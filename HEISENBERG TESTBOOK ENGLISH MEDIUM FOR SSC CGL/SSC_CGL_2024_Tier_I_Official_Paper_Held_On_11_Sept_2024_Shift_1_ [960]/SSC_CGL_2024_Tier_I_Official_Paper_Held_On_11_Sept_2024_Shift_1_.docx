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will come in place of the question mark (?) in the following equation, if '+' and '−' are interchanged and '×' and '÷' are interchanged? 14014 × 14 − 10 ÷ 8 + 14 = ?</w:t>
      </w:r>
    </w:p>
    <w:p>
      <w:pPr>
        <w:spacing w:before="0"/>
      </w:pPr>
      <w:r>
        <w:rPr>
          <w:b w:val="0"/>
        </w:rPr>
      </w:r>
    </w:p>
    <w:p>
      <w:pPr>
        <w:spacing w:after="100" w:before="0"/>
      </w:pPr>
      <w:r>
        <w:rPr>
          <w:b w:val="0"/>
        </w:rPr>
        <w:t>A. 1062</w:t>
      </w:r>
    </w:p>
    <w:p>
      <w:pPr>
        <w:spacing w:after="100" w:before="0"/>
      </w:pPr>
      <w:r>
        <w:rPr>
          <w:b w:val="0"/>
        </w:rPr>
        <w:t>B. 1063</w:t>
      </w:r>
    </w:p>
    <w:p>
      <w:pPr>
        <w:spacing w:after="100" w:before="0"/>
      </w:pPr>
      <w:r>
        <w:rPr>
          <w:b w:val="0"/>
        </w:rPr>
        <w:t>C. 1067</w:t>
      </w:r>
    </w:p>
    <w:p>
      <w:pPr>
        <w:spacing w:after="100" w:before="0"/>
      </w:pPr>
      <w:r>
        <w:rPr>
          <w:b w:val="0"/>
        </w:rPr>
        <w:t>D. 1064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question, after '+' and '−' are interchanged and '×' and '÷' are interchanged: 14014 × 14 − 10 ÷ 8 + 14 = ? ⇒ 14014 ÷ 14 + 10 × 8 - 14 = ? ⇒ 14014 ÷ 14 + 10 × 8 - 14 = ? ⇒ 1001 + 10 × 8 - 14 = ?⇒ 1001 + 80 - 14 = ? ⇒ 1081 - 14 = ? ⇒ 1067 = ?</w:t>
      </w:r>
    </w:p>
    <w:p>
      <w:pPr>
        <w:spacing w:before="0"/>
      </w:pPr>
      <w:r>
        <w:rPr>
          <w:b w:val="0"/>
        </w:rPr>
      </w:r>
    </w:p>
    <w:p>
      <w:pPr>
        <w:spacing w:after="100" w:line="360" w:lineRule="auto" w:before="0"/>
      </w:pPr>
      <w:r>
        <w:rPr>
          <w:b w:val="0"/>
        </w:rPr>
        <w:t>2. The position(s) of how many letters will remain unchanged if all the letters in the word ‘MEADOW’ are arranged in English alphabetical order?</w:t>
      </w:r>
    </w:p>
    <w:p>
      <w:pPr>
        <w:spacing w:before="0"/>
      </w:pPr>
      <w:r>
        <w:rPr>
          <w:b w:val="0"/>
        </w:rPr>
      </w:r>
    </w:p>
    <w:p>
      <w:pPr>
        <w:spacing w:after="100" w:before="0"/>
      </w:pPr>
      <w:r>
        <w:rPr>
          <w:b w:val="0"/>
        </w:rPr>
        <w:t>A. None</w:t>
      </w:r>
    </w:p>
    <w:p>
      <w:pPr>
        <w:spacing w:after="100" w:before="0"/>
      </w:pPr>
      <w:r>
        <w:rPr>
          <w:b w:val="0"/>
        </w:rPr>
        <w:t>B. Two</w:t>
      </w:r>
    </w:p>
    <w:p>
      <w:pPr>
        <w:spacing w:after="100" w:before="0"/>
      </w:pPr>
      <w:r>
        <w:rPr>
          <w:b w:val="0"/>
        </w:rPr>
        <w:t>C. One</w:t>
      </w:r>
    </w:p>
    <w:p>
      <w:pPr>
        <w:spacing w:after="100" w:before="0"/>
      </w:pPr>
      <w:r>
        <w:rPr>
          <w:b w:val="0"/>
        </w:rPr>
        <w:t>D. Three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numbers M E A D O W Arranged in English alphabetical order A D E M O W Thus, according to the final arrangement, two letter's i.e. O and W positions remains unchanged.</w:t>
      </w:r>
    </w:p>
    <w:p>
      <w:pPr>
        <w:spacing w:before="0"/>
      </w:pPr>
      <w:r>
        <w:rPr>
          <w:b w:val="0"/>
        </w:rPr>
      </w:r>
    </w:p>
    <w:p>
      <w:pPr>
        <w:spacing w:after="100" w:line="360" w:lineRule="auto" w:before="0"/>
      </w:pPr>
      <w:r>
        <w:rPr>
          <w:b w:val="0"/>
        </w:rPr>
        <w:t>3. In the following number-pairs, the second number is obtained by applying certain mathematical operations to the first number. Select the set in which the numbers are related in the same way as are the numbers of the following sets.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(280, 140) (186, 93)</w:t>
      </w:r>
    </w:p>
    <w:p>
      <w:pPr>
        <w:spacing w:before="0"/>
      </w:pPr>
      <w:r>
        <w:rPr>
          <w:b w:val="0"/>
        </w:rPr>
      </w:r>
    </w:p>
    <w:p>
      <w:pPr>
        <w:spacing w:after="100" w:before="0"/>
      </w:pPr>
      <w:r>
        <w:rPr>
          <w:b w:val="0"/>
        </w:rPr>
        <w:t>A. (118, 59)</w:t>
      </w:r>
    </w:p>
    <w:p>
      <w:pPr>
        <w:spacing w:after="100" w:before="0"/>
      </w:pPr>
      <w:r>
        <w:rPr>
          <w:b w:val="0"/>
        </w:rPr>
        <w:t>B. (92, 51)</w:t>
      </w:r>
    </w:p>
    <w:p>
      <w:pPr>
        <w:spacing w:after="100" w:before="0"/>
      </w:pPr>
      <w:r>
        <w:rPr>
          <w:b w:val="0"/>
        </w:rPr>
        <w:t>C. (86, 48)</w:t>
      </w:r>
    </w:p>
    <w:p>
      <w:pPr>
        <w:spacing w:after="100" w:before="0"/>
      </w:pPr>
      <w:r>
        <w:rPr>
          <w:b w:val="0"/>
        </w:rPr>
        <w:t>D. (166, 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(118, 59) 118 ÷ 2 = 59 59 = 59 (LHS = RHS) Thus, out of all the options, '(118, 59)' follows the same logic as given.</w:t>
      </w:r>
    </w:p>
    <w:p>
      <w:pPr>
        <w:spacing w:before="0"/>
      </w:pPr>
      <w:r>
        <w:rPr>
          <w:b w:val="0"/>
        </w:rPr>
      </w:r>
    </w:p>
    <w:p>
      <w:pPr>
        <w:spacing w:after="100" w:line="360" w:lineRule="auto" w:before="0"/>
      </w:pPr>
      <w:r>
        <w:rPr>
          <w:b w:val="0"/>
        </w:rPr>
        <w:t>4. Which two numbers (not digits) should be interchanged to make the given equation correct? 48 ÷ 3 + 12 × 4 – 6 × 7 + 21 = 27</w:t>
      </w:r>
    </w:p>
    <w:p>
      <w:pPr>
        <w:spacing w:before="0"/>
      </w:pPr>
      <w:r>
        <w:rPr>
          <w:b w:val="0"/>
        </w:rPr>
      </w:r>
    </w:p>
    <w:p>
      <w:pPr>
        <w:spacing w:after="100" w:before="0"/>
      </w:pPr>
      <w:r>
        <w:rPr>
          <w:b w:val="0"/>
        </w:rPr>
        <w:t>A. 3 and 4</w:t>
      </w:r>
    </w:p>
    <w:p>
      <w:pPr>
        <w:spacing w:after="100" w:before="0"/>
      </w:pPr>
      <w:r>
        <w:rPr>
          <w:b w:val="0"/>
        </w:rPr>
        <w:t>B. 3 and 6</w:t>
      </w:r>
    </w:p>
    <w:p>
      <w:pPr>
        <w:spacing w:after="100" w:before="0"/>
      </w:pPr>
      <w:r>
        <w:rPr>
          <w:b w:val="0"/>
        </w:rPr>
        <w:t>C. 4 and 7</w:t>
      </w:r>
    </w:p>
    <w:p>
      <w:pPr>
        <w:spacing w:after="100" w:before="0"/>
      </w:pPr>
      <w:r>
        <w:rPr>
          <w:b w:val="0"/>
        </w:rPr>
        <w:t>D. 12 and 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3 and 4 48 ÷ 3 + 12 × 4 – 6 × 7 + 21 = 27 ⇒ 48 ÷ 4 + 12 × 3 – 6 × 7 + 21 = 27 ⇒ 48 ÷ 4 + 12 × 3 – 6 × 7 + 21 = 27 ⇒ 12 + 12 × 3 – 6 × 7 + 21 = 27 ⇒ 12 + 36 + 21 – 42 = 27 ⇒ 69 – 42 = 27 ⇒ 27 = 27 (LHS = RHS)</w:t>
      </w:r>
    </w:p>
    <w:p>
      <w:pPr>
        <w:spacing w:before="0"/>
      </w:pPr>
      <w:r>
        <w:rPr>
          <w:b w:val="0"/>
        </w:rPr>
      </w:r>
    </w:p>
    <w:p>
      <w:pPr>
        <w:spacing w:after="100" w:line="360" w:lineRule="auto" w:before="0"/>
      </w:pPr>
      <w:r>
        <w:rPr>
          <w:b w:val="0"/>
        </w:rPr>
        <w:t>5. The question contains pairs of words that are related to each other in a certain way. Three of the following four word pairs are alike as these have the same relationship and thus form a group. Which word pair is the one that DOES NOT belong to that group? (The words must be considered as meaningful English words and must not be related to each other based on the number of letters / number of consonants/vowels in the word.)</w:t>
      </w:r>
    </w:p>
    <w:p>
      <w:pPr>
        <w:spacing w:before="0"/>
      </w:pPr>
      <w:r>
        <w:rPr>
          <w:b w:val="0"/>
        </w:rPr>
      </w:r>
    </w:p>
    <w:p>
      <w:pPr>
        <w:spacing w:after="100" w:before="0"/>
      </w:pPr>
      <w:r>
        <w:rPr>
          <w:b w:val="0"/>
        </w:rPr>
        <w:t>A. Bone – orthopaedic</w:t>
      </w:r>
    </w:p>
    <w:p>
      <w:pPr>
        <w:spacing w:after="100" w:before="0"/>
      </w:pPr>
      <w:r>
        <w:rPr>
          <w:b w:val="0"/>
        </w:rPr>
        <w:t>B. Uterus – urologist</w:t>
      </w:r>
    </w:p>
    <w:p>
      <w:pPr>
        <w:spacing w:after="100" w:before="0"/>
      </w:pPr>
      <w:r>
        <w:rPr>
          <w:b w:val="0"/>
        </w:rPr>
        <w:t>C. Stomach – gastroenterologist</w:t>
      </w:r>
    </w:p>
    <w:p>
      <w:pPr>
        <w:spacing w:after="100" w:before="0"/>
      </w:pPr>
      <w:r>
        <w:rPr>
          <w:b w:val="0"/>
        </w:rPr>
        <w:t>D. Eye – ophthalmologist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Uterus – urologist ⇒ Incorrect Urologist specialize in urinary tract and male reproductive system. Gynecologist specialize in uterus.</w:t>
      </w:r>
    </w:p>
    <w:p>
      <w:pPr>
        <w:spacing w:before="0"/>
      </w:pPr>
      <w:r>
        <w:rPr>
          <w:b w:val="0"/>
        </w:rPr>
      </w:r>
    </w:p>
    <w:p>
      <w:pPr>
        <w:spacing w:after="100" w:line="360" w:lineRule="auto" w:before="0"/>
      </w:pPr>
      <w:r>
        <w:rPr>
          <w:b w:val="0"/>
        </w:rPr>
        <w:t>6. In a certain code language, 'CONFUSED' is coded as '7' and 'CHAIN' is coded as '4'. How will 'ADULTHOOD' be coded in that language?</w:t>
      </w:r>
    </w:p>
    <w:p>
      <w:pPr>
        <w:spacing w:before="0"/>
      </w:pPr>
      <w:r>
        <w:rPr>
          <w:b w:val="0"/>
        </w:rPr>
      </w:r>
    </w:p>
    <w:p>
      <w:pPr>
        <w:spacing w:after="100" w:before="0"/>
      </w:pPr>
      <w:r>
        <w:rPr>
          <w:b w:val="0"/>
        </w:rPr>
        <w:t>A. 9</w:t>
      </w:r>
    </w:p>
    <w:p>
      <w:pPr>
        <w:spacing w:after="100" w:before="0"/>
      </w:pPr>
      <w:r>
        <w:rPr>
          <w:b w:val="0"/>
        </w:rPr>
        <w:t>B. 7</w:t>
      </w:r>
    </w:p>
    <w:p>
      <w:pPr>
        <w:spacing w:after="100" w:before="0"/>
      </w:pPr>
      <w:r>
        <w:rPr>
          <w:b w:val="0"/>
        </w:rPr>
        <w:t>C. 8</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Number of letters - 1 'ADULTHOOD' is coded as Number of letters in 'ADULTHOOD' → 9 - 1 = 8</w:t>
      </w:r>
    </w:p>
    <w:p>
      <w:pPr>
        <w:spacing w:before="0"/>
      </w:pPr>
      <w:r>
        <w:rPr>
          <w:b w:val="0"/>
        </w:rPr>
      </w:r>
    </w:p>
    <w:p>
      <w:pPr>
        <w:spacing w:after="100" w:line="360" w:lineRule="auto" w:before="0"/>
      </w:pPr>
      <w:r>
        <w:rPr>
          <w:b w:val="0"/>
        </w:rPr>
        <w:t>7. The same operation(s) are followed in all the given number pairs except one. Find that odd number pair.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151 : 19</w:t>
      </w:r>
    </w:p>
    <w:p>
      <w:pPr>
        <w:spacing w:after="100" w:before="0"/>
      </w:pPr>
      <w:r>
        <w:rPr>
          <w:b w:val="0"/>
        </w:rPr>
        <w:t>B. 128 : 16</w:t>
      </w:r>
    </w:p>
    <w:p>
      <w:pPr>
        <w:spacing w:after="100" w:before="0"/>
      </w:pPr>
      <w:r>
        <w:rPr>
          <w:b w:val="0"/>
        </w:rPr>
        <w:t>C. 135 : 17</w:t>
      </w:r>
    </w:p>
    <w:p>
      <w:pPr>
        <w:spacing w:after="100" w:before="0"/>
      </w:pPr>
      <w:r>
        <w:rPr>
          <w:b w:val="0"/>
        </w:rPr>
        <w:t>D. 103 :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128 : 16 16 × 8 - 1 = 128 ⇒ 128 - 1 = 128 ⇒ 127 ≠ 128 (LHS ≠ RHS) Thus, out of all the options, '128 : 16' is the odd one out.</w:t>
      </w:r>
    </w:p>
    <w:p>
      <w:pPr>
        <w:spacing w:before="0"/>
      </w:pPr>
      <w:r>
        <w:rPr>
          <w:b w:val="0"/>
        </w:rPr>
      </w:r>
    </w:p>
    <w:p>
      <w:pPr>
        <w:spacing w:after="100" w:line="360" w:lineRule="auto" w:before="0"/>
      </w:pPr>
      <w:r>
        <w:rPr>
          <w:b w:val="0"/>
        </w:rPr>
        <w:t>8. Select the combination of letters that when sequentially placed in the blanks of the given series will complete the series. q p _ r _ r q _ p _ r p _ q _ p r _ p _ q</w:t>
      </w:r>
    </w:p>
    <w:p>
      <w:pPr>
        <w:spacing w:before="0"/>
      </w:pPr>
      <w:r>
        <w:rPr>
          <w:b w:val="0"/>
        </w:rPr>
      </w:r>
    </w:p>
    <w:p>
      <w:pPr>
        <w:spacing w:after="100" w:before="0"/>
      </w:pPr>
      <w:r>
        <w:rPr>
          <w:b w:val="0"/>
        </w:rPr>
        <w:t>A. r p q r r p r q</w:t>
      </w:r>
    </w:p>
    <w:p>
      <w:pPr>
        <w:spacing w:after="100" w:before="0"/>
      </w:pPr>
      <w:r>
        <w:rPr>
          <w:b w:val="0"/>
        </w:rPr>
        <w:t>B. r p q r r q r r</w:t>
      </w:r>
    </w:p>
    <w:p>
      <w:pPr>
        <w:spacing w:after="100" w:before="0"/>
      </w:pPr>
      <w:r>
        <w:rPr>
          <w:b w:val="0"/>
        </w:rPr>
        <w:t>C. r p q q r q r p</w:t>
      </w:r>
    </w:p>
    <w:p>
      <w:pPr>
        <w:spacing w:after="100" w:before="0"/>
      </w:pPr>
      <w:r>
        <w:rPr>
          <w:b w:val="0"/>
        </w:rPr>
        <w:t>D. r p q r r q r 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r p q r r q r r → q p r r p r q q p r r p r q q p r r p r q → (It follows the pattern of: qprrprq - qprrprq - qprrprq)</w:t>
      </w:r>
    </w:p>
    <w:p>
      <w:pPr>
        <w:spacing w:before="0"/>
      </w:pPr>
      <w:r>
        <w:rPr>
          <w:b w:val="0"/>
        </w:rPr>
      </w:r>
    </w:p>
    <w:p>
      <w:pPr>
        <w:spacing w:after="100" w:line="360" w:lineRule="auto" w:before="0"/>
      </w:pPr>
      <w:r>
        <w:rPr>
          <w:b w:val="0"/>
        </w:rPr>
        <w:t>9. 16 is related to 112 following a certain logic. Following the same logic, 26 is related to 182. To which of the following is 44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308</w:t>
      </w:r>
    </w:p>
    <w:p>
      <w:pPr>
        <w:spacing w:after="100" w:before="0"/>
      </w:pPr>
      <w:r>
        <w:rPr>
          <w:b w:val="0"/>
        </w:rPr>
        <w:t>B. 312</w:t>
      </w:r>
    </w:p>
    <w:p>
      <w:pPr>
        <w:spacing w:after="100" w:before="0"/>
      </w:pPr>
      <w:r>
        <w:rPr>
          <w:b w:val="0"/>
        </w:rPr>
        <w:t>C. 310</w:t>
      </w:r>
    </w:p>
    <w:p>
      <w:pPr>
        <w:spacing w:after="100" w:before="0"/>
      </w:pPr>
      <w:r>
        <w:rPr>
          <w:b w:val="0"/>
        </w:rPr>
        <w:t>D. 302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44 is related to ? 44 × 7 = ? 308 = ?</w:t>
      </w:r>
    </w:p>
    <w:p>
      <w:pPr>
        <w:spacing w:before="0"/>
      </w:pPr>
      <w:r>
        <w:rPr>
          <w:b w:val="0"/>
        </w:rPr>
      </w:r>
    </w:p>
    <w:p>
      <w:pPr>
        <w:spacing w:after="100" w:line="360" w:lineRule="auto" w:before="0"/>
      </w:pPr>
      <w:r>
        <w:rPr>
          <w:b w:val="0"/>
        </w:rPr>
        <w:t>10. 'Summer' is related to 'Season' in the same way as 'Cotton' is related to '_______'.</w:t>
      </w:r>
    </w:p>
    <w:p>
      <w:pPr>
        <w:spacing w:before="0"/>
      </w:pPr>
      <w:r>
        <w:rPr>
          <w:b w:val="0"/>
        </w:rPr>
      </w:r>
    </w:p>
    <w:p>
      <w:pPr>
        <w:spacing w:after="100" w:before="0"/>
      </w:pPr>
      <w:r>
        <w:rPr>
          <w:b w:val="0"/>
        </w:rPr>
        <w:t>A. Cloth</w:t>
      </w:r>
    </w:p>
    <w:p>
      <w:pPr>
        <w:spacing w:after="100" w:before="0"/>
      </w:pPr>
      <w:r>
        <w:rPr>
          <w:b w:val="0"/>
        </w:rPr>
        <w:t>B. Grain</w:t>
      </w:r>
    </w:p>
    <w:p>
      <w:pPr>
        <w:spacing w:after="100" w:before="0"/>
      </w:pPr>
      <w:r>
        <w:rPr>
          <w:b w:val="0"/>
        </w:rPr>
        <w:t>C. Dye</w:t>
      </w:r>
    </w:p>
    <w:p>
      <w:pPr>
        <w:spacing w:after="100" w:before="0"/>
      </w:pPr>
      <w:r>
        <w:rPr>
          <w:b w:val="0"/>
        </w:rPr>
        <w:t>D. Tree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Summer is a type of season. Cotton is a type of material used to make cloth.</w:t>
      </w:r>
    </w:p>
    <w:p>
      <w:pPr>
        <w:spacing w:before="0"/>
      </w:pPr>
      <w:r>
        <w:rPr>
          <w:b w:val="0"/>
        </w:rPr>
      </w:r>
    </w:p>
    <w:p>
      <w:pPr>
        <w:spacing w:after="100" w:line="360" w:lineRule="auto" w:before="0"/>
      </w:pPr>
      <w:r>
        <w:rPr>
          <w:b w:val="0"/>
        </w:rPr>
        <w:t>11. Three statements are given, followed by three conclusions numbered I, II and III. Assuming the statements to be true, even if they seem to be at variance with commonly known facts, decide which of the conclusions logically follow(s) from the statements. Statements: All bottles are jugs. Some bottles are flasks. All flasks are bins. Conclusions: I. Some bottles are bins. II. Some jugs are bins. III. Some flasks are jugs.</w:t>
      </w:r>
    </w:p>
    <w:p>
      <w:pPr>
        <w:spacing w:before="0"/>
      </w:pPr>
      <w:r>
        <w:rPr>
          <w:b w:val="0"/>
        </w:rPr>
      </w:r>
    </w:p>
    <w:p>
      <w:pPr>
        <w:spacing w:after="100" w:before="0"/>
      </w:pPr>
      <w:r>
        <w:rPr>
          <w:b w:val="0"/>
        </w:rPr>
        <w:t>A. All conclusions I, II and III follow</w:t>
      </w:r>
    </w:p>
    <w:p>
      <w:pPr>
        <w:spacing w:after="100" w:before="0"/>
      </w:pPr>
      <w:r>
        <w:rPr>
          <w:b w:val="0"/>
        </w:rPr>
        <w:t>B. Either conclusion I or II follows</w:t>
      </w:r>
    </w:p>
    <w:p>
      <w:pPr>
        <w:spacing w:after="100" w:before="0"/>
      </w:pPr>
      <w:r>
        <w:rPr>
          <w:b w:val="0"/>
        </w:rPr>
        <w:t>C. Only conclusions II and III follow</w:t>
      </w:r>
    </w:p>
    <w:p>
      <w:pPr>
        <w:spacing w:after="100" w:before="0"/>
      </w:pPr>
      <w:r>
        <w:rPr>
          <w:b w:val="0"/>
        </w:rPr>
        <w:t>D. Only conclusions I and 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Some bottles are bins → Follow (As some bottles are flasks and all flasks are bins. As bottles has some part common with flasks which whole comes in bins, therefore it is true.) II. Some jugs are bins → Follow (As all bottles are jugs, some bottles are flasks and all flasks are bins. As whole bottles comes in jugs and has some part common with flasks which whole comes in bins, therefore it is true.) III. Some flasks are jugs → Follow (As all bottles are jugs and some bottles are flasks. As whole bottles comes in jugs and has some part common with flasks, therefore it is true.) ∴ Here, All conclusions I, II and III follow.</w:t>
      </w:r>
    </w:p>
    <w:p>
      <w:pPr>
        <w:spacing w:before="0"/>
      </w:pPr>
      <w:r>
        <w:rPr>
          <w:b w:val="0"/>
        </w:rPr>
      </w:r>
    </w:p>
    <w:p>
      <w:pPr>
        <w:spacing w:after="100" w:line="360" w:lineRule="auto" w:before="0"/>
      </w:pPr>
      <w:r>
        <w:rPr>
          <w:b w:val="0"/>
        </w:rPr>
        <w:t>12. In a certain code language, A + B means ‘A is the son of B’, A − B means ‘A is the wife of B’, A × B means ‘A is the brother of B’ and A ÷ B means ‘A is the mother of B’. Based on the above, if ‘P + Q ÷ R − T × M’, which of the following is true?</w:t>
      </w:r>
    </w:p>
    <w:p>
      <w:pPr>
        <w:spacing w:before="0"/>
      </w:pPr>
      <w:r>
        <w:rPr>
          <w:b w:val="0"/>
        </w:rPr>
      </w:r>
    </w:p>
    <w:p>
      <w:pPr>
        <w:spacing w:after="100" w:before="0"/>
      </w:pPr>
      <w:r>
        <w:rPr>
          <w:b w:val="0"/>
        </w:rPr>
        <w:t>A. M is the sister of T.</w:t>
      </w:r>
    </w:p>
    <w:p>
      <w:pPr>
        <w:spacing w:after="100" w:before="0"/>
      </w:pPr>
      <w:r>
        <w:rPr>
          <w:b w:val="0"/>
        </w:rPr>
        <w:t>B. P is the brother of R.</w:t>
      </w:r>
    </w:p>
    <w:p>
      <w:pPr>
        <w:spacing w:after="100" w:before="0"/>
      </w:pPr>
      <w:r>
        <w:rPr>
          <w:b w:val="0"/>
        </w:rPr>
        <w:t>C. Q is the mother of M.</w:t>
      </w:r>
    </w:p>
    <w:p>
      <w:pPr>
        <w:spacing w:after="100" w:before="0"/>
      </w:pPr>
      <w:r>
        <w:rPr>
          <w:b w:val="0"/>
        </w:rPr>
        <w:t>D. T is the brother of 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 + Q ÷ R − T × M Option 2) P is the brother of R. → Correct</w:t>
      </w:r>
    </w:p>
    <w:p>
      <w:pPr>
        <w:spacing w:before="0"/>
      </w:pPr>
      <w:r>
        <w:rPr>
          <w:b w:val="0"/>
        </w:rPr>
      </w:r>
    </w:p>
    <w:p>
      <w:pPr>
        <w:spacing w:after="100" w:line="360" w:lineRule="auto" w:before="0"/>
      </w:pPr>
      <w:r>
        <w:rPr>
          <w:b w:val="0"/>
        </w:rPr>
        <w:t>13. Select the option that is related to the fifth letter-cluster in the same way as the second letter-cluster is related to the first letter-cluster and the fourth letter-cluster is related to the third letter-cluster. RATE : SCWI : : HIGH : IKJL : : OPEN : ?</w:t>
      </w:r>
    </w:p>
    <w:p>
      <w:pPr>
        <w:spacing w:before="0"/>
      </w:pPr>
      <w:r>
        <w:rPr>
          <w:b w:val="0"/>
        </w:rPr>
      </w:r>
    </w:p>
    <w:p>
      <w:pPr>
        <w:spacing w:after="100" w:before="0"/>
      </w:pPr>
      <w:r>
        <w:rPr>
          <w:b w:val="0"/>
        </w:rPr>
        <w:t>A. PRIS</w:t>
      </w:r>
    </w:p>
    <w:p>
      <w:pPr>
        <w:spacing w:after="100" w:before="0"/>
      </w:pPr>
      <w:r>
        <w:rPr>
          <w:b w:val="0"/>
        </w:rPr>
        <w:t>B. PQHR</w:t>
      </w:r>
    </w:p>
    <w:p>
      <w:pPr>
        <w:spacing w:after="100" w:before="0"/>
      </w:pPr>
      <w:r>
        <w:rPr>
          <w:b w:val="0"/>
        </w:rPr>
        <w:t>C. PSIR</w:t>
      </w:r>
    </w:p>
    <w:p>
      <w:pPr>
        <w:spacing w:after="100" w:before="0"/>
      </w:pPr>
      <w:r>
        <w:rPr>
          <w:b w:val="0"/>
        </w:rPr>
        <w:t>D. PRHR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Which of the following terms will replace the question mark (?) in the given series? GASM, CCOO, YEKQ, ? , QICU</w:t>
      </w:r>
    </w:p>
    <w:p>
      <w:pPr>
        <w:spacing w:before="0"/>
      </w:pPr>
      <w:r>
        <w:rPr>
          <w:b w:val="0"/>
        </w:rPr>
      </w:r>
    </w:p>
    <w:p>
      <w:pPr>
        <w:spacing w:after="100" w:before="0"/>
      </w:pPr>
      <w:r>
        <w:rPr>
          <w:b w:val="0"/>
        </w:rPr>
        <w:t>A. UGGS</w:t>
      </w:r>
    </w:p>
    <w:p>
      <w:pPr>
        <w:spacing w:after="100" w:before="0"/>
      </w:pPr>
      <w:r>
        <w:rPr>
          <w:b w:val="0"/>
        </w:rPr>
        <w:t>B. UCGS</w:t>
      </w:r>
    </w:p>
    <w:p>
      <w:pPr>
        <w:spacing w:after="100" w:before="0"/>
      </w:pPr>
      <w:r>
        <w:rPr>
          <w:b w:val="0"/>
        </w:rPr>
        <w:t>C. UGGT</w:t>
      </w:r>
    </w:p>
    <w:p>
      <w:pPr>
        <w:spacing w:after="100" w:before="0"/>
      </w:pPr>
      <w:r>
        <w:rPr>
          <w:b w:val="0"/>
        </w:rPr>
        <w:t>D. TGFS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8 is related to 512 following a certain logic. Following the same logic, 12 is related to 1728. To which of the following is 15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2275</w:t>
      </w:r>
    </w:p>
    <w:p>
      <w:pPr>
        <w:spacing w:after="100" w:before="0"/>
      </w:pPr>
      <w:r>
        <w:rPr>
          <w:b w:val="0"/>
        </w:rPr>
        <w:t>B. 2725</w:t>
      </w:r>
    </w:p>
    <w:p>
      <w:pPr>
        <w:spacing w:after="100" w:before="0"/>
      </w:pPr>
      <w:r>
        <w:rPr>
          <w:b w:val="0"/>
        </w:rPr>
        <w:t>C. 3375</w:t>
      </w:r>
    </w:p>
    <w:p>
      <w:pPr>
        <w:spacing w:after="100" w:before="0"/>
      </w:pPr>
      <w:r>
        <w:rPr>
          <w:b w:val="0"/>
        </w:rPr>
        <w:t>D. 3735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15 is related to ? 153 = ? 3375 = ?</w:t>
      </w:r>
    </w:p>
    <w:p>
      <w:pPr>
        <w:spacing w:before="0"/>
      </w:pPr>
      <w:r>
        <w:rPr>
          <w:b w:val="0"/>
        </w:rPr>
      </w:r>
    </w:p>
    <w:p>
      <w:pPr>
        <w:spacing w:after="100" w:line="360" w:lineRule="auto" w:before="0"/>
      </w:pPr>
      <w:r>
        <w:rPr>
          <w:b w:val="0"/>
        </w:rPr>
        <w:t>16. Which of the following numbers will replace the question mark (?) in the given series? 17, 38, 84, ?, 376, 772</w:t>
      </w:r>
    </w:p>
    <w:p>
      <w:pPr>
        <w:spacing w:before="0"/>
      </w:pPr>
      <w:r>
        <w:rPr>
          <w:b w:val="0"/>
        </w:rPr>
      </w:r>
    </w:p>
    <w:p>
      <w:pPr>
        <w:spacing w:after="100" w:before="0"/>
      </w:pPr>
      <w:r>
        <w:rPr>
          <w:b w:val="0"/>
        </w:rPr>
        <w:t>A. 190</w:t>
      </w:r>
    </w:p>
    <w:p>
      <w:pPr>
        <w:spacing w:after="100" w:before="0"/>
      </w:pPr>
      <w:r>
        <w:rPr>
          <w:b w:val="0"/>
        </w:rPr>
        <w:t>B. 200</w:t>
      </w:r>
    </w:p>
    <w:p>
      <w:pPr>
        <w:spacing w:after="100" w:before="0"/>
      </w:pPr>
      <w:r>
        <w:rPr>
          <w:b w:val="0"/>
        </w:rPr>
        <w:t>C. 180</w:t>
      </w:r>
    </w:p>
    <w:p>
      <w:pPr>
        <w:spacing w:after="100" w:before="0"/>
      </w:pPr>
      <w:r>
        <w:rPr>
          <w:b w:val="0"/>
        </w:rPr>
        <w:t>D. 150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Acrimony : Humanity :: Wield : ?</w:t>
      </w:r>
    </w:p>
    <w:p>
      <w:pPr>
        <w:spacing w:before="0"/>
      </w:pPr>
      <w:r>
        <w:rPr>
          <w:b w:val="0"/>
        </w:rPr>
      </w:r>
    </w:p>
    <w:p>
      <w:pPr>
        <w:spacing w:after="100" w:before="0"/>
      </w:pPr>
      <w:r>
        <w:rPr>
          <w:b w:val="0"/>
        </w:rPr>
        <w:t>A. Exert</w:t>
      </w:r>
    </w:p>
    <w:p>
      <w:pPr>
        <w:spacing w:after="100" w:before="0"/>
      </w:pPr>
      <w:r>
        <w:rPr>
          <w:b w:val="0"/>
        </w:rPr>
        <w:t>B. Forgo</w:t>
      </w:r>
    </w:p>
    <w:p>
      <w:pPr>
        <w:spacing w:after="100" w:before="0"/>
      </w:pPr>
      <w:r>
        <w:rPr>
          <w:b w:val="0"/>
        </w:rPr>
        <w:t>C. Use</w:t>
      </w:r>
    </w:p>
    <w:p>
      <w:pPr>
        <w:spacing w:after="100" w:before="0"/>
      </w:pPr>
      <w:r>
        <w:rPr>
          <w:b w:val="0"/>
        </w:rPr>
        <w:t>D. Apply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Acrimony is antonym of humanity. Similarly, Wield is antonym of forgo.</w:t>
      </w:r>
    </w:p>
    <w:p>
      <w:pPr>
        <w:spacing w:before="0"/>
      </w:pPr>
      <w:r>
        <w:rPr>
          <w:b w:val="0"/>
        </w:rPr>
      </w:r>
    </w:p>
    <w:p>
      <w:pPr>
        <w:spacing w:after="100" w:line="360" w:lineRule="auto" w:before="0"/>
      </w:pPr>
      <w:r>
        <w:rPr>
          <w:b w:val="0"/>
        </w:rPr>
        <w:t>18. In a certain code language, 'DEMAND' is written as ‘410132144' and 'SUPPLY' is written as '194216161225'.How will 'PRODUCT' be written in that language?</w:t>
      </w:r>
    </w:p>
    <w:p>
      <w:pPr>
        <w:spacing w:before="0"/>
      </w:pPr>
      <w:r>
        <w:rPr>
          <w:b w:val="0"/>
        </w:rPr>
      </w:r>
    </w:p>
    <w:p>
      <w:pPr>
        <w:spacing w:after="100" w:before="0"/>
      </w:pPr>
      <w:r>
        <w:rPr>
          <w:b w:val="0"/>
        </w:rPr>
        <w:t>A. 161830442320</w:t>
      </w:r>
    </w:p>
    <w:p>
      <w:pPr>
        <w:spacing w:after="100" w:before="0"/>
      </w:pPr>
      <w:r>
        <w:rPr>
          <w:b w:val="0"/>
        </w:rPr>
        <w:t>B. 323615821640</w:t>
      </w:r>
    </w:p>
    <w:p>
      <w:pPr>
        <w:spacing w:after="100" w:before="0"/>
      </w:pPr>
      <w:r>
        <w:rPr>
          <w:b w:val="0"/>
        </w:rPr>
        <w:t>C. 1615432320</w:t>
      </w:r>
    </w:p>
    <w:p>
      <w:pPr>
        <w:spacing w:after="100" w:before="0"/>
      </w:pPr>
      <w:r>
        <w:rPr>
          <w:b w:val="0"/>
        </w:rPr>
        <w:t>D. 161815421320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What kind of radiation is absorbed by the ozone layer?</w:t>
      </w:r>
    </w:p>
    <w:p>
      <w:pPr>
        <w:spacing w:before="0"/>
      </w:pPr>
      <w:r>
        <w:rPr>
          <w:b w:val="0"/>
        </w:rPr>
      </w:r>
    </w:p>
    <w:p>
      <w:pPr>
        <w:spacing w:after="100" w:before="0"/>
      </w:pPr>
      <w:r>
        <w:rPr>
          <w:b w:val="0"/>
        </w:rPr>
        <w:t>A. Green radiation</w:t>
      </w:r>
    </w:p>
    <w:p>
      <w:pPr>
        <w:spacing w:after="100" w:before="0"/>
      </w:pPr>
      <w:r>
        <w:rPr>
          <w:b w:val="0"/>
        </w:rPr>
        <w:t>B. Infrared radiation</w:t>
      </w:r>
    </w:p>
    <w:p>
      <w:pPr>
        <w:spacing w:after="100" w:before="0"/>
      </w:pPr>
      <w:r>
        <w:rPr>
          <w:b w:val="0"/>
        </w:rPr>
        <w:t>C. Visible radiation</w:t>
      </w:r>
    </w:p>
    <w:p>
      <w:pPr>
        <w:spacing w:after="100" w:before="0"/>
      </w:pPr>
      <w:r>
        <w:rPr>
          <w:b w:val="0"/>
        </w:rPr>
        <w:t>D. Ultraviolet radiation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ozone layer, located in Earth's stratosphere, absorbs most of the Sun's ultraviolet (UV) radiation, protecting living organisms from potential damage such as skin cancer and cataracts. It is rich in ozone (O3) molecules, which are formed when UV light splits oxygen molecules (O2) that then recombine with other oxygen molecules. The UV radiation is divided into UVA, UVB, and UVC, with UVC being the most harmful but completely absorbed by the ozone layer. The stratosphere, ranging from 10 to 50 kilometers above Earth, experiences a temperature increase with altitude due to UV absorption by the ozone.</w:t>
      </w:r>
    </w:p>
    <w:p>
      <w:pPr>
        <w:spacing w:before="0"/>
      </w:pPr>
      <w:r>
        <w:rPr>
          <w:b w:val="0"/>
        </w:rPr>
      </w:r>
    </w:p>
    <w:p>
      <w:pPr>
        <w:spacing w:after="100" w:line="360" w:lineRule="auto" w:before="0"/>
      </w:pPr>
      <w:r>
        <w:rPr>
          <w:b w:val="0"/>
        </w:rPr>
        <w:t>20. Which of the following organisations, divided into two branches, was established by Lokmanya Bal Gangadhar Tilak and Annie Besant?</w:t>
      </w:r>
    </w:p>
    <w:p>
      <w:pPr>
        <w:spacing w:before="0"/>
      </w:pPr>
      <w:r>
        <w:rPr>
          <w:b w:val="0"/>
        </w:rPr>
      </w:r>
    </w:p>
    <w:p>
      <w:pPr>
        <w:spacing w:after="100" w:before="0"/>
      </w:pPr>
      <w:r>
        <w:rPr>
          <w:b w:val="0"/>
        </w:rPr>
        <w:t>A. Indian Association</w:t>
      </w:r>
    </w:p>
    <w:p>
      <w:pPr>
        <w:spacing w:after="100" w:before="0"/>
      </w:pPr>
      <w:r>
        <w:rPr>
          <w:b w:val="0"/>
        </w:rPr>
        <w:t>B. Theosophical society</w:t>
      </w:r>
    </w:p>
    <w:p>
      <w:pPr>
        <w:spacing w:after="100" w:before="0"/>
      </w:pPr>
      <w:r>
        <w:rPr>
          <w:b w:val="0"/>
        </w:rPr>
        <w:t>C. East Indian Association</w:t>
      </w:r>
    </w:p>
    <w:p>
      <w:pPr>
        <w:spacing w:after="100" w:before="0"/>
      </w:pPr>
      <w:r>
        <w:rPr>
          <w:b w:val="0"/>
        </w:rPr>
        <w:t>D. Home Rule League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Home Rule League, established in 1916 by Lokmanya Bal Gangadhar Tilak and Annie Besant, was a significant political organization aimed at achieving self-government within the British Empire. The organization was divided into two branches: Tilak's league in Maharashtra and Besant's league in Madras. The leagues played a crucial role in mobilizing Indian public opinion and educating the masses about self-rule and nationalistic ideas, drawing inspiration from the Irish Home Rule Movement. This initiative marked an important milestone in India's struggle for independence.</w:t>
      </w:r>
    </w:p>
    <w:p>
      <w:pPr>
        <w:spacing w:before="0"/>
      </w:pPr>
      <w:r>
        <w:rPr>
          <w:b w:val="0"/>
        </w:rPr>
      </w:r>
    </w:p>
    <w:p>
      <w:pPr>
        <w:spacing w:after="100" w:line="360" w:lineRule="auto" w:before="0"/>
      </w:pPr>
      <w:r>
        <w:rPr>
          <w:b w:val="0"/>
        </w:rPr>
        <w:t>21. In which of the following years did India NOT host the ICC Cricket World Cup Tournament?</w:t>
      </w:r>
    </w:p>
    <w:p>
      <w:pPr>
        <w:spacing w:before="0"/>
      </w:pPr>
      <w:r>
        <w:rPr>
          <w:b w:val="0"/>
        </w:rPr>
      </w:r>
    </w:p>
    <w:p>
      <w:pPr>
        <w:spacing w:after="100" w:before="0"/>
      </w:pPr>
      <w:r>
        <w:rPr>
          <w:b w:val="0"/>
        </w:rPr>
        <w:t>A. 2011</w:t>
      </w:r>
    </w:p>
    <w:p>
      <w:pPr>
        <w:spacing w:after="100" w:before="0"/>
      </w:pPr>
      <w:r>
        <w:rPr>
          <w:b w:val="0"/>
        </w:rPr>
        <w:t>B. 1996</w:t>
      </w:r>
    </w:p>
    <w:p>
      <w:pPr>
        <w:spacing w:after="100" w:before="0"/>
      </w:pPr>
      <w:r>
        <w:rPr>
          <w:b w:val="0"/>
        </w:rPr>
        <w:t>C. 1983</w:t>
      </w:r>
    </w:p>
    <w:p>
      <w:pPr>
        <w:spacing w:after="100" w:before="0"/>
      </w:pPr>
      <w:r>
        <w:rPr>
          <w:b w:val="0"/>
        </w:rPr>
        <w:t>D. 1987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did not host the ICC Cricket World Cup in 1983; it was hosted by England. India won the 1983 World Cup by defeating the West Indies. India has hosted the World Cup in 1987, 1996, and 2011. The ICC Cricket World Cup is organized every four years by the International Cricket Council (ICC) and is one of the most viewed sporting events globally. India has won the World Cup twice, in 1983 and 2011. The country co-hosted the tournament with Pakistan in 1987, with Pakistan and Sri Lanka in 1996, and with Sri Lanka and Bangladesh in 2011.</w:t>
      </w:r>
    </w:p>
    <w:p>
      <w:pPr>
        <w:spacing w:before="0"/>
      </w:pPr>
      <w:r>
        <w:rPr>
          <w:b w:val="0"/>
        </w:rPr>
      </w:r>
    </w:p>
    <w:p>
      <w:pPr>
        <w:spacing w:after="100" w:line="360" w:lineRule="auto" w:before="0"/>
      </w:pPr>
      <w:r>
        <w:rPr>
          <w:b w:val="0"/>
        </w:rPr>
        <w:t>22. Match the following books with their respective authors. Book Author a) Tajul Ma'asir i) Amir Khusrav b) Khazain-ul Futuh ii) Hasan Nizami c) Tarikh-i-Firuzshahi iii) Ziauddin Barani d) Tarikh-i-Mubarakshahi iv) Yahya bin Ahmad Sirhimdi</w:t>
      </w:r>
    </w:p>
    <w:p>
      <w:pPr>
        <w:spacing w:before="0"/>
      </w:pPr>
      <w:r>
        <w:rPr>
          <w:b w:val="0"/>
        </w:rPr>
      </w:r>
    </w:p>
    <w:p>
      <w:pPr>
        <w:spacing w:after="100" w:before="0"/>
      </w:pPr>
      <w:r>
        <w:rPr>
          <w:b w:val="0"/>
        </w:rPr>
        <w:t>A. a-iii; b-i; c-iv; d-ii</w:t>
      </w:r>
    </w:p>
    <w:p>
      <w:pPr>
        <w:spacing w:after="100" w:before="0"/>
      </w:pPr>
      <w:r>
        <w:rPr>
          <w:b w:val="0"/>
        </w:rPr>
        <w:t>B. a-ii; b-i; c-iii; d-iv</w:t>
      </w:r>
    </w:p>
    <w:p>
      <w:pPr>
        <w:spacing w:after="100" w:before="0"/>
      </w:pPr>
      <w:r>
        <w:rPr>
          <w:b w:val="0"/>
        </w:rPr>
        <w:t>C. a-iv; b-iii; c-i; d-ii</w:t>
      </w:r>
    </w:p>
    <w:p>
      <w:pPr>
        <w:spacing w:after="100" w:before="0"/>
      </w:pPr>
      <w:r>
        <w:rPr>
          <w:b w:val="0"/>
        </w:rPr>
        <w:t>D. a-i; b-iii; c-ii; d-iv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Tajul Ma'asir was written by Hasan Nizami and chronicles the early years of the Delhi Sultanate, with a focus on the reign of Qutb-ud-din Aibak. Khazain-ul Futuh, authored by Amir Khusrav, details the military campaigns of Alauddin Khilji. Tarikh-i-Firuzshahi, written by Ziauddin Barani, covers the reigns of sultans from Balban to Firuz Shah Tughlaq. Lastly, Tarikh-i-Mubarakshahi, penned by Yahya bin Ahmad Sirhindi, offers a historical account of the Delhi Sultanate, extending to the 15th century. These works provide crucial insights into the history and politics of the period.</w:t>
      </w:r>
    </w:p>
    <w:p>
      <w:pPr>
        <w:spacing w:before="0"/>
      </w:pPr>
      <w:r>
        <w:rPr>
          <w:b w:val="0"/>
        </w:rPr>
      </w:r>
    </w:p>
    <w:p>
      <w:pPr>
        <w:spacing w:after="100" w:line="360" w:lineRule="auto" w:before="0"/>
      </w:pPr>
      <w:r>
        <w:rPr>
          <w:b w:val="0"/>
        </w:rPr>
        <w:t>23. Which of the following options is mostly caused by overpopulation?</w:t>
      </w:r>
    </w:p>
    <w:p>
      <w:pPr>
        <w:spacing w:before="0"/>
      </w:pPr>
      <w:r>
        <w:rPr>
          <w:b w:val="0"/>
        </w:rPr>
      </w:r>
    </w:p>
    <w:p>
      <w:pPr>
        <w:spacing w:after="100" w:before="0"/>
      </w:pPr>
      <w:r>
        <w:rPr>
          <w:b w:val="0"/>
        </w:rPr>
        <w:t>A. Land and other renewable resources are under pressure</w:t>
      </w:r>
    </w:p>
    <w:p>
      <w:pPr>
        <w:spacing w:after="100" w:before="0"/>
      </w:pPr>
      <w:r>
        <w:rPr>
          <w:b w:val="0"/>
        </w:rPr>
        <w:t>B. Adequate natural resource storage</w:t>
      </w:r>
    </w:p>
    <w:p>
      <w:pPr>
        <w:spacing w:after="100" w:before="0"/>
      </w:pPr>
      <w:r>
        <w:rPr>
          <w:b w:val="0"/>
        </w:rPr>
        <w:t>C. Reduction in the scarcity of water</w:t>
      </w:r>
    </w:p>
    <w:p>
      <w:pPr>
        <w:spacing w:after="100" w:before="0"/>
      </w:pPr>
      <w:r>
        <w:rPr>
          <w:b w:val="0"/>
        </w:rPr>
        <w:t>D. Increase in the area covered by forests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Overpopulation leads to excessive demand for land, causing urban sprawl and deforestation as more land is needed for housing, agriculture, and infrastructure. Renewable resources such as water, forests, and soil face immense pressure due to overpopulation, leading to their degradation and depletion. High population density increases consumption and waste production, putting additional stress on land and renewable resources. Overpopulation exacerbates environmental pollution and reduces the availability of clean air and water, impacting overall ecosystem health. It results in severe economic, social, and environmental challenges, including unemployment, poverty, and loss of biodiversity.</w:t>
      </w:r>
    </w:p>
    <w:p>
      <w:pPr>
        <w:spacing w:before="0"/>
      </w:pPr>
      <w:r>
        <w:rPr>
          <w:b w:val="0"/>
        </w:rPr>
      </w:r>
    </w:p>
    <w:p>
      <w:pPr>
        <w:spacing w:after="100" w:line="360" w:lineRule="auto" w:before="0"/>
      </w:pPr>
      <w:r>
        <w:rPr>
          <w:b w:val="0"/>
        </w:rPr>
        <w:t>24. Which of the following types of direct tax collection increased as of 10 February 2023 budget?</w:t>
      </w:r>
    </w:p>
    <w:p>
      <w:pPr>
        <w:spacing w:before="0"/>
      </w:pPr>
      <w:r>
        <w:rPr>
          <w:b w:val="0"/>
        </w:rPr>
      </w:r>
    </w:p>
    <w:p>
      <w:pPr>
        <w:spacing w:after="100" w:before="0"/>
      </w:pPr>
      <w:r>
        <w:rPr>
          <w:b w:val="0"/>
        </w:rPr>
        <w:t>A. Personal income tax</w:t>
      </w:r>
    </w:p>
    <w:p>
      <w:pPr>
        <w:spacing w:after="100" w:before="0"/>
      </w:pPr>
      <w:r>
        <w:rPr>
          <w:b w:val="0"/>
        </w:rPr>
        <w:t>B. Octroi duties</w:t>
      </w:r>
    </w:p>
    <w:p>
      <w:pPr>
        <w:spacing w:after="100" w:before="0"/>
      </w:pPr>
      <w:r>
        <w:rPr>
          <w:b w:val="0"/>
        </w:rPr>
        <w:t>C. Corporate tax</w:t>
      </w:r>
    </w:p>
    <w:p>
      <w:pPr>
        <w:spacing w:after="100" w:before="0"/>
      </w:pPr>
      <w:r>
        <w:rPr>
          <w:b w:val="0"/>
        </w:rPr>
        <w:t>D. Commercial tax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Personal income tax, a direct tax on individual and entity income, increased as per the 10 February 2023 budget due to factors like higher earnings, improved compliance, and a broader tax base. This tax is crucial for government revenue, funding public welfare and development projects. In contrast, octroi duties, once common, are mostly abolished. Corporate tax, another direct tax, targets business profits and is vital for revenue. Commercial tax encompasses various indirect taxes on commercial activities, such as sales tax, VAT, and GST. Personal income tax remains a significant source of government funding.</w:t>
      </w:r>
    </w:p>
    <w:p>
      <w:pPr>
        <w:spacing w:before="0"/>
      </w:pPr>
      <w:r>
        <w:rPr>
          <w:b w:val="0"/>
        </w:rPr>
      </w:r>
    </w:p>
    <w:p>
      <w:pPr>
        <w:spacing w:after="100" w:line="360" w:lineRule="auto" w:before="0"/>
      </w:pPr>
      <w:r>
        <w:rPr>
          <w:b w:val="0"/>
        </w:rPr>
        <w:t>25. Palladium on barium sulphate (Pd/BaSO4) is also known as:</w:t>
      </w:r>
    </w:p>
    <w:p>
      <w:pPr>
        <w:spacing w:before="0"/>
      </w:pPr>
      <w:r>
        <w:rPr>
          <w:b w:val="0"/>
        </w:rPr>
      </w:r>
    </w:p>
    <w:p>
      <w:pPr>
        <w:spacing w:after="100" w:before="0"/>
      </w:pPr>
      <w:r>
        <w:rPr>
          <w:b w:val="0"/>
        </w:rPr>
        <w:t>A. a Hillman reaction catalyst</w:t>
      </w:r>
    </w:p>
    <w:p>
      <w:pPr>
        <w:spacing w:after="100" w:before="0"/>
      </w:pPr>
      <w:r>
        <w:rPr>
          <w:b w:val="0"/>
        </w:rPr>
        <w:t>B. a Cannizzaro reaction catalyst</w:t>
      </w:r>
    </w:p>
    <w:p>
      <w:pPr>
        <w:spacing w:after="100" w:before="0"/>
      </w:pPr>
      <w:r>
        <w:rPr>
          <w:b w:val="0"/>
        </w:rPr>
        <w:t>C. the Rosenmund catalyst</w:t>
      </w:r>
    </w:p>
    <w:p>
      <w:pPr>
        <w:spacing w:after="100" w:before="0"/>
      </w:pPr>
      <w:r>
        <w:rPr>
          <w:b w:val="0"/>
        </w:rPr>
        <w:t>D. an aldol reaction catalyst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Rosenmund catalyst, consisting of palladium (Pd) on barium sulfate (BaSO4), is specifically used for the hydrogenation of acyl chlorides to aldehydes. The barium sulfate helps to poison the palladium, preventing over-reduction to alcohols. Named after Karl Wilhelm Rosenmund, this catalyst is distinct from those used in the Hillman reaction (which requires a base catalyst), the Cannizzaro reaction (which uses strong bases like NaOH or KOH), and the aldol reaction (which typically involves a base or acid catalyst). Palladium on barium sulfate is not used in these other reactions.</w:t>
      </w:r>
    </w:p>
    <w:p>
      <w:pPr>
        <w:spacing w:before="0"/>
      </w:pPr>
      <w:r>
        <w:rPr>
          <w:b w:val="0"/>
        </w:rPr>
      </w:r>
    </w:p>
    <w:p>
      <w:pPr>
        <w:spacing w:after="100" w:line="360" w:lineRule="auto" w:before="0"/>
      </w:pPr>
      <w:r>
        <w:rPr>
          <w:b w:val="0"/>
        </w:rPr>
        <w:t>26. Ebony and Mahogany trees are found in which type of forests?</w:t>
      </w:r>
    </w:p>
    <w:p>
      <w:pPr>
        <w:spacing w:before="0"/>
      </w:pPr>
      <w:r>
        <w:rPr>
          <w:b w:val="0"/>
        </w:rPr>
      </w:r>
    </w:p>
    <w:p>
      <w:pPr>
        <w:spacing w:after="100" w:before="0"/>
      </w:pPr>
      <w:r>
        <w:rPr>
          <w:b w:val="0"/>
        </w:rPr>
        <w:t>A. Mangrove forests</w:t>
      </w:r>
    </w:p>
    <w:p>
      <w:pPr>
        <w:spacing w:after="100" w:before="0"/>
      </w:pPr>
      <w:r>
        <w:rPr>
          <w:b w:val="0"/>
        </w:rPr>
        <w:t>B. Tropical deciduous forests</w:t>
      </w:r>
    </w:p>
    <w:p>
      <w:pPr>
        <w:spacing w:after="100" w:before="0"/>
      </w:pPr>
      <w:r>
        <w:rPr>
          <w:b w:val="0"/>
        </w:rPr>
        <w:t>C. Tropical evergreen forests</w:t>
      </w:r>
    </w:p>
    <w:p>
      <w:pPr>
        <w:spacing w:after="100" w:before="0"/>
      </w:pPr>
      <w:r>
        <w:rPr>
          <w:b w:val="0"/>
        </w:rPr>
        <w:t>D. Montane forests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Tropical evergreen forests are dense, biodiverse forests located near the equator with a warm, wet climate year-round. Ebony and Mahogany trees thrive in these conditions, supported by high rainfall and humidity. These forests have a multi-layered structure with diverse flora, including trees, shrubs, climbers, and epiphytes, making them some of the most productive ecosystems. In contrast, mangrove forests are coastal and salt-tolerant, tropical deciduous forests have seasonal rainfall and shed leaves in the dry season, and montane forests are found in cooler mountainous areas with distinct vegetation, including coniferous trees at higher elevations.</w:t>
      </w:r>
    </w:p>
    <w:p>
      <w:pPr>
        <w:spacing w:before="0"/>
      </w:pPr>
      <w:r>
        <w:rPr>
          <w:b w:val="0"/>
        </w:rPr>
      </w:r>
    </w:p>
    <w:p>
      <w:pPr>
        <w:spacing w:after="100" w:line="360" w:lineRule="auto" w:before="0"/>
      </w:pPr>
      <w:r>
        <w:rPr>
          <w:b w:val="0"/>
        </w:rPr>
        <w:t>27. Which party formed the government in Britain in the year 1945?</w:t>
      </w:r>
    </w:p>
    <w:p>
      <w:pPr>
        <w:spacing w:before="0"/>
      </w:pPr>
      <w:r>
        <w:rPr>
          <w:b w:val="0"/>
        </w:rPr>
      </w:r>
    </w:p>
    <w:p>
      <w:pPr>
        <w:spacing w:after="100" w:before="0"/>
      </w:pPr>
      <w:r>
        <w:rPr>
          <w:b w:val="0"/>
        </w:rPr>
        <w:t>A. Democratic Party</w:t>
      </w:r>
    </w:p>
    <w:p>
      <w:pPr>
        <w:spacing w:after="100" w:before="0"/>
      </w:pPr>
      <w:r>
        <w:rPr>
          <w:b w:val="0"/>
        </w:rPr>
        <w:t>B. Labour Party</w:t>
      </w:r>
    </w:p>
    <w:p>
      <w:pPr>
        <w:spacing w:after="100" w:before="0"/>
      </w:pPr>
      <w:r>
        <w:rPr>
          <w:b w:val="0"/>
        </w:rPr>
        <w:t>C. Socialist Party</w:t>
      </w:r>
    </w:p>
    <w:p>
      <w:pPr>
        <w:spacing w:after="100" w:before="0"/>
      </w:pPr>
      <w:r>
        <w:rPr>
          <w:b w:val="0"/>
        </w:rPr>
        <w:t>D. Liberal Party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1945 general election, the Labour Party won a decisive victory, securing 393 out of 640 seats, forming its first majority government. Led by Clement Attlee, the Labour Party implemented major social reforms, including the establishment of the National Health Service (NHS) in 1948. This election marked a shift in British politics towards post-war reconstruction and the creation of a welfare state. The Labour Party, founded in 1900, focuses on reducing inequality and promoting social welfare. Attlee's government is noted for nationalizing major industries and laying the foundations for the modern British welfare state.</w:t>
      </w:r>
    </w:p>
    <w:p>
      <w:pPr>
        <w:spacing w:before="0"/>
      </w:pPr>
      <w:r>
        <w:rPr>
          <w:b w:val="0"/>
        </w:rPr>
      </w:r>
    </w:p>
    <w:p>
      <w:pPr>
        <w:spacing w:after="100" w:line="360" w:lineRule="auto" w:before="0"/>
      </w:pPr>
      <w:r>
        <w:rPr>
          <w:b w:val="0"/>
        </w:rPr>
        <w:t>28. When was the Duty-Free Tariff Preference (DFTP) Scheme for Least Developed Countries (LDCs) announced by India?</w:t>
      </w:r>
    </w:p>
    <w:p>
      <w:pPr>
        <w:spacing w:before="0"/>
      </w:pPr>
      <w:r>
        <w:rPr>
          <w:b w:val="0"/>
        </w:rPr>
      </w:r>
    </w:p>
    <w:p>
      <w:pPr>
        <w:spacing w:after="100" w:before="0"/>
      </w:pPr>
      <w:r>
        <w:rPr>
          <w:b w:val="0"/>
        </w:rPr>
        <w:t>A. 2010</w:t>
      </w:r>
    </w:p>
    <w:p>
      <w:pPr>
        <w:spacing w:after="100" w:before="0"/>
      </w:pPr>
      <w:r>
        <w:rPr>
          <w:b w:val="0"/>
        </w:rPr>
        <w:t>B. 2009</w:t>
      </w:r>
    </w:p>
    <w:p>
      <w:pPr>
        <w:spacing w:after="100" w:before="0"/>
      </w:pPr>
      <w:r>
        <w:rPr>
          <w:b w:val="0"/>
        </w:rPr>
        <w:t>C. 2006</w:t>
      </w:r>
    </w:p>
    <w:p>
      <w:pPr>
        <w:spacing w:after="100" w:before="0"/>
      </w:pPr>
      <w:r>
        <w:rPr>
          <w:b w:val="0"/>
        </w:rPr>
        <w:t>D. 2008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Duty-Free Tariff Preference (DFTP) Scheme for Least Developed Countries (LDCs) was announced by India in 2008 to provide preferential market access for exports from LDCs to the Indian market. It offers duty-free access to 98% of India's tariff lines for products originating from LDCs, including agricultural goods, textiles, and industrial products. This initiative aims to support the economic development of LDCs, integrate them into the global trading system, and promote their export capabilities. India's trade policy for LDCs is guided by South-South cooperation principles and aligns with its broader foreign policy objectives of promoting inclusive growth.</w:t>
      </w:r>
    </w:p>
    <w:p>
      <w:pPr>
        <w:spacing w:before="0"/>
      </w:pPr>
      <w:r>
        <w:rPr>
          <w:b w:val="0"/>
        </w:rPr>
      </w:r>
    </w:p>
    <w:p>
      <w:pPr>
        <w:spacing w:after="100" w:line="360" w:lineRule="auto" w:before="0"/>
      </w:pPr>
      <w:r>
        <w:rPr>
          <w:b w:val="0"/>
        </w:rPr>
        <w:t>29. Which Ghazal singer was conferred with the prestigious Deenanath Mangeshkar Award in April 2023?</w:t>
      </w:r>
    </w:p>
    <w:p>
      <w:pPr>
        <w:spacing w:before="0"/>
      </w:pPr>
      <w:r>
        <w:rPr>
          <w:b w:val="0"/>
        </w:rPr>
      </w:r>
    </w:p>
    <w:p>
      <w:pPr>
        <w:spacing w:after="100" w:before="0"/>
      </w:pPr>
      <w:r>
        <w:rPr>
          <w:b w:val="0"/>
        </w:rPr>
        <w:t>A. Talat Aziz</w:t>
      </w:r>
    </w:p>
    <w:p>
      <w:pPr>
        <w:spacing w:after="100" w:before="0"/>
      </w:pPr>
      <w:r>
        <w:rPr>
          <w:b w:val="0"/>
        </w:rPr>
        <w:t>B. Ghazal Srinivas</w:t>
      </w:r>
    </w:p>
    <w:p>
      <w:pPr>
        <w:spacing w:after="100" w:before="0"/>
      </w:pPr>
      <w:r>
        <w:rPr>
          <w:b w:val="0"/>
        </w:rPr>
        <w:t>C. Pankaj Udhas</w:t>
      </w:r>
    </w:p>
    <w:p>
      <w:pPr>
        <w:spacing w:after="100" w:before="0"/>
      </w:pPr>
      <w:r>
        <w:rPr>
          <w:b w:val="0"/>
        </w:rPr>
        <w:t>D. Bhupinder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Pankaj Udhas, a renowned Indian ghazal singer, was awarded the prestigious Deenanath Mangeshkar Award in April 2023. Known for his soulful voice, he has significantly contributed to popularizing ghazal music both in India and abroad. This award, presented annually by the Mangeshkar family, recognizes outstanding contributions in music, drama, art, and social work. The Deenanath Mangeshkar Award is named after the famous Marathi theater actor and Hindustani classical vocalist, Deenanath Mangeshkar. Ghazal music, a poetic expression of love and loss, requires mastery of classical music and language subtleties.</w:t>
      </w:r>
    </w:p>
    <w:p>
      <w:pPr>
        <w:spacing w:before="0"/>
      </w:pPr>
      <w:r>
        <w:rPr>
          <w:b w:val="0"/>
        </w:rPr>
      </w:r>
    </w:p>
    <w:p>
      <w:pPr>
        <w:spacing w:after="100" w:line="360" w:lineRule="auto" w:before="0"/>
      </w:pPr>
      <w:r>
        <w:rPr>
          <w:b w:val="0"/>
        </w:rPr>
        <w:t>30. In which year was the PM Ayushman Bharat Health Infrastructure Mission launched?</w:t>
      </w:r>
    </w:p>
    <w:p>
      <w:pPr>
        <w:spacing w:before="0"/>
      </w:pPr>
      <w:r>
        <w:rPr>
          <w:b w:val="0"/>
        </w:rPr>
      </w:r>
    </w:p>
    <w:p>
      <w:pPr>
        <w:spacing w:after="100" w:before="0"/>
      </w:pPr>
      <w:r>
        <w:rPr>
          <w:b w:val="0"/>
        </w:rPr>
        <w:t>A. 2020</w:t>
      </w:r>
    </w:p>
    <w:p>
      <w:pPr>
        <w:spacing w:after="100" w:before="0"/>
      </w:pPr>
      <w:r>
        <w:rPr>
          <w:b w:val="0"/>
        </w:rPr>
        <w:t>B. 2022</w:t>
      </w:r>
    </w:p>
    <w:p>
      <w:pPr>
        <w:spacing w:after="100" w:before="0"/>
      </w:pPr>
      <w:r>
        <w:rPr>
          <w:b w:val="0"/>
        </w:rPr>
        <w:t>C. 2021</w:t>
      </w:r>
    </w:p>
    <w:p>
      <w:pPr>
        <w:spacing w:after="100" w:before="0"/>
      </w:pPr>
      <w:r>
        <w:rPr>
          <w:b w:val="0"/>
        </w:rPr>
        <w:t>D. 2023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Pradhan Mantri Ayushman Bharat Health Infrastructure Mission was launched in 2021 to strengthen healthcare infrastructure across India. It aims to address gaps in public health infrastructure, focusing on critical care and primary care in both urban and rural areas. The mission includes the establishment of diagnostic labs and integrated public health labs. Additionally, Ayushman Bharat - Pradhan Mantri Jan Arogya Yojana (AB-PMJAY) provides health insurance to low-income families, while Pradhan Mantri Suraksha Bima Yojana (PMSBY) and Pradhan Mantri Jeevan Jyoti Bima Yojana (PMJJBY) offer affordable accident and life insurance, respectively.</w:t>
      </w:r>
    </w:p>
    <w:p>
      <w:pPr>
        <w:spacing w:before="0"/>
      </w:pPr>
      <w:r>
        <w:rPr>
          <w:b w:val="0"/>
        </w:rPr>
      </w:r>
    </w:p>
    <w:p>
      <w:pPr>
        <w:spacing w:after="100" w:line="360" w:lineRule="auto" w:before="0"/>
      </w:pPr>
      <w:r>
        <w:rPr>
          <w:b w:val="0"/>
        </w:rPr>
        <w:t>31. Which of the following categories does Gonyaulax belong to?</w:t>
      </w:r>
    </w:p>
    <w:p>
      <w:pPr>
        <w:spacing w:before="0"/>
      </w:pPr>
      <w:r>
        <w:rPr>
          <w:b w:val="0"/>
        </w:rPr>
      </w:r>
    </w:p>
    <w:p>
      <w:pPr>
        <w:spacing w:after="100" w:before="0"/>
      </w:pPr>
      <w:r>
        <w:rPr>
          <w:b w:val="0"/>
        </w:rPr>
        <w:t>A. Euglenoids</w:t>
      </w:r>
    </w:p>
    <w:p>
      <w:pPr>
        <w:spacing w:after="100" w:before="0"/>
      </w:pPr>
      <w:r>
        <w:rPr>
          <w:b w:val="0"/>
        </w:rPr>
        <w:t>B. Chrysophytes</w:t>
      </w:r>
    </w:p>
    <w:p>
      <w:pPr>
        <w:spacing w:after="100" w:before="0"/>
      </w:pPr>
      <w:r>
        <w:rPr>
          <w:b w:val="0"/>
        </w:rPr>
        <w:t>C. Protozoans</w:t>
      </w:r>
    </w:p>
    <w:p>
      <w:pPr>
        <w:spacing w:after="100" w:before="0"/>
      </w:pPr>
      <w:r>
        <w:rPr>
          <w:b w:val="0"/>
        </w:rPr>
        <w:t>D. Dinoflagellates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Gonyaulax is a genus of dinoflagellates, a type of plankton found in marine and freshwater environments. Dinoflagellates are characterized by their two flagella that aid in movement. Many, including Gonyaulax, are bioluminescent and can produce light through chemical reactions within their cells. Gonyaulax species are often linked to harmful algal blooms, known as "red tides," which can produce toxins harmful to marine life and humans. Dinoflagellates play a crucial role in marine ecosystems and can be photosynthetic or heterotrophic.</w:t>
      </w:r>
    </w:p>
    <w:p>
      <w:pPr>
        <w:spacing w:before="0"/>
      </w:pPr>
      <w:r>
        <w:rPr>
          <w:b w:val="0"/>
        </w:rPr>
      </w:r>
    </w:p>
    <w:p>
      <w:pPr>
        <w:spacing w:after="100" w:line="360" w:lineRule="auto" w:before="0"/>
      </w:pPr>
      <w:r>
        <w:rPr>
          <w:b w:val="0"/>
        </w:rPr>
        <w:t>32. Valabhi, a city of ancient India was the capital of the _______ dynasty from the 5th to 8th Century CE.</w:t>
      </w:r>
    </w:p>
    <w:p>
      <w:pPr>
        <w:spacing w:before="0"/>
      </w:pPr>
      <w:r>
        <w:rPr>
          <w:b w:val="0"/>
        </w:rPr>
      </w:r>
    </w:p>
    <w:p>
      <w:pPr>
        <w:spacing w:after="100" w:before="0"/>
      </w:pPr>
      <w:r>
        <w:rPr>
          <w:b w:val="0"/>
        </w:rPr>
        <w:t>A. Maitraka</w:t>
      </w:r>
    </w:p>
    <w:p>
      <w:pPr>
        <w:spacing w:after="100" w:before="0"/>
      </w:pPr>
      <w:r>
        <w:rPr>
          <w:b w:val="0"/>
        </w:rPr>
        <w:t>B. Chalukya</w:t>
      </w:r>
    </w:p>
    <w:p>
      <w:pPr>
        <w:spacing w:after="100" w:before="0"/>
      </w:pPr>
      <w:r>
        <w:rPr>
          <w:b w:val="0"/>
        </w:rPr>
        <w:t>C. Pallava</w:t>
      </w:r>
    </w:p>
    <w:p>
      <w:pPr>
        <w:spacing w:after="100" w:before="0"/>
      </w:pPr>
      <w:r>
        <w:rPr>
          <w:b w:val="0"/>
        </w:rPr>
        <w:t>D. Vakataka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Maitraka dynasty ruled the western part of India, particularly present-day Gujarat, from the 5th to 8th century CE, with Valabhi as its capital. Valabhi was a prominent cultural and educational hub, known for its Buddhist monasteries and Jain temples. The dynasty, founded by Senapati Bhatarka, a former Gupta Empire military governor, significantly contributed to the cultural and religious development of the region. The Maitrakas, patrons of Buddhism and Jainism, saw their dynasty's decline in the mid-8th century due to Arab invasions and internal conflicts.</w:t>
      </w:r>
    </w:p>
    <w:p>
      <w:pPr>
        <w:spacing w:before="0"/>
      </w:pPr>
      <w:r>
        <w:rPr>
          <w:b w:val="0"/>
        </w:rPr>
      </w:r>
    </w:p>
    <w:p>
      <w:pPr>
        <w:spacing w:after="100" w:line="360" w:lineRule="auto" w:before="0"/>
      </w:pPr>
      <w:r>
        <w:rPr>
          <w:b w:val="0"/>
        </w:rPr>
        <w:t>33. Bharatanatyam dance style is associated with which of the following states?</w:t>
      </w:r>
    </w:p>
    <w:p>
      <w:pPr>
        <w:spacing w:before="0"/>
      </w:pPr>
      <w:r>
        <w:rPr>
          <w:b w:val="0"/>
        </w:rPr>
      </w:r>
    </w:p>
    <w:p>
      <w:pPr>
        <w:spacing w:after="100" w:before="0"/>
      </w:pPr>
      <w:r>
        <w:rPr>
          <w:b w:val="0"/>
        </w:rPr>
        <w:t>A. Karnataka</w:t>
      </w:r>
    </w:p>
    <w:p>
      <w:pPr>
        <w:spacing w:after="100" w:before="0"/>
      </w:pPr>
      <w:r>
        <w:rPr>
          <w:b w:val="0"/>
        </w:rPr>
        <w:t>B. Tamil Nadu</w:t>
      </w:r>
    </w:p>
    <w:p>
      <w:pPr>
        <w:spacing w:after="100" w:before="0"/>
      </w:pPr>
      <w:r>
        <w:rPr>
          <w:b w:val="0"/>
        </w:rPr>
        <w:t>C. Bihar</w:t>
      </w:r>
    </w:p>
    <w:p>
      <w:pPr>
        <w:spacing w:after="100" w:before="0"/>
      </w:pPr>
      <w:r>
        <w:rPr>
          <w:b w:val="0"/>
        </w:rPr>
        <w:t>D. Manipur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Bharatanatyam is a classical dance form that originated in Tamil Nadu, India, and is one of the oldest classical dance traditions in India, with roots over 2000 years old. It is characterized by a fixed upper torso, bent legs, intricate footwork, expressive hand gestures, and elaborate costumes. Typically accompanied by classical music, Bharatanatyam performances often revolve around Hindu mythology and spiritual themes. The dance integrates pure dance (Nritta), expressive dance (Nritya), and dramatic dance (Natya). It embodies the South Indian cultural and spiritual ethos and is traditionally performed by women.</w:t>
      </w:r>
    </w:p>
    <w:p>
      <w:pPr>
        <w:spacing w:before="0"/>
      </w:pPr>
      <w:r>
        <w:rPr>
          <w:b w:val="0"/>
        </w:rPr>
      </w:r>
    </w:p>
    <w:p>
      <w:pPr>
        <w:spacing w:after="100" w:line="360" w:lineRule="auto" w:before="0"/>
      </w:pPr>
      <w:r>
        <w:rPr>
          <w:b w:val="0"/>
        </w:rPr>
        <w:t>34. Which type of radiation has very short (–3 nm) wavelengths, produced by nuclear explosions, lightning and less dramatic activity of radioactive decay?</w:t>
      </w:r>
    </w:p>
    <w:p>
      <w:pPr>
        <w:spacing w:before="0"/>
      </w:pPr>
      <w:r>
        <w:rPr>
          <w:b w:val="0"/>
        </w:rPr>
      </w:r>
    </w:p>
    <w:p>
      <w:pPr>
        <w:spacing w:after="100" w:before="0"/>
      </w:pPr>
      <w:r>
        <w:rPr>
          <w:b w:val="0"/>
        </w:rPr>
        <w:t>A. Gamma</w:t>
      </w:r>
    </w:p>
    <w:p>
      <w:pPr>
        <w:spacing w:after="100" w:before="0"/>
      </w:pPr>
      <w:r>
        <w:rPr>
          <w:b w:val="0"/>
        </w:rPr>
        <w:t>B. Infra-red</w:t>
      </w:r>
    </w:p>
    <w:p>
      <w:pPr>
        <w:spacing w:after="100" w:before="0"/>
      </w:pPr>
      <w:r>
        <w:rPr>
          <w:b w:val="0"/>
        </w:rPr>
        <w:t>C. Microwave</w:t>
      </w:r>
    </w:p>
    <w:p>
      <w:pPr>
        <w:spacing w:after="100" w:before="0"/>
      </w:pPr>
      <w:r>
        <w:rPr>
          <w:b w:val="0"/>
        </w:rPr>
        <w:t>D. Ultraviolet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Gamma rays are the shortest-wavelength and highest-energy type of electromagnetic radiation. They are produced by nuclear reactions like those in nuclear explosions and radioactive decay, as well as by cosmic events such as supernovae.</w:t>
      </w:r>
    </w:p>
    <w:p>
      <w:pPr>
        <w:spacing w:before="0"/>
      </w:pPr>
      <w:r>
        <w:rPr>
          <w:b w:val="0"/>
        </w:rPr>
      </w:r>
    </w:p>
    <w:p>
      <w:pPr>
        <w:spacing w:after="100" w:line="360" w:lineRule="auto" w:before="0"/>
      </w:pPr>
      <w:r>
        <w:rPr>
          <w:b w:val="0"/>
        </w:rPr>
        <w:t>35. Which of the following pairs do NOT share any borders?</w:t>
      </w:r>
    </w:p>
    <w:p>
      <w:pPr>
        <w:spacing w:before="0"/>
      </w:pPr>
      <w:r>
        <w:rPr>
          <w:b w:val="0"/>
        </w:rPr>
      </w:r>
    </w:p>
    <w:p>
      <w:pPr>
        <w:spacing w:after="100" w:before="0"/>
      </w:pPr>
      <w:r>
        <w:rPr>
          <w:b w:val="0"/>
        </w:rPr>
        <w:t>A. Bhutan and Arunachal Pradesh</w:t>
      </w:r>
    </w:p>
    <w:p>
      <w:pPr>
        <w:spacing w:after="100" w:before="0"/>
      </w:pPr>
      <w:r>
        <w:rPr>
          <w:b w:val="0"/>
        </w:rPr>
        <w:t>B. Bhutan and Meghalaya</w:t>
      </w:r>
    </w:p>
    <w:p>
      <w:pPr>
        <w:spacing w:after="100" w:before="0"/>
      </w:pPr>
      <w:r>
        <w:rPr>
          <w:b w:val="0"/>
        </w:rPr>
        <w:t>C. Bhutan and West Bengal</w:t>
      </w:r>
    </w:p>
    <w:p>
      <w:pPr>
        <w:spacing w:after="100" w:before="0"/>
      </w:pPr>
      <w:r>
        <w:rPr>
          <w:b w:val="0"/>
        </w:rPr>
        <w:t>D. Bhutan and Assam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Bhutan and Meghalaya. Bhutan shares borders with Arunachal Pradesh, Assam, West Bengal, and Sikkim, while Meghalaya borders Assam and Bangladesh but does not share a border with Bhutan.</w:t>
      </w:r>
    </w:p>
    <w:p>
      <w:pPr>
        <w:spacing w:before="0"/>
      </w:pPr>
      <w:r>
        <w:rPr>
          <w:b w:val="0"/>
        </w:rPr>
      </w:r>
    </w:p>
    <w:p>
      <w:pPr>
        <w:spacing w:after="100" w:line="360" w:lineRule="auto" w:before="0"/>
      </w:pPr>
      <w:r>
        <w:rPr>
          <w:b w:val="0"/>
        </w:rPr>
        <w:t>36. On which of the following dates does India celebrate its Constitution Day?</w:t>
      </w:r>
    </w:p>
    <w:p>
      <w:pPr>
        <w:spacing w:before="0"/>
      </w:pPr>
      <w:r>
        <w:rPr>
          <w:b w:val="0"/>
        </w:rPr>
      </w:r>
    </w:p>
    <w:p>
      <w:pPr>
        <w:spacing w:after="100" w:before="0"/>
      </w:pPr>
      <w:r>
        <w:rPr>
          <w:b w:val="0"/>
        </w:rPr>
        <w:t>A. 26th January</w:t>
      </w:r>
    </w:p>
    <w:p>
      <w:pPr>
        <w:spacing w:after="100" w:before="0"/>
      </w:pPr>
      <w:r>
        <w:rPr>
          <w:b w:val="0"/>
        </w:rPr>
        <w:t>B. 26th November</w:t>
      </w:r>
    </w:p>
    <w:p>
      <w:pPr>
        <w:spacing w:after="100" w:before="0"/>
      </w:pPr>
      <w:r>
        <w:rPr>
          <w:b w:val="0"/>
        </w:rPr>
        <w:t>C. 15th August</w:t>
      </w:r>
    </w:p>
    <w:p>
      <w:pPr>
        <w:spacing w:after="100" w:before="0"/>
      </w:pPr>
      <w:r>
        <w:rPr>
          <w:b w:val="0"/>
        </w:rPr>
        <w:t>D. 2nd October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Constitution Day, also known as Samvidhan Divas, is observed on 26th November every year in India to commemorate the adoption of the Constitution of India on 26th November 1949. The Constitution came into effect on 26th January 1950. Declared on 19th November 2015 by the Government of India, Constitution Day honors the importance of the Constitution and its framers. It emphasizes values like justice, liberty, equality, and fraternity. Key features include a federal structure, parliamentary system, fundamental rights, directive principles, and secularism. Activities include reading the Preamble and organizing discussions on constitutional values.</w:t>
      </w:r>
    </w:p>
    <w:p>
      <w:pPr>
        <w:spacing w:before="0"/>
      </w:pPr>
      <w:r>
        <w:rPr>
          <w:b w:val="0"/>
        </w:rPr>
      </w:r>
    </w:p>
    <w:p>
      <w:pPr>
        <w:spacing w:after="100" w:line="360" w:lineRule="auto" w:before="0"/>
      </w:pPr>
      <w:r>
        <w:rPr>
          <w:b w:val="0"/>
        </w:rPr>
        <w:t>37. The organisation that Comptroller and Auditor General heads is known as ________.</w:t>
      </w:r>
    </w:p>
    <w:p>
      <w:pPr>
        <w:spacing w:before="0"/>
      </w:pPr>
      <w:r>
        <w:rPr>
          <w:b w:val="0"/>
        </w:rPr>
      </w:r>
    </w:p>
    <w:p>
      <w:pPr>
        <w:spacing w:after="100" w:before="0"/>
      </w:pPr>
      <w:r>
        <w:rPr>
          <w:b w:val="0"/>
        </w:rPr>
        <w:t>A. Indian Civil Accounts Organisation</w:t>
      </w:r>
    </w:p>
    <w:p>
      <w:pPr>
        <w:spacing w:after="100" w:before="0"/>
      </w:pPr>
      <w:r>
        <w:rPr>
          <w:b w:val="0"/>
        </w:rPr>
        <w:t>B. Controller General of Accounts</w:t>
      </w:r>
    </w:p>
    <w:p>
      <w:pPr>
        <w:spacing w:after="100" w:before="0"/>
      </w:pPr>
      <w:r>
        <w:rPr>
          <w:b w:val="0"/>
        </w:rPr>
        <w:t>C. Indian Audit and Accounts Department</w:t>
      </w:r>
    </w:p>
    <w:p>
      <w:pPr>
        <w:spacing w:after="100" w:before="0"/>
      </w:pPr>
      <w:r>
        <w:rPr>
          <w:b w:val="0"/>
        </w:rPr>
        <w:t>D. Institute of Chartered Accountants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Indian Audit and Accounts Department (IAAD) audits the accounts of Union and State governments and public sector organizations, ensuring efficient use of public funds. The Comptroller and Auditor General (CAG) of India heads the IAAD, operating independently under Article 148 of the Constitution of India. The CAG is appointed by the President of India for a tenure of six years or until the age of 65. Other organizations like the Indian Civil Accounts Organisation (headed by the Controller General of Accounts) and the Institute of Chartered Accountants of India have distinct roles in accounting and regulating the profession of Chartered Accountants.</w:t>
      </w:r>
    </w:p>
    <w:p>
      <w:pPr>
        <w:spacing w:before="0"/>
      </w:pPr>
      <w:r>
        <w:rPr>
          <w:b w:val="0"/>
        </w:rPr>
      </w:r>
    </w:p>
    <w:p>
      <w:pPr>
        <w:spacing w:after="100" w:line="360" w:lineRule="auto" w:before="0"/>
      </w:pPr>
      <w:r>
        <w:rPr>
          <w:b w:val="0"/>
        </w:rPr>
        <w:t>38. Consider the following statements and choose the correct statement(s) from the following: 1. The UDAN scheme has completed five years since its implementation in 2017. 2. It is the flagship scheme of the Ministry of Science and Technology. 3. The Airports Authority of India is the implementing agency of this scheme.</w:t>
      </w:r>
    </w:p>
    <w:p>
      <w:pPr>
        <w:spacing w:before="0"/>
      </w:pPr>
      <w:r>
        <w:rPr>
          <w:b w:val="0"/>
        </w:rPr>
      </w:r>
    </w:p>
    <w:p>
      <w:pPr>
        <w:spacing w:after="100" w:before="0"/>
      </w:pPr>
      <w:r>
        <w:rPr>
          <w:b w:val="0"/>
        </w:rPr>
        <w:t>A. Only statement 3</w:t>
      </w:r>
    </w:p>
    <w:p>
      <w:pPr>
        <w:spacing w:after="100" w:before="0"/>
      </w:pPr>
      <w:r>
        <w:rPr>
          <w:b w:val="0"/>
        </w:rPr>
        <w:t>B. Only statement 2</w:t>
      </w:r>
    </w:p>
    <w:p>
      <w:pPr>
        <w:spacing w:after="100" w:before="0"/>
      </w:pPr>
      <w:r>
        <w:rPr>
          <w:b w:val="0"/>
        </w:rPr>
        <w:t>C. Only statements 2 and 3</w:t>
      </w:r>
    </w:p>
    <w:p>
      <w:pPr>
        <w:spacing w:after="100" w:before="0"/>
      </w:pPr>
      <w:r>
        <w:rPr>
          <w:b w:val="0"/>
        </w:rPr>
        <w:t>D. Only statements 1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UDAN scheme, launched in 2017, has completed five years and aims to make air travel affordable and widespread, enhancing aviation infrastructure and connectivity in tier II and III cities. It is a flagship scheme of the Ministry of Civil Aviation, not the Ministry of Science and Technology. The Airports Authority of India (AAI) is the implementing agency. The scheme is funded by both central and state governments, offering financial incentives to selected airlines to operate from underserved and unserved airports, thus promoting regional connectivity and affordable air travel.</w:t>
      </w:r>
    </w:p>
    <w:p>
      <w:pPr>
        <w:spacing w:before="0"/>
      </w:pPr>
      <w:r>
        <w:rPr>
          <w:b w:val="0"/>
        </w:rPr>
      </w:r>
    </w:p>
    <w:p>
      <w:pPr>
        <w:spacing w:after="100" w:line="360" w:lineRule="auto" w:before="0"/>
      </w:pPr>
      <w:r>
        <w:rPr>
          <w:b w:val="0"/>
        </w:rPr>
        <w:t>39. Which Indian marathon event is considered the largest marathon in Asia?</w:t>
      </w:r>
    </w:p>
    <w:p>
      <w:pPr>
        <w:spacing w:before="0"/>
      </w:pPr>
      <w:r>
        <w:rPr>
          <w:b w:val="0"/>
        </w:rPr>
      </w:r>
    </w:p>
    <w:p>
      <w:pPr>
        <w:spacing w:after="100" w:before="0"/>
      </w:pPr>
      <w:r>
        <w:rPr>
          <w:b w:val="0"/>
        </w:rPr>
        <w:t>A. Kaveri Trail Marathon</w:t>
      </w:r>
    </w:p>
    <w:p>
      <w:pPr>
        <w:spacing w:after="100" w:before="0"/>
      </w:pPr>
      <w:r>
        <w:rPr>
          <w:b w:val="0"/>
        </w:rPr>
        <w:t>B. Pinkathon</w:t>
      </w:r>
    </w:p>
    <w:p>
      <w:pPr>
        <w:spacing w:after="100" w:before="0"/>
      </w:pPr>
      <w:r>
        <w:rPr>
          <w:b w:val="0"/>
        </w:rPr>
        <w:t>C. Delhi Half Marathon</w:t>
      </w:r>
    </w:p>
    <w:p>
      <w:pPr>
        <w:spacing w:after="100" w:before="0"/>
      </w:pPr>
      <w:r>
        <w:rPr>
          <w:b w:val="0"/>
        </w:rPr>
        <w:t>D. Mumbai Marathon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Mumbai Marathon, officially the Tata Mumbai Marathon, is the largest marathon in Asia, first held in 2004. It is a prestigious event attracting elite and amateur runners globally. The marathon promotes fitness, sportsmanship, and raises significant funds for charities. Marathons are long-distance races of 42.195 kilometers. Other notable Indian marathons include the Delhi Half Marathon, covering 21.0975 kilometers, Pinkathon, promoting women's health and breast cancer awareness, and the Kaveri Trail Marathon, known for its scenic route along the river Kaveri in Karnataka.</w:t>
      </w:r>
    </w:p>
    <w:p>
      <w:pPr>
        <w:spacing w:before="0"/>
      </w:pPr>
      <w:r>
        <w:rPr>
          <w:b w:val="0"/>
        </w:rPr>
      </w:r>
    </w:p>
    <w:p>
      <w:pPr>
        <w:spacing w:after="100" w:line="360" w:lineRule="auto" w:before="0"/>
      </w:pPr>
      <w:r>
        <w:rPr>
          <w:b w:val="0"/>
        </w:rPr>
        <w:t>40. Shab-e-Barat is celebrated by which religious group?</w:t>
      </w:r>
    </w:p>
    <w:p>
      <w:pPr>
        <w:spacing w:before="0"/>
      </w:pPr>
      <w:r>
        <w:rPr>
          <w:b w:val="0"/>
        </w:rPr>
      </w:r>
    </w:p>
    <w:p>
      <w:pPr>
        <w:spacing w:after="100" w:before="0"/>
      </w:pPr>
      <w:r>
        <w:rPr>
          <w:b w:val="0"/>
        </w:rPr>
        <w:t>A. Muslim</w:t>
      </w:r>
    </w:p>
    <w:p>
      <w:pPr>
        <w:spacing w:after="100" w:before="0"/>
      </w:pPr>
      <w:r>
        <w:rPr>
          <w:b w:val="0"/>
        </w:rPr>
        <w:t>B. Buddhist</w:t>
      </w:r>
    </w:p>
    <w:p>
      <w:pPr>
        <w:spacing w:after="100" w:before="0"/>
      </w:pPr>
      <w:r>
        <w:rPr>
          <w:b w:val="0"/>
        </w:rPr>
        <w:t>C. Jain</w:t>
      </w:r>
    </w:p>
    <w:p>
      <w:pPr>
        <w:spacing w:after="100" w:before="0"/>
      </w:pPr>
      <w:r>
        <w:rPr>
          <w:b w:val="0"/>
        </w:rPr>
        <w:t>D. Parsi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Shab-e-Barat is an important observance in Islam, celebrated by Muslims globally on the night between the 14th and 15th day of Sha'ban, the eighth month of the Islamic calendar. It is believed that God determines destinies for the coming year and forgives sins of those who seek forgiveness on this night. The observance includes prayer, reflection, and staying awake in devotion. Sha'ban is significant for increased worship in preparation for Ramadan. The Islamic lunar calendar has 12 months and is used to determine Islamic rituals. Prayer and seeking forgiveness are crucial aspects of Muslim faith and practice.</w:t>
      </w:r>
    </w:p>
    <w:p>
      <w:pPr>
        <w:spacing w:before="0"/>
      </w:pPr>
      <w:r>
        <w:rPr>
          <w:b w:val="0"/>
        </w:rPr>
      </w:r>
    </w:p>
    <w:p>
      <w:pPr>
        <w:spacing w:after="100" w:line="360" w:lineRule="auto" w:before="0"/>
      </w:pPr>
      <w:r>
        <w:rPr>
          <w:b w:val="0"/>
        </w:rPr>
        <w:t>41. Consider the following statements associated with the India Infrastructure Project Development Fund (IIPDF). 1. IIPDF was set up in 2017. 2. The funds for IIPDF are provided by the Central Government? 3. This scheme is notified under the Department of Economic Affairs. Which of the above statements is/are INCORRECT?</w:t>
      </w:r>
    </w:p>
    <w:p>
      <w:pPr>
        <w:spacing w:before="0"/>
      </w:pPr>
      <w:r>
        <w:rPr>
          <w:b w:val="0"/>
        </w:rPr>
      </w:r>
    </w:p>
    <w:p>
      <w:pPr>
        <w:spacing w:after="100" w:before="0"/>
      </w:pPr>
      <w:r>
        <w:rPr>
          <w:b w:val="0"/>
        </w:rPr>
        <w:t>A. Only 2 and 3</w:t>
      </w:r>
    </w:p>
    <w:p>
      <w:pPr>
        <w:spacing w:after="100" w:before="0"/>
      </w:pPr>
      <w:r>
        <w:rPr>
          <w:b w:val="0"/>
        </w:rPr>
        <w:t>B. Only 1</w:t>
      </w:r>
    </w:p>
    <w:p>
      <w:pPr>
        <w:spacing w:after="100" w:before="0"/>
      </w:pPr>
      <w:r>
        <w:rPr>
          <w:b w:val="0"/>
        </w:rPr>
        <w:t>C. Only 1 and 2</w:t>
      </w:r>
    </w:p>
    <w:p>
      <w:pPr>
        <w:spacing w:after="100" w:before="0"/>
      </w:pPr>
      <w:r>
        <w:rPr>
          <w:b w:val="0"/>
        </w:rPr>
        <w:t>D. Only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India Infrastructure Project Development Fund (IIPDF) was established in 2007 to support quality infrastructure projects. It provides financial aid for project development activities of both Central and State Governments. The scheme, notified under the Department of Economic Affairs (DEA), aims to enhance project quality and attract private investments. The DEA, part of the Ministry of Finance, formulates economic policies and oversees India's economic infrastructure and international economic relations. Public-Private Partnerships (PPP) leverage private sector expertise and capital for public projects, with the government providing necessary regulatory support.</w:t>
      </w:r>
    </w:p>
    <w:p>
      <w:pPr>
        <w:spacing w:before="0"/>
      </w:pPr>
      <w:r>
        <w:rPr>
          <w:b w:val="0"/>
        </w:rPr>
      </w:r>
    </w:p>
    <w:p>
      <w:pPr>
        <w:spacing w:after="100" w:line="360" w:lineRule="auto" w:before="0"/>
      </w:pPr>
      <w:r>
        <w:rPr>
          <w:b w:val="0"/>
        </w:rPr>
        <w:t>42. Who among the following was one of the Navratnas of Akbar?</w:t>
      </w:r>
    </w:p>
    <w:p>
      <w:pPr>
        <w:spacing w:before="0"/>
      </w:pPr>
      <w:r>
        <w:rPr>
          <w:b w:val="0"/>
        </w:rPr>
      </w:r>
    </w:p>
    <w:p>
      <w:pPr>
        <w:spacing w:after="100" w:before="0"/>
      </w:pPr>
      <w:r>
        <w:rPr>
          <w:b w:val="0"/>
        </w:rPr>
        <w:t>A. Purandar Das</w:t>
      </w:r>
    </w:p>
    <w:p>
      <w:pPr>
        <w:spacing w:after="100" w:before="0"/>
      </w:pPr>
      <w:r>
        <w:rPr>
          <w:b w:val="0"/>
        </w:rPr>
        <w:t>B. Swami Haridas</w:t>
      </w:r>
    </w:p>
    <w:p>
      <w:pPr>
        <w:spacing w:after="100" w:before="0"/>
      </w:pPr>
      <w:r>
        <w:rPr>
          <w:b w:val="0"/>
        </w:rPr>
        <w:t>C. Tansen</w:t>
      </w:r>
    </w:p>
    <w:p>
      <w:pPr>
        <w:spacing w:after="100" w:before="0"/>
      </w:pPr>
      <w:r>
        <w:rPr>
          <w:b w:val="0"/>
        </w:rPr>
        <w:t>D. Amir Khusro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Tansen, one of Akbar's Navratnas, was a celebrated figure in Hindustani classical music, known for creating ragas like Darbari Kanada, Miyan ki Todi, and Miyan ki Malhar. His real name was Ramtanu Pandey, and he significantly contributed to the development of North Indian classical music.</w:t>
      </w:r>
    </w:p>
    <w:p>
      <w:pPr>
        <w:spacing w:before="0"/>
      </w:pPr>
      <w:r>
        <w:rPr>
          <w:b w:val="0"/>
        </w:rPr>
      </w:r>
    </w:p>
    <w:p>
      <w:pPr>
        <w:spacing w:after="100" w:line="360" w:lineRule="auto" w:before="0"/>
      </w:pPr>
      <w:r>
        <w:rPr>
          <w:b w:val="0"/>
        </w:rPr>
        <w:t>43. Who has written the book 'Fearless Governance', published in January 2021, describing her stint as Governor?</w:t>
      </w:r>
    </w:p>
    <w:p>
      <w:pPr>
        <w:spacing w:before="0"/>
      </w:pPr>
      <w:r>
        <w:rPr>
          <w:b w:val="0"/>
        </w:rPr>
      </w:r>
    </w:p>
    <w:p>
      <w:pPr>
        <w:spacing w:after="100" w:before="0"/>
      </w:pPr>
      <w:r>
        <w:rPr>
          <w:b w:val="0"/>
        </w:rPr>
        <w:t>A. Draupadi Murmu</w:t>
      </w:r>
    </w:p>
    <w:p>
      <w:pPr>
        <w:spacing w:after="100" w:before="0"/>
      </w:pPr>
      <w:r>
        <w:rPr>
          <w:b w:val="0"/>
        </w:rPr>
        <w:t>B. Baby Rani Maurya</w:t>
      </w:r>
    </w:p>
    <w:p>
      <w:pPr>
        <w:spacing w:after="100" w:before="0"/>
      </w:pPr>
      <w:r>
        <w:rPr>
          <w:b w:val="0"/>
        </w:rPr>
        <w:t>C. Kiran Bedi</w:t>
      </w:r>
    </w:p>
    <w:p>
      <w:pPr>
        <w:spacing w:after="100" w:before="0"/>
      </w:pPr>
      <w:r>
        <w:rPr>
          <w:b w:val="0"/>
        </w:rPr>
        <w:t>D. Anandi ben Patel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Kiran Bedi, a retired Indian Police Service (IPS) officer, social activist, and former tennis player, authored the book 'Fearless Governance,' published in January 2021. She was the first woman to join the IPS in 1972 and has been an advocate for social causes like prison reform, crime prevention, and women’s empowerment. Bedi served as the Lieutenant Governor of Puducherry from 2016 to 2021. The IPS is one of India's three All India Services, providing leaders to state police and central forces, while the Lieutenant Governor of Puducherry oversees the Union Territory's administration. Social activism involves advocating for societal changes to address issues and improve life quality.</w:t>
      </w:r>
    </w:p>
    <w:p>
      <w:pPr>
        <w:spacing w:before="0"/>
      </w:pPr>
      <w:r>
        <w:rPr>
          <w:b w:val="0"/>
        </w:rPr>
      </w:r>
    </w:p>
    <w:p>
      <w:pPr>
        <w:spacing w:after="100" w:line="360" w:lineRule="auto" w:before="0"/>
      </w:pPr>
      <w:r>
        <w:rPr>
          <w:b w:val="0"/>
        </w:rPr>
        <w:t>44. Find the smallest number to be added to 999, so that 99 divides the sum exactly.</w:t>
      </w:r>
    </w:p>
    <w:p>
      <w:pPr>
        <w:spacing w:before="0"/>
      </w:pPr>
      <w:r>
        <w:rPr>
          <w:b w:val="0"/>
        </w:rPr>
      </w:r>
    </w:p>
    <w:p>
      <w:pPr>
        <w:spacing w:after="100" w:before="0"/>
      </w:pPr>
      <w:r>
        <w:rPr>
          <w:b w:val="0"/>
        </w:rPr>
        <w:t>A. 99</w:t>
      </w:r>
    </w:p>
    <w:p>
      <w:pPr>
        <w:spacing w:after="100" w:before="0"/>
      </w:pPr>
      <w:r>
        <w:rPr>
          <w:b w:val="0"/>
        </w:rPr>
        <w:t>B. 0</w:t>
      </w:r>
    </w:p>
    <w:p>
      <w:pPr>
        <w:spacing w:after="100" w:before="0"/>
      </w:pPr>
      <w:r>
        <w:rPr>
          <w:b w:val="0"/>
        </w:rPr>
        <w:t>C. 90</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Initial number = 999 Let x be the smallest number to be added (999 + x) % 99 = 0, 999 % 99 = 9 x = 99 - 9 = 90</w:t>
      </w:r>
    </w:p>
    <w:p>
      <w:pPr>
        <w:spacing w:before="0"/>
      </w:pPr>
      <w:r>
        <w:rPr>
          <w:b w:val="0"/>
        </w:rPr>
      </w:r>
    </w:p>
    <w:p>
      <w:pPr>
        <w:spacing w:after="100" w:line="360" w:lineRule="auto" w:before="0"/>
      </w:pPr>
      <w:r>
        <w:rPr>
          <w:b w:val="0"/>
        </w:rPr>
        <w:t>45. If x + 1/x = 2√10, where x &gt; 1, then the value of (x3 - 1/x3) is:</w:t>
      </w:r>
    </w:p>
    <w:p>
      <w:pPr>
        <w:spacing w:before="0"/>
      </w:pPr>
      <w:r>
        <w:rPr>
          <w:b w:val="0"/>
        </w:rPr>
      </w:r>
    </w:p>
    <w:p>
      <w:pPr>
        <w:spacing w:after="100" w:before="0"/>
      </w:pPr>
      <w:r>
        <w:rPr>
          <w:b w:val="0"/>
        </w:rPr>
        <w:t>A. 221</w:t>
      </w:r>
    </w:p>
    <w:p>
      <w:pPr>
        <w:spacing w:after="100" w:before="0"/>
      </w:pPr>
      <w:r>
        <w:rPr>
          <w:b w:val="0"/>
        </w:rPr>
        <w:t>B. 234</w:t>
      </w:r>
    </w:p>
    <w:p>
      <w:pPr>
        <w:spacing w:after="100" w:before="0"/>
      </w:pPr>
      <w:r>
        <w:rPr>
          <w:b w:val="0"/>
        </w:rPr>
        <w:t>C. 198</w:t>
      </w:r>
    </w:p>
    <w:p>
      <w:pPr>
        <w:spacing w:after="100" w:before="0"/>
      </w:pPr>
      <w:r>
        <w:rPr>
          <w:b w:val="0"/>
        </w:rPr>
        <w:t>D. 216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+ 1/x)2 - (x - 1/x)2 = 4 Putting x + 1/x = 2√10 (x - 1/x)2 = 36 x - 1/x = 6 (x - 1/x)3 = x3 - 1/x3 - 3(x - 1/x) (6)3 + 3 x 6 = 216 + 18 = 234 ∴ x3 - 1/x3 = 234</w:t>
      </w:r>
    </w:p>
    <w:p>
      <w:pPr>
        <w:spacing w:before="0"/>
      </w:pPr>
      <w:r>
        <w:rPr>
          <w:b w:val="0"/>
        </w:rPr>
      </w:r>
    </w:p>
    <w:p>
      <w:pPr>
        <w:spacing w:after="100" w:line="360" w:lineRule="auto" w:before="0"/>
      </w:pPr>
      <w:r>
        <w:rPr>
          <w:b w:val="0"/>
        </w:rPr>
        <w:t>46. In an election between two candidates P and Q, P got 78% of the total valid votes. If the total votes of the electorate were 75,60,000, then what was the number of valid votes that Q got if 10% of the voters did not cast their vote and 15% of the votes polled were declared invalid?</w:t>
      </w:r>
    </w:p>
    <w:p>
      <w:pPr>
        <w:spacing w:before="0"/>
      </w:pPr>
      <w:r>
        <w:rPr>
          <w:b w:val="0"/>
        </w:rPr>
      </w:r>
    </w:p>
    <w:p>
      <w:pPr>
        <w:spacing w:after="100" w:before="0"/>
      </w:pPr>
      <w:r>
        <w:rPr>
          <w:b w:val="0"/>
        </w:rPr>
        <w:t>A. 1,41,372</w:t>
      </w:r>
    </w:p>
    <w:p>
      <w:pPr>
        <w:spacing w:after="100" w:before="0"/>
      </w:pPr>
      <w:r>
        <w:rPr>
          <w:b w:val="0"/>
        </w:rPr>
        <w:t>B. 1,41,732</w:t>
      </w:r>
    </w:p>
    <w:p>
      <w:pPr>
        <w:spacing w:after="100" w:before="0"/>
      </w:pPr>
      <w:r>
        <w:rPr>
          <w:b w:val="0"/>
        </w:rPr>
        <w:t>C. 12,72,348</w:t>
      </w:r>
    </w:p>
    <w:p>
      <w:pPr>
        <w:spacing w:after="100" w:before="0"/>
      </w:pPr>
      <w:r>
        <w:rPr>
          <w:b w:val="0"/>
        </w:rPr>
        <w:t>D. 1,47,312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votes cast = 75,60,000 × 0.9 = 68,04,000 Valid votes = 68,04,000 × 0.85 = 57,83,400 Valid votes that P got = 57,83,400 × 0.78 = 45,11,052 Valid votes that Q got = 57,83,400 - 45,11,052 = 12,72,348</w:t>
      </w:r>
    </w:p>
    <w:p>
      <w:pPr>
        <w:spacing w:before="0"/>
      </w:pPr>
      <w:r>
        <w:rPr>
          <w:b w:val="0"/>
        </w:rPr>
      </w:r>
    </w:p>
    <w:p>
      <w:pPr>
        <w:spacing w:after="100" w:line="360" w:lineRule="auto" w:before="0"/>
      </w:pPr>
      <w:r>
        <w:rPr>
          <w:b w:val="0"/>
        </w:rPr>
        <w:t>47. In a circle, two chords MN and PQ intersect at O. If MO = 9 cm, ON = 5 cm and OQ = 6 cm, then the value of OP (in cm) is:</w:t>
      </w:r>
    </w:p>
    <w:p>
      <w:pPr>
        <w:spacing w:before="0"/>
      </w:pPr>
      <w:r>
        <w:rPr>
          <w:b w:val="0"/>
        </w:rPr>
      </w:r>
    </w:p>
    <w:p>
      <w:pPr>
        <w:spacing w:after="100" w:before="0"/>
      </w:pPr>
      <w:r>
        <w:rPr>
          <w:b w:val="0"/>
        </w:rPr>
        <w:t>A. 7.5</w:t>
      </w:r>
    </w:p>
    <w:p>
      <w:pPr>
        <w:spacing w:after="100" w:before="0"/>
      </w:pPr>
      <w:r>
        <w:rPr>
          <w:b w:val="0"/>
        </w:rPr>
        <w:t>B. 6.5</w:t>
      </w:r>
    </w:p>
    <w:p>
      <w:pPr>
        <w:spacing w:after="100" w:before="0"/>
      </w:pPr>
      <w:r>
        <w:rPr>
          <w:b w:val="0"/>
        </w:rPr>
        <w:t>C. 6</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Using the formula MO × ON = OQ × OP: ⇒ 9 × 5 = 6 × OP ⇒ 45 = 6 × OP ⇒ OP = 7.5 cm</w:t>
      </w:r>
    </w:p>
    <w:p>
      <w:pPr>
        <w:spacing w:before="0"/>
      </w:pPr>
      <w:r>
        <w:rPr>
          <w:b w:val="0"/>
        </w:rPr>
      </w:r>
    </w:p>
    <w:p>
      <w:pPr>
        <w:spacing w:after="100" w:line="360" w:lineRule="auto" w:before="0"/>
      </w:pPr>
      <w:r>
        <w:rPr>
          <w:b w:val="0"/>
        </w:rPr>
        <w:t>48. In a △ABC right-angled at C, if tan A = √3, then the value of sin A cos B cot(A + B) is:</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0</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 A = √3, tan A = a/b = √3, a = √3b, c = √(a2 + b2) = 2b sin A = a/c = √3/2, cos B = b/2b = 1/2, A + B = 90º, cot(90º) = 0 sin A × cos B × cot(A + B) = (√3/2) × (√3/2) × 0 = 0</w:t>
      </w:r>
    </w:p>
    <w:p>
      <w:pPr>
        <w:spacing w:before="0"/>
      </w:pPr>
      <w:r>
        <w:rPr>
          <w:b w:val="0"/>
        </w:rPr>
      </w:r>
    </w:p>
    <w:p>
      <w:pPr>
        <w:spacing w:after="100" w:line="360" w:lineRule="auto" w:before="0"/>
      </w:pPr>
      <w:r>
        <w:rPr>
          <w:b w:val="0"/>
        </w:rPr>
        <w:t>49. A rectangular courtyard is 4m 95cm long and 16m 65cm broad. It is to be paved with the square tiles of the same size. Find the least number of such square tiles required to pave the rectangular courtyard.</w:t>
      </w:r>
    </w:p>
    <w:p>
      <w:pPr>
        <w:spacing w:before="0"/>
      </w:pPr>
      <w:r>
        <w:rPr>
          <w:b w:val="0"/>
        </w:rPr>
      </w:r>
    </w:p>
    <w:p>
      <w:pPr>
        <w:spacing w:after="100" w:before="0"/>
      </w:pPr>
      <w:r>
        <w:rPr>
          <w:b w:val="0"/>
        </w:rPr>
        <w:t>A. 877</w:t>
      </w:r>
    </w:p>
    <w:p>
      <w:pPr>
        <w:spacing w:after="100" w:before="0"/>
      </w:pPr>
      <w:r>
        <w:rPr>
          <w:b w:val="0"/>
        </w:rPr>
        <w:t>B. 944</w:t>
      </w:r>
    </w:p>
    <w:p>
      <w:pPr>
        <w:spacing w:after="100" w:before="0"/>
      </w:pPr>
      <w:r>
        <w:rPr>
          <w:b w:val="0"/>
        </w:rPr>
        <w:t>C. 388</w:t>
      </w:r>
    </w:p>
    <w:p>
      <w:pPr>
        <w:spacing w:after="100" w:before="0"/>
      </w:pPr>
      <w:r>
        <w:rPr>
          <w:b w:val="0"/>
        </w:rPr>
        <w:t>D. 407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GCD of 495 and 1665 using Euclidean algorithm: 1665 ÷ 495 = 3 rem 180 495 ÷ 180 = 2 rem 135 180 ÷ 135 = 1 rem 45 135 ÷ 45 = 3 rem 0 GCD = 45 cm Number of tiles = (495 × 1665) / (45 × 45) = 823575 / 2025 = 407</w:t>
      </w:r>
    </w:p>
    <w:p>
      <w:pPr>
        <w:spacing w:before="0"/>
      </w:pPr>
      <w:r>
        <w:rPr>
          <w:b w:val="0"/>
        </w:rPr>
      </w:r>
    </w:p>
    <w:p>
      <w:pPr>
        <w:spacing w:after="100" w:line="360" w:lineRule="auto" w:before="0"/>
      </w:pPr>
      <w:r>
        <w:rPr>
          <w:b w:val="0"/>
        </w:rPr>
        <w:t>50. A circular track's inner and outer radii are 25 m and 28 m respectively. The cost (in ₹) of levelling the track at ₹28 per m² is: [Use π = 22/7]</w:t>
      </w:r>
    </w:p>
    <w:p>
      <w:pPr>
        <w:spacing w:before="0"/>
      </w:pPr>
      <w:r>
        <w:rPr>
          <w:b w:val="0"/>
        </w:rPr>
      </w:r>
    </w:p>
    <w:p>
      <w:pPr>
        <w:spacing w:after="100" w:before="0"/>
      </w:pPr>
      <w:r>
        <w:rPr>
          <w:b w:val="0"/>
        </w:rPr>
        <w:t>A. 15,421</w:t>
      </w:r>
    </w:p>
    <w:p>
      <w:pPr>
        <w:spacing w:after="100" w:before="0"/>
      </w:pPr>
      <w:r>
        <w:rPr>
          <w:b w:val="0"/>
        </w:rPr>
        <w:t>B. 13,992</w:t>
      </w:r>
    </w:p>
    <w:p>
      <w:pPr>
        <w:spacing w:after="100" w:before="0"/>
      </w:pPr>
      <w:r>
        <w:rPr>
          <w:b w:val="0"/>
        </w:rPr>
        <w:t>C. 11,229</w:t>
      </w:r>
    </w:p>
    <w:p>
      <w:pPr>
        <w:spacing w:after="100" w:before="0"/>
      </w:pPr>
      <w:r>
        <w:rPr>
          <w:b w:val="0"/>
        </w:rPr>
        <w:t>D. 17,355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Inner radius = 25 m, Outer radius = 28 m Cost = ₹28 per m2 Area = π(R2 - r2) = (22/7) × (282 - 252) = (22/7) × 159 Cost = Area × 28 = (22/7) × 159 × 28 = 22 × 159 × 4 = ₹13992</w:t>
      </w:r>
    </w:p>
    <w:p>
      <w:pPr>
        <w:spacing w:before="0"/>
      </w:pPr>
      <w:r>
        <w:rPr>
          <w:b w:val="0"/>
        </w:rPr>
      </w:r>
    </w:p>
    <w:p>
      <w:pPr>
        <w:spacing w:after="100" w:line="360" w:lineRule="auto" w:before="0"/>
      </w:pPr>
      <w:r>
        <w:rPr>
          <w:b w:val="0"/>
        </w:rPr>
        <w:t>51. There are two pipes to fill a tank. Together, they can fill the tank in 15 minutes. If one pipe can fill the tank in one and a half times as fast as the other, the faster pipe alone can fill the tank in:</w:t>
      </w:r>
    </w:p>
    <w:p>
      <w:pPr>
        <w:spacing w:before="0"/>
      </w:pPr>
      <w:r>
        <w:rPr>
          <w:b w:val="0"/>
        </w:rPr>
      </w:r>
    </w:p>
    <w:p>
      <w:pPr>
        <w:spacing w:after="100" w:before="0"/>
      </w:pPr>
      <w:r>
        <w:rPr>
          <w:b w:val="0"/>
        </w:rPr>
        <w:t>A. 10 minutes</w:t>
      </w:r>
    </w:p>
    <w:p>
      <w:pPr>
        <w:spacing w:after="100" w:before="0"/>
      </w:pPr>
      <w:r>
        <w:rPr>
          <w:b w:val="0"/>
        </w:rPr>
        <w:t>B. 25 minutes</w:t>
      </w:r>
    </w:p>
    <w:p>
      <w:pPr>
        <w:spacing w:after="100" w:before="0"/>
      </w:pPr>
      <w:r>
        <w:rPr>
          <w:b w:val="0"/>
        </w:rPr>
        <w:t>C. 20 minutes</w:t>
      </w:r>
    </w:p>
    <w:p>
      <w:pPr>
        <w:spacing w:after="100" w:before="0"/>
      </w:pPr>
      <w:r>
        <w:rPr>
          <w:b w:val="0"/>
        </w:rPr>
        <w:t>D. 32(1/2) 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time taken by the faster pipe be x minutes. Therefore, the time taken by the slower pipe will be 1.5x minutes. (1/x) + (1/1.5x) = 1/15 (1/x) + (3/2x) = 1/15 (5/2x) = 1/15 5 × 15 = 2x, 75 = 2x, x = 37.5 Faster pipe: x/1.5 = 37.5/1.5 = 25 minutes</w:t>
      </w:r>
    </w:p>
    <w:p>
      <w:pPr>
        <w:spacing w:before="0"/>
      </w:pPr>
      <w:r>
        <w:rPr>
          <w:b w:val="0"/>
        </w:rPr>
      </w:r>
    </w:p>
    <w:p>
      <w:pPr>
        <w:spacing w:after="100" w:line="360" w:lineRule="auto" w:before="0"/>
      </w:pPr>
      <w:r>
        <w:rPr>
          <w:b w:val="0"/>
        </w:rPr>
        <w:t>52. Find the value of 35^55^- 25^65^</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1/2</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Used: sec θ = 1 / cos θ, csc θ = 1 / sin θ Calculation: sec 35° / csc 55° = (1 / cos 35°) / (1 / sin 55°) = sin 55° / cos 35° Since sin 55° = cos 35°, sin 55° / cos 35° = 1 Similarly, since sin 65° = cos 25°, cos 25° / sin 65° = cos 25° / cos 25° = 1 (1 - 1) = 0</w:t>
      </w:r>
    </w:p>
    <w:p>
      <w:pPr>
        <w:spacing w:before="0"/>
      </w:pPr>
      <w:r>
        <w:rPr>
          <w:b w:val="0"/>
        </w:rPr>
      </w:r>
    </w:p>
    <w:p>
      <w:pPr>
        <w:spacing w:after="100" w:line="360" w:lineRule="auto" w:before="0"/>
      </w:pPr>
      <w:r>
        <w:rPr>
          <w:b w:val="0"/>
        </w:rPr>
        <w:t>53. If the perimeter of an equilateral triangle is 36 units, then its area is (in square units):</w:t>
      </w:r>
    </w:p>
    <w:p>
      <w:pPr>
        <w:spacing w:before="0"/>
      </w:pPr>
      <w:r>
        <w:rPr>
          <w:b w:val="0"/>
        </w:rPr>
      </w:r>
    </w:p>
    <w:p>
      <w:pPr>
        <w:spacing w:after="100" w:before="0"/>
      </w:pPr>
      <w:r>
        <w:rPr>
          <w:b w:val="0"/>
        </w:rPr>
        <w:t>A. 144 √(2)</w:t>
      </w:r>
    </w:p>
    <w:p>
      <w:pPr>
        <w:spacing w:after="100" w:before="0"/>
      </w:pPr>
      <w:r>
        <w:rPr>
          <w:b w:val="0"/>
        </w:rPr>
        <w:t>B. 36√(2)</w:t>
      </w:r>
    </w:p>
    <w:p>
      <w:pPr>
        <w:spacing w:after="100" w:before="0"/>
      </w:pPr>
      <w:r>
        <w:rPr>
          <w:b w:val="0"/>
        </w:rPr>
        <w:t>C. 144 √(3)</w:t>
      </w:r>
    </w:p>
    <w:p>
      <w:pPr>
        <w:spacing w:after="100" w:before="0"/>
      </w:pPr>
      <w:r>
        <w:rPr>
          <w:b w:val="0"/>
        </w:rPr>
        <w:t>D. 36√(3)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Side length = 36 / 3 Side length = 12 units Area = (√3 / 4) × 122 Area = (√3 / 4) × 144 Area = 36√3 square units</w:t>
      </w:r>
    </w:p>
    <w:p>
      <w:pPr>
        <w:spacing w:before="0"/>
      </w:pPr>
      <w:r>
        <w:rPr>
          <w:b w:val="0"/>
        </w:rPr>
      </w:r>
    </w:p>
    <w:p>
      <w:pPr>
        <w:spacing w:after="100" w:line="360" w:lineRule="auto" w:before="0"/>
      </w:pPr>
      <w:r>
        <w:rPr>
          <w:b w:val="0"/>
        </w:rPr>
        <w:t>54. If a sin3X + b cos3X = sinX cosX and a sinX = b cosX, then find the value of a2 + b2, provided that x is neither 0° nor 90°.</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a2 - b2</w:t>
      </w:r>
    </w:p>
    <w:p>
      <w:pPr>
        <w:spacing w:after="100" w:before="0"/>
      </w:pPr>
      <w:r>
        <w:rPr>
          <w:b w:val="0"/>
        </w:rPr>
        <w:t>D. sinX + cosX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(b cos X) / sin X (b cos X) / sin X × sin3X + b cos3X = sin X cos X b cos X (sin2X + cos2X) = sin X cos X b cos X = sin X cos X b = sin X a = cos X a2 + b2 = cos2X + sin2X a2 + b2 = 1</w:t>
      </w:r>
    </w:p>
    <w:p>
      <w:pPr>
        <w:spacing w:before="0"/>
      </w:pPr>
      <w:r>
        <w:rPr>
          <w:b w:val="0"/>
        </w:rPr>
      </w:r>
    </w:p>
    <w:p>
      <w:pPr>
        <w:spacing w:after="100" w:line="360" w:lineRule="auto" w:before="0"/>
      </w:pPr>
      <w:r>
        <w:rPr>
          <w:b w:val="0"/>
        </w:rPr>
        <w:t>55. A dishonest merchant sells his grocery using weights that are 12% less than the true weights and makes a profit of 10%. Find his total gain percentage.</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15%</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Profit = 10%, weight = 88% of true weight CP = 100, SP = 110 CP = 88, SP = 100 Total Gain % = ((110-88)/88) x 100 = 25%</w:t>
      </w:r>
    </w:p>
    <w:p>
      <w:pPr>
        <w:spacing w:before="0"/>
      </w:pPr>
      <w:r>
        <w:rPr>
          <w:b w:val="0"/>
        </w:rPr>
      </w:r>
    </w:p>
    <w:p>
      <w:pPr>
        <w:spacing w:after="100" w:line="360" w:lineRule="auto" w:before="0"/>
      </w:pPr>
      <w:r>
        <w:rPr>
          <w:b w:val="0"/>
        </w:rPr>
        <w:t>56. Atul gives Vishu a head-start of 20 seconds in a 900 m race and beats him by 135 m. While running the same race again Atul gives a start of 189 m and beats him by 8 seconds. In how much time can Vishu complete the full race of 900 m?</w:t>
      </w:r>
    </w:p>
    <w:p>
      <w:pPr>
        <w:spacing w:before="0"/>
      </w:pPr>
      <w:r>
        <w:rPr>
          <w:b w:val="0"/>
        </w:rPr>
      </w:r>
    </w:p>
    <w:p>
      <w:pPr>
        <w:spacing w:after="100" w:before="0"/>
      </w:pPr>
      <w:r>
        <w:rPr>
          <w:b w:val="0"/>
        </w:rPr>
        <w:t>A. 3 minutes 30 seconds</w:t>
      </w:r>
    </w:p>
    <w:p>
      <w:pPr>
        <w:spacing w:after="100" w:before="0"/>
      </w:pPr>
      <w:r>
        <w:rPr>
          <w:b w:val="0"/>
        </w:rPr>
        <w:t>B. 2 minutes 50 seconds</w:t>
      </w:r>
    </w:p>
    <w:p>
      <w:pPr>
        <w:spacing w:after="100" w:before="0"/>
      </w:pPr>
      <w:r>
        <w:rPr>
          <w:b w:val="0"/>
        </w:rPr>
        <w:t>C. 3 minutes 20 seconds</w:t>
      </w:r>
    </w:p>
    <w:p>
      <w:pPr>
        <w:spacing w:after="100" w:before="0"/>
      </w:pPr>
      <w:r>
        <w:rPr>
          <w:b w:val="0"/>
        </w:rPr>
        <w:t>D. 3 minutes 10 seconds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765(Ta + 8) = 711(Ta + 20) 765Ta + 6120 = 711Ta + 14220 ,54Ta = 8100 Ta = 150 seconds V = 765/170 = 4.5 m/s Tv = 900/4.5 Tv = 200 seconds = 3 minutes 20 seconds</w:t>
      </w:r>
    </w:p>
    <w:p>
      <w:pPr>
        <w:spacing w:before="0"/>
      </w:pPr>
      <w:r>
        <w:rPr>
          <w:b w:val="0"/>
        </w:rPr>
      </w:r>
    </w:p>
    <w:p>
      <w:pPr>
        <w:spacing w:after="100" w:line="360" w:lineRule="auto" w:before="0"/>
      </w:pPr>
      <w:r>
        <w:rPr>
          <w:b w:val="0"/>
        </w:rPr>
        <w:t>57. In a division problem, the divisor is 4 times the quotient and 2 times the remainder. If the remainder is 32, then find the dividend.</w:t>
      </w:r>
    </w:p>
    <w:p>
      <w:pPr>
        <w:spacing w:before="0"/>
      </w:pPr>
      <w:r>
        <w:rPr>
          <w:b w:val="0"/>
        </w:rPr>
      </w:r>
    </w:p>
    <w:p>
      <w:pPr>
        <w:spacing w:after="100" w:before="0"/>
      </w:pPr>
      <w:r>
        <w:rPr>
          <w:b w:val="0"/>
        </w:rPr>
        <w:t>A. 1056</w:t>
      </w:r>
    </w:p>
    <w:p>
      <w:pPr>
        <w:spacing w:after="100" w:before="0"/>
      </w:pPr>
      <w:r>
        <w:rPr>
          <w:b w:val="0"/>
        </w:rPr>
        <w:t>B. 1650</w:t>
      </w:r>
    </w:p>
    <w:p>
      <w:pPr>
        <w:spacing w:after="100" w:before="0"/>
      </w:pPr>
      <w:r>
        <w:rPr>
          <w:b w:val="0"/>
        </w:rPr>
        <w:t>C. 3240</w:t>
      </w:r>
    </w:p>
    <w:p>
      <w:pPr>
        <w:spacing w:after="100" w:before="0"/>
      </w:pPr>
      <w:r>
        <w:rPr>
          <w:b w:val="0"/>
        </w:rPr>
        <w:t>D. 1065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Divisor = 2 × 32 = 64 64 = 4 × Quotient Quotient = 64 / 4 = 16 Dividend = 64 × 16 + 32 = 1024 + 32 = 1056</w:t>
      </w:r>
    </w:p>
    <w:p>
      <w:pPr>
        <w:spacing w:before="0"/>
      </w:pPr>
      <w:r>
        <w:rPr>
          <w:b w:val="0"/>
        </w:rPr>
      </w:r>
    </w:p>
    <w:p>
      <w:pPr>
        <w:spacing w:after="100" w:line="360" w:lineRule="auto" w:before="0"/>
      </w:pPr>
      <w:r>
        <w:rPr>
          <w:b w:val="0"/>
        </w:rPr>
        <w:t>58. The interest accrued on a sum of ₹16,000 lent at a simple interest rate of 14% p.a. for the time in those many years, which gives a simple interest of three-fifths of a certain sum at 10% p.a., is:</w:t>
      </w:r>
    </w:p>
    <w:p>
      <w:pPr>
        <w:spacing w:before="0"/>
      </w:pPr>
      <w:r>
        <w:rPr>
          <w:b w:val="0"/>
        </w:rPr>
      </w:r>
    </w:p>
    <w:p>
      <w:pPr>
        <w:spacing w:after="100" w:before="0"/>
      </w:pPr>
      <w:r>
        <w:rPr>
          <w:b w:val="0"/>
        </w:rPr>
        <w:t>A. ₹13,440</w:t>
      </w:r>
    </w:p>
    <w:p>
      <w:pPr>
        <w:spacing w:after="100" w:before="0"/>
      </w:pPr>
      <w:r>
        <w:rPr>
          <w:b w:val="0"/>
        </w:rPr>
        <w:t>B. ₹12,970</w:t>
      </w:r>
    </w:p>
    <w:p>
      <w:pPr>
        <w:spacing w:after="100" w:before="0"/>
      </w:pPr>
      <w:r>
        <w:rPr>
          <w:b w:val="0"/>
        </w:rPr>
        <w:t>C. ₹15,360</w:t>
      </w:r>
    </w:p>
    <w:p>
      <w:pPr>
        <w:spacing w:after="100" w:before="0"/>
      </w:pPr>
      <w:r>
        <w:rPr>
          <w:b w:val="0"/>
        </w:rPr>
        <w:t>D. ₹14,280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Using SI formula: (16000 × 14 × T) / 100 = 3S / 5 2240T = 3S / 5 S = 11200T / 3 3S / 5 = 2240T 2240T = 13440 T = 6 years SI = (16000 × 14 × 6) / 100 = 13440</w:t>
      </w:r>
    </w:p>
    <w:p>
      <w:pPr>
        <w:spacing w:before="0"/>
      </w:pPr>
      <w:r>
        <w:rPr>
          <w:b w:val="0"/>
        </w:rPr>
      </w:r>
    </w:p>
    <w:p>
      <w:pPr>
        <w:spacing w:after="100" w:line="360" w:lineRule="auto" w:before="0"/>
      </w:pPr>
      <w:r>
        <w:rPr>
          <w:b w:val="0"/>
        </w:rPr>
        <w:t>59. A group of 30 students appeared in a test. The average score of 12 students is 62, and that of the rest is 62. What is the average score of the group?</w:t>
      </w:r>
    </w:p>
    <w:p>
      <w:pPr>
        <w:spacing w:before="0"/>
      </w:pPr>
      <w:r>
        <w:rPr>
          <w:b w:val="0"/>
        </w:rPr>
      </w:r>
    </w:p>
    <w:p>
      <w:pPr>
        <w:spacing w:after="100" w:before="0"/>
      </w:pPr>
      <w:r>
        <w:rPr>
          <w:b w:val="0"/>
        </w:rPr>
        <w:t>A. 62</w:t>
      </w:r>
    </w:p>
    <w:p>
      <w:pPr>
        <w:spacing w:after="100" w:before="0"/>
      </w:pPr>
      <w:r>
        <w:rPr>
          <w:b w:val="0"/>
        </w:rPr>
        <w:t>B. 63</w:t>
      </w:r>
    </w:p>
    <w:p>
      <w:pPr>
        <w:spacing w:after="100" w:before="0"/>
      </w:pPr>
      <w:r>
        <w:rPr>
          <w:b w:val="0"/>
        </w:rPr>
        <w:t>C. 60</w:t>
      </w:r>
    </w:p>
    <w:p>
      <w:pPr>
        <w:spacing w:after="100" w:before="0"/>
      </w:pPr>
      <w:r>
        <w:rPr>
          <w:b w:val="0"/>
        </w:rPr>
        <w:t>D. 61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score of the group = (12 × 62) + (18 × 62) Total number of students = 30 Total score of the group = 744 + 1116 = 1860 Average score of the group = 1860 / 30 = 62</w:t>
      </w:r>
    </w:p>
    <w:p>
      <w:pPr>
        <w:spacing w:before="0"/>
      </w:pPr>
      <w:r>
        <w:rPr>
          <w:b w:val="0"/>
        </w:rPr>
      </w:r>
    </w:p>
    <w:p>
      <w:pPr>
        <w:spacing w:after="100" w:line="360" w:lineRule="auto" w:before="0"/>
      </w:pPr>
      <w:r>
        <w:rPr>
          <w:b w:val="0"/>
        </w:rPr>
        <w:t>60. In a rhombus ABCD, O is any interior point such that OA = OC. What is five-ninths of the degree measure of ∠DOB?</w:t>
      </w:r>
    </w:p>
    <w:p>
      <w:pPr>
        <w:spacing w:before="0"/>
      </w:pPr>
      <w:r>
        <w:rPr>
          <w:b w:val="0"/>
        </w:rPr>
      </w:r>
    </w:p>
    <w:p>
      <w:pPr>
        <w:spacing w:after="100" w:before="0"/>
      </w:pPr>
      <w:r>
        <w:rPr>
          <w:b w:val="0"/>
        </w:rPr>
        <w:t>A. 120º</w:t>
      </w:r>
    </w:p>
    <w:p>
      <w:pPr>
        <w:spacing w:after="100" w:before="0"/>
      </w:pPr>
      <w:r>
        <w:rPr>
          <w:b w:val="0"/>
        </w:rPr>
        <w:t>B. 150º</w:t>
      </w:r>
    </w:p>
    <w:p>
      <w:pPr>
        <w:spacing w:after="100" w:before="0"/>
      </w:pPr>
      <w:r>
        <w:rPr>
          <w:b w:val="0"/>
        </w:rPr>
        <w:t>C. 100º</w:t>
      </w:r>
    </w:p>
    <w:p>
      <w:pPr>
        <w:spacing w:after="100" w:before="0"/>
      </w:pPr>
      <w:r>
        <w:rPr>
          <w:b w:val="0"/>
        </w:rPr>
        <w:t>D. 90º</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OA = OC, O on bisector of AC In rhombus, diagonals bisect at right angles ∠AOB = ∠COD = 90º ∠DOB = ∠AOB + ∠COD = 180º Five-ninths of ∠DOB = (5/9) × 180º = 100º</w:t>
      </w:r>
    </w:p>
    <w:p>
      <w:pPr>
        <w:spacing w:before="0"/>
      </w:pPr>
      <w:r>
        <w:rPr>
          <w:b w:val="0"/>
        </w:rPr>
      </w:r>
    </w:p>
    <w:p>
      <w:pPr>
        <w:spacing w:after="100" w:line="360" w:lineRule="auto" w:before="0"/>
      </w:pPr>
      <w:r>
        <w:rPr>
          <w:b w:val="0"/>
        </w:rPr>
        <w:t>61. Solve the given set of three equations to get the value of the unknowns: x + 2z = 3 x + 2y + 3z = 5 3x - 5z = -13</w:t>
      </w:r>
    </w:p>
    <w:p>
      <w:pPr>
        <w:spacing w:before="0"/>
      </w:pPr>
      <w:r>
        <w:rPr>
          <w:b w:val="0"/>
        </w:rPr>
      </w:r>
    </w:p>
    <w:p>
      <w:pPr>
        <w:spacing w:after="100" w:before="0"/>
      </w:pPr>
      <w:r>
        <w:rPr>
          <w:b w:val="0"/>
        </w:rPr>
        <w:t>A. x = 0,y = -1,z = 2</w:t>
      </w:r>
    </w:p>
    <w:p>
      <w:pPr>
        <w:spacing w:after="100" w:before="0"/>
      </w:pPr>
      <w:r>
        <w:rPr>
          <w:b w:val="0"/>
        </w:rPr>
        <w:t>B. x = -1,y = 0,z = 2</w:t>
      </w:r>
    </w:p>
    <w:p>
      <w:pPr>
        <w:spacing w:after="100" w:before="0"/>
      </w:pPr>
      <w:r>
        <w:rPr>
          <w:b w:val="0"/>
        </w:rPr>
        <w:t>C. x = -1,y = 2,z = 0</w:t>
      </w:r>
    </w:p>
    <w:p>
      <w:pPr>
        <w:spacing w:after="100" w:before="0"/>
      </w:pPr>
      <w:r>
        <w:rPr>
          <w:b w:val="0"/>
        </w:rPr>
        <w:t>D. x = 2,y = 0,z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+ 2z = 3, x = 3 - 2z x + 2y + 3z = 5 (3 - 2z) + 2y + 3z = 5 3 + 2y + z = 5 2y + z = 2 y = (2 - z)/2 3x - 5z = -13 3(3 - 2z) - 5z = -13 9 - 11z = -13 -11z = -22, z = 2 x = 3 - 2(2) = -1 y = (2 - 2)/2 = 0 x = -1, y = 0, z = 2</w:t>
      </w:r>
    </w:p>
    <w:p>
      <w:pPr>
        <w:spacing w:before="0"/>
      </w:pPr>
      <w:r>
        <w:rPr>
          <w:b w:val="0"/>
        </w:rPr>
      </w:r>
    </w:p>
    <w:p>
      <w:pPr>
        <w:spacing w:after="100" w:line="360" w:lineRule="auto" w:before="0"/>
      </w:pPr>
      <w:r>
        <w:rPr>
          <w:b w:val="0"/>
        </w:rPr>
        <w:t>62. Mrudula starts her job with a certain monthly salary and earns a fixed increment every year. If her salary was ₹28,400 after six years of service and ₹52,997 after fifteen years, find her annual increment.</w:t>
      </w:r>
    </w:p>
    <w:p>
      <w:pPr>
        <w:spacing w:before="0"/>
      </w:pPr>
      <w:r>
        <w:rPr>
          <w:b w:val="0"/>
        </w:rPr>
      </w:r>
    </w:p>
    <w:p>
      <w:pPr>
        <w:spacing w:after="100" w:before="0"/>
      </w:pPr>
      <w:r>
        <w:rPr>
          <w:b w:val="0"/>
        </w:rPr>
        <w:t>A. ₹12,002</w:t>
      </w:r>
    </w:p>
    <w:p>
      <w:pPr>
        <w:spacing w:after="100" w:before="0"/>
      </w:pPr>
      <w:r>
        <w:rPr>
          <w:b w:val="0"/>
        </w:rPr>
        <w:t>B. ₹1,200</w:t>
      </w:r>
    </w:p>
    <w:p>
      <w:pPr>
        <w:spacing w:after="100" w:before="0"/>
      </w:pPr>
      <w:r>
        <w:rPr>
          <w:b w:val="0"/>
        </w:rPr>
        <w:t>C. ₹2,733</w:t>
      </w:r>
    </w:p>
    <w:p>
      <w:pPr>
        <w:spacing w:after="100" w:before="0"/>
      </w:pPr>
      <w:r>
        <w:rPr>
          <w:b w:val="0"/>
        </w:rPr>
        <w:t>D. ₹1,824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Mrudula salary after 6 years is ₹28,400. ⇒ X + 6R = ₹28,400 ----(1) And, the salary of the Mrudula is ₹52,997 after 15 years. ⇒ X + 15R = ₹52,997 ----(2) Subtracting equation (1) from (2), we get ⇒ 9R = 24,597 = R = ₹2,733</w:t>
      </w:r>
    </w:p>
    <w:p>
      <w:pPr>
        <w:spacing w:before="0"/>
      </w:pPr>
      <w:r>
        <w:rPr>
          <w:b w:val="0"/>
        </w:rPr>
      </w:r>
    </w:p>
    <w:p>
      <w:pPr>
        <w:spacing w:after="100" w:line="360" w:lineRule="auto" w:before="0"/>
      </w:pPr>
      <w:r>
        <w:rPr>
          <w:b w:val="0"/>
        </w:rPr>
        <w:t>63. A sum of money is divided among P, Q, R and S in the proportion of 4 : 9 : 2 : 3. If Q gets ₹560 more than R, then the share of S is:</w:t>
      </w:r>
    </w:p>
    <w:p>
      <w:pPr>
        <w:spacing w:before="0"/>
      </w:pPr>
      <w:r>
        <w:rPr>
          <w:b w:val="0"/>
        </w:rPr>
      </w:r>
    </w:p>
    <w:p>
      <w:pPr>
        <w:spacing w:after="100" w:before="0"/>
      </w:pPr>
      <w:r>
        <w:rPr>
          <w:b w:val="0"/>
        </w:rPr>
        <w:t>A. ₹140</w:t>
      </w:r>
    </w:p>
    <w:p>
      <w:pPr>
        <w:spacing w:after="100" w:before="0"/>
      </w:pPr>
      <w:r>
        <w:rPr>
          <w:b w:val="0"/>
        </w:rPr>
        <w:t>B. ₹340</w:t>
      </w:r>
    </w:p>
    <w:p>
      <w:pPr>
        <w:spacing w:after="100" w:before="0"/>
      </w:pPr>
      <w:r>
        <w:rPr>
          <w:b w:val="0"/>
        </w:rPr>
        <w:t>C. ₹240</w:t>
      </w:r>
    </w:p>
    <w:p>
      <w:pPr>
        <w:spacing w:after="100" w:before="0"/>
      </w:pPr>
      <w:r>
        <w:rPr>
          <w:b w:val="0"/>
        </w:rPr>
        <w:t>D. ₹440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shares be 4x, 9x, 2x, 3x. 9x - 2x = 560 7x = 560, x = 80 Share of S = 3x = 3 × 80 = ₹240</w:t>
      </w:r>
    </w:p>
    <w:p>
      <w:pPr>
        <w:spacing w:before="0"/>
      </w:pPr>
      <w:r>
        <w:rPr>
          <w:b w:val="0"/>
        </w:rPr>
      </w:r>
    </w:p>
    <w:p>
      <w:pPr>
        <w:spacing w:after="100" w:line="360" w:lineRule="auto" w:before="0"/>
      </w:pPr>
      <w:r>
        <w:rPr>
          <w:b w:val="0"/>
        </w:rPr>
        <w:t>64. The below table gives the marks out of 100 obtained by five students in four different subjects in an examination. Study the table and answer the question that follows. Student/Subject Mathematics Physics Biology English Suresh 70 80 65 60 Ramesh 85 70 70 55 Ankith 90 80 60 65 Ranjith 95 70 65 60 Aryan 75 65 65 70 What are the average marks obtained by all five students in Mathematics?</w:t>
      </w:r>
    </w:p>
    <w:p>
      <w:pPr>
        <w:spacing w:before="0"/>
      </w:pPr>
      <w:r>
        <w:rPr>
          <w:b w:val="0"/>
        </w:rPr>
      </w:r>
    </w:p>
    <w:p>
      <w:pPr>
        <w:spacing w:after="100" w:before="0"/>
      </w:pPr>
      <w:r>
        <w:rPr>
          <w:b w:val="0"/>
        </w:rPr>
        <w:t>A. 83</w:t>
      </w:r>
    </w:p>
    <w:p>
      <w:pPr>
        <w:spacing w:after="100" w:before="0"/>
      </w:pPr>
      <w:r>
        <w:rPr>
          <w:b w:val="0"/>
        </w:rPr>
        <w:t>B. 80</w:t>
      </w:r>
    </w:p>
    <w:p>
      <w:pPr>
        <w:spacing w:after="100" w:before="0"/>
      </w:pPr>
      <w:r>
        <w:rPr>
          <w:b w:val="0"/>
        </w:rPr>
        <w:t>C. 85</w:t>
      </w:r>
    </w:p>
    <w:p>
      <w:pPr>
        <w:spacing w:after="100" w:before="0"/>
      </w:pPr>
      <w:r>
        <w:rPr>
          <w:b w:val="0"/>
        </w:rPr>
        <w:t>D. 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all marks in Mathematics = 70 + 85 + 90 + 95 + 75 Average marks = 4155 ⇒ Average marks = 83</w:t>
      </w:r>
    </w:p>
    <w:p>
      <w:pPr>
        <w:spacing w:before="0"/>
      </w:pPr>
      <w:r>
        <w:rPr>
          <w:b w:val="0"/>
        </w:rPr>
      </w:r>
    </w:p>
    <w:p>
      <w:pPr>
        <w:spacing w:after="100" w:line="360" w:lineRule="auto" w:before="0"/>
      </w:pPr>
      <w:r>
        <w:rPr>
          <w:b w:val="0"/>
        </w:rPr>
        <w:t>65. Study the given table and answer the question that follows. The given table shows the number of candidates who appeared (both male and female) in a Public Examination and the percentage of those who qualified in the examination from two states X and Z. Few values are missing in the table (indicated by ------). You will be required to fill them according to the question. Year State X: Number of appeared candidates State X: Percentage of qualified candidates State Z: Number of appeared candidates State Z: Percentage of qualified candidates 2008 480 70% -------- 70% 2009 560 75% 500 80% 2010 -------- 60% 650 50% 2011 450 89% 720 72% 2012 790 -------- 660 -------- Out of the number of qualified candidates from State X in 2010, the ratio of male to female candidates is 5 : 7. If the number of female qualified candidates from State X in 2010 is 168, what is the number of appeared candidates (both male and female) from State X in 2010?</w:t>
      </w:r>
    </w:p>
    <w:p>
      <w:pPr>
        <w:spacing w:before="0"/>
      </w:pPr>
      <w:r>
        <w:rPr>
          <w:b w:val="0"/>
        </w:rPr>
      </w:r>
    </w:p>
    <w:p>
      <w:pPr>
        <w:spacing w:after="100" w:before="0"/>
      </w:pPr>
      <w:r>
        <w:rPr>
          <w:b w:val="0"/>
        </w:rPr>
        <w:t>A. 360</w:t>
      </w:r>
    </w:p>
    <w:p>
      <w:pPr>
        <w:spacing w:after="100" w:before="0"/>
      </w:pPr>
      <w:r>
        <w:rPr>
          <w:b w:val="0"/>
        </w:rPr>
        <w:t>B. 480</w:t>
      </w:r>
    </w:p>
    <w:p>
      <w:pPr>
        <w:spacing w:after="100" w:before="0"/>
      </w:pPr>
      <w:r>
        <w:rPr>
          <w:b w:val="0"/>
        </w:rPr>
        <w:t>C. 640</w:t>
      </w:r>
    </w:p>
    <w:p>
      <w:pPr>
        <w:spacing w:after="100" w:before="0"/>
      </w:pPr>
      <w:r>
        <w:rPr>
          <w:b w:val="0"/>
        </w:rPr>
        <w:t>D. 540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total number of qualified candidates from State X in 2010 is 288. Since 60% of the appeared candidates qualify we can write: 60100 × Total appeared candidates = 288 ⇒ Total appeared candidates = (288× 100/60) ⇒ Total appeared candidates = 480</w:t>
      </w:r>
    </w:p>
    <w:p>
      <w:pPr>
        <w:spacing w:before="0"/>
      </w:pPr>
      <w:r>
        <w:rPr>
          <w:b w:val="0"/>
        </w:rPr>
      </w:r>
    </w:p>
    <w:p>
      <w:pPr>
        <w:spacing w:after="100" w:line="360" w:lineRule="auto" w:before="0"/>
      </w:pPr>
      <w:r>
        <w:rPr>
          <w:b w:val="0"/>
        </w:rPr>
        <w:t>66. A shopkeeper, on the eve of Diwali, allowed a series of discounts on television sets. Find the selling price of a television set, if the marked price of television is ₹1,200 and successive discounts are 15% and 10%.</w:t>
      </w:r>
    </w:p>
    <w:p>
      <w:pPr>
        <w:spacing w:before="0"/>
      </w:pPr>
      <w:r>
        <w:rPr>
          <w:b w:val="0"/>
        </w:rPr>
      </w:r>
    </w:p>
    <w:p>
      <w:pPr>
        <w:spacing w:after="100" w:before="0"/>
      </w:pPr>
      <w:r>
        <w:rPr>
          <w:b w:val="0"/>
        </w:rPr>
        <w:t>A. ₹945</w:t>
      </w:r>
    </w:p>
    <w:p>
      <w:pPr>
        <w:spacing w:after="100" w:before="0"/>
      </w:pPr>
      <w:r>
        <w:rPr>
          <w:b w:val="0"/>
        </w:rPr>
        <w:t>B. ₹918</w:t>
      </w:r>
    </w:p>
    <w:p>
      <w:pPr>
        <w:spacing w:after="100" w:before="0"/>
      </w:pPr>
      <w:r>
        <w:rPr>
          <w:b w:val="0"/>
        </w:rPr>
        <w:t>C. ₹975</w:t>
      </w:r>
    </w:p>
    <w:p>
      <w:pPr>
        <w:spacing w:after="100" w:before="0"/>
      </w:pPr>
      <w:r>
        <w:rPr>
          <w:b w:val="0"/>
        </w:rPr>
        <w:t>D. ₹965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Marked price = ₹1,200 Successive discounts = 15% and 10% Selling Price = ₹1,200 × 0.85 × 0.90 = ₹918</w:t>
      </w:r>
    </w:p>
    <w:p>
      <w:pPr>
        <w:spacing w:before="0"/>
      </w:pPr>
      <w:r>
        <w:rPr>
          <w:b w:val="0"/>
        </w:rPr>
      </w:r>
    </w:p>
    <w:p>
      <w:pPr>
        <w:spacing w:after="100" w:line="360" w:lineRule="auto" w:before="0"/>
      </w:pPr>
      <w:r>
        <w:rPr>
          <w:b w:val="0"/>
        </w:rPr>
        <w:t>67. Select the option that can be used as a one-word substitute for the underlined group of words in the following sentence. Despite recent superficial moves toward political reconciliation, Libya remains in the grip of a bloodstained corrupt military exclusive circle of people with a common purpose.</w:t>
      </w:r>
    </w:p>
    <w:p>
      <w:pPr>
        <w:spacing w:before="0"/>
      </w:pPr>
      <w:r>
        <w:rPr>
          <w:b w:val="0"/>
        </w:rPr>
      </w:r>
    </w:p>
    <w:p>
      <w:pPr>
        <w:spacing w:after="100" w:before="0"/>
      </w:pPr>
      <w:r>
        <w:rPr>
          <w:b w:val="0"/>
        </w:rPr>
        <w:t>A. oblique</w:t>
      </w:r>
    </w:p>
    <w:p>
      <w:pPr>
        <w:spacing w:after="100" w:before="0"/>
      </w:pPr>
      <w:r>
        <w:rPr>
          <w:b w:val="0"/>
        </w:rPr>
        <w:t>B. pique</w:t>
      </w:r>
    </w:p>
    <w:p>
      <w:pPr>
        <w:spacing w:after="100" w:before="0"/>
      </w:pPr>
      <w:r>
        <w:rPr>
          <w:b w:val="0"/>
        </w:rPr>
        <w:t>C. clique</w:t>
      </w:r>
    </w:p>
    <w:p>
      <w:pPr>
        <w:spacing w:after="100" w:before="0"/>
      </w:pPr>
      <w:r>
        <w:rPr>
          <w:b w:val="0"/>
        </w:rPr>
        <w:t>D. antique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Clique. Meaning: A clique is a small, exclusive group of people who often share similar interests and are not readily open to others joining. In a sentence: The word "clique" is used to describe a tight-knit group that tends to exclude outsiders, often seen in social or professional settings.</w:t>
      </w:r>
    </w:p>
    <w:p>
      <w:pPr>
        <w:spacing w:before="0"/>
      </w:pPr>
      <w:r>
        <w:rPr>
          <w:b w:val="0"/>
        </w:rPr>
      </w:r>
    </w:p>
    <w:p>
      <w:pPr>
        <w:spacing w:after="100" w:line="360" w:lineRule="auto" w:before="0"/>
      </w:pPr>
      <w:r>
        <w:rPr>
          <w:b w:val="0"/>
        </w:rPr>
        <w:t>68. Select the option that can be used as a one-word substitute for the given group of words. An instrument for viewing distant objects in space.</w:t>
      </w:r>
    </w:p>
    <w:p>
      <w:pPr>
        <w:spacing w:before="0"/>
      </w:pPr>
      <w:r>
        <w:rPr>
          <w:b w:val="0"/>
        </w:rPr>
      </w:r>
    </w:p>
    <w:p>
      <w:pPr>
        <w:spacing w:after="100" w:before="0"/>
      </w:pPr>
      <w:r>
        <w:rPr>
          <w:b w:val="0"/>
        </w:rPr>
        <w:t>A. Microscope</w:t>
      </w:r>
    </w:p>
    <w:p>
      <w:pPr>
        <w:spacing w:after="100" w:before="0"/>
      </w:pPr>
      <w:r>
        <w:rPr>
          <w:b w:val="0"/>
        </w:rPr>
        <w:t>B. Spectrograph</w:t>
      </w:r>
    </w:p>
    <w:p>
      <w:pPr>
        <w:spacing w:after="100" w:before="0"/>
      </w:pPr>
      <w:r>
        <w:rPr>
          <w:b w:val="0"/>
        </w:rPr>
        <w:t>C. Telescope</w:t>
      </w:r>
    </w:p>
    <w:p>
      <w:pPr>
        <w:spacing w:after="100" w:before="0"/>
      </w:pPr>
      <w:r>
        <w:rPr>
          <w:b w:val="0"/>
        </w:rPr>
        <w:t>D. Binoculars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Telescope. It is an instrument used for viewing distant objects in space. The meanings of the other words are: Microscope: Used for viewing very small objects; Spectrograph: Used for recording spectra; Binoculars: Used for viewing distant objects on Earth with both eyes.</w:t>
      </w:r>
    </w:p>
    <w:p>
      <w:pPr>
        <w:spacing w:before="0"/>
      </w:pPr>
      <w:r>
        <w:rPr>
          <w:b w:val="0"/>
        </w:rPr>
      </w:r>
    </w:p>
    <w:p>
      <w:pPr>
        <w:spacing w:after="100" w:line="360" w:lineRule="auto" w:before="0"/>
      </w:pPr>
      <w:r>
        <w:rPr>
          <w:b w:val="0"/>
        </w:rPr>
        <w:t>69. The following sentence contains a word with a spelling error. Rectify the sentence by selecting the correct spelling of the identified word from the given options. I was upstaires when somebody rang the doorbell.</w:t>
      </w:r>
    </w:p>
    <w:p>
      <w:pPr>
        <w:spacing w:before="0"/>
      </w:pPr>
      <w:r>
        <w:rPr>
          <w:b w:val="0"/>
        </w:rPr>
      </w:r>
    </w:p>
    <w:p>
      <w:pPr>
        <w:spacing w:after="100" w:before="0"/>
      </w:pPr>
      <w:r>
        <w:rPr>
          <w:b w:val="0"/>
        </w:rPr>
        <w:t>A. Upstares</w:t>
      </w:r>
    </w:p>
    <w:p>
      <w:pPr>
        <w:spacing w:after="100" w:before="0"/>
      </w:pPr>
      <w:r>
        <w:rPr>
          <w:b w:val="0"/>
        </w:rPr>
        <w:t>B. Upstaire</w:t>
      </w:r>
    </w:p>
    <w:p>
      <w:pPr>
        <w:spacing w:after="100" w:before="0"/>
      </w:pPr>
      <w:r>
        <w:rPr>
          <w:b w:val="0"/>
        </w:rPr>
        <w:t>C. upsatires</w:t>
      </w:r>
    </w:p>
    <w:p>
      <w:pPr>
        <w:spacing w:after="100" w:before="0"/>
      </w:pPr>
      <w:r>
        <w:rPr>
          <w:b w:val="0"/>
        </w:rPr>
        <w:t>D. Upstairs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correct spelling is "Upstairs," Meaning: The upper floor of a building.</w:t>
      </w:r>
    </w:p>
    <w:p>
      <w:pPr>
        <w:spacing w:before="0"/>
      </w:pPr>
      <w:r>
        <w:rPr>
          <w:b w:val="0"/>
        </w:rPr>
      </w:r>
    </w:p>
    <w:p>
      <w:pPr>
        <w:spacing w:after="100" w:line="360" w:lineRule="auto" w:before="0"/>
      </w:pPr>
      <w:r>
        <w:rPr>
          <w:b w:val="0"/>
        </w:rPr>
        <w:t>70. Select the most appropriate synonym of the given word. Adversity</w:t>
      </w:r>
    </w:p>
    <w:p>
      <w:pPr>
        <w:spacing w:before="0"/>
      </w:pPr>
      <w:r>
        <w:rPr>
          <w:b w:val="0"/>
        </w:rPr>
      </w:r>
    </w:p>
    <w:p>
      <w:pPr>
        <w:spacing w:after="100" w:before="0"/>
      </w:pPr>
      <w:r>
        <w:rPr>
          <w:b w:val="0"/>
        </w:rPr>
        <w:t>A. Success</w:t>
      </w:r>
    </w:p>
    <w:p>
      <w:pPr>
        <w:spacing w:after="100" w:before="0"/>
      </w:pPr>
      <w:r>
        <w:rPr>
          <w:b w:val="0"/>
        </w:rPr>
        <w:t>B. Misfortune</w:t>
      </w:r>
    </w:p>
    <w:p>
      <w:pPr>
        <w:spacing w:after="100" w:before="0"/>
      </w:pPr>
      <w:r>
        <w:rPr>
          <w:b w:val="0"/>
        </w:rPr>
        <w:t>C. Pleasure</w:t>
      </w:r>
    </w:p>
    <w:p>
      <w:pPr>
        <w:spacing w:after="100" w:before="0"/>
      </w:pPr>
      <w:r>
        <w:rPr>
          <w:b w:val="0"/>
        </w:rPr>
        <w:t>D. Advantage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Misfortune. The word "Adversity" refers to a state of hardship or misfortune. The meanings of the other words are: Success: Achievement of an aim or purpose; Pleasure: A feeling of happy satisfaction; Advantage: A favorable or superior position.</w:t>
      </w:r>
    </w:p>
    <w:p>
      <w:pPr>
        <w:spacing w:before="0"/>
      </w:pPr>
      <w:r>
        <w:rPr>
          <w:b w:val="0"/>
        </w:rPr>
      </w:r>
    </w:p>
    <w:p>
      <w:pPr>
        <w:spacing w:after="100" w:line="360" w:lineRule="auto" w:before="0"/>
      </w:pPr>
      <w:r>
        <w:rPr>
          <w:b w:val="0"/>
        </w:rPr>
        <w:t>71. Select the most appropriate ANTONYM of the following word. Forbid</w:t>
      </w:r>
    </w:p>
    <w:p>
      <w:pPr>
        <w:spacing w:before="0"/>
      </w:pPr>
      <w:r>
        <w:rPr>
          <w:b w:val="0"/>
        </w:rPr>
      </w:r>
    </w:p>
    <w:p>
      <w:pPr>
        <w:spacing w:after="100" w:before="0"/>
      </w:pPr>
      <w:r>
        <w:rPr>
          <w:b w:val="0"/>
        </w:rPr>
        <w:t>A. Prohibit</w:t>
      </w:r>
    </w:p>
    <w:p>
      <w:pPr>
        <w:spacing w:after="100" w:before="0"/>
      </w:pPr>
      <w:r>
        <w:rPr>
          <w:b w:val="0"/>
        </w:rPr>
        <w:t>B. Allow</w:t>
      </w:r>
    </w:p>
    <w:p>
      <w:pPr>
        <w:spacing w:after="100" w:before="0"/>
      </w:pPr>
      <w:r>
        <w:rPr>
          <w:b w:val="0"/>
        </w:rPr>
        <w:t>C. Call</w:t>
      </w:r>
    </w:p>
    <w:p>
      <w:pPr>
        <w:spacing w:after="100" w:before="0"/>
      </w:pPr>
      <w:r>
        <w:rPr>
          <w:b w:val="0"/>
        </w:rPr>
        <w:t>D. Forsake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Allow. The meaning of "forbid" is to prohibit or not allow something. The meaning of "allow" is to give permission or let something happen. These words are antonyms, meaning they have opposite meanings.</w:t>
      </w:r>
    </w:p>
    <w:p>
      <w:pPr>
        <w:spacing w:before="0"/>
      </w:pPr>
      <w:r>
        <w:rPr>
          <w:b w:val="0"/>
        </w:rPr>
      </w:r>
    </w:p>
    <w:p>
      <w:pPr>
        <w:spacing w:after="100" w:line="360" w:lineRule="auto" w:before="0"/>
      </w:pPr>
      <w:r>
        <w:rPr>
          <w:b w:val="0"/>
        </w:rPr>
        <w:t>72. Parts of a sentence are given below in jumbled order. Arrange the parts in the correct order to form a meaningful sentence. (A) while the employees (B) meeting on time (C) the boss arrived at the (D) despite the heavy traffic (E) were late</w:t>
      </w:r>
    </w:p>
    <w:p>
      <w:pPr>
        <w:spacing w:before="0"/>
      </w:pPr>
      <w:r>
        <w:rPr>
          <w:b w:val="0"/>
        </w:rPr>
      </w:r>
    </w:p>
    <w:p>
      <w:pPr>
        <w:spacing w:after="100" w:before="0"/>
      </w:pPr>
      <w:r>
        <w:rPr>
          <w:b w:val="0"/>
        </w:rPr>
        <w:t>A. DCBAE</w:t>
      </w:r>
    </w:p>
    <w:p>
      <w:pPr>
        <w:spacing w:after="100" w:before="0"/>
      </w:pPr>
      <w:r>
        <w:rPr>
          <w:b w:val="0"/>
        </w:rPr>
        <w:t>B. DACEB</w:t>
      </w:r>
    </w:p>
    <w:p>
      <w:pPr>
        <w:spacing w:after="100" w:before="0"/>
      </w:pPr>
      <w:r>
        <w:rPr>
          <w:b w:val="0"/>
        </w:rPr>
        <w:t>C. BACED</w:t>
      </w:r>
    </w:p>
    <w:p>
      <w:pPr>
        <w:spacing w:after="100" w:before="0"/>
      </w:pPr>
      <w:r>
        <w:rPr>
          <w:b w:val="0"/>
        </w:rPr>
        <w:t>D. ACEDB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DCBAE. The sentence begins with the prepositional phrase "despite the heavy traffic" (D), which sets the context. It is followed by the main subject and action, "the boss arrived at the" (C) "meeting on time" (B). The sentence then introduces a contrast using "while the employees" (A) and concludes with their status, "were late" (E). The complete sentence is: "Despite the heavy traffic, the boss arrived at the meeting on time while the employees were late."</w:t>
      </w:r>
    </w:p>
    <w:p>
      <w:pPr>
        <w:spacing w:before="0"/>
      </w:pPr>
      <w:r>
        <w:rPr>
          <w:b w:val="0"/>
        </w:rPr>
      </w:r>
    </w:p>
    <w:p>
      <w:pPr>
        <w:spacing w:after="100" w:line="360" w:lineRule="auto" w:before="0"/>
      </w:pPr>
      <w:r>
        <w:rPr>
          <w:b w:val="0"/>
        </w:rPr>
        <w:t>73. Select the most appropriate option to substitute the underlined segment in the given sentence. Charles Darwin is renowned for his book on evolution, 'On the Origin of Species', which laid down a treasure of substantiation that evolution occurs, and projected a mechanism, that is, natural selection, for how it does so.</w:t>
      </w:r>
    </w:p>
    <w:p>
      <w:pPr>
        <w:spacing w:before="0"/>
      </w:pPr>
      <w:r>
        <w:rPr>
          <w:b w:val="0"/>
        </w:rPr>
      </w:r>
    </w:p>
    <w:p>
      <w:pPr>
        <w:spacing w:after="100" w:before="0"/>
      </w:pPr>
      <w:r>
        <w:rPr>
          <w:b w:val="0"/>
        </w:rPr>
        <w:t>A. laid into a treasure of substantiation</w:t>
      </w:r>
    </w:p>
    <w:p>
      <w:pPr>
        <w:spacing w:after="100" w:before="0"/>
      </w:pPr>
      <w:r>
        <w:rPr>
          <w:b w:val="0"/>
        </w:rPr>
        <w:t>B. laid about a treasure of substantiation</w:t>
      </w:r>
    </w:p>
    <w:p>
      <w:pPr>
        <w:spacing w:after="100" w:before="0"/>
      </w:pPr>
      <w:r>
        <w:rPr>
          <w:b w:val="0"/>
        </w:rPr>
        <w:t>C. laid away a treasure of substantiation</w:t>
      </w:r>
    </w:p>
    <w:p>
      <w:pPr>
        <w:spacing w:after="100" w:before="0"/>
      </w:pPr>
      <w:r>
        <w:rPr>
          <w:b w:val="0"/>
        </w:rPr>
        <w:t>D. laid out a treasure of substantiation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laid out a treasure of substantiation. The phrase "laid out" is correct as it means to present or explain something clearly, which fits the context of Darwin presenting evidence for evolution.</w:t>
      </w:r>
    </w:p>
    <w:p>
      <w:pPr>
        <w:spacing w:before="0"/>
      </w:pPr>
      <w:r>
        <w:rPr>
          <w:b w:val="0"/>
        </w:rPr>
      </w:r>
    </w:p>
    <w:p>
      <w:pPr>
        <w:spacing w:after="100" w:line="360" w:lineRule="auto" w:before="0"/>
      </w:pPr>
      <w:r>
        <w:rPr>
          <w:b w:val="0"/>
        </w:rPr>
        <w:t>74. Parts of the following sentence have been given as options. Select the option that contains an error. It is he who work for the company for more than a decade.</w:t>
      </w:r>
    </w:p>
    <w:p>
      <w:pPr>
        <w:spacing w:before="0"/>
      </w:pPr>
      <w:r>
        <w:rPr>
          <w:b w:val="0"/>
        </w:rPr>
      </w:r>
    </w:p>
    <w:p>
      <w:pPr>
        <w:spacing w:after="100" w:before="0"/>
      </w:pPr>
      <w:r>
        <w:rPr>
          <w:b w:val="0"/>
        </w:rPr>
        <w:t>A. for more than a decade</w:t>
      </w:r>
    </w:p>
    <w:p>
      <w:pPr>
        <w:spacing w:after="100" w:before="0"/>
      </w:pPr>
      <w:r>
        <w:rPr>
          <w:b w:val="0"/>
        </w:rPr>
        <w:t>B. who work</w:t>
      </w:r>
    </w:p>
    <w:p>
      <w:pPr>
        <w:spacing w:after="100" w:before="0"/>
      </w:pPr>
      <w:r>
        <w:rPr>
          <w:b w:val="0"/>
        </w:rPr>
        <w:t>C. for the company</w:t>
      </w:r>
    </w:p>
    <w:p>
      <w:pPr>
        <w:spacing w:after="100" w:before="0"/>
      </w:pPr>
      <w:r>
        <w:rPr>
          <w:b w:val="0"/>
        </w:rPr>
        <w:t>D. It is he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"Who work" should be "who works" to agree with the singular subject "he."</w:t>
      </w:r>
    </w:p>
    <w:p>
      <w:pPr>
        <w:spacing w:before="0"/>
      </w:pPr>
      <w:r>
        <w:rPr>
          <w:b w:val="0"/>
        </w:rPr>
      </w:r>
    </w:p>
    <w:p>
      <w:pPr>
        <w:spacing w:after="100" w:line="360" w:lineRule="auto" w:before="0"/>
      </w:pPr>
      <w:r>
        <w:rPr>
          <w:b w:val="0"/>
        </w:rPr>
        <w:t>75. Select the option that correctly expresses the given sentence in passive voice. The teachers of our school have already taken this training.</w:t>
      </w:r>
    </w:p>
    <w:p>
      <w:pPr>
        <w:spacing w:before="0"/>
      </w:pPr>
      <w:r>
        <w:rPr>
          <w:b w:val="0"/>
        </w:rPr>
      </w:r>
    </w:p>
    <w:p>
      <w:pPr>
        <w:spacing w:after="100" w:before="0"/>
      </w:pPr>
      <w:r>
        <w:rPr>
          <w:b w:val="0"/>
        </w:rPr>
        <w:t>A. This training has already been taken by the teachers of our school.</w:t>
      </w:r>
    </w:p>
    <w:p>
      <w:pPr>
        <w:spacing w:after="100" w:before="0"/>
      </w:pPr>
      <w:r>
        <w:rPr>
          <w:b w:val="0"/>
        </w:rPr>
        <w:t>B. This training has been taken by the teachers of our school.</w:t>
      </w:r>
    </w:p>
    <w:p>
      <w:pPr>
        <w:spacing w:after="100" w:before="0"/>
      </w:pPr>
      <w:r>
        <w:rPr>
          <w:b w:val="0"/>
        </w:rPr>
        <w:t>C. This training has already been taken by the our school teachers.</w:t>
      </w:r>
    </w:p>
    <w:p>
      <w:pPr>
        <w:spacing w:after="100" w:before="0"/>
      </w:pPr>
      <w:r>
        <w:rPr>
          <w:b w:val="0"/>
        </w:rPr>
        <w:t>D. This training was already taken by the teachers of our school.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This training has already been taken by the teachers of our school. The conversion from the question to answer is Active to Passive. Explanation: The Active voice in the question is in Present Perfect (Subject + has/have + V3 + Object). Thus, the Passive voice will also be in Present Perfect (Object of the active voice (Subjective case) + has/have + been + V3 + by + Subject of the active voice (Objective case)).</w:t>
      </w:r>
    </w:p>
    <w:p>
      <w:pPr>
        <w:spacing w:before="0"/>
      </w:pPr>
      <w:r>
        <w:rPr>
          <w:b w:val="0"/>
        </w:rPr>
      </w:r>
    </w:p>
    <w:p>
      <w:pPr>
        <w:spacing w:after="100" w:line="360" w:lineRule="auto" w:before="0"/>
      </w:pPr>
      <w:r>
        <w:rPr>
          <w:b w:val="0"/>
        </w:rPr>
        <w:t>76. Select the most appropriate ANTONYM of the underlined word. He was very cruel in dealing with the students.</w:t>
      </w:r>
    </w:p>
    <w:p>
      <w:pPr>
        <w:spacing w:before="0"/>
      </w:pPr>
      <w:r>
        <w:rPr>
          <w:b w:val="0"/>
        </w:rPr>
      </w:r>
    </w:p>
    <w:p>
      <w:pPr>
        <w:spacing w:after="100" w:before="0"/>
      </w:pPr>
      <w:r>
        <w:rPr>
          <w:b w:val="0"/>
        </w:rPr>
        <w:t>A. Skittish</w:t>
      </w:r>
    </w:p>
    <w:p>
      <w:pPr>
        <w:spacing w:after="100" w:before="0"/>
      </w:pPr>
      <w:r>
        <w:rPr>
          <w:b w:val="0"/>
        </w:rPr>
        <w:t>B. Kind</w:t>
      </w:r>
    </w:p>
    <w:p>
      <w:pPr>
        <w:spacing w:after="100" w:before="0"/>
      </w:pPr>
      <w:r>
        <w:rPr>
          <w:b w:val="0"/>
        </w:rPr>
        <w:t>C. Malevolent</w:t>
      </w:r>
    </w:p>
    <w:p>
      <w:pPr>
        <w:spacing w:after="100" w:before="0"/>
      </w:pPr>
      <w:r>
        <w:rPr>
          <w:b w:val="0"/>
        </w:rPr>
        <w:t>D. Kingly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Kind. The meaning of "cruel" is causing pain or suffering to others, or feeling no concern about it. The meaning of "kind" is having a friendly, generous, or considerate nature. The words "cruel" and "kind" are opposites. While "cruel" implies harshness and insensitivity, "kind" denotes compassion and warmth.</w:t>
      </w:r>
    </w:p>
    <w:p>
      <w:pPr>
        <w:spacing w:before="0"/>
      </w:pPr>
      <w:r>
        <w:rPr>
          <w:b w:val="0"/>
        </w:rPr>
      </w:r>
    </w:p>
    <w:p>
      <w:pPr>
        <w:spacing w:after="100" w:line="360" w:lineRule="auto" w:before="0"/>
      </w:pPr>
      <w:r>
        <w:rPr>
          <w:b w:val="0"/>
        </w:rPr>
        <w:t>77. Parts of a sentence are given below in jumbled order. Arrange the parts in the correct order to form a meaningful sentence. (A) he had to take the bus (B) his friend, who used to give (C) to his office because he had (D) him a lift, was on vacation (E) never learned to drive and</w:t>
      </w:r>
    </w:p>
    <w:p>
      <w:pPr>
        <w:spacing w:before="0"/>
      </w:pPr>
      <w:r>
        <w:rPr>
          <w:b w:val="0"/>
        </w:rPr>
      </w:r>
    </w:p>
    <w:p>
      <w:pPr>
        <w:spacing w:after="100" w:before="0"/>
      </w:pPr>
      <w:r>
        <w:rPr>
          <w:b w:val="0"/>
        </w:rPr>
        <w:t>A. DACEB</w:t>
      </w:r>
    </w:p>
    <w:p>
      <w:pPr>
        <w:spacing w:after="100" w:before="0"/>
      </w:pPr>
      <w:r>
        <w:rPr>
          <w:b w:val="0"/>
        </w:rPr>
        <w:t>B. ACEBD</w:t>
      </w:r>
    </w:p>
    <w:p>
      <w:pPr>
        <w:spacing w:after="100" w:before="0"/>
      </w:pPr>
      <w:r>
        <w:rPr>
          <w:b w:val="0"/>
        </w:rPr>
        <w:t>C. EBADC</w:t>
      </w:r>
    </w:p>
    <w:p>
      <w:pPr>
        <w:spacing w:after="100" w:before="0"/>
      </w:pPr>
      <w:r>
        <w:rPr>
          <w:b w:val="0"/>
        </w:rPr>
        <w:t>D. BADEC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ACEBD. The sentence begins with (A) "he had to take the bus", followed by (C) "to his office because he had" to explain the destination and reason. Part (E) "never learned to drive and" provides the first reason, which then connects to (B) "his friend, who used to give" and concludes with (D) "him a lift, was on vacation" to explain the second reason why he took the bus.</w:t>
      </w:r>
    </w:p>
    <w:p>
      <w:pPr>
        <w:spacing w:before="0"/>
      </w:pPr>
      <w:r>
        <w:rPr>
          <w:b w:val="0"/>
        </w:rPr>
      </w:r>
    </w:p>
    <w:p>
      <w:pPr>
        <w:spacing w:after="100" w:line="360" w:lineRule="auto" w:before="0"/>
      </w:pPr>
      <w:r>
        <w:rPr>
          <w:b w:val="0"/>
        </w:rPr>
        <w:t>78. Select the option that expresses the following sentence in passive voice. Ravi will play the match.</w:t>
      </w:r>
    </w:p>
    <w:p>
      <w:pPr>
        <w:spacing w:before="0"/>
      </w:pPr>
      <w:r>
        <w:rPr>
          <w:b w:val="0"/>
        </w:rPr>
      </w:r>
    </w:p>
    <w:p>
      <w:pPr>
        <w:spacing w:after="100" w:before="0"/>
      </w:pPr>
      <w:r>
        <w:rPr>
          <w:b w:val="0"/>
        </w:rPr>
        <w:t>A. The match is played by Ravi.</w:t>
      </w:r>
    </w:p>
    <w:p>
      <w:pPr>
        <w:spacing w:after="100" w:before="0"/>
      </w:pPr>
      <w:r>
        <w:rPr>
          <w:b w:val="0"/>
        </w:rPr>
        <w:t>B. The match will have been played by Ravi.</w:t>
      </w:r>
    </w:p>
    <w:p>
      <w:pPr>
        <w:spacing w:after="100" w:before="0"/>
      </w:pPr>
      <w:r>
        <w:rPr>
          <w:b w:val="0"/>
        </w:rPr>
        <w:t>C. The match will be playing by Ravi.</w:t>
      </w:r>
    </w:p>
    <w:p>
      <w:pPr>
        <w:spacing w:after="100" w:before="0"/>
      </w:pPr>
      <w:r>
        <w:rPr>
          <w:b w:val="0"/>
        </w:rPr>
        <w:t>D. The match will be played by Ravi.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match will be played by Ravi. The conversion is from Active to Passive. The Active voice in this question is in Future Simple (Subject + will + V1 + Object). Thus, the Passive voice will also be in Future Simple (Object of the active voice (Subjective case) + will be + V3 + by + Subject of the active voice (Objective case)).</w:t>
      </w:r>
    </w:p>
    <w:p>
      <w:pPr>
        <w:spacing w:before="0"/>
      </w:pPr>
      <w:r>
        <w:rPr>
          <w:b w:val="0"/>
        </w:rPr>
      </w:r>
    </w:p>
    <w:p>
      <w:pPr>
        <w:spacing w:after="100" w:line="360" w:lineRule="auto" w:before="0"/>
      </w:pPr>
      <w:r>
        <w:rPr>
          <w:b w:val="0"/>
        </w:rPr>
        <w:t>79. Select the most appropriate option that can substitute the underlined word in the given sentence. Our legal system must frame proper legal rules for juvenile criminals.</w:t>
      </w:r>
    </w:p>
    <w:p>
      <w:pPr>
        <w:spacing w:before="0"/>
      </w:pPr>
      <w:r>
        <w:rPr>
          <w:b w:val="0"/>
        </w:rPr>
      </w:r>
    </w:p>
    <w:p>
      <w:pPr>
        <w:spacing w:after="100" w:before="0"/>
      </w:pPr>
      <w:r>
        <w:rPr>
          <w:b w:val="0"/>
        </w:rPr>
        <w:t>A. senile</w:t>
      </w:r>
    </w:p>
    <w:p>
      <w:pPr>
        <w:spacing w:after="100" w:before="0"/>
      </w:pPr>
      <w:r>
        <w:rPr>
          <w:b w:val="0"/>
        </w:rPr>
        <w:t>B. dotage</w:t>
      </w:r>
    </w:p>
    <w:p>
      <w:pPr>
        <w:spacing w:after="100" w:before="0"/>
      </w:pPr>
      <w:r>
        <w:rPr>
          <w:b w:val="0"/>
        </w:rPr>
        <w:t>C. old</w:t>
      </w:r>
    </w:p>
    <w:p>
      <w:pPr>
        <w:spacing w:after="100" w:before="0"/>
      </w:pPr>
      <w:r>
        <w:rPr>
          <w:b w:val="0"/>
        </w:rPr>
        <w:t>D. young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young. The word "juvenile" refers to a young person or someone who is not yet an adult. The meanings of the other words are: Senile: showing weakness of old age; Dotage: the period of life in which a person is old and weak; Old: having lived for a long time.</w:t>
      </w:r>
    </w:p>
    <w:p>
      <w:pPr>
        <w:spacing w:before="0"/>
      </w:pPr>
      <w:r>
        <w:rPr>
          <w:b w:val="0"/>
        </w:rPr>
      </w:r>
    </w:p>
    <w:p>
      <w:pPr>
        <w:spacing w:after="100" w:line="360" w:lineRule="auto" w:before="0"/>
      </w:pPr>
      <w:r>
        <w:rPr>
          <w:b w:val="0"/>
        </w:rPr>
        <w:t>80. Substitute the underlined word-segment with most appropriate idiom. The doctors tried very hard to save his mother but they were unsuccessful.</w:t>
      </w:r>
    </w:p>
    <w:p>
      <w:pPr>
        <w:spacing w:before="0"/>
      </w:pPr>
      <w:r>
        <w:rPr>
          <w:b w:val="0"/>
        </w:rPr>
      </w:r>
    </w:p>
    <w:p>
      <w:pPr>
        <w:spacing w:after="100" w:before="0"/>
      </w:pPr>
      <w:r>
        <w:rPr>
          <w:b w:val="0"/>
        </w:rPr>
        <w:t>A. faced the music</w:t>
      </w:r>
    </w:p>
    <w:p>
      <w:pPr>
        <w:spacing w:after="100" w:before="0"/>
      </w:pPr>
      <w:r>
        <w:rPr>
          <w:b w:val="0"/>
        </w:rPr>
        <w:t>B. drew the line</w:t>
      </w:r>
    </w:p>
    <w:p>
      <w:pPr>
        <w:spacing w:after="100" w:before="0"/>
      </w:pPr>
      <w:r>
        <w:rPr>
          <w:b w:val="0"/>
        </w:rPr>
        <w:t>C. moved heaven and earth</w:t>
      </w:r>
    </w:p>
    <w:p>
      <w:pPr>
        <w:spacing w:after="100" w:before="0"/>
      </w:pPr>
      <w:r>
        <w:rPr>
          <w:b w:val="0"/>
        </w:rPr>
        <w:t>D. ran like clockwork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moved heaven and earth. The idiom "moved heaven and earth" means to do everything possible to achieve something. In the sentence, it indicates that the doctors did everything they could to save his mother.</w:t>
      </w:r>
    </w:p>
    <w:p>
      <w:pPr>
        <w:spacing w:before="0"/>
      </w:pPr>
      <w:r>
        <w:rPr>
          <w:b w:val="0"/>
        </w:rPr>
      </w:r>
    </w:p>
    <w:p>
      <w:pPr>
        <w:spacing w:after="100" w:line="360" w:lineRule="auto" w:before="0"/>
      </w:pPr>
      <w:r>
        <w:rPr>
          <w:b w:val="0"/>
        </w:rPr>
        <w:t>81. Select the most appropriate meaning of the given idiom. Hit the nail on the head</w:t>
      </w:r>
    </w:p>
    <w:p>
      <w:pPr>
        <w:spacing w:before="0"/>
      </w:pPr>
      <w:r>
        <w:rPr>
          <w:b w:val="0"/>
        </w:rPr>
      </w:r>
    </w:p>
    <w:p>
      <w:pPr>
        <w:spacing w:after="100" w:before="0"/>
      </w:pPr>
      <w:r>
        <w:rPr>
          <w:b w:val="0"/>
        </w:rPr>
        <w:t>A. They are experiencing a headache.</w:t>
      </w:r>
    </w:p>
    <w:p>
      <w:pPr>
        <w:spacing w:after="100" w:before="0"/>
      </w:pPr>
      <w:r>
        <w:rPr>
          <w:b w:val="0"/>
        </w:rPr>
        <w:t>B. They have accurately identified or explained something.</w:t>
      </w:r>
    </w:p>
    <w:p>
      <w:pPr>
        <w:spacing w:after="100" w:before="0"/>
      </w:pPr>
      <w:r>
        <w:rPr>
          <w:b w:val="0"/>
        </w:rPr>
        <w:t>C. They're uncertain about a decision.</w:t>
      </w:r>
    </w:p>
    <w:p>
      <w:pPr>
        <w:spacing w:after="100" w:before="0"/>
      </w:pPr>
      <w:r>
        <w:rPr>
          <w:b w:val="0"/>
        </w:rPr>
        <w:t>D. They hit a nail with a hammer.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they have accurately identified or explained something. The meaning of the idiom "hit the nail on the head" is to describe a situation where someone has precisely identified or described the main point or issue.</w:t>
      </w:r>
    </w:p>
    <w:p>
      <w:pPr>
        <w:spacing w:before="0"/>
      </w:pPr>
      <w:r>
        <w:rPr>
          <w:b w:val="0"/>
        </w:rPr>
      </w:r>
    </w:p>
    <w:p>
      <w:pPr>
        <w:spacing w:after="100" w:line="360" w:lineRule="auto" w:before="0"/>
      </w:pPr>
      <w:r>
        <w:rPr>
          <w:b w:val="0"/>
        </w:rPr>
        <w:t>82. The following sentence has been split into four segments. Identify the segment that contains a grammatical error. The windows / violent banged / during the / storm yesterday.</w:t>
      </w:r>
    </w:p>
    <w:p>
      <w:pPr>
        <w:spacing w:before="0"/>
      </w:pPr>
      <w:r>
        <w:rPr>
          <w:b w:val="0"/>
        </w:rPr>
      </w:r>
    </w:p>
    <w:p>
      <w:pPr>
        <w:spacing w:after="100" w:before="0"/>
      </w:pPr>
      <w:r>
        <w:rPr>
          <w:b w:val="0"/>
        </w:rPr>
        <w:t>A. during the</w:t>
      </w:r>
    </w:p>
    <w:p>
      <w:pPr>
        <w:spacing w:after="100" w:before="0"/>
      </w:pPr>
      <w:r>
        <w:rPr>
          <w:b w:val="0"/>
        </w:rPr>
        <w:t>B. The windows</w:t>
      </w:r>
    </w:p>
    <w:p>
      <w:pPr>
        <w:spacing w:after="100" w:before="0"/>
      </w:pPr>
      <w:r>
        <w:rPr>
          <w:b w:val="0"/>
        </w:rPr>
        <w:t>C. storm yesterday.</w:t>
      </w:r>
    </w:p>
    <w:p>
      <w:pPr>
        <w:spacing w:after="100" w:before="0"/>
      </w:pPr>
      <w:r>
        <w:rPr>
          <w:b w:val="0"/>
        </w:rPr>
        <w:t>D. violent banged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violent banged The correct answer is: "violent banged". The correct grammatical form should be "violently banged" because an adverb ("violently") is needed to modify the verb "banged".</w:t>
      </w:r>
    </w:p>
    <w:p>
      <w:pPr>
        <w:spacing w:before="0"/>
      </w:pPr>
      <w:r>
        <w:rPr>
          <w:b w:val="0"/>
        </w:rPr>
      </w:r>
    </w:p>
    <w:p>
      <w:pPr>
        <w:spacing w:after="100" w:line="360" w:lineRule="auto" w:before="0"/>
      </w:pPr>
      <w:r>
        <w:rPr>
          <w:b w:val="0"/>
        </w:rPr>
        <w:t>83. Identify the INCORRECTLY spelt word in the following sentence and select its correct spelling from the given options. His acquaintace with the author led to many fruitful collaborations.</w:t>
      </w:r>
    </w:p>
    <w:p>
      <w:pPr>
        <w:spacing w:before="0"/>
      </w:pPr>
      <w:r>
        <w:rPr>
          <w:b w:val="0"/>
        </w:rPr>
      </w:r>
    </w:p>
    <w:p>
      <w:pPr>
        <w:spacing w:after="100" w:before="0"/>
      </w:pPr>
      <w:r>
        <w:rPr>
          <w:b w:val="0"/>
        </w:rPr>
        <w:t>A. acuiantance</w:t>
      </w:r>
    </w:p>
    <w:p>
      <w:pPr>
        <w:spacing w:after="100" w:before="0"/>
      </w:pPr>
      <w:r>
        <w:rPr>
          <w:b w:val="0"/>
        </w:rPr>
        <w:t>B. acquaintance</w:t>
      </w:r>
    </w:p>
    <w:p>
      <w:pPr>
        <w:spacing w:after="100" w:before="0"/>
      </w:pPr>
      <w:r>
        <w:rPr>
          <w:b w:val="0"/>
        </w:rPr>
        <w:t>C. acquaintence</w:t>
      </w:r>
    </w:p>
    <w:p>
      <w:pPr>
        <w:spacing w:after="100" w:before="0"/>
      </w:pPr>
      <w:r>
        <w:rPr>
          <w:b w:val="0"/>
        </w:rPr>
        <w:t>D. aquaintance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Correct spelling: acquaintance Meaning: A person one knows slightly but who is not a close friend.</w:t>
      </w:r>
    </w:p>
    <w:p>
      <w:pPr>
        <w:spacing w:before="0"/>
      </w:pPr>
      <w:r>
        <w:rPr>
          <w:b w:val="0"/>
        </w:rPr>
      </w:r>
    </w:p>
    <w:p>
      <w:pPr>
        <w:spacing w:after="100" w:line="360" w:lineRule="auto" w:before="0"/>
      </w:pPr>
      <w:r>
        <w:rPr>
          <w:b w:val="0"/>
        </w:rPr>
        <w:t>84. Identify the correct synonym of the word given below. FATIGUE</w:t>
      </w:r>
    </w:p>
    <w:p>
      <w:pPr>
        <w:spacing w:before="0"/>
      </w:pPr>
      <w:r>
        <w:rPr>
          <w:b w:val="0"/>
        </w:rPr>
      </w:r>
    </w:p>
    <w:p>
      <w:pPr>
        <w:spacing w:after="100" w:before="0"/>
      </w:pPr>
      <w:r>
        <w:rPr>
          <w:b w:val="0"/>
        </w:rPr>
        <w:t>A. Mission</w:t>
      </w:r>
    </w:p>
    <w:p>
      <w:pPr>
        <w:spacing w:after="100" w:before="0"/>
      </w:pPr>
      <w:r>
        <w:rPr>
          <w:b w:val="0"/>
        </w:rPr>
        <w:t>B. Tiredness</w:t>
      </w:r>
    </w:p>
    <w:p>
      <w:pPr>
        <w:spacing w:after="100" w:before="0"/>
      </w:pPr>
      <w:r>
        <w:rPr>
          <w:b w:val="0"/>
        </w:rPr>
        <w:t>C. Vigour</w:t>
      </w:r>
    </w:p>
    <w:p>
      <w:pPr>
        <w:spacing w:after="100" w:before="0"/>
      </w:pPr>
      <w:r>
        <w:rPr>
          <w:b w:val="0"/>
        </w:rPr>
        <w:t>D. Obese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Tiredness. The word "Fatigue" refers to a state of extreme physical or mental tiredness or exhaustion. The meanings of the other words are: Mission: An important assignment or task; Vigour: Physical strength and good health; Obese: Grossly fat or overweight.</w:t>
      </w:r>
    </w:p>
    <w:p>
      <w:pPr>
        <w:spacing w:before="0"/>
      </w:pPr>
      <w:r>
        <w:rPr>
          <w:b w:val="0"/>
        </w:rPr>
      </w:r>
    </w:p>
    <w:p>
      <w:pPr>
        <w:spacing w:after="100" w:line="360" w:lineRule="auto" w:before="0"/>
      </w:pPr>
      <w:r>
        <w:rPr>
          <w:b w:val="0"/>
        </w:rPr>
        <w:t>85. Select the most appropriate synonym of the underlined word. She was overstrung before her dance performance.</w:t>
      </w:r>
    </w:p>
    <w:p>
      <w:pPr>
        <w:spacing w:before="0"/>
      </w:pPr>
      <w:r>
        <w:rPr>
          <w:b w:val="0"/>
        </w:rPr>
      </w:r>
    </w:p>
    <w:p>
      <w:pPr>
        <w:spacing w:after="100" w:before="0"/>
      </w:pPr>
      <w:r>
        <w:rPr>
          <w:b w:val="0"/>
        </w:rPr>
        <w:t>A. Cheerful</w:t>
      </w:r>
    </w:p>
    <w:p>
      <w:pPr>
        <w:spacing w:after="100" w:before="0"/>
      </w:pPr>
      <w:r>
        <w:rPr>
          <w:b w:val="0"/>
        </w:rPr>
        <w:t>B. Calm</w:t>
      </w:r>
    </w:p>
    <w:p>
      <w:pPr>
        <w:spacing w:after="100" w:before="0"/>
      </w:pPr>
      <w:r>
        <w:rPr>
          <w:b w:val="0"/>
        </w:rPr>
        <w:t>C. Placid</w:t>
      </w:r>
    </w:p>
    <w:p>
      <w:pPr>
        <w:spacing w:after="100" w:before="0"/>
      </w:pPr>
      <w:r>
        <w:rPr>
          <w:b w:val="0"/>
        </w:rPr>
        <w:t>D. Nervous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Nervous. The word "overstrung" refers to a person who is extremely tense, sensitive, or high-strung, especially before an event. The meanings of the other words are: Cheerful: Happy and optimistic; Calm: Peaceful and relaxed; Placid: Not easily upset or excited.</w:t>
      </w:r>
    </w:p>
    <w:p>
      <w:pPr>
        <w:spacing w:before="0"/>
      </w:pPr>
      <w:r>
        <w:rPr>
          <w:b w:val="0"/>
        </w:rPr>
      </w:r>
    </w:p>
    <w:p>
      <w:pPr>
        <w:spacing w:after="100" w:line="360" w:lineRule="auto" w:before="0"/>
      </w:pPr>
      <w:r>
        <w:rPr>
          <w:b w:val="0"/>
        </w:rPr>
        <w:t>86. Select the option that can be used as a one-word substitute for the given group of words. Awkward in movement or manner</w:t>
      </w:r>
    </w:p>
    <w:p>
      <w:pPr>
        <w:spacing w:before="0"/>
      </w:pPr>
      <w:r>
        <w:rPr>
          <w:b w:val="0"/>
        </w:rPr>
      </w:r>
    </w:p>
    <w:p>
      <w:pPr>
        <w:spacing w:after="100" w:before="0"/>
      </w:pPr>
      <w:r>
        <w:rPr>
          <w:b w:val="0"/>
        </w:rPr>
        <w:t>A. Alert</w:t>
      </w:r>
    </w:p>
    <w:p>
      <w:pPr>
        <w:spacing w:after="100" w:before="0"/>
      </w:pPr>
      <w:r>
        <w:rPr>
          <w:b w:val="0"/>
        </w:rPr>
        <w:t>B. Imbalanced</w:t>
      </w:r>
    </w:p>
    <w:p>
      <w:pPr>
        <w:spacing w:after="100" w:before="0"/>
      </w:pPr>
      <w:r>
        <w:rPr>
          <w:b w:val="0"/>
        </w:rPr>
        <w:t>C. Clumsy</w:t>
      </w:r>
    </w:p>
    <w:p>
      <w:pPr>
        <w:spacing w:after="100" w:before="0"/>
      </w:pPr>
      <w:r>
        <w:rPr>
          <w:b w:val="0"/>
        </w:rPr>
        <w:t>D. Clownish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Clumsy. Meaning: Clumsy refers to lacking skill or grace in movement or handling things, often resulting in accidents or mistakes. In a sentence: The word "clumsy" is used to describe someone who frequently drops things, stumbles, or performs tasks awkwardly.</w:t>
      </w:r>
    </w:p>
    <w:p>
      <w:pPr>
        <w:spacing w:before="0"/>
      </w:pPr>
      <w:r>
        <w:rPr>
          <w:b w:val="0"/>
        </w:rPr>
      </w:r>
    </w:p>
    <w:p>
      <w:pPr>
        <w:spacing w:after="100" w:line="360" w:lineRule="auto" w:before="0"/>
      </w:pPr>
      <w:r>
        <w:rPr>
          <w:b w:val="0"/>
        </w:rPr>
        <w:t>87. Select the most appropriate answer for blank number 1.</w:t>
      </w:r>
    </w:p>
    <w:p>
      <w:pPr>
        <w:spacing w:before="0"/>
      </w:pPr>
      <w:r>
        <w:rPr>
          <w:b w:val="0"/>
        </w:rPr>
      </w:r>
    </w:p>
    <w:p>
      <w:pPr>
        <w:spacing w:after="100" w:before="0"/>
      </w:pPr>
      <w:r>
        <w:rPr>
          <w:b w:val="0"/>
        </w:rPr>
        <w:t>A. associate</w:t>
      </w:r>
    </w:p>
    <w:p>
      <w:pPr>
        <w:spacing w:after="100" w:before="0"/>
      </w:pPr>
      <w:r>
        <w:rPr>
          <w:b w:val="0"/>
        </w:rPr>
        <w:t>B. initiative</w:t>
      </w:r>
    </w:p>
    <w:p>
      <w:pPr>
        <w:spacing w:after="100" w:before="0"/>
      </w:pPr>
      <w:r>
        <w:rPr>
          <w:b w:val="0"/>
        </w:rPr>
        <w:t>C. obligation</w:t>
      </w:r>
    </w:p>
    <w:p>
      <w:pPr>
        <w:spacing w:after="100" w:before="0"/>
      </w:pPr>
      <w:r>
        <w:rPr>
          <w:b w:val="0"/>
        </w:rPr>
        <w:t>D. occult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initiative. Initiative means a new plan or strategy. It contextually fits as the Mahotsav is a government-led program to celebrate India's 75th independence anniversary.</w:t>
      </w:r>
    </w:p>
    <w:p>
      <w:pPr>
        <w:spacing w:before="0"/>
      </w:pPr>
      <w:r>
        <w:rPr>
          <w:b w:val="0"/>
        </w:rPr>
      </w:r>
    </w:p>
    <w:p>
      <w:pPr>
        <w:spacing w:after="100" w:line="360" w:lineRule="auto" w:before="0"/>
      </w:pPr>
      <w:r>
        <w:rPr>
          <w:b w:val="0"/>
        </w:rPr>
        <w:t>88. Select the most appropriate answer for blank number 2</w:t>
      </w:r>
    </w:p>
    <w:p>
      <w:pPr>
        <w:spacing w:before="0"/>
      </w:pPr>
      <w:r>
        <w:rPr>
          <w:b w:val="0"/>
        </w:rPr>
      </w:r>
    </w:p>
    <w:p>
      <w:pPr>
        <w:spacing w:after="100" w:before="0"/>
      </w:pPr>
      <w:r>
        <w:rPr>
          <w:b w:val="0"/>
        </w:rPr>
        <w:t>A. dedicated</w:t>
      </w:r>
    </w:p>
    <w:p>
      <w:pPr>
        <w:spacing w:after="100" w:before="0"/>
      </w:pPr>
      <w:r>
        <w:rPr>
          <w:b w:val="0"/>
        </w:rPr>
        <w:t>B. alienated</w:t>
      </w:r>
    </w:p>
    <w:p>
      <w:pPr>
        <w:spacing w:after="100" w:before="0"/>
      </w:pPr>
      <w:r>
        <w:rPr>
          <w:b w:val="0"/>
        </w:rPr>
        <w:t>C. refused</w:t>
      </w:r>
    </w:p>
    <w:p>
      <w:pPr>
        <w:spacing w:after="100" w:before="0"/>
      </w:pPr>
      <w:r>
        <w:rPr>
          <w:b w:val="0"/>
        </w:rPr>
        <w:t>D. withhold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dedicated. Dedicated means devoted to a task or purpose. It contextually fits as the festival is officially devoted to honoring the citizens of India.</w:t>
      </w:r>
    </w:p>
    <w:p>
      <w:pPr>
        <w:spacing w:before="0"/>
      </w:pPr>
      <w:r>
        <w:rPr>
          <w:b w:val="0"/>
        </w:rPr>
      </w:r>
    </w:p>
    <w:p>
      <w:pPr>
        <w:spacing w:after="100" w:line="360" w:lineRule="auto" w:before="0"/>
      </w:pPr>
      <w:r>
        <w:rPr>
          <w:b w:val="0"/>
        </w:rPr>
        <w:t>89. Select the most appropriate answer for blank number 3</w:t>
      </w:r>
    </w:p>
    <w:p>
      <w:pPr>
        <w:spacing w:before="0"/>
      </w:pPr>
      <w:r>
        <w:rPr>
          <w:b w:val="0"/>
        </w:rPr>
      </w:r>
    </w:p>
    <w:p>
      <w:pPr>
        <w:spacing w:after="100" w:before="0"/>
      </w:pPr>
      <w:r>
        <w:rPr>
          <w:b w:val="0"/>
        </w:rPr>
        <w:t>A. clarifies</w:t>
      </w:r>
    </w:p>
    <w:p>
      <w:pPr>
        <w:spacing w:after="100" w:before="0"/>
      </w:pPr>
      <w:r>
        <w:rPr>
          <w:b w:val="0"/>
        </w:rPr>
        <w:t>B. possess</w:t>
      </w:r>
    </w:p>
    <w:p>
      <w:pPr>
        <w:spacing w:after="100" w:before="0"/>
      </w:pPr>
      <w:r>
        <w:rPr>
          <w:b w:val="0"/>
        </w:rPr>
        <w:t>C. concludes</w:t>
      </w:r>
    </w:p>
    <w:p>
      <w:pPr>
        <w:spacing w:after="100" w:before="0"/>
      </w:pPr>
      <w:r>
        <w:rPr>
          <w:b w:val="0"/>
        </w:rPr>
        <w:t>D. obtains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possess. It means to have or own. Contextually, it describes the people of India having the inherent power and potential to achieve future goals.</w:t>
      </w:r>
    </w:p>
    <w:p>
      <w:pPr>
        <w:spacing w:before="0"/>
      </w:pPr>
      <w:r>
        <w:rPr>
          <w:b w:val="0"/>
        </w:rPr>
      </w:r>
    </w:p>
    <w:p>
      <w:pPr>
        <w:spacing w:after="100" w:line="360" w:lineRule="auto" w:before="0"/>
      </w:pPr>
      <w:r>
        <w:rPr>
          <w:b w:val="0"/>
        </w:rPr>
        <w:t>90. Select the most appropriate answer for blank number 4</w:t>
      </w:r>
    </w:p>
    <w:p>
      <w:pPr>
        <w:spacing w:before="0"/>
      </w:pPr>
      <w:r>
        <w:rPr>
          <w:b w:val="0"/>
        </w:rPr>
      </w:r>
    </w:p>
    <w:p>
      <w:pPr>
        <w:spacing w:after="100" w:before="0"/>
      </w:pPr>
      <w:r>
        <w:rPr>
          <w:b w:val="0"/>
        </w:rPr>
        <w:t>A. graphics</w:t>
      </w:r>
    </w:p>
    <w:p>
      <w:pPr>
        <w:spacing w:after="100" w:before="0"/>
      </w:pPr>
      <w:r>
        <w:rPr>
          <w:b w:val="0"/>
        </w:rPr>
        <w:t>B. vision</w:t>
      </w:r>
    </w:p>
    <w:p>
      <w:pPr>
        <w:spacing w:after="100" w:before="0"/>
      </w:pPr>
      <w:r>
        <w:rPr>
          <w:b w:val="0"/>
        </w:rPr>
        <w:t>C. design</w:t>
      </w:r>
    </w:p>
    <w:p>
      <w:pPr>
        <w:spacing w:after="100" w:before="0"/>
      </w:pPr>
      <w:r>
        <w:rPr>
          <w:b w:val="0"/>
        </w:rPr>
        <w:t>D. control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vision. Vision means a plan or mental image of the future. It contextually fits as it describes the Prime Minister's foresight for India 2.0.</w:t>
      </w:r>
    </w:p>
    <w:p>
      <w:pPr>
        <w:spacing w:before="0"/>
      </w:pPr>
      <w:r>
        <w:rPr>
          <w:b w:val="0"/>
        </w:rPr>
      </w:r>
    </w:p>
    <w:p>
      <w:pPr>
        <w:spacing w:after="100" w:line="360" w:lineRule="auto" w:before="0"/>
      </w:pPr>
      <w:r>
        <w:rPr>
          <w:b w:val="0"/>
        </w:rPr>
        <w:t>91. Select the most appropriate answer for blank number 5</w:t>
      </w:r>
    </w:p>
    <w:p>
      <w:pPr>
        <w:spacing w:before="0"/>
      </w:pPr>
      <w:r>
        <w:rPr>
          <w:b w:val="0"/>
        </w:rPr>
      </w:r>
    </w:p>
    <w:p>
      <w:pPr>
        <w:spacing w:after="100" w:before="0"/>
      </w:pPr>
      <w:r>
        <w:rPr>
          <w:b w:val="0"/>
        </w:rPr>
        <w:t>A. allocation</w:t>
      </w:r>
    </w:p>
    <w:p>
      <w:pPr>
        <w:spacing w:after="100" w:before="0"/>
      </w:pPr>
      <w:r>
        <w:rPr>
          <w:b w:val="0"/>
        </w:rPr>
        <w:t>B. countdown</w:t>
      </w:r>
    </w:p>
    <w:p>
      <w:pPr>
        <w:spacing w:after="100" w:before="0"/>
      </w:pPr>
      <w:r>
        <w:rPr>
          <w:b w:val="0"/>
        </w:rPr>
        <w:t>C. custom</w:t>
      </w:r>
    </w:p>
    <w:p>
      <w:pPr>
        <w:spacing w:after="100" w:before="0"/>
      </w:pPr>
      <w:r>
        <w:rPr>
          <w:b w:val="0"/>
        </w:rPr>
        <w:t>D. breakdown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countdown. Countdown means counting backwards to an event. It fits contextually as the passage describes the time period leading to the 75th anniversary.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