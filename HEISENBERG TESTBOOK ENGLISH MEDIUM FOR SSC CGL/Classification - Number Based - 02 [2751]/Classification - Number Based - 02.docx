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16 - 276</w:t>
      </w:r>
    </w:p>
    <w:p>
      <w:pPr>
        <w:spacing w:after="100" w:before="0"/>
      </w:pPr>
      <w:r>
        <w:rPr>
          <w:b w:val="0"/>
        </w:rPr>
        <w:t>B. 21 - 441</w:t>
      </w:r>
    </w:p>
    <w:p>
      <w:pPr>
        <w:spacing w:after="100" w:before="0"/>
      </w:pPr>
      <w:r>
        <w:rPr>
          <w:b w:val="0"/>
        </w:rPr>
        <w:t>C. 23 - 529</w:t>
      </w:r>
    </w:p>
    <w:p>
      <w:pPr>
        <w:spacing w:after="100" w:before="0"/>
      </w:pPr>
      <w:r>
        <w:rPr>
          <w:b w:val="0"/>
        </w:rPr>
        <w:t>D. 19 - 361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number)2 = 2nd number. Now, checking the options: Option 1) 16 - 276 → (16)2 = 256 ≠ 276. Option 2) 21 - 441 → (21)2 = 441. Option 3) 23 - 529 → (23)2 = 529. Option 4) 19 - 361 → (19)2 = 361 So, '16 - 276' is odd among the given options. Hence, the correct answer is "Option 1".</w:t>
      </w:r>
    </w:p>
    <w:p>
      <w:pPr>
        <w:spacing w:before="0"/>
      </w:pPr>
      <w:r>
        <w:rPr>
          <w:b w:val="0"/>
        </w:rPr>
      </w:r>
    </w:p>
    <w:p>
      <w:pPr>
        <w:spacing w:after="100" w:line="360" w:lineRule="auto" w:before="0"/>
      </w:pPr>
      <w:r>
        <w:rPr>
          <w:b w:val="0"/>
        </w:rPr>
        <w:t>2.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42 : 7</w:t>
      </w:r>
    </w:p>
    <w:p>
      <w:pPr>
        <w:spacing w:after="100" w:before="0"/>
      </w:pPr>
      <w:r>
        <w:rPr>
          <w:b w:val="0"/>
        </w:rPr>
        <w:t>B. 36 : 6</w:t>
      </w:r>
    </w:p>
    <w:p>
      <w:pPr>
        <w:spacing w:after="100" w:before="0"/>
      </w:pPr>
      <w:r>
        <w:rPr>
          <w:b w:val="0"/>
        </w:rPr>
        <w:t>C. 48 : 8</w:t>
      </w:r>
    </w:p>
    <w:p>
      <w:pPr>
        <w:spacing w:after="100" w:before="0"/>
      </w:pPr>
      <w:r>
        <w:rPr>
          <w:b w:val="0"/>
        </w:rPr>
        <w:t>D. 24 :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 ÷ 6 = Second number 4) 24 : 8 ⇒ 24 ÷ 6 = 4 ≠ 8</w:t>
      </w:r>
    </w:p>
    <w:p>
      <w:pPr>
        <w:spacing w:before="0"/>
      </w:pPr>
      <w:r>
        <w:rPr>
          <w:b w:val="0"/>
        </w:rPr>
      </w:r>
    </w:p>
    <w:p>
      <w:pPr>
        <w:spacing w:after="100" w:line="360" w:lineRule="auto" w:before="0"/>
      </w:pPr>
      <w:r>
        <w:rPr>
          <w:b w:val="0"/>
        </w:rPr>
        <w:t>3.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31 – 5 – 160</w:t>
      </w:r>
    </w:p>
    <w:p>
      <w:pPr>
        <w:spacing w:after="100" w:before="0"/>
      </w:pPr>
      <w:r>
        <w:rPr>
          <w:b w:val="0"/>
        </w:rPr>
        <w:t>B. 27 – 9 – 243</w:t>
      </w:r>
    </w:p>
    <w:p>
      <w:pPr>
        <w:spacing w:after="100" w:before="0"/>
      </w:pPr>
      <w:r>
        <w:rPr>
          <w:b w:val="0"/>
        </w:rPr>
        <w:t>C. 21 – 4 – 89</w:t>
      </w:r>
    </w:p>
    <w:p>
      <w:pPr>
        <w:spacing w:after="100" w:before="0"/>
      </w:pPr>
      <w:r>
        <w:rPr>
          <w:b w:val="0"/>
        </w:rPr>
        <w:t>D. 13 – 8 – 109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27 – 9 – 243 (27 × 9) + 5 = 243 → 243 + 5 = 243 → 248 ≠ 243 (LHS ≠ RHS)</w:t>
      </w:r>
    </w:p>
    <w:p>
      <w:pPr>
        <w:spacing w:before="0"/>
      </w:pPr>
      <w:r>
        <w:rPr>
          <w:b w:val="0"/>
        </w:rPr>
      </w:r>
    </w:p>
    <w:p>
      <w:pPr>
        <w:spacing w:after="100" w:line="360" w:lineRule="auto" w:before="0"/>
      </w:pPr>
      <w:r>
        <w:rPr>
          <w:b w:val="0"/>
        </w:rPr>
        <w:t>4. Four number-pairs have been given, out of which three are alike in some manner and one is different. Select the number-pair that is different.</w:t>
      </w:r>
    </w:p>
    <w:p>
      <w:pPr>
        <w:spacing w:before="0"/>
      </w:pPr>
      <w:r>
        <w:rPr>
          <w:b w:val="0"/>
        </w:rPr>
      </w:r>
    </w:p>
    <w:p>
      <w:pPr>
        <w:spacing w:after="100" w:before="0"/>
      </w:pPr>
      <w:r>
        <w:rPr>
          <w:b w:val="0"/>
        </w:rPr>
        <w:t>A. 14 : 210</w:t>
      </w:r>
    </w:p>
    <w:p>
      <w:pPr>
        <w:spacing w:after="100" w:before="0"/>
      </w:pPr>
      <w:r>
        <w:rPr>
          <w:b w:val="0"/>
        </w:rPr>
        <w:t>B. 18 : 342</w:t>
      </w:r>
    </w:p>
    <w:p>
      <w:pPr>
        <w:spacing w:after="100" w:before="0"/>
      </w:pPr>
      <w:r>
        <w:rPr>
          <w:b w:val="0"/>
        </w:rPr>
        <w:t>C. 17 : 307</w:t>
      </w:r>
    </w:p>
    <w:p>
      <w:pPr>
        <w:spacing w:after="100" w:before="0"/>
      </w:pPr>
      <w:r>
        <w:rPr>
          <w:b w:val="0"/>
        </w:rPr>
        <w:t>D. 12 :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First number : First number × (First number + 1) = Second number 1. 14 : 210 → 14 × (14 + 1) = 14 × 15 = 210 2. 18 : 342 → 18 × (18 + 1) = 18 × 19 = 342 3. 17 : 307 → 17 × (17 + 1) = 17 × 18 = 306 ≠ 307 4. 12 : 156 → 12 × (12 + 1) = 12 × 13 = 156 Hence, '17 : 307' is the odd one out.</w:t>
      </w:r>
    </w:p>
    <w:p>
      <w:pPr>
        <w:spacing w:before="0"/>
      </w:pPr>
      <w:r>
        <w:rPr>
          <w:b w:val="0"/>
        </w:rPr>
      </w:r>
    </w:p>
    <w:p>
      <w:pPr>
        <w:spacing w:after="100" w:line="360" w:lineRule="auto" w:before="0"/>
      </w:pPr>
      <w:r>
        <w:rPr>
          <w:b w:val="0"/>
        </w:rPr>
        <w:t>5. Three of the following four are alike in a certain way and thus form a group. Which is the one that does NOT belong to that group? (NOTE: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13 - 144</w:t>
      </w:r>
    </w:p>
    <w:p>
      <w:pPr>
        <w:spacing w:after="100" w:before="0"/>
      </w:pPr>
      <w:r>
        <w:rPr>
          <w:b w:val="0"/>
        </w:rPr>
        <w:t>B. 9 - 63</w:t>
      </w:r>
    </w:p>
    <w:p>
      <w:pPr>
        <w:spacing w:after="100" w:before="0"/>
      </w:pPr>
      <w:r>
        <w:rPr>
          <w:b w:val="0"/>
        </w:rPr>
        <w:t>C. 8 - 48</w:t>
      </w:r>
    </w:p>
    <w:p>
      <w:pPr>
        <w:spacing w:after="100" w:before="0"/>
      </w:pPr>
      <w:r>
        <w:rPr>
          <w:b w:val="0"/>
        </w:rPr>
        <w:t>D. 11 - 99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 - 1)2 - 1] (1) 13 - 144 → ⇒ [(13 - 1)2 ] ⇒ (12)2 = 144</w:t>
      </w:r>
    </w:p>
    <w:p>
      <w:pPr>
        <w:spacing w:before="0"/>
      </w:pPr>
      <w:r>
        <w:rPr>
          <w:b w:val="0"/>
        </w:rPr>
      </w:r>
    </w:p>
    <w:p>
      <w:pPr>
        <w:spacing w:after="100" w:line="360" w:lineRule="auto" w:before="0"/>
      </w:pPr>
      <w:r>
        <w:rPr>
          <w:b w:val="0"/>
        </w:rPr>
        <w:t>6. Four number-pairs have been given, out of which three are alike in some manner and one is different. Select the one that is different. (NOTE: Operations should be performed on the whole numbers, without breaking down the numbers into its constituent digits. E.g. 13-Operations on 13 such as adding/subtracting/ multiplying etc. to 13 can be performed. Breaking down 13 into 1 and 3 and then performing mathematical operations on 1 and 3 is not allowed.) 63 : 137 70 : 151 47 : 83 34 : 79</w:t>
      </w:r>
    </w:p>
    <w:p>
      <w:pPr>
        <w:spacing w:before="0"/>
      </w:pPr>
      <w:r>
        <w:rPr>
          <w:b w:val="0"/>
        </w:rPr>
      </w:r>
    </w:p>
    <w:p>
      <w:pPr>
        <w:spacing w:after="100" w:before="0"/>
      </w:pPr>
      <w:r>
        <w:rPr>
          <w:b w:val="0"/>
        </w:rPr>
        <w:t>A. 63 : 137</w:t>
      </w:r>
    </w:p>
    <w:p>
      <w:pPr>
        <w:spacing w:after="100" w:before="0"/>
      </w:pPr>
      <w:r>
        <w:rPr>
          <w:b w:val="0"/>
        </w:rPr>
        <w:t>B. 70 : 151</w:t>
      </w:r>
    </w:p>
    <w:p>
      <w:pPr>
        <w:spacing w:after="100" w:before="0"/>
      </w:pPr>
      <w:r>
        <w:rPr>
          <w:b w:val="0"/>
        </w:rPr>
        <w:t>C. 47 : 83</w:t>
      </w:r>
    </w:p>
    <w:p>
      <w:pPr>
        <w:spacing w:after="100" w:before="0"/>
      </w:pPr>
      <w:r>
        <w:rPr>
          <w:b w:val="0"/>
        </w:rPr>
        <w:t>D. 34 : 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2) + 11 = 2nd number So, (47 × 2) + 11 = 83 94 + 11 = 83 105 ≠ 83 (LHS ≠ RHS)</w:t>
      </w:r>
    </w:p>
    <w:p>
      <w:pPr>
        <w:spacing w:before="0"/>
      </w:pPr>
      <w:r>
        <w:rPr>
          <w:b w:val="0"/>
        </w:rPr>
        <w:t>• Option - (3) : 47 : 83</w:t>
      </w:r>
    </w:p>
    <w:p>
      <w:pPr>
        <w:spacing w:before="0"/>
      </w:pPr>
      <w:r>
        <w:rPr>
          <w:b w:val="0"/>
        </w:rPr>
      </w:r>
    </w:p>
    <w:p>
      <w:pPr>
        <w:spacing w:after="100" w:line="360" w:lineRule="auto" w:before="0"/>
      </w:pPr>
      <w:r>
        <w:rPr>
          <w:b w:val="0"/>
        </w:rPr>
        <w:t>7.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16 – 9 – 139</w:t>
      </w:r>
    </w:p>
    <w:p>
      <w:pPr>
        <w:spacing w:after="100" w:before="0"/>
      </w:pPr>
      <w:r>
        <w:rPr>
          <w:b w:val="0"/>
        </w:rPr>
        <w:t>B. 25 – 7 – 175</w:t>
      </w:r>
    </w:p>
    <w:p>
      <w:pPr>
        <w:spacing w:after="100" w:before="0"/>
      </w:pPr>
      <w:r>
        <w:rPr>
          <w:b w:val="0"/>
        </w:rPr>
        <w:t>C. 12 – 7 – 79</w:t>
      </w:r>
    </w:p>
    <w:p>
      <w:pPr>
        <w:spacing w:after="100" w:before="0"/>
      </w:pPr>
      <w:r>
        <w:rPr>
          <w:b w:val="0"/>
        </w:rPr>
        <w:t>D. 17 – 5 –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25 – 7 – 175 25 × 7 - 5 = 175 → 175 - 5 = 175 → 170 ≠ 175 (LHS ≠ RHS).</w:t>
      </w:r>
    </w:p>
    <w:p>
      <w:pPr>
        <w:spacing w:before="0"/>
      </w:pPr>
      <w:r>
        <w:rPr>
          <w:b w:val="0"/>
        </w:rPr>
      </w:r>
    </w:p>
    <w:p>
      <w:pPr>
        <w:spacing w:after="100" w:line="360" w:lineRule="auto" w:before="0"/>
      </w:pPr>
      <w:r>
        <w:rPr>
          <w:b w:val="0"/>
        </w:rPr>
        <w:t>8. Three of the following four number pairs are alike in a certain way and one is different. Find the odd one out.</w:t>
      </w:r>
    </w:p>
    <w:p>
      <w:pPr>
        <w:spacing w:before="0"/>
      </w:pPr>
      <w:r>
        <w:rPr>
          <w:b w:val="0"/>
        </w:rPr>
      </w:r>
    </w:p>
    <w:p>
      <w:pPr>
        <w:spacing w:after="100" w:before="0"/>
      </w:pPr>
      <w:r>
        <w:rPr>
          <w:b w:val="0"/>
        </w:rPr>
        <w:t>A. 30 : 961</w:t>
      </w:r>
    </w:p>
    <w:p>
      <w:pPr>
        <w:spacing w:after="100" w:before="0"/>
      </w:pPr>
      <w:r>
        <w:rPr>
          <w:b w:val="0"/>
        </w:rPr>
        <w:t>B. 25 : 676</w:t>
      </w:r>
    </w:p>
    <w:p>
      <w:pPr>
        <w:spacing w:after="100" w:before="0"/>
      </w:pPr>
      <w:r>
        <w:rPr>
          <w:b w:val="0"/>
        </w:rPr>
        <w:t>C. 24 : 529</w:t>
      </w:r>
    </w:p>
    <w:p>
      <w:pPr>
        <w:spacing w:after="100" w:before="0"/>
      </w:pPr>
      <w:r>
        <w:rPr>
          <w:b w:val="0"/>
        </w:rPr>
        <w:t>D. 21 : 484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 30 : 961 30 + 1 = 312 → 961 2) 25 : 676 25 + 1 = 262 → 676 3) 24 : 529 24 - 1 = 232 → 529 4) 21 : 484 21 + 1 = 222 → 484 Hence,'24:529' is odd among all.</w:t>
      </w:r>
    </w:p>
    <w:p>
      <w:pPr>
        <w:spacing w:before="0"/>
      </w:pPr>
      <w:r>
        <w:rPr>
          <w:b w:val="0"/>
        </w:rPr>
      </w:r>
    </w:p>
    <w:p>
      <w:pPr>
        <w:spacing w:after="100" w:line="360" w:lineRule="auto" w:before="0"/>
      </w:pPr>
      <w:r>
        <w:rPr>
          <w:b w:val="0"/>
        </w:rPr>
        <w:t>9. In the following question, four number pairs are given. In each pair the number on left side of (–)is related to the number of the right side of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 – 1331</w:t>
      </w:r>
    </w:p>
    <w:p>
      <w:pPr>
        <w:spacing w:after="100" w:before="0"/>
      </w:pPr>
      <w:r>
        <w:rPr>
          <w:b w:val="0"/>
        </w:rPr>
        <w:t>B. 12 – 1728</w:t>
      </w:r>
    </w:p>
    <w:p>
      <w:pPr>
        <w:spacing w:after="100" w:before="0"/>
      </w:pPr>
      <w:r>
        <w:rPr>
          <w:b w:val="0"/>
        </w:rPr>
        <w:t>C. 16 – 4086</w:t>
      </w:r>
    </w:p>
    <w:p>
      <w:pPr>
        <w:spacing w:after="100" w:before="0"/>
      </w:pPr>
      <w:r>
        <w:rPr>
          <w:b w:val="0"/>
        </w:rPr>
        <w:t>D. 13 – 2197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Number)3 = Second Number 1) 11 – 1331 → (11)3 = 1331 3) 16 – 4086 → (16)3 ≠ 4086 → Doesn't follow the logic.</w:t>
      </w:r>
    </w:p>
    <w:p>
      <w:pPr>
        <w:spacing w:before="0"/>
      </w:pPr>
      <w:r>
        <w:rPr>
          <w:b w:val="0"/>
        </w:rPr>
      </w:r>
    </w:p>
    <w:p>
      <w:pPr>
        <w:spacing w:after="100" w:line="360" w:lineRule="auto" w:before="0"/>
      </w:pPr>
      <w:r>
        <w:rPr>
          <w:b w:val="0"/>
        </w:rPr>
        <w:t>10. The second number in the given number-pairs is obtained by performing certain mathematical operation(s) on the first number. The same operation(s) are followed in all the number-pairs EXCEPT one. Find that odd number-pair.</w:t>
      </w:r>
    </w:p>
    <w:p>
      <w:pPr>
        <w:spacing w:before="0"/>
      </w:pPr>
      <w:r>
        <w:rPr>
          <w:b w:val="0"/>
        </w:rPr>
      </w:r>
    </w:p>
    <w:p>
      <w:pPr>
        <w:spacing w:after="100" w:before="0"/>
      </w:pPr>
      <w:r>
        <w:rPr>
          <w:b w:val="0"/>
        </w:rPr>
        <w:t>A. 64 : 6</w:t>
      </w:r>
    </w:p>
    <w:p>
      <w:pPr>
        <w:spacing w:after="100" w:before="0"/>
      </w:pPr>
      <w:r>
        <w:rPr>
          <w:b w:val="0"/>
        </w:rPr>
        <w:t>B. 36 : 5</w:t>
      </w:r>
    </w:p>
    <w:p>
      <w:pPr>
        <w:spacing w:after="100" w:before="0"/>
      </w:pPr>
      <w:r>
        <w:rPr>
          <w:b w:val="0"/>
        </w:rPr>
        <w:t>C. 169 : 11</w:t>
      </w:r>
    </w:p>
    <w:p>
      <w:pPr>
        <w:spacing w:after="100" w:before="0"/>
      </w:pPr>
      <w:r>
        <w:rPr>
          <w:b w:val="0"/>
        </w:rPr>
        <w:t>D. 196 :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need to find the pattern to get the odd number pair. So, we have to check the options one by one. 1) 64 : 6 ⇒ √(64) = 8 - 2 = 6 2) 36 : 5 ⇒ √(36) = 6 - 2 = 4 ≠ 5 3) 169 : 11 ⇒ √(169) = 13 - 2 = 11 4) 196 : 12 ⇒ √(196) = 14 - 2 = 12 The logic here is: We take the square root to the 1st term and then the answer is subtracted by 2 to get the 2nd term. Thus, all except option 2 does not follow the pattern. Hence, the number pair '36 : 5' is the odd one out.</w:t>
      </w:r>
    </w:p>
    <w:p>
      <w:pPr>
        <w:spacing w:before="0"/>
      </w:pPr>
      <w:r>
        <w:rPr>
          <w:b w:val="0"/>
        </w:rPr>
      </w:r>
    </w:p>
    <w:p>
      <w:pPr>
        <w:spacing w:after="100" w:line="360" w:lineRule="auto" w:before="0"/>
      </w:pPr>
      <w:r>
        <w:rPr>
          <w:b w:val="0"/>
        </w:rPr>
        <w:t>11. Four number-pairs have been given, out of which three are alike in some manner and one is different. Select the one that is different.</w:t>
      </w:r>
    </w:p>
    <w:p>
      <w:pPr>
        <w:spacing w:before="0"/>
      </w:pPr>
      <w:r>
        <w:rPr>
          <w:b w:val="0"/>
        </w:rPr>
      </w:r>
    </w:p>
    <w:p>
      <w:pPr>
        <w:spacing w:after="100" w:before="0"/>
      </w:pPr>
      <w:r>
        <w:rPr>
          <w:b w:val="0"/>
        </w:rPr>
        <w:t>A. 18 : 144</w:t>
      </w:r>
    </w:p>
    <w:p>
      <w:pPr>
        <w:spacing w:after="100" w:before="0"/>
      </w:pPr>
      <w:r>
        <w:rPr>
          <w:b w:val="0"/>
        </w:rPr>
        <w:t>B. 11 : 122</w:t>
      </w:r>
    </w:p>
    <w:p>
      <w:pPr>
        <w:spacing w:after="100" w:before="0"/>
      </w:pPr>
      <w:r>
        <w:rPr>
          <w:b w:val="0"/>
        </w:rPr>
        <w:t>C. 21 : 168</w:t>
      </w:r>
    </w:p>
    <w:p>
      <w:pPr>
        <w:spacing w:after="100" w:before="0"/>
      </w:pPr>
      <w:r>
        <w:rPr>
          <w:b w:val="0"/>
        </w:rPr>
        <w:t>D. 14 : 112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2nd number is completely divisible by the 1st number. In option 1:- 144 ÷ 18 = 8, which means 144 is divisible by 18. In option 2:- 122 ÷ 11 = 11.09, which means 122 is not divisible by 11. In option 3:- 168 ÷ 21 = 8, which means 168 is divisible by 21. In option 4:- 112 ÷ 14 = 8, which means 112 is divisible by 14. Thus option 2 is different from others. Hence, "option 2" is the correct answer.</w:t>
      </w:r>
    </w:p>
    <w:p>
      <w:pPr>
        <w:spacing w:before="0"/>
      </w:pPr>
      <w:r>
        <w:rPr>
          <w:b w:val="0"/>
        </w:rPr>
      </w:r>
    </w:p>
    <w:p>
      <w:pPr>
        <w:spacing w:after="100" w:line="360" w:lineRule="auto" w:before="0"/>
      </w:pPr>
      <w:r>
        <w:rPr>
          <w:b w:val="0"/>
        </w:rPr>
        <w:t>12. Three of the following four are alike in a certain way and thus form a group. Which is the one that does NOT belong to that group?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2 - 6</w:t>
      </w:r>
    </w:p>
    <w:p>
      <w:pPr>
        <w:spacing w:after="100" w:before="0"/>
      </w:pPr>
      <w:r>
        <w:rPr>
          <w:b w:val="0"/>
        </w:rPr>
        <w:t>B. 4 - 20</w:t>
      </w:r>
    </w:p>
    <w:p>
      <w:pPr>
        <w:spacing w:after="100" w:before="0"/>
      </w:pPr>
      <w:r>
        <w:rPr>
          <w:b w:val="0"/>
        </w:rPr>
        <w:t>C. 5 - 30</w:t>
      </w:r>
    </w:p>
    <w:p>
      <w:pPr>
        <w:spacing w:after="100" w:before="0"/>
      </w:pPr>
      <w:r>
        <w:rPr>
          <w:b w:val="0"/>
        </w:rPr>
        <w:t>D. 8 - 75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(1st number + 1) = 2nd number. Now, Option 1) 2 - 6 ⇒ 2 × (2 + 1) ⇒ 2 × 3 = 6. Option 2) 4 - 20 ⇒ 4 × (4 + 1) ⇒ 4 × 5 = 20. Option 3) 5 - 30 ⇒ 5 × (5 + 1) ⇒ 5 × 6 = 30. Option 4) 8 - 75 ⇒ 8 × (8 +1) ⇒ 8 × 9 = 72 ≠ 75. Hence, the correct option is "Option 4".</w:t>
      </w:r>
    </w:p>
    <w:p>
      <w:pPr>
        <w:spacing w:before="0"/>
      </w:pPr>
      <w:r>
        <w:rPr>
          <w:b w:val="0"/>
        </w:rPr>
      </w:r>
    </w:p>
    <w:p>
      <w:pPr>
        <w:spacing w:after="100" w:line="360" w:lineRule="auto" w:before="0"/>
      </w:pPr>
      <w:r>
        <w:rPr>
          <w:b w:val="0"/>
        </w:rPr>
        <w:t>13. Four number-pairs have been given, out of which three are alike in some manner and one is different. Select the number-pair that is different.</w:t>
      </w:r>
    </w:p>
    <w:p>
      <w:pPr>
        <w:spacing w:before="0"/>
      </w:pPr>
      <w:r>
        <w:rPr>
          <w:b w:val="0"/>
        </w:rPr>
      </w:r>
    </w:p>
    <w:p>
      <w:pPr>
        <w:spacing w:after="100" w:before="0"/>
      </w:pPr>
      <w:r>
        <w:rPr>
          <w:b w:val="0"/>
        </w:rPr>
        <w:t>A. (16, 112)</w:t>
      </w:r>
    </w:p>
    <w:p>
      <w:pPr>
        <w:spacing w:after="100" w:before="0"/>
      </w:pPr>
      <w:r>
        <w:rPr>
          <w:b w:val="0"/>
        </w:rPr>
        <w:t>B. (15, 105)</w:t>
      </w:r>
    </w:p>
    <w:p>
      <w:pPr>
        <w:spacing w:after="100" w:before="0"/>
      </w:pPr>
      <w:r>
        <w:rPr>
          <w:b w:val="0"/>
        </w:rPr>
        <w:t>C. (18, 128)</w:t>
      </w:r>
    </w:p>
    <w:p>
      <w:pPr>
        <w:spacing w:after="100" w:before="0"/>
      </w:pPr>
      <w:r>
        <w:rPr>
          <w:b w:val="0"/>
        </w:rPr>
        <w:t>D. (17, 119)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Ratio of first number to second number is equal to 1/7. Option (1): (16, 112) 16 / 112 = 1 / 7 Option (2): (15, 105) 15 / 105 = 1 / 7 Option (3): (18, 128) 18 / 128 = 9 / 64 Option (4): (17, 119) 17 / 119 = 1 / 7 The option (3) is ratio not equal to other option. Hence, pair (18, 128) is an odd one. Alternate MethodThe logic followed here is: The second number is the completely divisible by the first number. Option (1): (16, 112) → 112 is divisible by 16. Option(2): (15, 105) → 105 is divisible by 15. Option(3): (18, 128) → 128 is not divisible by 18. Option(4): (17, 119) → 119 is divisible by 17. In the above options, the 2nd number is completely divided by the 1st number. In option (3), does not follow the pattern. Hence, pair (18, 128) is an odd one.</w:t>
      </w:r>
    </w:p>
    <w:p>
      <w:pPr>
        <w:spacing w:before="0"/>
      </w:pPr>
      <w:r>
        <w:rPr>
          <w:b w:val="0"/>
        </w:rPr>
      </w:r>
    </w:p>
    <w:p>
      <w:pPr>
        <w:spacing w:after="100" w:line="360" w:lineRule="auto" w:before="0"/>
      </w:pPr>
      <w:r>
        <w:rPr>
          <w:b w:val="0"/>
        </w:rPr>
        <w:t>14. Three of the following number pairs are alike in some manner and one is different. Select the odd number pair. (NOTE . The second number in the given number pairs is formed by performing a certain operation on the first number. The same operation is followed in all the number pairs except one. Find that odd number pair.)</w:t>
      </w:r>
    </w:p>
    <w:p>
      <w:pPr>
        <w:spacing w:before="0"/>
      </w:pPr>
      <w:r>
        <w:rPr>
          <w:b w:val="0"/>
        </w:rPr>
      </w:r>
    </w:p>
    <w:p>
      <w:pPr>
        <w:spacing w:after="100" w:before="0"/>
      </w:pPr>
      <w:r>
        <w:rPr>
          <w:b w:val="0"/>
        </w:rPr>
        <w:t>A. 297 : 33</w:t>
      </w:r>
    </w:p>
    <w:p>
      <w:pPr>
        <w:spacing w:after="100" w:before="0"/>
      </w:pPr>
      <w:r>
        <w:rPr>
          <w:b w:val="0"/>
        </w:rPr>
        <w:t>B. 189 : 21</w:t>
      </w:r>
    </w:p>
    <w:p>
      <w:pPr>
        <w:spacing w:after="100" w:before="0"/>
      </w:pPr>
      <w:r>
        <w:rPr>
          <w:b w:val="0"/>
        </w:rPr>
        <w:t>C. 100 : 12</w:t>
      </w:r>
    </w:p>
    <w:p>
      <w:pPr>
        <w:spacing w:after="100" w:before="0"/>
      </w:pPr>
      <w:r>
        <w:rPr>
          <w:b w:val="0"/>
        </w:rPr>
        <w:t>D. 63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9) = 2nd number 100 ÷ 9 = 12 11.11 ≠ 12 (LHS ≠ RHS)</w:t>
      </w:r>
    </w:p>
    <w:p>
      <w:pPr>
        <w:spacing w:before="0"/>
      </w:pPr>
      <w:r>
        <w:rPr>
          <w:b w:val="0"/>
        </w:rPr>
        <w:t>• Option - (3) : 100 : 12</w:t>
      </w:r>
    </w:p>
    <w:p>
      <w:pPr>
        <w:spacing w:before="0"/>
      </w:pPr>
      <w:r>
        <w:rPr>
          <w:b w:val="0"/>
        </w:rPr>
      </w:r>
    </w:p>
    <w:p>
      <w:pPr>
        <w:spacing w:after="100" w:line="360" w:lineRule="auto" w:before="0"/>
      </w:pPr>
      <w:r>
        <w:rPr>
          <w:b w:val="0"/>
        </w:rPr>
        <w:t>15. Select the odd group of numbers. (NOTE: Operations should be performed on the whole numbers, without breaking down the numbers into its constituent digits. E.g.13–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(137 –142 –147 )</w:t>
      </w:r>
    </w:p>
    <w:p>
      <w:pPr>
        <w:spacing w:after="100" w:before="0"/>
      </w:pPr>
      <w:r>
        <w:rPr>
          <w:b w:val="0"/>
        </w:rPr>
        <w:t>B. (117 –122 –129 )</w:t>
      </w:r>
    </w:p>
    <w:p>
      <w:pPr>
        <w:spacing w:after="100" w:before="0"/>
      </w:pPr>
      <w:r>
        <w:rPr>
          <w:b w:val="0"/>
        </w:rPr>
        <w:t>C. (103 –108 –113 )</w:t>
      </w:r>
    </w:p>
    <w:p>
      <w:pPr>
        <w:spacing w:after="100" w:before="0"/>
      </w:pPr>
      <w:r>
        <w:rPr>
          <w:b w:val="0"/>
        </w:rPr>
        <w:t>D. (131 –136 –141 )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+ 5 = Second number + 5 = Third number. (117 –122 –129 ) The logic does not apply here.</w:t>
      </w:r>
    </w:p>
    <w:p>
      <w:pPr>
        <w:spacing w:before="0"/>
      </w:pPr>
      <w:r>
        <w:rPr>
          <w:b w:val="0"/>
        </w:rPr>
      </w:r>
    </w:p>
    <w:p>
      <w:pPr>
        <w:spacing w:after="100" w:line="360" w:lineRule="auto" w:before="0"/>
      </w:pPr>
      <w:r>
        <w:rPr>
          <w:b w:val="0"/>
        </w:rPr>
        <w:t>16. Four numbers have been given out of which three are alike in some manner, while one is different. Choose the odd one.</w:t>
      </w:r>
    </w:p>
    <w:p>
      <w:pPr>
        <w:spacing w:before="0"/>
      </w:pPr>
      <w:r>
        <w:rPr>
          <w:b w:val="0"/>
        </w:rPr>
      </w:r>
    </w:p>
    <w:p>
      <w:pPr>
        <w:spacing w:after="100" w:before="0"/>
      </w:pPr>
      <w:r>
        <w:rPr>
          <w:b w:val="0"/>
        </w:rPr>
        <w:t>A. 18</w:t>
      </w:r>
    </w:p>
    <w:p>
      <w:pPr>
        <w:spacing w:after="100" w:before="0"/>
      </w:pPr>
      <w:r>
        <w:rPr>
          <w:b w:val="0"/>
        </w:rPr>
        <w:t>B. 33</w:t>
      </w:r>
    </w:p>
    <w:p>
      <w:pPr>
        <w:spacing w:after="100" w:before="0"/>
      </w:pPr>
      <w:r>
        <w:rPr>
          <w:b w:val="0"/>
        </w:rPr>
        <w:t>C. 25</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18, 33 and 24 are divisible by 3. Whereas, 25 is not divisible by 3. Hence, “25” is the odd number.</w:t>
      </w:r>
    </w:p>
    <w:p>
      <w:pPr>
        <w:spacing w:before="0"/>
      </w:pPr>
      <w:r>
        <w:rPr>
          <w:b w:val="0"/>
        </w:rPr>
      </w:r>
    </w:p>
    <w:p>
      <w:pPr>
        <w:spacing w:after="100" w:line="360" w:lineRule="auto" w:before="0"/>
      </w:pPr>
      <w:r>
        <w:rPr>
          <w:b w:val="0"/>
        </w:rPr>
        <w:t>17.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(92 –72 –52)</w:t>
      </w:r>
    </w:p>
    <w:p>
      <w:pPr>
        <w:spacing w:after="100" w:before="0"/>
      </w:pPr>
      <w:r>
        <w:rPr>
          <w:b w:val="0"/>
        </w:rPr>
        <w:t>B. (76 –56 –36)</w:t>
      </w:r>
    </w:p>
    <w:p>
      <w:pPr>
        <w:spacing w:after="100" w:before="0"/>
      </w:pPr>
      <w:r>
        <w:rPr>
          <w:b w:val="0"/>
        </w:rPr>
        <w:t>C. (98–78 –56)</w:t>
      </w:r>
    </w:p>
    <w:p>
      <w:pPr>
        <w:spacing w:after="100" w:before="0"/>
      </w:pPr>
      <w:r>
        <w:rPr>
          <w:b w:val="0"/>
        </w:rPr>
        <w:t>D. (88 –68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- 2nd number) = (2nd number - 3rd number) (98–78 –56) ⇒ 98 - 78 = 78 - 56 ⇒ 20 ≠ 22 (LHS ≠ RHS)</w:t>
      </w:r>
    </w:p>
    <w:p>
      <w:pPr>
        <w:spacing w:before="0"/>
      </w:pPr>
      <w:r>
        <w:rPr>
          <w:b w:val="0"/>
        </w:rPr>
      </w:r>
    </w:p>
    <w:p>
      <w:pPr>
        <w:spacing w:after="100" w:line="360" w:lineRule="auto" w:before="0"/>
      </w:pPr>
      <w:r>
        <w:rPr>
          <w:b w:val="0"/>
        </w:rPr>
        <w:t>18. Four number pairs have been given, out of which three are alike in some manner and one is different. Select the one that is different.</w:t>
      </w:r>
    </w:p>
    <w:p>
      <w:pPr>
        <w:spacing w:before="0"/>
      </w:pPr>
      <w:r>
        <w:rPr>
          <w:b w:val="0"/>
        </w:rPr>
      </w:r>
    </w:p>
    <w:p>
      <w:pPr>
        <w:spacing w:after="100" w:before="0"/>
      </w:pPr>
      <w:r>
        <w:rPr>
          <w:b w:val="0"/>
        </w:rPr>
        <w:t>A. 17 - 54</w:t>
      </w:r>
    </w:p>
    <w:p>
      <w:pPr>
        <w:spacing w:after="100" w:before="0"/>
      </w:pPr>
      <w:r>
        <w:rPr>
          <w:b w:val="0"/>
        </w:rPr>
        <w:t>B. 19 - 60</w:t>
      </w:r>
    </w:p>
    <w:p>
      <w:pPr>
        <w:spacing w:after="100" w:before="0"/>
      </w:pPr>
      <w:r>
        <w:rPr>
          <w:b w:val="0"/>
        </w:rPr>
        <w:t>C. 15 - 48</w:t>
      </w:r>
    </w:p>
    <w:p>
      <w:pPr>
        <w:spacing w:after="100" w:before="0"/>
      </w:pPr>
      <w:r>
        <w:rPr>
          <w:b w:val="0"/>
        </w:rPr>
        <w:t>D. 14 - 42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3) + 3 = 2nd number. Now, checking the options: Option 1) 17 - 54 → (17 × 3) + 3 → 51 + 3 = 54. Option 2) 19 - 60 → (19 × 3) + 3 → 57 + 3 = 60. Option 3) 15 - 48 → (15 × 3) + 3 → 45 + 3 = 48. Option 4) 14 - 42 → (14 × 3) + 3 → 42 + 3 = 45 ≠ 42. So, '14 - 42' odd among the given options. Hence, the correct answer is "Option 4".</w:t>
      </w:r>
    </w:p>
    <w:p>
      <w:pPr>
        <w:spacing w:before="0"/>
      </w:pPr>
      <w:r>
        <w:rPr>
          <w:b w:val="0"/>
        </w:rPr>
      </w:r>
    </w:p>
    <w:p>
      <w:pPr>
        <w:spacing w:after="100" w:line="360" w:lineRule="auto" w:before="0"/>
      </w:pPr>
      <w:r>
        <w:rPr>
          <w:b w:val="0"/>
        </w:rPr>
        <w:t>19. Four number-pairs have been given, out of which three are alike in some manner and one is different. Select the number-pair that is different.</w:t>
      </w:r>
    </w:p>
    <w:p>
      <w:pPr>
        <w:spacing w:before="0"/>
      </w:pPr>
      <w:r>
        <w:rPr>
          <w:b w:val="0"/>
        </w:rPr>
      </w:r>
    </w:p>
    <w:p>
      <w:pPr>
        <w:spacing w:after="100" w:before="0"/>
      </w:pPr>
      <w:r>
        <w:rPr>
          <w:b w:val="0"/>
        </w:rPr>
        <w:t>A. 25 ∶ 631</w:t>
      </w:r>
    </w:p>
    <w:p>
      <w:pPr>
        <w:spacing w:after="100" w:before="0"/>
      </w:pPr>
      <w:r>
        <w:rPr>
          <w:b w:val="0"/>
        </w:rPr>
        <w:t>B. 30 ∶ 908</w:t>
      </w:r>
    </w:p>
    <w:p>
      <w:pPr>
        <w:spacing w:after="100" w:before="0"/>
      </w:pPr>
      <w:r>
        <w:rPr>
          <w:b w:val="0"/>
        </w:rPr>
        <w:t>C. 22 ∶ 490</w:t>
      </w:r>
    </w:p>
    <w:p>
      <w:pPr>
        <w:spacing w:after="100" w:before="0"/>
      </w:pPr>
      <w:r>
        <w:rPr>
          <w:b w:val="0"/>
        </w:rPr>
        <w:t>D. 21 ∶ 447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(The first number)2 + 6 = second number. From option 1:- 25 : 631 252 + 6 = 625 + 6 = 631 From option 2:- 30 ∶ 908 302 + 8 = 900 + 8 = 908 From option 3:- 22 ∶ 490 222 + 6 = 484 + 6 = 490 From option 4:- 21 ∶ 447 212 + 6 = 441 + 6 = 447 So, option 2 is different from option 1, 3 and 4. Hence, "option 2" is the correct answer.</w:t>
      </w:r>
    </w:p>
    <w:p>
      <w:pPr>
        <w:spacing w:before="0"/>
      </w:pPr>
      <w:r>
        <w:rPr>
          <w:b w:val="0"/>
        </w:rPr>
      </w:r>
    </w:p>
    <w:p>
      <w:pPr>
        <w:spacing w:after="100" w:line="360" w:lineRule="auto" w:before="0"/>
      </w:pPr>
      <w:r>
        <w:rPr>
          <w:b w:val="0"/>
        </w:rPr>
        <w:t>20. Four number-pairs have been given, out of which three are alike in some manner and one is different. Select the one that is different. (NOTE: Operations should be performed on the whole numbers, without breaking down the numbers into its constituent digits. E.g. 13-Operations on 13 such as adding/subtracting/ multiplying etc. to 13 can be performed. Breaking down 13 into 1 and 3 and then performing mathematical operations on 1 and 3 is not allowed.) 19 ∶ 370 17 ∶ 298 11 ∶ 130 15 ∶ 244</w:t>
      </w:r>
    </w:p>
    <w:p>
      <w:pPr>
        <w:spacing w:before="0"/>
      </w:pPr>
      <w:r>
        <w:rPr>
          <w:b w:val="0"/>
        </w:rPr>
      </w:r>
    </w:p>
    <w:p>
      <w:pPr>
        <w:spacing w:after="100" w:before="0"/>
      </w:pPr>
      <w:r>
        <w:rPr>
          <w:b w:val="0"/>
        </w:rPr>
        <w:t>A. 19 ∶ 370</w:t>
      </w:r>
    </w:p>
    <w:p>
      <w:pPr>
        <w:spacing w:after="100" w:before="0"/>
      </w:pPr>
      <w:r>
        <w:rPr>
          <w:b w:val="0"/>
        </w:rPr>
        <w:t>B. 11 ∶ 130</w:t>
      </w:r>
    </w:p>
    <w:p>
      <w:pPr>
        <w:spacing w:after="100" w:before="0"/>
      </w:pPr>
      <w:r>
        <w:rPr>
          <w:b w:val="0"/>
        </w:rPr>
        <w:t>C. 17 ∶ 298</w:t>
      </w:r>
    </w:p>
    <w:p>
      <w:pPr>
        <w:spacing w:after="100" w:before="0"/>
      </w:pPr>
      <w:r>
        <w:rPr>
          <w:b w:val="0"/>
        </w:rPr>
        <w:t>D. 15 ∶ 244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(Square of 1st number + 9) = 2nd number So, (15)^2 + 9 = 244 225 + 9 = 244 234 ≠ 244 (LHS ≠ RHS)</w:t>
      </w:r>
    </w:p>
    <w:p>
      <w:pPr>
        <w:spacing w:before="0"/>
      </w:pPr>
      <w:r>
        <w:rPr>
          <w:b w:val="0"/>
        </w:rPr>
        <w:t>• Option - (4) : 15 ∶ 244</w:t>
      </w:r>
    </w:p>
    <w:p>
      <w:pPr>
        <w:spacing w:before="0"/>
      </w:pPr>
      <w:r>
        <w:rPr>
          <w:b w:val="0"/>
        </w:rPr>
      </w:r>
    </w:p>
    <w:p>
      <w:pPr>
        <w:spacing w:after="100" w:line="360" w:lineRule="auto" w:before="0"/>
      </w:pPr>
      <w:r>
        <w:rPr>
          <w:b w:val="0"/>
        </w:rPr>
        <w:t>21. Select the number-pair in which the two numbers share a different relationship from that shared by the two numbers in the rest of the number-pairs.</w:t>
      </w:r>
    </w:p>
    <w:p>
      <w:pPr>
        <w:spacing w:before="0"/>
      </w:pPr>
      <w:r>
        <w:rPr>
          <w:b w:val="0"/>
        </w:rPr>
      </w:r>
    </w:p>
    <w:p>
      <w:pPr>
        <w:spacing w:after="100" w:before="0"/>
      </w:pPr>
      <w:r>
        <w:rPr>
          <w:b w:val="0"/>
        </w:rPr>
        <w:t>A. (36, 353)</w:t>
      </w:r>
    </w:p>
    <w:p>
      <w:pPr>
        <w:spacing w:after="100" w:before="0"/>
      </w:pPr>
      <w:r>
        <w:rPr>
          <w:b w:val="0"/>
        </w:rPr>
        <w:t>B. (64, 729)</w:t>
      </w:r>
    </w:p>
    <w:p>
      <w:pPr>
        <w:spacing w:after="100" w:before="0"/>
      </w:pPr>
      <w:r>
        <w:rPr>
          <w:b w:val="0"/>
        </w:rPr>
        <w:t>C. (25, 216)</w:t>
      </w:r>
    </w:p>
    <w:p>
      <w:pPr>
        <w:spacing w:after="100" w:before="0"/>
      </w:pPr>
      <w:r>
        <w:rPr>
          <w:b w:val="0"/>
        </w:rPr>
        <w:t>D. (49,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(√1st number + 1)3 Option 1 → (36, 353) =&gt; (1st number, (√1st number + 1)3) =&gt; (36, (√36 + 1)3) =&gt; (36, (6 + 1)3) =&gt; (36, 73) =&gt; (36, 343) But given option is (36, 353) So, this option don’t follow the pattern Option 2 → (64, 729) =&gt; (1st number, (√1st number + 1)3) =&gt; (64, (√64 + 1)3) =&gt; (64, (8 + 1)3) =&gt; (64, 93) =&gt; (64, 729) So, this option follows the pattern Option 3 → (25, 216) =&gt; (1st number, (√1st number + 1)3) =&gt; (25, (√25 + 1)3) =&gt; (25, (5 + 1)3) =&gt; (25, 63) =&gt; (25, 216) So, this option follows the pattern Option 4 → (49, 512) =&gt; (1st number, (√1st number + 1)3) =&gt; (49, (√49 + 1)3) =&gt; (49, (7 + 1)3) =&gt; (49, 83) =&gt; (49, 512) So, this option follows the pattern Hence, the correct answer is "(36, 353)".</w:t>
      </w:r>
    </w:p>
    <w:p>
      <w:pPr>
        <w:spacing w:before="0"/>
      </w:pPr>
      <w:r>
        <w:rPr>
          <w:b w:val="0"/>
        </w:rPr>
      </w:r>
    </w:p>
    <w:p>
      <w:pPr>
        <w:spacing w:after="100" w:line="360" w:lineRule="auto" w:before="0"/>
      </w:pPr>
      <w:r>
        <w:rPr>
          <w:b w:val="0"/>
        </w:rPr>
        <w:t>22.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(153 - 151 - 147)</w:t>
      </w:r>
    </w:p>
    <w:p>
      <w:pPr>
        <w:spacing w:after="100" w:before="0"/>
      </w:pPr>
      <w:r>
        <w:rPr>
          <w:b w:val="0"/>
        </w:rPr>
        <w:t>B. (171 - 169 - 167)</w:t>
      </w:r>
    </w:p>
    <w:p>
      <w:pPr>
        <w:spacing w:after="100" w:before="0"/>
      </w:pPr>
      <w:r>
        <w:rPr>
          <w:b w:val="0"/>
        </w:rPr>
        <w:t>C. (183 - 181 - 179)</w:t>
      </w:r>
    </w:p>
    <w:p>
      <w:pPr>
        <w:spacing w:after="100" w:before="0"/>
      </w:pPr>
      <w:r>
        <w:rPr>
          <w:b w:val="0"/>
        </w:rPr>
        <w:t>D. (201 - 199 - 197)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Second number) = (Second number - third number) = 2 (153 - 151 - 147) - Logic does not follow.</w:t>
      </w:r>
    </w:p>
    <w:p>
      <w:pPr>
        <w:spacing w:before="0"/>
      </w:pPr>
      <w:r>
        <w:rPr>
          <w:b w:val="0"/>
        </w:rPr>
      </w:r>
    </w:p>
    <w:p>
      <w:pPr>
        <w:spacing w:after="100" w:line="360" w:lineRule="auto" w:before="0"/>
      </w:pPr>
      <w:r>
        <w:rPr>
          <w:b w:val="0"/>
        </w:rPr>
        <w:t>23. Four number-pairs have been given, out of which three are alike in some manner and one is different. Select the number-pair that is different.</w:t>
      </w:r>
    </w:p>
    <w:p>
      <w:pPr>
        <w:spacing w:before="0"/>
      </w:pPr>
      <w:r>
        <w:rPr>
          <w:b w:val="0"/>
        </w:rPr>
      </w:r>
    </w:p>
    <w:p>
      <w:pPr>
        <w:spacing w:after="100" w:before="0"/>
      </w:pPr>
      <w:r>
        <w:rPr>
          <w:b w:val="0"/>
        </w:rPr>
        <w:t>A. 19 ∶ 324</w:t>
      </w:r>
    </w:p>
    <w:p>
      <w:pPr>
        <w:spacing w:after="100" w:before="0"/>
      </w:pPr>
      <w:r>
        <w:rPr>
          <w:b w:val="0"/>
        </w:rPr>
        <w:t>B. 5 ∶ 35</w:t>
      </w:r>
    </w:p>
    <w:p>
      <w:pPr>
        <w:spacing w:after="100" w:before="0"/>
      </w:pPr>
      <w:r>
        <w:rPr>
          <w:b w:val="0"/>
        </w:rPr>
        <w:t>C. 7 ∶ 63</w:t>
      </w:r>
    </w:p>
    <w:p>
      <w:pPr>
        <w:spacing w:after="100" w:before="0"/>
      </w:pPr>
      <w:r>
        <w:rPr>
          <w:b w:val="0"/>
        </w:rPr>
        <w:t>D. 13 ∶ 195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Second number = First number2 + (First number × 2) 1) 19 ∶ 324 → 192 + (19 × 2) = 361 + 38 = 399 ≠ 324 2) 5 ∶ 35 → 52 + (5 × 2) = 25 + 10 = 35 3) 7 ∶ 63 → 72 + (7 × 2) = 49 + 14 = 63 4) 13 ∶ 195 → 132 + (13 × 2) = 169 + 26 = 195 Here, 19 : 324 is different from other three alternatives Hence, the correct answer is "19 ∶ 324". Alternate Method2) 5 ∶ 35 → (5 + 1)2→ 62 - 1 → 36 - 1 = 35 3) 7 ∶ 63 → (7 + 1)2 → 82 - 1 → 64 - 1 = 63 4) 13 ∶ 195 → (13 + 1)2 → 142 - 1 = 196 - 1 = 195 Whereas, 1) 19 ∶ 324 → (19 + 1)2 → 202 - 1 → 400 - 1 → 399 ≠ 324</w:t>
      </w:r>
    </w:p>
    <w:p>
      <w:pPr>
        <w:spacing w:before="0"/>
      </w:pPr>
      <w:r>
        <w:rPr>
          <w:b w:val="0"/>
        </w:rPr>
      </w:r>
    </w:p>
    <w:p>
      <w:pPr>
        <w:spacing w:after="100" w:line="360" w:lineRule="auto" w:before="0"/>
      </w:pPr>
      <w:r>
        <w:rPr>
          <w:b w:val="0"/>
        </w:rPr>
        <w:t>24. Select the odd group of numbers. (NOTE: Operations should be performed on the whole numbers, without breaking down the numbers into its constituent digits. E.g.13–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(16 – 20 – 24)</w:t>
      </w:r>
    </w:p>
    <w:p>
      <w:pPr>
        <w:spacing w:after="100" w:before="0"/>
      </w:pPr>
      <w:r>
        <w:rPr>
          <w:b w:val="0"/>
        </w:rPr>
        <w:t>B. (23 – 27 –31)</w:t>
      </w:r>
    </w:p>
    <w:p>
      <w:pPr>
        <w:spacing w:after="100" w:before="0"/>
      </w:pPr>
      <w:r>
        <w:rPr>
          <w:b w:val="0"/>
        </w:rPr>
        <w:t>C. (11 – 15 – 19)</w:t>
      </w:r>
    </w:p>
    <w:p>
      <w:pPr>
        <w:spacing w:after="100" w:before="0"/>
      </w:pPr>
      <w:r>
        <w:rPr>
          <w:b w:val="0"/>
        </w:rPr>
        <w:t>D. (12 – 14 –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(2nd number - 1st number) = (3rd number - 2nd number) So, 20 - 16 = 24 - 20 4 = 4 (LHS = RHS) 27 - 23 = 31 - 27 4 = 4 (LHS = RHS) 15 - 11 = 19 - 15 4 = 4 (LHS = RHS) 14 - 12 = 18 - 14 2 ≠ 4 (LHS ≠ RHS) Hence, "Option - (4)" is the correct answer.</w:t>
      </w:r>
    </w:p>
    <w:p>
      <w:pPr>
        <w:spacing w:before="0"/>
      </w:pPr>
      <w:r>
        <w:rPr>
          <w:b w:val="0"/>
        </w:rPr>
        <w:t>• Option - (1) : (16 – 20 – 24)</w:t>
      </w:r>
    </w:p>
    <w:p>
      <w:pPr>
        <w:spacing w:before="0"/>
      </w:pPr>
      <w:r>
        <w:rPr>
          <w:b w:val="0"/>
        </w:rPr>
        <w:t>• Option - (2) : (23 – 27 –31)</w:t>
      </w:r>
    </w:p>
    <w:p>
      <w:pPr>
        <w:spacing w:before="0"/>
      </w:pPr>
      <w:r>
        <w:rPr>
          <w:b w:val="0"/>
        </w:rPr>
        <w:t>• Option - (3) : (11 – 15 – 19)</w:t>
      </w:r>
    </w:p>
    <w:p>
      <w:pPr>
        <w:spacing w:before="0"/>
      </w:pPr>
      <w:r>
        <w:rPr>
          <w:b w:val="0"/>
        </w:rPr>
        <w:t>• Option - (4) : (12 – 14 – 18)</w:t>
      </w:r>
    </w:p>
    <w:p>
      <w:pPr>
        <w:spacing w:before="0"/>
      </w:pPr>
      <w:r>
        <w:rPr>
          <w:b w:val="0"/>
        </w:rPr>
      </w:r>
    </w:p>
    <w:p>
      <w:pPr>
        <w:spacing w:after="100" w:line="360" w:lineRule="auto" w:before="0"/>
      </w:pPr>
      <w:r>
        <w:rPr>
          <w:b w:val="0"/>
        </w:rPr>
        <w:t>25.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15 - 56</w:t>
      </w:r>
    </w:p>
    <w:p>
      <w:pPr>
        <w:spacing w:after="100" w:before="0"/>
      </w:pPr>
      <w:r>
        <w:rPr>
          <w:b w:val="0"/>
        </w:rPr>
        <w:t>B. 13 - 48</w:t>
      </w:r>
    </w:p>
    <w:p>
      <w:pPr>
        <w:spacing w:after="100" w:before="0"/>
      </w:pPr>
      <w:r>
        <w:rPr>
          <w:b w:val="0"/>
        </w:rPr>
        <w:t>C. 11 - 39</w:t>
      </w:r>
    </w:p>
    <w:p>
      <w:pPr>
        <w:spacing w:after="100" w:before="0"/>
      </w:pPr>
      <w:r>
        <w:rPr>
          <w:b w:val="0"/>
        </w:rPr>
        <w:t>D. 17 - 64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4) - 4 = Second number. 11 - 39 ⇒ (11 × 4) - 4 ⇒ 44 - 4 = 40 ≠ 39.</w:t>
      </w:r>
    </w:p>
    <w:p>
      <w:pPr>
        <w:spacing w:before="0"/>
      </w:pPr>
      <w:r>
        <w:rPr>
          <w:b w:val="0"/>
        </w:rPr>
      </w:r>
    </w:p>
    <w:p>
      <w:pPr>
        <w:spacing w:after="100" w:line="360" w:lineRule="auto" w:before="0"/>
      </w:pPr>
      <w:r>
        <w:rPr>
          <w:b w:val="0"/>
        </w:rPr>
        <w:t>26. The second number in the given number-pairs is obtained by performing certain mathematical operation(s) on the first number. The same operation(s) are followed in all the number-pairs EXCEPT one. Find that odd number-pair.</w:t>
      </w:r>
    </w:p>
    <w:p>
      <w:pPr>
        <w:spacing w:before="0"/>
      </w:pPr>
      <w:r>
        <w:rPr>
          <w:b w:val="0"/>
        </w:rPr>
      </w:r>
    </w:p>
    <w:p>
      <w:pPr>
        <w:spacing w:after="100" w:before="0"/>
      </w:pPr>
      <w:r>
        <w:rPr>
          <w:b w:val="0"/>
        </w:rPr>
        <w:t>A. 169 : 10</w:t>
      </w:r>
    </w:p>
    <w:p>
      <w:pPr>
        <w:spacing w:after="100" w:before="0"/>
      </w:pPr>
      <w:r>
        <w:rPr>
          <w:b w:val="0"/>
        </w:rPr>
        <w:t>B. 196 : 11</w:t>
      </w:r>
    </w:p>
    <w:p>
      <w:pPr>
        <w:spacing w:after="100" w:before="0"/>
      </w:pPr>
      <w:r>
        <w:rPr>
          <w:b w:val="0"/>
        </w:rPr>
        <w:t>C. 64 : 5</w:t>
      </w:r>
    </w:p>
    <w:p>
      <w:pPr>
        <w:spacing w:after="100" w:before="0"/>
      </w:pPr>
      <w:r>
        <w:rPr>
          <w:b w:val="0"/>
        </w:rPr>
        <w:t>D. 36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 = √first number - 3 36 : 2 = Second number = √36 - 3 = 6 - 3 = 3(not equal to 2)</w:t>
      </w:r>
    </w:p>
    <w:p>
      <w:pPr>
        <w:spacing w:before="0"/>
      </w:pPr>
      <w:r>
        <w:rPr>
          <w:b w:val="0"/>
        </w:rPr>
      </w:r>
    </w:p>
    <w:p>
      <w:pPr>
        <w:spacing w:after="100" w:line="360" w:lineRule="auto" w:before="0"/>
      </w:pPr>
      <w:r>
        <w:rPr>
          <w:b w:val="0"/>
        </w:rPr>
        <w:t>27. Four letter - pairs have been given, out of which three are alike in some manner and one is different. Select the odd one.</w:t>
      </w:r>
    </w:p>
    <w:p>
      <w:pPr>
        <w:spacing w:before="0"/>
      </w:pPr>
      <w:r>
        <w:rPr>
          <w:b w:val="0"/>
        </w:rPr>
      </w:r>
    </w:p>
    <w:p>
      <w:pPr>
        <w:spacing w:after="100" w:before="0"/>
      </w:pPr>
      <w:r>
        <w:rPr>
          <w:b w:val="0"/>
        </w:rPr>
        <w:t>A. 182 : 13</w:t>
      </w:r>
    </w:p>
    <w:p>
      <w:pPr>
        <w:spacing w:after="100" w:before="0"/>
      </w:pPr>
      <w:r>
        <w:rPr>
          <w:b w:val="0"/>
        </w:rPr>
        <w:t>B. 156 : 12</w:t>
      </w:r>
    </w:p>
    <w:p>
      <w:pPr>
        <w:spacing w:after="100" w:before="0"/>
      </w:pPr>
      <w:r>
        <w:rPr>
          <w:b w:val="0"/>
        </w:rPr>
        <w:t>C. 309 : 17</w:t>
      </w:r>
    </w:p>
    <w:p>
      <w:pPr>
        <w:spacing w:after="100" w:before="0"/>
      </w:pPr>
      <w:r>
        <w:rPr>
          <w:b w:val="0"/>
        </w:rPr>
        <w:t>D. 132 :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shown below, except for 309 : 17, in all other pairs, the first number is the product of the second number and its successor. 13 ×14 = 182 12 × 13 = 156 11 × 12 = 132 17 × 18 = 306 Hence, 309 : 17 is different from the other three.</w:t>
      </w:r>
    </w:p>
    <w:p>
      <w:pPr>
        <w:spacing w:before="0"/>
      </w:pPr>
      <w:r>
        <w:rPr>
          <w:b w:val="0"/>
        </w:rPr>
      </w:r>
    </w:p>
    <w:p>
      <w:pPr>
        <w:spacing w:after="100" w:line="360" w:lineRule="auto" w:before="0"/>
      </w:pPr>
      <w:r>
        <w:rPr>
          <w:b w:val="0"/>
        </w:rPr>
        <w:t>28. Four number pairs have been given out of which three are alike in some manner and one is different. Select the one that is different. (NOTE: Operations should be performed on the whole numbers, without breaking down the numbers into its constituent digits. E.g. 13-Operations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31 - 165</w:t>
      </w:r>
    </w:p>
    <w:p>
      <w:pPr>
        <w:spacing w:after="100" w:before="0"/>
      </w:pPr>
      <w:r>
        <w:rPr>
          <w:b w:val="0"/>
        </w:rPr>
        <w:t>B. 24 -125</w:t>
      </w:r>
    </w:p>
    <w:p>
      <w:pPr>
        <w:spacing w:after="100" w:before="0"/>
      </w:pPr>
      <w:r>
        <w:rPr>
          <w:b w:val="0"/>
        </w:rPr>
        <w:t>C. 13 - 75</w:t>
      </w:r>
    </w:p>
    <w:p>
      <w:pPr>
        <w:spacing w:after="100" w:before="0"/>
      </w:pPr>
      <w:r>
        <w:rPr>
          <w:b w:val="0"/>
        </w:rPr>
        <w:t>D. 19 - 105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5) + 10 = Second number 24 -125 → (24 × 5) + 10 = 120 + 10 = 130 ≠ 125 Hence, '24 -125' is the correct answer.</w:t>
      </w:r>
    </w:p>
    <w:p>
      <w:pPr>
        <w:spacing w:before="0"/>
      </w:pPr>
      <w:r>
        <w:rPr>
          <w:b w:val="0"/>
        </w:rPr>
      </w:r>
    </w:p>
    <w:p>
      <w:pPr>
        <w:spacing w:after="100" w:line="360" w:lineRule="auto" w:before="0"/>
      </w:pPr>
      <w:r>
        <w:rPr>
          <w:b w:val="0"/>
        </w:rPr>
        <w:t>29. Five of the following six numbers are alike in a certain way and one is different. Select the number that is different from the rest. 8, 24, 125, 343, 1331, 2197</w:t>
      </w:r>
    </w:p>
    <w:p>
      <w:pPr>
        <w:spacing w:before="0"/>
      </w:pPr>
      <w:r>
        <w:rPr>
          <w:b w:val="0"/>
        </w:rPr>
      </w:r>
    </w:p>
    <w:p>
      <w:pPr>
        <w:spacing w:after="100" w:before="0"/>
      </w:pPr>
      <w:r>
        <w:rPr>
          <w:b w:val="0"/>
        </w:rPr>
        <w:t>A. 24</w:t>
      </w:r>
    </w:p>
    <w:p>
      <w:pPr>
        <w:spacing w:after="100" w:before="0"/>
      </w:pPr>
      <w:r>
        <w:rPr>
          <w:b w:val="0"/>
        </w:rPr>
        <w:t>B. 125</w:t>
      </w:r>
    </w:p>
    <w:p>
      <w:pPr>
        <w:spacing w:after="100" w:before="0"/>
      </w:pPr>
      <w:r>
        <w:rPr>
          <w:b w:val="0"/>
        </w:rPr>
        <w:t>C. 1331</w:t>
      </w:r>
    </w:p>
    <w:p>
      <w:pPr>
        <w:spacing w:after="100" w:before="0"/>
      </w:pPr>
      <w:r>
        <w:rPr>
          <w:b w:val="0"/>
        </w:rPr>
        <w:t>D. 2197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8, 24, 125, 343, 1331, 2197 The logic followed here is the Cube of prime numbers, as shown below, Hence, 24 is the wrong term.</w:t>
      </w:r>
    </w:p>
    <w:p>
      <w:pPr>
        <w:spacing w:before="0"/>
      </w:pPr>
      <w:r>
        <w:rPr>
          <w:b w:val="0"/>
        </w:rPr>
      </w:r>
    </w:p>
    <w:p>
      <w:pPr>
        <w:spacing w:after="100" w:line="360" w:lineRule="auto" w:before="0"/>
      </w:pPr>
      <w:r>
        <w:rPr>
          <w:b w:val="0"/>
        </w:rPr>
        <w:t>30. Three of the following number triads are alike in some manner and one is different. Select the odd number triads. (NOTE: The second and third numbers in the given number triads are formed by performing a certain operation on the first number. The same operation is followed in all the number triads except one. Find that odd number triads.)</w:t>
      </w:r>
    </w:p>
    <w:p>
      <w:pPr>
        <w:spacing w:before="0"/>
      </w:pPr>
      <w:r>
        <w:rPr>
          <w:b w:val="0"/>
        </w:rPr>
      </w:r>
    </w:p>
    <w:p>
      <w:pPr>
        <w:spacing w:after="100" w:before="0"/>
      </w:pPr>
      <w:r>
        <w:rPr>
          <w:b w:val="0"/>
        </w:rPr>
        <w:t>A. 4 ∶ 16 ∶12</w:t>
      </w:r>
    </w:p>
    <w:p>
      <w:pPr>
        <w:spacing w:after="100" w:before="0"/>
      </w:pPr>
      <w:r>
        <w:rPr>
          <w:b w:val="0"/>
        </w:rPr>
        <w:t>B. 15 ∶ 225 ∶ 210</w:t>
      </w:r>
    </w:p>
    <w:p>
      <w:pPr>
        <w:spacing w:after="100" w:before="0"/>
      </w:pPr>
      <w:r>
        <w:rPr>
          <w:b w:val="0"/>
        </w:rPr>
        <w:t>C. 11 ∶ 121 ∶ 110</w:t>
      </w:r>
    </w:p>
    <w:p>
      <w:pPr>
        <w:spacing w:after="100" w:before="0"/>
      </w:pPr>
      <w:r>
        <w:rPr>
          <w:b w:val="0"/>
        </w:rPr>
        <w:t>D. 7 ∶ 49 ∶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[(First no.)2] : [First no. × (First no. - 1)] (4) 7 ∶ 49 ∶ 40 ⇒ [7] : [(7)2] : [(7 × 5) + 5] Here, '7 ∶ 49 ∶ 40' is different from the others.</w:t>
      </w:r>
    </w:p>
    <w:p>
      <w:pPr>
        <w:spacing w:before="0"/>
      </w:pPr>
      <w:r>
        <w:rPr>
          <w:b w:val="0"/>
        </w:rPr>
      </w:r>
    </w:p>
    <w:p>
      <w:pPr>
        <w:spacing w:after="100" w:line="360" w:lineRule="auto" w:before="0"/>
      </w:pPr>
      <w:r>
        <w:rPr>
          <w:b w:val="0"/>
        </w:rPr>
        <w:t>31.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40 : 240</w:t>
      </w:r>
    </w:p>
    <w:p>
      <w:pPr>
        <w:spacing w:after="100" w:before="0"/>
      </w:pPr>
      <w:r>
        <w:rPr>
          <w:b w:val="0"/>
        </w:rPr>
        <w:t>B. 25 : 150</w:t>
      </w:r>
    </w:p>
    <w:p>
      <w:pPr>
        <w:spacing w:after="100" w:before="0"/>
      </w:pPr>
      <w:r>
        <w:rPr>
          <w:b w:val="0"/>
        </w:rPr>
        <w:t>C. 35 : 280</w:t>
      </w:r>
    </w:p>
    <w:p>
      <w:pPr>
        <w:spacing w:after="100" w:before="0"/>
      </w:pPr>
      <w:r>
        <w:rPr>
          <w:b w:val="0"/>
        </w:rPr>
        <w:t>D. 30 :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Second number is six times of the first number. 3) 35 : 280 → 35 × 6 = 210 ≠ 280</w:t>
      </w:r>
    </w:p>
    <w:p>
      <w:pPr>
        <w:spacing w:before="0"/>
      </w:pPr>
      <w:r>
        <w:rPr>
          <w:b w:val="0"/>
        </w:rPr>
      </w:r>
    </w:p>
    <w:p>
      <w:pPr>
        <w:spacing w:after="100" w:line="360" w:lineRule="auto" w:before="0"/>
      </w:pPr>
      <w:r>
        <w:rPr>
          <w:b w:val="0"/>
        </w:rPr>
        <w:t>32.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19 ∶ 363</w:t>
      </w:r>
    </w:p>
    <w:p>
      <w:pPr>
        <w:spacing w:after="100" w:before="0"/>
      </w:pPr>
      <w:r>
        <w:rPr>
          <w:b w:val="0"/>
        </w:rPr>
        <w:t>B. 13 ∶ 171</w:t>
      </w:r>
    </w:p>
    <w:p>
      <w:pPr>
        <w:spacing w:after="100" w:before="0"/>
      </w:pPr>
      <w:r>
        <w:rPr>
          <w:b w:val="0"/>
        </w:rPr>
        <w:t>C. 3 ∶ 17</w:t>
      </w:r>
    </w:p>
    <w:p>
      <w:pPr>
        <w:spacing w:after="100" w:before="0"/>
      </w:pPr>
      <w:r>
        <w:rPr>
          <w:b w:val="0"/>
        </w:rPr>
        <w:t>D. 7 ∶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(First Number)2 + 2 Option 3) 3 ∶ 17 → 17 = (3)2 + 2 → 17 = 9 + 2 → 17 ≠ 11 → Doesn't satisfy the logic.</w:t>
      </w:r>
    </w:p>
    <w:p>
      <w:pPr>
        <w:spacing w:before="0"/>
      </w:pPr>
      <w:r>
        <w:rPr>
          <w:b w:val="0"/>
        </w:rPr>
      </w:r>
    </w:p>
    <w:p>
      <w:pPr>
        <w:spacing w:after="100" w:line="360" w:lineRule="auto" w:before="0"/>
      </w:pPr>
      <w:r>
        <w:rPr>
          <w:b w:val="0"/>
        </w:rPr>
        <w:t>33. The second number in the given number-pairs is obtained by performing certain mathematical operation(s) on the first number. The same operations(s) are followed in all the number-pairs EXCEPT one. Find that odd number-pair.</w:t>
      </w:r>
    </w:p>
    <w:p>
      <w:pPr>
        <w:spacing w:before="0"/>
      </w:pPr>
      <w:r>
        <w:rPr>
          <w:b w:val="0"/>
        </w:rPr>
      </w:r>
    </w:p>
    <w:p>
      <w:pPr>
        <w:spacing w:after="100" w:before="0"/>
      </w:pPr>
      <w:r>
        <w:rPr>
          <w:b w:val="0"/>
        </w:rPr>
        <w:t>A. 64 : 6</w:t>
      </w:r>
    </w:p>
    <w:p>
      <w:pPr>
        <w:spacing w:after="100" w:before="0"/>
      </w:pPr>
      <w:r>
        <w:rPr>
          <w:b w:val="0"/>
        </w:rPr>
        <w:t>B. 25 : 2</w:t>
      </w:r>
    </w:p>
    <w:p>
      <w:pPr>
        <w:spacing w:after="100" w:before="0"/>
      </w:pPr>
      <w:r>
        <w:rPr>
          <w:b w:val="0"/>
        </w:rPr>
        <w:t>C. 225 :12</w:t>
      </w:r>
    </w:p>
    <w:p>
      <w:pPr>
        <w:spacing w:after="100" w:before="0"/>
      </w:pPr>
      <w:r>
        <w:rPr>
          <w:b w:val="0"/>
        </w:rPr>
        <w:t>D. 169 :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64 : 6 = √(64) = 8; 8 - 2 = 6 Hence, the number pair '64 : 6' is not related to the given pattern</w:t>
      </w:r>
    </w:p>
    <w:p>
      <w:pPr>
        <w:spacing w:before="0"/>
      </w:pPr>
      <w:r>
        <w:rPr>
          <w:b w:val="0"/>
        </w:rPr>
      </w:r>
    </w:p>
    <w:p>
      <w:pPr>
        <w:spacing w:after="100" w:line="360" w:lineRule="auto" w:before="0"/>
      </w:pPr>
      <w:r>
        <w:rPr>
          <w:b w:val="0"/>
        </w:rPr>
        <w:t>34. Four number pairs have been given, out of which three are alike in some manner and one is different. Select the one that is different.</w:t>
      </w:r>
    </w:p>
    <w:p>
      <w:pPr>
        <w:spacing w:before="0"/>
      </w:pPr>
      <w:r>
        <w:rPr>
          <w:b w:val="0"/>
        </w:rPr>
      </w:r>
    </w:p>
    <w:p>
      <w:pPr>
        <w:spacing w:after="100" w:before="0"/>
      </w:pPr>
      <w:r>
        <w:rPr>
          <w:b w:val="0"/>
        </w:rPr>
        <w:t>A. 8 - 512</w:t>
      </w:r>
    </w:p>
    <w:p>
      <w:pPr>
        <w:spacing w:after="100" w:before="0"/>
      </w:pPr>
      <w:r>
        <w:rPr>
          <w:b w:val="0"/>
        </w:rPr>
        <w:t>B. 2 - 8</w:t>
      </w:r>
    </w:p>
    <w:p>
      <w:pPr>
        <w:spacing w:after="100" w:before="0"/>
      </w:pPr>
      <w:r>
        <w:rPr>
          <w:b w:val="0"/>
        </w:rPr>
        <w:t>C. 3 - 9</w:t>
      </w:r>
    </w:p>
    <w:p>
      <w:pPr>
        <w:spacing w:after="100" w:before="0"/>
      </w:pPr>
      <w:r>
        <w:rPr>
          <w:b w:val="0"/>
        </w:rPr>
        <w:t>D. 9 - 729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no.)3] (3) 3 - 9 → ⇒ [(3)2] = 9 Here, '3 - 9' is different from the rest.</w:t>
      </w:r>
    </w:p>
    <w:p>
      <w:pPr>
        <w:spacing w:before="0"/>
      </w:pPr>
      <w:r>
        <w:rPr>
          <w:b w:val="0"/>
        </w:rPr>
      </w:r>
    </w:p>
    <w:p>
      <w:pPr>
        <w:spacing w:after="100" w:line="360" w:lineRule="auto" w:before="0"/>
      </w:pPr>
      <w:r>
        <w:rPr>
          <w:b w:val="0"/>
        </w:rPr>
        <w:t>35. Four sets of numbers are given out of which three are alike in a certain way and one is different. Select the set of numbers that is different from the rest.</w:t>
      </w:r>
    </w:p>
    <w:p>
      <w:pPr>
        <w:spacing w:before="0"/>
      </w:pPr>
      <w:r>
        <w:rPr>
          <w:b w:val="0"/>
        </w:rPr>
      </w:r>
    </w:p>
    <w:p>
      <w:pPr>
        <w:spacing w:after="100" w:before="0"/>
      </w:pPr>
      <w:r>
        <w:rPr>
          <w:b w:val="0"/>
        </w:rPr>
        <w:t>A. 5 – 25 – 225</w:t>
      </w:r>
    </w:p>
    <w:p>
      <w:pPr>
        <w:spacing w:after="100" w:before="0"/>
      </w:pPr>
      <w:r>
        <w:rPr>
          <w:b w:val="0"/>
        </w:rPr>
        <w:t>B. 6 – 36 – 216</w:t>
      </w:r>
    </w:p>
    <w:p>
      <w:pPr>
        <w:spacing w:after="100" w:before="0"/>
      </w:pPr>
      <w:r>
        <w:rPr>
          <w:b w:val="0"/>
        </w:rPr>
        <w:t>C. 9 – 81 – 729</w:t>
      </w:r>
    </w:p>
    <w:p>
      <w:pPr>
        <w:spacing w:after="100" w:before="0"/>
      </w:pPr>
      <w:r>
        <w:rPr>
          <w:b w:val="0"/>
        </w:rPr>
        <w:t>D. 3 – 9 –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Option 1 → 51 – 52 – 53, 53 = 125 not 225 Option 2 → 61 – 62 – 63 → 6 – 36 – 216 Option 3 → 91 – 92 – 93 → 9 – 81 – 729 Option 4 → 31 – 32 – 33 → 3 – 9 – 27 All follow the same pattern, except ‘5 – 25 – 225’ Hence, “5 – 25 – 225” is the different set.</w:t>
      </w:r>
    </w:p>
    <w:p>
      <w:pPr>
        <w:spacing w:before="0"/>
      </w:pPr>
      <w:r>
        <w:rPr>
          <w:b w:val="0"/>
        </w:rPr>
      </w:r>
    </w:p>
    <w:p>
      <w:pPr>
        <w:spacing w:after="100" w:line="360" w:lineRule="auto" w:before="0"/>
      </w:pPr>
      <w:r>
        <w:rPr>
          <w:b w:val="0"/>
        </w:rPr>
        <w:t>36. The second number in the given number pairs is obtained by performing certain mathematical operation(s) on the first number. The same operation(s) are followed in all the number pairs except one. Find that odd number pair. (NOTE: Operations should be performed on whole numbers, without breaking down the numbers into their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32 : 99</w:t>
      </w:r>
    </w:p>
    <w:p>
      <w:pPr>
        <w:spacing w:after="100" w:before="0"/>
      </w:pPr>
      <w:r>
        <w:rPr>
          <w:b w:val="0"/>
        </w:rPr>
        <w:t>B. 42 : 123</w:t>
      </w:r>
    </w:p>
    <w:p>
      <w:pPr>
        <w:spacing w:after="100" w:before="0"/>
      </w:pPr>
      <w:r>
        <w:rPr>
          <w:b w:val="0"/>
        </w:rPr>
        <w:t>C. 24 : 75</w:t>
      </w:r>
    </w:p>
    <w:p>
      <w:pPr>
        <w:spacing w:after="100" w:before="0"/>
      </w:pPr>
      <w:r>
        <w:rPr>
          <w:b w:val="0"/>
        </w:rPr>
        <w:t>D. 64 : 195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+ 1) × 3 = Second number. 42 : 123 ⇒ (42 +1) × 3 = 123 ⇒ 43 × 3 = 123 ⇒ 132 ≠ 123.</w:t>
      </w:r>
    </w:p>
    <w:p>
      <w:pPr>
        <w:spacing w:before="0"/>
      </w:pPr>
      <w:r>
        <w:rPr>
          <w:b w:val="0"/>
        </w:rPr>
      </w:r>
    </w:p>
    <w:p>
      <w:pPr>
        <w:spacing w:after="100" w:line="360" w:lineRule="auto" w:before="0"/>
      </w:pPr>
      <w:r>
        <w:rPr>
          <w:b w:val="0"/>
        </w:rPr>
        <w:t>37.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48 ∶ 7</w:t>
      </w:r>
    </w:p>
    <w:p>
      <w:pPr>
        <w:spacing w:after="100" w:before="0"/>
      </w:pPr>
      <w:r>
        <w:rPr>
          <w:b w:val="0"/>
        </w:rPr>
        <w:t>B. 25 ∶ 8</w:t>
      </w:r>
    </w:p>
    <w:p>
      <w:pPr>
        <w:spacing w:after="100" w:before="0"/>
      </w:pPr>
      <w:r>
        <w:rPr>
          <w:b w:val="0"/>
        </w:rPr>
        <w:t>C. 15 ∶ 4</w:t>
      </w:r>
    </w:p>
    <w:p>
      <w:pPr>
        <w:spacing w:after="100" w:before="0"/>
      </w:pPr>
      <w:r>
        <w:rPr>
          <w:b w:val="0"/>
        </w:rPr>
        <w:t>D. 8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in the given options is: √(First term + 1) = Second term 25 ∶ 8 √(25 + 1) = 8 √26 = 8 5.09 ≠ 8</w:t>
      </w:r>
    </w:p>
    <w:p>
      <w:pPr>
        <w:spacing w:before="0"/>
      </w:pPr>
      <w:r>
        <w:rPr>
          <w:b w:val="0"/>
        </w:rPr>
      </w:r>
    </w:p>
    <w:p>
      <w:pPr>
        <w:spacing w:after="100" w:line="360" w:lineRule="auto" w:before="0"/>
      </w:pPr>
      <w:r>
        <w:rPr>
          <w:b w:val="0"/>
        </w:rPr>
        <w:t>38. Three of the following four number-pairs are alike in a certain way and one is different. Find the odd one out.</w:t>
      </w:r>
    </w:p>
    <w:p>
      <w:pPr>
        <w:spacing w:before="0"/>
      </w:pPr>
      <w:r>
        <w:rPr>
          <w:b w:val="0"/>
        </w:rPr>
      </w:r>
    </w:p>
    <w:p>
      <w:pPr>
        <w:spacing w:after="100" w:before="0"/>
      </w:pPr>
      <w:r>
        <w:rPr>
          <w:b w:val="0"/>
        </w:rPr>
        <w:t>A. 14 : 30</w:t>
      </w:r>
    </w:p>
    <w:p>
      <w:pPr>
        <w:spacing w:after="100" w:before="0"/>
      </w:pPr>
      <w:r>
        <w:rPr>
          <w:b w:val="0"/>
        </w:rPr>
        <w:t>B. 19 : 40</w:t>
      </w:r>
    </w:p>
    <w:p>
      <w:pPr>
        <w:spacing w:after="100" w:before="0"/>
      </w:pPr>
      <w:r>
        <w:rPr>
          <w:b w:val="0"/>
        </w:rPr>
        <w:t>C. 9 : 20</w:t>
      </w:r>
    </w:p>
    <w:p>
      <w:pPr>
        <w:spacing w:after="100" w:before="0"/>
      </w:pPr>
      <w:r>
        <w:rPr>
          <w:b w:val="0"/>
        </w:rPr>
        <w:t>D. 21 :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14 : 30 → 14 × 2 + 2 = 30 19 : 40 → 19 × 2 + 2 = 40 9 : 20 → 9 × 2 + 2 = 20 21 : 45 → 21 × 2 + 2 = 44 ≠ 45 Hence, the correct answer is ‘21 : 45’.</w:t>
      </w:r>
    </w:p>
    <w:p>
      <w:pPr>
        <w:spacing w:before="0"/>
      </w:pPr>
      <w:r>
        <w:rPr>
          <w:b w:val="0"/>
        </w:rPr>
      </w:r>
    </w:p>
    <w:p>
      <w:pPr>
        <w:spacing w:after="100" w:line="360" w:lineRule="auto" w:before="0"/>
      </w:pPr>
      <w:r>
        <w:rPr>
          <w:b w:val="0"/>
        </w:rPr>
        <w:t>39. Four pairs of numbers have been given, out of which three are alike in some manner, while one is different. Pick the odd one out.</w:t>
      </w:r>
    </w:p>
    <w:p>
      <w:pPr>
        <w:spacing w:before="0"/>
      </w:pPr>
      <w:r>
        <w:rPr>
          <w:b w:val="0"/>
        </w:rPr>
      </w:r>
    </w:p>
    <w:p>
      <w:pPr>
        <w:spacing w:after="100" w:before="0"/>
      </w:pPr>
      <w:r>
        <w:rPr>
          <w:b w:val="0"/>
        </w:rPr>
        <w:t>A. 25, 53</w:t>
      </w:r>
    </w:p>
    <w:p>
      <w:pPr>
        <w:spacing w:after="100" w:before="0"/>
      </w:pPr>
      <w:r>
        <w:rPr>
          <w:b w:val="0"/>
        </w:rPr>
        <w:t>B. 19, 39</w:t>
      </w:r>
    </w:p>
    <w:p>
      <w:pPr>
        <w:spacing w:after="100" w:before="0"/>
      </w:pPr>
      <w:r>
        <w:rPr>
          <w:b w:val="0"/>
        </w:rPr>
        <w:t>C. 68, 137</w:t>
      </w:r>
    </w:p>
    <w:p>
      <w:pPr>
        <w:spacing w:after="100" w:before="0"/>
      </w:pPr>
      <w:r>
        <w:rPr>
          <w:b w:val="0"/>
        </w:rPr>
        <w:t>D. 37,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Option 1 → 25 × 2 + 3 = 53 Option 2 → 19 × 2 + 1 = 39 Option 3 → 68 × 2 + 1 = 137 Option 4 → 37 × 2 + 1 = 75 All follow the same pattern, except ’25, 53’. Hence, “25, 53” is the correct answer.</w:t>
      </w:r>
    </w:p>
    <w:p>
      <w:pPr>
        <w:spacing w:before="0"/>
      </w:pPr>
      <w:r>
        <w:rPr>
          <w:b w:val="0"/>
        </w:rPr>
      </w:r>
    </w:p>
    <w:p>
      <w:pPr>
        <w:spacing w:after="100" w:line="360" w:lineRule="auto" w:before="0"/>
      </w:pPr>
      <w:r>
        <w:rPr>
          <w:b w:val="0"/>
        </w:rPr>
        <w:t>40. Four number pairs have been given, out of which three are alike in some manner and one is different Select the one that is different.</w:t>
      </w:r>
    </w:p>
    <w:p>
      <w:pPr>
        <w:spacing w:before="0"/>
      </w:pPr>
      <w:r>
        <w:rPr>
          <w:b w:val="0"/>
        </w:rPr>
      </w:r>
    </w:p>
    <w:p>
      <w:pPr>
        <w:spacing w:after="100" w:before="0"/>
      </w:pPr>
      <w:r>
        <w:rPr>
          <w:b w:val="0"/>
        </w:rPr>
        <w:t>A. 15 - 225</w:t>
      </w:r>
    </w:p>
    <w:p>
      <w:pPr>
        <w:spacing w:after="100" w:before="0"/>
      </w:pPr>
      <w:r>
        <w:rPr>
          <w:b w:val="0"/>
        </w:rPr>
        <w:t>B. 19 - 361</w:t>
      </w:r>
    </w:p>
    <w:p>
      <w:pPr>
        <w:spacing w:after="100" w:before="0"/>
      </w:pPr>
      <w:r>
        <w:rPr>
          <w:b w:val="0"/>
        </w:rPr>
        <w:t>C. 9 - 81</w:t>
      </w:r>
    </w:p>
    <w:p>
      <w:pPr>
        <w:spacing w:after="100" w:before="0"/>
      </w:pPr>
      <w:r>
        <w:rPr>
          <w:b w:val="0"/>
        </w:rPr>
        <w:t>D. 4 - 64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number)2 = 2nd number. Option 4) 4 - 64 → (4)2 = 16 ≠ 64.</w:t>
      </w:r>
    </w:p>
    <w:p>
      <w:pPr>
        <w:spacing w:before="0"/>
      </w:pPr>
      <w:r>
        <w:rPr>
          <w:b w:val="0"/>
        </w:rPr>
      </w:r>
    </w:p>
    <w:p>
      <w:pPr>
        <w:spacing w:after="100" w:line="360" w:lineRule="auto" w:before="0"/>
      </w:pPr>
      <w:r>
        <w:rPr>
          <w:b w:val="0"/>
        </w:rPr>
        <w:t>41. The second number in the given number-pairs is obtained by performing certain mathematical operation(s) on the first number. The same operation(s) are followed in all the number-pairs EXCEPT one. Find that odd number-pair.</w:t>
      </w:r>
    </w:p>
    <w:p>
      <w:pPr>
        <w:spacing w:before="0"/>
      </w:pPr>
      <w:r>
        <w:rPr>
          <w:b w:val="0"/>
        </w:rPr>
      </w:r>
    </w:p>
    <w:p>
      <w:pPr>
        <w:spacing w:after="100" w:before="0"/>
      </w:pPr>
      <w:r>
        <w:rPr>
          <w:b w:val="0"/>
        </w:rPr>
        <w:t>A. 25 ∶ 3</w:t>
      </w:r>
    </w:p>
    <w:p>
      <w:pPr>
        <w:spacing w:after="100" w:before="0"/>
      </w:pPr>
      <w:r>
        <w:rPr>
          <w:b w:val="0"/>
        </w:rPr>
        <w:t>B. 64 ∶ 6</w:t>
      </w:r>
    </w:p>
    <w:p>
      <w:pPr>
        <w:spacing w:after="100" w:before="0"/>
      </w:pPr>
      <w:r>
        <w:rPr>
          <w:b w:val="0"/>
        </w:rPr>
        <w:t>C. 100 ∶ 9</w:t>
      </w:r>
    </w:p>
    <w:p>
      <w:pPr>
        <w:spacing w:after="100" w:before="0"/>
      </w:pPr>
      <w:r>
        <w:rPr>
          <w:b w:val="0"/>
        </w:rPr>
        <w:t>D. 81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above question, take the square root of the first number and subtract 2 from it to get the second number. √100 - 2 = 8 Only option 3 is not following</w:t>
      </w:r>
    </w:p>
    <w:p>
      <w:pPr>
        <w:spacing w:before="0"/>
      </w:pPr>
      <w:r>
        <w:rPr>
          <w:b w:val="0"/>
        </w:rPr>
      </w:r>
    </w:p>
    <w:p>
      <w:pPr>
        <w:spacing w:after="100" w:line="360" w:lineRule="auto" w:before="0"/>
      </w:pPr>
      <w:r>
        <w:rPr>
          <w:b w:val="0"/>
        </w:rPr>
        <w:t>42.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11 : 21 : 121</w:t>
      </w:r>
    </w:p>
    <w:p>
      <w:pPr>
        <w:spacing w:after="100" w:before="0"/>
      </w:pPr>
      <w:r>
        <w:rPr>
          <w:b w:val="0"/>
        </w:rPr>
        <w:t>B. 2 : 3 : 4</w:t>
      </w:r>
    </w:p>
    <w:p>
      <w:pPr>
        <w:spacing w:after="100" w:before="0"/>
      </w:pPr>
      <w:r>
        <w:rPr>
          <w:b w:val="0"/>
        </w:rPr>
        <w:t>C. 7 : 15 : 49</w:t>
      </w:r>
    </w:p>
    <w:p>
      <w:pPr>
        <w:spacing w:after="100" w:before="0"/>
      </w:pPr>
      <w:r>
        <w:rPr>
          <w:b w:val="0"/>
        </w:rPr>
        <w:t>D. 9 : 17 :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no.) : {(First no. × 2) - 1} : (First no.)2] (3) 7 : 15 : 49 → [(7) : {(7 × 2) + 1} : (7)2]</w:t>
      </w:r>
    </w:p>
    <w:p>
      <w:pPr>
        <w:spacing w:before="0"/>
      </w:pPr>
      <w:r>
        <w:rPr>
          <w:b w:val="0"/>
        </w:rPr>
      </w:r>
    </w:p>
    <w:p>
      <w:pPr>
        <w:spacing w:after="100" w:line="360" w:lineRule="auto" w:before="0"/>
      </w:pPr>
      <w:r>
        <w:rPr>
          <w:b w:val="0"/>
        </w:rPr>
        <w:t>43. Select the odd group of numbers.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(17 –51 –147)</w:t>
      </w:r>
    </w:p>
    <w:p>
      <w:pPr>
        <w:spacing w:after="100" w:before="0"/>
      </w:pPr>
      <w:r>
        <w:rPr>
          <w:b w:val="0"/>
        </w:rPr>
        <w:t>B. (10 –30 –90)</w:t>
      </w:r>
    </w:p>
    <w:p>
      <w:pPr>
        <w:spacing w:after="100" w:before="0"/>
      </w:pPr>
      <w:r>
        <w:rPr>
          <w:b w:val="0"/>
        </w:rPr>
        <w:t>C. (15 –45 –135)</w:t>
      </w:r>
    </w:p>
    <w:p>
      <w:pPr>
        <w:spacing w:after="100" w:before="0"/>
      </w:pPr>
      <w:r>
        <w:rPr>
          <w:b w:val="0"/>
        </w:rPr>
        <w:t>D. (22 –66 –198)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3 = 2nd number and, 2nd number × 3 = 3rd number (17 –51 –147) ⇒ 17 × 3 = 51 ⇒ 51 = 51 (LHS = RHS) and 51 × 3 = 147 ⇒ 153 ≠ 147 (LHS ≠ RHS)</w:t>
      </w:r>
    </w:p>
    <w:p>
      <w:pPr>
        <w:spacing w:before="0"/>
      </w:pPr>
      <w:r>
        <w:rPr>
          <w:b w:val="0"/>
        </w:rPr>
      </w:r>
    </w:p>
    <w:p>
      <w:pPr>
        <w:spacing w:after="100" w:line="360" w:lineRule="auto" w:before="0"/>
      </w:pPr>
      <w:r>
        <w:rPr>
          <w:b w:val="0"/>
        </w:rPr>
        <w:t>44.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(24, 195)</w:t>
      </w:r>
    </w:p>
    <w:p>
      <w:pPr>
        <w:spacing w:after="100" w:before="0"/>
      </w:pPr>
      <w:r>
        <w:rPr>
          <w:b w:val="0"/>
        </w:rPr>
        <w:t>B. (26, 211)</w:t>
      </w:r>
    </w:p>
    <w:p>
      <w:pPr>
        <w:spacing w:after="100" w:before="0"/>
      </w:pPr>
      <w:r>
        <w:rPr>
          <w:b w:val="0"/>
        </w:rPr>
        <w:t>C. (25, 200)</w:t>
      </w:r>
    </w:p>
    <w:p>
      <w:pPr>
        <w:spacing w:after="100" w:before="0"/>
      </w:pPr>
      <w:r>
        <w:rPr>
          <w:b w:val="0"/>
        </w:rPr>
        <w:t>D. (36, 291)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 × 8 + 3] 3. (25, 200) → ⇒ [(25 × 8) + 0] ⇒ (200 + 0) = 200</w:t>
      </w:r>
    </w:p>
    <w:p>
      <w:pPr>
        <w:spacing w:before="0"/>
      </w:pPr>
      <w:r>
        <w:rPr>
          <w:b w:val="0"/>
        </w:rPr>
      </w:r>
    </w:p>
    <w:p>
      <w:pPr>
        <w:spacing w:after="100" w:line="360" w:lineRule="auto" w:before="0"/>
      </w:pPr>
      <w:r>
        <w:rPr>
          <w:b w:val="0"/>
        </w:rPr>
        <w:t>45.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(6, 1260)</w:t>
      </w:r>
    </w:p>
    <w:p>
      <w:pPr>
        <w:spacing w:after="100" w:before="0"/>
      </w:pPr>
      <w:r>
        <w:rPr>
          <w:b w:val="0"/>
        </w:rPr>
        <w:t>B. (5, 600)</w:t>
      </w:r>
    </w:p>
    <w:p>
      <w:pPr>
        <w:spacing w:after="100" w:before="0"/>
      </w:pPr>
      <w:r>
        <w:rPr>
          <w:b w:val="0"/>
        </w:rPr>
        <w:t>C. (7, 2050)</w:t>
      </w:r>
    </w:p>
    <w:p>
      <w:pPr>
        <w:spacing w:after="100" w:before="0"/>
      </w:pPr>
      <w:r>
        <w:rPr>
          <w:b w:val="0"/>
        </w:rPr>
        <w:t>D. (4, 240)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no)4 - (First no.)2] 3. (7, 2050) ⇒ [(7)4 - (7)2] ⇒ (2401 - 49) = 2352</w:t>
      </w:r>
    </w:p>
    <w:p>
      <w:pPr>
        <w:spacing w:before="0"/>
      </w:pPr>
      <w:r>
        <w:rPr>
          <w:b w:val="0"/>
        </w:rPr>
      </w:r>
    </w:p>
    <w:p>
      <w:pPr>
        <w:spacing w:after="100" w:line="360" w:lineRule="auto" w:before="0"/>
      </w:pPr>
      <w:r>
        <w:rPr>
          <w:b w:val="0"/>
        </w:rPr>
        <w:t>46.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(7, 89)</w:t>
      </w:r>
    </w:p>
    <w:p>
      <w:pPr>
        <w:spacing w:after="100" w:before="0"/>
      </w:pPr>
      <w:r>
        <w:rPr>
          <w:b w:val="0"/>
        </w:rPr>
        <w:t>B. (8, 102)</w:t>
      </w:r>
    </w:p>
    <w:p>
      <w:pPr>
        <w:spacing w:after="100" w:before="0"/>
      </w:pPr>
      <w:r>
        <w:rPr>
          <w:b w:val="0"/>
        </w:rPr>
        <w:t>C. (5, 60)</w:t>
      </w:r>
    </w:p>
    <w:p>
      <w:pPr>
        <w:spacing w:after="100" w:before="0"/>
      </w:pPr>
      <w:r>
        <w:rPr>
          <w:b w:val="0"/>
        </w:rPr>
        <w:t>D. (6,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 × 13) - 2] 3. (5, 60) ⇒ [(5 × 13) - 5] ⇒ (65 - 5) = 60</w:t>
      </w:r>
    </w:p>
    <w:p>
      <w:pPr>
        <w:spacing w:before="0"/>
      </w:pPr>
      <w:r>
        <w:rPr>
          <w:b w:val="0"/>
        </w:rPr>
      </w:r>
    </w:p>
    <w:p>
      <w:pPr>
        <w:spacing w:after="100" w:line="360" w:lineRule="auto" w:before="0"/>
      </w:pPr>
      <w:r>
        <w:rPr>
          <w:b w:val="0"/>
        </w:rPr>
        <w:t>47.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9 : 18 : 728</w:t>
      </w:r>
    </w:p>
    <w:p>
      <w:pPr>
        <w:spacing w:after="100" w:before="0"/>
      </w:pPr>
      <w:r>
        <w:rPr>
          <w:b w:val="0"/>
        </w:rPr>
        <w:t>B. 6 :12 : 215</w:t>
      </w:r>
    </w:p>
    <w:p>
      <w:pPr>
        <w:spacing w:after="100" w:before="0"/>
      </w:pPr>
      <w:r>
        <w:rPr>
          <w:b w:val="0"/>
        </w:rPr>
        <w:t>C. 2 : 4 : 7</w:t>
      </w:r>
    </w:p>
    <w:p>
      <w:pPr>
        <w:spacing w:after="100" w:before="0"/>
      </w:pPr>
      <w:r>
        <w:rPr>
          <w:b w:val="0"/>
        </w:rPr>
        <w:t>D. 5 : 10 : 126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(First no. × 2) : [(First no.)3 - 1] (4) 5 : 10 : 126 → ⇒ (5) : (5 × 2) : [(5)3 + 1)] ⇒ (5) : (10) : [(125 + 1)] ⇒ 5 : 10 : 126</w:t>
      </w:r>
    </w:p>
    <w:p>
      <w:pPr>
        <w:spacing w:before="0"/>
      </w:pPr>
      <w:r>
        <w:rPr>
          <w:b w:val="0"/>
        </w:rPr>
      </w:r>
    </w:p>
    <w:p>
      <w:pPr>
        <w:spacing w:after="100" w:line="360" w:lineRule="auto" w:before="0"/>
      </w:pPr>
      <w:r>
        <w:rPr>
          <w:b w:val="0"/>
        </w:rPr>
        <w:t>48.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(7, 252)</w:t>
      </w:r>
    </w:p>
    <w:p>
      <w:pPr>
        <w:spacing w:after="100" w:before="0"/>
      </w:pPr>
      <w:r>
        <w:rPr>
          <w:b w:val="0"/>
        </w:rPr>
        <w:t>B. (6, 216)</w:t>
      </w:r>
    </w:p>
    <w:p>
      <w:pPr>
        <w:spacing w:after="100" w:before="0"/>
      </w:pPr>
      <w:r>
        <w:rPr>
          <w:b w:val="0"/>
        </w:rPr>
        <w:t>C. (8, 392)</w:t>
      </w:r>
    </w:p>
    <w:p>
      <w:pPr>
        <w:spacing w:after="100" w:before="0"/>
      </w:pPr>
      <w:r>
        <w:rPr>
          <w:b w:val="0"/>
        </w:rPr>
        <w:t>D. (5,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(1st Number - 1)2 = 2nd Number 7 × 62 = 7 × 36 = 252 6 × 52 = 6 × 25 = 150 8 × 72 = 8 × 49 = 392 5 × 42 = 5 × 16 = 80 ∴ Option 02 is the odd number pair.</w:t>
      </w:r>
    </w:p>
    <w:p>
      <w:pPr>
        <w:spacing w:before="0"/>
      </w:pPr>
      <w:r>
        <w:rPr>
          <w:b w:val="0"/>
        </w:rPr>
        <w:t>• Option 01 : (7, 252)</w:t>
      </w:r>
    </w:p>
    <w:p>
      <w:pPr>
        <w:spacing w:before="0"/>
      </w:pPr>
      <w:r>
        <w:rPr>
          <w:b w:val="0"/>
        </w:rPr>
        <w:t>• Option 02 : (6, 216)</w:t>
      </w:r>
    </w:p>
    <w:p>
      <w:pPr>
        <w:spacing w:before="0"/>
      </w:pPr>
      <w:r>
        <w:rPr>
          <w:b w:val="0"/>
        </w:rPr>
        <w:t>• Option 03 : (8, 392)</w:t>
      </w:r>
    </w:p>
    <w:p>
      <w:pPr>
        <w:spacing w:before="0"/>
      </w:pPr>
      <w:r>
        <w:rPr>
          <w:b w:val="0"/>
        </w:rPr>
        <w:t>• Option 04 : (5, 80)</w:t>
      </w:r>
    </w:p>
    <w:p>
      <w:pPr>
        <w:spacing w:before="0"/>
      </w:pPr>
      <w:r>
        <w:rPr>
          <w:b w:val="0"/>
        </w:rPr>
      </w:r>
    </w:p>
    <w:p>
      <w:pPr>
        <w:spacing w:after="100" w:line="360" w:lineRule="auto" w:before="0"/>
      </w:pPr>
      <w:r>
        <w:rPr>
          <w:b w:val="0"/>
        </w:rPr>
        <w:t>49.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(1826, 1472)</w:t>
      </w:r>
    </w:p>
    <w:p>
      <w:pPr>
        <w:spacing w:after="100" w:before="0"/>
      </w:pPr>
      <w:r>
        <w:rPr>
          <w:b w:val="0"/>
        </w:rPr>
        <w:t>B. (1984, 1505)</w:t>
      </w:r>
    </w:p>
    <w:p>
      <w:pPr>
        <w:spacing w:after="100" w:before="0"/>
      </w:pPr>
      <w:r>
        <w:rPr>
          <w:b w:val="0"/>
        </w:rPr>
        <w:t>C. (1805, 1326)</w:t>
      </w:r>
    </w:p>
    <w:p>
      <w:pPr>
        <w:spacing w:after="100" w:before="0"/>
      </w:pPr>
      <w:r>
        <w:rPr>
          <w:b w:val="0"/>
        </w:rPr>
        <w:t>D. (2136 ,1657)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Second number. 1) (1826, 1472) → 1826 - 1472 = 354</w:t>
      </w:r>
    </w:p>
    <w:p>
      <w:pPr>
        <w:spacing w:before="0"/>
      </w:pPr>
      <w:r>
        <w:rPr>
          <w:b w:val="0"/>
        </w:rPr>
      </w:r>
    </w:p>
    <w:p>
      <w:pPr>
        <w:spacing w:after="100" w:line="360" w:lineRule="auto" w:before="0"/>
      </w:pPr>
      <w:r>
        <w:rPr>
          <w:b w:val="0"/>
        </w:rPr>
        <w:t>50. Three of the following number-pairs are alike in some manner and hence form a group. Which number-pair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21 – 420</w:t>
      </w:r>
    </w:p>
    <w:p>
      <w:pPr>
        <w:spacing w:after="100" w:before="0"/>
      </w:pPr>
      <w:r>
        <w:rPr>
          <w:b w:val="0"/>
        </w:rPr>
        <w:t>B. 22 – 462</w:t>
      </w:r>
    </w:p>
    <w:p>
      <w:pPr>
        <w:spacing w:after="100" w:before="0"/>
      </w:pPr>
      <w:r>
        <w:rPr>
          <w:b w:val="0"/>
        </w:rPr>
        <w:t>C. 18 – 306</w:t>
      </w:r>
    </w:p>
    <w:p>
      <w:pPr>
        <w:spacing w:after="100" w:before="0"/>
      </w:pPr>
      <w:r>
        <w:rPr>
          <w:b w:val="0"/>
        </w:rPr>
        <w:t>D. 15 – 240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15 – 240 152 - 15 = 240 225 - 15 = 240 210 ≠ 240 (LHS ≠ RHS) Thus, out of all the options, '15 – 240' is the odd one out.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