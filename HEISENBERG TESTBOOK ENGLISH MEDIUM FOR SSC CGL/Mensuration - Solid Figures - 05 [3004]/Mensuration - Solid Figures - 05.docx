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volume of the sphere is 38,808 cm3. What is the surface area of the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4455 cm2</w:t>
      </w:r>
    </w:p>
    <w:p>
      <w:pPr>
        <w:spacing w:after="100" w:before="0"/>
      </w:pPr>
      <w:r>
        <w:rPr>
          <w:b w:val="0"/>
        </w:rPr>
        <w:t>B. 4433 cm2</w:t>
      </w:r>
    </w:p>
    <w:p>
      <w:pPr>
        <w:spacing w:after="100" w:before="0"/>
      </w:pPr>
      <w:r>
        <w:rPr>
          <w:b w:val="0"/>
        </w:rPr>
        <w:t>C. 5544 cm2</w:t>
      </w:r>
    </w:p>
    <w:p>
      <w:pPr>
        <w:spacing w:after="100" w:before="0"/>
      </w:pPr>
      <w:r>
        <w:rPr>
          <w:b w:val="0"/>
        </w:rPr>
        <w:t>D. 3344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volume of sphere ⇒ (4/3)πr³ = 38808 ⇒ r3 = (38808 × 3 × 7)/(4 × 22) ⇒ r = 21 cm Total surface area ⇒ 4πr2 ⇒ 4 × 22/7 × 21 × 21 ⇒ 5544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total surface area of a closed hemisphere whose radius is 3.5 cm. (Use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114.5 cm2</w:t>
      </w:r>
    </w:p>
    <w:p>
      <w:pPr>
        <w:spacing w:after="100" w:before="0"/>
      </w:pPr>
      <w:r>
        <w:rPr>
          <w:b w:val="0"/>
        </w:rPr>
        <w:t>B. 113.5 cm2</w:t>
      </w:r>
    </w:p>
    <w:p>
      <w:pPr>
        <w:spacing w:after="100" w:before="0"/>
      </w:pPr>
      <w:r>
        <w:rPr>
          <w:b w:val="0"/>
        </w:rPr>
        <w:t>C. 115.5 cm2</w:t>
      </w:r>
    </w:p>
    <w:p>
      <w:pPr>
        <w:spacing w:after="100" w:before="0"/>
      </w:pPr>
      <w:r>
        <w:rPr>
          <w:b w:val="0"/>
        </w:rPr>
        <w:t>D. 112.5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(r) of the hemisphere = 3.5 cm Formula used: Total surface area of a closed hemisphere = 3πr2 Calculations: According to the question, TSA = 3π(3.5)2 ⇒ TSA = 3 × 22/7 × 12.25 ⇒ TSA = 808.5/7 = 115.5 cm2 ∴ The total surface area of a closed hemisphere is 115.5 cm2.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height and the radius of the base of a right circular cone are in the ratio of 12 ∶ 5. If its volume is 314 cm3, then what is the slant height of the cone? (Use π = 3.14)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11 cm</w:t>
      </w:r>
    </w:p>
    <w:p>
      <w:pPr>
        <w:spacing w:after="100" w:before="0"/>
      </w:pPr>
      <w:r>
        <w:rPr>
          <w:b w:val="0"/>
        </w:rPr>
        <w:t>C. 13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1\3 × 3.14 × 5a × 5a × 12a = 314 ⇒ 100a3 = 100 ⇒ a = 1 So, height of the cone = 12 × 1 = 12 cm Radius of base of cone = 5 × 1 = 5 cm Slant height = √(122 + 52) = √(144+ 25) = √169 = 13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solid right-circular cylinder, whose radius of the base is 15 cm and height is 12 cm, is melted and moulded into the solid right-circular cone, whose radius of the base is 24 cm. What will be the height of this cone?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14.0625 cm</w:t>
      </w:r>
    </w:p>
    <w:p>
      <w:pPr>
        <w:spacing w:after="100" w:before="0"/>
      </w:pPr>
      <w:r>
        <w:rPr>
          <w:b w:val="0"/>
        </w:rPr>
        <w:t>B. 14.0675 cm</w:t>
      </w:r>
    </w:p>
    <w:p>
      <w:pPr>
        <w:spacing w:after="100" w:before="0"/>
      </w:pPr>
      <w:r>
        <w:rPr>
          <w:b w:val="0"/>
        </w:rPr>
        <w:t>C. 14.6025 cm</w:t>
      </w:r>
    </w:p>
    <w:p>
      <w:pPr>
        <w:spacing w:after="100" w:before="0"/>
      </w:pPr>
      <w:r>
        <w:rPr>
          <w:b w:val="0"/>
        </w:rPr>
        <w:t>D. 14.0525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the base of a cylinder (R) = 15 cm Height (H) is 12 cm, Radius of the base of right-circular cone (r) = 24 cm. Formula used: Volume of a cylinder = π × radius² × height Volume of a cone = (1/3) × π × r2 × h Calcultions: According to the question, A solid right-circular cylinder is melted and moulded into the solid right-circular cone then Volume of cylinder = Volume of Cone ⇒ π × (R)2 × H = (1/3) × π × r2 × h ⇒ (R)2 × H = (1/3) × r2 × h ⇒ h = ((15)2 × 12 × 3)/(24)2 ⇒ h = (225 × 36)/ 576 ⇒ h = 8100/576 = 14.0625 cm ∴ The height of this cone is 14.0625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volume of a conical tent is 924 m3 and its base area is 154 m2. The height of the tent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m</w:t>
      </w:r>
    </w:p>
    <w:p>
      <w:pPr>
        <w:spacing w:after="100" w:before="0"/>
      </w:pPr>
      <w:r>
        <w:rPr>
          <w:b w:val="0"/>
        </w:rPr>
        <w:t>B. 6 m</w:t>
      </w:r>
    </w:p>
    <w:p>
      <w:pPr>
        <w:spacing w:after="100" w:before="0"/>
      </w:pPr>
      <w:r>
        <w:rPr>
          <w:b w:val="0"/>
        </w:rPr>
        <w:t>C. 18 m</w:t>
      </w:r>
    </w:p>
    <w:p>
      <w:pPr>
        <w:spacing w:after="100" w:before="0"/>
      </w:pPr>
      <w:r>
        <w:rPr>
          <w:b w:val="0"/>
        </w:rPr>
        <w:t>D. 12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Volume of conical tent = 924 m3 and Area of Base = 154 m2 As we know, Volume of conical tent = 1/3 Area of Base × Height 924 = 1/3 × 154 × Height Height = (924 × 3)/154 = 18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radius of the base of a cylinder is 14 cm and its curved surface area is 880 cm2. Its volume (in cm3) is: ≤ft(Take π = 227)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3080</w:t>
      </w:r>
    </w:p>
    <w:p>
      <w:pPr>
        <w:spacing w:after="100" w:before="0"/>
      </w:pPr>
      <w:r>
        <w:rPr>
          <w:b w:val="0"/>
        </w:rPr>
        <w:t>B. 6160</w:t>
      </w:r>
    </w:p>
    <w:p>
      <w:pPr>
        <w:spacing w:after="100" w:before="0"/>
      </w:pPr>
      <w:r>
        <w:rPr>
          <w:b w:val="0"/>
        </w:rPr>
        <w:t>C. 1078</w:t>
      </w:r>
    </w:p>
    <w:p>
      <w:pPr>
        <w:spacing w:after="100" w:before="0"/>
      </w:pPr>
      <w:r>
        <w:rPr>
          <w:b w:val="0"/>
        </w:rPr>
        <w:t>D. 9240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cylinder = 14 cm The curved surface area of the cylinder = 880 cm2 Formula used: The curved surface area of cylinder = 2πrh The volume of cylinder = πr2h Where, r = radius of the cylinder h = height of the cylinder Calculation: Height of the cylinder ⇒ 2πrh = 880 ⇒ 2 × (22/7) × 14 × h = 880 ⇒ h = 10 cm The volume of the cylinder ⇒ (22/7) × (14)2 × 10 ⇒ 6160 cm3 ∴ The volume of the cylinder is 6160 cm3.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Twelve solid hemispheres of the same size are melted and recast to in a right circular cylinder of diameter 7 cm and height 28 cm. What is the radius of the hemispheres?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4.5 cm</w:t>
      </w:r>
    </w:p>
    <w:p>
      <w:pPr>
        <w:spacing w:after="100" w:before="0"/>
      </w:pPr>
      <w:r>
        <w:rPr>
          <w:b w:val="0"/>
        </w:rPr>
        <w:t>B. 3.5 cm</w:t>
      </w:r>
    </w:p>
    <w:p>
      <w:pPr>
        <w:spacing w:after="100" w:before="0"/>
      </w:pPr>
      <w:r>
        <w:rPr>
          <w:b w:val="0"/>
        </w:rPr>
        <w:t>C. 3 cm</w:t>
      </w:r>
    </w:p>
    <w:p>
      <w:pPr>
        <w:spacing w:after="100" w:before="0"/>
      </w:pPr>
      <w:r>
        <w:rPr>
          <w:b w:val="0"/>
        </w:rPr>
        <w:t>D. 3.8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Right circular cylinder Diameter = 7 cm Height = 28 cm Formula used: The volume of a hemisphere = 23πr3 The volume of a cylinder = πR2h Calculation: Let the radius of the hemisphere be r cm. Radius of the cylinder = 7/2 cm Height of the cylinder = h = 28 cm According to the question, 12 × The volume of a hemisphere = The volume of a cylinder ⇒ 12 × (2/3) × π × r3 = π × R2 × h ⇒ r3 = (7 × 7 × 7)/8 = (7/2)3 ⇒ r = 7/2 = 3.5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each edge of a cube is increased by 10%, then the percentage increase in its surface area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19%</w:t>
      </w:r>
    </w:p>
    <w:p>
      <w:pPr>
        <w:spacing w:after="100" w:before="0"/>
      </w:pPr>
      <w:r>
        <w:rPr>
          <w:b w:val="0"/>
        </w:rPr>
        <w:t>C. 21%</w:t>
      </w:r>
    </w:p>
    <w:p>
      <w:pPr>
        <w:spacing w:after="100" w:before="0"/>
      </w:pPr>
      <w:r>
        <w:rPr>
          <w:b w:val="0"/>
        </w:rPr>
        <w:t>D. 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If each edge of cube is increased by x%, then the percentage increase in its surface area = x + x + (x × x)/100 Total surface area of cube = 6a2 Calculation: Short Trick: ∴ The percentage increase in its surface area = 10 + 10 + (10 × 10)/100 = 20 + 1 = 21% Detailed Method: Let side of cube be 10 m Total surface area of cube = 6 × 102 = 600 m2 New side of cube = 10 × (110/100) = 11 m New total surface area of cube = 6 × 112 = 726 m2 Area increased by = 726 - 600 = 126 m2 ∴ Area increased by (in %) = (126/600) × 100 = 21%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total surface area of a closed cube is given as 1152 cm2. What is the length (in cm) of each side of the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9√(2)</w:t>
      </w:r>
    </w:p>
    <w:p>
      <w:pPr>
        <w:spacing w:after="100" w:before="0"/>
      </w:pPr>
      <w:r>
        <w:rPr>
          <w:b w:val="0"/>
        </w:rPr>
        <w:t>B. 4√(3)</w:t>
      </w:r>
    </w:p>
    <w:p>
      <w:pPr>
        <w:spacing w:after="100" w:before="0"/>
      </w:pPr>
      <w:r>
        <w:rPr>
          <w:b w:val="0"/>
        </w:rPr>
        <w:t>C. 8√(3)</w:t>
      </w:r>
    </w:p>
    <w:p>
      <w:pPr>
        <w:spacing w:after="100" w:before="0"/>
      </w:pPr>
      <w:r>
        <w:rPr>
          <w:b w:val="0"/>
        </w:rPr>
        <w:t>D. 8√(2)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6a2 = 1152 ⇒ a2 = 192 ⇒ a = √192 = 8√3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length of the longest bamboo pole that can be placed in a room 16 m long, 12 m broad and 10 m high.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√(10) m</w:t>
      </w:r>
    </w:p>
    <w:p>
      <w:pPr>
        <w:spacing w:after="100" w:before="0"/>
      </w:pPr>
      <w:r>
        <w:rPr>
          <w:b w:val="0"/>
        </w:rPr>
        <w:t>B. 5 5 m</w:t>
      </w:r>
    </w:p>
    <w:p>
      <w:pPr>
        <w:spacing w:after="100" w:before="0"/>
      </w:pPr>
      <w:r>
        <w:rPr>
          <w:b w:val="0"/>
        </w:rPr>
        <w:t>C. 10 5 m</w:t>
      </w:r>
    </w:p>
    <w:p>
      <w:pPr>
        <w:spacing w:after="100" w:before="0"/>
      </w:pPr>
      <w:r>
        <w:rPr>
          <w:b w:val="0"/>
        </w:rPr>
        <w:t>D. 4 5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(l) is 16 m Breadth (b) is 12 m Height (h) is 10 m Concept used: Diagonal of a cuboid = √(l2 + b2 + h2) Calculations: According to the question, Diagonal of a cuboid = √(162 + 122 + 102) ⇒ Diagonal = √(256 + 144 + 100) ⇒ Diagonal = √500 ⇒ Diagonal = √(5 × 100) = 10√5 m ∴ The longest bamboo pole that can be placed in a room is 10√5 m long.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surface area of a volleyball spherical is 100π cm2. Find the volume of air enclosed in the ball.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4003 π cm3</w:t>
      </w:r>
    </w:p>
    <w:p>
      <w:pPr>
        <w:spacing w:after="100" w:before="0"/>
      </w:pPr>
      <w:r>
        <w:rPr>
          <w:b w:val="0"/>
        </w:rPr>
        <w:t>B. 3503 π cm3</w:t>
      </w:r>
    </w:p>
    <w:p>
      <w:pPr>
        <w:spacing w:after="100" w:before="0"/>
      </w:pPr>
      <w:r>
        <w:rPr>
          <w:b w:val="0"/>
        </w:rPr>
        <w:t>C. 5003 π cm3</w:t>
      </w:r>
    </w:p>
    <w:p>
      <w:pPr>
        <w:spacing w:after="100" w:before="0"/>
      </w:pPr>
      <w:r>
        <w:rPr>
          <w:b w:val="0"/>
        </w:rPr>
        <w:t>D. 2003 π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Surface area of sphere = 100π cm2 Concept Used: Surface Area of Sphere = 4π r^2 Volume of Sphere = (4/3)π r^3 Calculation: ⇒ Surface Area of spherical volleyball = 100π cm2 ⇒ 4π r^2=100π ⇒ r^2=(100π/4π)=25 ⇒ r=√(25)=5 ⇒ Now, Volume of air enclosed in the ball = (4/3)π × 5^3=(4/3)π × 125 ⇒ Volume of air enclosed in the ball = (500/3)π cm3 Hence, the volume of air enclosed in the ball is (500/3)π cm3.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the base radius and height of a cylinder are 4 cm and 5 cm, respectively, then find the curved surface area of the cylinder [use π = 3.14].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125.6 cm2</w:t>
      </w:r>
    </w:p>
    <w:p>
      <w:pPr>
        <w:spacing w:after="100" w:before="0"/>
      </w:pPr>
      <w:r>
        <w:rPr>
          <w:b w:val="0"/>
        </w:rPr>
        <w:t>B. 138 cm2</w:t>
      </w:r>
    </w:p>
    <w:p>
      <w:pPr>
        <w:spacing w:after="100" w:before="0"/>
      </w:pPr>
      <w:r>
        <w:rPr>
          <w:b w:val="0"/>
        </w:rPr>
        <w:t>C. 129.8 cm2</w:t>
      </w:r>
    </w:p>
    <w:p>
      <w:pPr>
        <w:spacing w:after="100" w:before="0"/>
      </w:pPr>
      <w:r>
        <w:rPr>
          <w:b w:val="0"/>
        </w:rPr>
        <w:t>D. 119.6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CSA of cylinder = 2 × 3.14 × 4 × 5 ⇒ 40 × 3.14 ⇒ 125.6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surface area of a cube is 486 cm2. Find the volume.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512 cm3</w:t>
      </w:r>
    </w:p>
    <w:p>
      <w:pPr>
        <w:spacing w:after="100" w:before="0"/>
      </w:pPr>
      <w:r>
        <w:rPr>
          <w:b w:val="0"/>
        </w:rPr>
        <w:t>B. 486 cm3</w:t>
      </w:r>
    </w:p>
    <w:p>
      <w:pPr>
        <w:spacing w:after="100" w:before="0"/>
      </w:pPr>
      <w:r>
        <w:rPr>
          <w:b w:val="0"/>
        </w:rPr>
        <w:t>C. 625 cm3</w:t>
      </w:r>
    </w:p>
    <w:p>
      <w:pPr>
        <w:spacing w:after="100" w:before="0"/>
      </w:pPr>
      <w:r>
        <w:rPr>
          <w:b w:val="0"/>
        </w:rPr>
        <w:t>D. 729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6a2 = 486, ⇒ a2 = 81, ⇒ a = 9 cm Volume = a3 = 93 = 729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Three cubes with edges 6 cm each are joined end to end to form a cuboid. The total surface area of the cuboid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432 cm2</w:t>
      </w:r>
    </w:p>
    <w:p>
      <w:pPr>
        <w:spacing w:after="100" w:before="0"/>
      </w:pPr>
      <w:r>
        <w:rPr>
          <w:b w:val="0"/>
        </w:rPr>
        <w:t>B. 504 cm2</w:t>
      </w:r>
    </w:p>
    <w:p>
      <w:pPr>
        <w:spacing w:after="100" w:before="0"/>
      </w:pPr>
      <w:r>
        <w:rPr>
          <w:b w:val="0"/>
        </w:rPr>
        <w:t>C. 648 cm2</w:t>
      </w:r>
    </w:p>
    <w:p>
      <w:pPr>
        <w:spacing w:after="100" w:before="0"/>
      </w:pPr>
      <w:r>
        <w:rPr>
          <w:b w:val="0"/>
        </w:rPr>
        <w:t>D. 720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Edge of each cube = 6 cm If 3 cubes are joined end to end, then Length of newly formed cuboid = 3 × 6 = 18 cm Breadth of newly formed cuboid = 6 cm Height of the newly formed cuboid = 6 cm As we know, Total surface area of cuboid = 2 (lb + bh + hl) = 2 (18 × 6 + 6 × 6 + 6 × 18) = 2 (108 + 36 + 108) = 2 × 252 = 504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the height of a cone is 7 cm and the diameter of the circular base is 12 cm, then its volume is (nearest to integer):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254 cm3</w:t>
      </w:r>
    </w:p>
    <w:p>
      <w:pPr>
        <w:spacing w:after="100" w:before="0"/>
      </w:pPr>
      <w:r>
        <w:rPr>
          <w:b w:val="0"/>
        </w:rPr>
        <w:t>B. 284 cm3</w:t>
      </w:r>
    </w:p>
    <w:p>
      <w:pPr>
        <w:spacing w:after="100" w:before="0"/>
      </w:pPr>
      <w:r>
        <w:rPr>
          <w:b w:val="0"/>
        </w:rPr>
        <w:t>C. 264 cm3</w:t>
      </w:r>
    </w:p>
    <w:p>
      <w:pPr>
        <w:spacing w:after="100" w:before="0"/>
      </w:pPr>
      <w:r>
        <w:rPr>
          <w:b w:val="0"/>
        </w:rPr>
        <w:t>D. 274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cone = 1/3 × π × r2 × h ⇒ 1/3 × 22/7 × 6 × 6 × 7 ⇒ 12 × 22 = 264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Find the volume of a solid hemisphere whose radius is 6.3 cm.(Use π=22/7)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623.908 cm3</w:t>
      </w:r>
    </w:p>
    <w:p>
      <w:pPr>
        <w:spacing w:after="100" w:before="0"/>
      </w:pPr>
      <w:r>
        <w:rPr>
          <w:b w:val="0"/>
        </w:rPr>
        <w:t>B. 723.908 cm3</w:t>
      </w:r>
    </w:p>
    <w:p>
      <w:pPr>
        <w:spacing w:after="100" w:before="0"/>
      </w:pPr>
      <w:r>
        <w:rPr>
          <w:b w:val="0"/>
        </w:rPr>
        <w:t>C. 823.908 cm3</w:t>
      </w:r>
    </w:p>
    <w:p>
      <w:pPr>
        <w:spacing w:after="100" w:before="0"/>
      </w:pPr>
      <w:r>
        <w:rPr>
          <w:b w:val="0"/>
        </w:rPr>
        <w:t>D. 523.908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= (2/3)π r^3 = (2/3)π ≤ft(6.3)^3= 523.908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base of a hemispherical bowl has a circumference of 132 cm. Find the capacity of the bowl. (use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18240 cm3</w:t>
      </w:r>
    </w:p>
    <w:p>
      <w:pPr>
        <w:spacing w:after="100" w:before="0"/>
      </w:pPr>
      <w:r>
        <w:rPr>
          <w:b w:val="0"/>
        </w:rPr>
        <w:t>B. 19404 cm3</w:t>
      </w:r>
    </w:p>
    <w:p>
      <w:pPr>
        <w:spacing w:after="100" w:before="0"/>
      </w:pPr>
      <w:r>
        <w:rPr>
          <w:b w:val="0"/>
        </w:rPr>
        <w:t>C. 19708 cm3</w:t>
      </w:r>
    </w:p>
    <w:p>
      <w:pPr>
        <w:spacing w:after="100" w:before="0"/>
      </w:pPr>
      <w:r>
        <w:rPr>
          <w:b w:val="0"/>
        </w:rPr>
        <w:t>D. 16540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Circumference of the base of a hemispherical bowl = 132 cm Concept Used: Volume of hemisphere = (2/3)π r^3 Circumference of the base of the hemisphere = 2π r Calculation: ⇒ Circumference of the base of hemisphere = 2π r=132 ⇒ 2× (22/7)× r = 132 ⇒ r=(132× 7/44)=21 cm ⇒ So, the capacity of hemispherical bowl = (2/3)× (22/7)× 21× 21× 21 ⇒ Capacity of hemispherical bowl = 44× 21× 21 = 19404 cm3 Hence, the capacity of the bowl is 19404 cm3.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the height of a solid right circular cylinder is 27 cm and diameter of its base is 30 cm, the total surface area (in cm2) of the right circular cylinder is: Take π = (22/7)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3960</w:t>
      </w:r>
    </w:p>
    <w:p>
      <w:pPr>
        <w:spacing w:after="100" w:before="0"/>
      </w:pPr>
      <w:r>
        <w:rPr>
          <w:b w:val="0"/>
        </w:rPr>
        <w:t>B. 3964</w:t>
      </w:r>
    </w:p>
    <w:p>
      <w:pPr>
        <w:spacing w:after="100" w:before="0"/>
      </w:pPr>
      <w:r>
        <w:rPr>
          <w:b w:val="0"/>
        </w:rPr>
        <w:t>C. 3978</w:t>
      </w:r>
    </w:p>
    <w:p>
      <w:pPr>
        <w:spacing w:after="100" w:before="0"/>
      </w:pPr>
      <w:r>
        <w:rPr>
          <w:b w:val="0"/>
        </w:rPr>
        <w:t>D. 3976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Height (h) = 27 cm,Diameter (d) = 30 cm,Radius (r) = 15 cm,π = 22/7 Total Surface Area (TSA) = 2πr(h + r),TSA = 2 × 22/7 × 15 × 42 ∴ TSA = 3960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will be the total cost (in Rs.) of polishing the curved surface of a wooden cylinder at rate of Rs. 50 per m2, if its diameter is 70 cm and height is 6 m?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660</w:t>
      </w:r>
    </w:p>
    <w:p>
      <w:pPr>
        <w:spacing w:after="100" w:before="0"/>
      </w:pPr>
      <w:r>
        <w:rPr>
          <w:b w:val="0"/>
        </w:rPr>
        <w:t>B. 612</w:t>
      </w:r>
    </w:p>
    <w:p>
      <w:pPr>
        <w:spacing w:after="100" w:before="0"/>
      </w:pPr>
      <w:r>
        <w:rPr>
          <w:b w:val="0"/>
        </w:rPr>
        <w:t>C. 675</w:t>
      </w:r>
    </w:p>
    <w:p>
      <w:pPr>
        <w:spacing w:after="100" w:before="0"/>
      </w:pPr>
      <w:r>
        <w:rPr>
          <w:b w:val="0"/>
        </w:rPr>
        <w:t>D. 624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diameter of a wooden cylinder = 70 cm The height of the wooden cylinder = 6 m The cost of polishing = Rs. 50 per m2 Formula used: The curved surface area of a cylinder = 2 × π × (radius) × (height) Calculation: The radius of the wooden cylinder = 70/2 = 35 cm = 0.35 m The total cost = 2 × (22/7) × 0.35 × 6 × 50 ⇒ 2 × (22/7) × (35/100) × 6 × 50 ⇒ 660 ∴ The total cost (in Rs.) of polishing the curved surface of a wooden cylinder is Rs. 660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diameter of the base of a right-circular cylinder is 12 cm and the height of the cyinder is 2.45 times the radius of its base. Find the curved surface area of the cylinder. [ Use π = 227 ]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552.4 cm2</w:t>
      </w:r>
    </w:p>
    <w:p>
      <w:pPr>
        <w:spacing w:after="100" w:before="0"/>
      </w:pPr>
      <w:r>
        <w:rPr>
          <w:b w:val="0"/>
        </w:rPr>
        <w:t>B. 556.4 cm2</w:t>
      </w:r>
    </w:p>
    <w:p>
      <w:pPr>
        <w:spacing w:after="100" w:before="0"/>
      </w:pPr>
      <w:r>
        <w:rPr>
          <w:b w:val="0"/>
        </w:rPr>
        <w:t>C. 544.4 cm2</w:t>
      </w:r>
    </w:p>
    <w:p>
      <w:pPr>
        <w:spacing w:after="100" w:before="0"/>
      </w:pPr>
      <w:r>
        <w:rPr>
          <w:b w:val="0"/>
        </w:rPr>
        <w:t>D. 554.4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Height of the cylinder = 2.45 (6) = 14.70 cm And Curved surface area of the cylinder = 2πrh ⇒ 2 × (22/7)× (6) × (14.70) = 554.4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sphere of radius 7 cm is melted and recast into small spheres of radius 2 cm each. How many such spheres can be made?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42</w:t>
      </w:r>
    </w:p>
    <w:p>
      <w:pPr>
        <w:spacing w:after="100" w:before="0"/>
      </w:pPr>
      <w:r>
        <w:rPr>
          <w:b w:val="0"/>
        </w:rPr>
        <w:t>C. 41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the large sphere, R = 7 cm Radius of the small sphere, r = 2 cm Concept: Volume of a sphere = (4/3)π(radius)3 Calculation: Volume of sphere of radius of 7 cm = n × Volume of sphere of radius 2 cm (4/3)π(7)3 = n × (4/3)π(2)3 73 = n × 23 343 = 8n n = 343/8 n = 42.86 ∴ The number of small spheres that can be made is 42.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is the height of a solid right circular cylinder whose radius is 3 cm and total surface area is 60 π cm2?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cm</w:t>
      </w:r>
    </w:p>
    <w:p>
      <w:pPr>
        <w:spacing w:after="100" w:before="0"/>
      </w:pPr>
      <w:r>
        <w:rPr>
          <w:b w:val="0"/>
        </w:rPr>
        <w:t>B. 5 cm</w:t>
      </w:r>
    </w:p>
    <w:p>
      <w:pPr>
        <w:spacing w:after="100" w:before="0"/>
      </w:pPr>
      <w:r>
        <w:rPr>
          <w:b w:val="0"/>
        </w:rPr>
        <w:t>C. 7 cm</w:t>
      </w:r>
    </w:p>
    <w:p>
      <w:pPr>
        <w:spacing w:after="100" w:before="0"/>
      </w:pPr>
      <w:r>
        <w:rPr>
          <w:b w:val="0"/>
        </w:rPr>
        <w:t>D. 9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right circular cylinder = 3 cm. Total surface area of cylinder = 60π cm². Formula used: Total surface area of cylinder = 2πrh + 2πr² = 2πr(r + h) Let the Height of the cylinder = h cm. Total surface area of cylinder = 2 π r (r + h) = 60π ⇒ 2 π × 3(3 + h) = 60π ⇒ (3 + h) = 10 ⇒ h = 7 cm ∴ Height of the cylinder is 7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total surface area of a cone whose radius is 3 cm and height is 4 cm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(425/7) cm2</w:t>
      </w:r>
    </w:p>
    <w:p>
      <w:pPr>
        <w:spacing w:after="100" w:before="0"/>
      </w:pPr>
      <w:r>
        <w:rPr>
          <w:b w:val="0"/>
        </w:rPr>
        <w:t>B. (501/9) cm2</w:t>
      </w:r>
    </w:p>
    <w:p>
      <w:pPr>
        <w:spacing w:after="100" w:before="0"/>
      </w:pPr>
      <w:r>
        <w:rPr>
          <w:b w:val="0"/>
        </w:rPr>
        <w:t>C. (475/8) cm2</w:t>
      </w:r>
    </w:p>
    <w:p>
      <w:pPr>
        <w:spacing w:after="100" w:before="0"/>
      </w:pPr>
      <w:r>
        <w:rPr>
          <w:b w:val="0"/>
        </w:rPr>
        <w:t>D. (528/7)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Slant Height of Cone (L) = √(3^2 + 4^2) ⇒ Slant Height of Cone (L) = 5 cm ⇒ Total surface of area of a cone = πR(L + R) ⇒ Total surface of area of a cone = (22/7) × 3 (5 + 3) ⇒ (528/7)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length, breadth and height of a cuboid are in ratio of 3 ∶ 4 ∶ 5. If the volume of the cuboid is 1620 m3, find the total surface area of the cuboid.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423 m 2</w:t>
      </w:r>
    </w:p>
    <w:p>
      <w:pPr>
        <w:spacing w:after="100" w:before="0"/>
      </w:pPr>
      <w:r>
        <w:rPr>
          <w:b w:val="0"/>
        </w:rPr>
        <w:t>B. 646 m 2</w:t>
      </w:r>
    </w:p>
    <w:p>
      <w:pPr>
        <w:spacing w:after="100" w:before="0"/>
      </w:pPr>
      <w:r>
        <w:rPr>
          <w:b w:val="0"/>
        </w:rPr>
        <w:t>C. 712 m 2</w:t>
      </w:r>
    </w:p>
    <w:p>
      <w:pPr>
        <w:spacing w:after="100" w:before="0"/>
      </w:pPr>
      <w:r>
        <w:rPr>
          <w:b w:val="0"/>
        </w:rPr>
        <w:t>D. 846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= 3x × 4x × 5x = 1620 , 60x3 = 1620 , x3 = 27 , x = 3 Length = 9 m , Breadth = 12 m , Height = 15 m Total surface area = 2(9 × 12 + 12 × 15 + 15 × 9) , Total surface area = 2(108 + 180 + 135) , Total surface area = 846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ratio of the total surface area and volume of a sphere is 2 ∶ 7. Its radius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10.5 cm</w:t>
      </w:r>
    </w:p>
    <w:p>
      <w:pPr>
        <w:spacing w:after="100" w:before="0"/>
      </w:pPr>
      <w:r>
        <w:rPr>
          <w:b w:val="0"/>
        </w:rPr>
        <w:t>B. 7 cm</w:t>
      </w:r>
    </w:p>
    <w:p>
      <w:pPr>
        <w:spacing w:after="100" w:before="0"/>
      </w:pPr>
      <w:r>
        <w:rPr>
          <w:b w:val="0"/>
        </w:rPr>
        <w:t>C. 10 cm</w:t>
      </w:r>
    </w:p>
    <w:p>
      <w:pPr>
        <w:spacing w:after="100" w:before="0"/>
      </w:pPr>
      <w:r>
        <w:rPr>
          <w:b w:val="0"/>
        </w:rPr>
        <w:t>D. 7.5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total surface area and volume of a sphere = 2 ∶ 7 Formula used: Total surface area of sphere = 4πr2 Volume of a sphere = (4/3)πr3 Calculation: According to the question, (4πr2)/(4πr3/3) = 2/7 ⇒ 3/r = 2/7 ⇒ r = 21/2 = 10.5cm ∴ The radius of sphere is 10.5cm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the diameter of a sphere is 7 cm, then find the volume of the sphere. (use π = (22/7)) (Rounded up to two places of decimal).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184 cm3</w:t>
      </w:r>
    </w:p>
    <w:p>
      <w:pPr>
        <w:spacing w:after="100" w:before="0"/>
      </w:pPr>
      <w:r>
        <w:rPr>
          <w:b w:val="0"/>
        </w:rPr>
        <w:t>B. 201.34 cm3</w:t>
      </w:r>
    </w:p>
    <w:p>
      <w:pPr>
        <w:spacing w:after="100" w:before="0"/>
      </w:pPr>
      <w:r>
        <w:rPr>
          <w:b w:val="0"/>
        </w:rPr>
        <w:t>C. 128.87 cm3</w:t>
      </w:r>
    </w:p>
    <w:p>
      <w:pPr>
        <w:spacing w:after="100" w:before="0"/>
      </w:pPr>
      <w:r>
        <w:rPr>
          <w:b w:val="0"/>
        </w:rPr>
        <w:t>D. 179.67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sphere = (4/3)πR3 ⇒ 4/3 × 22/7 × 3.53 ⇒ 4/3 × 22/7 × 42.875 ⇒ 179.67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How many metallic spheres, each of diameter 6 cm can be melted to mould into a solid cylinder of diameter 8 cm and height of 18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of metallic spheres be n, and r1 = 3 cm , r2 = 4 cm , h = 18 cm ⇒ n × 4/3πr13 = πr22 × h ⇒ n × 4/3 × 33 = 42 × 18 ⇒ n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A metallic sphere of diameter 40 cm is melted into smaller spheres of radius 0.5 cm. How many such small spheres can be made?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64,000</w:t>
      </w:r>
    </w:p>
    <w:p>
      <w:pPr>
        <w:spacing w:after="100" w:before="0"/>
      </w:pPr>
      <w:r>
        <w:rPr>
          <w:b w:val="0"/>
        </w:rPr>
        <w:t>B. 6400</w:t>
      </w:r>
    </w:p>
    <w:p>
      <w:pPr>
        <w:spacing w:after="100" w:before="0"/>
      </w:pPr>
      <w:r>
        <w:rPr>
          <w:b w:val="0"/>
        </w:rPr>
        <w:t>C. 3200</w:t>
      </w:r>
    </w:p>
    <w:p>
      <w:pPr>
        <w:spacing w:after="100" w:before="0"/>
      </w:pPr>
      <w:r>
        <w:rPr>
          <w:b w:val="0"/>
        </w:rPr>
        <w:t>D. 32,000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Volume of sphere = (4/3) πr3 where r = radius of the sphere Calculation: Let the radius of the bigger and smaller sphere be R and r respectively. The radius of bigger sphere R = 40/2 ⇒ 20 cm Radius of smaller sphere r = 0.5 cm Let the number of the smaller sphere be x, then According to the question, x × (4/3) πr3 = (4/3) πR3 ⇒ x × (4/3) × π × (0.5)3 = (4/3) π × (20)3 ⇒ x = 8,000/0.125 ⇒ x = 64,000 ∴ The total numbers of the smaller sphere are 64,000.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curved surface area of a cone whose base radius is 7 cm and slant height is 10 cm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280 cm2</w:t>
      </w:r>
    </w:p>
    <w:p>
      <w:pPr>
        <w:spacing w:after="100" w:before="0"/>
      </w:pPr>
      <w:r>
        <w:rPr>
          <w:b w:val="0"/>
        </w:rPr>
        <w:t>B. 250 cm2</w:t>
      </w:r>
    </w:p>
    <w:p>
      <w:pPr>
        <w:spacing w:after="100" w:before="0"/>
      </w:pPr>
      <w:r>
        <w:rPr>
          <w:b w:val="0"/>
        </w:rPr>
        <w:t>C. 300 cm2</w:t>
      </w:r>
    </w:p>
    <w:p>
      <w:pPr>
        <w:spacing w:after="100" w:before="0"/>
      </w:pPr>
      <w:r>
        <w:rPr>
          <w:b w:val="0"/>
        </w:rPr>
        <w:t>D. 220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Surface area of cone = (22/7) × 7 cm × 10 cm = 220 cm2 (π = 22/7)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6 cubes, each edge 4 cm, are joined end to end what is the total surface area of the resulting cuboid?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496 cm2</w:t>
      </w:r>
    </w:p>
    <w:p>
      <w:pPr>
        <w:spacing w:after="100" w:before="0"/>
      </w:pPr>
      <w:r>
        <w:rPr>
          <w:b w:val="0"/>
        </w:rPr>
        <w:t>B. 416 cm2</w:t>
      </w:r>
    </w:p>
    <w:p>
      <w:pPr>
        <w:spacing w:after="100" w:before="0"/>
      </w:pPr>
      <w:r>
        <w:rPr>
          <w:b w:val="0"/>
        </w:rPr>
        <w:t>C. 576 cm2</w:t>
      </w:r>
    </w:p>
    <w:p>
      <w:pPr>
        <w:spacing w:after="100" w:before="0"/>
      </w:pPr>
      <w:r>
        <w:rPr>
          <w:b w:val="0"/>
        </w:rPr>
        <w:t>D. 208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Edge of each cube = 4 cm If 6 cubes are joined end to end, then Length of newly formed cuboid = 4 × 6 = 24 Breadth of newly formed cuboid = 4 cm Height of the newly formed cuboid = 4 cm As we know, Total surface area of cuboid = 2 (lb + bh + hl) = 2 (24 × 4 + 4 × 4 + 4 × 24) = 2 (96 + 16 + 96) = 2 × 208 = 416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Find the total surface area of a cuboid 17 m long, 8 m broad and 3 m high.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420 m2</w:t>
      </w:r>
    </w:p>
    <w:p>
      <w:pPr>
        <w:spacing w:after="100" w:before="0"/>
      </w:pPr>
      <w:r>
        <w:rPr>
          <w:b w:val="0"/>
        </w:rPr>
        <w:t>B. 417 m2</w:t>
      </w:r>
    </w:p>
    <w:p>
      <w:pPr>
        <w:spacing w:after="100" w:before="0"/>
      </w:pPr>
      <w:r>
        <w:rPr>
          <w:b w:val="0"/>
        </w:rPr>
        <w:t>C. 402 m2</w:t>
      </w:r>
    </w:p>
    <w:p>
      <w:pPr>
        <w:spacing w:after="100" w:before="0"/>
      </w:pPr>
      <w:r>
        <w:rPr>
          <w:b w:val="0"/>
        </w:rPr>
        <w:t>D. 422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of cuboid = 2(lb + bh + hl) = 2(17 × 8 + 8 × 3 + 3 × 17) = 422 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Three metallic cubes whose sides are 6 cm, 8 cm and 10 cm respectively are melted and converted into a single cube. If there is no loss of metal in this process, then what is the length of the side of the new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 cm</w:t>
      </w:r>
    </w:p>
    <w:p>
      <w:pPr>
        <w:spacing w:after="100" w:before="0"/>
      </w:pPr>
      <w:r>
        <w:rPr>
          <w:b w:val="0"/>
        </w:rPr>
        <w:t>B. 14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20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total volume remains constant during the melting process. Volume of new cube = 63 + 83 + 103 Volume = 216 + 512 + 1000 = 1728 cm3 Side of new cube = √3(1728) = 12 cm ∴ The correct answer is 12 cm. Alternate Method Given: Sides of three metallic cubes are s1 = 6 cm, s2 = 8 cm, and s3 = 10 cm. Formula Used: Volume of a cube = (side)3 ⇒ Volume of 1st cube = 63 = 216 cm3 ⇒ Volume of 2nd cube = 83 = 512 cm3 ⇒ Volume of 3rd cube = 103 = 1000 cm3 ⇒ Total volume of melted metal = 216 + 512 + 1000 = 1728 cm3 ⇒ Let 'a' be the side of the new cube. ⇒ a3 = 1728 ⇒ a = √3(1728) ⇒ a = 12 cm ∴ The correct answer is 12 cm. Additional Information Volume and Surface Area of a Cube For a cube with side 'a', the Volume is a3 and the Total Surface Area is 6a2. Diagonal of a Cube The length of the longest rod that can be placed inside a cube of side 'a' is given by the Diagonal formula: d = a√3. Lateral Surface Area The area of the four vertical faces of a cube (excluding top and bottom) is called the Lateral Surface Area, which is 4a2.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surface area of a spherical ball is 1386 cm2 . What will be its volume?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4825 cm3</w:t>
      </w:r>
    </w:p>
    <w:p>
      <w:pPr>
        <w:spacing w:after="100" w:before="0"/>
      </w:pPr>
      <w:r>
        <w:rPr>
          <w:b w:val="0"/>
        </w:rPr>
        <w:t>B. 4800 cm3</w:t>
      </w:r>
    </w:p>
    <w:p>
      <w:pPr>
        <w:spacing w:after="100" w:before="0"/>
      </w:pPr>
      <w:r>
        <w:rPr>
          <w:b w:val="0"/>
        </w:rPr>
        <w:t>C. 4851 cm3</w:t>
      </w:r>
    </w:p>
    <w:p>
      <w:pPr>
        <w:spacing w:after="100" w:before="0"/>
      </w:pPr>
      <w:r>
        <w:rPr>
          <w:b w:val="0"/>
        </w:rPr>
        <w:t>D. 5000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surface area of a spherical ball is 1386 cm2. Formula used: Surface Area of Sphere, S = 4πr2 Volume of Sphere, V = (4/3)πr3 Calculation: 1386 = 4πr2 ⇒ r2 = 1386 / (4π) ⇒ r2 = 1386 / (4 × 3.14) ⇒ r2 ≈ 110.49 ⇒ r ≈ √110.49 ⇒ r ≈ 10.51 cm Now, Volume, V = (4/3)πr3 ⇒ V = (4/3) × 3.14 × (10.51)3 ⇒ V ≈ (4/3) × 3.14 × 1159.39 ⇒ V ≈ 4851 cm3 ∴ The correct answer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radius of the base and height of a cone are 5 cm and 6 cm, respectively, whereas the radius of the base and height of a cylinder are 2.5 cm and 3 cm, respectively. The ratio of the volume of the cone to that of the cylinder is: (Where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: 5</w:t>
      </w:r>
    </w:p>
    <w:p>
      <w:pPr>
        <w:spacing w:after="100" w:before="0"/>
      </w:pPr>
      <w:r>
        <w:rPr>
          <w:b w:val="0"/>
        </w:rPr>
        <w:t>B. 3 : 5</w:t>
      </w:r>
    </w:p>
    <w:p>
      <w:pPr>
        <w:spacing w:after="100" w:before="0"/>
      </w:pPr>
      <w:r>
        <w:rPr>
          <w:b w:val="0"/>
        </w:rPr>
        <w:t>C. 9 : 4</w:t>
      </w:r>
    </w:p>
    <w:p>
      <w:pPr>
        <w:spacing w:after="100" w:before="0"/>
      </w:pPr>
      <w:r>
        <w:rPr>
          <w:b w:val="0"/>
        </w:rPr>
        <w:t>D. 8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Vcone = (1/3) π (5)2 6, Vcone = (22/21) 150, Vcone ≈ 157.08 cm3 Vcylinder = π (2.5)2 3, Vcylinder = (22/7) 18.75, Vcylinder ≈ 59.06 cm3 Ratio = 157.08 / 59.06, Ratio ≈ 8 :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the base radius and the height of a right circular cone are increased by 10%, then the percentage increase in the volume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30.2%</w:t>
      </w:r>
    </w:p>
    <w:p>
      <w:pPr>
        <w:spacing w:after="100" w:before="0"/>
      </w:pPr>
      <w:r>
        <w:rPr>
          <w:b w:val="0"/>
        </w:rPr>
        <w:t>B. 22.1%</w:t>
      </w:r>
    </w:p>
    <w:p>
      <w:pPr>
        <w:spacing w:after="100" w:before="0"/>
      </w:pPr>
      <w:r>
        <w:rPr>
          <w:b w:val="0"/>
        </w:rPr>
        <w:t>C. 33.1%</w:t>
      </w:r>
    </w:p>
    <w:p>
      <w:pPr>
        <w:spacing w:after="100" w:before="0"/>
      </w:pPr>
      <w:r>
        <w:rPr>
          <w:b w:val="0"/>
        </w:rPr>
        <w:t>D. 20.2%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is directly proportional to the height and square of the radius Let the original volume of a cone be 100 cubic unit New volume = 100 × 110% × 110% × 110% ⇒ 133.1 cubic unit Increment in volume = [(133.1 - 100)/100]× 100% = 33.1%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the volume of a sphere is 179 2 3 m3, what is its surface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221 m2</w:t>
      </w:r>
    </w:p>
    <w:p>
      <w:pPr>
        <w:spacing w:after="100" w:before="0"/>
      </w:pPr>
      <w:r>
        <w:rPr>
          <w:b w:val="0"/>
        </w:rPr>
        <w:t>B. 154 m2</w:t>
      </w:r>
    </w:p>
    <w:p>
      <w:pPr>
        <w:spacing w:after="100" w:before="0"/>
      </w:pPr>
      <w:r>
        <w:rPr>
          <w:b w:val="0"/>
        </w:rPr>
        <w:t>C. 144 m2</w:t>
      </w:r>
    </w:p>
    <w:p>
      <w:pPr>
        <w:spacing w:after="100" w:before="0"/>
      </w:pPr>
      <w:r>
        <w:rPr>
          <w:b w:val="0"/>
        </w:rPr>
        <w:t>D. 151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3πr3 = 179 2 3 ⇒ 4 3πr3 = 539 3 ⇒ 4πr3 = 539 ⇒ 4 × 22 7 × r3 = 539 ⇒ r3 = 49 ×7 8 ⇒ r = 3.5 Surface area = 4 × 22 7 × 3.52 ⇒ 154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To have a surface area of 9π square units of a ball, what should be the diameter (in units) of the ball?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1.5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Surface area = 9π Formula Used : Surface area of sphere = 4πr2 Calculation : ⇒ 9π = 4πr2 ⇒ r2 = 9/4 ⇒ r = 3/2 = 1.5 ⇒ Diameter = 2r = 2 × 3/2 = 3 units ∴ The correct answer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A solid metallic sphere of radius 13 cm is melted and recast into a cone having diameter of the base as 13 cm. What is the height of the cone?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246 cm</w:t>
      </w:r>
    </w:p>
    <w:p>
      <w:pPr>
        <w:spacing w:after="100" w:before="0"/>
      </w:pPr>
      <w:r>
        <w:rPr>
          <w:b w:val="0"/>
        </w:rPr>
        <w:t>B. 152 cm</w:t>
      </w:r>
    </w:p>
    <w:p>
      <w:pPr>
        <w:spacing w:after="100" w:before="0"/>
      </w:pPr>
      <w:r>
        <w:rPr>
          <w:b w:val="0"/>
        </w:rPr>
        <w:t>C. 174 cm</w:t>
      </w:r>
    </w:p>
    <w:p>
      <w:pPr>
        <w:spacing w:after="100" w:before="0"/>
      </w:pPr>
      <w:r>
        <w:rPr>
          <w:b w:val="0"/>
        </w:rPr>
        <w:t>D. 208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4/3πr3 = 1/3πr2h 4 × 133 = (13/2)2 × h ⇒ h = 4 × 133 × (2/13)2 ⇒ h = 16 × 13 ⇒ h = 208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Which of the following solids has the least number of faces?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Cube</w:t>
      </w:r>
    </w:p>
    <w:p>
      <w:pPr>
        <w:spacing w:after="100" w:before="0"/>
      </w:pPr>
      <w:r>
        <w:rPr>
          <w:b w:val="0"/>
        </w:rPr>
        <w:t>B. Cone</w:t>
      </w:r>
    </w:p>
    <w:p>
      <w:pPr>
        <w:spacing w:after="100" w:before="0"/>
      </w:pPr>
      <w:r>
        <w:rPr>
          <w:b w:val="0"/>
        </w:rPr>
        <w:t>C. Triangular prism</w:t>
      </w:r>
    </w:p>
    <w:p>
      <w:pPr>
        <w:spacing w:after="100" w:before="0"/>
      </w:pPr>
      <w:r>
        <w:rPr>
          <w:b w:val="0"/>
        </w:rPr>
        <w:t>D. Square pyramid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faces in Cube = 6 Number of faces in Cone = 2 Number of faces in Triangular prism = 5 Number of faces in Square pyramid = 5 So, the cone has the least face.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A rod of 5 cm radius and 52 cm length is converted into a wire of 100 cm length of uniform thickness. The radius of the wire (in cm)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√(13)</w:t>
      </w:r>
    </w:p>
    <w:p>
      <w:pPr>
        <w:spacing w:after="100" w:before="0"/>
      </w:pPr>
      <w:r>
        <w:rPr>
          <w:b w:val="0"/>
        </w:rPr>
        <w:t>B. √(15)</w:t>
      </w:r>
    </w:p>
    <w:p>
      <w:pPr>
        <w:spacing w:after="100" w:before="0"/>
      </w:pPr>
      <w:r>
        <w:rPr>
          <w:b w:val="0"/>
        </w:rPr>
        <w:t>C. √(23)</w:t>
      </w:r>
    </w:p>
    <w:p>
      <w:pPr>
        <w:spacing w:after="100" w:before="0"/>
      </w:pPr>
      <w:r>
        <w:rPr>
          <w:b w:val="0"/>
        </w:rPr>
        <w:t>D. √(17)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radius of the wire be 'x' π × 52 × 52 = π × x2 × 100 ⇒ 52 = 4x2 ⇒ x2 = 13 ⇒ x = √13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the radius of a sphere is increased by 40%, then find the percentage increase in its surface area.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85%</w:t>
      </w:r>
    </w:p>
    <w:p>
      <w:pPr>
        <w:spacing w:after="100" w:before="0"/>
      </w:pPr>
      <w:r>
        <w:rPr>
          <w:b w:val="0"/>
        </w:rPr>
        <w:t>B. 88%</w:t>
      </w:r>
    </w:p>
    <w:p>
      <w:pPr>
        <w:spacing w:after="100" w:before="0"/>
      </w:pPr>
      <w:r>
        <w:rPr>
          <w:b w:val="0"/>
        </w:rPr>
        <w:t>C. 96%</w:t>
      </w:r>
    </w:p>
    <w:p>
      <w:pPr>
        <w:spacing w:after="100" w:before="0"/>
      </w:pPr>
      <w:r>
        <w:rPr>
          <w:b w:val="0"/>
        </w:rPr>
        <w:t>D. 92%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New radius = 1.4r Initial surface area = 4πr2,New surface area = 4π(1.4r)2 New surface area = 4π(1.96r2) = 7.84πr2 Increase = 7.84πr2 - 4πr2 = 3.84πr2 Percentage increase = (3.84πr2 / 4πr2) × 100 = 96%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radius of a circular cone is 6 cm and its height is 7 cm. Then the volume of cone in cm3 is: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188</w:t>
      </w:r>
    </w:p>
    <w:p>
      <w:pPr>
        <w:spacing w:after="100" w:before="0"/>
      </w:pPr>
      <w:r>
        <w:rPr>
          <w:b w:val="0"/>
        </w:rPr>
        <w:t>B. 264</w:t>
      </w:r>
    </w:p>
    <w:p>
      <w:pPr>
        <w:spacing w:after="100" w:before="0"/>
      </w:pPr>
      <w:r>
        <w:rPr>
          <w:b w:val="0"/>
        </w:rPr>
        <w:t>C. 216</w:t>
      </w:r>
    </w:p>
    <w:p>
      <w:pPr>
        <w:spacing w:after="100" w:before="0"/>
      </w:pPr>
      <w:r>
        <w:rPr>
          <w:b w:val="0"/>
        </w:rPr>
        <w:t>D. 154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:- Volume of cone = (1/3)πR2h Calculation :- ⇒ Volume of cone = (1/3) × (22/7) × (6)2 × 7 ⇒ Volume of cone = (1/3) × (22/7) × 36 × 7 ⇒ Volume of cone = 12 × 22 ⇒ Volume of cone = 264 cm3 ∴ Volume of cone is 264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the volume of a sphere is 4851 cm3, then its surface area (in cm2) is: (Taken π = 227)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1268</w:t>
      </w:r>
    </w:p>
    <w:p>
      <w:pPr>
        <w:spacing w:after="100" w:before="0"/>
      </w:pPr>
      <w:r>
        <w:rPr>
          <w:b w:val="0"/>
        </w:rPr>
        <w:t>B. 1386</w:t>
      </w:r>
    </w:p>
    <w:p>
      <w:pPr>
        <w:spacing w:after="100" w:before="0"/>
      </w:pPr>
      <w:r>
        <w:rPr>
          <w:b w:val="0"/>
        </w:rPr>
        <w:t>C. 1399</w:t>
      </w:r>
    </w:p>
    <w:p>
      <w:pPr>
        <w:spacing w:after="100" w:before="0"/>
      </w:pPr>
      <w:r>
        <w:rPr>
          <w:b w:val="0"/>
        </w:rPr>
        <w:t>D. 1427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Volume of a sphere is 4851 cm3 Formula Used: Volume of Sphere = 4/3 π r3 Surface area of sphere = 4 π r2 Calculation: Volume of Sphere = 4/3 π r3 ⇒ 4851 = 4/3 × 22/7 × r3 ⇒ r3 = (4851 × 7× 3) / (22 × 4) ⇒ r3 = (4851 × 7× 3) / (22 × 4) ⇒ r3 = 9261/8 ⇒ r = 21/2 ⇒ r = 10.5 Surface area of = 4 π r2 Surface area of = 4 × 22/7 × 10.52 Surface area of = 1386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A solid metallic right circular cylinder has diameter 32 cm and height 9 cm. It is melted and recast into a solid sphere. What is the radius (in cm) of the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Volume of Cylinder = Volume of Sphere πr2h = (4/3)πR3 16 × 16 × 9 = (4/3) × R3 R3 = 16 × 16 × 9 × 3 / 4 = 16 × 4 × 27 = 64 × 27 R = 4 × 3 = 12 cm ∴ The correct answer is 12 cm. Alternate Method Given: Diameter of Cylinder (d) = 32 cm ⇒ Radius (r) = 16 cm Height of Cylinder (h) = 9 cm Formula Used: Volume of Cylinder = πr2h Volume of Sphere = (4/3)πR3 Calculations: ⇒ Volume of Cylinder = Volume of Sphere ⇒ π × (16)2 × 9 = (4/3) × π × R3 ⇒ 256 × 9 = (4/3) × R3 ⇒ R3 = (256 × 9 × 3) / 4 ⇒ R3 = 64 × 27 ⇒ R = ³√(64 × 27) ⇒ R = 4 × 3 = 12 cm ∴ The correct answer is 12 cm. Additional Information Cylinder Properties Total Surface Area of Cylinder = 2πr(h + r) and Curved Surface Area = 2πrh. Sphere Properties Surface Area of Sphere = 4πR2. For a Hemisphere, Volume = (2/3)πR3 and Total Surface Area = 3πR2. Recasting Rule When one solid is melted and recast into another, the Volume remains constant, provided there is no wastage.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Find the surface area (in cm2) of a sphere of diameter 28 cm. (Use π = 22/7 )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1731</w:t>
      </w:r>
    </w:p>
    <w:p>
      <w:pPr>
        <w:spacing w:after="100" w:before="0"/>
      </w:pPr>
      <w:r>
        <w:rPr>
          <w:b w:val="0"/>
        </w:rPr>
        <w:t>B. 2856</w:t>
      </w:r>
    </w:p>
    <w:p>
      <w:pPr>
        <w:spacing w:after="100" w:before="0"/>
      </w:pPr>
      <w:r>
        <w:rPr>
          <w:b w:val="0"/>
        </w:rPr>
        <w:t>C. 1724</w:t>
      </w:r>
    </w:p>
    <w:p>
      <w:pPr>
        <w:spacing w:after="100" w:before="0"/>
      </w:pPr>
      <w:r>
        <w:rPr>
          <w:b w:val="0"/>
        </w:rPr>
        <w:t>D. 2464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Radius, r = 14 cm, Surface area = 4 × π × r2 π = 22 / 7, Surface area = 4 × (22 / 7) × 142 Surface area = 4 × 22 × 28 = 2464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A solid sphere of radius 4 cm is melted and cast into the shape of a solid cone of height 4 cm. The radius of the base of the cone is 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4 cm</w:t>
      </w:r>
    </w:p>
    <w:p>
      <w:pPr>
        <w:spacing w:after="100" w:before="0"/>
      </w:pPr>
      <w:r>
        <w:rPr>
          <w:b w:val="0"/>
        </w:rPr>
        <w:t>C. 6 cm</w:t>
      </w:r>
    </w:p>
    <w:p>
      <w:pPr>
        <w:spacing w:after="100" w:before="0"/>
      </w:pPr>
      <w:r>
        <w:rPr>
          <w:b w:val="0"/>
        </w:rPr>
        <w:t>D. 10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radius of the cone be x cm (4/3)π4^3=(1/3)π x^24 ⇒ x2 = 64 ⇒ x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curved surface area of a solid cylinder of height 15 cm is 660 cm2. What is the volume (in cm3) of the cylinder? (Тakе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2060</w:t>
      </w:r>
    </w:p>
    <w:p>
      <w:pPr>
        <w:spacing w:after="100" w:before="0"/>
      </w:pPr>
      <w:r>
        <w:rPr>
          <w:b w:val="0"/>
        </w:rPr>
        <w:t>B. 2540</w:t>
      </w:r>
    </w:p>
    <w:p>
      <w:pPr>
        <w:spacing w:after="100" w:before="0"/>
      </w:pPr>
      <w:r>
        <w:rPr>
          <w:b w:val="0"/>
        </w:rPr>
        <w:t>C. 2310</w:t>
      </w:r>
    </w:p>
    <w:p>
      <w:pPr>
        <w:spacing w:after="100" w:before="0"/>
      </w:pPr>
      <w:r>
        <w:rPr>
          <w:b w:val="0"/>
        </w:rPr>
        <w:t>D. 3210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Curved Surface Area of Cylinder = 660 cm2 ⇒ 2πrh = 660 cm2 ⇒ 2 × (22/7) × r × 15 = 660 ⇒ r = 7 cm ⇒ Volume of Cylinder = πr2h ⇒ (22/7) × 7 × 7 × 15 ⇒ 2310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the radius of sphere is decreased by 10 percent, then volume of sphere will be decreased by what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25.6 percent</w:t>
      </w:r>
    </w:p>
    <w:p>
      <w:pPr>
        <w:spacing w:after="100" w:before="0"/>
      </w:pPr>
      <w:r>
        <w:rPr>
          <w:b w:val="0"/>
        </w:rPr>
        <w:t>B. 30.6 percent</w:t>
      </w:r>
    </w:p>
    <w:p>
      <w:pPr>
        <w:spacing w:after="100" w:before="0"/>
      </w:pPr>
      <w:r>
        <w:rPr>
          <w:b w:val="0"/>
        </w:rPr>
        <w:t>C. 27.1 percent</w:t>
      </w:r>
    </w:p>
    <w:p>
      <w:pPr>
        <w:spacing w:after="100" w:before="0"/>
      </w:pPr>
      <w:r>
        <w:rPr>
          <w:b w:val="0"/>
        </w:rPr>
        <w:t>D. 32.5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radius of a sphere decrease by 10%. Concept used: The volume of the sphere = (4/3)π r^3 Explanation: Volume = (4/3)π r^3 If the radius decreases by 10% r × 90% = 9r/10 New volume = (4/3)π× (9r/10)^3 (∵ (4/3)π is constant in both volumes so we calculated only the difference of radius basis) Initial volume = r3 New volume = 729r3/1000 ⇒ difference = r3 - 729r3/1000 = 271r3/1000 ⇒ % changes = 271r3/1000r^3 × 100 ⇒ 27.1% ∴ The percent decrease in volume is 27.1%.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In a right circular cylinder, the ratio of the curved surface to the total surface area is 3 ∶ 7. Find the ratio of the height of the cylinder to the radius of its base.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4</w:t>
      </w:r>
    </w:p>
    <w:p>
      <w:pPr>
        <w:spacing w:after="100" w:before="0"/>
      </w:pPr>
      <w:r>
        <w:rPr>
          <w:b w:val="0"/>
        </w:rPr>
        <w:t>B. 2 ∶ 3</w:t>
      </w:r>
    </w:p>
    <w:p>
      <w:pPr>
        <w:spacing w:after="100" w:before="0"/>
      </w:pPr>
      <w:r>
        <w:rPr>
          <w:b w:val="0"/>
        </w:rPr>
        <w:t>C. 3 ∶ 2</w:t>
      </w:r>
    </w:p>
    <w:p>
      <w:pPr>
        <w:spacing w:after="100" w:before="0"/>
      </w:pPr>
      <w:r>
        <w:rPr>
          <w:b w:val="0"/>
        </w:rPr>
        <w:t>D. 4 ∶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the curved surface area and total surface area of a cylinder is 3 ∶ 7. Formula used: Curved surface area of cylinder = 2πrh Total surface area of cylinder = 2πrh + 2πr2 Calculation: According to question, Curved surface area/ Total surface area= 3/7 ⇒ 2πrh/(2πrh + 2πr2) = (3/7) ⇒ 2πrh/[2πr(h + r)] = (3/7) ⇒ h/(h + r) = (3/7) ⇒ 7h = 3h + 3r ⇒ 7h - 4h = 3r ⇒ 4h = 3r ⇒ h/r = 3/4 ⇒ h : r = 3 : 4 ∴ The ratio of Height and Radius of a Cylinder is 3 :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The curved surface area of a hemisphere with radius 7 cm is: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308 cm2</w:t>
      </w:r>
    </w:p>
    <w:p>
      <w:pPr>
        <w:spacing w:after="100" w:before="0"/>
      </w:pPr>
      <w:r>
        <w:rPr>
          <w:b w:val="0"/>
        </w:rPr>
        <w:t>B. 462 cm2</w:t>
      </w:r>
    </w:p>
    <w:p>
      <w:pPr>
        <w:spacing w:after="100" w:before="0"/>
      </w:pPr>
      <w:r>
        <w:rPr>
          <w:b w:val="0"/>
        </w:rPr>
        <w:t>C. 385 cm2</w:t>
      </w:r>
    </w:p>
    <w:p>
      <w:pPr>
        <w:spacing w:after="100" w:before="0"/>
      </w:pPr>
      <w:r>
        <w:rPr>
          <w:b w:val="0"/>
        </w:rPr>
        <w:t>D. 616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hemisphere r = 7 cm As we know ∴ Curved surface area of hemisphere = 2πr2 = 2 × (22/7) × 7× 7 = 308 cm2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