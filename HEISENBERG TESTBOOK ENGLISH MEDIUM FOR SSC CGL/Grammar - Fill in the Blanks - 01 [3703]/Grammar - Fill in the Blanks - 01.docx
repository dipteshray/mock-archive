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the sentence given with blank to be filled in with an appropriate word. Select the correct alternative out of the four and indicate it by selecting the appropriate option. Throw a stone ______ the fierce cat.</w:t>
      </w:r>
    </w:p>
    <w:p>
      <w:pPr>
        <w:spacing w:before="0"/>
      </w:pPr>
      <w:r>
        <w:rPr>
          <w:b w:val="0"/>
        </w:rPr>
      </w:r>
    </w:p>
    <w:p>
      <w:pPr>
        <w:spacing w:after="100" w:before="0"/>
      </w:pPr>
      <w:r>
        <w:rPr>
          <w:b w:val="0"/>
        </w:rPr>
        <w:t>A. Above</w:t>
      </w:r>
    </w:p>
    <w:p>
      <w:pPr>
        <w:spacing w:after="100" w:before="0"/>
      </w:pPr>
      <w:r>
        <w:rPr>
          <w:b w:val="0"/>
        </w:rPr>
        <w:t>B. On</w:t>
      </w:r>
    </w:p>
    <w:p>
      <w:pPr>
        <w:spacing w:after="100" w:before="0"/>
      </w:pPr>
      <w:r>
        <w:rPr>
          <w:b w:val="0"/>
        </w:rPr>
        <w:t>C. At</w:t>
      </w:r>
    </w:p>
    <w:p>
      <w:pPr>
        <w:spacing w:after="100" w:before="0"/>
      </w:pPr>
      <w:r>
        <w:rPr>
          <w:b w:val="0"/>
        </w:rPr>
        <w:t>D. Forward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preposition here is ‘at’ as things are thrown at someone.</w:t>
      </w:r>
    </w:p>
    <w:p>
      <w:pPr>
        <w:spacing w:before="0"/>
      </w:pPr>
      <w:r>
        <w:rPr>
          <w:b w:val="0"/>
        </w:rPr>
      </w:r>
    </w:p>
    <w:p>
      <w:pPr>
        <w:spacing w:after="100" w:line="360" w:lineRule="auto" w:before="0"/>
      </w:pPr>
      <w:r>
        <w:rPr>
          <w:b w:val="0"/>
        </w:rPr>
        <w:t>2. In the following question, the sentence given with blank to be filled in with an appropriate word. Select the correct alternative out of the four and indicate it by selecting the appropriate option. I asked her if I ______ borrow her necklace for a day.</w:t>
      </w:r>
    </w:p>
    <w:p>
      <w:pPr>
        <w:spacing w:before="0"/>
      </w:pPr>
      <w:r>
        <w:rPr>
          <w:b w:val="0"/>
        </w:rPr>
      </w:r>
    </w:p>
    <w:p>
      <w:pPr>
        <w:spacing w:after="100" w:before="0"/>
      </w:pPr>
      <w:r>
        <w:rPr>
          <w:b w:val="0"/>
        </w:rPr>
        <w:t>A. could</w:t>
      </w:r>
    </w:p>
    <w:p>
      <w:pPr>
        <w:spacing w:after="100" w:before="0"/>
      </w:pPr>
      <w:r>
        <w:rPr>
          <w:b w:val="0"/>
        </w:rPr>
        <w:t>B. would</w:t>
      </w:r>
    </w:p>
    <w:p>
      <w:pPr>
        <w:spacing w:after="100" w:before="0"/>
      </w:pPr>
      <w:r>
        <w:rPr>
          <w:b w:val="0"/>
        </w:rPr>
        <w:t>C. should</w:t>
      </w:r>
    </w:p>
    <w:p>
      <w:pPr>
        <w:spacing w:after="100" w:before="0"/>
      </w:pPr>
      <w:r>
        <w:rPr>
          <w:b w:val="0"/>
        </w:rPr>
        <w:t>D. can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here is ‘could’ the past tense of ‘can.’ Only ‘could’ fits here.</w:t>
      </w:r>
    </w:p>
    <w:p>
      <w:pPr>
        <w:spacing w:before="0"/>
      </w:pPr>
      <w:r>
        <w:rPr>
          <w:b w:val="0"/>
        </w:rPr>
      </w:r>
    </w:p>
    <w:p>
      <w:pPr>
        <w:spacing w:after="100" w:line="360" w:lineRule="auto" w:before="0"/>
      </w:pPr>
      <w:r>
        <w:rPr>
          <w:b w:val="0"/>
        </w:rPr>
        <w:t>3. In the following question, the sentence given with blank to be ﬁlled in with an appropriate word. Select the correct alternative out of the four and indicate it by selecting the appropriate option. More than thirty years have now passed ______ I took my ﬁrst flight.</w:t>
      </w:r>
    </w:p>
    <w:p>
      <w:pPr>
        <w:spacing w:before="0"/>
      </w:pPr>
      <w:r>
        <w:rPr>
          <w:b w:val="0"/>
        </w:rPr>
      </w:r>
    </w:p>
    <w:p>
      <w:pPr>
        <w:spacing w:after="100" w:before="0"/>
      </w:pPr>
      <w:r>
        <w:rPr>
          <w:b w:val="0"/>
        </w:rPr>
        <w:t>A. Since</w:t>
      </w:r>
    </w:p>
    <w:p>
      <w:pPr>
        <w:spacing w:after="100" w:before="0"/>
      </w:pPr>
      <w:r>
        <w:rPr>
          <w:b w:val="0"/>
        </w:rPr>
        <w:t>B. After</w:t>
      </w:r>
    </w:p>
    <w:p>
      <w:pPr>
        <w:spacing w:after="100" w:before="0"/>
      </w:pPr>
      <w:r>
        <w:rPr>
          <w:b w:val="0"/>
        </w:rPr>
        <w:t>C. While</w:t>
      </w:r>
    </w:p>
    <w:p>
      <w:pPr>
        <w:spacing w:after="100" w:before="0"/>
      </w:pPr>
      <w:r>
        <w:rPr>
          <w:b w:val="0"/>
        </w:rPr>
        <w:t>D. When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is appropriate in this context. Hence, answer is Option 1.</w:t>
      </w:r>
    </w:p>
    <w:p>
      <w:pPr>
        <w:spacing w:before="0"/>
      </w:pPr>
      <w:r>
        <w:rPr>
          <w:b w:val="0"/>
        </w:rPr>
      </w:r>
    </w:p>
    <w:p>
      <w:pPr>
        <w:spacing w:after="100" w:line="360" w:lineRule="auto" w:before="0"/>
      </w:pPr>
      <w:r>
        <w:rPr>
          <w:b w:val="0"/>
        </w:rPr>
        <w:t>4. Select the most appropriate word to fill in the blank. There is ____ a lot to learn from nature.</w:t>
      </w:r>
    </w:p>
    <w:p>
      <w:pPr>
        <w:spacing w:before="0"/>
      </w:pPr>
      <w:r>
        <w:rPr>
          <w:b w:val="0"/>
        </w:rPr>
      </w:r>
    </w:p>
    <w:p>
      <w:pPr>
        <w:spacing w:after="100" w:before="0"/>
      </w:pPr>
      <w:r>
        <w:rPr>
          <w:b w:val="0"/>
        </w:rPr>
        <w:t>A. about</w:t>
      </w:r>
    </w:p>
    <w:p>
      <w:pPr>
        <w:spacing w:after="100" w:before="0"/>
      </w:pPr>
      <w:r>
        <w:rPr>
          <w:b w:val="0"/>
        </w:rPr>
        <w:t>B. hardly</w:t>
      </w:r>
    </w:p>
    <w:p>
      <w:pPr>
        <w:spacing w:after="100" w:before="0"/>
      </w:pPr>
      <w:r>
        <w:rPr>
          <w:b w:val="0"/>
        </w:rPr>
        <w:t>C. quite</w:t>
      </w:r>
    </w:p>
    <w:p>
      <w:pPr>
        <w:spacing w:after="100" w:before="0"/>
      </w:pPr>
      <w:r>
        <w:rPr>
          <w:b w:val="0"/>
        </w:rPr>
        <w:t>D. almost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Quite. Key Points Confusion Points</w:t>
      </w:r>
    </w:p>
    <w:p>
      <w:pPr>
        <w:spacing w:before="0"/>
      </w:pPr>
      <w:r>
        <w:rPr>
          <w:b w:val="0"/>
        </w:rPr>
        <w:t>• Quite is an adverb used to describe when something is a little or a lot.</w:t>
      </w:r>
    </w:p>
    <w:p>
      <w:pPr>
        <w:spacing w:before="0"/>
      </w:pPr>
      <w:r>
        <w:rPr>
          <w:b w:val="0"/>
        </w:rPr>
        <w:t>• Quite a lot is a phrase or an idiom that means a large number or a considerable amount. Example: Certain jobs involve quite a lot of travel.</w:t>
      </w:r>
    </w:p>
    <w:p>
      <w:pPr>
        <w:spacing w:before="0"/>
      </w:pPr>
      <w:r>
        <w:rPr>
          <w:b w:val="0"/>
        </w:rPr>
        <w:t>• Here, in this sentence, quite a lot infers that we can learn many things from nature.</w:t>
      </w:r>
    </w:p>
    <w:p>
      <w:pPr>
        <w:spacing w:before="0"/>
      </w:pPr>
      <w:r>
        <w:rPr>
          <w:b w:val="0"/>
        </w:rPr>
        <w:t>• The most appropriate word to fill in the given blank is quite.</w:t>
      </w:r>
    </w:p>
    <w:p>
      <w:pPr>
        <w:spacing w:before="0"/>
      </w:pPr>
      <w:r>
        <w:rPr>
          <w:b w:val="0"/>
        </w:rPr>
        <w:t>• This makes option 3 the correct answer.</w:t>
      </w:r>
    </w:p>
    <w:p>
      <w:pPr>
        <w:spacing w:before="0"/>
      </w:pPr>
      <w:r>
        <w:rPr>
          <w:b w:val="0"/>
        </w:rPr>
        <w:t>• Quiet and quite are examples of homophones.</w:t>
      </w:r>
    </w:p>
    <w:p>
      <w:pPr>
        <w:spacing w:before="0"/>
      </w:pPr>
      <w:r>
        <w:rPr>
          <w:b w:val="0"/>
        </w:rPr>
        <w:t>• Homophones are words where each of two or more words have the same pronunciation but different meanings, origins, or spelling.</w:t>
      </w:r>
    </w:p>
    <w:p>
      <w:pPr>
        <w:spacing w:before="0"/>
      </w:pPr>
      <w:r>
        <w:rPr>
          <w:b w:val="0"/>
        </w:rPr>
        <w:t>• Quiet is an adjective used to describe something or someone who is reticent or silent.</w:t>
      </w:r>
    </w:p>
    <w:p>
      <w:pPr>
        <w:spacing w:before="0"/>
      </w:pPr>
      <w:r>
        <w:rPr>
          <w:b w:val="0"/>
        </w:rPr>
        <w:t>• Quite is an adverb used to describe when something is a little or a lot but not completely.</w:t>
      </w:r>
    </w:p>
    <w:p>
      <w:pPr>
        <w:spacing w:before="0"/>
      </w:pPr>
      <w:r>
        <w:rPr>
          <w:b w:val="0"/>
        </w:rPr>
      </w:r>
    </w:p>
    <w:p>
      <w:pPr>
        <w:spacing w:after="100" w:line="360" w:lineRule="auto" w:before="0"/>
      </w:pPr>
      <w:r>
        <w:rPr>
          <w:b w:val="0"/>
        </w:rPr>
        <w:t>5. Select the most appropriate option to fill in the blank. This lesson is ______ than the previous one.</w:t>
      </w:r>
    </w:p>
    <w:p>
      <w:pPr>
        <w:spacing w:before="0"/>
      </w:pPr>
      <w:r>
        <w:rPr>
          <w:b w:val="0"/>
        </w:rPr>
      </w:r>
    </w:p>
    <w:p>
      <w:pPr>
        <w:spacing w:after="100" w:before="0"/>
      </w:pPr>
      <w:r>
        <w:rPr>
          <w:b w:val="0"/>
        </w:rPr>
        <w:t>A. easiest</w:t>
      </w:r>
    </w:p>
    <w:p>
      <w:pPr>
        <w:spacing w:after="100" w:before="0"/>
      </w:pPr>
      <w:r>
        <w:rPr>
          <w:b w:val="0"/>
        </w:rPr>
        <w:t>B. more easier</w:t>
      </w:r>
    </w:p>
    <w:p>
      <w:pPr>
        <w:spacing w:after="100" w:before="0"/>
      </w:pPr>
      <w:r>
        <w:rPr>
          <w:b w:val="0"/>
        </w:rPr>
        <w:t>C. much easier</w:t>
      </w:r>
    </w:p>
    <w:p>
      <w:pPr>
        <w:spacing w:after="100" w:before="0"/>
      </w:pPr>
      <w:r>
        <w:rPr>
          <w:b w:val="0"/>
        </w:rPr>
        <w:t>D. easy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'much easier' Key Points Hence, the correct sentence is- This lesson is much easier than the previous one.</w:t>
      </w:r>
    </w:p>
    <w:p>
      <w:pPr>
        <w:spacing w:before="0"/>
      </w:pPr>
      <w:r>
        <w:rPr>
          <w:b w:val="0"/>
        </w:rPr>
        <w:t>• In the given sentence, the two things are compared hence, we need to use a comparative degree.</w:t>
      </w:r>
    </w:p>
    <w:p>
      <w:pPr>
        <w:spacing w:before="0"/>
      </w:pPr>
      <w:r>
        <w:rPr>
          <w:b w:val="0"/>
        </w:rPr>
        <w:t>• The adjective degrees are- easy→ easier→ easiest. The meaning of the adjective is- Something that is easy can be done or achieved without effort or difficulty because it is not complicated and causes no problems.</w:t>
      </w:r>
    </w:p>
    <w:p>
      <w:pPr>
        <w:spacing w:before="0"/>
      </w:pPr>
      <w:r>
        <w:rPr>
          <w:b w:val="0"/>
        </w:rPr>
        <w:t>• You use much in front of 'too' or comparative adjectives and adverbs in order to emphasize that there is a large amount of a particular quality.</w:t>
      </w:r>
    </w:p>
    <w:p>
      <w:pPr>
        <w:spacing w:before="0"/>
      </w:pPr>
      <w:r>
        <w:rPr>
          <w:b w:val="0"/>
        </w:rPr>
        <w:t>• Let's see an example- This is much easier than it sounds.</w:t>
      </w:r>
    </w:p>
    <w:p>
      <w:pPr>
        <w:spacing w:before="0"/>
      </w:pPr>
      <w:r>
        <w:rPr>
          <w:b w:val="0"/>
        </w:rPr>
      </w:r>
    </w:p>
    <w:p>
      <w:pPr>
        <w:spacing w:after="100" w:line="360" w:lineRule="auto" w:before="0"/>
      </w:pPr>
      <w:r>
        <w:rPr>
          <w:b w:val="0"/>
        </w:rPr>
        <w:t>6. Select the most appropriate option to fill in the blank. ________ we gave them was some homemade ice cream.</w:t>
      </w:r>
    </w:p>
    <w:p>
      <w:pPr>
        <w:spacing w:before="0"/>
      </w:pPr>
      <w:r>
        <w:rPr>
          <w:b w:val="0"/>
        </w:rPr>
      </w:r>
    </w:p>
    <w:p>
      <w:pPr>
        <w:spacing w:after="100" w:before="0"/>
      </w:pPr>
      <w:r>
        <w:rPr>
          <w:b w:val="0"/>
        </w:rPr>
        <w:t>A. Which</w:t>
      </w:r>
    </w:p>
    <w:p>
      <w:pPr>
        <w:spacing w:after="100" w:before="0"/>
      </w:pPr>
      <w:r>
        <w:rPr>
          <w:b w:val="0"/>
        </w:rPr>
        <w:t>B. When</w:t>
      </w:r>
    </w:p>
    <w:p>
      <w:pPr>
        <w:spacing w:after="100" w:before="0"/>
      </w:pPr>
      <w:r>
        <w:rPr>
          <w:b w:val="0"/>
        </w:rPr>
        <w:t>C. While</w:t>
      </w:r>
    </w:p>
    <w:p>
      <w:pPr>
        <w:spacing w:after="100" w:before="0"/>
      </w:pPr>
      <w:r>
        <w:rPr>
          <w:b w:val="0"/>
        </w:rPr>
        <w:t>D. What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'What'. Key Points Therefore, the correct answer is Option 4. Complete Sentence: "What we gave them was some homemade ice cream." Additional Information</w:t>
      </w:r>
    </w:p>
    <w:p>
      <w:pPr>
        <w:spacing w:before="0"/>
      </w:pPr>
      <w:r>
        <w:rPr>
          <w:b w:val="0"/>
        </w:rPr>
        <w:t>• The word "What" correctly introduces the noun clause that serves as the subject of the sentence.</w:t>
      </w:r>
    </w:p>
    <w:p>
      <w:pPr>
        <w:spacing w:before="0"/>
      </w:pPr>
      <w:r>
        <w:rPr>
          <w:b w:val="0"/>
        </w:rPr>
        <w:t>• This construction conveys that the thing given to "them" was homemade ice cream.</w:t>
      </w:r>
    </w:p>
    <w:p>
      <w:pPr>
        <w:spacing w:before="0"/>
      </w:pPr>
      <w:r>
        <w:rPr>
          <w:b w:val="0"/>
        </w:rPr>
        <w:t>• Options 1, 2, and 3 do not fit this context and are grammatically incorrect here.</w:t>
      </w:r>
    </w:p>
    <w:p>
      <w:pPr>
        <w:spacing w:before="0"/>
      </w:pPr>
      <w:r>
        <w:rPr>
          <w:b w:val="0"/>
        </w:rPr>
        <w:t>• Option 1: "Which" is incorrect because it typically introduces a relative clause, not a noun clause.</w:t>
      </w:r>
    </w:p>
    <w:p>
      <w:pPr>
        <w:spacing w:before="0"/>
      </w:pPr>
      <w:r>
        <w:rPr>
          <w:b w:val="0"/>
        </w:rPr>
        <w:t>• Option 2: "When" is incorrect because it refers to time, which is not relevant in this context.</w:t>
      </w:r>
    </w:p>
    <w:p>
      <w:pPr>
        <w:spacing w:before="0"/>
      </w:pPr>
      <w:r>
        <w:rPr>
          <w:b w:val="0"/>
        </w:rPr>
        <w:t>• Option 3: "While" is incorrect because it indicates a period of time, which also doesn't fit the context.</w:t>
      </w:r>
    </w:p>
    <w:p>
      <w:pPr>
        <w:spacing w:before="0"/>
      </w:pPr>
      <w:r>
        <w:rPr>
          <w:b w:val="0"/>
        </w:rPr>
      </w:r>
    </w:p>
    <w:p>
      <w:pPr>
        <w:spacing w:after="100" w:line="360" w:lineRule="auto" w:before="0"/>
      </w:pPr>
      <w:r>
        <w:rPr>
          <w:b w:val="0"/>
        </w:rPr>
        <w:t>7. Direction: Select the most appropriate option to fill in the blank. David always takes extra effort and ________ the assignments on time.</w:t>
      </w:r>
    </w:p>
    <w:p>
      <w:pPr>
        <w:spacing w:before="0"/>
      </w:pPr>
      <w:r>
        <w:rPr>
          <w:b w:val="0"/>
        </w:rPr>
      </w:r>
    </w:p>
    <w:p>
      <w:pPr>
        <w:spacing w:after="100" w:before="0"/>
      </w:pPr>
      <w:r>
        <w:rPr>
          <w:b w:val="0"/>
        </w:rPr>
        <w:t>A. submit</w:t>
      </w:r>
    </w:p>
    <w:p>
      <w:pPr>
        <w:spacing w:after="100" w:before="0"/>
      </w:pPr>
      <w:r>
        <w:rPr>
          <w:b w:val="0"/>
        </w:rPr>
        <w:t>B. submitted</w:t>
      </w:r>
    </w:p>
    <w:p>
      <w:pPr>
        <w:spacing w:after="100" w:before="0"/>
      </w:pPr>
      <w:r>
        <w:rPr>
          <w:b w:val="0"/>
        </w:rPr>
        <w:t>C. submits</w:t>
      </w:r>
    </w:p>
    <w:p>
      <w:pPr>
        <w:spacing w:after="100" w:before="0"/>
      </w:pPr>
      <w:r>
        <w:rPr>
          <w:b w:val="0"/>
        </w:rPr>
        <w:t>D. may submit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Subject-verb agreement is a fundamental grammatical principle that dictates that the form of the verb should match the number of the subject. Since "David" is a singular noun, the corresponding verb should also be in the singular form, which is "submits." The grammatical reason to write the word "submits" in the blank is to maintain subject-verb agreement and ensure that the sentence is syntactically correct. Correct sentence: David always takes extra effort and submits the assignments on time.</w:t>
      </w:r>
    </w:p>
    <w:p>
      <w:pPr>
        <w:spacing w:before="0"/>
      </w:pPr>
      <w:r>
        <w:rPr>
          <w:b w:val="0"/>
        </w:rPr>
      </w:r>
    </w:p>
    <w:p>
      <w:pPr>
        <w:spacing w:after="100" w:line="360" w:lineRule="auto" w:before="0"/>
      </w:pPr>
      <w:r>
        <w:rPr>
          <w:b w:val="0"/>
        </w:rPr>
        <w:t>8. A sentence has been given with a blank to be filled with an appropriate option. Choose the correct alternative. He was ______ in a pool of blood near a neighbour's house.</w:t>
      </w:r>
    </w:p>
    <w:p>
      <w:pPr>
        <w:spacing w:before="0"/>
      </w:pPr>
      <w:r>
        <w:rPr>
          <w:b w:val="0"/>
        </w:rPr>
      </w:r>
    </w:p>
    <w:p>
      <w:pPr>
        <w:spacing w:after="100" w:before="0"/>
      </w:pPr>
      <w:r>
        <w:rPr>
          <w:b w:val="0"/>
        </w:rPr>
        <w:t>A. lain</w:t>
      </w:r>
    </w:p>
    <w:p>
      <w:pPr>
        <w:spacing w:after="100" w:before="0"/>
      </w:pPr>
      <w:r>
        <w:rPr>
          <w:b w:val="0"/>
        </w:rPr>
        <w:t>B. laying</w:t>
      </w:r>
    </w:p>
    <w:p>
      <w:pPr>
        <w:spacing w:after="100" w:before="0"/>
      </w:pPr>
      <w:r>
        <w:rPr>
          <w:b w:val="0"/>
        </w:rPr>
        <w:t>C. lying</w:t>
      </w:r>
    </w:p>
    <w:p>
      <w:pPr>
        <w:spacing w:after="100" w:before="0"/>
      </w:pPr>
      <w:r>
        <w:rPr>
          <w:b w:val="0"/>
        </w:rPr>
        <w:t>D. lied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"Lying" is the present participle form of "lie" and is used to describe the action of someone being in a horizontal position or reclining. It is used to express an ongoing action in the present.</w:t>
      </w:r>
    </w:p>
    <w:p>
      <w:pPr>
        <w:spacing w:before="0"/>
      </w:pPr>
      <w:r>
        <w:rPr>
          <w:b w:val="0"/>
        </w:rPr>
      </w:r>
    </w:p>
    <w:p>
      <w:pPr>
        <w:spacing w:after="100" w:line="360" w:lineRule="auto" w:before="0"/>
      </w:pPr>
      <w:r>
        <w:rPr>
          <w:b w:val="0"/>
        </w:rPr>
        <w:t>9. Select the most appropriate option to fill in the blank and make a grammatically correct sentence. Chris and I play tennis together regularly, but ________ of us can play very well.</w:t>
      </w:r>
    </w:p>
    <w:p>
      <w:pPr>
        <w:spacing w:before="0"/>
      </w:pPr>
      <w:r>
        <w:rPr>
          <w:b w:val="0"/>
        </w:rPr>
      </w:r>
    </w:p>
    <w:p>
      <w:pPr>
        <w:spacing w:after="100" w:before="0"/>
      </w:pPr>
      <w:r>
        <w:rPr>
          <w:b w:val="0"/>
        </w:rPr>
        <w:t>A. both</w:t>
      </w:r>
    </w:p>
    <w:p>
      <w:pPr>
        <w:spacing w:after="100" w:before="0"/>
      </w:pPr>
      <w:r>
        <w:rPr>
          <w:b w:val="0"/>
        </w:rPr>
        <w:t>B. either</w:t>
      </w:r>
    </w:p>
    <w:p>
      <w:pPr>
        <w:spacing w:after="100" w:before="0"/>
      </w:pPr>
      <w:r>
        <w:rPr>
          <w:b w:val="0"/>
        </w:rPr>
        <w:t>C. none</w:t>
      </w:r>
    </w:p>
    <w:p>
      <w:pPr>
        <w:spacing w:after="100" w:before="0"/>
      </w:pPr>
      <w:r>
        <w:rPr>
          <w:b w:val="0"/>
        </w:rPr>
        <w:t>D. neither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neither.</w:t>
      </w:r>
    </w:p>
    <w:p>
      <w:pPr>
        <w:spacing w:before="0"/>
      </w:pPr>
      <w:r>
        <w:rPr>
          <w:b w:val="0"/>
        </w:rPr>
        <w:t>• The sentence uses 'but' which means that the speaker introduces a contradictory statement after 'but'.</w:t>
      </w:r>
    </w:p>
    <w:p>
      <w:pPr>
        <w:spacing w:before="0"/>
      </w:pPr>
      <w:r>
        <w:rPr>
          <w:b w:val="0"/>
        </w:rPr>
        <w:t>• We can reject options 1 and 2 as they would give the sentence positive meanings.</w:t>
      </w:r>
    </w:p>
    <w:p>
      <w:pPr>
        <w:spacing w:before="0"/>
      </w:pPr>
      <w:r>
        <w:rPr>
          <w:b w:val="0"/>
        </w:rPr>
        <w:t>• None is used when there are multiple options and not even one is true, hence option 3 is also rejected.</w:t>
      </w:r>
    </w:p>
    <w:p>
      <w:pPr>
        <w:spacing w:before="0"/>
      </w:pPr>
      <w:r>
        <w:rPr>
          <w:b w:val="0"/>
        </w:rPr>
        <w:t>• Neither is used when there are two options and not even one is true. It means 'not the one nor the other of two people or things; not either.'</w:t>
      </w:r>
    </w:p>
    <w:p>
      <w:pPr>
        <w:spacing w:before="0"/>
      </w:pPr>
      <w:r>
        <w:rPr>
          <w:b w:val="0"/>
        </w:rPr>
        <w:t>• Here, we have two people. Hence, we will use 'neither'.</w:t>
      </w:r>
    </w:p>
    <w:p>
      <w:pPr>
        <w:spacing w:before="0"/>
      </w:pPr>
      <w:r>
        <w:rPr>
          <w:b w:val="0"/>
        </w:rPr>
        <w:t>• So, only option 4 is correct.</w:t>
      </w:r>
    </w:p>
    <w:p>
      <w:pPr>
        <w:spacing w:before="0"/>
      </w:pPr>
      <w:r>
        <w:rPr>
          <w:b w:val="0"/>
        </w:rPr>
      </w:r>
    </w:p>
    <w:p>
      <w:pPr>
        <w:spacing w:after="100" w:line="360" w:lineRule="auto" w:before="0"/>
      </w:pPr>
      <w:r>
        <w:rPr>
          <w:b w:val="0"/>
        </w:rPr>
        <w:t>10. Directions: Select the most appropriate word to fill in the blank. People readily accept any ______ of their leaders if supported by the media.</w:t>
      </w:r>
    </w:p>
    <w:p>
      <w:pPr>
        <w:spacing w:before="0"/>
      </w:pPr>
      <w:r>
        <w:rPr>
          <w:b w:val="0"/>
        </w:rPr>
      </w:r>
    </w:p>
    <w:p>
      <w:pPr>
        <w:spacing w:after="100" w:before="0"/>
      </w:pPr>
      <w:r>
        <w:rPr>
          <w:b w:val="0"/>
        </w:rPr>
        <w:t>A. concession</w:t>
      </w:r>
    </w:p>
    <w:p>
      <w:pPr>
        <w:spacing w:after="100" w:before="0"/>
      </w:pPr>
      <w:r>
        <w:rPr>
          <w:b w:val="0"/>
        </w:rPr>
        <w:t>B. compromise</w:t>
      </w:r>
    </w:p>
    <w:p>
      <w:pPr>
        <w:spacing w:after="100" w:before="0"/>
      </w:pPr>
      <w:r>
        <w:rPr>
          <w:b w:val="0"/>
        </w:rPr>
        <w:t>C. dispute</w:t>
      </w:r>
    </w:p>
    <w:p>
      <w:pPr>
        <w:spacing w:after="100" w:before="0"/>
      </w:pPr>
      <w:r>
        <w:rPr>
          <w:b w:val="0"/>
        </w:rPr>
        <w:t>D. argument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'argument'. Key Points Complete Sentence: People readily accept any argument of their leaders if supported by the media.</w:t>
      </w:r>
    </w:p>
    <w:p>
      <w:pPr>
        <w:spacing w:before="0"/>
      </w:pPr>
      <w:r>
        <w:rPr>
          <w:b w:val="0"/>
        </w:rPr>
        <w:t>• Let us explore the given options: The noun 'concession' means the action of conceding or granting something.</w:t>
      </w:r>
    </w:p>
    <w:p>
      <w:pPr>
        <w:spacing w:before="0"/>
      </w:pPr>
      <w:r>
        <w:rPr>
          <w:b w:val="0"/>
        </w:rPr>
        <w:t>• The noun 'compromise' means an agreement or settlement of a dispute.</w:t>
      </w:r>
    </w:p>
    <w:p>
      <w:pPr>
        <w:spacing w:before="0"/>
      </w:pPr>
      <w:r>
        <w:rPr>
          <w:b w:val="0"/>
        </w:rPr>
        <w:t>• The noun 'dispute' means a disagreement or argument.</w:t>
      </w:r>
    </w:p>
    <w:p>
      <w:pPr>
        <w:spacing w:before="0"/>
      </w:pPr>
      <w:r>
        <w:rPr>
          <w:b w:val="0"/>
        </w:rPr>
        <w:t>• The noun 'argument' means the act or process of arguing, reasoning, or discussing.</w:t>
      </w:r>
    </w:p>
    <w:p>
      <w:pPr>
        <w:spacing w:before="0"/>
      </w:pPr>
      <w:r>
        <w:rPr>
          <w:b w:val="0"/>
        </w:rPr>
      </w:r>
    </w:p>
    <w:p>
      <w:pPr>
        <w:spacing w:after="100" w:line="360" w:lineRule="auto" w:before="0"/>
      </w:pPr>
      <w:r>
        <w:rPr>
          <w:b w:val="0"/>
        </w:rPr>
        <w:t>11. A sentence has been given with a blank to be filled with an appropriate option. Choose the correct alternative. John rushed to the spot and saw his wife and kid ________ on the road.</w:t>
      </w:r>
    </w:p>
    <w:p>
      <w:pPr>
        <w:spacing w:before="0"/>
      </w:pPr>
      <w:r>
        <w:rPr>
          <w:b w:val="0"/>
        </w:rPr>
      </w:r>
    </w:p>
    <w:p>
      <w:pPr>
        <w:spacing w:after="100" w:before="0"/>
      </w:pPr>
      <w:r>
        <w:rPr>
          <w:b w:val="0"/>
        </w:rPr>
        <w:t>A. lain</w:t>
      </w:r>
    </w:p>
    <w:p>
      <w:pPr>
        <w:spacing w:after="100" w:before="0"/>
      </w:pPr>
      <w:r>
        <w:rPr>
          <w:b w:val="0"/>
        </w:rPr>
        <w:t>B. lying</w:t>
      </w:r>
    </w:p>
    <w:p>
      <w:pPr>
        <w:spacing w:after="100" w:before="0"/>
      </w:pPr>
      <w:r>
        <w:rPr>
          <w:b w:val="0"/>
        </w:rPr>
        <w:t>C. lie</w:t>
      </w:r>
    </w:p>
    <w:p>
      <w:pPr>
        <w:spacing w:after="100" w:before="0"/>
      </w:pPr>
      <w:r>
        <w:rPr>
          <w:b w:val="0"/>
        </w:rPr>
        <w:t>D. laying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(lying)' Key Points Therefore, the correct sentence is: "John rushed to the spot and saw his wife and kid lying on the road." Additional Information</w:t>
      </w:r>
    </w:p>
    <w:p>
      <w:pPr>
        <w:spacing w:before="0"/>
      </w:pPr>
      <w:r>
        <w:rPr>
          <w:b w:val="0"/>
        </w:rPr>
        <w:t>• The correct verb to use in this context is "lying" as it refers to being in or assuming a horizontal or resting position on a surface.</w:t>
      </w:r>
    </w:p>
    <w:p>
      <w:pPr>
        <w:spacing w:before="0"/>
      </w:pPr>
      <w:r>
        <w:rPr>
          <w:b w:val="0"/>
        </w:rPr>
        <w:t>• "Lying" is the present participle of the verb "to lie."</w:t>
      </w:r>
    </w:p>
    <w:p>
      <w:pPr>
        <w:spacing w:before="0"/>
      </w:pPr>
      <w:r>
        <w:rPr>
          <w:b w:val="0"/>
        </w:rPr>
        <w:t>• Therefore, the sentence should read, "John rushed to the spot and saw his wife and kid lying on the road."</w:t>
      </w:r>
    </w:p>
    <w:p>
      <w:pPr>
        <w:spacing w:before="0"/>
      </w:pPr>
      <w:r>
        <w:rPr>
          <w:b w:val="0"/>
        </w:rPr>
        <w:t>• This makes Option 2 (lying) the correct choice to fill the blank.</w:t>
      </w:r>
    </w:p>
    <w:p>
      <w:pPr>
        <w:spacing w:before="0"/>
      </w:pPr>
      <w:r>
        <w:rPr>
          <w:b w:val="0"/>
        </w:rPr>
        <w:t>• "lain" - This is the past participle form of the verb "to lie" but is not suitable in this context.</w:t>
      </w:r>
    </w:p>
    <w:p>
      <w:pPr>
        <w:spacing w:before="0"/>
      </w:pPr>
      <w:r>
        <w:rPr>
          <w:b w:val="0"/>
        </w:rPr>
        <w:t>• "lie" - This is the base form of the verb, not correct in this sentence's tense structure.</w:t>
      </w:r>
    </w:p>
    <w:p>
      <w:pPr>
        <w:spacing w:before="0"/>
      </w:pPr>
      <w:r>
        <w:rPr>
          <w:b w:val="0"/>
        </w:rPr>
        <w:t>• "laying" - This form of the verb typically requires an object, e.g., 'laying the blanket on the bed', and is not correct here.</w:t>
      </w:r>
    </w:p>
    <w:p>
      <w:pPr>
        <w:spacing w:before="0"/>
      </w:pPr>
      <w:r>
        <w:rPr>
          <w:b w:val="0"/>
        </w:rPr>
      </w:r>
    </w:p>
    <w:p>
      <w:pPr>
        <w:spacing w:after="100" w:line="360" w:lineRule="auto" w:before="0"/>
      </w:pPr>
      <w:r>
        <w:rPr>
          <w:b w:val="0"/>
        </w:rPr>
        <w:t>12. Select the most appropriate word to fill in the blank. I felt something hard _________ my cheek.</w:t>
      </w:r>
    </w:p>
    <w:p>
      <w:pPr>
        <w:spacing w:before="0"/>
      </w:pPr>
      <w:r>
        <w:rPr>
          <w:b w:val="0"/>
        </w:rPr>
      </w:r>
    </w:p>
    <w:p>
      <w:pPr>
        <w:spacing w:after="100" w:before="0"/>
      </w:pPr>
      <w:r>
        <w:rPr>
          <w:b w:val="0"/>
        </w:rPr>
        <w:t>A. hit</w:t>
      </w:r>
    </w:p>
    <w:p>
      <w:pPr>
        <w:spacing w:after="100" w:before="0"/>
      </w:pPr>
      <w:r>
        <w:rPr>
          <w:b w:val="0"/>
        </w:rPr>
        <w:t>B. to hitting</w:t>
      </w:r>
    </w:p>
    <w:p>
      <w:pPr>
        <w:spacing w:after="100" w:before="0"/>
      </w:pPr>
      <w:r>
        <w:rPr>
          <w:b w:val="0"/>
        </w:rPr>
        <w:t>C. to be hitting</w:t>
      </w:r>
    </w:p>
    <w:p>
      <w:pPr>
        <w:spacing w:after="100" w:before="0"/>
      </w:pPr>
      <w:r>
        <w:rPr>
          <w:b w:val="0"/>
        </w:rPr>
        <w:t>D. to hit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 the simple past tense and needs a simple past tense verb, so the preposition to / to be coming before the verb will change the tense and thus they are all incorrect. Thus the sentence should be -- I felt something hard hit my cheek. Option 1 is the correct answer</w:t>
      </w:r>
    </w:p>
    <w:p>
      <w:pPr>
        <w:spacing w:before="0"/>
      </w:pPr>
      <w:r>
        <w:rPr>
          <w:b w:val="0"/>
        </w:rPr>
      </w:r>
    </w:p>
    <w:p>
      <w:pPr>
        <w:spacing w:after="100" w:line="360" w:lineRule="auto" w:before="0"/>
      </w:pPr>
      <w:r>
        <w:rPr>
          <w:b w:val="0"/>
        </w:rPr>
        <w:t>13. Select the most appropriate option for the given blank. Clouds of volcanic ash _______ menacingly overhead.</w:t>
      </w:r>
    </w:p>
    <w:p>
      <w:pPr>
        <w:spacing w:before="0"/>
      </w:pPr>
      <w:r>
        <w:rPr>
          <w:b w:val="0"/>
        </w:rPr>
      </w:r>
    </w:p>
    <w:p>
      <w:pPr>
        <w:spacing w:after="100" w:before="0"/>
      </w:pPr>
      <w:r>
        <w:rPr>
          <w:b w:val="0"/>
        </w:rPr>
        <w:t>A. had loom</w:t>
      </w:r>
    </w:p>
    <w:p>
      <w:pPr>
        <w:spacing w:after="100" w:before="0"/>
      </w:pPr>
      <w:r>
        <w:rPr>
          <w:b w:val="0"/>
        </w:rPr>
        <w:t>B. looming</w:t>
      </w:r>
    </w:p>
    <w:p>
      <w:pPr>
        <w:spacing w:after="100" w:before="0"/>
      </w:pPr>
      <w:r>
        <w:rPr>
          <w:b w:val="0"/>
        </w:rPr>
        <w:t>C. has been loomed</w:t>
      </w:r>
    </w:p>
    <w:p>
      <w:pPr>
        <w:spacing w:after="100" w:before="0"/>
      </w:pPr>
      <w:r>
        <w:rPr>
          <w:b w:val="0"/>
        </w:rPr>
        <w:t>D. loomed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'loomed'. Key Points Therefore, the correct answer is Option 4. Complete Sentence: "Clouds of volcanic ash loomed menacingly overhead." Additional Information</w:t>
      </w:r>
    </w:p>
    <w:p>
      <w:pPr>
        <w:spacing w:before="0"/>
      </w:pPr>
      <w:r>
        <w:rPr>
          <w:b w:val="0"/>
        </w:rPr>
        <w:t>• The verb "loomed" is the simple past tense form of the verb "loom."</w:t>
      </w:r>
    </w:p>
    <w:p>
      <w:pPr>
        <w:spacing w:before="0"/>
      </w:pPr>
      <w:r>
        <w:rPr>
          <w:b w:val="0"/>
        </w:rPr>
        <w:t>• The sentence describes an action that occurred in the past, so the past tense "loomed" is required.</w:t>
      </w:r>
    </w:p>
    <w:p>
      <w:pPr>
        <w:spacing w:before="0"/>
      </w:pPr>
      <w:r>
        <w:rPr>
          <w:b w:val="0"/>
        </w:rPr>
        <w:t>• Options 1, 2, and 3 are grammatically incorrect in this context.</w:t>
      </w:r>
    </w:p>
    <w:p>
      <w:pPr>
        <w:spacing w:before="0"/>
      </w:pPr>
      <w:r>
        <w:rPr>
          <w:b w:val="0"/>
        </w:rPr>
        <w:t>• Option 1: "had loom" is incorrect because "had" and "loom" cannot be combined in this way to indicate past action.</w:t>
      </w:r>
    </w:p>
    <w:p>
      <w:pPr>
        <w:spacing w:before="0"/>
      </w:pPr>
      <w:r>
        <w:rPr>
          <w:b w:val="0"/>
        </w:rPr>
        <w:t>• Option 2: "looming" is incorrect; the correct construction would be "are looming" to indicate a continuous action.</w:t>
      </w:r>
    </w:p>
    <w:p>
      <w:pPr>
        <w:spacing w:before="0"/>
      </w:pPr>
      <w:r>
        <w:rPr>
          <w:b w:val="0"/>
        </w:rPr>
        <w:t>• Option 3: "has been loomed" is incorrect because this construction is not commonly used in English.</w:t>
      </w:r>
    </w:p>
    <w:p>
      <w:pPr>
        <w:spacing w:before="0"/>
      </w:pPr>
      <w:r>
        <w:rPr>
          <w:b w:val="0"/>
        </w:rPr>
      </w:r>
    </w:p>
    <w:p>
      <w:pPr>
        <w:spacing w:after="100" w:line="360" w:lineRule="auto" w:before="0"/>
      </w:pPr>
      <w:r>
        <w:rPr>
          <w:b w:val="0"/>
        </w:rPr>
        <w:t>14. Select the most appropriate word to fill in the blank. To an ordinary person, one kind of oil is as important as ________.</w:t>
      </w:r>
    </w:p>
    <w:p>
      <w:pPr>
        <w:spacing w:before="0"/>
      </w:pPr>
      <w:r>
        <w:rPr>
          <w:b w:val="0"/>
        </w:rPr>
      </w:r>
    </w:p>
    <w:p>
      <w:pPr>
        <w:spacing w:after="100" w:before="0"/>
      </w:pPr>
      <w:r>
        <w:rPr>
          <w:b w:val="0"/>
        </w:rPr>
        <w:t>A. anything</w:t>
      </w:r>
    </w:p>
    <w:p>
      <w:pPr>
        <w:spacing w:after="100" w:before="0"/>
      </w:pPr>
      <w:r>
        <w:rPr>
          <w:b w:val="0"/>
        </w:rPr>
        <w:t>B. other</w:t>
      </w:r>
    </w:p>
    <w:p>
      <w:pPr>
        <w:spacing w:after="100" w:before="0"/>
      </w:pPr>
      <w:r>
        <w:rPr>
          <w:b w:val="0"/>
        </w:rPr>
        <w:t>C. another</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'another' Key Points Hence, the correct sentence is- To an ordinary person, one kind of oil is as important as another. Hinglish</w:t>
      </w:r>
    </w:p>
    <w:p>
      <w:pPr>
        <w:spacing w:before="0"/>
      </w:pPr>
      <w:r>
        <w:rPr>
          <w:b w:val="0"/>
        </w:rPr>
        <w:t>• In the given sentence, we get to know that an ordinary person has the choices from the simile used i.e. 'as important as' this simile is used when we do the comparison between the persons/things/etc.</w:t>
      </w:r>
    </w:p>
    <w:p>
      <w:pPr>
        <w:spacing w:before="0"/>
      </w:pPr>
      <w:r>
        <w:rPr>
          <w:b w:val="0"/>
        </w:rPr>
        <w:t>• Hence, whenever two things are given and the first is known then we need to use a determiner 'the other' and the thing is not known there many things from which we need to select then we need to use 'another'</w:t>
      </w:r>
    </w:p>
    <w:p>
      <w:pPr>
        <w:spacing w:before="0"/>
      </w:pPr>
      <w:r>
        <w:rPr>
          <w:b w:val="0"/>
        </w:rPr>
        <w:t>• So the correct answer is Option 3 i.e. 'another'</w:t>
      </w:r>
    </w:p>
    <w:p>
      <w:pPr>
        <w:spacing w:before="0"/>
      </w:pPr>
      <w:r>
        <w:rPr>
          <w:b w:val="0"/>
        </w:rPr>
        <w:t>• दिए गए वाक्य में प्रयुक्त उपमा अर्थात 'as important as' से हमें पता चलता है कि एक सामान्य व्यक्ति के पास विकल्प होते हैं। इस उपमा का उपयोग तब किया जाता है जब हम व्यक्तियों/वस्तुओं/आदि के बीच तुलना करते हैं।</w:t>
      </w:r>
    </w:p>
    <w:p>
      <w:pPr>
        <w:spacing w:before="0"/>
      </w:pPr>
      <w:r>
        <w:rPr>
          <w:b w:val="0"/>
        </w:rPr>
        <w:t>• इसलिए, जब भी दो चीजें दी जाती हैं और पहली ज्ञात होती है तो हमें एक निर्धारक 'the other' का उपयोग करने की आवश्यकता होती है और बात ज्ञात नहीं होती है, जिसमें से हमें कई चीजों का चयन करने की आवश्यकता होती है, फिर हमें 'another' का उपयोग करने की आवश्यकता होती है।</w:t>
      </w:r>
    </w:p>
    <w:p>
      <w:pPr>
        <w:spacing w:before="0"/>
      </w:pPr>
      <w:r>
        <w:rPr>
          <w:b w:val="0"/>
        </w:rPr>
        <w:t>• तो सही उत्तर विकल्प 3 यानी 'another' है।</w:t>
      </w:r>
    </w:p>
    <w:p>
      <w:pPr>
        <w:spacing w:before="0"/>
      </w:pPr>
      <w:r>
        <w:rPr>
          <w:b w:val="0"/>
        </w:rPr>
      </w:r>
    </w:p>
    <w:p>
      <w:pPr>
        <w:spacing w:after="100" w:line="360" w:lineRule="auto" w:before="0"/>
      </w:pPr>
      <w:r>
        <w:rPr>
          <w:b w:val="0"/>
        </w:rPr>
        <w:t>15. Select the most appropriate option for the given blank. Your brother is ________ so many talents.</w:t>
      </w:r>
    </w:p>
    <w:p>
      <w:pPr>
        <w:spacing w:before="0"/>
      </w:pPr>
      <w:r>
        <w:rPr>
          <w:b w:val="0"/>
        </w:rPr>
      </w:r>
    </w:p>
    <w:p>
      <w:pPr>
        <w:spacing w:after="100" w:before="0"/>
      </w:pPr>
      <w:r>
        <w:rPr>
          <w:b w:val="0"/>
        </w:rPr>
        <w:t>A. sticked with</w:t>
      </w:r>
    </w:p>
    <w:p>
      <w:pPr>
        <w:spacing w:after="100" w:before="0"/>
      </w:pPr>
      <w:r>
        <w:rPr>
          <w:b w:val="0"/>
        </w:rPr>
        <w:t>B. blessed with</w:t>
      </w:r>
    </w:p>
    <w:p>
      <w:pPr>
        <w:spacing w:after="100" w:before="0"/>
      </w:pPr>
      <w:r>
        <w:rPr>
          <w:b w:val="0"/>
        </w:rPr>
        <w:t>C. adorned with</w:t>
      </w:r>
    </w:p>
    <w:p>
      <w:pPr>
        <w:spacing w:after="100" w:before="0"/>
      </w:pPr>
      <w:r>
        <w:rPr>
          <w:b w:val="0"/>
        </w:rPr>
        <w:t>D. parted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'blessed with'. Key Points Therefore, the correct answer is Option 2. Complete Sentence: "Your brother is blessed with so many talents." Additional Information</w:t>
      </w:r>
    </w:p>
    <w:p>
      <w:pPr>
        <w:spacing w:before="0"/>
      </w:pPr>
      <w:r>
        <w:rPr>
          <w:b w:val="0"/>
        </w:rPr>
        <w:t>• The phrase "blessed with" is commonly used to indicate that someone has been endowed with certain positive qualities or talents.</w:t>
      </w:r>
    </w:p>
    <w:p>
      <w:pPr>
        <w:spacing w:before="0"/>
      </w:pPr>
      <w:r>
        <w:rPr>
          <w:b w:val="0"/>
        </w:rPr>
        <w:t>• Option 1: "sticked with" is incorrect because "sticked" is not a correct form of the verb.</w:t>
      </w:r>
    </w:p>
    <w:p>
      <w:pPr>
        <w:spacing w:before="0"/>
      </w:pPr>
      <w:r>
        <w:rPr>
          <w:b w:val="0"/>
        </w:rPr>
        <w:t>• Option 3: "adorned with" is incorrect in this context; it is generally used to describe something being decorated or embellished.</w:t>
      </w:r>
    </w:p>
    <w:p>
      <w:pPr>
        <w:spacing w:before="0"/>
      </w:pPr>
      <w:r>
        <w:rPr>
          <w:b w:val="0"/>
        </w:rPr>
        <w:t>• Option 4: "parted by" is incorrect and does not fit the context of the sentence.</w:t>
      </w:r>
    </w:p>
    <w:p>
      <w:pPr>
        <w:spacing w:before="0"/>
      </w:pPr>
      <w:r>
        <w:rPr>
          <w:b w:val="0"/>
        </w:rPr>
      </w:r>
    </w:p>
    <w:p>
      <w:pPr>
        <w:spacing w:after="100" w:line="360" w:lineRule="auto" w:before="0"/>
      </w:pPr>
      <w:r>
        <w:rPr>
          <w:b w:val="0"/>
        </w:rPr>
        <w:t>16. Fill in the blank with the most appropriate word. Eggs are sold ______ the dozen.</w:t>
      </w:r>
    </w:p>
    <w:p>
      <w:pPr>
        <w:spacing w:before="0"/>
      </w:pPr>
      <w:r>
        <w:rPr>
          <w:b w:val="0"/>
        </w:rPr>
      </w:r>
    </w:p>
    <w:p>
      <w:pPr>
        <w:spacing w:after="100" w:before="0"/>
      </w:pPr>
      <w:r>
        <w:rPr>
          <w:b w:val="0"/>
        </w:rPr>
        <w:t>A. at</w:t>
      </w:r>
    </w:p>
    <w:p>
      <w:pPr>
        <w:spacing w:after="100" w:before="0"/>
      </w:pPr>
      <w:r>
        <w:rPr>
          <w:b w:val="0"/>
        </w:rPr>
        <w:t>B. to</w:t>
      </w:r>
    </w:p>
    <w:p>
      <w:pPr>
        <w:spacing w:after="100" w:before="0"/>
      </w:pPr>
      <w:r>
        <w:rPr>
          <w:b w:val="0"/>
        </w:rPr>
        <w:t>C. by</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use of 'by' is appropriate. "by" is used in this context to indicate the unit or quantity in which eggs are sold, which is the dozen.</w:t>
      </w:r>
    </w:p>
    <w:p>
      <w:pPr>
        <w:spacing w:before="0"/>
      </w:pPr>
      <w:r>
        <w:rPr>
          <w:b w:val="0"/>
        </w:rPr>
      </w:r>
    </w:p>
    <w:p>
      <w:pPr>
        <w:spacing w:after="100" w:line="360" w:lineRule="auto" w:before="0"/>
      </w:pPr>
      <w:r>
        <w:rPr>
          <w:b w:val="0"/>
        </w:rPr>
        <w:t>17. Select the most appropriate option to fill in the blank. The audience was asked to dress ________, since it was a formal occasion at the Royal Palace.</w:t>
      </w:r>
    </w:p>
    <w:p>
      <w:pPr>
        <w:spacing w:before="0"/>
      </w:pPr>
      <w:r>
        <w:rPr>
          <w:b w:val="0"/>
        </w:rPr>
      </w:r>
    </w:p>
    <w:p>
      <w:pPr>
        <w:spacing w:after="100" w:before="0"/>
      </w:pPr>
      <w:r>
        <w:rPr>
          <w:b w:val="0"/>
        </w:rPr>
        <w:t>A. informally</w:t>
      </w:r>
    </w:p>
    <w:p>
      <w:pPr>
        <w:spacing w:after="100" w:before="0"/>
      </w:pPr>
      <w:r>
        <w:rPr>
          <w:b w:val="0"/>
        </w:rPr>
        <w:t>B. appropriately</w:t>
      </w:r>
    </w:p>
    <w:p>
      <w:pPr>
        <w:spacing w:after="100" w:before="0"/>
      </w:pPr>
      <w:r>
        <w:rPr>
          <w:b w:val="0"/>
        </w:rPr>
        <w:t>C. gaudily</w:t>
      </w:r>
    </w:p>
    <w:p>
      <w:pPr>
        <w:spacing w:after="100" w:before="0"/>
      </w:pPr>
      <w:r>
        <w:rPr>
          <w:b w:val="0"/>
        </w:rPr>
        <w:t>D. casually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describes a situation where the audience is asked to dress in a particular manner for a formal occasion at the Royal Palace. "Appropriately" would mean suitably or properly about. Example: She didn't think we were appropriately dressed for a wedding. In this context, it suggests dressing formally or with due respect for the formal occasion at the Royal Palace. Given these, the most fitting option is "appropriately", implying the audience should dress accordingly for the formal setting. Correct sentence: "The audience was asked to dress appropriately, since it was a formal occasion at the Royal Palace."</w:t>
      </w:r>
    </w:p>
    <w:p>
      <w:pPr>
        <w:spacing w:before="0"/>
      </w:pPr>
      <w:r>
        <w:rPr>
          <w:b w:val="0"/>
        </w:rPr>
      </w:r>
    </w:p>
    <w:p>
      <w:pPr>
        <w:spacing w:after="100" w:line="360" w:lineRule="auto" w:before="0"/>
      </w:pPr>
      <w:r>
        <w:rPr>
          <w:b w:val="0"/>
        </w:rPr>
        <w:t>18. Select the most appropriate word to fill in the blank. She gave me __________ antique bed cover.</w:t>
      </w:r>
    </w:p>
    <w:p>
      <w:pPr>
        <w:spacing w:before="0"/>
      </w:pPr>
      <w:r>
        <w:rPr>
          <w:b w:val="0"/>
        </w:rPr>
      </w:r>
    </w:p>
    <w:p>
      <w:pPr>
        <w:spacing w:after="100" w:before="0"/>
      </w:pPr>
      <w:r>
        <w:rPr>
          <w:b w:val="0"/>
        </w:rPr>
        <w:t>A. an</w:t>
      </w:r>
    </w:p>
    <w:p>
      <w:pPr>
        <w:spacing w:after="100" w:before="0"/>
      </w:pPr>
      <w:r>
        <w:rPr>
          <w:b w:val="0"/>
        </w:rPr>
        <w:t>B. a</w:t>
      </w:r>
    </w:p>
    <w:p>
      <w:pPr>
        <w:spacing w:after="100" w:before="0"/>
      </w:pPr>
      <w:r>
        <w:rPr>
          <w:b w:val="0"/>
        </w:rPr>
        <w:t>C. enough</w:t>
      </w:r>
    </w:p>
    <w:p>
      <w:pPr>
        <w:spacing w:after="100" w:before="0"/>
      </w:pPr>
      <w:r>
        <w:rPr>
          <w:b w:val="0"/>
        </w:rPr>
        <w:t>D.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The word "antique" begins with a vowel sound, so the correct article to use before it is "an". "An" is used before words that start with vowel sounds.</w:t>
      </w:r>
    </w:p>
    <w:p>
      <w:pPr>
        <w:spacing w:before="0"/>
      </w:pPr>
      <w:r>
        <w:rPr>
          <w:b w:val="0"/>
        </w:rPr>
      </w:r>
    </w:p>
    <w:p>
      <w:pPr>
        <w:spacing w:after="100" w:line="360" w:lineRule="auto" w:before="0"/>
      </w:pPr>
      <w:r>
        <w:rPr>
          <w:b w:val="0"/>
        </w:rPr>
        <w:t>19. Fill in the blank with the most appropriate option. Today is cloudy, but yesterday the sun ______.</w:t>
      </w:r>
    </w:p>
    <w:p>
      <w:pPr>
        <w:spacing w:before="0"/>
      </w:pPr>
      <w:r>
        <w:rPr>
          <w:b w:val="0"/>
        </w:rPr>
      </w:r>
    </w:p>
    <w:p>
      <w:pPr>
        <w:spacing w:after="100" w:before="0"/>
      </w:pPr>
      <w:r>
        <w:rPr>
          <w:b w:val="0"/>
        </w:rPr>
        <w:t>A. flamed</w:t>
      </w:r>
    </w:p>
    <w:p>
      <w:pPr>
        <w:spacing w:after="100" w:before="0"/>
      </w:pPr>
      <w:r>
        <w:rPr>
          <w:b w:val="0"/>
        </w:rPr>
        <w:t>B. shown</w:t>
      </w:r>
    </w:p>
    <w:p>
      <w:pPr>
        <w:spacing w:after="100" w:before="0"/>
      </w:pPr>
      <w:r>
        <w:rPr>
          <w:b w:val="0"/>
        </w:rPr>
        <w:t>C. shone</w:t>
      </w:r>
    </w:p>
    <w:p>
      <w:pPr>
        <w:spacing w:after="100" w:before="0"/>
      </w:pPr>
      <w:r>
        <w:rPr>
          <w:b w:val="0"/>
        </w:rPr>
        <w:t>D. burned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option to fill in the blank is: 'Shone'. In this sentence, the verb needed is the past tense of "shine," which is "shone". The word "shone" refers to emitting or reflecting light, which is what the sun does.</w:t>
      </w:r>
    </w:p>
    <w:p>
      <w:pPr>
        <w:spacing w:before="0"/>
      </w:pPr>
      <w:r>
        <w:rPr>
          <w:b w:val="0"/>
        </w:rPr>
      </w:r>
    </w:p>
    <w:p>
      <w:pPr>
        <w:spacing w:after="100" w:line="360" w:lineRule="auto" w:before="0"/>
      </w:pPr>
      <w:r>
        <w:rPr>
          <w:b w:val="0"/>
        </w:rPr>
        <w:t>20. Select the most appropriate verb form to fill in the blank in the given sentence. She ________ her keys on the kitchen counter.</w:t>
      </w:r>
    </w:p>
    <w:p>
      <w:pPr>
        <w:spacing w:before="0"/>
      </w:pPr>
      <w:r>
        <w:rPr>
          <w:b w:val="0"/>
        </w:rPr>
      </w:r>
    </w:p>
    <w:p>
      <w:pPr>
        <w:spacing w:after="100" w:before="0"/>
      </w:pPr>
      <w:r>
        <w:rPr>
          <w:b w:val="0"/>
        </w:rPr>
        <w:t>A. lays</w:t>
      </w:r>
    </w:p>
    <w:p>
      <w:pPr>
        <w:spacing w:after="100" w:before="0"/>
      </w:pPr>
      <w:r>
        <w:rPr>
          <w:b w:val="0"/>
        </w:rPr>
        <w:t>B. laid</w:t>
      </w:r>
    </w:p>
    <w:p>
      <w:pPr>
        <w:spacing w:after="100" w:before="0"/>
      </w:pPr>
      <w:r>
        <w:rPr>
          <w:b w:val="0"/>
        </w:rPr>
        <w:t>C. lying</w:t>
      </w:r>
    </w:p>
    <w:p>
      <w:pPr>
        <w:spacing w:after="100" w:before="0"/>
      </w:pPr>
      <w:r>
        <w:rPr>
          <w:b w:val="0"/>
        </w:rPr>
        <w:t>D. 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'laid'. Key Points Therefore, the correct answer is Option 2. Complete Sentence: "She laid her keys on the kitchen counter." Additional Information</w:t>
      </w:r>
    </w:p>
    <w:p>
      <w:pPr>
        <w:spacing w:before="0"/>
      </w:pPr>
      <w:r>
        <w:rPr>
          <w:b w:val="0"/>
        </w:rPr>
        <w:t>• The verb "laid" is the past tense form of the verb "lay."</w:t>
      </w:r>
    </w:p>
    <w:p>
      <w:pPr>
        <w:spacing w:before="0"/>
      </w:pPr>
      <w:r>
        <w:rPr>
          <w:b w:val="0"/>
        </w:rPr>
        <w:t>• The sentence describes an action that has already occurred, so the past tense "laid" is required.</w:t>
      </w:r>
    </w:p>
    <w:p>
      <w:pPr>
        <w:spacing w:before="0"/>
      </w:pPr>
      <w:r>
        <w:rPr>
          <w:b w:val="0"/>
        </w:rPr>
        <w:t>• Options 1, 3, and 4 are grammatically incorrect in this context.</w:t>
      </w:r>
    </w:p>
    <w:p>
      <w:pPr>
        <w:spacing w:before="0"/>
      </w:pPr>
      <w:r>
        <w:rPr>
          <w:b w:val="0"/>
        </w:rPr>
        <w:t>• Option 1: "lays" is incorrect because "lays" is present tense, but the sentence requires past tense.</w:t>
      </w:r>
    </w:p>
    <w:p>
      <w:pPr>
        <w:spacing w:before="0"/>
      </w:pPr>
      <w:r>
        <w:rPr>
          <w:b w:val="0"/>
        </w:rPr>
        <w:t>• Option 3: "lying" is incorrect; "lying" is a present participle and does not fit grammatically.</w:t>
      </w:r>
    </w:p>
    <w:p>
      <w:pPr>
        <w:spacing w:before="0"/>
      </w:pPr>
      <w:r>
        <w:rPr>
          <w:b w:val="0"/>
        </w:rPr>
        <w:t>• Option 4: "lain" is incorrect; "lain" is the past participle form and does not fit in this context.</w:t>
      </w:r>
    </w:p>
    <w:p>
      <w:pPr>
        <w:spacing w:before="0"/>
      </w:pPr>
      <w:r>
        <w:rPr>
          <w:b w:val="0"/>
        </w:rPr>
      </w:r>
    </w:p>
    <w:p>
      <w:pPr>
        <w:spacing w:after="100" w:line="360" w:lineRule="auto" w:before="0"/>
      </w:pPr>
      <w:r>
        <w:rPr>
          <w:b w:val="0"/>
        </w:rPr>
        <w:t>21. Select the most appropriate word to fill in the blank. The instructions _____ I just couldn't follow them.</w:t>
      </w:r>
    </w:p>
    <w:p>
      <w:pPr>
        <w:spacing w:before="0"/>
      </w:pPr>
      <w:r>
        <w:rPr>
          <w:b w:val="0"/>
        </w:rPr>
      </w:r>
    </w:p>
    <w:p>
      <w:pPr>
        <w:spacing w:after="100" w:before="0"/>
      </w:pPr>
      <w:r>
        <w:rPr>
          <w:b w:val="0"/>
        </w:rPr>
        <w:t>A. is complicated</w:t>
      </w:r>
    </w:p>
    <w:p>
      <w:pPr>
        <w:spacing w:after="100" w:before="0"/>
      </w:pPr>
      <w:r>
        <w:rPr>
          <w:b w:val="0"/>
        </w:rPr>
        <w:t>B. are complicate</w:t>
      </w:r>
    </w:p>
    <w:p>
      <w:pPr>
        <w:spacing w:after="100" w:before="0"/>
      </w:pPr>
      <w:r>
        <w:rPr>
          <w:b w:val="0"/>
        </w:rPr>
        <w:t>C. were complicated</w:t>
      </w:r>
    </w:p>
    <w:p>
      <w:pPr>
        <w:spacing w:after="100" w:before="0"/>
      </w:pPr>
      <w:r>
        <w:rPr>
          <w:b w:val="0"/>
        </w:rPr>
        <w:t>D. was complicated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were complicated. The subject "instructions" is plural, requiring a plural verb ("were" instead of "was" or "is"). Additionally, the second clause uses the past tense ("couldn't"), so the first clause must also be in the past tense ("were" instead of "are"). Option B is grammatically incorrect because "complicate" is a verb, not an adjective.</w:t>
      </w:r>
    </w:p>
    <w:p>
      <w:pPr>
        <w:spacing w:before="0"/>
      </w:pPr>
      <w:r>
        <w:rPr>
          <w:b w:val="0"/>
        </w:rPr>
      </w:r>
    </w:p>
    <w:p>
      <w:pPr>
        <w:spacing w:after="100" w:line="360" w:lineRule="auto" w:before="0"/>
      </w:pPr>
      <w:r>
        <w:rPr>
          <w:b w:val="0"/>
        </w:rPr>
        <w:t>22. Select the most appropriate option to ﬁll in the blank and make a grammatically correct sentence. I was determined not to stay in hospital for any longer ____ was strictly necessary.</w:t>
      </w:r>
    </w:p>
    <w:p>
      <w:pPr>
        <w:spacing w:before="0"/>
      </w:pPr>
      <w:r>
        <w:rPr>
          <w:b w:val="0"/>
        </w:rPr>
      </w:r>
    </w:p>
    <w:p>
      <w:pPr>
        <w:spacing w:after="100" w:before="0"/>
      </w:pPr>
      <w:r>
        <w:rPr>
          <w:b w:val="0"/>
        </w:rPr>
        <w:t>A. than</w:t>
      </w:r>
    </w:p>
    <w:p>
      <w:pPr>
        <w:spacing w:after="100" w:before="0"/>
      </w:pPr>
      <w:r>
        <w:rPr>
          <w:b w:val="0"/>
        </w:rPr>
        <w:t>B. that</w:t>
      </w:r>
    </w:p>
    <w:p>
      <w:pPr>
        <w:spacing w:after="100" w:before="0"/>
      </w:pPr>
      <w:r>
        <w:rPr>
          <w:b w:val="0"/>
        </w:rPr>
        <w:t>C. when</w:t>
      </w:r>
    </w:p>
    <w:p>
      <w:pPr>
        <w:spacing w:after="100" w:before="0"/>
      </w:pPr>
      <w:r>
        <w:rPr>
          <w:b w:val="0"/>
        </w:rPr>
        <w:t>D.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'Than' is used in expressions introducing an exception or contrast. Here, the person will stay as long as it is required and not more than that.</w:t>
      </w:r>
    </w:p>
    <w:p>
      <w:pPr>
        <w:spacing w:before="0"/>
      </w:pPr>
      <w:r>
        <w:rPr>
          <w:b w:val="0"/>
        </w:rPr>
      </w:r>
    </w:p>
    <w:p>
      <w:pPr>
        <w:spacing w:after="100" w:line="360" w:lineRule="auto" w:before="0"/>
      </w:pPr>
      <w:r>
        <w:rPr>
          <w:b w:val="0"/>
        </w:rPr>
        <w:t>23. Select the most appropriate word to fill in the blank. Are you ________ aware of what may happen?</w:t>
      </w:r>
    </w:p>
    <w:p>
      <w:pPr>
        <w:spacing w:before="0"/>
      </w:pPr>
      <w:r>
        <w:rPr>
          <w:b w:val="0"/>
        </w:rPr>
      </w:r>
    </w:p>
    <w:p>
      <w:pPr>
        <w:spacing w:after="100" w:before="0"/>
      </w:pPr>
      <w:r>
        <w:rPr>
          <w:b w:val="0"/>
        </w:rPr>
        <w:t>A. fully</w:t>
      </w:r>
    </w:p>
    <w:p>
      <w:pPr>
        <w:spacing w:after="100" w:before="0"/>
      </w:pPr>
      <w:r>
        <w:rPr>
          <w:b w:val="0"/>
        </w:rPr>
        <w:t>B. freely</w:t>
      </w:r>
    </w:p>
    <w:p>
      <w:pPr>
        <w:spacing w:after="100" w:before="0"/>
      </w:pPr>
      <w:r>
        <w:rPr>
          <w:b w:val="0"/>
        </w:rPr>
        <w:t>C. firm</w:t>
      </w:r>
    </w:p>
    <w:p>
      <w:pPr>
        <w:spacing w:after="100" w:before="0"/>
      </w:pPr>
      <w:r>
        <w:rPr>
          <w:b w:val="0"/>
        </w:rPr>
        <w:t>D. full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fully. The word "fully" is the correct choice because it accurately completes the phrase "fully aware," which means completely or entirely aware, fitting the context of the sentence.</w:t>
      </w:r>
    </w:p>
    <w:p>
      <w:pPr>
        <w:spacing w:before="0"/>
      </w:pPr>
      <w:r>
        <w:rPr>
          <w:b w:val="0"/>
        </w:rPr>
      </w:r>
    </w:p>
    <w:p>
      <w:pPr>
        <w:spacing w:after="100" w:line="360" w:lineRule="auto" w:before="0"/>
      </w:pPr>
      <w:r>
        <w:rPr>
          <w:b w:val="0"/>
        </w:rPr>
        <w:t>24. Select the most appropriate option to substitute the underlined segment in the given sentence. If there is no need to substitute it, select 'No substitution required'. These dates are from Dubai, isn't it?</w:t>
      </w:r>
    </w:p>
    <w:p>
      <w:pPr>
        <w:spacing w:before="0"/>
      </w:pPr>
      <w:r>
        <w:rPr>
          <w:b w:val="0"/>
        </w:rPr>
      </w:r>
    </w:p>
    <w:p>
      <w:pPr>
        <w:spacing w:after="100" w:before="0"/>
      </w:pPr>
      <w:r>
        <w:rPr>
          <w:b w:val="0"/>
        </w:rPr>
        <w:t>A. No substitution required</w:t>
      </w:r>
    </w:p>
    <w:p>
      <w:pPr>
        <w:spacing w:after="100" w:before="0"/>
      </w:pPr>
      <w:r>
        <w:rPr>
          <w:b w:val="0"/>
        </w:rPr>
        <w:t>B. are they</w:t>
      </w:r>
    </w:p>
    <w:p>
      <w:pPr>
        <w:spacing w:after="100" w:before="0"/>
      </w:pPr>
      <w:r>
        <w:rPr>
          <w:b w:val="0"/>
        </w:rPr>
        <w:t>C. aren't these</w:t>
      </w:r>
    </w:p>
    <w:p>
      <w:pPr>
        <w:spacing w:after="100" w:before="0"/>
      </w:pPr>
      <w:r>
        <w:rPr>
          <w:b w:val="0"/>
        </w:rPr>
        <w:t>D. aren't they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'aren't they' Key Points Hence, the correct sentence is: These dates are from Dubai, aren't they? Additional Information</w:t>
      </w:r>
    </w:p>
    <w:p>
      <w:pPr>
        <w:spacing w:before="0"/>
      </w:pPr>
      <w:r>
        <w:rPr>
          <w:b w:val="0"/>
        </w:rPr>
        <w:t>• This sentence is an example of a tag question.</w:t>
      </w:r>
    </w:p>
    <w:p>
      <w:pPr>
        <w:spacing w:before="0"/>
      </w:pPr>
      <w:r>
        <w:rPr>
          <w:b w:val="0"/>
        </w:rPr>
        <w:t>• Question tags are always placed at the end.</w:t>
      </w:r>
    </w:p>
    <w:p>
      <w:pPr>
        <w:spacing w:before="0"/>
      </w:pPr>
      <w:r>
        <w:rPr>
          <w:b w:val="0"/>
        </w:rPr>
        <w:t>• A positive statement is followed by a negative question tag.</w:t>
      </w:r>
    </w:p>
    <w:p>
      <w:pPr>
        <w:spacing w:before="0"/>
      </w:pPr>
      <w:r>
        <w:rPr>
          <w:b w:val="0"/>
        </w:rPr>
        <w:t>• A negative statement is followed by a positive question tag.</w:t>
      </w:r>
    </w:p>
    <w:p>
      <w:pPr>
        <w:spacing w:before="0"/>
      </w:pPr>
      <w:r>
        <w:rPr>
          <w:b w:val="0"/>
        </w:rPr>
        <w:t>• The auxiliary verb used in the question tag is according to the statement.</w:t>
      </w:r>
    </w:p>
    <w:p>
      <w:pPr>
        <w:spacing w:before="0"/>
      </w:pPr>
      <w:r>
        <w:rPr>
          <w:b w:val="0"/>
        </w:rPr>
        <w:t>• In the given sentence, the correct form of the question tag should be "aren't they" as the subject(dates) is plural.</w:t>
      </w:r>
    </w:p>
    <w:p>
      <w:pPr>
        <w:spacing w:before="0"/>
      </w:pPr>
      <w:r>
        <w:rPr>
          <w:b w:val="0"/>
        </w:rPr>
        <w:t>• Contractions are words formed by shortening the words by omitting some letters.</w:t>
      </w:r>
    </w:p>
    <w:p>
      <w:pPr>
        <w:spacing w:before="0"/>
      </w:pPr>
      <w:r>
        <w:rPr>
          <w:b w:val="0"/>
        </w:rPr>
        <w:t>• Words like isn't it, aren't they, could've, and would've are also known as contractions.</w:t>
      </w:r>
    </w:p>
    <w:p>
      <w:pPr>
        <w:spacing w:before="0"/>
      </w:pPr>
      <w:r>
        <w:rPr>
          <w:b w:val="0"/>
        </w:rPr>
        <w:t>• Isn't: It is contracted form of "is not"; aren't: are not.</w:t>
      </w:r>
    </w:p>
    <w:p>
      <w:pPr>
        <w:spacing w:before="0"/>
      </w:pPr>
      <w:r>
        <w:rPr>
          <w:b w:val="0"/>
        </w:rPr>
        <w:t>• If the subject is singular, we use the contraction isn't it?</w:t>
      </w:r>
    </w:p>
    <w:p>
      <w:pPr>
        <w:spacing w:before="0"/>
      </w:pPr>
      <w:r>
        <w:rPr>
          <w:b w:val="0"/>
        </w:rPr>
        <w:t>• Question tags are always separated from the statement by a comma.</w:t>
      </w:r>
    </w:p>
    <w:p>
      <w:pPr>
        <w:spacing w:before="0"/>
      </w:pPr>
      <w:r>
        <w:rPr>
          <w:b w:val="0"/>
        </w:rPr>
        <w:t>• Example: It's a pleasant day to play golf, isn't it?</w:t>
      </w:r>
    </w:p>
    <w:p>
      <w:pPr>
        <w:spacing w:before="0"/>
      </w:pPr>
      <w:r>
        <w:rPr>
          <w:b w:val="0"/>
        </w:rPr>
      </w:r>
    </w:p>
    <w:p>
      <w:pPr>
        <w:spacing w:after="100" w:line="360" w:lineRule="auto" w:before="0"/>
      </w:pPr>
      <w:r>
        <w:rPr>
          <w:b w:val="0"/>
        </w:rPr>
        <w:t>25. Directions: Select the most appropriate option to fill in the blank. Gita won’t pass the examination and _______ will Rita.</w:t>
      </w:r>
    </w:p>
    <w:p>
      <w:pPr>
        <w:spacing w:before="0"/>
      </w:pPr>
      <w:r>
        <w:rPr>
          <w:b w:val="0"/>
        </w:rPr>
      </w:r>
    </w:p>
    <w:p>
      <w:pPr>
        <w:spacing w:after="100" w:before="0"/>
      </w:pPr>
      <w:r>
        <w:rPr>
          <w:b w:val="0"/>
        </w:rPr>
        <w:t>A. nor</w:t>
      </w:r>
    </w:p>
    <w:p>
      <w:pPr>
        <w:spacing w:after="100" w:before="0"/>
      </w:pPr>
      <w:r>
        <w:rPr>
          <w:b w:val="0"/>
        </w:rPr>
        <w:t>B. or</w:t>
      </w:r>
    </w:p>
    <w:p>
      <w:pPr>
        <w:spacing w:after="100" w:before="0"/>
      </w:pPr>
      <w:r>
        <w:rPr>
          <w:b w:val="0"/>
        </w:rPr>
        <w:t>C. either</w:t>
      </w:r>
    </w:p>
    <w:p>
      <w:pPr>
        <w:spacing w:after="100" w:before="0"/>
      </w:pPr>
      <w:r>
        <w:rPr>
          <w:b w:val="0"/>
        </w:rPr>
        <w:t>D. neither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'Nor' is used when 'neither' has already been used in the beginning. For example: Rajesh can't come to the party and neither can Arijit.</w:t>
      </w:r>
    </w:p>
    <w:p>
      <w:pPr>
        <w:spacing w:before="0"/>
      </w:pPr>
      <w:r>
        <w:rPr>
          <w:b w:val="0"/>
        </w:rPr>
      </w:r>
    </w:p>
    <w:p>
      <w:pPr>
        <w:spacing w:after="100" w:line="360" w:lineRule="auto" w:before="0"/>
      </w:pPr>
      <w:r>
        <w:rPr>
          <w:b w:val="0"/>
        </w:rPr>
        <w:t>26. Select the most appropriate option to fill in the blank. And his ________ manner should not be mistaken for a lack of energy.</w:t>
      </w:r>
    </w:p>
    <w:p>
      <w:pPr>
        <w:spacing w:before="0"/>
      </w:pPr>
      <w:r>
        <w:rPr>
          <w:b w:val="0"/>
        </w:rPr>
      </w:r>
    </w:p>
    <w:p>
      <w:pPr>
        <w:spacing w:after="100" w:before="0"/>
      </w:pPr>
      <w:r>
        <w:rPr>
          <w:b w:val="0"/>
        </w:rPr>
        <w:t>A. deem</w:t>
      </w:r>
    </w:p>
    <w:p>
      <w:pPr>
        <w:spacing w:after="100" w:before="0"/>
      </w:pPr>
      <w:r>
        <w:rPr>
          <w:b w:val="0"/>
        </w:rPr>
        <w:t>B. diffident</w:t>
      </w:r>
    </w:p>
    <w:p>
      <w:pPr>
        <w:spacing w:after="100" w:before="0"/>
      </w:pPr>
      <w:r>
        <w:rPr>
          <w:b w:val="0"/>
        </w:rPr>
        <w:t>C. daunt</w:t>
      </w:r>
    </w:p>
    <w:p>
      <w:pPr>
        <w:spacing w:after="100" w:before="0"/>
      </w:pPr>
      <w:r>
        <w:rPr>
          <w:b w:val="0"/>
        </w:rPr>
        <w:t>D. debase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'Diffident'. Explanation: The adjective "diffident" describes someone who is shy or lacking in self-confidence. Therefore, the sentence is saying that his shy manner should not be mistaken for a lack of energy.</w:t>
      </w:r>
    </w:p>
    <w:p>
      <w:pPr>
        <w:spacing w:before="0"/>
      </w:pPr>
      <w:r>
        <w:rPr>
          <w:b w:val="0"/>
        </w:rPr>
      </w:r>
    </w:p>
    <w:p>
      <w:pPr>
        <w:spacing w:after="100" w:line="360" w:lineRule="auto" w:before="0"/>
      </w:pPr>
      <w:r>
        <w:rPr>
          <w:b w:val="0"/>
        </w:rPr>
        <w:t>27. Select the most appropriate option to fill in the blank. It is the story of a king who was fond of being ______ lies.</w:t>
      </w:r>
    </w:p>
    <w:p>
      <w:pPr>
        <w:spacing w:before="0"/>
      </w:pPr>
      <w:r>
        <w:rPr>
          <w:b w:val="0"/>
        </w:rPr>
      </w:r>
    </w:p>
    <w:p>
      <w:pPr>
        <w:spacing w:after="100" w:before="0"/>
      </w:pPr>
      <w:r>
        <w:rPr>
          <w:b w:val="0"/>
        </w:rPr>
        <w:t>A. told</w:t>
      </w:r>
    </w:p>
    <w:p>
      <w:pPr>
        <w:spacing w:after="100" w:before="0"/>
      </w:pPr>
      <w:r>
        <w:rPr>
          <w:b w:val="0"/>
        </w:rPr>
        <w:t>B. said</w:t>
      </w:r>
    </w:p>
    <w:p>
      <w:pPr>
        <w:spacing w:after="100" w:before="0"/>
      </w:pPr>
      <w:r>
        <w:rPr>
          <w:b w:val="0"/>
        </w:rPr>
        <w:t>C. tell</w:t>
      </w:r>
    </w:p>
    <w:p>
      <w:pPr>
        <w:spacing w:after="100" w:before="0"/>
      </w:pPr>
      <w:r>
        <w:rPr>
          <w:b w:val="0"/>
        </w:rPr>
        <w:t>D. telling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"told" Key Points The correct sentence is: It is the story of a king who was fond of being told lies. Hence, the correct answer is option 1.</w:t>
      </w:r>
    </w:p>
    <w:p>
      <w:pPr>
        <w:spacing w:before="0"/>
      </w:pPr>
      <w:r>
        <w:rPr>
          <w:b w:val="0"/>
        </w:rPr>
        <w:t>• In the given sentence, we can see the word being before the blank which means the action is continuing into the present.</w:t>
      </w:r>
    </w:p>
    <w:p>
      <w:pPr>
        <w:spacing w:before="0"/>
      </w:pPr>
      <w:r>
        <w:rPr>
          <w:b w:val="0"/>
        </w:rPr>
        <w:t>• 'Being' is the present participle of 'be'.</w:t>
      </w:r>
    </w:p>
    <w:p>
      <w:pPr>
        <w:spacing w:before="0"/>
      </w:pPr>
      <w:r>
        <w:rPr>
          <w:b w:val="0"/>
        </w:rPr>
        <w:t>• We need to use the appropriate verb form which is 'told' as the sentence is in the past continuous tense.</w:t>
      </w:r>
    </w:p>
    <w:p>
      <w:pPr>
        <w:spacing w:before="0"/>
      </w:pPr>
      <w:r>
        <w:rPr>
          <w:b w:val="0"/>
        </w:rPr>
        <w:t>• In the given sentence, being told implies that the story is being told in the present but about a past time.</w:t>
      </w:r>
    </w:p>
    <w:p>
      <w:pPr>
        <w:spacing w:before="0"/>
      </w:pPr>
      <w:r>
        <w:rPr>
          <w:b w:val="0"/>
        </w:rPr>
      </w:r>
    </w:p>
    <w:p>
      <w:pPr>
        <w:spacing w:after="100" w:line="360" w:lineRule="auto" w:before="0"/>
      </w:pPr>
      <w:r>
        <w:rPr>
          <w:b w:val="0"/>
        </w:rPr>
        <w:t>28. Select the most appropriate option to fill in the blank. I _____ very busy lately.</w:t>
      </w:r>
    </w:p>
    <w:p>
      <w:pPr>
        <w:spacing w:before="0"/>
      </w:pPr>
      <w:r>
        <w:rPr>
          <w:b w:val="0"/>
        </w:rPr>
      </w:r>
    </w:p>
    <w:p>
      <w:pPr>
        <w:spacing w:after="100" w:before="0"/>
      </w:pPr>
      <w:r>
        <w:rPr>
          <w:b w:val="0"/>
        </w:rPr>
        <w:t>A. would be</w:t>
      </w:r>
    </w:p>
    <w:p>
      <w:pPr>
        <w:spacing w:after="100" w:before="0"/>
      </w:pPr>
      <w:r>
        <w:rPr>
          <w:b w:val="0"/>
        </w:rPr>
        <w:t>B. have been</w:t>
      </w:r>
    </w:p>
    <w:p>
      <w:pPr>
        <w:spacing w:after="100" w:before="0"/>
      </w:pPr>
      <w:r>
        <w:rPr>
          <w:b w:val="0"/>
        </w:rPr>
        <w:t>C. will be</w:t>
      </w:r>
    </w:p>
    <w:p>
      <w:pPr>
        <w:spacing w:after="100" w:before="0"/>
      </w:pPr>
      <w:r>
        <w:rPr>
          <w:b w:val="0"/>
        </w:rPr>
        <w:t>D. should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been". The adverb lately means recently or long ago hence it means that the action has occurred recently, so we need to use the present perfect tense. Example: I’ve gotten a lot of spam e-mails lately.</w:t>
      </w:r>
    </w:p>
    <w:p>
      <w:pPr>
        <w:spacing w:before="0"/>
      </w:pPr>
      <w:r>
        <w:rPr>
          <w:b w:val="0"/>
        </w:rPr>
      </w:r>
    </w:p>
    <w:p>
      <w:pPr>
        <w:spacing w:after="100" w:line="360" w:lineRule="auto" w:before="0"/>
      </w:pPr>
      <w:r>
        <w:rPr>
          <w:b w:val="0"/>
        </w:rPr>
        <w:t>29. Directions: Select the most appropriate option to fill in the blank and make a grammatically correct sentence. Shailesh finally decided to take a back seat and let his son ________ the family business.</w:t>
      </w:r>
    </w:p>
    <w:p>
      <w:pPr>
        <w:spacing w:before="0"/>
      </w:pPr>
      <w:r>
        <w:rPr>
          <w:b w:val="0"/>
        </w:rPr>
      </w:r>
    </w:p>
    <w:p>
      <w:pPr>
        <w:spacing w:after="100" w:before="0"/>
      </w:pPr>
      <w:r>
        <w:rPr>
          <w:b w:val="0"/>
        </w:rPr>
        <w:t>A. running</w:t>
      </w:r>
    </w:p>
    <w:p>
      <w:pPr>
        <w:spacing w:after="100" w:before="0"/>
      </w:pPr>
      <w:r>
        <w:rPr>
          <w:b w:val="0"/>
        </w:rPr>
        <w:t>B. to run</w:t>
      </w:r>
    </w:p>
    <w:p>
      <w:pPr>
        <w:spacing w:after="100" w:before="0"/>
      </w:pPr>
      <w:r>
        <w:rPr>
          <w:b w:val="0"/>
        </w:rPr>
        <w:t>C. will run</w:t>
      </w:r>
    </w:p>
    <w:p>
      <w:pPr>
        <w:spacing w:after="100" w:before="0"/>
      </w:pPr>
      <w:r>
        <w:rPr>
          <w:b w:val="0"/>
        </w:rPr>
        <w:t>D. 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run. Correct sentence- Shailesh finally decided to take a back seat and let his son run the family business. Hint</w:t>
      </w:r>
    </w:p>
    <w:p>
      <w:pPr>
        <w:spacing w:before="0"/>
      </w:pPr>
      <w:r>
        <w:rPr>
          <w:b w:val="0"/>
        </w:rPr>
        <w:t>• The given sentence is a compound sentence.</w:t>
      </w:r>
    </w:p>
    <w:p>
      <w:pPr>
        <w:spacing w:before="0"/>
      </w:pPr>
      <w:r>
        <w:rPr>
          <w:b w:val="0"/>
        </w:rPr>
        <w:t>• In the first clause, the main verb is 'take' which is in the present tense.</w:t>
      </w:r>
    </w:p>
    <w:p>
      <w:pPr>
        <w:spacing w:before="0"/>
      </w:pPr>
      <w:r>
        <w:rPr>
          <w:b w:val="0"/>
        </w:rPr>
        <w:t>• This indicates that the speaker is talking about the situation in the present.</w:t>
      </w:r>
    </w:p>
    <w:p>
      <w:pPr>
        <w:spacing w:before="0"/>
      </w:pPr>
      <w:r>
        <w:rPr>
          <w:b w:val="0"/>
        </w:rPr>
        <w:t>• In the second clause, 'let' is used which is again in the present tense.</w:t>
      </w:r>
    </w:p>
    <w:p>
      <w:pPr>
        <w:spacing w:before="0"/>
      </w:pPr>
      <w:r>
        <w:rPr>
          <w:b w:val="0"/>
        </w:rPr>
        <w:t>• This indicates that the required verb must be in the simple present tense.</w:t>
      </w:r>
    </w:p>
    <w:p>
      <w:pPr>
        <w:spacing w:before="0"/>
      </w:pPr>
      <w:r>
        <w:rPr>
          <w:b w:val="0"/>
        </w:rPr>
        <w:t>• So, 'run' is the correct answer.</w:t>
      </w:r>
    </w:p>
    <w:p>
      <w:pPr>
        <w:spacing w:before="0"/>
      </w:pPr>
      <w:r>
        <w:rPr>
          <w:b w:val="0"/>
        </w:rPr>
        <w:t>• Look at the logic and context of the sentence and then focus on choosing the correct tense.</w:t>
      </w:r>
    </w:p>
    <w:p>
      <w:pPr>
        <w:spacing w:before="0"/>
      </w:pPr>
      <w:r>
        <w:rPr>
          <w:b w:val="0"/>
        </w:rPr>
        <w:t>• Always use the tense that makes the correct sense!</w:t>
      </w:r>
    </w:p>
    <w:p>
      <w:pPr>
        <w:spacing w:before="0"/>
      </w:pPr>
      <w:r>
        <w:rPr>
          <w:b w:val="0"/>
        </w:rPr>
      </w:r>
    </w:p>
    <w:p>
      <w:pPr>
        <w:spacing w:after="100" w:line="360" w:lineRule="auto" w:before="0"/>
      </w:pPr>
      <w:r>
        <w:rPr>
          <w:b w:val="0"/>
        </w:rPr>
        <w:t>30. Select the most appropriate option to fill in the blank. The actress is very __________ and takes pride in her appearance all the time.</w:t>
      </w:r>
    </w:p>
    <w:p>
      <w:pPr>
        <w:spacing w:before="0"/>
      </w:pPr>
      <w:r>
        <w:rPr>
          <w:b w:val="0"/>
        </w:rPr>
      </w:r>
    </w:p>
    <w:p>
      <w:pPr>
        <w:spacing w:after="100" w:before="0"/>
      </w:pPr>
      <w:r>
        <w:rPr>
          <w:b w:val="0"/>
        </w:rPr>
        <w:t>A. vein</w:t>
      </w:r>
    </w:p>
    <w:p>
      <w:pPr>
        <w:spacing w:after="100" w:before="0"/>
      </w:pPr>
      <w:r>
        <w:rPr>
          <w:b w:val="0"/>
        </w:rPr>
        <w:t>B. wane</w:t>
      </w:r>
    </w:p>
    <w:p>
      <w:pPr>
        <w:spacing w:after="100" w:before="0"/>
      </w:pPr>
      <w:r>
        <w:rPr>
          <w:b w:val="0"/>
        </w:rPr>
        <w:t>C. vane</w:t>
      </w:r>
    </w:p>
    <w:p>
      <w:pPr>
        <w:spacing w:after="100" w:before="0"/>
      </w:pPr>
      <w:r>
        <w:rPr>
          <w:b w:val="0"/>
        </w:rPr>
        <w:t>D. vain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is: vain. Key Points Thus, the complete sentence is: "The actress is very vain and takes pride in her appearance all the time." Additional Information</w:t>
      </w:r>
    </w:p>
    <w:p>
      <w:pPr>
        <w:spacing w:before="0"/>
      </w:pPr>
      <w:r>
        <w:rPr>
          <w:b w:val="0"/>
        </w:rPr>
        <w:t>• The sentence is describing someone who takes excessive pride in their appearance, which is the definition of "vain." (दंभी)</w:t>
      </w:r>
    </w:p>
    <w:p>
      <w:pPr>
        <w:spacing w:before="0"/>
      </w:pPr>
      <w:r>
        <w:rPr>
          <w:b w:val="0"/>
        </w:rPr>
        <w:t>• "Vain" means having or showing an excessively high opinion of one's appearance, abilities, or worth. For example: She was vain about her looks, spending hours in front of the mirror.</w:t>
      </w:r>
    </w:p>
    <w:p>
      <w:pPr>
        <w:spacing w:before="0"/>
      </w:pPr>
      <w:r>
        <w:rPr>
          <w:b w:val="0"/>
        </w:rPr>
        <w:t>• "Vein" is a blood vessel or a distinctive style. (नस) For example: The nurse found a vein to draw blood from the patient's arm.</w:t>
      </w:r>
    </w:p>
    <w:p>
      <w:pPr>
        <w:spacing w:before="0"/>
      </w:pPr>
      <w:r>
        <w:rPr>
          <w:b w:val="0"/>
        </w:rPr>
        <w:t>• "Wane" means to decrease in size, extent, or degree. (पतन) For example: His interest in the hobby began to wane after a few months.</w:t>
      </w:r>
    </w:p>
    <w:p>
      <w:pPr>
        <w:spacing w:before="0"/>
      </w:pPr>
      <w:r>
        <w:rPr>
          <w:b w:val="0"/>
        </w:rPr>
        <w:t>• "Vane" refers to a device that shows the direction of the wind, typically a weather vane. (फलक) For example: The weather vane showed that the wind was coming from the north.</w:t>
      </w:r>
    </w:p>
    <w:p>
      <w:pPr>
        <w:spacing w:before="0"/>
      </w:pPr>
      <w:r>
        <w:rPr>
          <w:b w:val="0"/>
        </w:rPr>
      </w:r>
    </w:p>
    <w:p>
      <w:pPr>
        <w:spacing w:after="100" w:line="360" w:lineRule="auto" w:before="0"/>
      </w:pPr>
      <w:r>
        <w:rPr>
          <w:b w:val="0"/>
        </w:rPr>
        <w:t>31. Direction: Fill in the blank with the most appropriate option. He ruled well but ______, making closer friends with justice than with mercy.</w:t>
      </w:r>
    </w:p>
    <w:p>
      <w:pPr>
        <w:spacing w:before="0"/>
      </w:pPr>
      <w:r>
        <w:rPr>
          <w:b w:val="0"/>
        </w:rPr>
      </w:r>
    </w:p>
    <w:p>
      <w:pPr>
        <w:spacing w:after="100" w:before="0"/>
      </w:pPr>
      <w:r>
        <w:rPr>
          <w:b w:val="0"/>
        </w:rPr>
        <w:t>A. watchfully</w:t>
      </w:r>
    </w:p>
    <w:p>
      <w:pPr>
        <w:spacing w:after="100" w:before="0"/>
      </w:pPr>
      <w:r>
        <w:rPr>
          <w:b w:val="0"/>
        </w:rPr>
        <w:t>B. watching</w:t>
      </w:r>
    </w:p>
    <w:p>
      <w:pPr>
        <w:spacing w:after="100" w:before="0"/>
      </w:pPr>
      <w:r>
        <w:rPr>
          <w:b w:val="0"/>
        </w:rPr>
        <w:t>C. watch</w:t>
      </w:r>
    </w:p>
    <w:p>
      <w:pPr>
        <w:spacing w:after="100" w:before="0"/>
      </w:pPr>
      <w:r>
        <w:rPr>
          <w:b w:val="0"/>
        </w:rPr>
        <w:t>D. watches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"watchfully" is an adverb that describes how he ruled. It implies that he ruled with careful observation and attention to detail, closely monitoring the situation to ensure justice was served. This choice conveys the idea that his ruling was characterized by vigilance and attentiveness, suggesting a cautious and deliberate approach to governance. Additionally, using "watchfully" maintains the parallel structure with "well," emphasizing the manner in which he ruled. Correct sentence: He ruled well but watchfully, making closer friends with justice than with mercy.</w:t>
      </w:r>
    </w:p>
    <w:p>
      <w:pPr>
        <w:spacing w:before="0"/>
      </w:pPr>
      <w:r>
        <w:rPr>
          <w:b w:val="0"/>
        </w:rPr>
      </w:r>
    </w:p>
    <w:p>
      <w:pPr>
        <w:spacing w:after="100" w:line="360" w:lineRule="auto" w:before="0"/>
      </w:pPr>
      <w:r>
        <w:rPr>
          <w:b w:val="0"/>
        </w:rPr>
        <w:t>32. Select the most appropriate option for the given blank. Choose the right resolution _________ your project.</w:t>
      </w:r>
    </w:p>
    <w:p>
      <w:pPr>
        <w:spacing w:before="0"/>
      </w:pPr>
      <w:r>
        <w:rPr>
          <w:b w:val="0"/>
        </w:rPr>
      </w:r>
    </w:p>
    <w:p>
      <w:pPr>
        <w:spacing w:after="100" w:before="0"/>
      </w:pPr>
      <w:r>
        <w:rPr>
          <w:b w:val="0"/>
        </w:rPr>
        <w:t>A. by</w:t>
      </w:r>
    </w:p>
    <w:p>
      <w:pPr>
        <w:spacing w:after="100" w:before="0"/>
      </w:pPr>
      <w:r>
        <w:rPr>
          <w:b w:val="0"/>
        </w:rPr>
        <w:t>B. in</w:t>
      </w:r>
    </w:p>
    <w:p>
      <w:pPr>
        <w:spacing w:after="100" w:before="0"/>
      </w:pPr>
      <w:r>
        <w:rPr>
          <w:b w:val="0"/>
        </w:rPr>
        <w:t>C. to</w:t>
      </w:r>
    </w:p>
    <w:p>
      <w:pPr>
        <w:spacing w:after="100" w:before="0"/>
      </w:pPr>
      <w:r>
        <w:rPr>
          <w:b w:val="0"/>
        </w:rPr>
        <w:t>D.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This preposition is used to indicate purpose, destination, or suitability. In this context, "for" shows that the resolution is intended for the specific project. The other options are incorrect because: "by" indicates agency or means; "in" indicates location or inclusion; "to" is typically used for solutions to problems rather than specifications for a task.</w:t>
      </w:r>
    </w:p>
    <w:p>
      <w:pPr>
        <w:spacing w:before="0"/>
      </w:pPr>
      <w:r>
        <w:rPr>
          <w:b w:val="0"/>
        </w:rPr>
      </w:r>
    </w:p>
    <w:p>
      <w:pPr>
        <w:spacing w:after="100" w:line="360" w:lineRule="auto" w:before="0"/>
      </w:pPr>
      <w:r>
        <w:rPr>
          <w:b w:val="0"/>
        </w:rPr>
        <w:t>33. Select the most appropriate option to fill in the blank and make a grammatically correct sentence. People tend to turn a blind eye _____ crime against women.</w:t>
      </w:r>
    </w:p>
    <w:p>
      <w:pPr>
        <w:spacing w:before="0"/>
      </w:pPr>
      <w:r>
        <w:rPr>
          <w:b w:val="0"/>
        </w:rPr>
      </w:r>
    </w:p>
    <w:p>
      <w:pPr>
        <w:spacing w:after="100" w:before="0"/>
      </w:pPr>
      <w:r>
        <w:rPr>
          <w:b w:val="0"/>
        </w:rPr>
        <w:t>A. to</w:t>
      </w:r>
    </w:p>
    <w:p>
      <w:pPr>
        <w:spacing w:after="100" w:before="0"/>
      </w:pPr>
      <w:r>
        <w:rPr>
          <w:b w:val="0"/>
        </w:rPr>
        <w:t>B. in</w:t>
      </w:r>
    </w:p>
    <w:p>
      <w:pPr>
        <w:spacing w:after="100" w:before="0"/>
      </w:pPr>
      <w:r>
        <w:rPr>
          <w:b w:val="0"/>
        </w:rPr>
        <w:t>C. on</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Prepositions 'in', 'on', 'at' are usually used to refer time, date, days (period). To is the correct usage and makes the sentence grammatically correct. The correct sentence will be: People tend to turn a blind eye to crime against women.</w:t>
      </w:r>
    </w:p>
    <w:p>
      <w:pPr>
        <w:spacing w:before="0"/>
      </w:pPr>
      <w:r>
        <w:rPr>
          <w:b w:val="0"/>
        </w:rPr>
      </w:r>
    </w:p>
    <w:p>
      <w:pPr>
        <w:spacing w:after="100" w:line="360" w:lineRule="auto" w:before="0"/>
      </w:pPr>
      <w:r>
        <w:rPr>
          <w:b w:val="0"/>
        </w:rPr>
        <w:t>34. Directions: Fill in the blank with the most appropriate option. ________ in the first attempt, he did not try again.</w:t>
      </w:r>
    </w:p>
    <w:p>
      <w:pPr>
        <w:spacing w:before="0"/>
      </w:pPr>
      <w:r>
        <w:rPr>
          <w:b w:val="0"/>
        </w:rPr>
      </w:r>
    </w:p>
    <w:p>
      <w:pPr>
        <w:spacing w:after="100" w:before="0"/>
      </w:pPr>
      <w:r>
        <w:rPr>
          <w:b w:val="0"/>
        </w:rPr>
        <w:t>A. Being failing</w:t>
      </w:r>
    </w:p>
    <w:p>
      <w:pPr>
        <w:spacing w:after="100" w:before="0"/>
      </w:pPr>
      <w:r>
        <w:rPr>
          <w:b w:val="0"/>
        </w:rPr>
        <w:t>B. Having failed</w:t>
      </w:r>
    </w:p>
    <w:p>
      <w:pPr>
        <w:spacing w:after="100" w:before="0"/>
      </w:pPr>
      <w:r>
        <w:rPr>
          <w:b w:val="0"/>
        </w:rPr>
        <w:t>C. Being failed</w:t>
      </w:r>
    </w:p>
    <w:p>
      <w:pPr>
        <w:spacing w:after="100" w:before="0"/>
      </w:pPr>
      <w:r>
        <w:rPr>
          <w:b w:val="0"/>
        </w:rPr>
        <w:t>D. Having fail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is 'Having failed'. The second verb used is simple past tense 'did not try', which depends on the action suggested by the blank (which happened before the second verb).</w:t>
      </w:r>
    </w:p>
    <w:p>
      <w:pPr>
        <w:spacing w:before="0"/>
      </w:pPr>
      <w:r>
        <w:rPr>
          <w:b w:val="0"/>
        </w:rPr>
      </w:r>
    </w:p>
    <w:p>
      <w:pPr>
        <w:spacing w:after="100" w:line="360" w:lineRule="auto" w:before="0"/>
      </w:pPr>
      <w:r>
        <w:rPr>
          <w:b w:val="0"/>
        </w:rPr>
        <w:t>35. Select the most appropriate word to fill in the blank. There will __________ be handsome profits to be made.</w:t>
      </w:r>
    </w:p>
    <w:p>
      <w:pPr>
        <w:spacing w:before="0"/>
      </w:pPr>
      <w:r>
        <w:rPr>
          <w:b w:val="0"/>
        </w:rPr>
      </w:r>
    </w:p>
    <w:p>
      <w:pPr>
        <w:spacing w:after="100" w:before="0"/>
      </w:pPr>
      <w:r>
        <w:rPr>
          <w:b w:val="0"/>
        </w:rPr>
        <w:t>A. until</w:t>
      </w:r>
    </w:p>
    <w:p>
      <w:pPr>
        <w:spacing w:after="100" w:before="0"/>
      </w:pPr>
      <w:r>
        <w:rPr>
          <w:b w:val="0"/>
        </w:rPr>
        <w:t>B. still</w:t>
      </w:r>
    </w:p>
    <w:p>
      <w:pPr>
        <w:spacing w:after="100" w:before="0"/>
      </w:pPr>
      <w:r>
        <w:rPr>
          <w:b w:val="0"/>
        </w:rPr>
        <w:t>C. yet</w:t>
      </w:r>
    </w:p>
    <w:p>
      <w:pPr>
        <w:spacing w:after="100" w:before="0"/>
      </w:pPr>
      <w:r>
        <w:rPr>
          <w:b w:val="0"/>
        </w:rPr>
        <w:t>D. unto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still. The word "still" is an adverb used to indicate that a situation continues to exist. In this context, it suggests that the opportunity to make handsome profits persists into the future. The other options are incorrect because: "until" is a preposition or conjunction referring to time up to a point; "yet" is typically used in negative or interrogative sentences regarding expected events; and "unto" is an archaic preposition meaning "to."</w:t>
      </w:r>
    </w:p>
    <w:p>
      <w:pPr>
        <w:spacing w:before="0"/>
      </w:pPr>
      <w:r>
        <w:rPr>
          <w:b w:val="0"/>
        </w:rPr>
      </w:r>
    </w:p>
    <w:p>
      <w:pPr>
        <w:spacing w:after="100" w:line="360" w:lineRule="auto" w:before="0"/>
      </w:pPr>
      <w:r>
        <w:rPr>
          <w:b w:val="0"/>
        </w:rPr>
        <w:t>36. Select the most appropriate option to fill in the blank. The event, promised to be a grand show, will see a display of grit, ________ and mettle.</w:t>
      </w:r>
    </w:p>
    <w:p>
      <w:pPr>
        <w:spacing w:before="0"/>
      </w:pPr>
      <w:r>
        <w:rPr>
          <w:b w:val="0"/>
        </w:rPr>
      </w:r>
    </w:p>
    <w:p>
      <w:pPr>
        <w:spacing w:after="100" w:before="0"/>
      </w:pPr>
      <w:r>
        <w:rPr>
          <w:b w:val="0"/>
        </w:rPr>
        <w:t>A. zenith</w:t>
      </w:r>
    </w:p>
    <w:p>
      <w:pPr>
        <w:spacing w:after="100" w:before="0"/>
      </w:pPr>
      <w:r>
        <w:rPr>
          <w:b w:val="0"/>
        </w:rPr>
        <w:t>B. umbrage</w:t>
      </w:r>
    </w:p>
    <w:p>
      <w:pPr>
        <w:spacing w:after="100" w:before="0"/>
      </w:pPr>
      <w:r>
        <w:rPr>
          <w:b w:val="0"/>
        </w:rPr>
        <w:t>C. zeal</w:t>
      </w:r>
    </w:p>
    <w:p>
      <w:pPr>
        <w:spacing w:after="100" w:before="0"/>
      </w:pPr>
      <w:r>
        <w:rPr>
          <w:b w:val="0"/>
        </w:rPr>
        <w:t>D. tyro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no.(3) i.e. 'Zeal'.Key Points Therefore, the correct answer is option no.(3)</w:t>
      </w:r>
    </w:p>
    <w:p>
      <w:pPr>
        <w:spacing w:before="0"/>
      </w:pPr>
      <w:r>
        <w:rPr>
          <w:b w:val="0"/>
        </w:rPr>
        <w:t>• In the given sentence, we need a word close to the meaning of 'Happy or Enthusiasm' to fill in the blank.</w:t>
      </w:r>
    </w:p>
    <w:p>
      <w:pPr>
        <w:spacing w:before="0"/>
      </w:pPr>
      <w:r>
        <w:rPr>
          <w:b w:val="0"/>
        </w:rPr>
        <w:t>• Let's see the meaning of the given words: Zenith: The time or place at which something is the most powerful or successful.(शीर्ष / चोटी )</w:t>
      </w:r>
    </w:p>
    <w:p>
      <w:pPr>
        <w:spacing w:before="0"/>
      </w:pPr>
      <w:r>
        <w:rPr>
          <w:b w:val="0"/>
        </w:rPr>
        <w:t>• Umbrage: Offence, annoyance or exasperation .(रोष)</w:t>
      </w:r>
    </w:p>
    <w:p>
      <w:pPr>
        <w:spacing w:before="0"/>
      </w:pPr>
      <w:r>
        <w:rPr>
          <w:b w:val="0"/>
        </w:rPr>
        <w:t>• Zeal: Great energy or enthusiasm.(उत्साह/जोश)</w:t>
      </w:r>
    </w:p>
    <w:p>
      <w:pPr>
        <w:spacing w:before="0"/>
      </w:pPr>
      <w:r>
        <w:rPr>
          <w:b w:val="0"/>
        </w:rPr>
        <w:t>• Tyro: A beginner or novice.(नवसिखुआ)</w:t>
      </w:r>
    </w:p>
    <w:p>
      <w:pPr>
        <w:spacing w:before="0"/>
      </w:pPr>
      <w:r>
        <w:rPr>
          <w:b w:val="0"/>
        </w:rPr>
        <w:t>• From the meanings of the words, we can say that 'Zeal' is the most appropriate answer.</w:t>
      </w:r>
    </w:p>
    <w:p>
      <w:pPr>
        <w:spacing w:before="0"/>
      </w:pPr>
      <w:r>
        <w:rPr>
          <w:b w:val="0"/>
        </w:rPr>
        <w:t>• The complete sentence is:The event, promised to be a grand show, will see a display of grit, zeal and mettle.</w:t>
      </w:r>
    </w:p>
    <w:p>
      <w:pPr>
        <w:spacing w:before="0"/>
      </w:pPr>
      <w:r>
        <w:rPr>
          <w:b w:val="0"/>
        </w:rPr>
      </w:r>
    </w:p>
    <w:p>
      <w:pPr>
        <w:spacing w:after="100" w:line="360" w:lineRule="auto" w:before="0"/>
      </w:pPr>
      <w:r>
        <w:rPr>
          <w:b w:val="0"/>
        </w:rPr>
        <w:t>37. Select the most appropriate option to fill in the blank. The termites were just the tip of the _________, but the house was near collapsing in reality.</w:t>
      </w:r>
    </w:p>
    <w:p>
      <w:pPr>
        <w:spacing w:before="0"/>
      </w:pPr>
      <w:r>
        <w:rPr>
          <w:b w:val="0"/>
        </w:rPr>
      </w:r>
    </w:p>
    <w:p>
      <w:pPr>
        <w:spacing w:after="100" w:before="0"/>
      </w:pPr>
      <w:r>
        <w:rPr>
          <w:b w:val="0"/>
        </w:rPr>
        <w:t>A. mountain</w:t>
      </w:r>
    </w:p>
    <w:p>
      <w:pPr>
        <w:spacing w:after="100" w:before="0"/>
      </w:pPr>
      <w:r>
        <w:rPr>
          <w:b w:val="0"/>
        </w:rPr>
        <w:t>B. iceberg</w:t>
      </w:r>
    </w:p>
    <w:p>
      <w:pPr>
        <w:spacing w:after="100" w:before="0"/>
      </w:pPr>
      <w:r>
        <w:rPr>
          <w:b w:val="0"/>
        </w:rPr>
        <w:t>C. shoe</w:t>
      </w:r>
    </w:p>
    <w:p>
      <w:pPr>
        <w:spacing w:after="100" w:before="0"/>
      </w:pPr>
      <w:r>
        <w:rPr>
          <w:b w:val="0"/>
        </w:rPr>
        <w:t>D. heel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iceberg. Key Points Therefore, the phrase completes correctly as: The termites were just the tip of the iceberg, but the house was near collapsing in reality. Additional Information</w:t>
      </w:r>
    </w:p>
    <w:p>
      <w:pPr>
        <w:spacing w:before="0"/>
      </w:pPr>
      <w:r>
        <w:rPr>
          <w:b w:val="0"/>
        </w:rPr>
        <w:t>• The phrase "tip of the iceberg" is a common idiom meaning a small visible part of a much larger, hidden situation.</w:t>
      </w:r>
    </w:p>
    <w:p>
      <w:pPr>
        <w:spacing w:before="0"/>
      </w:pPr>
      <w:r>
        <w:rPr>
          <w:b w:val="0"/>
        </w:rPr>
        <w:t>• The other options do not form commonly recognized idioms and do not fit the context of the sentence.</w:t>
      </w:r>
    </w:p>
    <w:p>
      <w:pPr>
        <w:spacing w:before="0"/>
      </w:pPr>
      <w:r>
        <w:rPr>
          <w:b w:val="0"/>
        </w:rPr>
        <w:t>• "Mountain" is often used in idioms to represent a large problem or challenge, but "tip of the mountain" is not a recognized idiom and does not suggest a hidden larger issue.</w:t>
      </w:r>
    </w:p>
    <w:p>
      <w:pPr>
        <w:spacing w:before="0"/>
      </w:pPr>
      <w:r>
        <w:rPr>
          <w:b w:val="0"/>
        </w:rPr>
        <w:t>• "Shoe" and "heel" do not relate to idioms about larger, unseen problems. "Tip of the shoe" or "tip of the heel" are not standard expressions in English and don't convey the meaning of a small part of a larger issue.</w:t>
      </w:r>
    </w:p>
    <w:p>
      <w:pPr>
        <w:spacing w:before="0"/>
      </w:pPr>
      <w:r>
        <w:rPr>
          <w:b w:val="0"/>
        </w:rPr>
        <w:t>• It's important to use idioms correctly to ensure clear communication. The correct use of "tip of the iceberg" conveys that the visible problem (termites) is only a small indication of a larger issue with the house.</w:t>
      </w:r>
    </w:p>
    <w:p>
      <w:pPr>
        <w:spacing w:before="0"/>
      </w:pPr>
      <w:r>
        <w:rPr>
          <w:b w:val="0"/>
        </w:rPr>
      </w:r>
    </w:p>
    <w:p>
      <w:pPr>
        <w:spacing w:after="100" w:line="360" w:lineRule="auto" w:before="0"/>
      </w:pPr>
      <w:r>
        <w:rPr>
          <w:b w:val="0"/>
        </w:rPr>
        <w:t>38. Fill in the blank with the most appropriate word. The doctor often made his patients ______ for long</w:t>
      </w:r>
    </w:p>
    <w:p>
      <w:pPr>
        <w:spacing w:before="0"/>
      </w:pPr>
      <w:r>
        <w:rPr>
          <w:b w:val="0"/>
        </w:rPr>
      </w:r>
    </w:p>
    <w:p>
      <w:pPr>
        <w:spacing w:after="100" w:before="0"/>
      </w:pPr>
      <w:r>
        <w:rPr>
          <w:b w:val="0"/>
        </w:rPr>
        <w:t>A. waited</w:t>
      </w:r>
    </w:p>
    <w:p>
      <w:pPr>
        <w:spacing w:after="100" w:before="0"/>
      </w:pPr>
      <w:r>
        <w:rPr>
          <w:b w:val="0"/>
        </w:rPr>
        <w:t>B. wait</w:t>
      </w:r>
    </w:p>
    <w:p>
      <w:pPr>
        <w:spacing w:after="100" w:before="0"/>
      </w:pPr>
      <w:r>
        <w:rPr>
          <w:b w:val="0"/>
        </w:rPr>
        <w:t>C. waiting</w:t>
      </w:r>
    </w:p>
    <w:p>
      <w:pPr>
        <w:spacing w:after="100" w:before="0"/>
      </w:pPr>
      <w:r>
        <w:rPr>
          <w:b w:val="0"/>
        </w:rPr>
        <w:t>D. to wait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'wait'. Key Points Correct Sentence: The doctor often made his patients wait for long. Mistake Points Additional Information</w:t>
      </w:r>
    </w:p>
    <w:p>
      <w:pPr>
        <w:spacing w:before="0"/>
      </w:pPr>
      <w:r>
        <w:rPr>
          <w:b w:val="0"/>
        </w:rPr>
        <w:t>• The most appropriate word for the given fill in blank is 'wait'.</w:t>
      </w:r>
    </w:p>
    <w:p>
      <w:pPr>
        <w:spacing w:before="0"/>
      </w:pPr>
      <w:r>
        <w:rPr>
          <w:b w:val="0"/>
        </w:rPr>
        <w:t>• We know that in The English verbs let, make, have, get, and help are called causative verbs because they cause something else to happen.</w:t>
      </w:r>
    </w:p>
    <w:p>
      <w:pPr>
        <w:spacing w:before="0"/>
      </w:pPr>
      <w:r>
        <w:rPr>
          <w:b w:val="0"/>
        </w:rPr>
        <w:t>• The correct structure of the given sentence is: MAKE + PERSON + VERB (base form).</w:t>
      </w:r>
    </w:p>
    <w:p>
      <w:pPr>
        <w:spacing w:before="0"/>
      </w:pPr>
      <w:r>
        <w:rPr>
          <w:b w:val="0"/>
        </w:rPr>
        <w:t>• Example: After Billy broke the neighbor’s window, his parents made him pay for it.</w:t>
      </w:r>
    </w:p>
    <w:p>
      <w:pPr>
        <w:spacing w:before="0"/>
      </w:pPr>
      <w:r>
        <w:rPr>
          <w:b w:val="0"/>
        </w:rPr>
        <w:t>• Therefore, in the given sentence 'base form' will be used. That is 'wait'.</w:t>
      </w:r>
    </w:p>
    <w:p>
      <w:pPr>
        <w:spacing w:before="0"/>
      </w:pPr>
      <w:r>
        <w:rPr>
          <w:b w:val="0"/>
        </w:rPr>
        <w:t>• Hence, the correct answer is Option 2.</w:t>
      </w:r>
    </w:p>
    <w:p>
      <w:pPr>
        <w:spacing w:before="0"/>
      </w:pPr>
      <w:r>
        <w:rPr>
          <w:b w:val="0"/>
        </w:rPr>
        <w:t>• We tend to go for Option 1 that is 'waited' but it would be wrong because we know that 'make' is a causative verb. And after it, the 'base form' of the verb should be used.</w:t>
      </w:r>
    </w:p>
    <w:p>
      <w:pPr>
        <w:spacing w:before="0"/>
      </w:pPr>
      <w:r>
        <w:rPr>
          <w:b w:val="0"/>
        </w:rPr>
        <w:t>• Therefore, the correct answer is Option 2.</w:t>
      </w:r>
    </w:p>
    <w:p>
      <w:pPr>
        <w:spacing w:before="0"/>
      </w:pPr>
      <w:r>
        <w:rPr>
          <w:b w:val="0"/>
        </w:rPr>
        <w:t>• The other rules of 'causative verb': "HAVE" means to give Someone Else The Responsibility To Do Something.</w:t>
      </w:r>
    </w:p>
    <w:p>
      <w:pPr>
        <w:spacing w:before="0"/>
      </w:pPr>
      <w:r>
        <w:rPr>
          <w:b w:val="0"/>
        </w:rPr>
        <w:t>• There are two types of structures in this kind of case: HAVE + PERSON + VERB (base form) Example: I’ll have my assistant call you to reschedule the appointment.</w:t>
      </w:r>
    </w:p>
    <w:p>
      <w:pPr>
        <w:spacing w:before="0"/>
      </w:pPr>
      <w:r>
        <w:rPr>
          <w:b w:val="0"/>
        </w:rPr>
        <w:t>• HAVE + THING + PAST PARTICIPLE OF VERB Example: We’re having our house painted this weekend.</w:t>
      </w:r>
    </w:p>
    <w:p>
      <w:pPr>
        <w:spacing w:before="0"/>
      </w:pPr>
      <w:r>
        <w:rPr>
          <w:b w:val="0"/>
        </w:rPr>
        <w:t>• "GET" means to Convince/Encourage Someone To Do Something.</w:t>
      </w:r>
    </w:p>
    <w:p>
      <w:pPr>
        <w:spacing w:before="0"/>
      </w:pPr>
      <w:r>
        <w:rPr>
          <w:b w:val="0"/>
        </w:rPr>
        <w:t>• The grammatical structure, in this case, is: GET + PERSON + TO + VERB Example: I'll get the architect to modify the plans.</w:t>
      </w:r>
    </w:p>
    <w:p>
      <w:pPr>
        <w:spacing w:before="0"/>
      </w:pPr>
      <w:r>
        <w:rPr>
          <w:b w:val="0"/>
        </w:rPr>
      </w:r>
    </w:p>
    <w:p>
      <w:pPr>
        <w:spacing w:after="100" w:line="360" w:lineRule="auto" w:before="0"/>
      </w:pPr>
      <w:r>
        <w:rPr>
          <w:b w:val="0"/>
        </w:rPr>
        <w:t>39. Select the most appropriate option to fill in the blank. We decided to _______ as we were missing him a lot.</w:t>
      </w:r>
    </w:p>
    <w:p>
      <w:pPr>
        <w:spacing w:before="0"/>
      </w:pPr>
      <w:r>
        <w:rPr>
          <w:b w:val="0"/>
        </w:rPr>
      </w:r>
    </w:p>
    <w:p>
      <w:pPr>
        <w:spacing w:after="100" w:before="0"/>
      </w:pPr>
      <w:r>
        <w:rPr>
          <w:b w:val="0"/>
        </w:rPr>
        <w:t>A. give a visit</w:t>
      </w:r>
    </w:p>
    <w:p>
      <w:pPr>
        <w:spacing w:after="100" w:before="0"/>
      </w:pPr>
      <w:r>
        <w:rPr>
          <w:b w:val="0"/>
        </w:rPr>
        <w:t>B. take a visit</w:t>
      </w:r>
    </w:p>
    <w:p>
      <w:pPr>
        <w:spacing w:after="100" w:before="0"/>
      </w:pPr>
      <w:r>
        <w:rPr>
          <w:b w:val="0"/>
        </w:rPr>
        <w:t>C. bring in a visit</w:t>
      </w:r>
    </w:p>
    <w:p>
      <w:pPr>
        <w:spacing w:after="100" w:before="0"/>
      </w:pPr>
      <w:r>
        <w:rPr>
          <w:b w:val="0"/>
        </w:rPr>
        <w:t>D. pay him a visit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pay him a visit Key Points Complete sentence: We decided to pay him a visit as we were missing him a lot.</w:t>
      </w:r>
    </w:p>
    <w:p>
      <w:pPr>
        <w:spacing w:before="0"/>
      </w:pPr>
      <w:r>
        <w:rPr>
          <w:b w:val="0"/>
        </w:rPr>
        <w:t>• Pay a visit is an idiomatic expression which means to go somewhere to spend time with someone, such as a friend or relative. For example- He paid a visit to his parents.</w:t>
      </w:r>
    </w:p>
    <w:p>
      <w:pPr>
        <w:spacing w:before="0"/>
      </w:pPr>
      <w:r>
        <w:rPr>
          <w:b w:val="0"/>
        </w:rPr>
        <w:t>• The implied meaning of the sentence is: We made the decision to visit him because we were sorely missing him.</w:t>
      </w:r>
    </w:p>
    <w:p>
      <w:pPr>
        <w:spacing w:before="0"/>
      </w:pPr>
      <w:r>
        <w:rPr>
          <w:b w:val="0"/>
        </w:rPr>
        <w:t>• Therefore, "pay him a visit" is the most appropriate option.</w:t>
      </w:r>
    </w:p>
    <w:p>
      <w:pPr>
        <w:spacing w:before="0"/>
      </w:pPr>
      <w:r>
        <w:rPr>
          <w:b w:val="0"/>
        </w:rPr>
        <w:t>• Thus, option 4 is the correct answer.</w:t>
      </w:r>
    </w:p>
    <w:p>
      <w:pPr>
        <w:spacing w:before="0"/>
      </w:pPr>
      <w:r>
        <w:rPr>
          <w:b w:val="0"/>
        </w:rPr>
      </w:r>
    </w:p>
    <w:p>
      <w:pPr>
        <w:spacing w:after="100" w:line="360" w:lineRule="auto" w:before="0"/>
      </w:pPr>
      <w:r>
        <w:rPr>
          <w:b w:val="0"/>
        </w:rPr>
        <w:t>40. Select the most appropriate article to fill in the blank (ø-no article). _________ SDO is the head of the sub-division of ___ government organisation.</w:t>
      </w:r>
    </w:p>
    <w:p>
      <w:pPr>
        <w:spacing w:before="0"/>
      </w:pPr>
      <w:r>
        <w:rPr>
          <w:b w:val="0"/>
        </w:rPr>
      </w:r>
    </w:p>
    <w:p>
      <w:pPr>
        <w:spacing w:after="100" w:before="0"/>
      </w:pPr>
      <w:r>
        <w:rPr>
          <w:b w:val="0"/>
        </w:rPr>
        <w:t>A. a; a</w:t>
      </w:r>
    </w:p>
    <w:p>
      <w:pPr>
        <w:spacing w:after="100" w:before="0"/>
      </w:pPr>
      <w:r>
        <w:rPr>
          <w:b w:val="0"/>
        </w:rPr>
        <w:t>B. Ø; a</w:t>
      </w:r>
    </w:p>
    <w:p>
      <w:pPr>
        <w:spacing w:after="100" w:before="0"/>
      </w:pPr>
      <w:r>
        <w:rPr>
          <w:b w:val="0"/>
        </w:rPr>
        <w:t>C. an; ø</w:t>
      </w:r>
    </w:p>
    <w:p>
      <w:pPr>
        <w:spacing w:after="100" w:before="0"/>
      </w:pPr>
      <w:r>
        <w:rPr>
          <w:b w:val="0"/>
        </w:rPr>
        <w:t>D. an;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 The acronym "SDO" begins with a vowel sound (/ɛs/), requiring the article "an". The word "government" begins with a consonant sound (/ɡ/), requiring the article "a".</w:t>
      </w:r>
    </w:p>
    <w:p>
      <w:pPr>
        <w:spacing w:before="0"/>
      </w:pPr>
      <w:r>
        <w:rPr>
          <w:b w:val="0"/>
        </w:rPr>
      </w:r>
    </w:p>
    <w:p>
      <w:pPr>
        <w:spacing w:after="100" w:line="360" w:lineRule="auto" w:before="0"/>
      </w:pPr>
      <w:r>
        <w:rPr>
          <w:b w:val="0"/>
        </w:rPr>
        <w:t>41. Select the most appropriate option to fill in the blank. ______ hard she tried, Amayra could not memorise the poem.</w:t>
      </w:r>
    </w:p>
    <w:p>
      <w:pPr>
        <w:spacing w:before="0"/>
      </w:pPr>
      <w:r>
        <w:rPr>
          <w:b w:val="0"/>
        </w:rPr>
      </w:r>
    </w:p>
    <w:p>
      <w:pPr>
        <w:spacing w:after="100" w:before="0"/>
      </w:pPr>
      <w:r>
        <w:rPr>
          <w:b w:val="0"/>
        </w:rPr>
        <w:t>A. While</w:t>
      </w:r>
    </w:p>
    <w:p>
      <w:pPr>
        <w:spacing w:after="100" w:before="0"/>
      </w:pPr>
      <w:r>
        <w:rPr>
          <w:b w:val="0"/>
        </w:rPr>
        <w:t>B. Because</w:t>
      </w:r>
    </w:p>
    <w:p>
      <w:pPr>
        <w:spacing w:after="100" w:before="0"/>
      </w:pPr>
      <w:r>
        <w:rPr>
          <w:b w:val="0"/>
        </w:rPr>
        <w:t>C. Though</w:t>
      </w:r>
    </w:p>
    <w:p>
      <w:pPr>
        <w:spacing w:after="100" w:before="0"/>
      </w:pPr>
      <w:r>
        <w:rPr>
          <w:b w:val="0"/>
        </w:rPr>
        <w:t>D. However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'However'. The most appropriate word for the given blank is 'however'. It means 'despite whatever amount or degree'. Example: However hungry I am, I never seem to be able to finish off a whole pizza.</w:t>
      </w:r>
    </w:p>
    <w:p>
      <w:pPr>
        <w:spacing w:before="0"/>
      </w:pPr>
      <w:r>
        <w:rPr>
          <w:b w:val="0"/>
        </w:rPr>
      </w:r>
    </w:p>
    <w:p>
      <w:pPr>
        <w:spacing w:after="100" w:line="360" w:lineRule="auto" w:before="0"/>
      </w:pPr>
      <w:r>
        <w:rPr>
          <w:b w:val="0"/>
        </w:rPr>
        <w:t>42. Select the most appropriate option to fill in the blank. The film we saw last night was boring. I wish I ______ seen it.</w:t>
      </w:r>
    </w:p>
    <w:p>
      <w:pPr>
        <w:spacing w:before="0"/>
      </w:pPr>
      <w:r>
        <w:rPr>
          <w:b w:val="0"/>
        </w:rPr>
      </w:r>
    </w:p>
    <w:p>
      <w:pPr>
        <w:spacing w:after="100" w:before="0"/>
      </w:pPr>
      <w:r>
        <w:rPr>
          <w:b w:val="0"/>
        </w:rPr>
        <w:t>A. didn’t</w:t>
      </w:r>
    </w:p>
    <w:p>
      <w:pPr>
        <w:spacing w:after="100" w:before="0"/>
      </w:pPr>
      <w:r>
        <w:rPr>
          <w:b w:val="0"/>
        </w:rPr>
        <w:t>B. hadn't</w:t>
      </w:r>
    </w:p>
    <w:p>
      <w:pPr>
        <w:spacing w:after="100" w:before="0"/>
      </w:pPr>
      <w:r>
        <w:rPr>
          <w:b w:val="0"/>
        </w:rPr>
        <w:t>C. shouldn’t</w:t>
      </w:r>
    </w:p>
    <w:p>
      <w:pPr>
        <w:spacing w:after="100" w:before="0"/>
      </w:pPr>
      <w:r>
        <w:rPr>
          <w:b w:val="0"/>
        </w:rPr>
        <w:t>D. wouldn’t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first sentence, it is given that the person watched a boring film the previous night. In the second sentence, the words 'wish' and 'seen' show that he\she regrets having watched it since the film was boring. Therefore, we will use the past perfect subjunctive 'hadn't' here.</w:t>
      </w:r>
    </w:p>
    <w:p>
      <w:pPr>
        <w:spacing w:before="0"/>
      </w:pPr>
      <w:r>
        <w:rPr>
          <w:b w:val="0"/>
        </w:rPr>
      </w:r>
    </w:p>
    <w:p>
      <w:pPr>
        <w:spacing w:after="100" w:line="360" w:lineRule="auto" w:before="0"/>
      </w:pPr>
      <w:r>
        <w:rPr>
          <w:b w:val="0"/>
        </w:rPr>
        <w:t>43. Directions- Select the most appropriate option to fill in the blank and make a grammatically correct sentence. Kevin lives by the sea and he's got a boat, so he often______ sailing.</w:t>
      </w:r>
    </w:p>
    <w:p>
      <w:pPr>
        <w:spacing w:before="0"/>
      </w:pPr>
      <w:r>
        <w:rPr>
          <w:b w:val="0"/>
        </w:rPr>
      </w:r>
    </w:p>
    <w:p>
      <w:pPr>
        <w:spacing w:after="100" w:before="0"/>
      </w:pPr>
      <w:r>
        <w:rPr>
          <w:b w:val="0"/>
        </w:rPr>
        <w:t>A. is going</w:t>
      </w:r>
    </w:p>
    <w:p>
      <w:pPr>
        <w:spacing w:after="100" w:before="0"/>
      </w:pPr>
      <w:r>
        <w:rPr>
          <w:b w:val="0"/>
        </w:rPr>
        <w:t>B. has gone</w:t>
      </w:r>
    </w:p>
    <w:p>
      <w:pPr>
        <w:spacing w:after="100" w:before="0"/>
      </w:pPr>
      <w:r>
        <w:rPr>
          <w:b w:val="0"/>
        </w:rPr>
        <w:t>C. goes</w:t>
      </w:r>
    </w:p>
    <w:p>
      <w:pPr>
        <w:spacing w:after="100" w:before="0"/>
      </w:pPr>
      <w:r>
        <w:rPr>
          <w:b w:val="0"/>
        </w:rPr>
        <w:t>D. 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'goes' Key Points So the correct sentence is- Kevin lives by the sea and he has got a boat, so he often goes sailing.</w:t>
      </w:r>
    </w:p>
    <w:p>
      <w:pPr>
        <w:spacing w:before="0"/>
      </w:pPr>
      <w:r>
        <w:rPr>
          <w:b w:val="0"/>
        </w:rPr>
        <w:t>• From the adverb of frequency, we can say that the action of sailing is a habitual action hence with the habitual actions we generally use the present tense of the verb. So the correct answer is 'goes'</w:t>
      </w:r>
    </w:p>
    <w:p>
      <w:pPr>
        <w:spacing w:before="0"/>
      </w:pPr>
      <w:r>
        <w:rPr>
          <w:b w:val="0"/>
        </w:rPr>
        <w:t>• Let's see an example- I often see him in the garden.</w:t>
      </w:r>
    </w:p>
    <w:p>
      <w:pPr>
        <w:spacing w:before="0"/>
      </w:pPr>
      <w:r>
        <w:rPr>
          <w:b w:val="0"/>
        </w:rPr>
      </w:r>
    </w:p>
    <w:p>
      <w:pPr>
        <w:spacing w:after="100" w:line="360" w:lineRule="auto" w:before="0"/>
      </w:pPr>
      <w:r>
        <w:rPr>
          <w:b w:val="0"/>
        </w:rPr>
        <w:t>44. Direction: Select the most appropriate option to fill in the blank. Advancement in science and technology in many areas ______ the lives of people more advanced than the ancient times.</w:t>
      </w:r>
    </w:p>
    <w:p>
      <w:pPr>
        <w:spacing w:before="0"/>
      </w:pPr>
      <w:r>
        <w:rPr>
          <w:b w:val="0"/>
        </w:rPr>
      </w:r>
    </w:p>
    <w:p>
      <w:pPr>
        <w:spacing w:after="100" w:before="0"/>
      </w:pPr>
      <w:r>
        <w:rPr>
          <w:b w:val="0"/>
        </w:rPr>
        <w:t>A. was made</w:t>
      </w:r>
    </w:p>
    <w:p>
      <w:pPr>
        <w:spacing w:after="100" w:before="0"/>
      </w:pPr>
      <w:r>
        <w:rPr>
          <w:b w:val="0"/>
        </w:rPr>
        <w:t>B. has made</w:t>
      </w:r>
    </w:p>
    <w:p>
      <w:pPr>
        <w:spacing w:after="100" w:before="0"/>
      </w:pPr>
      <w:r>
        <w:rPr>
          <w:b w:val="0"/>
        </w:rPr>
        <w:t>C. is made</w:t>
      </w:r>
    </w:p>
    <w:p>
      <w:pPr>
        <w:spacing w:after="100" w:before="0"/>
      </w:pPr>
      <w:r>
        <w:rPr>
          <w:b w:val="0"/>
        </w:rPr>
        <w:t>D. have made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present perfect tense, indicating that the action started in the past and has continued up until the present. The correct form for present perfect tense is "has/have + past participle." "Has made" is the correct form for the third person singular subject "advancement in science and technology." Correct sentence: Advancement in science and technology in many areas has made the lives of people more advanced than the ancient times.</w:t>
      </w:r>
    </w:p>
    <w:p>
      <w:pPr>
        <w:spacing w:before="0"/>
      </w:pPr>
      <w:r>
        <w:rPr>
          <w:b w:val="0"/>
        </w:rPr>
      </w:r>
    </w:p>
    <w:p>
      <w:pPr>
        <w:spacing w:after="100" w:line="360" w:lineRule="auto" w:before="0"/>
      </w:pPr>
      <w:r>
        <w:rPr>
          <w:b w:val="0"/>
        </w:rPr>
        <w:t>45. Select the most appropriate word to fill in the blank and make a meaningful sentence. The development of real estate has ________ impacted the environment.</w:t>
      </w:r>
    </w:p>
    <w:p>
      <w:pPr>
        <w:spacing w:before="0"/>
      </w:pPr>
      <w:r>
        <w:rPr>
          <w:b w:val="0"/>
        </w:rPr>
      </w:r>
    </w:p>
    <w:p>
      <w:pPr>
        <w:spacing w:after="100" w:before="0"/>
      </w:pPr>
      <w:r>
        <w:rPr>
          <w:b w:val="0"/>
        </w:rPr>
        <w:t>A. adversely</w:t>
      </w:r>
    </w:p>
    <w:p>
      <w:pPr>
        <w:spacing w:after="100" w:before="0"/>
      </w:pPr>
      <w:r>
        <w:rPr>
          <w:b w:val="0"/>
        </w:rPr>
        <w:t>B. conveniently</w:t>
      </w:r>
    </w:p>
    <w:p>
      <w:pPr>
        <w:spacing w:after="100" w:before="0"/>
      </w:pPr>
      <w:r>
        <w:rPr>
          <w:b w:val="0"/>
        </w:rPr>
        <w:t>C. narrowly</w:t>
      </w:r>
    </w:p>
    <w:p>
      <w:pPr>
        <w:spacing w:after="100" w:before="0"/>
      </w:pPr>
      <w:r>
        <w:rPr>
          <w:b w:val="0"/>
        </w:rPr>
        <w:t>D. positively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order to make a meaningful sentence, we must choose a word that fits the sentence appropriately. It is mentioned that real estate development has made an influence on the environment and the effect has been harmful. Adversely means harmful or unfavorable. All other options are positive in meaning. So, option 1 is correct.</w:t>
      </w:r>
    </w:p>
    <w:p>
      <w:pPr>
        <w:spacing w:before="0"/>
      </w:pPr>
      <w:r>
        <w:rPr>
          <w:b w:val="0"/>
        </w:rPr>
      </w:r>
    </w:p>
    <w:p>
      <w:pPr>
        <w:spacing w:after="100" w:line="360" w:lineRule="auto" w:before="0"/>
      </w:pPr>
      <w:r>
        <w:rPr>
          <w:b w:val="0"/>
        </w:rPr>
        <w:t>46. Select the most appropriate word to fill in the blank. Ministry of education has announced that students can ________ the Board Examinations twice.</w:t>
      </w:r>
    </w:p>
    <w:p>
      <w:pPr>
        <w:spacing w:before="0"/>
      </w:pPr>
      <w:r>
        <w:rPr>
          <w:b w:val="0"/>
        </w:rPr>
      </w:r>
    </w:p>
    <w:p>
      <w:pPr>
        <w:spacing w:after="100" w:before="0"/>
      </w:pPr>
      <w:r>
        <w:rPr>
          <w:b w:val="0"/>
        </w:rPr>
        <w:t>A. take</w:t>
      </w:r>
    </w:p>
    <w:p>
      <w:pPr>
        <w:spacing w:after="100" w:before="0"/>
      </w:pPr>
      <w:r>
        <w:rPr>
          <w:b w:val="0"/>
        </w:rPr>
        <w:t>B. participate</w:t>
      </w:r>
    </w:p>
    <w:p>
      <w:pPr>
        <w:spacing w:after="100" w:before="0"/>
      </w:pPr>
      <w:r>
        <w:rPr>
          <w:b w:val="0"/>
        </w:rPr>
        <w:t>C. give</w:t>
      </w:r>
    </w:p>
    <w:p>
      <w:pPr>
        <w:spacing w:after="100" w:before="0"/>
      </w:pPr>
      <w:r>
        <w:rPr>
          <w:b w:val="0"/>
        </w:rPr>
        <w:t>D.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'take' i.e. this part of the sentence has an error. Key Points Hence, the correct answer is option 1. Correct sentence: The Ministry of Education has announced that students can take the Board Examinations twice.</w:t>
      </w:r>
    </w:p>
    <w:p>
      <w:pPr>
        <w:spacing w:before="0"/>
      </w:pPr>
      <w:r>
        <w:rPr>
          <w:b w:val="0"/>
        </w:rPr>
        <w:t>• Take: to undergo or participate in an examination or test. For example, when a student "takes an exam," they are sitting for or attempting the exam. (परीक्षा देना या परीक्षा में बैठना।)</w:t>
      </w:r>
    </w:p>
    <w:p>
      <w:pPr>
        <w:spacing w:before="0"/>
      </w:pPr>
      <w:r>
        <w:rPr>
          <w:b w:val="0"/>
        </w:rPr>
        <w:t>• The Ministry of Education has announced that students can take the Board Examinations twice.</w:t>
      </w:r>
    </w:p>
    <w:p>
      <w:pPr>
        <w:spacing w:before="0"/>
      </w:pPr>
      <w:r>
        <w:rPr>
          <w:b w:val="0"/>
        </w:rPr>
        <w:t>• The word 'take' is the most appropriate choice here.</w:t>
      </w:r>
    </w:p>
    <w:p>
      <w:pPr>
        <w:spacing w:before="0"/>
      </w:pPr>
      <w:r>
        <w:rPr>
          <w:b w:val="0"/>
        </w:rPr>
      </w:r>
    </w:p>
    <w:p>
      <w:pPr>
        <w:spacing w:after="100" w:line="360" w:lineRule="auto" w:before="0"/>
      </w:pPr>
      <w:r>
        <w:rPr>
          <w:b w:val="0"/>
        </w:rPr>
        <w:t>47. Select the most appropriate option to substitute the underlined segment in the given sentence. If there is no need to substitute it, select No Improvement. As you make your way in the interior of Red Fort, lush green gardens greet you.</w:t>
      </w:r>
    </w:p>
    <w:p>
      <w:pPr>
        <w:spacing w:before="0"/>
      </w:pPr>
      <w:r>
        <w:rPr>
          <w:b w:val="0"/>
        </w:rPr>
      </w:r>
    </w:p>
    <w:p>
      <w:pPr>
        <w:spacing w:after="100" w:before="0"/>
      </w:pPr>
      <w:r>
        <w:rPr>
          <w:b w:val="0"/>
        </w:rPr>
        <w:t>A. Into the interior of</w:t>
      </w:r>
    </w:p>
    <w:p>
      <w:pPr>
        <w:spacing w:after="100" w:before="0"/>
      </w:pPr>
      <w:r>
        <w:rPr>
          <w:b w:val="0"/>
        </w:rPr>
        <w:t>B. On the interior of</w:t>
      </w:r>
    </w:p>
    <w:p>
      <w:pPr>
        <w:spacing w:after="100" w:before="0"/>
      </w:pPr>
      <w:r>
        <w:rPr>
          <w:b w:val="0"/>
        </w:rPr>
        <w:t>C. Along the interior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"Into the interior of". The sentence uses the preposition 'in', which is incorrect here. The sentence talks about 'the interior' of the Red Fort. So, the preposition must also reflect this physical enclosing of one object by another. Given the context, only the preposition 'Into' is appropriate here.</w:t>
      </w:r>
    </w:p>
    <w:p>
      <w:pPr>
        <w:spacing w:before="0"/>
      </w:pPr>
      <w:r>
        <w:rPr>
          <w:b w:val="0"/>
        </w:rPr>
      </w:r>
    </w:p>
    <w:p>
      <w:pPr>
        <w:spacing w:after="100" w:line="360" w:lineRule="auto" w:before="0"/>
      </w:pPr>
      <w:r>
        <w:rPr>
          <w:b w:val="0"/>
        </w:rPr>
        <w:t>48. Select the most appropriate word to fill in the blank. Loud fireworks also have an _______ on glaciers.</w:t>
      </w:r>
    </w:p>
    <w:p>
      <w:pPr>
        <w:spacing w:before="0"/>
      </w:pPr>
      <w:r>
        <w:rPr>
          <w:b w:val="0"/>
        </w:rPr>
      </w:r>
    </w:p>
    <w:p>
      <w:pPr>
        <w:spacing w:after="100" w:before="0"/>
      </w:pPr>
      <w:r>
        <w:rPr>
          <w:b w:val="0"/>
        </w:rPr>
        <w:t>A. effect</w:t>
      </w:r>
    </w:p>
    <w:p>
      <w:pPr>
        <w:spacing w:after="100" w:before="0"/>
      </w:pPr>
      <w:r>
        <w:rPr>
          <w:b w:val="0"/>
        </w:rPr>
        <w:t>B. affects</w:t>
      </w:r>
    </w:p>
    <w:p>
      <w:pPr>
        <w:spacing w:after="100" w:before="0"/>
      </w:pPr>
      <w:r>
        <w:rPr>
          <w:b w:val="0"/>
        </w:rPr>
        <w:t>C. effecting</w:t>
      </w:r>
    </w:p>
    <w:p>
      <w:pPr>
        <w:spacing w:after="100" w:before="0"/>
      </w:pPr>
      <w:r>
        <w:rPr>
          <w:b w:val="0"/>
        </w:rPr>
        <w:t>D. affect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effect. In this sentence, the word follows the article "an," which indicates that a noun is required. "Effect" is a noun meaning a result or consequence, whereas "affect" is primarily used as a verb meaning to influence. The phrase "have an effect on" is the standard idiomatic expression.</w:t>
      </w:r>
    </w:p>
    <w:p>
      <w:pPr>
        <w:spacing w:before="0"/>
      </w:pPr>
      <w:r>
        <w:rPr>
          <w:b w:val="0"/>
        </w:rPr>
      </w:r>
    </w:p>
    <w:p>
      <w:pPr>
        <w:spacing w:after="100" w:line="360" w:lineRule="auto" w:before="0"/>
      </w:pPr>
      <w:r>
        <w:rPr>
          <w:b w:val="0"/>
        </w:rPr>
        <w:t>49. Select the most appropriate option to fill in the blank. I am always ____ for good books.</w:t>
      </w:r>
    </w:p>
    <w:p>
      <w:pPr>
        <w:spacing w:before="0"/>
      </w:pPr>
      <w:r>
        <w:rPr>
          <w:b w:val="0"/>
        </w:rPr>
      </w:r>
    </w:p>
    <w:p>
      <w:pPr>
        <w:spacing w:after="100" w:before="0"/>
      </w:pPr>
      <w:r>
        <w:rPr>
          <w:b w:val="0"/>
        </w:rPr>
        <w:t>A. looking into</w:t>
      </w:r>
    </w:p>
    <w:p>
      <w:pPr>
        <w:spacing w:after="100" w:before="0"/>
      </w:pPr>
      <w:r>
        <w:rPr>
          <w:b w:val="0"/>
        </w:rPr>
        <w:t>B. looking down</w:t>
      </w:r>
    </w:p>
    <w:p>
      <w:pPr>
        <w:spacing w:after="100" w:before="0"/>
      </w:pPr>
      <w:r>
        <w:rPr>
          <w:b w:val="0"/>
        </w:rPr>
        <w:t>C. looking out</w:t>
      </w:r>
    </w:p>
    <w:p>
      <w:pPr>
        <w:spacing w:after="100" w:before="0"/>
      </w:pPr>
      <w:r>
        <w:rPr>
          <w:b w:val="0"/>
        </w:rPr>
        <w:t>D. looking after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'looking out' Key Points So the correct Sentence: I am always looking out for good books.</w:t>
      </w:r>
    </w:p>
    <w:p>
      <w:pPr>
        <w:spacing w:before="0"/>
      </w:pPr>
      <w:r>
        <w:rPr>
          <w:b w:val="0"/>
        </w:rPr>
        <w:t>• looking into: investigate.</w:t>
      </w:r>
    </w:p>
    <w:p>
      <w:pPr>
        <w:spacing w:before="0"/>
      </w:pPr>
      <w:r>
        <w:rPr>
          <w:b w:val="0"/>
        </w:rPr>
        <w:t>• looking down: to regard with contempt.</w:t>
      </w:r>
    </w:p>
    <w:p>
      <w:pPr>
        <w:spacing w:before="0"/>
      </w:pPr>
      <w:r>
        <w:rPr>
          <w:b w:val="0"/>
        </w:rPr>
        <w:t>• looking out: To search for something or someone.</w:t>
      </w:r>
    </w:p>
    <w:p>
      <w:pPr>
        <w:spacing w:before="0"/>
      </w:pPr>
      <w:r>
        <w:rPr>
          <w:b w:val="0"/>
        </w:rPr>
        <w:t>• looking after: take care of.</w:t>
      </w:r>
    </w:p>
    <w:p>
      <w:pPr>
        <w:spacing w:before="0"/>
      </w:pPr>
      <w:r>
        <w:rPr>
          <w:b w:val="0"/>
        </w:rPr>
      </w:r>
    </w:p>
    <w:p>
      <w:pPr>
        <w:spacing w:after="100" w:line="360" w:lineRule="auto" w:before="0"/>
      </w:pPr>
      <w:r>
        <w:rPr>
          <w:b w:val="0"/>
        </w:rPr>
        <w:t>50. Select the most appropriate option to fill in the blank. One day, an old man was walking through the forest ________ suddenly he heard someone crying for help.</w:t>
      </w:r>
    </w:p>
    <w:p>
      <w:pPr>
        <w:spacing w:before="0"/>
      </w:pPr>
      <w:r>
        <w:rPr>
          <w:b w:val="0"/>
        </w:rPr>
      </w:r>
    </w:p>
    <w:p>
      <w:pPr>
        <w:spacing w:after="100" w:before="0"/>
      </w:pPr>
      <w:r>
        <w:rPr>
          <w:b w:val="0"/>
        </w:rPr>
        <w:t>A. which</w:t>
      </w:r>
    </w:p>
    <w:p>
      <w:pPr>
        <w:spacing w:after="100" w:before="0"/>
      </w:pPr>
      <w:r>
        <w:rPr>
          <w:b w:val="0"/>
        </w:rPr>
        <w:t>B. when</w:t>
      </w:r>
    </w:p>
    <w:p>
      <w:pPr>
        <w:spacing w:after="100" w:before="0"/>
      </w:pPr>
      <w:r>
        <w:rPr>
          <w:b w:val="0"/>
        </w:rPr>
        <w:t>C. while</w:t>
      </w:r>
    </w:p>
    <w:p>
      <w:pPr>
        <w:spacing w:after="100" w:before="0"/>
      </w:pPr>
      <w:r>
        <w:rPr>
          <w:b w:val="0"/>
        </w:rPr>
        <w:t>D. 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describes a sequence of events, with the old man walking through the forest and then hearing someone crying for help. In this case, "when" is the most appropriate option because it connects the old man's actions with the sound of someone crying for help.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