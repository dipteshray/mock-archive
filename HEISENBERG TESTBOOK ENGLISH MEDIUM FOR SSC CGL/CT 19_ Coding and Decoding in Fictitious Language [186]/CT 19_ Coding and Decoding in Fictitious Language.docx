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In a certain code '754' means 'lake is sea', 582 means 'ocean is river' and '809' means 'ocean and pond' then what will be the code for 'river'?</w:t>
      </w:r>
    </w:p>
    <w:p>
      <w:pPr>
        <w:spacing w:before="0"/>
      </w:pPr>
      <w:r>
        <w:rPr>
          <w:b w:val="0"/>
        </w:rPr>
      </w:r>
    </w:p>
    <w:p>
      <w:pPr>
        <w:spacing w:after="100" w:before="0"/>
      </w:pPr>
      <w:r>
        <w:rPr>
          <w:b w:val="0"/>
        </w:rPr>
        <w:t>A. 7</w:t>
      </w:r>
    </w:p>
    <w:p>
      <w:pPr>
        <w:spacing w:after="100" w:before="0"/>
      </w:pPr>
      <w:r>
        <w:rPr>
          <w:b w:val="0"/>
        </w:rPr>
        <w:t>B. 5</w:t>
      </w:r>
    </w:p>
    <w:p>
      <w:pPr>
        <w:spacing w:after="100" w:before="0"/>
      </w:pPr>
      <w:r>
        <w:rPr>
          <w:b w:val="0"/>
        </w:rPr>
        <w:t>C. 8</w:t>
      </w:r>
    </w:p>
    <w:p>
      <w:pPr>
        <w:spacing w:after="100" w:before="0"/>
      </w:pPr>
      <w:r>
        <w:rPr>
          <w:b w:val="0"/>
        </w:rPr>
        <w:t>D. 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Code for '5' is "is". Code for '8' is "ocean". Code for 'river' is "2". Hence, "2" is the correct answer.</w:t>
      </w:r>
    </w:p>
    <w:p>
      <w:pPr>
        <w:spacing w:before="0"/>
      </w:pPr>
      <w:r>
        <w:rPr>
          <w:b w:val="0"/>
        </w:rPr>
      </w:r>
    </w:p>
    <w:p>
      <w:pPr>
        <w:spacing w:after="100" w:line="360" w:lineRule="auto" w:before="0"/>
      </w:pPr>
      <w:r>
        <w:rPr>
          <w:b w:val="0"/>
        </w:rPr>
        <w:t>2. In certain language ‘Ram and Shyam are sitting' is coded as ‘ta ti si mi re’, ‘Ram is going’ is coded as ‘ta ra sa’, ‘Shyam is sitting’ is coded as ‘sa mi re’, then what would be the code for ‘Shyam’?</w:t>
      </w:r>
    </w:p>
    <w:p>
      <w:pPr>
        <w:spacing w:before="0"/>
      </w:pPr>
      <w:r>
        <w:rPr>
          <w:b w:val="0"/>
        </w:rPr>
      </w:r>
    </w:p>
    <w:p>
      <w:pPr>
        <w:spacing w:after="100" w:before="0"/>
      </w:pPr>
      <w:r>
        <w:rPr>
          <w:b w:val="0"/>
        </w:rPr>
        <w:t>A. re</w:t>
      </w:r>
    </w:p>
    <w:p>
      <w:pPr>
        <w:spacing w:after="100" w:before="0"/>
      </w:pPr>
      <w:r>
        <w:rPr>
          <w:b w:val="0"/>
        </w:rPr>
        <w:t>B. mi</w:t>
      </w:r>
    </w:p>
    <w:p>
      <w:pPr>
        <w:spacing w:after="100" w:before="0"/>
      </w:pPr>
      <w:r>
        <w:rPr>
          <w:b w:val="0"/>
        </w:rPr>
        <w:t>C. Either 1) or 2)</w:t>
      </w:r>
    </w:p>
    <w:p>
      <w:pPr>
        <w:spacing w:after="100" w:before="0"/>
      </w:pPr>
      <w:r>
        <w:rPr>
          <w:b w:val="0"/>
        </w:rPr>
        <w:t>D. None of these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Therefore, the code for 'Shyam' could be either 'mi' or 're'.</w:t>
      </w:r>
    </w:p>
    <w:p>
      <w:pPr>
        <w:spacing w:before="0"/>
      </w:pPr>
      <w:r>
        <w:rPr>
          <w:b w:val="0"/>
        </w:rPr>
      </w:r>
    </w:p>
    <w:p>
      <w:pPr>
        <w:spacing w:after="100" w:line="360" w:lineRule="auto" w:before="0"/>
      </w:pPr>
      <w:r>
        <w:rPr>
          <w:b w:val="0"/>
        </w:rPr>
        <w:t>3. In a certain language GJL TUO CBM stands for 'It is car' QAZ GJL KJH stands for 'He is Ram' CBM KJH OIU stands for 'Ram has car' In that language, which of the following stands for 'It'?</w:t>
      </w:r>
    </w:p>
    <w:p>
      <w:pPr>
        <w:spacing w:before="0"/>
      </w:pPr>
      <w:r>
        <w:rPr>
          <w:b w:val="0"/>
        </w:rPr>
      </w:r>
    </w:p>
    <w:p>
      <w:pPr>
        <w:spacing w:after="100" w:before="0"/>
      </w:pPr>
      <w:r>
        <w:rPr>
          <w:b w:val="0"/>
        </w:rPr>
        <w:t>A. QAZ</w:t>
      </w:r>
    </w:p>
    <w:p>
      <w:pPr>
        <w:spacing w:after="100" w:before="0"/>
      </w:pPr>
      <w:r>
        <w:rPr>
          <w:b w:val="0"/>
        </w:rPr>
        <w:t>B. TUO</w:t>
      </w:r>
    </w:p>
    <w:p>
      <w:pPr>
        <w:spacing w:after="100" w:before="0"/>
      </w:pPr>
      <w:r>
        <w:rPr>
          <w:b w:val="0"/>
        </w:rPr>
        <w:t>C. CBM</w:t>
      </w:r>
    </w:p>
    <w:p>
      <w:pPr>
        <w:spacing w:after="100" w:before="0"/>
      </w:pPr>
      <w:r>
        <w:rPr>
          <w:b w:val="0"/>
        </w:rPr>
        <w:t>D. КJН</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Thus, 'It' is coded as 'TUO'.</w:t>
      </w:r>
    </w:p>
    <w:p>
      <w:pPr>
        <w:spacing w:before="0"/>
      </w:pPr>
      <w:r>
        <w:rPr>
          <w:b w:val="0"/>
        </w:rPr>
      </w:r>
    </w:p>
    <w:p>
      <w:pPr>
        <w:spacing w:after="100" w:line="360" w:lineRule="auto" w:before="0"/>
      </w:pPr>
      <w:r>
        <w:rPr>
          <w:b w:val="0"/>
        </w:rPr>
        <w:t>4. In a code language, if 'get up now' is written as 'pax max rax', 'he will get' is written as 'max dax zax', and 'will it stop' is written as 'zax kax lax', then for which word is the code 'dax' used in this language?</w:t>
      </w:r>
    </w:p>
    <w:p>
      <w:pPr>
        <w:spacing w:before="0"/>
      </w:pPr>
      <w:r>
        <w:rPr>
          <w:b w:val="0"/>
        </w:rPr>
      </w:r>
    </w:p>
    <w:p>
      <w:pPr>
        <w:spacing w:after="100" w:before="0"/>
      </w:pPr>
      <w:r>
        <w:rPr>
          <w:b w:val="0"/>
        </w:rPr>
        <w:t>A. get</w:t>
      </w:r>
    </w:p>
    <w:p>
      <w:pPr>
        <w:spacing w:after="100" w:before="0"/>
      </w:pPr>
      <w:r>
        <w:rPr>
          <w:b w:val="0"/>
        </w:rPr>
        <w:t>B. he</w:t>
      </w:r>
    </w:p>
    <w:p>
      <w:pPr>
        <w:spacing w:after="100" w:before="0"/>
      </w:pPr>
      <w:r>
        <w:rPr>
          <w:b w:val="0"/>
        </w:rPr>
        <w:t>C. will</w:t>
      </w:r>
    </w:p>
    <w:p>
      <w:pPr>
        <w:spacing w:after="100" w:before="0"/>
      </w:pPr>
      <w:r>
        <w:rPr>
          <w:b w:val="0"/>
        </w:rPr>
        <w:t>D. it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According to the given information, Code for "Max" is get. Code for "Zax" is will. Code for "Dax" is he. Hence, "he" is the correct answer.</w:t>
      </w:r>
    </w:p>
    <w:p>
      <w:pPr>
        <w:spacing w:before="0"/>
      </w:pPr>
      <w:r>
        <w:rPr>
          <w:b w:val="0"/>
        </w:rPr>
      </w:r>
    </w:p>
    <w:p>
      <w:pPr>
        <w:spacing w:after="100" w:line="360" w:lineRule="auto" w:before="0"/>
      </w:pPr>
      <w:r>
        <w:rPr>
          <w:b w:val="0"/>
        </w:rPr>
        <w:t>5. In a certain code "nik ma de" means "he has come", "de lit pa" means "come here fast", and "ma la se" means "she has gone". What is the code for "he"?</w:t>
      </w:r>
    </w:p>
    <w:p>
      <w:pPr>
        <w:spacing w:before="0"/>
      </w:pPr>
      <w:r>
        <w:rPr>
          <w:b w:val="0"/>
        </w:rPr>
      </w:r>
    </w:p>
    <w:p>
      <w:pPr>
        <w:spacing w:after="100" w:before="0"/>
      </w:pPr>
      <w:r>
        <w:rPr>
          <w:b w:val="0"/>
        </w:rPr>
        <w:t>A. nik</w:t>
      </w:r>
    </w:p>
    <w:p>
      <w:pPr>
        <w:spacing w:after="100" w:before="0"/>
      </w:pPr>
      <w:r>
        <w:rPr>
          <w:b w:val="0"/>
        </w:rPr>
        <w:t>B. ma</w:t>
      </w:r>
    </w:p>
    <w:p>
      <w:pPr>
        <w:spacing w:after="100" w:before="0"/>
      </w:pPr>
      <w:r>
        <w:rPr>
          <w:b w:val="0"/>
        </w:rPr>
        <w:t>C. de</w:t>
      </w:r>
    </w:p>
    <w:p>
      <w:pPr>
        <w:spacing w:after="100" w:before="0"/>
      </w:pPr>
      <w:r>
        <w:rPr>
          <w:b w:val="0"/>
        </w:rPr>
        <w:t>D. lit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According to question; Code for "has" is "ma". Code for "de" is "come". Code for "he" is "nik". Hence, "nik" is the correct answer.</w:t>
      </w:r>
    </w:p>
    <w:p>
      <w:pPr>
        <w:spacing w:before="0"/>
      </w:pPr>
      <w:r>
        <w:rPr>
          <w:b w:val="0"/>
        </w:rPr>
      </w:r>
    </w:p>
    <w:p>
      <w:pPr>
        <w:spacing w:after="100" w:line="360" w:lineRule="auto" w:before="0"/>
      </w:pPr>
      <w:r>
        <w:rPr>
          <w:b w:val="0"/>
        </w:rPr>
        <w:t>6. In a code language, ‘our son’s car’ is coded as ‘fu da be’, ‘son’s birthday today’ is coded as ‘la fu ja’, ‘today our match’ is coded as ‘he da la’. What is the code for the words ‘car match’?</w:t>
      </w:r>
    </w:p>
    <w:p>
      <w:pPr>
        <w:spacing w:before="0"/>
      </w:pPr>
      <w:r>
        <w:rPr>
          <w:b w:val="0"/>
        </w:rPr>
      </w:r>
    </w:p>
    <w:p>
      <w:pPr>
        <w:spacing w:after="100" w:before="0"/>
      </w:pPr>
      <w:r>
        <w:rPr>
          <w:b w:val="0"/>
        </w:rPr>
        <w:t>A. da he</w:t>
      </w:r>
    </w:p>
    <w:p>
      <w:pPr>
        <w:spacing w:after="100" w:before="0"/>
      </w:pPr>
      <w:r>
        <w:rPr>
          <w:b w:val="0"/>
        </w:rPr>
        <w:t>B. fu be</w:t>
      </w:r>
    </w:p>
    <w:p>
      <w:pPr>
        <w:spacing w:after="100" w:before="0"/>
      </w:pPr>
      <w:r>
        <w:rPr>
          <w:b w:val="0"/>
        </w:rPr>
        <w:t>C. la he</w:t>
      </w:r>
    </w:p>
    <w:p>
      <w:pPr>
        <w:spacing w:after="100" w:before="0"/>
      </w:pPr>
      <w:r>
        <w:rPr>
          <w:b w:val="0"/>
        </w:rPr>
        <w:t>D. he be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Here, 'he be' is the code for the words ‘car match’.</w:t>
      </w:r>
    </w:p>
    <w:p>
      <w:pPr>
        <w:spacing w:before="0"/>
      </w:pPr>
      <w:r>
        <w:rPr>
          <w:b w:val="0"/>
        </w:rPr>
      </w:r>
    </w:p>
    <w:p>
      <w:pPr>
        <w:spacing w:after="100" w:line="360" w:lineRule="auto" w:before="0"/>
      </w:pPr>
      <w:r>
        <w:rPr>
          <w:b w:val="0"/>
        </w:rPr>
        <w:t>7. In a certain code language, '381' means 'Hari is honest', '162' means 'Shashi is intelligent' and '948' means 'Hari should go'. Which digit in that language means 'honest'?</w:t>
      </w:r>
    </w:p>
    <w:p>
      <w:pPr>
        <w:spacing w:before="0"/>
      </w:pPr>
      <w:r>
        <w:rPr>
          <w:b w:val="0"/>
        </w:rPr>
      </w:r>
    </w:p>
    <w:p>
      <w:pPr>
        <w:spacing w:after="100" w:before="0"/>
      </w:pPr>
      <w:r>
        <w:rPr>
          <w:b w:val="0"/>
        </w:rPr>
        <w:t>A. 3</w:t>
      </w:r>
    </w:p>
    <w:p>
      <w:pPr>
        <w:spacing w:after="100" w:before="0"/>
      </w:pPr>
      <w:r>
        <w:rPr>
          <w:b w:val="0"/>
        </w:rPr>
        <w:t>B. 8</w:t>
      </w:r>
    </w:p>
    <w:p>
      <w:pPr>
        <w:spacing w:after="100" w:before="0"/>
      </w:pPr>
      <w:r>
        <w:rPr>
          <w:b w:val="0"/>
        </w:rPr>
        <w:t>C. 1</w:t>
      </w:r>
    </w:p>
    <w:p>
      <w:pPr>
        <w:spacing w:after="100" w:before="0"/>
      </w:pPr>
      <w:r>
        <w:rPr>
          <w:b w:val="0"/>
        </w:rPr>
        <w:t>D. 9</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logic followed here is: Given that, '381' means 'Hari is honest', '162' means 'Shashi is intelligent' and '948' means 'Hari should go' From the first row, it is clear that the code for 'honest' is 3. Therefore, '3' is the code for 'honest'. Hence, "Option (1)" is the correct answer.</w:t>
      </w:r>
    </w:p>
    <w:p>
      <w:pPr>
        <w:spacing w:before="0"/>
      </w:pPr>
      <w:r>
        <w:rPr>
          <w:b w:val="0"/>
        </w:rPr>
      </w:r>
    </w:p>
    <w:p>
      <w:pPr>
        <w:spacing w:after="100" w:line="360" w:lineRule="auto" w:before="0"/>
      </w:pPr>
      <w:r>
        <w:rPr>
          <w:b w:val="0"/>
        </w:rPr>
        <w:t>8. In a certain code language, 'good deeds pay' is coded as ‘ag bi tr', 'pay all bills' is coded as 'od ez ag', 'all your deeds count' is coded as 'sn tr od um'. (Note: All codes are two letter codes only) What is the code for 'count' in the given code language?</w:t>
      </w:r>
    </w:p>
    <w:p>
      <w:pPr>
        <w:spacing w:before="0"/>
      </w:pPr>
      <w:r>
        <w:rPr>
          <w:b w:val="0"/>
        </w:rPr>
      </w:r>
    </w:p>
    <w:p>
      <w:pPr>
        <w:spacing w:after="100" w:before="0"/>
      </w:pPr>
      <w:r>
        <w:rPr>
          <w:b w:val="0"/>
        </w:rPr>
        <w:t>A. ez</w:t>
      </w:r>
    </w:p>
    <w:p>
      <w:pPr>
        <w:spacing w:after="100" w:before="0"/>
      </w:pPr>
      <w:r>
        <w:rPr>
          <w:b w:val="0"/>
        </w:rPr>
        <w:t>B. either 'od' or 'tr'</w:t>
      </w:r>
    </w:p>
    <w:p>
      <w:pPr>
        <w:spacing w:after="100" w:before="0"/>
      </w:pPr>
      <w:r>
        <w:rPr>
          <w:b w:val="0"/>
        </w:rPr>
        <w:t>C. either 'sn' or 'um'</w:t>
      </w:r>
    </w:p>
    <w:p>
      <w:pPr>
        <w:spacing w:after="100" w:before="0"/>
      </w:pPr>
      <w:r>
        <w:rPr>
          <w:b w:val="0"/>
        </w:rPr>
        <w:t>D. od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count is coded as either 'sn' or 'um'.</w:t>
      </w:r>
    </w:p>
    <w:p>
      <w:pPr>
        <w:spacing w:before="0"/>
      </w:pPr>
      <w:r>
        <w:rPr>
          <w:b w:val="0"/>
        </w:rPr>
      </w:r>
    </w:p>
    <w:p>
      <w:pPr>
        <w:spacing w:after="100" w:line="360" w:lineRule="auto" w:before="0"/>
      </w:pPr>
      <w:r>
        <w:rPr>
          <w:b w:val="0"/>
        </w:rPr>
        <w:t>9. In a certain code language, 'You can add' is coded as 'cb ns pd', 'add their money' is coded as 'io uv cb', 'their bank can' is coded as 'km uv pd'. (Note: All codes are two letter codes only) What is the probable code for 'money bank' in the given code language?</w:t>
      </w:r>
    </w:p>
    <w:p>
      <w:pPr>
        <w:spacing w:before="0"/>
      </w:pPr>
      <w:r>
        <w:rPr>
          <w:b w:val="0"/>
        </w:rPr>
      </w:r>
    </w:p>
    <w:p>
      <w:pPr>
        <w:spacing w:after="100" w:before="0"/>
      </w:pPr>
      <w:r>
        <w:rPr>
          <w:b w:val="0"/>
        </w:rPr>
        <w:t>A. io pd</w:t>
      </w:r>
    </w:p>
    <w:p>
      <w:pPr>
        <w:spacing w:after="100" w:before="0"/>
      </w:pPr>
      <w:r>
        <w:rPr>
          <w:b w:val="0"/>
        </w:rPr>
        <w:t>B. km io</w:t>
      </w:r>
    </w:p>
    <w:p>
      <w:pPr>
        <w:spacing w:after="100" w:before="0"/>
      </w:pPr>
      <w:r>
        <w:rPr>
          <w:b w:val="0"/>
        </w:rPr>
        <w:t>C. pd cb</w:t>
      </w:r>
    </w:p>
    <w:p>
      <w:pPr>
        <w:spacing w:after="100" w:before="0"/>
      </w:pPr>
      <w:r>
        <w:rPr>
          <w:b w:val="0"/>
        </w:rPr>
        <w:t>D. cb km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Code for, money - io and bank - km</w:t>
      </w:r>
    </w:p>
    <w:p>
      <w:pPr>
        <w:spacing w:before="0"/>
      </w:pPr>
      <w:r>
        <w:rPr>
          <w:b w:val="0"/>
        </w:rPr>
      </w:r>
    </w:p>
    <w:p>
      <w:pPr>
        <w:spacing w:after="100" w:line="360" w:lineRule="auto" w:before="0"/>
      </w:pPr>
      <w:r>
        <w:rPr>
          <w:b w:val="0"/>
        </w:rPr>
        <w:t>10. In a certain code language, ‘BIGS’ is coded as ‘4593’ and ‘SING’ is coded as ‘9432’. What is the code for ‘N’ in the given code language?</w:t>
      </w:r>
    </w:p>
    <w:p>
      <w:pPr>
        <w:spacing w:before="0"/>
      </w:pPr>
      <w:r>
        <w:rPr>
          <w:b w:val="0"/>
        </w:rPr>
      </w:r>
    </w:p>
    <w:p>
      <w:pPr>
        <w:spacing w:after="100" w:before="0"/>
      </w:pPr>
      <w:r>
        <w:rPr>
          <w:b w:val="0"/>
        </w:rPr>
        <w:t>A. 2</w:t>
      </w:r>
    </w:p>
    <w:p>
      <w:pPr>
        <w:spacing w:after="100" w:before="0"/>
      </w:pPr>
      <w:r>
        <w:rPr>
          <w:b w:val="0"/>
        </w:rPr>
        <w:t>B. 4</w:t>
      </w:r>
    </w:p>
    <w:p>
      <w:pPr>
        <w:spacing w:after="100" w:before="0"/>
      </w:pPr>
      <w:r>
        <w:rPr>
          <w:b w:val="0"/>
        </w:rPr>
        <w:t>C. 9</w:t>
      </w:r>
    </w:p>
    <w:p>
      <w:pPr>
        <w:spacing w:after="100" w:before="0"/>
      </w:pPr>
      <w:r>
        <w:rPr>
          <w:b w:val="0"/>
        </w:rPr>
        <w:t>D. 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So, 'N' is coded as '2'.</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