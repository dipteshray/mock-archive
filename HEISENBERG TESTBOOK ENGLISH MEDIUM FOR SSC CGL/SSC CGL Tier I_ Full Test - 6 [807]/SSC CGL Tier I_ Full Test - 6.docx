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"BALL" is written as "27" and "CANE" is written as "23". How is "YELL" written in that code language?</w:t>
      </w:r>
    </w:p>
    <w:p>
      <w:pPr>
        <w:spacing w:before="0"/>
      </w:pPr>
      <w:r>
        <w:rPr>
          <w:b w:val="0"/>
        </w:rPr>
      </w:r>
    </w:p>
    <w:p>
      <w:pPr>
        <w:spacing w:after="100" w:before="0"/>
      </w:pPr>
      <w:r>
        <w:rPr>
          <w:b w:val="0"/>
        </w:rPr>
        <w:t>A. 50</w:t>
      </w:r>
    </w:p>
    <w:p>
      <w:pPr>
        <w:spacing w:after="100" w:before="0"/>
      </w:pPr>
      <w:r>
        <w:rPr>
          <w:b w:val="0"/>
        </w:rPr>
        <w:t>B. 39</w:t>
      </w:r>
    </w:p>
    <w:p>
      <w:pPr>
        <w:spacing w:after="100" w:before="0"/>
      </w:pPr>
      <w:r>
        <w:rPr>
          <w:b w:val="0"/>
        </w:rPr>
        <w:t>C. 54</w:t>
      </w:r>
    </w:p>
    <w:p>
      <w:pPr>
        <w:spacing w:after="100" w:before="0"/>
      </w:pPr>
      <w:r>
        <w:rPr>
          <w:b w:val="0"/>
        </w:rPr>
        <w:t>D.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 is, BALL = 2 + 1 + 12 + 12 = 27 CANE = 3 + 1 + 14 + 5 = 23 YELL = 25 + 5 + 12 + 12 = 54 Hence, 54 is correct answer.</w:t>
      </w:r>
    </w:p>
    <w:p>
      <w:pPr>
        <w:spacing w:before="0"/>
      </w:pPr>
      <w:r>
        <w:rPr>
          <w:b w:val="0"/>
        </w:rPr>
      </w:r>
    </w:p>
    <w:p>
      <w:pPr>
        <w:spacing w:after="100" w:line="360" w:lineRule="auto" w:before="0"/>
      </w:pPr>
      <w:r>
        <w:rPr>
          <w:b w:val="0"/>
        </w:rPr>
        <w:t>2. Select the missing number from the given options. 7 11 14 8 12 9 113 265 ?</w:t>
      </w:r>
    </w:p>
    <w:p>
      <w:pPr>
        <w:spacing w:before="0"/>
      </w:pPr>
      <w:r>
        <w:rPr>
          <w:b w:val="0"/>
        </w:rPr>
      </w:r>
    </w:p>
    <w:p>
      <w:pPr>
        <w:spacing w:after="100" w:before="0"/>
      </w:pPr>
      <w:r>
        <w:rPr>
          <w:b w:val="0"/>
        </w:rPr>
        <w:t>A. 277</w:t>
      </w:r>
    </w:p>
    <w:p>
      <w:pPr>
        <w:spacing w:after="100" w:before="0"/>
      </w:pPr>
      <w:r>
        <w:rPr>
          <w:b w:val="0"/>
        </w:rPr>
        <w:t>B. 361</w:t>
      </w:r>
    </w:p>
    <w:p>
      <w:pPr>
        <w:spacing w:after="100" w:before="0"/>
      </w:pPr>
      <w:r>
        <w:rPr>
          <w:b w:val="0"/>
        </w:rPr>
        <w:t>C. 625</w:t>
      </w:r>
    </w:p>
    <w:p>
      <w:pPr>
        <w:spacing w:after="100" w:before="0"/>
      </w:pPr>
      <w:r>
        <w:rPr>
          <w:b w:val="0"/>
        </w:rPr>
        <w:t>D. 281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72 + 82 = 49 + 64 = 113 112 + 122 = 121 + 144 = 265 Similarly, 142 + 92 = 196 + 81 = 277 Hence, 277 is the correct answer.</w:t>
      </w:r>
    </w:p>
    <w:p>
      <w:pPr>
        <w:spacing w:before="0"/>
      </w:pPr>
      <w:r>
        <w:rPr>
          <w:b w:val="0"/>
        </w:rPr>
      </w:r>
    </w:p>
    <w:p>
      <w:pPr>
        <w:spacing w:after="100" w:line="360" w:lineRule="auto" w:before="0"/>
      </w:pPr>
      <w:r>
        <w:rPr>
          <w:b w:val="0"/>
        </w:rPr>
        <w:t>3. Select the correct alternative to indicate the arrangement of the following words in a logical and meaningful order. 1) Treatment 2) Diagnosis 3) Doctor 4) Discharge 5) Bill</w:t>
      </w:r>
    </w:p>
    <w:p>
      <w:pPr>
        <w:spacing w:before="0"/>
      </w:pPr>
      <w:r>
        <w:rPr>
          <w:b w:val="0"/>
        </w:rPr>
      </w:r>
    </w:p>
    <w:p>
      <w:pPr>
        <w:spacing w:after="100" w:before="0"/>
      </w:pPr>
      <w:r>
        <w:rPr>
          <w:b w:val="0"/>
        </w:rPr>
        <w:t>A. 3, 2, 1, 5, 4</w:t>
      </w:r>
    </w:p>
    <w:p>
      <w:pPr>
        <w:spacing w:after="100" w:before="0"/>
      </w:pPr>
      <w:r>
        <w:rPr>
          <w:b w:val="0"/>
        </w:rPr>
        <w:t>B. 4, 5, 3, 2, 1</w:t>
      </w:r>
    </w:p>
    <w:p>
      <w:pPr>
        <w:spacing w:after="100" w:before="0"/>
      </w:pPr>
      <w:r>
        <w:rPr>
          <w:b w:val="0"/>
        </w:rPr>
        <w:t>C. 3, 2, 5, 1, 4</w:t>
      </w:r>
    </w:p>
    <w:p>
      <w:pPr>
        <w:spacing w:after="100" w:before="0"/>
      </w:pPr>
      <w:r>
        <w:rPr>
          <w:b w:val="0"/>
        </w:rPr>
        <w:t>D. 2, 3, 1,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logical sequence is Doctor → Diagnosis → Treatment → Bill → Discharge Hence, the correct answer is 3, 2, 1, 5, 4.</w:t>
      </w:r>
    </w:p>
    <w:p>
      <w:pPr>
        <w:spacing w:before="0"/>
      </w:pPr>
      <w:r>
        <w:rPr>
          <w:b w:val="0"/>
        </w:rPr>
      </w:r>
    </w:p>
    <w:p>
      <w:pPr>
        <w:spacing w:after="100" w:line="360" w:lineRule="auto" w:before="0"/>
      </w:pPr>
      <w:r>
        <w:rPr>
          <w:b w:val="0"/>
        </w:rPr>
        <w:t>4. Which one of the following four addresses is NOT EXACTLY same as the one given below? Tuna Mahallesi, Sanat Caddesi No: 17/112 Selçuklu Iş Merkezi Bornova 35090 Izmir, Turkey (i) Tuna Mahallesi, Sanat Caddesi No: 17/112 Selçuklu Iş Merkezi Bornova 35090 Izmir, Turkey (ii) Tuna Mahallesi, Sanat Caddesi No: 17/112 Selçuklu Iş Merkezi Bornova 35090 Izmir, Turkey (iii) Tuna Manallesi, Sanat Caddesi No: 17/112 Selçuklu Iş Merkezi Bornova 35090 Izmir, Turkey (iv) Tuna Mahallesi, Sanat Caddesi No: 17/112 Selçuklu Iş Merkezi Bornova 35090 Izmir, Turkey</w:t>
      </w:r>
    </w:p>
    <w:p>
      <w:pPr>
        <w:spacing w:before="0"/>
      </w:pPr>
      <w:r>
        <w:rPr>
          <w:b w:val="0"/>
        </w:rPr>
      </w:r>
    </w:p>
    <w:p>
      <w:pPr>
        <w:spacing w:after="100" w:before="0"/>
      </w:pPr>
      <w:r>
        <w:rPr>
          <w:b w:val="0"/>
        </w:rPr>
        <w:t>A. iv</w:t>
      </w:r>
    </w:p>
    <w:p>
      <w:pPr>
        <w:spacing w:after="100" w:before="0"/>
      </w:pPr>
      <w:r>
        <w:rPr>
          <w:b w:val="0"/>
        </w:rPr>
        <w:t>B. i</w:t>
      </w:r>
    </w:p>
    <w:p>
      <w:pPr>
        <w:spacing w:after="100" w:before="0"/>
      </w:pPr>
      <w:r>
        <w:rPr>
          <w:b w:val="0"/>
        </w:rPr>
        <w:t>C. ii</w:t>
      </w:r>
    </w:p>
    <w:p>
      <w:pPr>
        <w:spacing w:after="100" w:before="0"/>
      </w:pPr>
      <w:r>
        <w:rPr>
          <w:b w:val="0"/>
        </w:rPr>
        <w:t>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the given options are matching exactly except (iii) Tuna Manallesi, Sanat Caddesi No: 17/112 Selçuklu Iş Merkezi Bornova 35090 Izmir, Turkey n should be replaced with h to match exactly.</w:t>
      </w:r>
    </w:p>
    <w:p>
      <w:pPr>
        <w:spacing w:before="0"/>
      </w:pPr>
      <w:r>
        <w:rPr>
          <w:b w:val="0"/>
        </w:rPr>
      </w:r>
    </w:p>
    <w:p>
      <w:pPr>
        <w:spacing w:after="100" w:line="360" w:lineRule="auto" w:before="0"/>
      </w:pPr>
      <w:r>
        <w:rPr>
          <w:b w:val="0"/>
        </w:rPr>
        <w:t>5. If 22 + 4 = 24 and 18 + 5 = 15, then 16 + 9 is equal to</w:t>
      </w:r>
    </w:p>
    <w:p>
      <w:pPr>
        <w:spacing w:before="0"/>
      </w:pPr>
      <w:r>
        <w:rPr>
          <w:b w:val="0"/>
        </w:rPr>
      </w:r>
    </w:p>
    <w:p>
      <w:pPr>
        <w:spacing w:after="100" w:before="0"/>
      </w:pPr>
      <w:r>
        <w:rPr>
          <w:b w:val="0"/>
        </w:rPr>
        <w:t>A. 36</w:t>
      </w:r>
    </w:p>
    <w:p>
      <w:pPr>
        <w:spacing w:after="100" w:before="0"/>
      </w:pPr>
      <w:r>
        <w:rPr>
          <w:b w:val="0"/>
        </w:rPr>
        <w:t>B. 60</w:t>
      </w:r>
    </w:p>
    <w:p>
      <w:pPr>
        <w:spacing w:after="100" w:before="0"/>
      </w:pPr>
      <w:r>
        <w:rPr>
          <w:b w:val="0"/>
        </w:rPr>
        <w:t>C. 9</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22 + 4 = 26 = 2 + 6 = 8 × 3 = 24 18 + 5 = 23 = 2 + 3 = 5 × 3 = 15 Similarly; 16 + 9 = 25 = 2 + 5 = 7 × 3 = 21</w:t>
      </w:r>
    </w:p>
    <w:p>
      <w:pPr>
        <w:spacing w:before="0"/>
      </w:pPr>
      <w:r>
        <w:rPr>
          <w:b w:val="0"/>
        </w:rPr>
      </w:r>
    </w:p>
    <w:p>
      <w:pPr>
        <w:spacing w:after="100" w:line="360" w:lineRule="auto" w:before="0"/>
      </w:pPr>
      <w:r>
        <w:rPr>
          <w:b w:val="0"/>
        </w:rPr>
        <w:t>6. A @ B means A is the father of B, A # B means A is the mother of B, A $ B means A is brother of B, A &amp; B means A is sister of B, A ^ B means A is wife of B. What does Q ^ P @ R $ S mean?</w:t>
      </w:r>
    </w:p>
    <w:p>
      <w:pPr>
        <w:spacing w:before="0"/>
      </w:pPr>
      <w:r>
        <w:rPr>
          <w:b w:val="0"/>
        </w:rPr>
      </w:r>
    </w:p>
    <w:p>
      <w:pPr>
        <w:spacing w:after="100" w:before="0"/>
      </w:pPr>
      <w:r>
        <w:rPr>
          <w:b w:val="0"/>
        </w:rPr>
        <w:t>A. P is mother of R</w:t>
      </w:r>
    </w:p>
    <w:p>
      <w:pPr>
        <w:spacing w:after="100" w:before="0"/>
      </w:pPr>
      <w:r>
        <w:rPr>
          <w:b w:val="0"/>
        </w:rPr>
        <w:t>B. Q is mother of S</w:t>
      </w:r>
    </w:p>
    <w:p>
      <w:pPr>
        <w:spacing w:after="100" w:before="0"/>
      </w:pPr>
      <w:r>
        <w:rPr>
          <w:b w:val="0"/>
        </w:rPr>
        <w:t>C. S is grandmother of R</w:t>
      </w:r>
    </w:p>
    <w:p>
      <w:pPr>
        <w:spacing w:after="100" w:before="0"/>
      </w:pPr>
      <w:r>
        <w:rPr>
          <w:b w:val="0"/>
        </w:rPr>
        <w:t>D. P is husband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Symbol @ # $ &amp; ^ Meaning Father Mother Brother Sister Wife On decoding Q ^ P @ R $ S means Q is the wife of P, P is the father of R, and R is the brother of S. Hence, 'Q is mother of S' is the correct answer.</w:t>
      </w:r>
    </w:p>
    <w:p>
      <w:pPr>
        <w:spacing w:before="0"/>
      </w:pPr>
      <w:r>
        <w:rPr>
          <w:b w:val="0"/>
        </w:rPr>
      </w:r>
    </w:p>
    <w:p>
      <w:pPr>
        <w:spacing w:after="100" w:line="360" w:lineRule="auto" w:before="0"/>
      </w:pPr>
      <w:r>
        <w:rPr>
          <w:b w:val="0"/>
        </w:rPr>
        <w:t>7. Select the letter-cluster from among the given options that can replace the question mark (?) in the following series. NZK, MBH, LDE, KFB, ?</w:t>
      </w:r>
    </w:p>
    <w:p>
      <w:pPr>
        <w:spacing w:before="0"/>
      </w:pPr>
      <w:r>
        <w:rPr>
          <w:b w:val="0"/>
        </w:rPr>
      </w:r>
    </w:p>
    <w:p>
      <w:pPr>
        <w:spacing w:after="100" w:before="0"/>
      </w:pPr>
      <w:r>
        <w:rPr>
          <w:b w:val="0"/>
        </w:rPr>
        <w:t>A. HIY</w:t>
      </w:r>
    </w:p>
    <w:p>
      <w:pPr>
        <w:spacing w:after="100" w:before="0"/>
      </w:pPr>
      <w:r>
        <w:rPr>
          <w:b w:val="0"/>
        </w:rPr>
        <w:t>B. JHY</w:t>
      </w:r>
    </w:p>
    <w:p>
      <w:pPr>
        <w:spacing w:after="100" w:before="0"/>
      </w:pPr>
      <w:r>
        <w:rPr>
          <w:b w:val="0"/>
        </w:rPr>
        <w:t>C. JHZ</w:t>
      </w:r>
    </w:p>
    <w:p>
      <w:pPr>
        <w:spacing w:after="100" w:before="0"/>
      </w:pPr>
      <w:r>
        <w:rPr>
          <w:b w:val="0"/>
        </w:rPr>
        <w:t>D. JHX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Subtract 1 from first letter of each word. Add 2 in second letter of each word and subtract 3 from third letter of each word. Hence, "option 2" is the correct answer.</w:t>
      </w:r>
    </w:p>
    <w:p>
      <w:pPr>
        <w:spacing w:before="0"/>
      </w:pPr>
      <w:r>
        <w:rPr>
          <w:b w:val="0"/>
        </w:rPr>
      </w:r>
    </w:p>
    <w:p>
      <w:pPr>
        <w:spacing w:after="100" w:line="360" w:lineRule="auto" w:before="0"/>
      </w:pPr>
      <w:r>
        <w:rPr>
          <w:b w:val="0"/>
        </w:rPr>
        <w:t>8. Identify the number that does NOT belong to the following series. 46, 93, 188, 379, 764, 1529</w:t>
      </w:r>
    </w:p>
    <w:p>
      <w:pPr>
        <w:spacing w:before="0"/>
      </w:pPr>
      <w:r>
        <w:rPr>
          <w:b w:val="0"/>
        </w:rPr>
      </w:r>
    </w:p>
    <w:p>
      <w:pPr>
        <w:spacing w:after="100" w:before="0"/>
      </w:pPr>
      <w:r>
        <w:rPr>
          <w:b w:val="0"/>
        </w:rPr>
        <w:t>A. 764</w:t>
      </w:r>
    </w:p>
    <w:p>
      <w:pPr>
        <w:spacing w:after="100" w:before="0"/>
      </w:pPr>
      <w:r>
        <w:rPr>
          <w:b w:val="0"/>
        </w:rPr>
        <w:t>B. 93</w:t>
      </w:r>
    </w:p>
    <w:p>
      <w:pPr>
        <w:spacing w:after="100" w:before="0"/>
      </w:pPr>
      <w:r>
        <w:rPr>
          <w:b w:val="0"/>
        </w:rPr>
        <w:t>C. 188</w:t>
      </w:r>
    </w:p>
    <w:p>
      <w:pPr>
        <w:spacing w:after="100" w:before="0"/>
      </w:pPr>
      <w:r>
        <w:rPr>
          <w:b w:val="0"/>
        </w:rPr>
        <w:t>D. 379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Given: 46, 93, 188, 379, 764, 1529 ⇒ 46 × 2 + 1 = 92 + 1 = 93 ⇒ 93 × 2 + 2 = 186 + 2 = 188 ⇒ 188 × 2 + 3 = 376 + 3 = 379 ⇒ 379 × 2 + 4 = 758 + 4 = 762 ≠ 764 ⇒ 762 × 2 + 5 = 1524 + 5 = 1529 Hence, the correct answer is "764".</w:t>
      </w:r>
    </w:p>
    <w:p>
      <w:pPr>
        <w:spacing w:before="0"/>
      </w:pPr>
      <w:r>
        <w:rPr>
          <w:b w:val="0"/>
        </w:rPr>
      </w:r>
    </w:p>
    <w:p>
      <w:pPr>
        <w:spacing w:after="100" w:line="360" w:lineRule="auto" w:before="0"/>
      </w:pPr>
      <w:r>
        <w:rPr>
          <w:b w:val="0"/>
        </w:rPr>
        <w:t>9. You were giving your NDA exam. So while filling your OMR sheet, your pen stopped working suddenly. You will</w:t>
      </w:r>
    </w:p>
    <w:p>
      <w:pPr>
        <w:spacing w:before="0"/>
      </w:pPr>
      <w:r>
        <w:rPr>
          <w:b w:val="0"/>
        </w:rPr>
      </w:r>
    </w:p>
    <w:p>
      <w:pPr>
        <w:spacing w:after="100" w:before="0"/>
      </w:pPr>
      <w:r>
        <w:rPr>
          <w:b w:val="0"/>
        </w:rPr>
        <w:t>A. sit in the examination center till the exam time gets over and will not write anything.</w:t>
      </w:r>
    </w:p>
    <w:p>
      <w:pPr>
        <w:spacing w:after="100" w:before="0"/>
      </w:pPr>
      <w:r>
        <w:rPr>
          <w:b w:val="0"/>
        </w:rPr>
        <w:t>B. requested an invigilator for a pen</w:t>
      </w:r>
    </w:p>
    <w:p>
      <w:pPr>
        <w:spacing w:after="100" w:before="0"/>
      </w:pPr>
      <w:r>
        <w:rPr>
          <w:b w:val="0"/>
        </w:rPr>
        <w:t>C. take out another pen that you carried and finish the examination.</w:t>
      </w:r>
    </w:p>
    <w:p>
      <w:pPr>
        <w:spacing w:after="100" w:before="0"/>
      </w:pPr>
      <w:r>
        <w:rPr>
          <w:b w:val="0"/>
        </w:rPr>
        <w:t>D. leave the examination hall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sit in the examination center till the exam time gets over and will not write anything. Incorrect This shows that you needed an excuse to not give the exam as you were not prepared. requested invigilator for a pen. Incorrect This is incorrect because it is showing how serious you are about the exam. take out another pen carried by him and finished the examination. Correct This shows how planned you are toward the exam. left the examination hall Incorrect This shows you don't care about the exam. Key Points Additional Information Officer qualities:</w:t>
      </w:r>
    </w:p>
    <w:p>
      <w:pPr>
        <w:spacing w:before="0"/>
      </w:pPr>
      <w:r>
        <w:rPr>
          <w:b w:val="0"/>
        </w:rPr>
        <w:t>• The correct answer is Option 3: take out another pen that you carried and finish the examination.</w:t>
      </w:r>
    </w:p>
    <w:p>
      <w:pPr>
        <w:spacing w:before="0"/>
      </w:pPr>
      <w:r>
        <w:rPr>
          <w:b w:val="0"/>
        </w:rPr>
        <w:t>• Qualities Projected in this situation: (Effective intelligence and Organising abilities).</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10.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PUB</w:t>
      </w:r>
    </w:p>
    <w:p>
      <w:pPr>
        <w:spacing w:after="100" w:before="0"/>
      </w:pPr>
      <w:r>
        <w:rPr>
          <w:b w:val="0"/>
        </w:rPr>
        <w:t>B. TYE</w:t>
      </w:r>
    </w:p>
    <w:p>
      <w:pPr>
        <w:spacing w:after="100" w:before="0"/>
      </w:pPr>
      <w:r>
        <w:rPr>
          <w:b w:val="0"/>
        </w:rPr>
        <w:t>C. NSY</w:t>
      </w:r>
    </w:p>
    <w:p>
      <w:pPr>
        <w:spacing w:after="100" w:before="0"/>
      </w:pPr>
      <w:r>
        <w:rPr>
          <w:b w:val="0"/>
        </w:rPr>
        <w:t>D. LQW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(1) PUB (2) TYE (3) NSY (4) LQW Hence, PUB is the odd one.</w:t>
      </w:r>
    </w:p>
    <w:p>
      <w:pPr>
        <w:spacing w:before="0"/>
      </w:pPr>
      <w:r>
        <w:rPr>
          <w:b w:val="0"/>
        </w:rPr>
      </w:r>
    </w:p>
    <w:p>
      <w:pPr>
        <w:spacing w:after="100" w:line="360" w:lineRule="auto" w:before="0"/>
      </w:pPr>
      <w:r>
        <w:rPr>
          <w:b w:val="0"/>
        </w:rPr>
        <w:t>11. Which two signs can be interchanged so as to balance the given equation? 72 ÷ 36 + 12 × 13 - 48 = 63</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Option (1): × and ÷ Given equation: 72 ÷ 36 + 12 × 13 - 48 = 63 Interchanged equation is : 72 × 36 + 12 ÷ 13 - 48 = 63 ⇒ 72 × 36+ 0.92 - 48 = 63 ⇒ 2592 + 0.92 - 48 = 63 ⇒ 2592.92 - 48 = 63 ⇒ 2544.92 ≠ 63 ⇒ LHS ≠ RHS Option (2): + and - Given equation: 72 ÷ 36 + 12 × 13 - 48 = 63 Interchanged equation is: 72 ÷ 36 - 12 × 13 + 48 = 63 ⇒ 2 - 12 × 13 + 48 = 63 ⇒ 2 - 156 + 48 = 63 ⇒ 2 + 48 - 156 = 63 ⇒ 50 - 156 = 63 ⇒ -106 ≠ 63 ⇒ LHS ≠ RHS Option (3): + and ÷ Given equation: 72 ÷ 36 + 12 × 13 - 48 = 63 Interchanged equation is: 72 + 36 ÷ 12 × 13 - 48 = 63 ⇒ 72 + 3 × 13 - 48 = 63 ⇒ 72 + 39 - 48 = 63 ⇒ 111 - 48 = 63 ⇒ 63 = 63 ⇒ LHS = RHS Option (4): × and - Given equation: 72 ÷ 36 + 12 × 13 - 48 = 63 Interchanged equation is: 72 ÷ 36 + 12 - 13 × 48 = 63 ⇒ 2 + 12 - 13 × 48 = 63 ⇒ 2 + 12 - 624 = 63 ⇒ 14 - 624 = 63 ⇒ - 610 ≠ 63 ⇒ LHS ≠ RHS Hence, the correct answer is "+ and ÷".</w:t>
      </w:r>
    </w:p>
    <w:p>
      <w:pPr>
        <w:spacing w:before="0"/>
      </w:pPr>
      <w:r>
        <w:rPr>
          <w:b w:val="0"/>
        </w:rPr>
      </w:r>
    </w:p>
    <w:p>
      <w:pPr>
        <w:spacing w:after="100" w:line="360" w:lineRule="auto" w:before="0"/>
      </w:pPr>
      <w:r>
        <w:rPr>
          <w:b w:val="0"/>
        </w:rPr>
        <w:t>12. What will be the net discount percentage of three successive discounts of 30%, 20%, and 10% on a product?</w:t>
      </w:r>
    </w:p>
    <w:p>
      <w:pPr>
        <w:spacing w:before="0"/>
      </w:pPr>
      <w:r>
        <w:rPr>
          <w:b w:val="0"/>
        </w:rPr>
      </w:r>
    </w:p>
    <w:p>
      <w:pPr>
        <w:spacing w:after="100" w:before="0"/>
      </w:pPr>
      <w:r>
        <w:rPr>
          <w:b w:val="0"/>
        </w:rPr>
        <w:t>A. 40%</w:t>
      </w:r>
    </w:p>
    <w:p>
      <w:pPr>
        <w:spacing w:after="100" w:before="0"/>
      </w:pPr>
      <w:r>
        <w:rPr>
          <w:b w:val="0"/>
        </w:rPr>
        <w:t>B. 50.4%</w:t>
      </w:r>
    </w:p>
    <w:p>
      <w:pPr>
        <w:spacing w:after="100" w:before="0"/>
      </w:pPr>
      <w:r>
        <w:rPr>
          <w:b w:val="0"/>
        </w:rPr>
        <w:t>C. 49.6%</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Successive discounts of 30%, 20%, and 10% on a product. SP = (1 – d1/100) x (1 – d2/100) x (1 – d3/100) Let initial price be Rs. 100 From the problem statement, price after 3 successive discounts can be written as final price = 100 × (1 – 20/100) × (1 – 10/100) × (1 – 30/100) final price = 100 × (0.8) × (0.9) × (0.7) final price = Rs. 50.4 Discount is 100 – 50.4 = Rs. 49.6 ∴ the net discount is 49.6% Hence, the correct answer is "49.6%". Alternate MethodThree successive discounts of 30%, 20%, and 10% on a product ⇒ 30 + 20 - 30 × 20/100 ⇒ 44% Successive discount on 44% and 10% ⇒ 44 + 10 - 44 × 10/100 ⇒ 49.6% Hence, the correct answer is "49.6%".</w:t>
      </w:r>
    </w:p>
    <w:p>
      <w:pPr>
        <w:spacing w:before="0"/>
      </w:pPr>
      <w:r>
        <w:rPr>
          <w:b w:val="0"/>
        </w:rPr>
      </w:r>
    </w:p>
    <w:p>
      <w:pPr>
        <w:spacing w:after="100" w:line="360" w:lineRule="auto" w:before="0"/>
      </w:pPr>
      <w:r>
        <w:rPr>
          <w:b w:val="0"/>
        </w:rPr>
        <w:t>13. Three statements are given, followed by three conclusions numbered I, II and III. Assuming the statements to be true, even if they seem to be at variance with commonly known facts, decide which of the conclusions logically follow(s) from the statements. Statements: All anklets are printers. Some printers are birds. Some birds are cherries. Conclusions: I. Some birds are printers. II. All printers are anklets. III. Some cherries are birds.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None of the conclusions follow.</w:t>
      </w:r>
    </w:p>
    <w:p>
      <w:pPr>
        <w:spacing w:after="100" w:before="0"/>
      </w:pPr>
      <w:r>
        <w:rPr>
          <w:b w:val="0"/>
        </w:rPr>
        <w:t>D. Both conclusions 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All anklets are printers. Some printers are birds. Some birds are cherries. The least possible Venn diagram for the given statements is as follows: Conclusions: I. Some birds are printers ⇒ True (As Some printers are birds so, from the above Venn diagram we can conclude that some birds are printers.) II. All printers are anklets.⇒ False (As all anklets are printers but vice-versa is not true in a definite sense.) III. Some cherries are birds ⇒True (As Some birds are cherries so, from the above Venn diagram we can conclude that Some cherries are birds.) Hence, "Both conclusions I and III follow".</w:t>
      </w:r>
    </w:p>
    <w:p>
      <w:pPr>
        <w:spacing w:before="0"/>
      </w:pPr>
      <w:r>
        <w:rPr>
          <w:b w:val="0"/>
        </w:rPr>
      </w:r>
    </w:p>
    <w:p>
      <w:pPr>
        <w:spacing w:after="100" w:line="360" w:lineRule="auto" w:before="0"/>
      </w:pPr>
      <w:r>
        <w:rPr>
          <w:b w:val="0"/>
        </w:rPr>
        <w:t>14.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(36, 99, 106) (72, 207, 214)</w:t>
      </w:r>
    </w:p>
    <w:p>
      <w:pPr>
        <w:spacing w:before="0"/>
      </w:pPr>
      <w:r>
        <w:rPr>
          <w:b w:val="0"/>
        </w:rPr>
      </w:r>
    </w:p>
    <w:p>
      <w:pPr>
        <w:spacing w:after="100" w:before="0"/>
      </w:pPr>
      <w:r>
        <w:rPr>
          <w:b w:val="0"/>
        </w:rPr>
        <w:t>A. (64, 193, 200)</w:t>
      </w:r>
    </w:p>
    <w:p>
      <w:pPr>
        <w:spacing w:after="100" w:before="0"/>
      </w:pPr>
      <w:r>
        <w:rPr>
          <w:b w:val="0"/>
        </w:rPr>
        <w:t>B. (48, 125, 132)</w:t>
      </w:r>
    </w:p>
    <w:p>
      <w:pPr>
        <w:spacing w:after="100" w:before="0"/>
      </w:pPr>
      <w:r>
        <w:rPr>
          <w:b w:val="0"/>
        </w:rPr>
        <w:t>C. (24, 63, 70)</w:t>
      </w:r>
    </w:p>
    <w:p>
      <w:pPr>
        <w:spacing w:after="100" w:before="0"/>
      </w:pPr>
      <w:r>
        <w:rPr>
          <w:b w:val="0"/>
        </w:rPr>
        <w:t>D. (52, 157, 164)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3 - 9 = 2nd number, 2nd number + 7 = 3rd number. (24, 63, 70) ⇒ 24 × 3 - 9 = 72 - 9 = 63 ⇒ 63 + 7 = 70.</w:t>
      </w:r>
    </w:p>
    <w:p>
      <w:pPr>
        <w:spacing w:before="0"/>
      </w:pPr>
      <w:r>
        <w:rPr>
          <w:b w:val="0"/>
        </w:rPr>
      </w:r>
    </w:p>
    <w:p>
      <w:pPr>
        <w:spacing w:after="100" w:line="360" w:lineRule="auto" w:before="0"/>
      </w:pPr>
      <w:r>
        <w:rPr>
          <w:b w:val="0"/>
        </w:rPr>
        <w:t>15. In the following question, select the odd word pair from the given alternatives.</w:t>
      </w:r>
    </w:p>
    <w:p>
      <w:pPr>
        <w:spacing w:before="0"/>
      </w:pPr>
      <w:r>
        <w:rPr>
          <w:b w:val="0"/>
        </w:rPr>
      </w:r>
    </w:p>
    <w:p>
      <w:pPr>
        <w:spacing w:after="100" w:before="0"/>
      </w:pPr>
      <w:r>
        <w:rPr>
          <w:b w:val="0"/>
        </w:rPr>
        <w:t>A. Question - Answer</w:t>
      </w:r>
    </w:p>
    <w:p>
      <w:pPr>
        <w:spacing w:after="100" w:before="0"/>
      </w:pPr>
      <w:r>
        <w:rPr>
          <w:b w:val="0"/>
        </w:rPr>
        <w:t>B. Pencil - Rub</w:t>
      </w:r>
    </w:p>
    <w:p>
      <w:pPr>
        <w:spacing w:after="100" w:before="0"/>
      </w:pPr>
      <w:r>
        <w:rPr>
          <w:b w:val="0"/>
        </w:rPr>
        <w:t>C. Cup - Saucer</w:t>
      </w:r>
    </w:p>
    <w:p>
      <w:pPr>
        <w:spacing w:after="100" w:before="0"/>
      </w:pPr>
      <w:r>
        <w:rPr>
          <w:b w:val="0"/>
        </w:rPr>
        <w:t>D. Chair - 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pairs "Question - Answer", "Cup - Saucer", and "Chair - Table", the two words are directly related and often used together in a complementary way. A question is often followed by an answer. However, the pair "Pencil - Rub" doesn't follow the same pattern of complementary use. While you might use an eraser (not 'rub') to remove pencil markings, the word 'rub' itself doesn't have a direct, complementary relationship to 'pencil'. Therefore, "Pencil - Rub" is the odd one out. Hence, the correct answer is "Pencil - Rub".</w:t>
      </w:r>
    </w:p>
    <w:p>
      <w:pPr>
        <w:spacing w:before="0"/>
      </w:pPr>
      <w:r>
        <w:rPr>
          <w:b w:val="0"/>
        </w:rPr>
        <w:t>• A cup is often placed on a saucer.</w:t>
      </w:r>
    </w:p>
    <w:p>
      <w:pPr>
        <w:spacing w:before="0"/>
      </w:pPr>
      <w:r>
        <w:rPr>
          <w:b w:val="0"/>
        </w:rPr>
        <w:t>• A chair is often paired with a table.</w:t>
      </w:r>
    </w:p>
    <w:p>
      <w:pPr>
        <w:spacing w:before="0"/>
      </w:pPr>
      <w:r>
        <w:rPr>
          <w:b w:val="0"/>
        </w:rPr>
      </w:r>
    </w:p>
    <w:p>
      <w:pPr>
        <w:spacing w:after="100" w:line="360" w:lineRule="auto" w:before="0"/>
      </w:pPr>
      <w:r>
        <w:rPr>
          <w:b w:val="0"/>
        </w:rPr>
        <w:t>16. Pointing towards a photo of a girl, Rekha said, "She is the daughter of my brother's father". How girl is related to Rekha?</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Sister in law</w:t>
      </w:r>
    </w:p>
    <w:p>
      <w:pPr>
        <w:spacing w:after="100" w:before="0"/>
      </w:pPr>
      <w:r>
        <w:rPr>
          <w:b w:val="0"/>
        </w:rPr>
        <w:t>D. Grandmother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girl is the sister of Rekha.</w:t>
      </w:r>
    </w:p>
    <w:p>
      <w:pPr>
        <w:spacing w:before="0"/>
      </w:pPr>
      <w:r>
        <w:rPr>
          <w:b w:val="0"/>
        </w:rPr>
      </w:r>
    </w:p>
    <w:p>
      <w:pPr>
        <w:spacing w:after="100" w:line="360" w:lineRule="auto" w:before="0"/>
      </w:pPr>
      <w:r>
        <w:rPr>
          <w:b w:val="0"/>
        </w:rPr>
        <w:t>17. Refer to the following number and symbol series and answer the question that follows. Counting to be done from left to right only. (Left) 1 5 &amp; 3 * $ 4 @ % 2 7 # 9 ^ # ⋟ 6 8 (Right) If all the symbols are dropped from the series, which of the following will be fourth from the right?</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4</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(Left) 1 5 &amp; 3 * $ 4 @ % 2 7 # 9 ^ # ⋟ 6 8 (Right) Solution: If all the symbols are dropped from the series, The numbers in the series are: 1, 5, 3, 4, 2, 7, 9, 6, 8. The fourth number from the right is 7. Hence, the correct answer is "Option 1".</w:t>
      </w:r>
    </w:p>
    <w:p>
      <w:pPr>
        <w:spacing w:before="0"/>
      </w:pPr>
      <w:r>
        <w:rPr>
          <w:b w:val="0"/>
        </w:rPr>
      </w:r>
    </w:p>
    <w:p>
      <w:pPr>
        <w:spacing w:after="100" w:line="360" w:lineRule="auto" w:before="0"/>
      </w:pPr>
      <w:r>
        <w:rPr>
          <w:b w:val="0"/>
        </w:rPr>
        <w:t>18. Direction: The question consists of a statement, followed by two arguments numbered I and II. You have to decide which of the given argument is strong and which argument is weak. Statement: Should Yoga and meditation be made compulsory in schools? Arguments: I. Yes. Yoga and meditation help the students to have better concentration which eventually helps in their studies. II. No. Children are already occupied with so much work and they can’t dedicate their valuable time to Yoga and meditation.</w:t>
      </w:r>
    </w:p>
    <w:p>
      <w:pPr>
        <w:spacing w:before="0"/>
      </w:pPr>
      <w:r>
        <w:rPr>
          <w:b w:val="0"/>
        </w:rPr>
      </w:r>
    </w:p>
    <w:p>
      <w:pPr>
        <w:spacing w:after="100" w:before="0"/>
      </w:pPr>
      <w:r>
        <w:rPr>
          <w:b w:val="0"/>
        </w:rPr>
        <w:t>A. A) Neither argument I nor argument II is strong.</w:t>
      </w:r>
    </w:p>
    <w:p>
      <w:pPr>
        <w:spacing w:after="100" w:before="0"/>
      </w:pPr>
      <w:r>
        <w:rPr>
          <w:b w:val="0"/>
        </w:rPr>
        <w:t>B. Both arguments I and II are strong.</w:t>
      </w:r>
    </w:p>
    <w:p>
      <w:pPr>
        <w:spacing w:after="100" w:before="0"/>
      </w:pPr>
      <w:r>
        <w:rPr>
          <w:b w:val="0"/>
        </w:rPr>
        <w:t>C. Only argument I is strong.</w:t>
      </w:r>
    </w:p>
    <w:p>
      <w:pPr>
        <w:spacing w:after="100" w:before="0"/>
      </w:pPr>
      <w:r>
        <w:rPr>
          <w:b w:val="0"/>
        </w:rPr>
        <w:t>D. Only argument II is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argument I is strong. It is true that Yoga and meditation help the students to have better concentration which eventually helps in their studies. Argument II is not strong as the argument given against not doing Yoga and meditation is vague. Hence, the only argument I is strong.</w:t>
      </w:r>
    </w:p>
    <w:p>
      <w:pPr>
        <w:spacing w:before="0"/>
      </w:pPr>
      <w:r>
        <w:rPr>
          <w:b w:val="0"/>
        </w:rPr>
      </w:r>
    </w:p>
    <w:p>
      <w:pPr>
        <w:spacing w:after="100" w:line="360" w:lineRule="auto" w:before="0"/>
      </w:pPr>
      <w:r>
        <w:rPr>
          <w:b w:val="0"/>
        </w:rPr>
        <w:t>19. In a class of 37 students, Ramesh got 9th position from the top, while Dinesh's rank was 6 places below Ramesh. How many students were ranked below Dinesh?</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21</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conditions, There are total 37 students. Ramesh got 9th position from the top, while Dinesh's rank was 6 places below Ramesh. That means Dinesh's position from the top will be (9 + 6 = 15) So, the final arrangement will be as; So, Number of students below Dinesh = Total number of students - (Dinesh's position from the top) = 37 - 15 = 22 Therefore, 22 students were ranked below Dinesh. Hence, the correct answer is "22".</w:t>
      </w:r>
    </w:p>
    <w:p>
      <w:pPr>
        <w:spacing w:before="0"/>
      </w:pPr>
      <w:r>
        <w:rPr>
          <w:b w:val="0"/>
        </w:rPr>
      </w:r>
    </w:p>
    <w:p>
      <w:pPr>
        <w:spacing w:after="100" w:line="360" w:lineRule="auto" w:before="0"/>
      </w:pPr>
      <w:r>
        <w:rPr>
          <w:b w:val="0"/>
        </w:rPr>
        <w:t>20. Select the option that represents the letters that, when sequentially placed from left to right in the blanks below, will complete the letter series. L _ _ A _ _ S _ _ K _ _ L _ _ A</w:t>
      </w:r>
    </w:p>
    <w:p>
      <w:pPr>
        <w:spacing w:before="0"/>
      </w:pPr>
      <w:r>
        <w:rPr>
          <w:b w:val="0"/>
        </w:rPr>
      </w:r>
    </w:p>
    <w:p>
      <w:pPr>
        <w:spacing w:after="100" w:before="0"/>
      </w:pPr>
      <w:r>
        <w:rPr>
          <w:b w:val="0"/>
        </w:rPr>
        <w:t>A. A S L K A L S A K A</w:t>
      </w:r>
    </w:p>
    <w:p>
      <w:pPr>
        <w:spacing w:after="100" w:before="0"/>
      </w:pPr>
      <w:r>
        <w:rPr>
          <w:b w:val="0"/>
        </w:rPr>
        <w:t>B. K S K K A L S A K A</w:t>
      </w:r>
    </w:p>
    <w:p>
      <w:pPr>
        <w:spacing w:after="100" w:before="0"/>
      </w:pPr>
      <w:r>
        <w:rPr>
          <w:b w:val="0"/>
        </w:rPr>
        <w:t>C. K S L K A L S A K S</w:t>
      </w:r>
    </w:p>
    <w:p>
      <w:pPr>
        <w:spacing w:after="100" w:before="0"/>
      </w:pPr>
      <w:r>
        <w:rPr>
          <w:b w:val="0"/>
        </w:rPr>
        <w:t>D. K S L K A L S A K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From Option 1) A S L K A L S A K A L A S A / L K S A / L K S A / L K A A → Does not follow pattern. From Option 2) K S K K A L S A K A L K S A / K K S A / L K S A / L K A A → Does not follow pattern. From Option 3) K S L K A L S A K S L K S A / L K S A / L K S A / L K S A → follows a pattern of LKSA. From option 4) K S L K A L S A K A L K S A / L K S A / L K S A / L K A A → Does not follow pattern. Hence, the correct answer is 'Option 3'.</w:t>
      </w:r>
    </w:p>
    <w:p>
      <w:pPr>
        <w:spacing w:before="0"/>
      </w:pPr>
      <w:r>
        <w:rPr>
          <w:b w:val="0"/>
        </w:rPr>
      </w:r>
    </w:p>
    <w:p>
      <w:pPr>
        <w:spacing w:after="100" w:line="360" w:lineRule="auto" w:before="0"/>
      </w:pPr>
      <w:r>
        <w:rPr>
          <w:b w:val="0"/>
        </w:rPr>
        <w:t>21. If '+' means '-', '-' means '×', '×' means '÷', '÷' means '+', what is come in place of the question mark (?) in the following equation? 30 - 2 ÷ 4 + 12 × 6 = ?</w:t>
      </w:r>
    </w:p>
    <w:p>
      <w:pPr>
        <w:spacing w:before="0"/>
      </w:pPr>
      <w:r>
        <w:rPr>
          <w:b w:val="0"/>
        </w:rPr>
      </w:r>
    </w:p>
    <w:p>
      <w:pPr>
        <w:spacing w:after="100" w:before="0"/>
      </w:pPr>
      <w:r>
        <w:rPr>
          <w:b w:val="0"/>
        </w:rPr>
        <w:t>A. 50</w:t>
      </w:r>
    </w:p>
    <w:p>
      <w:pPr>
        <w:spacing w:after="100" w:before="0"/>
      </w:pPr>
      <w:r>
        <w:rPr>
          <w:b w:val="0"/>
        </w:rPr>
        <w:t>B. 62</w:t>
      </w:r>
    </w:p>
    <w:p>
      <w:pPr>
        <w:spacing w:after="100" w:before="0"/>
      </w:pPr>
      <w:r>
        <w:rPr>
          <w:b w:val="0"/>
        </w:rPr>
        <w:t>C. 64</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30 - 2 ÷ 4 + 12 × 6 = ? If '+' means '-', '-' means '×', '×' means '÷', '÷' means '+', ⇒ 30 × 2 + 4 - 12 ÷ 6 = ? ⇒ ? = 30 × 2 + 4 - 2 ⇒ ? = 60 + 4 - 2 ⇒ ? = 64 - 2 = 62</w:t>
      </w:r>
    </w:p>
    <w:p>
      <w:pPr>
        <w:spacing w:before="0"/>
      </w:pPr>
      <w:r>
        <w:rPr>
          <w:b w:val="0"/>
        </w:rPr>
      </w:r>
    </w:p>
    <w:p>
      <w:pPr>
        <w:spacing w:after="100" w:line="360" w:lineRule="auto" w:before="0"/>
      </w:pPr>
      <w:r>
        <w:rPr>
          <w:b w:val="0"/>
        </w:rPr>
        <w:t>22. Which of the following statement is INCORRECT regarding Desert soil ?</w:t>
      </w:r>
    </w:p>
    <w:p>
      <w:pPr>
        <w:spacing w:before="0"/>
      </w:pPr>
      <w:r>
        <w:rPr>
          <w:b w:val="0"/>
        </w:rPr>
      </w:r>
    </w:p>
    <w:p>
      <w:pPr>
        <w:spacing w:after="100" w:before="0"/>
      </w:pPr>
      <w:r>
        <w:rPr>
          <w:b w:val="0"/>
        </w:rPr>
        <w:t>A. It is basically sandy soil</w:t>
      </w:r>
    </w:p>
    <w:p>
      <w:pPr>
        <w:spacing w:after="100" w:before="0"/>
      </w:pPr>
      <w:r>
        <w:rPr>
          <w:b w:val="0"/>
        </w:rPr>
        <w:t>B. It retains moisture content</w:t>
      </w:r>
    </w:p>
    <w:p>
      <w:pPr>
        <w:spacing w:after="100" w:before="0"/>
      </w:pPr>
      <w:r>
        <w:rPr>
          <w:b w:val="0"/>
        </w:rPr>
        <w:t>C. It is light in colour</w:t>
      </w:r>
    </w:p>
    <w:p>
      <w:pPr>
        <w:spacing w:after="100" w:before="0"/>
      </w:pPr>
      <w:r>
        <w:rPr>
          <w:b w:val="0"/>
        </w:rPr>
        <w:t>D. It has high salt content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Desert soil is mostly sandy soil. Desert soils are found in low rainfall areas. Desert covers 20% to 30 % of the earth's land surface. Desert soils tend to have an upper layer including deposits of Salt, Calcite, and Gypsum and are low in organic matters.</w:t>
      </w:r>
    </w:p>
    <w:p>
      <w:pPr>
        <w:spacing w:before="0"/>
      </w:pPr>
      <w:r>
        <w:rPr>
          <w:b w:val="0"/>
        </w:rPr>
      </w:r>
    </w:p>
    <w:p>
      <w:pPr>
        <w:spacing w:after="100" w:line="360" w:lineRule="auto" w:before="0"/>
      </w:pPr>
      <w:r>
        <w:rPr>
          <w:b w:val="0"/>
        </w:rPr>
        <w:t>23. Human activities that cause climate change on the earth include -</w:t>
      </w:r>
    </w:p>
    <w:p>
      <w:pPr>
        <w:spacing w:before="0"/>
      </w:pPr>
      <w:r>
        <w:rPr>
          <w:b w:val="0"/>
        </w:rPr>
      </w:r>
    </w:p>
    <w:p>
      <w:pPr>
        <w:spacing w:after="100" w:before="0"/>
      </w:pPr>
      <w:r>
        <w:rPr>
          <w:b w:val="0"/>
        </w:rPr>
        <w:t>A. use of aerosol cans</w:t>
      </w:r>
    </w:p>
    <w:p>
      <w:pPr>
        <w:spacing w:after="100" w:before="0"/>
      </w:pPr>
      <w:r>
        <w:rPr>
          <w:b w:val="0"/>
        </w:rPr>
        <w:t>B. agricultural activities</w:t>
      </w:r>
    </w:p>
    <w:p>
      <w:pPr>
        <w:spacing w:after="100" w:before="0"/>
      </w:pPr>
      <w:r>
        <w:rPr>
          <w:b w:val="0"/>
        </w:rPr>
        <w:t>C. burning of forests</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Explanation: Important Points use of aerosol cans: agricultural activities: burning of forests: Thus, human activities that cause climate change on the earth include the use of aerosol cans, agricultural activities, and burning of forests.</w:t>
      </w:r>
    </w:p>
    <w:p>
      <w:pPr>
        <w:spacing w:before="0"/>
      </w:pPr>
      <w:r>
        <w:rPr>
          <w:b w:val="0"/>
        </w:rPr>
        <w:t>• The type of climate we experience now might be prevailing over the last 10,000 years with minor and occasionally wide fluctuations.</w:t>
      </w:r>
    </w:p>
    <w:p>
      <w:pPr>
        <w:spacing w:before="0"/>
      </w:pPr>
      <w:r>
        <w:rPr>
          <w:b w:val="0"/>
        </w:rPr>
        <w:t>• The planet earth has witnessed many variations in climate since the beginning.</w:t>
      </w:r>
    </w:p>
    <w:p>
      <w:pPr>
        <w:spacing w:before="0"/>
      </w:pPr>
      <w:r>
        <w:rPr>
          <w:b w:val="0"/>
        </w:rPr>
        <w:t>• This is generally called climate change.</w:t>
      </w:r>
    </w:p>
    <w:p>
      <w:pPr>
        <w:spacing w:before="0"/>
      </w:pPr>
      <w:r>
        <w:rPr>
          <w:b w:val="0"/>
        </w:rPr>
        <w:t>• The causes of climate change are many.</w:t>
      </w:r>
    </w:p>
    <w:p>
      <w:pPr>
        <w:spacing w:before="0"/>
      </w:pPr>
      <w:r>
        <w:rPr>
          <w:b w:val="0"/>
        </w:rPr>
        <w:t>• The most common causes for climate change are population increase, natural phenomena, terrestrial causes, biodiversity loss, and global warming.</w:t>
      </w:r>
    </w:p>
    <w:p>
      <w:pPr>
        <w:spacing w:before="0"/>
      </w:pPr>
      <w:r>
        <w:rPr>
          <w:b w:val="0"/>
        </w:rPr>
        <w:t>• Human activities also cause climate change on the mass level.</w:t>
      </w:r>
    </w:p>
    <w:p>
      <w:pPr>
        <w:spacing w:before="0"/>
      </w:pPr>
      <w:r>
        <w:rPr>
          <w:b w:val="0"/>
        </w:rPr>
        <w:t>• The production of carbon dioxide by human activities affects the climate a lot and causes climate change.</w:t>
      </w:r>
    </w:p>
    <w:p>
      <w:pPr>
        <w:spacing w:before="0"/>
      </w:pPr>
      <w:r>
        <w:rPr>
          <w:b w:val="0"/>
        </w:rPr>
        <w:t>• This increase of carbon dioxide in greenhouse gases causes global warming.</w:t>
      </w:r>
    </w:p>
    <w:p>
      <w:pPr>
        <w:spacing w:before="0"/>
      </w:pPr>
      <w:r>
        <w:rPr>
          <w:b w:val="0"/>
        </w:rPr>
        <w:t>• Some of the most common activities of human which causes climate change are as follows : Burning of forests</w:t>
      </w:r>
    </w:p>
    <w:p>
      <w:pPr>
        <w:spacing w:before="0"/>
      </w:pPr>
      <w:r>
        <w:rPr>
          <w:b w:val="0"/>
        </w:rPr>
        <w:t>• Agricultural activities</w:t>
      </w:r>
    </w:p>
    <w:p>
      <w:pPr>
        <w:spacing w:before="0"/>
      </w:pPr>
      <w:r>
        <w:rPr>
          <w:b w:val="0"/>
        </w:rPr>
        <w:t>• Burning of fossil fuels</w:t>
      </w:r>
    </w:p>
    <w:p>
      <w:pPr>
        <w:spacing w:before="0"/>
      </w:pPr>
      <w:r>
        <w:rPr>
          <w:b w:val="0"/>
        </w:rPr>
        <w:t>• Construction and manufacturing works</w:t>
      </w:r>
    </w:p>
    <w:p>
      <w:pPr>
        <w:spacing w:before="0"/>
      </w:pPr>
      <w:r>
        <w:rPr>
          <w:b w:val="0"/>
        </w:rPr>
        <w:t>• The use of aerosol can</w:t>
      </w:r>
    </w:p>
    <w:p>
      <w:pPr>
        <w:spacing w:before="0"/>
      </w:pPr>
      <w:r>
        <w:rPr>
          <w:b w:val="0"/>
        </w:rPr>
        <w:t>• Urbanization</w:t>
      </w:r>
    </w:p>
    <w:p>
      <w:pPr>
        <w:spacing w:before="0"/>
      </w:pPr>
      <w:r>
        <w:rPr>
          <w:b w:val="0"/>
        </w:rPr>
        <w:t>• Deforestation</w:t>
      </w:r>
    </w:p>
    <w:p>
      <w:pPr>
        <w:spacing w:before="0"/>
      </w:pPr>
      <w:r>
        <w:rPr>
          <w:b w:val="0"/>
        </w:rPr>
        <w:t>• Aerosol cans contain CFC that destroy the ozone layer that protect us from harmful ultraviolet rays.</w:t>
      </w:r>
    </w:p>
    <w:p>
      <w:pPr>
        <w:spacing w:before="0"/>
      </w:pPr>
      <w:r>
        <w:rPr>
          <w:b w:val="0"/>
        </w:rPr>
        <w:t>• Chlorofluorocarbons (CFCs) are non-toxic, non-flammable chemicals containing atoms of carbon, chlorine, and fluorine.</w:t>
      </w:r>
    </w:p>
    <w:p>
      <w:pPr>
        <w:spacing w:before="0"/>
      </w:pPr>
      <w:r>
        <w:rPr>
          <w:b w:val="0"/>
        </w:rPr>
        <w:t>• They are used in the manufacture of aerosol sprays, blowing agents for foams and packing materials, solvents, and refrigerants.</w:t>
      </w:r>
    </w:p>
    <w:p>
      <w:pPr>
        <w:spacing w:before="0"/>
      </w:pPr>
      <w:r>
        <w:rPr>
          <w:b w:val="0"/>
        </w:rPr>
        <w:t>• Irrigated rice or paddy crop cultivation has been identified as one of the leading global agricultural sources of anthropogenic methane (CH4) emissions.</w:t>
      </w:r>
    </w:p>
    <w:p>
      <w:pPr>
        <w:spacing w:before="0"/>
      </w:pPr>
      <w:r>
        <w:rPr>
          <w:b w:val="0"/>
        </w:rPr>
        <w:t>• it has been estimated that global rice production is responsible for 11% of total anthropogenic CH4 emissions.</w:t>
      </w:r>
    </w:p>
    <w:p>
      <w:pPr>
        <w:spacing w:before="0"/>
      </w:pPr>
      <w:r>
        <w:rPr>
          <w:b w:val="0"/>
        </w:rPr>
        <w:t>• Irrigated rice fields are the major source of methane from rice fields.</w:t>
      </w:r>
    </w:p>
    <w:p>
      <w:pPr>
        <w:spacing w:before="0"/>
      </w:pPr>
      <w:r>
        <w:rPr>
          <w:b w:val="0"/>
        </w:rPr>
        <w:t>• Methane, colourless, odourless greenhouse gas that occurs abundantly in nature and as a product of certain human activities.</w:t>
      </w:r>
    </w:p>
    <w:p>
      <w:pPr>
        <w:spacing w:before="0"/>
      </w:pPr>
      <w:r>
        <w:rPr>
          <w:b w:val="0"/>
        </w:rPr>
        <w:t>• Trees absorb CO2 from the atmosphere and in turn release oxygen back into the atmosphere.</w:t>
      </w:r>
    </w:p>
    <w:p>
      <w:pPr>
        <w:spacing w:before="0"/>
      </w:pPr>
      <w:r>
        <w:rPr>
          <w:b w:val="0"/>
        </w:rPr>
        <w:t>• Burning down trees will lead to an increase in CO2 concentration in the atmosphere.</w:t>
      </w:r>
    </w:p>
    <w:p>
      <w:pPr>
        <w:spacing w:before="0"/>
      </w:pPr>
      <w:r>
        <w:rPr>
          <w:b w:val="0"/>
        </w:rPr>
        <w:t>• This in turn will lead to global warming.</w:t>
      </w:r>
    </w:p>
    <w:p>
      <w:pPr>
        <w:spacing w:before="0"/>
      </w:pPr>
      <w:r>
        <w:rPr>
          <w:b w:val="0"/>
        </w:rPr>
        <w:t>• According to the best current estimate, deforestation is responsible for about 10 per cent of all global warming emissions.</w:t>
      </w:r>
    </w:p>
    <w:p>
      <w:pPr>
        <w:spacing w:before="0"/>
      </w:pPr>
      <w:r>
        <w:rPr>
          <w:b w:val="0"/>
        </w:rPr>
      </w:r>
    </w:p>
    <w:p>
      <w:pPr>
        <w:spacing w:after="100" w:line="360" w:lineRule="auto" w:before="0"/>
      </w:pPr>
      <w:r>
        <w:rPr>
          <w:b w:val="0"/>
        </w:rPr>
        <w:t>24. Which of the following states of India is experiencing mango shower?</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Maharashtra</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Key Points The monsoon type of climate is characterized by a distinct seasonal pattern over the country. By early June, the low-pressure condition over the northern plains intensified. There are three phases of monsoon showers over the continent, Pre-monsoon shower, Monsoon rainfall, and post-monsoonal rainfall. Additional Information Pre-monsoon rainfall: South India: Important Points North India:</w:t>
      </w:r>
    </w:p>
    <w:p>
      <w:pPr>
        <w:spacing w:before="0"/>
      </w:pPr>
      <w:r>
        <w:rPr>
          <w:b w:val="0"/>
        </w:rPr>
        <w:t>• In the south, thunderstorms occur in Kerala and adjoining parts of Karnataka and Tamil Nadu, particularly in the evenings and nights.</w:t>
      </w:r>
    </w:p>
    <w:p>
      <w:pPr>
        <w:spacing w:before="0"/>
      </w:pPr>
      <w:r>
        <w:rPr>
          <w:b w:val="0"/>
        </w:rPr>
        <w:t>• These pre-monsoonal showers are called by various names: Tea showers in Assam ( they are good for tea, jute, and rice)</w:t>
      </w:r>
    </w:p>
    <w:p>
      <w:pPr>
        <w:spacing w:before="0"/>
      </w:pPr>
      <w:r>
        <w:rPr>
          <w:b w:val="0"/>
        </w:rPr>
        <w:t>• Mango showers in Kerala and the coastal areas of Karnataka help in the early ripening of mangoes.</w:t>
      </w:r>
    </w:p>
    <w:p>
      <w:pPr>
        <w:spacing w:before="0"/>
      </w:pPr>
      <w:r>
        <w:rPr>
          <w:b w:val="0"/>
        </w:rPr>
        <w:t>• Cherry Blossoms/ Coffee showers in Kerala and nearby areas (good for coffee plantations)</w:t>
      </w:r>
    </w:p>
    <w:p>
      <w:pPr>
        <w:spacing w:before="0"/>
      </w:pPr>
      <w:r>
        <w:rPr>
          <w:b w:val="0"/>
        </w:rPr>
        <w:t>• Towards the close of the summer season, pre-monsoon showers are common especially, in Kerala and Karnataka.</w:t>
      </w:r>
    </w:p>
    <w:p>
      <w:pPr>
        <w:spacing w:before="0"/>
      </w:pPr>
      <w:r>
        <w:rPr>
          <w:b w:val="0"/>
        </w:rPr>
        <w:t>• They help in the early ripening of mangoes and are often referred to as ‘mango showers’</w:t>
      </w:r>
    </w:p>
    <w:p>
      <w:pPr>
        <w:spacing w:before="0"/>
      </w:pPr>
      <w:r>
        <w:rPr>
          <w:b w:val="0"/>
        </w:rPr>
        <w:t>• Occasionally, the moisture-laden winds are attracted towards the periphery of the trough.</w:t>
      </w:r>
    </w:p>
    <w:p>
      <w:pPr>
        <w:spacing w:before="0"/>
      </w:pPr>
      <w:r>
        <w:rPr>
          <w:b w:val="0"/>
        </w:rPr>
        <w:t>• A sudden contact between dry and moist air masses gives rise to local storms of great intensity.</w:t>
      </w:r>
    </w:p>
    <w:p>
      <w:pPr>
        <w:spacing w:before="0"/>
      </w:pPr>
      <w:r>
        <w:rPr>
          <w:b w:val="0"/>
        </w:rPr>
        <w:t>• These local storms are associated with violent winds, torrential rains, and even hailstorms.</w:t>
      </w:r>
    </w:p>
    <w:p>
      <w:pPr>
        <w:spacing w:before="0"/>
      </w:pPr>
      <w:r>
        <w:rPr>
          <w:b w:val="0"/>
        </w:rPr>
        <w:t>• The thunderstorms which originate over the Chotanagpur plateau are carried eastwards by westerly winds.</w:t>
      </w:r>
    </w:p>
    <w:p>
      <w:pPr>
        <w:spacing w:before="0"/>
      </w:pPr>
      <w:r>
        <w:rPr>
          <w:b w:val="0"/>
        </w:rPr>
        <w:t>• The areas with the highest incidence of thunderstorms are the north-eastern states, West Bengal, and the adjoining areas of Orissa and Jharkhand.</w:t>
      </w:r>
    </w:p>
    <w:p>
      <w:pPr>
        <w:spacing w:before="0"/>
      </w:pPr>
      <w:r>
        <w:rPr>
          <w:b w:val="0"/>
        </w:rPr>
        <w:t>• In West Bengal and the adjoining areas of Assam, Orissa, and Jharkhand, the direction of squalls is mainly from the northwest and they are called Norwesters (Squall – a sudden, violent gusty wind). The rainfall brought by northwestern is called spring storm showers.</w:t>
      </w:r>
    </w:p>
    <w:p>
      <w:pPr>
        <w:spacing w:before="0"/>
      </w:pPr>
      <w:r>
        <w:rPr>
          <w:b w:val="0"/>
        </w:rPr>
        <w:t>• These are often very violent with squall speeds of 60-80km/hour.</w:t>
      </w:r>
    </w:p>
    <w:p>
      <w:pPr>
        <w:spacing w:before="0"/>
      </w:pPr>
      <w:r>
        <w:rPr>
          <w:b w:val="0"/>
        </w:rPr>
        <w:t>• Large-sized hailstones sometimes accompany these showers and harm the animals and standing crops.</w:t>
      </w:r>
    </w:p>
    <w:p>
      <w:pPr>
        <w:spacing w:before="0"/>
      </w:pPr>
      <w:r>
        <w:rPr>
          <w:b w:val="0"/>
        </w:rPr>
        <w:t>• The period of maximum occurrence of these storms is the month of Baisakh.</w:t>
      </w:r>
    </w:p>
    <w:p>
      <w:pPr>
        <w:spacing w:before="0"/>
      </w:pPr>
      <w:r>
        <w:rPr>
          <w:b w:val="0"/>
        </w:rPr>
        <w:t>• These are thus locally called ‘Kal Baisakh (a calamity of the month of Baisakh)’.</w:t>
      </w:r>
    </w:p>
    <w:p>
      <w:pPr>
        <w:spacing w:before="0"/>
      </w:pPr>
      <w:r>
        <w:rPr>
          <w:b w:val="0"/>
        </w:rPr>
        <w:t>• In Assam, these storms are known as “Bardoli Chheerha or Bordochila”.</w:t>
      </w:r>
    </w:p>
    <w:p>
      <w:pPr>
        <w:spacing w:before="0"/>
      </w:pPr>
      <w:r>
        <w:rPr>
          <w:b w:val="0"/>
        </w:rPr>
      </w:r>
    </w:p>
    <w:p>
      <w:pPr>
        <w:spacing w:after="100" w:line="360" w:lineRule="auto" w:before="0"/>
      </w:pPr>
      <w:r>
        <w:rPr>
          <w:b w:val="0"/>
        </w:rPr>
        <w:t>25. Which of the following countries are respectively the largest Producers of Coal, Iron Ore and Aluminium?</w:t>
      </w:r>
    </w:p>
    <w:p>
      <w:pPr>
        <w:spacing w:before="0"/>
      </w:pPr>
      <w:r>
        <w:rPr>
          <w:b w:val="0"/>
        </w:rPr>
      </w:r>
    </w:p>
    <w:p>
      <w:pPr>
        <w:spacing w:after="100" w:before="0"/>
      </w:pPr>
      <w:r>
        <w:rPr>
          <w:b w:val="0"/>
        </w:rPr>
        <w:t>A. USA, Brazil &amp; Russia</w:t>
      </w:r>
    </w:p>
    <w:p>
      <w:pPr>
        <w:spacing w:after="100" w:before="0"/>
      </w:pPr>
      <w:r>
        <w:rPr>
          <w:b w:val="0"/>
        </w:rPr>
        <w:t>B. USA, Australia &amp; China</w:t>
      </w:r>
    </w:p>
    <w:p>
      <w:pPr>
        <w:spacing w:after="100" w:before="0"/>
      </w:pPr>
      <w:r>
        <w:rPr>
          <w:b w:val="0"/>
        </w:rPr>
        <w:t>C. Australia, Australia &amp; Canada</w:t>
      </w:r>
    </w:p>
    <w:p>
      <w:pPr>
        <w:spacing w:after="100" w:before="0"/>
      </w:pPr>
      <w:r>
        <w:rPr>
          <w:b w:val="0"/>
        </w:rPr>
        <w:t>D. China, Australia &amp;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China, Australia &amp; China. Key Points Additional Information</w:t>
      </w:r>
    </w:p>
    <w:p>
      <w:pPr>
        <w:spacing w:before="0"/>
      </w:pPr>
      <w:r>
        <w:rPr>
          <w:b w:val="0"/>
        </w:rPr>
        <w:t>• Coal: China is the largest producer of coal in the world. The country has significant coal reserves and has been a major contributor to global coal production for many years.</w:t>
      </w:r>
    </w:p>
    <w:p>
      <w:pPr>
        <w:spacing w:before="0"/>
      </w:pPr>
      <w:r>
        <w:rPr>
          <w:b w:val="0"/>
        </w:rPr>
        <w:t>• Iron Ore: Australia is the largest producer of iron ore globally. The country's rapid industrialization and infrastructure development have driven substantial demand for iron ore to support its steel industry.</w:t>
      </w:r>
    </w:p>
    <w:p>
      <w:pPr>
        <w:spacing w:before="0"/>
      </w:pPr>
      <w:r>
        <w:rPr>
          <w:b w:val="0"/>
        </w:rPr>
        <w:t>• Aluminium: China leads in aluminum production as well. The country has a strong presence in the aluminum industry, with a significant share of global production capacity.</w:t>
      </w:r>
    </w:p>
    <w:p>
      <w:pPr>
        <w:spacing w:before="0"/>
      </w:pPr>
      <w:r>
        <w:rPr>
          <w:b w:val="0"/>
        </w:rPr>
        <w:t>• USA: The United States is a significant producer of coal, but it's not the largest. It has extensive coal reserves and has historically been a major player in the coal industry. The U.S. is also a leading producer of natural gas and oil.</w:t>
      </w:r>
    </w:p>
    <w:p>
      <w:pPr>
        <w:spacing w:before="0"/>
      </w:pPr>
      <w:r>
        <w:rPr>
          <w:b w:val="0"/>
        </w:rPr>
        <w:t>• Brazil: Brazil is known for its vast reserves of iron ore. It is one of the world's largest producers and exporters of iron ore. The country is also a top producer of agricultural products like soybeans, sugarcane, coffee, and meat.</w:t>
      </w:r>
    </w:p>
    <w:p>
      <w:pPr>
        <w:spacing w:before="0"/>
      </w:pPr>
      <w:r>
        <w:rPr>
          <w:b w:val="0"/>
        </w:rPr>
        <w:t>• Russia: Russia is a major producer of coal, ranking among the top coal producers globally. It's also known for its extensive reserves of natural gas and oil, making it a significant player in the energy sector. Russia is a leading producer of minerals like nickel and palladium.</w:t>
      </w:r>
    </w:p>
    <w:p>
      <w:pPr>
        <w:spacing w:before="0"/>
      </w:pPr>
      <w:r>
        <w:rPr>
          <w:b w:val="0"/>
        </w:rPr>
        <w:t>• Australia: Australia is one of the world's largest coal producers, and it's also a significant exporter of coal. The country is a top producer of iron ore, making it a major player in the global steel industry. Australia is known for its mining sector, including minerals like gold, uranium, and bauxite.</w:t>
      </w:r>
    </w:p>
    <w:p>
      <w:pPr>
        <w:spacing w:before="0"/>
      </w:pPr>
      <w:r>
        <w:rPr>
          <w:b w:val="0"/>
        </w:rPr>
        <w:t>• Canada: Canada is a notable producer of minerals like uranium, nickel, and potash. It's also known for its significant oil sands reserves, contributing to its oil production. Canada is an agricultural producer as well, with crops like wheat, canola, and timber being important exports.</w:t>
      </w:r>
    </w:p>
    <w:p>
      <w:pPr>
        <w:spacing w:before="0"/>
      </w:pPr>
      <w:r>
        <w:rPr>
          <w:b w:val="0"/>
        </w:rPr>
      </w:r>
    </w:p>
    <w:p>
      <w:pPr>
        <w:spacing w:after="100" w:line="360" w:lineRule="auto" w:before="0"/>
      </w:pPr>
      <w:r>
        <w:rPr>
          <w:b w:val="0"/>
        </w:rPr>
        <w:t>26. Consider the following Assertion and Reason in the context of Bhaktism in India: Assertion (A): Kabir preached the brotherhood of man and pleaded for Hindu-Muslim unity. Reason (R): He made a sharp criticism of the caste and religious distinctions prevalent in his period.</w:t>
      </w:r>
    </w:p>
    <w:p>
      <w:pPr>
        <w:spacing w:before="0"/>
      </w:pPr>
      <w:r>
        <w:rPr>
          <w:b w:val="0"/>
        </w:rPr>
      </w:r>
    </w:p>
    <w:p>
      <w:pPr>
        <w:spacing w:after="100" w:before="0"/>
      </w:pPr>
      <w:r>
        <w:rPr>
          <w:b w:val="0"/>
        </w:rPr>
        <w:t>A. ‘A’ and ‘R’ are correct and ‘R’ is the correct explanation for ‘A’.</w:t>
      </w:r>
    </w:p>
    <w:p>
      <w:pPr>
        <w:spacing w:after="100" w:before="0"/>
      </w:pPr>
      <w:r>
        <w:rPr>
          <w:b w:val="0"/>
        </w:rPr>
        <w:t>B. ‘A’ and ‘R’ are correct, but ‘R’ is not the correct explanation for ‘A’,</w:t>
      </w:r>
    </w:p>
    <w:p>
      <w:pPr>
        <w:spacing w:after="100" w:before="0"/>
      </w:pPr>
      <w:r>
        <w:rPr>
          <w:b w:val="0"/>
        </w:rPr>
        <w:t>C. ‘Assertion’ (A) is correct, but ‘Reason’ (R) is wrong.</w:t>
      </w:r>
    </w:p>
    <w:p>
      <w:pPr>
        <w:spacing w:after="100" w:before="0"/>
      </w:pPr>
      <w:r>
        <w:rPr>
          <w:b w:val="0"/>
        </w:rPr>
        <w:t>D. ‘A’ is wrong, but ‘R’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Kabir's teachings emphasized the unity of all human beings, regardless of their religious or caste affiliation, and he urged his followers to focus on their shared humanity. His criticisms of caste and religious distinctions were a direct challenge to the prevailing social order, and he argued that these distinctions were based on false assumptions. Kabir believed that Hindus and Muslims were essentially the same, and their differences were superficial. Therefore, both Assertion (A) and Reason (R) are correct, and Reason (R) is the correct explanation for Assertion (A).</w:t>
      </w:r>
    </w:p>
    <w:p>
      <w:pPr>
        <w:spacing w:before="0"/>
      </w:pPr>
      <w:r>
        <w:rPr>
          <w:b w:val="0"/>
        </w:rPr>
      </w:r>
    </w:p>
    <w:p>
      <w:pPr>
        <w:spacing w:after="100" w:line="360" w:lineRule="auto" w:before="0"/>
      </w:pPr>
      <w:r>
        <w:rPr>
          <w:b w:val="0"/>
        </w:rPr>
        <w:t>27. Which Article of the Indian Constitution mentions that ‘All the executive action of the Government of a state shall be expressed to be taken in the name of the Governor’?</w:t>
      </w:r>
    </w:p>
    <w:p>
      <w:pPr>
        <w:spacing w:before="0"/>
      </w:pPr>
      <w:r>
        <w:rPr>
          <w:b w:val="0"/>
        </w:rPr>
      </w:r>
    </w:p>
    <w:p>
      <w:pPr>
        <w:spacing w:after="100" w:before="0"/>
      </w:pPr>
      <w:r>
        <w:rPr>
          <w:b w:val="0"/>
        </w:rPr>
        <w:t>A. Article 166(1)</w:t>
      </w:r>
    </w:p>
    <w:p>
      <w:pPr>
        <w:spacing w:after="100" w:before="0"/>
      </w:pPr>
      <w:r>
        <w:rPr>
          <w:b w:val="0"/>
        </w:rPr>
        <w:t>B. Article 163(1)</w:t>
      </w:r>
    </w:p>
    <w:p>
      <w:pPr>
        <w:spacing w:after="100" w:before="0"/>
      </w:pPr>
      <w:r>
        <w:rPr>
          <w:b w:val="0"/>
        </w:rPr>
        <w:t>C. Article 164(1)</w:t>
      </w:r>
    </w:p>
    <w:p>
      <w:pPr>
        <w:spacing w:after="100" w:before="0"/>
      </w:pPr>
      <w:r>
        <w:rPr>
          <w:b w:val="0"/>
        </w:rPr>
        <w:t>D. Article 165(1)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166(1) of the Indian Constitution mandates that all executive actions of a state's government must be taken in the name of the Governor, ensuring the Governor's role as the nominal head. This article is part of Chapter II, dealing with the executive power of the state, and establishes a formal procedure for government business within the constitutional framework. The Constitution of India, adopted on 26th November 1949 and effective from 26th January 1950, is the world's longest written constitution, detailing the structure, powers, and duties of government institutions, and defining fundamental rights and principles.</w:t>
      </w:r>
    </w:p>
    <w:p>
      <w:pPr>
        <w:spacing w:before="0"/>
      </w:pPr>
      <w:r>
        <w:rPr>
          <w:b w:val="0"/>
        </w:rPr>
      </w:r>
    </w:p>
    <w:p>
      <w:pPr>
        <w:spacing w:after="100" w:line="360" w:lineRule="auto" w:before="0"/>
      </w:pPr>
      <w:r>
        <w:rPr>
          <w:b w:val="0"/>
        </w:rPr>
        <w:t>28. Consider the following statements: Statement I: A six-year mission to boost pulses production, focusing on varieties like Tur, Urad, and Masoor. Statement II: This mission aims to significantly increase pulses imports to reduce domestic production costs.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Statement I is correct: The Indian government has launched a six-year mission to boost pulses production, focusing on varieties like tur (pigeon pea), urad (black gram), and masoor (red lentils). This initiative aims to achieve self-sufficiency in pulses by 2029-30, reducing dependence on imports.</w:t>
      </w:r>
    </w:p>
    <w:p>
      <w:pPr>
        <w:spacing w:before="0"/>
      </w:pPr>
      <w:r>
        <w:rPr>
          <w:b w:val="0"/>
        </w:rPr>
        <w:t>• The mission emphasizes the development of climate-resilient seeds, ensuring remunerative prices for farmers, and improving post-harvest management and storage.</w:t>
      </w:r>
    </w:p>
    <w:p>
      <w:pPr>
        <w:spacing w:before="0"/>
      </w:pPr>
      <w:r>
        <w:rPr>
          <w:b w:val="0"/>
        </w:rPr>
        <w:t>• Statement II is incorrect: Contrary to increasing imports, the mission's objective is to reduce India's reliance on pulses imports by enhancing domestic production. The government plans to procure pulses directly from farmers at guaranteed prices, thereby encouraging local cultivation and aiming for self-sufficiency.</w:t>
      </w:r>
    </w:p>
    <w:p>
      <w:pPr>
        <w:spacing w:before="0"/>
      </w:pPr>
      <w:r>
        <w:rPr>
          <w:b w:val="0"/>
        </w:rPr>
      </w:r>
    </w:p>
    <w:p>
      <w:pPr>
        <w:spacing w:after="100" w:line="360" w:lineRule="auto" w:before="0"/>
      </w:pPr>
      <w:r>
        <w:rPr>
          <w:b w:val="0"/>
        </w:rPr>
        <w:t>29. Select the correct combination of Folk Music and its corresponding State/Union Territory.</w:t>
      </w:r>
    </w:p>
    <w:p>
      <w:pPr>
        <w:spacing w:before="0"/>
      </w:pPr>
      <w:r>
        <w:rPr>
          <w:b w:val="0"/>
        </w:rPr>
      </w:r>
    </w:p>
    <w:p>
      <w:pPr>
        <w:spacing w:after="100" w:before="0"/>
      </w:pPr>
      <w:r>
        <w:rPr>
          <w:b w:val="0"/>
        </w:rPr>
        <w:t>A. Thumri - Meghalaya</w:t>
      </w:r>
    </w:p>
    <w:p>
      <w:pPr>
        <w:spacing w:after="100" w:before="0"/>
      </w:pPr>
      <w:r>
        <w:rPr>
          <w:b w:val="0"/>
        </w:rPr>
        <w:t>B. Chakri – Jammu and Kashmir</w:t>
      </w:r>
    </w:p>
    <w:p>
      <w:pPr>
        <w:spacing w:after="100" w:before="0"/>
      </w:pPr>
      <w:r>
        <w:rPr>
          <w:b w:val="0"/>
        </w:rPr>
        <w:t>C. Sorathi - Kerala</w:t>
      </w:r>
    </w:p>
    <w:p>
      <w:pPr>
        <w:spacing w:after="100" w:before="0"/>
      </w:pPr>
      <w:r>
        <w:rPr>
          <w:b w:val="0"/>
        </w:rPr>
        <w:t>D. Sohar -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Chakri - Jammu and Kashmir. Key Points Additional Information</w:t>
      </w:r>
    </w:p>
    <w:p>
      <w:pPr>
        <w:spacing w:before="0"/>
      </w:pPr>
      <w:r>
        <w:rPr>
          <w:b w:val="0"/>
        </w:rPr>
        <w:t>• Chakri is one of the most popular traditional music forms of Jammu and Kashmir.</w:t>
      </w:r>
    </w:p>
    <w:p>
      <w:pPr>
        <w:spacing w:before="0"/>
      </w:pPr>
      <w:r>
        <w:rPr>
          <w:b w:val="0"/>
        </w:rPr>
        <w:t>• It is characterized by its unique style of storytelling through music, often depicting folk tales and events.</w:t>
      </w:r>
    </w:p>
    <w:p>
      <w:pPr>
        <w:spacing w:before="0"/>
      </w:pPr>
      <w:r>
        <w:rPr>
          <w:b w:val="0"/>
        </w:rPr>
        <w:t>• Instruments commonly used in Chakri include the harmonium, rubab, nout, and sarangi.</w:t>
      </w:r>
    </w:p>
    <w:p>
      <w:pPr>
        <w:spacing w:before="0"/>
      </w:pPr>
      <w:r>
        <w:rPr>
          <w:b w:val="0"/>
        </w:rPr>
        <w:t>• Chakri is often performed during festivals, weddings, and cultural events, making it an integral part of the region's heritage.</w:t>
      </w:r>
    </w:p>
    <w:p>
      <w:pPr>
        <w:spacing w:before="0"/>
      </w:pPr>
      <w:r>
        <w:rPr>
          <w:b w:val="0"/>
        </w:rPr>
        <w:t>• The music form has been passed down through generations, maintaining its cultural significance in Jammu and Kashmir.</w:t>
      </w:r>
    </w:p>
    <w:p>
      <w:pPr>
        <w:spacing w:before="0"/>
      </w:pPr>
      <w:r>
        <w:rPr>
          <w:b w:val="0"/>
        </w:rPr>
        <w:t>• Thumri A genre of semi-classical Indian music originating from Uttar Pradesh.</w:t>
      </w:r>
    </w:p>
    <w:p>
      <w:pPr>
        <w:spacing w:before="0"/>
      </w:pPr>
      <w:r>
        <w:rPr>
          <w:b w:val="0"/>
        </w:rPr>
        <w:t>• Known for its romantic and devotional themes.</w:t>
      </w:r>
    </w:p>
    <w:p>
      <w:pPr>
        <w:spacing w:before="0"/>
      </w:pPr>
      <w:r>
        <w:rPr>
          <w:b w:val="0"/>
        </w:rPr>
        <w:t>• Often associated with Kathak dance.</w:t>
      </w:r>
    </w:p>
    <w:p>
      <w:pPr>
        <w:spacing w:before="0"/>
      </w:pPr>
      <w:r>
        <w:rPr>
          <w:b w:val="0"/>
        </w:rPr>
        <w:t>• Notable exponents include Begum Akhtar and Girija Devi.</w:t>
      </w:r>
    </w:p>
    <w:p>
      <w:pPr>
        <w:spacing w:before="0"/>
      </w:pPr>
      <w:r>
        <w:rPr>
          <w:b w:val="0"/>
        </w:rPr>
        <w:t>• Sorathi A traditional folk dance and music form from Gujarat.</w:t>
      </w:r>
    </w:p>
    <w:p>
      <w:pPr>
        <w:spacing w:before="0"/>
      </w:pPr>
      <w:r>
        <w:rPr>
          <w:b w:val="0"/>
        </w:rPr>
        <w:t>• Performed primarily by the Saurashtra community.</w:t>
      </w:r>
    </w:p>
    <w:p>
      <w:pPr>
        <w:spacing w:before="0"/>
      </w:pPr>
      <w:r>
        <w:rPr>
          <w:b w:val="0"/>
        </w:rPr>
        <w:t>• Involves storytelling through songs and dance.</w:t>
      </w:r>
    </w:p>
    <w:p>
      <w:pPr>
        <w:spacing w:before="0"/>
      </w:pPr>
      <w:r>
        <w:rPr>
          <w:b w:val="0"/>
        </w:rPr>
        <w:t>• Sohar A traditional folk song from Bihar and Uttar Pradesh.</w:t>
      </w:r>
    </w:p>
    <w:p>
      <w:pPr>
        <w:spacing w:before="0"/>
      </w:pPr>
      <w:r>
        <w:rPr>
          <w:b w:val="0"/>
        </w:rPr>
        <w:t>• Sung during childbirth and other auspicious occasions.</w:t>
      </w:r>
    </w:p>
    <w:p>
      <w:pPr>
        <w:spacing w:before="0"/>
      </w:pPr>
      <w:r>
        <w:rPr>
          <w:b w:val="0"/>
        </w:rPr>
        <w:t>• Reflects the cultural practices and traditions of the region.</w:t>
      </w:r>
    </w:p>
    <w:p>
      <w:pPr>
        <w:spacing w:before="0"/>
      </w:pPr>
      <w:r>
        <w:rPr>
          <w:b w:val="0"/>
        </w:rPr>
      </w:r>
    </w:p>
    <w:p>
      <w:pPr>
        <w:spacing w:after="100" w:line="360" w:lineRule="auto" w:before="0"/>
      </w:pPr>
      <w:r>
        <w:rPr>
          <w:b w:val="0"/>
        </w:rPr>
        <w:t>30. Arrange the following foreign invasions in post-Mauryan India in the correct chronological order: 1. Shakas 2. Parthians 3. Greeks 4. Kushans Select the correct answer using the code below:</w:t>
      </w:r>
    </w:p>
    <w:p>
      <w:pPr>
        <w:spacing w:before="0"/>
      </w:pPr>
      <w:r>
        <w:rPr>
          <w:b w:val="0"/>
        </w:rPr>
      </w:r>
    </w:p>
    <w:p>
      <w:pPr>
        <w:spacing w:after="100" w:before="0"/>
      </w:pPr>
      <w:r>
        <w:rPr>
          <w:b w:val="0"/>
        </w:rPr>
        <w:t>A. 3 → 1 → 2 → 4</w:t>
      </w:r>
    </w:p>
    <w:p>
      <w:pPr>
        <w:spacing w:after="100" w:before="0"/>
      </w:pPr>
      <w:r>
        <w:rPr>
          <w:b w:val="0"/>
        </w:rPr>
        <w:t>B. 1 → 3 → 4 → 2</w:t>
      </w:r>
    </w:p>
    <w:p>
      <w:pPr>
        <w:spacing w:after="100" w:before="0"/>
      </w:pPr>
      <w:r>
        <w:rPr>
          <w:b w:val="0"/>
        </w:rPr>
        <w:t>C. 3 → 2 → 1 → 4</w:t>
      </w:r>
    </w:p>
    <w:p>
      <w:pPr>
        <w:spacing w:after="100" w:before="0"/>
      </w:pPr>
      <w:r>
        <w:rPr>
          <w:b w:val="0"/>
        </w:rPr>
        <w:t>D. 4 → 1 →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chronological order is Greeks → Shakas → Parthians → Kushans. The Greeks invaded India post-Mauryan decline, followed by Shakas, Parthians, and Kushans, influencing Indian culture, trade, and politics significantly during their respective periods.</w:t>
      </w:r>
    </w:p>
    <w:p>
      <w:pPr>
        <w:spacing w:before="0"/>
      </w:pPr>
      <w:r>
        <w:rPr>
          <w:b w:val="0"/>
        </w:rPr>
      </w:r>
    </w:p>
    <w:p>
      <w:pPr>
        <w:spacing w:after="100" w:line="360" w:lineRule="auto" w:before="0"/>
      </w:pPr>
      <w:r>
        <w:rPr>
          <w:b w:val="0"/>
        </w:rPr>
        <w:t>31. Which type of unemployment is most prevalent in Indian agriculture during the nonsowing season?</w:t>
      </w:r>
    </w:p>
    <w:p>
      <w:pPr>
        <w:spacing w:before="0"/>
      </w:pPr>
      <w:r>
        <w:rPr>
          <w:b w:val="0"/>
        </w:rPr>
      </w:r>
    </w:p>
    <w:p>
      <w:pPr>
        <w:spacing w:after="100" w:before="0"/>
      </w:pPr>
      <w:r>
        <w:rPr>
          <w:b w:val="0"/>
        </w:rPr>
        <w:t>A. Cyclical Unemployment</w:t>
      </w:r>
    </w:p>
    <w:p>
      <w:pPr>
        <w:spacing w:after="100" w:before="0"/>
      </w:pPr>
      <w:r>
        <w:rPr>
          <w:b w:val="0"/>
        </w:rPr>
        <w:t>B. Seasonal Unemployment</w:t>
      </w:r>
    </w:p>
    <w:p>
      <w:pPr>
        <w:spacing w:after="100" w:before="0"/>
      </w:pPr>
      <w:r>
        <w:rPr>
          <w:b w:val="0"/>
        </w:rPr>
        <w:t>C. Disguised Unemployment</w:t>
      </w:r>
    </w:p>
    <w:p>
      <w:pPr>
        <w:spacing w:after="100" w:before="0"/>
      </w:pPr>
      <w:r>
        <w:rPr>
          <w:b w:val="0"/>
        </w:rPr>
        <w:t>D. Structural Unemployment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Seasonal Unemployment. Key Points Additional Information</w:t>
      </w:r>
    </w:p>
    <w:p>
      <w:pPr>
        <w:spacing w:before="0"/>
      </w:pPr>
      <w:r>
        <w:rPr>
          <w:b w:val="0"/>
        </w:rPr>
        <w:t>• Seasonal Unemployment refers to a situation where workers are unemployed during certain seasons of the year, typically due to the nature of their occupation.</w:t>
      </w:r>
    </w:p>
    <w:p>
      <w:pPr>
        <w:spacing w:before="0"/>
      </w:pPr>
      <w:r>
        <w:rPr>
          <w:b w:val="0"/>
        </w:rPr>
        <w:t>• In Indian agriculture, seasonal unemployment is most prevalent because farming activities are largely dependent on sowing and harvesting seasons.</w:t>
      </w:r>
    </w:p>
    <w:p>
      <w:pPr>
        <w:spacing w:before="0"/>
      </w:pPr>
      <w:r>
        <w:rPr>
          <w:b w:val="0"/>
        </w:rPr>
        <w:t>• During the non-sowing season, agricultural workers often do not have alternative employment opportunities, leading to temporary unemployment.</w:t>
      </w:r>
    </w:p>
    <w:p>
      <w:pPr>
        <w:spacing w:before="0"/>
      </w:pPr>
      <w:r>
        <w:rPr>
          <w:b w:val="0"/>
        </w:rPr>
        <w:t>• It is common in agrarian economies like India, where a significant portion of the workforce is engaged in agriculture and allied activities.</w:t>
      </w:r>
    </w:p>
    <w:p>
      <w:pPr>
        <w:spacing w:before="0"/>
      </w:pPr>
      <w:r>
        <w:rPr>
          <w:b w:val="0"/>
        </w:rPr>
        <w:t>• This type of unemployment highlights the need for diversifying rural employment opportunities to reduce reliance on seasonal agriculture.</w:t>
      </w:r>
    </w:p>
    <w:p>
      <w:pPr>
        <w:spacing w:before="0"/>
      </w:pPr>
      <w:r>
        <w:rPr>
          <w:b w:val="0"/>
        </w:rPr>
        <w:t>• Disguised Unemployment: It occurs when more people are employed in an activity than required, leading to lower productivity.</w:t>
      </w:r>
    </w:p>
    <w:p>
      <w:pPr>
        <w:spacing w:before="0"/>
      </w:pPr>
      <w:r>
        <w:rPr>
          <w:b w:val="0"/>
        </w:rPr>
        <w:t>• In Indian agriculture, disguised unemployment is common, especially in small farms where excess labor exists.</w:t>
      </w:r>
    </w:p>
    <w:p>
      <w:pPr>
        <w:spacing w:before="0"/>
      </w:pPr>
      <w:r>
        <w:rPr>
          <w:b w:val="0"/>
        </w:rPr>
        <w:t>• It is different from seasonal unemployment as it exists throughout the year.</w:t>
      </w:r>
    </w:p>
    <w:p>
      <w:pPr>
        <w:spacing w:before="0"/>
      </w:pPr>
      <w:r>
        <w:rPr>
          <w:b w:val="0"/>
        </w:rPr>
        <w:t>• Cyclical Unemployment: It is caused by fluctuations in the economy, such as recessions or economic downturns.</w:t>
      </w:r>
    </w:p>
    <w:p>
      <w:pPr>
        <w:spacing w:before="0"/>
      </w:pPr>
      <w:r>
        <w:rPr>
          <w:b w:val="0"/>
        </w:rPr>
        <w:t>• It is generally not applicable to Indian agriculture, as farming is not directly impacted by economic cycles.</w:t>
      </w:r>
    </w:p>
    <w:p>
      <w:pPr>
        <w:spacing w:before="0"/>
      </w:pPr>
      <w:r>
        <w:rPr>
          <w:b w:val="0"/>
        </w:rPr>
        <w:t>• Structural Unemployment: This occurs due to a mismatch between skills possessed by workers and the requirements of available jobs.</w:t>
      </w:r>
    </w:p>
    <w:p>
      <w:pPr>
        <w:spacing w:before="0"/>
      </w:pPr>
      <w:r>
        <w:rPr>
          <w:b w:val="0"/>
        </w:rPr>
        <w:t>• In agriculture, structural unemployment is less common but can arise due to technological advancements reducing the need for manual labor.</w:t>
      </w:r>
    </w:p>
    <w:p>
      <w:pPr>
        <w:spacing w:before="0"/>
      </w:pPr>
      <w:r>
        <w:rPr>
          <w:b w:val="0"/>
        </w:rPr>
        <w:t>• Government Measures: Programs like the Mahatma Gandhi National Rural Employment Guarantee Act (MGNREGA) aim to reduce seasonal unemployment by providing guaranteed employment during the off-season.</w:t>
      </w:r>
    </w:p>
    <w:p>
      <w:pPr>
        <w:spacing w:before="0"/>
      </w:pPr>
      <w:r>
        <w:rPr>
          <w:b w:val="0"/>
        </w:rPr>
        <w:t>• The government has also promoted agro-based industries and skill development initiatives to diversify rural employment opportunities.</w:t>
      </w:r>
    </w:p>
    <w:p>
      <w:pPr>
        <w:spacing w:before="0"/>
      </w:pPr>
      <w:r>
        <w:rPr>
          <w:b w:val="0"/>
        </w:rPr>
      </w:r>
    </w:p>
    <w:p>
      <w:pPr>
        <w:spacing w:after="100" w:line="360" w:lineRule="auto" w:before="0"/>
      </w:pPr>
      <w:r>
        <w:rPr>
          <w:b w:val="0"/>
        </w:rPr>
        <w:t>32. Which key urban feature of Indus Valley cities shows advanced planning with streets intersecting at right angles and covered drains?</w:t>
      </w:r>
    </w:p>
    <w:p>
      <w:pPr>
        <w:spacing w:before="0"/>
      </w:pPr>
      <w:r>
        <w:rPr>
          <w:b w:val="0"/>
        </w:rPr>
      </w:r>
    </w:p>
    <w:p>
      <w:pPr>
        <w:spacing w:after="100" w:before="0"/>
      </w:pPr>
      <w:r>
        <w:rPr>
          <w:b w:val="0"/>
        </w:rPr>
        <w:t>A. Grid-pattern layout</w:t>
      </w:r>
    </w:p>
    <w:p>
      <w:pPr>
        <w:spacing w:after="100" w:before="0"/>
      </w:pPr>
      <w:r>
        <w:rPr>
          <w:b w:val="0"/>
        </w:rPr>
        <w:t>B. Citadel only</w:t>
      </w:r>
    </w:p>
    <w:p>
      <w:pPr>
        <w:spacing w:after="100" w:before="0"/>
      </w:pPr>
      <w:r>
        <w:rPr>
          <w:b w:val="0"/>
        </w:rPr>
        <w:t>C. Slums</w:t>
      </w:r>
    </w:p>
    <w:p>
      <w:pPr>
        <w:spacing w:after="100" w:before="0"/>
      </w:pPr>
      <w:r>
        <w:rPr>
          <w:b w:val="0"/>
        </w:rPr>
        <w:t>D. Forts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Grid-pattern layout. Key Points Additional Information</w:t>
      </w:r>
    </w:p>
    <w:p>
      <w:pPr>
        <w:spacing w:before="0"/>
      </w:pPr>
      <w:r>
        <w:rPr>
          <w:b w:val="0"/>
        </w:rPr>
        <w:t>• Grid-pattern layout is a hallmark of Indus Valley Civilization cities, showcasing advanced urban planning.</w:t>
      </w:r>
    </w:p>
    <w:p>
      <w:pPr>
        <w:spacing w:before="0"/>
      </w:pPr>
      <w:r>
        <w:rPr>
          <w:b w:val="0"/>
        </w:rPr>
        <w:t>• The streets were designed to intersect at right angles, forming a grid system, which ensured organized city planning and efficient movement.</w:t>
      </w:r>
    </w:p>
    <w:p>
      <w:pPr>
        <w:spacing w:before="0"/>
      </w:pPr>
      <w:r>
        <w:rPr>
          <w:b w:val="0"/>
        </w:rPr>
        <w:t>• Covered drains were constructed alongside streets to maintain hygiene and prevent flooding, reflecting the civilization's emphasis on sanitation.</w:t>
      </w:r>
    </w:p>
    <w:p>
      <w:pPr>
        <w:spacing w:before="0"/>
      </w:pPr>
      <w:r>
        <w:rPr>
          <w:b w:val="0"/>
        </w:rPr>
        <w:t>• Major cities like Mohenjo-Daro and Harappa displayed this layout, with residential and commercial areas systematically organized.</w:t>
      </w:r>
    </w:p>
    <w:p>
      <w:pPr>
        <w:spacing w:before="0"/>
      </w:pPr>
      <w:r>
        <w:rPr>
          <w:b w:val="0"/>
        </w:rPr>
        <w:t>• This urban feature highlights the technological and administrative proficiency of the Indus Valley people.</w:t>
      </w:r>
    </w:p>
    <w:p>
      <w:pPr>
        <w:spacing w:before="0"/>
      </w:pPr>
      <w:r>
        <w:rPr>
          <w:b w:val="0"/>
        </w:rPr>
        <w:t>• Indus Valley Civilization: Citadel &amp; Lower Town: Cities were generally split into a raised "Citadel" (with public/administrative buildings) and a larger "Lower Town" for residences, suggesting social stratification.</w:t>
      </w:r>
    </w:p>
    <w:p>
      <w:pPr>
        <w:spacing w:before="0"/>
      </w:pPr>
      <w:r>
        <w:rPr>
          <w:b w:val="0"/>
        </w:rPr>
        <w:t>• Sophisticated Drainage: A covered, underground drainage system connected house drains (from kitchens/bathrooms) to main street sewers, with manholes for cleaning, highlighting focus on hygiene.</w:t>
      </w:r>
    </w:p>
    <w:p>
      <w:pPr>
        <w:spacing w:before="0"/>
      </w:pPr>
      <w:r>
        <w:rPr>
          <w:b w:val="0"/>
        </w:rPr>
        <w:t>• Standardized Construction: Uniform, baked bricks of consistent sizes were used for buildings, roads, and drains, showing advanced standardization.</w:t>
      </w:r>
    </w:p>
    <w:p>
      <w:pPr>
        <w:spacing w:before="0"/>
      </w:pPr>
      <w:r>
        <w:rPr>
          <w:b w:val="0"/>
        </w:rPr>
        <w:t>• Residential Planning: Houses often had courtyards, bathrooms, and sometimes two stories, with doors opening onto smaller lanes, not main streets.</w:t>
      </w:r>
    </w:p>
    <w:p>
      <w:pPr>
        <w:spacing w:before="0"/>
      </w:pPr>
      <w:r>
        <w:rPr>
          <w:b w:val="0"/>
        </w:rPr>
        <w:t>• Public Structures: Large structures like granaries, assembly halls, and the famous Great Bath (Mohenjo-Daro) served communal purposes.</w:t>
      </w:r>
    </w:p>
    <w:p>
      <w:pPr>
        <w:spacing w:before="0"/>
      </w:pPr>
      <w:r>
        <w:rPr>
          <w:b w:val="0"/>
        </w:rPr>
      </w:r>
    </w:p>
    <w:p>
      <w:pPr>
        <w:spacing w:after="100" w:line="360" w:lineRule="auto" w:before="0"/>
      </w:pPr>
      <w:r>
        <w:rPr>
          <w:b w:val="0"/>
        </w:rPr>
        <w:t>33. Consider the following statements about antihistamines: 1. Antihistamines are drugs that treat allergic rhinitis, the common cold, influenza, and other allergies. 2. They compete with histamine for binding sites of receptors where histamine exerts its effect. Which of the above statement is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2Key PointsAntihistamines</w:t>
      </w:r>
    </w:p>
    <w:p>
      <w:pPr>
        <w:spacing w:before="0"/>
      </w:pPr>
      <w:r>
        <w:rPr>
          <w:b w:val="0"/>
        </w:rPr>
        <w:t>• Histamine is a potent vasodilator.</w:t>
      </w:r>
    </w:p>
    <w:p>
      <w:pPr>
        <w:spacing w:before="0"/>
      </w:pPr>
      <w:r>
        <w:rPr>
          <w:b w:val="0"/>
        </w:rPr>
        <w:t>• Function: It contracts the smooth muscles in the bronchi and gut.</w:t>
      </w:r>
    </w:p>
    <w:p>
      <w:pPr>
        <w:spacing w:before="0"/>
      </w:pPr>
      <w:r>
        <w:rPr>
          <w:b w:val="0"/>
        </w:rPr>
        <w:t>• It relaxes other muscles, such as those in the walls of fine blood vessels.</w:t>
      </w:r>
    </w:p>
    <w:p>
      <w:pPr>
        <w:spacing w:before="0"/>
      </w:pPr>
      <w:r>
        <w:rPr>
          <w:b w:val="0"/>
        </w:rPr>
        <w:t>• Histamine is also responsible for the nasal congestion associated with the common cold and allergic response to pollen.</w:t>
      </w:r>
    </w:p>
    <w:p>
      <w:pPr>
        <w:spacing w:before="0"/>
      </w:pPr>
      <w:r>
        <w:rPr>
          <w:b w:val="0"/>
        </w:rPr>
        <w:t>• Synthetic drugs, brompheniramine (Dimetapp) and terfenadine (Seldane), act as antihistamines.</w:t>
      </w:r>
    </w:p>
    <w:p>
      <w:pPr>
        <w:spacing w:before="0"/>
      </w:pPr>
      <w:r>
        <w:rPr>
          <w:b w:val="0"/>
        </w:rPr>
        <w:t>• Antihistamines are drugs that treat allergic rhinitis, the common cold, influenza, and other allergies. Hence statement 1 is correct.</w:t>
      </w:r>
    </w:p>
    <w:p>
      <w:pPr>
        <w:spacing w:before="0"/>
      </w:pPr>
      <w:r>
        <w:rPr>
          <w:b w:val="0"/>
        </w:rPr>
        <w:t>• They interfere with the natural action of histamine by competing with histamine for binding sites of receptors where histamine exerts its effect. Hence statement 2 is correct.</w:t>
      </w:r>
    </w:p>
    <w:p>
      <w:pPr>
        <w:spacing w:before="0"/>
      </w:pPr>
      <w:r>
        <w:rPr>
          <w:b w:val="0"/>
        </w:rPr>
      </w:r>
    </w:p>
    <w:p>
      <w:pPr>
        <w:spacing w:after="100" w:line="360" w:lineRule="auto" w:before="0"/>
      </w:pPr>
      <w:r>
        <w:rPr>
          <w:b w:val="0"/>
        </w:rPr>
        <w:t>34. Which three countries conducted the joint naval drills named Maritime Security Belt 2025 in the Middle East ?</w:t>
      </w:r>
    </w:p>
    <w:p>
      <w:pPr>
        <w:spacing w:before="0"/>
      </w:pPr>
      <w:r>
        <w:rPr>
          <w:b w:val="0"/>
        </w:rPr>
      </w:r>
    </w:p>
    <w:p>
      <w:pPr>
        <w:spacing w:after="100" w:before="0"/>
      </w:pPr>
      <w:r>
        <w:rPr>
          <w:b w:val="0"/>
        </w:rPr>
        <w:t>A. Australia, United Kingdom, France</w:t>
      </w:r>
    </w:p>
    <w:p>
      <w:pPr>
        <w:spacing w:after="100" w:before="0"/>
      </w:pPr>
      <w:r>
        <w:rPr>
          <w:b w:val="0"/>
        </w:rPr>
        <w:t>B. China, Iran, Russia</w:t>
      </w:r>
    </w:p>
    <w:p>
      <w:pPr>
        <w:spacing w:after="100" w:before="0"/>
      </w:pPr>
      <w:r>
        <w:rPr>
          <w:b w:val="0"/>
        </w:rPr>
        <w:t>C. Brazil, South Africa, Argentina</w:t>
      </w:r>
    </w:p>
    <w:p>
      <w:pPr>
        <w:spacing w:after="100" w:before="0"/>
      </w:pPr>
      <w:r>
        <w:rPr>
          <w:b w:val="0"/>
        </w:rPr>
        <w:t>D. India, Japan, United States of America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China, Iran, Russia. Key Points Additional Information</w:t>
      </w:r>
    </w:p>
    <w:p>
      <w:pPr>
        <w:spacing w:before="0"/>
      </w:pPr>
      <w:r>
        <w:rPr>
          <w:b w:val="0"/>
        </w:rPr>
        <w:t>• The Maritime Security Belt 2025 drills were conducted by China, Iran, and Russia in the Middle East, focusing on enhancing maritime security and cooperation in the region.</w:t>
      </w:r>
    </w:p>
    <w:p>
      <w:pPr>
        <w:spacing w:before="0"/>
      </w:pPr>
      <w:r>
        <w:rPr>
          <w:b w:val="0"/>
        </w:rPr>
        <w:t>• The joint exercises aim to address common threats such as piracy, terrorism, and illegal maritime activities, promoting stability in the Middle Eastern waters.</w:t>
      </w:r>
    </w:p>
    <w:p>
      <w:pPr>
        <w:spacing w:before="0"/>
      </w:pPr>
      <w:r>
        <w:rPr>
          <w:b w:val="0"/>
        </w:rPr>
        <w:t>• These drills highlight the growing strategic partnership between China, Iran, and Russia in defense and maritime operations.</w:t>
      </w:r>
    </w:p>
    <w:p>
      <w:pPr>
        <w:spacing w:before="0"/>
      </w:pPr>
      <w:r>
        <w:rPr>
          <w:b w:val="0"/>
        </w:rPr>
        <w:t>• China, Iran, and Russia have previously collaborated on similar exercises, demonstrating their commitment to a multipolar world order and regional stability.</w:t>
      </w:r>
    </w:p>
    <w:p>
      <w:pPr>
        <w:spacing w:before="0"/>
      </w:pPr>
      <w:r>
        <w:rPr>
          <w:b w:val="0"/>
        </w:rPr>
        <w:t>• The choice of the Middle East for these drills underlines the region's importance as a critical hub for global energy supplies and trade routes.</w:t>
      </w:r>
    </w:p>
    <w:p>
      <w:pPr>
        <w:spacing w:before="0"/>
      </w:pPr>
      <w:r>
        <w:rPr>
          <w:b w:val="0"/>
        </w:rPr>
        <w:t>• Importance of Maritime Security Maritime security is critical for safeguarding international trade, energy supplies, and economic stability.</w:t>
      </w:r>
    </w:p>
    <w:p>
      <w:pPr>
        <w:spacing w:before="0"/>
      </w:pPr>
      <w:r>
        <w:rPr>
          <w:b w:val="0"/>
        </w:rPr>
        <w:t>• Collaborative naval exercises enhance trust, interoperability, and regional stability, addressing threats like piracy and terrorism.</w:t>
      </w:r>
    </w:p>
    <w:p>
      <w:pPr>
        <w:spacing w:before="0"/>
      </w:pPr>
      <w:r>
        <w:rPr>
          <w:b w:val="0"/>
        </w:rPr>
        <w:t>• Such initiatives are essential for ensuring freedom of navigation and securing vital sea lanes of communication.</w:t>
      </w:r>
    </w:p>
    <w:p>
      <w:pPr>
        <w:spacing w:before="0"/>
      </w:pPr>
      <w:r>
        <w:rPr>
          <w:b w:val="0"/>
        </w:rPr>
      </w:r>
    </w:p>
    <w:p>
      <w:pPr>
        <w:spacing w:after="100" w:line="360" w:lineRule="auto" w:before="0"/>
      </w:pPr>
      <w:r>
        <w:rPr>
          <w:b w:val="0"/>
        </w:rPr>
        <w:t>35. Who out of the following won Bronze medal in the men's shot put F57 class at Paris Paralympics 2024?</w:t>
      </w:r>
    </w:p>
    <w:p>
      <w:pPr>
        <w:spacing w:before="0"/>
      </w:pPr>
      <w:r>
        <w:rPr>
          <w:b w:val="0"/>
        </w:rPr>
      </w:r>
    </w:p>
    <w:p>
      <w:pPr>
        <w:spacing w:after="100" w:before="0"/>
      </w:pPr>
      <w:r>
        <w:rPr>
          <w:b w:val="0"/>
        </w:rPr>
        <w:t>A. Manu</w:t>
      </w:r>
    </w:p>
    <w:p>
      <w:pPr>
        <w:spacing w:after="100" w:before="0"/>
      </w:pPr>
      <w:r>
        <w:rPr>
          <w:b w:val="0"/>
        </w:rPr>
        <w:t>B. Ravi Rongali</w:t>
      </w:r>
    </w:p>
    <w:p>
      <w:pPr>
        <w:spacing w:after="100" w:before="0"/>
      </w:pPr>
      <w:r>
        <w:rPr>
          <w:b w:val="0"/>
        </w:rPr>
        <w:t>C. Mohd. Yasser</w:t>
      </w:r>
    </w:p>
    <w:p>
      <w:pPr>
        <w:spacing w:after="100" w:before="0"/>
      </w:pPr>
      <w:r>
        <w:rPr>
          <w:b w:val="0"/>
        </w:rPr>
        <w:t>D. Hokato Hotozhe Sema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Hokato Hotozhe Sema. Key Points Additional Information</w:t>
      </w:r>
    </w:p>
    <w:p>
      <w:pPr>
        <w:spacing w:before="0"/>
      </w:pPr>
      <w:r>
        <w:rPr>
          <w:b w:val="0"/>
        </w:rPr>
        <w:t>• Hokato Hotozhe Sema won the bronze medal in the men's shot put F57 class at the Paris Paralympics 2024.</w:t>
      </w:r>
    </w:p>
    <w:p>
      <w:pPr>
        <w:spacing w:before="0"/>
      </w:pPr>
      <w:r>
        <w:rPr>
          <w:b w:val="0"/>
        </w:rPr>
        <w:t>• The F57 classification is specifically for athletes with impairments affecting their lower limbs, allowing them to compete in seated positions.</w:t>
      </w:r>
    </w:p>
    <w:p>
      <w:pPr>
        <w:spacing w:before="0"/>
      </w:pPr>
      <w:r>
        <w:rPr>
          <w:b w:val="0"/>
        </w:rPr>
        <w:t>• Hokato Hotozhe Sema's achievement marks a significant milestone for India in the field of Paralympic sports, showcasing extraordinary perseverance and skill.</w:t>
      </w:r>
    </w:p>
    <w:p>
      <w:pPr>
        <w:spacing w:before="0"/>
      </w:pPr>
      <w:r>
        <w:rPr>
          <w:b w:val="0"/>
        </w:rPr>
        <w:t>• His performance was widely celebrated, as it not only brought glory to the nation but also highlighted the abilities and potential of para-athletes on the global stage.</w:t>
      </w:r>
    </w:p>
    <w:p>
      <w:pPr>
        <w:spacing w:before="0"/>
      </w:pPr>
      <w:r>
        <w:rPr>
          <w:b w:val="0"/>
        </w:rPr>
        <w:t>• Sema's medal-winning throw demonstrated exceptional strength and technique, making him a prominent figure in Indian Paralympic history.</w:t>
      </w:r>
    </w:p>
    <w:p>
      <w:pPr>
        <w:spacing w:before="0"/>
      </w:pPr>
      <w:r>
        <w:rPr>
          <w:b w:val="0"/>
        </w:rPr>
        <w:t>• Manu No significant records or achievements are associated with Manu in the men's shot put F57 class at the Paris Paralympics 2024.</w:t>
      </w:r>
    </w:p>
    <w:p>
      <w:pPr>
        <w:spacing w:before="0"/>
      </w:pPr>
      <w:r>
        <w:rPr>
          <w:b w:val="0"/>
        </w:rPr>
        <w:t>• The name could represent another athlete or individual, but there is no information suggesting involvement in this event.</w:t>
      </w:r>
    </w:p>
    <w:p>
      <w:pPr>
        <w:spacing w:before="0"/>
      </w:pPr>
      <w:r>
        <w:rPr>
          <w:b w:val="0"/>
        </w:rPr>
        <w:t>• Ravi Rongali Ravi Rongali has not been reported to have participated or won any medals in the men's shot put F57 class at the Paris Paralympics 2024.</w:t>
      </w:r>
    </w:p>
    <w:p>
      <w:pPr>
        <w:spacing w:before="0"/>
      </w:pPr>
      <w:r>
        <w:rPr>
          <w:b w:val="0"/>
        </w:rPr>
        <w:t>• He may be associated with other sports or events, but there is no specific link to this category.</w:t>
      </w:r>
    </w:p>
    <w:p>
      <w:pPr>
        <w:spacing w:before="0"/>
      </w:pPr>
      <w:r>
        <w:rPr>
          <w:b w:val="0"/>
        </w:rPr>
        <w:t>• Mohd. Yasser Mohd. Yasser has not been recognized as a medalist in the men's shot put F57 class at the Paris Paralympics 2024.</w:t>
      </w:r>
    </w:p>
    <w:p>
      <w:pPr>
        <w:spacing w:before="0"/>
      </w:pPr>
      <w:r>
        <w:rPr>
          <w:b w:val="0"/>
        </w:rPr>
        <w:t>• While he may be a para-athlete or sportsperson, there is no relevant information connecting him to this competition.</w:t>
      </w:r>
    </w:p>
    <w:p>
      <w:pPr>
        <w:spacing w:before="0"/>
      </w:pPr>
      <w:r>
        <w:rPr>
          <w:b w:val="0"/>
        </w:rPr>
      </w:r>
    </w:p>
    <w:p>
      <w:pPr>
        <w:spacing w:after="100" w:line="360" w:lineRule="auto" w:before="0"/>
      </w:pPr>
      <w:r>
        <w:rPr>
          <w:b w:val="0"/>
        </w:rPr>
        <w:t>36. The NITI Aayog reports on Scenarios Towards Viksit Bharat and Net Zero conclude that an unprecedented capital mobilisation of __________ by __________ is required under the Net Zero scenario.</w:t>
      </w:r>
    </w:p>
    <w:p>
      <w:pPr>
        <w:spacing w:before="0"/>
      </w:pPr>
      <w:r>
        <w:rPr>
          <w:b w:val="0"/>
        </w:rPr>
      </w:r>
    </w:p>
    <w:p>
      <w:pPr>
        <w:spacing w:after="100" w:before="0"/>
      </w:pPr>
      <w:r>
        <w:rPr>
          <w:b w:val="0"/>
        </w:rPr>
        <w:t>A. $10 trillion by 2060</w:t>
      </w:r>
    </w:p>
    <w:p>
      <w:pPr>
        <w:spacing w:after="100" w:before="0"/>
      </w:pPr>
      <w:r>
        <w:rPr>
          <w:b w:val="0"/>
        </w:rPr>
        <w:t>B. $15 trillion by 2050</w:t>
      </w:r>
    </w:p>
    <w:p>
      <w:pPr>
        <w:spacing w:after="100" w:before="0"/>
      </w:pPr>
      <w:r>
        <w:rPr>
          <w:b w:val="0"/>
        </w:rPr>
        <w:t>C. $22.7 trillion by 2070</w:t>
      </w:r>
    </w:p>
    <w:p>
      <w:pPr>
        <w:spacing w:after="100" w:before="0"/>
      </w:pPr>
      <w:r>
        <w:rPr>
          <w:b w:val="0"/>
        </w:rPr>
        <w:t>D. $30 trillion by 2047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$22.7 trillion by 2070. In News Key Points Additional Information</w:t>
      </w:r>
    </w:p>
    <w:p>
      <w:pPr>
        <w:spacing w:before="0"/>
      </w:pPr>
      <w:r>
        <w:rPr>
          <w:b w:val="0"/>
        </w:rPr>
        <w:t>• NITI Aayog’s study on *Scenarios Towards Viksit Bharat and Net Zero* estimates that an unprecedented capital mobilisation of $22.7 trillion by 2070 is required for India to achieve its Net Zero goal.</w:t>
      </w:r>
    </w:p>
    <w:p>
      <w:pPr>
        <w:spacing w:before="0"/>
      </w:pPr>
      <w:r>
        <w:rPr>
          <w:b w:val="0"/>
        </w:rPr>
        <w:t>• The estimate is part of the report on Financing Needs (Volume 9).</w:t>
      </w:r>
    </w:p>
    <w:p>
      <w:pPr>
        <w:spacing w:before="0"/>
      </w:pPr>
      <w:r>
        <w:rPr>
          <w:b w:val="0"/>
        </w:rPr>
        <w:t>• The investment requirement covers power, transport, and industrial sectors.</w:t>
      </w:r>
    </w:p>
    <w:p>
      <w:pPr>
        <w:spacing w:before="0"/>
      </w:pPr>
      <w:r>
        <w:rPr>
          <w:b w:val="0"/>
        </w:rPr>
        <w:t>• The Net Zero target year for India is 2070.</w:t>
      </w:r>
    </w:p>
    <w:p>
      <w:pPr>
        <w:spacing w:before="0"/>
      </w:pPr>
      <w:r>
        <w:rPr>
          <w:b w:val="0"/>
        </w:rPr>
        <w:t>• The study also highlights a projected financing gap of about $6.5 trillion.</w:t>
      </w:r>
    </w:p>
    <w:p>
      <w:pPr>
        <w:spacing w:before="0"/>
      </w:pPr>
      <w:r>
        <w:rPr>
          <w:b w:val="0"/>
        </w:rPr>
        <w:t>• The study is India’s first government-led, multi-sectoral integrated assessment of development and climate goals.</w:t>
      </w:r>
    </w:p>
    <w:p>
      <w:pPr>
        <w:spacing w:before="0"/>
      </w:pPr>
      <w:r>
        <w:rPr>
          <w:b w:val="0"/>
        </w:rPr>
        <w:t>• It aligns the vision of Viksit Bharat 2047 with India’s climate commitment of Net Zero by 2070.</w:t>
      </w:r>
    </w:p>
    <w:p>
      <w:pPr>
        <w:spacing w:before="0"/>
      </w:pPr>
      <w:r>
        <w:rPr>
          <w:b w:val="0"/>
        </w:rPr>
      </w:r>
    </w:p>
    <w:p>
      <w:pPr>
        <w:spacing w:after="100" w:line="360" w:lineRule="auto" w:before="0"/>
      </w:pPr>
      <w:r>
        <w:rPr>
          <w:b w:val="0"/>
        </w:rPr>
        <w:t>37. Which of the statements given below regarding the ‘White Revolution 2.0’ initiative is incorrect?</w:t>
      </w:r>
    </w:p>
    <w:p>
      <w:pPr>
        <w:spacing w:before="0"/>
      </w:pPr>
      <w:r>
        <w:rPr>
          <w:b w:val="0"/>
        </w:rPr>
      </w:r>
    </w:p>
    <w:p>
      <w:pPr>
        <w:spacing w:after="100" w:before="0"/>
      </w:pPr>
      <w:r>
        <w:rPr>
          <w:b w:val="0"/>
        </w:rPr>
        <w:t>A. The initiative has been launched by the Ministry of Cooperation.</w:t>
      </w:r>
    </w:p>
    <w:p>
      <w:pPr>
        <w:spacing w:after="100" w:before="0"/>
      </w:pPr>
      <w:r>
        <w:rPr>
          <w:b w:val="0"/>
        </w:rPr>
        <w:t>B. It aims to increase milk procurement by dairy cooperatives by 200 per cent over the next three years.</w:t>
      </w:r>
    </w:p>
    <w:p>
      <w:pPr>
        <w:spacing w:after="100" w:before="0"/>
      </w:pPr>
      <w:r>
        <w:rPr>
          <w:b w:val="0"/>
        </w:rPr>
        <w:t>C. Milk procurement by dairy cooperatives is expected to reach 1,007 lakh kg per day by 2028–29.</w:t>
      </w:r>
    </w:p>
    <w:p>
      <w:pPr>
        <w:spacing w:after="100" w:before="0"/>
      </w:pPr>
      <w:r>
        <w:rPr>
          <w:b w:val="0"/>
        </w:rPr>
        <w:t>D. The activities under White Revolution 2.0 are funded through the National Dairy Development Programme 2.0 (NPDD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option is It aims to increase milk procurement by dairy cooperatives by 200 per cent over the next three years. In News Key Points Additional Information</w:t>
      </w:r>
    </w:p>
    <w:p>
      <w:pPr>
        <w:spacing w:before="0"/>
      </w:pPr>
      <w:r>
        <w:rPr>
          <w:b w:val="0"/>
        </w:rPr>
        <w:t>• The Centre has launched ‘White Revolution 2.0’ to expand cooperative coverage in the dairy sector and strengthen women’s empowerment.</w:t>
      </w:r>
    </w:p>
    <w:p>
      <w:pPr>
        <w:spacing w:before="0"/>
      </w:pPr>
      <w:r>
        <w:rPr>
          <w:b w:val="0"/>
        </w:rPr>
        <w:t>• The initiative has been launched by the Ministry of Cooperation.</w:t>
      </w:r>
    </w:p>
    <w:p>
      <w:pPr>
        <w:spacing w:before="0"/>
      </w:pPr>
      <w:r>
        <w:rPr>
          <w:b w:val="0"/>
        </w:rPr>
        <w:t>• It aims to increase milk procurement by dairy cooperatives by 50 per cent over the next five years.</w:t>
      </w:r>
    </w:p>
    <w:p>
      <w:pPr>
        <w:spacing w:before="0"/>
      </w:pPr>
      <w:r>
        <w:rPr>
          <w:b w:val="0"/>
        </w:rPr>
        <w:t>• Milk procurement is expected to reach 1,007 lakh kg per day by 2028–29.</w:t>
      </w:r>
    </w:p>
    <w:p>
      <w:pPr>
        <w:spacing w:before="0"/>
      </w:pPr>
      <w:r>
        <w:rPr>
          <w:b w:val="0"/>
        </w:rPr>
        <w:t>• The programme is funded under the National Dairy Development Programme 2.0 (NPDD 2.0).</w:t>
      </w:r>
    </w:p>
    <w:p>
      <w:pPr>
        <w:spacing w:before="0"/>
      </w:pPr>
      <w:r>
        <w:rPr>
          <w:b w:val="0"/>
        </w:rPr>
        <w:t>• White Revolution 2.0 A cooperative-led dairy sector initiative.</w:t>
      </w:r>
    </w:p>
    <w:p>
      <w:pPr>
        <w:spacing w:before="0"/>
      </w:pPr>
      <w:r>
        <w:rPr>
          <w:b w:val="0"/>
        </w:rPr>
        <w:t>• Focuses on employment generation and women’s empowerment.</w:t>
      </w:r>
    </w:p>
    <w:p>
      <w:pPr>
        <w:spacing w:before="0"/>
      </w:pPr>
      <w:r>
        <w:rPr>
          <w:b w:val="0"/>
        </w:rPr>
        <w:t>• National Dairy Development Programme 2.0 Implemented by the Department of Animal Husbandry and Dairying.</w:t>
      </w:r>
    </w:p>
    <w:p>
      <w:pPr>
        <w:spacing w:before="0"/>
      </w:pPr>
      <w:r>
        <w:rPr>
          <w:b w:val="0"/>
        </w:rPr>
        <w:t>• Supports infrastructure and cooperative strengthening.</w:t>
      </w:r>
    </w:p>
    <w:p>
      <w:pPr>
        <w:spacing w:before="0"/>
      </w:pPr>
      <w:r>
        <w:rPr>
          <w:b w:val="0"/>
        </w:rPr>
        <w:t>• Dairy Cooperative Societies Farmer-led organisations for milk collection and marketing.</w:t>
      </w:r>
    </w:p>
    <w:p>
      <w:pPr>
        <w:spacing w:before="0"/>
      </w:pPr>
      <w:r>
        <w:rPr>
          <w:b w:val="0"/>
        </w:rPr>
        <w:t>• Proposed expansion includes 75,000 new societies in uncovered areas.</w:t>
      </w:r>
    </w:p>
    <w:p>
      <w:pPr>
        <w:spacing w:before="0"/>
      </w:pPr>
      <w:r>
        <w:rPr>
          <w:b w:val="0"/>
        </w:rPr>
        <w:t>• Women in Dairy Sector Nearly 70 per cent of the dairy workforce comprises women.</w:t>
      </w:r>
    </w:p>
    <w:p>
      <w:pPr>
        <w:spacing w:before="0"/>
      </w:pPr>
      <w:r>
        <w:rPr>
          <w:b w:val="0"/>
        </w:rPr>
        <w:t>• White Revolution 2.0 aims to enhance their economic empowerment.</w:t>
      </w:r>
    </w:p>
    <w:p>
      <w:pPr>
        <w:spacing w:before="0"/>
      </w:pPr>
      <w:r>
        <w:rPr>
          <w:b w:val="0"/>
        </w:rPr>
      </w:r>
    </w:p>
    <w:p>
      <w:pPr>
        <w:spacing w:after="100" w:line="360" w:lineRule="auto" w:before="0"/>
      </w:pPr>
      <w:r>
        <w:rPr>
          <w:b w:val="0"/>
        </w:rPr>
        <w:t>38. When a paste of starch is added to boiling water, the type of system formed is:</w:t>
      </w:r>
    </w:p>
    <w:p>
      <w:pPr>
        <w:spacing w:before="0"/>
      </w:pPr>
      <w:r>
        <w:rPr>
          <w:b w:val="0"/>
        </w:rPr>
      </w:r>
    </w:p>
    <w:p>
      <w:pPr>
        <w:spacing w:after="100" w:before="0"/>
      </w:pPr>
      <w:r>
        <w:rPr>
          <w:b w:val="0"/>
        </w:rPr>
        <w:t>A. Colloidal solution</w:t>
      </w:r>
    </w:p>
    <w:p>
      <w:pPr>
        <w:spacing w:after="100" w:before="0"/>
      </w:pPr>
      <w:r>
        <w:rPr>
          <w:b w:val="0"/>
        </w:rPr>
        <w:t>B. Suspension</w:t>
      </w:r>
    </w:p>
    <w:p>
      <w:pPr>
        <w:spacing w:after="100" w:before="0"/>
      </w:pPr>
      <w:r>
        <w:rPr>
          <w:b w:val="0"/>
        </w:rPr>
        <w:t>C. True solution</w:t>
      </w:r>
    </w:p>
    <w:p>
      <w:pPr>
        <w:spacing w:after="100" w:before="0"/>
      </w:pPr>
      <w:r>
        <w:rPr>
          <w:b w:val="0"/>
        </w:rPr>
        <w:t>D. Dilute solution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a paste of starch is added to boiling water, amylose dissolves and amylopectin remains as such. Therefore starch becomes partially soluble and forms a paste. A mixture of starch in water is an example of a colloidal solution.</w:t>
      </w:r>
    </w:p>
    <w:p>
      <w:pPr>
        <w:spacing w:before="0"/>
      </w:pPr>
      <w:r>
        <w:rPr>
          <w:b w:val="0"/>
        </w:rPr>
      </w:r>
    </w:p>
    <w:p>
      <w:pPr>
        <w:spacing w:after="100" w:line="360" w:lineRule="auto" w:before="0"/>
      </w:pPr>
      <w:r>
        <w:rPr>
          <w:b w:val="0"/>
        </w:rPr>
        <w:t>39. If it is 12 noon in New Delhi, what will be the time in London, UK?</w:t>
      </w:r>
    </w:p>
    <w:p>
      <w:pPr>
        <w:spacing w:before="0"/>
      </w:pPr>
      <w:r>
        <w:rPr>
          <w:b w:val="0"/>
        </w:rPr>
      </w:r>
    </w:p>
    <w:p>
      <w:pPr>
        <w:spacing w:after="100" w:before="0"/>
      </w:pPr>
      <w:r>
        <w:rPr>
          <w:b w:val="0"/>
        </w:rPr>
        <w:t>A. 6:30 A.M.</w:t>
      </w:r>
    </w:p>
    <w:p>
      <w:pPr>
        <w:spacing w:after="100" w:before="0"/>
      </w:pPr>
      <w:r>
        <w:rPr>
          <w:b w:val="0"/>
        </w:rPr>
        <w:t>B. 6:30 P.M.</w:t>
      </w:r>
    </w:p>
    <w:p>
      <w:pPr>
        <w:spacing w:after="100" w:before="0"/>
      </w:pPr>
      <w:r>
        <w:rPr>
          <w:b w:val="0"/>
        </w:rPr>
        <w:t>C. 5:30 A.M.</w:t>
      </w:r>
    </w:p>
    <w:p>
      <w:pPr>
        <w:spacing w:after="100" w:before="0"/>
      </w:pPr>
      <w:r>
        <w:rPr>
          <w:b w:val="0"/>
        </w:rPr>
        <w:t>D. 5:30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6:30 A.M. Key Points The Indian Standard Time (IST) is 5 hours and 30 minutes ahead of GMT. So, if 12 noon in India means 12 P.M. then time in the UK will be 12:00 PM - 5 hours 30 minutes = 6: 30 A.M. Additional Information</w:t>
      </w:r>
    </w:p>
    <w:p>
      <w:pPr>
        <w:spacing w:before="0"/>
      </w:pPr>
      <w:r>
        <w:rPr>
          <w:b w:val="0"/>
        </w:rPr>
        <w:t>• Indian Standard time IST is based on 82.5° longitude, which passes through Mirzapur near Allahabad in Uttar Pradesh.</w:t>
      </w:r>
    </w:p>
    <w:p>
      <w:pPr>
        <w:spacing w:before="0"/>
      </w:pPr>
      <w:r>
        <w:rPr>
          <w:b w:val="0"/>
        </w:rPr>
        <w:t>• It is 5 hours 30 minutes ahead of Greenwich Mean Time (GMT), now called Universal Coordinated Time (UTC).</w:t>
      </w:r>
    </w:p>
    <w:p>
      <w:pPr>
        <w:spacing w:before="0"/>
      </w:pPr>
      <w:r>
        <w:rPr>
          <w:b w:val="0"/>
        </w:rPr>
        <w:t>• The keeper of time in India is the CSIR-National Physical Laboratory (NPL), New Delhi, which records time using five cesium atomic clocks.</w:t>
      </w:r>
    </w:p>
    <w:p>
      <w:pPr>
        <w:spacing w:before="0"/>
      </w:pPr>
      <w:r>
        <w:rPr>
          <w:b w:val="0"/>
        </w:rPr>
      </w:r>
    </w:p>
    <w:p>
      <w:pPr>
        <w:spacing w:after="100" w:line="360" w:lineRule="auto" w:before="0"/>
      </w:pPr>
      <w:r>
        <w:rPr>
          <w:b w:val="0"/>
        </w:rPr>
        <w:t>40. Consider the following statements: Nati dance is performed in Himachal Pradesh exclusively during the Dussehra festival in Shimla. Kinnauri dance is a traditional group dance of the tribal communities of Himachal Pradesh.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(Only 2). Key Points Additional Information Important Points</w:t>
      </w:r>
    </w:p>
    <w:p>
      <w:pPr>
        <w:spacing w:before="0"/>
      </w:pPr>
      <w:r>
        <w:rPr>
          <w:b w:val="0"/>
        </w:rPr>
        <w:t>• Statement 1: The statement claims that Nati dance is performed in Himachal Pradesh exclusively during the Dussehra festival in Shimla. This is incorrect. The Nati dance is a traditional folk dance of Himachal Pradesh and is performed in various festivals and celebrations across the state, not exclusively during the Dussehra festival in Shimla.</w:t>
      </w:r>
    </w:p>
    <w:p>
      <w:pPr>
        <w:spacing w:before="0"/>
      </w:pPr>
      <w:r>
        <w:rPr>
          <w:b w:val="0"/>
        </w:rPr>
        <w:t>• It is performed in different parts of Himachal Pradesh, including Kullu, Shimla, and Sirmaur, and is recognized as one of the world's largest folk dance performances in terms of participation.</w:t>
      </w:r>
    </w:p>
    <w:p>
      <w:pPr>
        <w:spacing w:before="0"/>
      </w:pPr>
      <w:r>
        <w:rPr>
          <w:b w:val="0"/>
        </w:rPr>
        <w:t>• Statement 2: The statement mentions that Kinnauri dance is a traditional group dance of the tribal communities of Himachal Pradesh. This is correct. The Kinnauri dance is an integral part of the cultural heritage of Kinnaur, a tribal district in Himachal Pradesh.</w:t>
      </w:r>
    </w:p>
    <w:p>
      <w:pPr>
        <w:spacing w:before="0"/>
      </w:pPr>
      <w:r>
        <w:rPr>
          <w:b w:val="0"/>
        </w:rPr>
        <w:t>• It is performed in traditional attire by both men and women, often during religious ceremonies, festivals, and social gatherings.</w:t>
      </w:r>
    </w:p>
    <w:p>
      <w:pPr>
        <w:spacing w:before="0"/>
      </w:pPr>
      <w:r>
        <w:rPr>
          <w:b w:val="0"/>
        </w:rPr>
        <w:t>• The dance is characterized by synchronized movements, simple rhythmic steps, and is accompanied by traditional musical instruments like drums and horns.</w:t>
      </w:r>
    </w:p>
    <w:p>
      <w:pPr>
        <w:spacing w:before="0"/>
      </w:pPr>
      <w:r>
        <w:rPr>
          <w:b w:val="0"/>
        </w:rPr>
        <w:t>• Hence, only Statement 2 is correct, making Option 2 the correct answer.</w:t>
      </w:r>
    </w:p>
    <w:p>
      <w:pPr>
        <w:spacing w:before="0"/>
      </w:pPr>
      <w:r>
        <w:rPr>
          <w:b w:val="0"/>
        </w:rPr>
        <w:t>• About Nati Dance: The Nati dance is a popular folk dance of Himachal Pradesh, particularly in the Kullu valley.</w:t>
      </w:r>
    </w:p>
    <w:p>
      <w:pPr>
        <w:spacing w:before="0"/>
      </w:pPr>
      <w:r>
        <w:rPr>
          <w:b w:val="0"/>
        </w:rPr>
        <w:t>• It has been recognized in the Guinness Book of World Records as the largest folk dance performance in terms of participation, with over 9,800 women performing it together in Kullu.</w:t>
      </w:r>
    </w:p>
    <w:p>
      <w:pPr>
        <w:spacing w:before="0"/>
      </w:pPr>
      <w:r>
        <w:rPr>
          <w:b w:val="0"/>
        </w:rPr>
        <w:t>• It is performed during various festivals like Dussehra, weddings, and other celebrations, typically accompanied by traditional instruments like 'dhol' and 'nagara'.</w:t>
      </w:r>
    </w:p>
    <w:p>
      <w:pPr>
        <w:spacing w:before="0"/>
      </w:pPr>
      <w:r>
        <w:rPr>
          <w:b w:val="0"/>
        </w:rPr>
        <w:t>• About Kinnauri Dance: The Kinnauri dance is a traditional group dance performed by the tribal communities of the Kinnaur district in Himachal Pradesh.</w:t>
      </w:r>
    </w:p>
    <w:p>
      <w:pPr>
        <w:spacing w:before="0"/>
      </w:pPr>
      <w:r>
        <w:rPr>
          <w:b w:val="0"/>
        </w:rPr>
        <w:t>• It is deeply rooted in the religious and cultural practices of the Kinnauri people and is often performed during festivals like Phulaich (flower festival).</w:t>
      </w:r>
    </w:p>
    <w:p>
      <w:pPr>
        <w:spacing w:before="0"/>
      </w:pPr>
      <w:r>
        <w:rPr>
          <w:b w:val="0"/>
        </w:rPr>
        <w:t>• The performers wear vibrant and traditional attire, including woolen garments and jewelry, while dancing in synchronized movements.</w:t>
      </w:r>
    </w:p>
    <w:p>
      <w:pPr>
        <w:spacing w:before="0"/>
      </w:pPr>
      <w:r>
        <w:rPr>
          <w:b w:val="0"/>
        </w:rPr>
        <w:t>• Other Folk Dances of Himachal Pradesh: Chham: A masked dance performed by Lamas in monasteries, symbolizing the victory of good over evil.</w:t>
      </w:r>
    </w:p>
    <w:p>
      <w:pPr>
        <w:spacing w:before="0"/>
      </w:pPr>
      <w:r>
        <w:rPr>
          <w:b w:val="0"/>
        </w:rPr>
        <w:t>• Thoda: A martial dance form performed during traditional archery events.</w:t>
      </w:r>
    </w:p>
    <w:p>
      <w:pPr>
        <w:spacing w:before="0"/>
      </w:pPr>
      <w:r>
        <w:rPr>
          <w:b w:val="0"/>
        </w:rPr>
        <w:t>• Gugga Dance: Performed to honor the folk deity Gugga Ji.</w:t>
      </w:r>
    </w:p>
    <w:p>
      <w:pPr>
        <w:spacing w:before="0"/>
      </w:pPr>
      <w:r>
        <w:rPr>
          <w:b w:val="0"/>
        </w:rPr>
        <w:t>• Importance of Dance in Himachal Culture: Folk dances like Nati and Kinnauri represent the cultural and social values of the region.</w:t>
      </w:r>
    </w:p>
    <w:p>
      <w:pPr>
        <w:spacing w:before="0"/>
      </w:pPr>
      <w:r>
        <w:rPr>
          <w:b w:val="0"/>
        </w:rPr>
        <w:t>• They showcase the lifestyle, traditions, and beliefs of the local communities and serve as a medium of storytelling.</w:t>
      </w:r>
    </w:p>
    <w:p>
      <w:pPr>
        <w:spacing w:before="0"/>
      </w:pPr>
      <w:r>
        <w:rPr>
          <w:b w:val="0"/>
        </w:rPr>
        <w:t>• Dance performances are also an important aspect of tourism, attracting visitors to experience the rich cultural heritage of the state.</w:t>
      </w:r>
    </w:p>
    <w:p>
      <w:pPr>
        <w:spacing w:before="0"/>
      </w:pPr>
      <w:r>
        <w:rPr>
          <w:b w:val="0"/>
        </w:rPr>
        <w:t>• Himachal Pradesh's Cultural Diversity: The state is home to a variety of tribes and communities, each with its own unique traditions, dances, and festivals.</w:t>
      </w:r>
    </w:p>
    <w:p>
      <w:pPr>
        <w:spacing w:before="0"/>
      </w:pPr>
      <w:r>
        <w:rPr>
          <w:b w:val="0"/>
        </w:rPr>
        <w:t>• UNESCO Recognition: The Kullu Dussehra festival, though not exclusive to Nati dance, has been listed as an Intangible Cultural Heritage by UNESCO.</w:t>
      </w:r>
    </w:p>
    <w:p>
      <w:pPr>
        <w:spacing w:before="0"/>
      </w:pPr>
      <w:r>
        <w:rPr>
          <w:b w:val="0"/>
        </w:rPr>
        <w:t>• Tourism and Economy: Himachal's folk dances play a significant role in promoting cultural tourism, contributing to the state's economy.</w:t>
      </w:r>
    </w:p>
    <w:p>
      <w:pPr>
        <w:spacing w:before="0"/>
      </w:pPr>
      <w:r>
        <w:rPr>
          <w:b w:val="0"/>
        </w:rPr>
        <w:t>• Preservation Efforts: Various organizations and festivals are working towards preserving and promoting traditional dance forms of Himachal Pradesh.</w:t>
      </w:r>
    </w:p>
    <w:p>
      <w:pPr>
        <w:spacing w:before="0"/>
      </w:pPr>
      <w:r>
        <w:rPr>
          <w:b w:val="0"/>
        </w:rPr>
      </w:r>
    </w:p>
    <w:p>
      <w:pPr>
        <w:spacing w:after="100" w:line="360" w:lineRule="auto" w:before="0"/>
      </w:pPr>
      <w:r>
        <w:rPr>
          <w:b w:val="0"/>
        </w:rPr>
        <w:t>41. Water reabsorption from the distal part of the renal tubule is under the control of which hormone?</w:t>
      </w:r>
    </w:p>
    <w:p>
      <w:pPr>
        <w:spacing w:before="0"/>
      </w:pPr>
      <w:r>
        <w:rPr>
          <w:b w:val="0"/>
        </w:rPr>
      </w:r>
    </w:p>
    <w:p>
      <w:pPr>
        <w:spacing w:after="100" w:before="0"/>
      </w:pPr>
      <w:r>
        <w:rPr>
          <w:b w:val="0"/>
        </w:rPr>
        <w:t>A. Renin</w:t>
      </w:r>
    </w:p>
    <w:p>
      <w:pPr>
        <w:spacing w:after="100" w:before="0"/>
      </w:pPr>
      <w:r>
        <w:rPr>
          <w:b w:val="0"/>
        </w:rPr>
        <w:t>B. Vasopressin</w:t>
      </w:r>
    </w:p>
    <w:p>
      <w:pPr>
        <w:spacing w:after="100" w:before="0"/>
      </w:pPr>
      <w:r>
        <w:rPr>
          <w:b w:val="0"/>
        </w:rPr>
        <w:t>C. Oxytocin</w:t>
      </w:r>
    </w:p>
    <w:p>
      <w:pPr>
        <w:spacing w:after="100" w:before="0"/>
      </w:pPr>
      <w:r>
        <w:rPr>
          <w:b w:val="0"/>
        </w:rPr>
        <w:t>D. Angiotensin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Water Reabsorption in the Distal Renal Tubule EXPLANATION Additional Information Therefore, the correct answer is Vasopressin.</w:t>
      </w:r>
    </w:p>
    <w:p>
      <w:pPr>
        <w:spacing w:before="0"/>
      </w:pPr>
      <w:r>
        <w:rPr>
          <w:b w:val="0"/>
        </w:rPr>
        <w:t>• Water reabsorption in the kidneys, specifically in the distal part of the renal tubule and collecting duct, is regulated by hormones to maintain fluid balance and blood pressure.</w:t>
      </w:r>
    </w:p>
    <w:p>
      <w:pPr>
        <w:spacing w:before="0"/>
      </w:pPr>
      <w:r>
        <w:rPr>
          <w:b w:val="0"/>
        </w:rPr>
        <w:t>• The hormone primarily responsible for controlling water reabsorption in this region is Vasopressin, also known as antidiuretic hormone (ADH).</w:t>
      </w:r>
    </w:p>
    <w:p>
      <w:pPr>
        <w:spacing w:before="0"/>
      </w:pPr>
      <w:r>
        <w:rPr>
          <w:b w:val="0"/>
        </w:rPr>
        <w:t>• Vasopressin is secreted by the posterior pituitary gland and acts on the kidneys to increase the permeability of the distal tubule and collecting ducts to water.</w:t>
      </w:r>
    </w:p>
    <w:p>
      <w:pPr>
        <w:spacing w:before="0"/>
      </w:pPr>
      <w:r>
        <w:rPr>
          <w:b w:val="0"/>
        </w:rPr>
        <w:t>• Vasopressin binds to specific receptors on the cells of the distal tubule and collecting ducts.</w:t>
      </w:r>
    </w:p>
    <w:p>
      <w:pPr>
        <w:spacing w:before="0"/>
      </w:pPr>
      <w:r>
        <w:rPr>
          <w:b w:val="0"/>
        </w:rPr>
        <w:t>• This triggers the insertion of water channels called aquaporins into the cell membranes, allowing water to be reabsorbed back into the bloodstream.</w:t>
      </w:r>
    </w:p>
    <w:p>
      <w:pPr>
        <w:spacing w:before="0"/>
      </w:pPr>
      <w:r>
        <w:rPr>
          <w:b w:val="0"/>
        </w:rPr>
        <w:t>• This process helps conserve water in the body and concentrates the urine, especially during dehydration or low blood volume conditions.</w:t>
      </w:r>
    </w:p>
    <w:p>
      <w:pPr>
        <w:spacing w:before="0"/>
      </w:pPr>
      <w:r>
        <w:rPr>
          <w:b w:val="0"/>
        </w:rPr>
        <w:t>• Renin (Option 1): Involved in the renin-angiotensin-aldosterone system, which regulates blood pressure and sodium balance.</w:t>
      </w:r>
    </w:p>
    <w:p>
      <w:pPr>
        <w:spacing w:before="0"/>
      </w:pPr>
      <w:r>
        <w:rPr>
          <w:b w:val="0"/>
        </w:rPr>
        <w:t>• Oxytocin (Option 3): A hormone involved in uterine contractions and milk ejection, not water reabsorption.</w:t>
      </w:r>
    </w:p>
    <w:p>
      <w:pPr>
        <w:spacing w:before="0"/>
      </w:pPr>
      <w:r>
        <w:rPr>
          <w:b w:val="0"/>
        </w:rPr>
        <w:t>• Angiotensin (Option 4): A component of the renin-angiotensin system, which indirectly influences water and salt retention but does not directly control water reabsorption in the distal tubule.</w:t>
      </w:r>
    </w:p>
    <w:p>
      <w:pPr>
        <w:spacing w:before="0"/>
      </w:pPr>
      <w:r>
        <w:rPr>
          <w:b w:val="0"/>
        </w:rPr>
      </w:r>
    </w:p>
    <w:p>
      <w:pPr>
        <w:spacing w:after="100" w:line="360" w:lineRule="auto" w:before="0"/>
      </w:pPr>
      <w:r>
        <w:rPr>
          <w:b w:val="0"/>
        </w:rPr>
        <w:t>42. Consider the following statements regarding the Vairamudi Garudotsava: 1) It is primarily associated with the Mallikarjuna Swamy Temple in Tamilnadu. 2) It is a 10 to 13-day annual festival held in the Hindu month of Phalguna (March–April).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 Karnataka hosts a diverse array of religious fairs (melas or jatras):</w:t>
      </w:r>
    </w:p>
    <w:p>
      <w:pPr>
        <w:spacing w:before="0"/>
      </w:pPr>
      <w:r>
        <w:rPr>
          <w:b w:val="0"/>
        </w:rPr>
        <w:t>• Vairamudi Garudotsava is primarily associated with the Cheluvanarayana Swamy Temple in Melukote, Mandya district, Karnataka.</w:t>
      </w:r>
    </w:p>
    <w:p>
      <w:pPr>
        <w:spacing w:before="0"/>
      </w:pPr>
      <w:r>
        <w:rPr>
          <w:b w:val="0"/>
        </w:rPr>
        <w:t>• It is a 10 to 13-day annual festival held in the Hindu month of Phalguna (March–April).</w:t>
      </w:r>
    </w:p>
    <w:p>
      <w:pPr>
        <w:spacing w:before="0"/>
      </w:pPr>
      <w:r>
        <w:rPr>
          <w:b w:val="0"/>
        </w:rPr>
        <w:t>• The Deity: Dedicated to Lord Cheluvanarayana Swamy (a form of Vishnu), also known as Thirunarayana or Ramapriya.</w:t>
      </w:r>
    </w:p>
    <w:p>
      <w:pPr>
        <w:spacing w:before="0"/>
      </w:pPr>
      <w:r>
        <w:rPr>
          <w:b w:val="0"/>
        </w:rPr>
        <w:t>• The Highlight (Vairamudi): The deity is adorned with a legendary diamond-studded crown called the Vairamudi (Vajramukuta).</w:t>
      </w:r>
    </w:p>
    <w:p>
      <w:pPr>
        <w:spacing w:before="0"/>
      </w:pPr>
      <w:r>
        <w:rPr>
          <w:b w:val="0"/>
        </w:rPr>
        <w:t>• Security: The crown is so valuable that it is kept in the Mandya District Treasury and brought to the temple under heavy armed escort only for this festival.</w:t>
      </w:r>
    </w:p>
    <w:p>
      <w:pPr>
        <w:spacing w:before="0"/>
      </w:pPr>
      <w:r>
        <w:rPr>
          <w:b w:val="0"/>
        </w:rPr>
        <w:t>• Ritual Secrecy: Tradition dictates that the crown must not be exposed to daylight; the head priest must fit it onto the deity while blindfolded or in the dark late at night.</w:t>
      </w:r>
    </w:p>
    <w:p>
      <w:pPr>
        <w:spacing w:before="0"/>
      </w:pPr>
      <w:r>
        <w:rPr>
          <w:b w:val="0"/>
        </w:rPr>
        <w:t>• It is believed that Garuda (Vishnu's celestial vehicle) brought the crown from the milky ocean after retrieving it from the demon Virochana.</w:t>
      </w:r>
    </w:p>
    <w:p>
      <w:pPr>
        <w:spacing w:before="0"/>
      </w:pPr>
      <w:r>
        <w:rPr>
          <w:b w:val="0"/>
        </w:rPr>
        <w:t>• Temple Style: The Cheluvanarayana Swamy Temple is primarily built in the Dravidian style, with significant influences from the Hoysala and Vijayanagara dynasties.</w:t>
      </w:r>
    </w:p>
    <w:p>
      <w:pPr>
        <w:spacing w:before="0"/>
      </w:pPr>
      <w:r>
        <w:rPr>
          <w:b w:val="0"/>
        </w:rPr>
        <w:t>• Key Patron: The 12th-century Srivaishnava saint Ramanujacharya stayed in Melukote for 12 years and was instrumental in renovating the temple and recovering the processional idol.</w:t>
      </w:r>
    </w:p>
    <w:p>
      <w:pPr>
        <w:spacing w:before="0"/>
      </w:pPr>
      <w:r>
        <w:rPr>
          <w:b w:val="0"/>
        </w:rPr>
        <w:t>• The temple is situated on the Yadavgiri (Yadugiri) hills. It features a large stepped stone pond called Kalyani Theertha.</w:t>
      </w:r>
    </w:p>
    <w:p>
      <w:pPr>
        <w:spacing w:before="0"/>
      </w:pPr>
      <w:r>
        <w:rPr>
          <w:b w:val="0"/>
        </w:rPr>
        <w:t>• The temple complex includes unique "sister ponds" known as Akka-Tangi Kola.</w:t>
      </w:r>
    </w:p>
    <w:p>
      <w:pPr>
        <w:spacing w:before="0"/>
      </w:pPr>
      <w:r>
        <w:rPr>
          <w:b w:val="0"/>
        </w:rPr>
        <w:t>• Mysuru Dasara (Nada Habba): While a state festival, its roots are deeply religious, celebrating the victory of Goddess Chamundeshwari over the demon Mahishasura. The 10-day event in September/October is famous for its royal festivities and the grand procession (Jumbo Savari) from the Mysuru Palace to Bannimantap.</w:t>
      </w:r>
    </w:p>
    <w:p>
      <w:pPr>
        <w:spacing w:before="0"/>
      </w:pPr>
      <w:r>
        <w:rPr>
          <w:b w:val="0"/>
        </w:rPr>
        <w:t>• Paryaya Festival (Udupi): A unique biennial festival held at the Udupi Krishna Temple. It involves the ceremonial transfer of administration of the temple among eight monasteries (Ashta Mathas), highlighting the region's distinct Vaishnavite traditions established by Saint Madhvacharya.</w:t>
      </w:r>
    </w:p>
    <w:p>
      <w:pPr>
        <w:spacing w:before="0"/>
      </w:pPr>
      <w:r>
        <w:rPr>
          <w:b w:val="0"/>
        </w:rPr>
        <w:t>• Kumbh Mela (T. Narasipura): Karnataka holds its own version of the Kumbh Mela every three years at T. Narasipura (Mysuru district), at the confluence of the Kaveri, Kabini, and mythical Spatika Sarovara rivers (Triveni Sangama). It is considered "Dakshina Kashi" and attracts lakhs of devotees for a holy dip.</w:t>
      </w:r>
    </w:p>
    <w:p>
      <w:pPr>
        <w:spacing w:before="0"/>
      </w:pPr>
      <w:r>
        <w:rPr>
          <w:b w:val="0"/>
        </w:rPr>
        <w:t>• Mahamastakabhisheka (Shravanabelagola): A key Jain pilgrimage event, this spectacular anointing ceremony for the 57-foot-tall monolithic statue of Lord Bahubali (Gomateshwara) is held once every 12 years. It is a major event for the Jain community.</w:t>
      </w:r>
    </w:p>
    <w:p>
      <w:pPr>
        <w:spacing w:before="0"/>
      </w:pPr>
      <w:r>
        <w:rPr>
          <w:b w:val="0"/>
        </w:rPr>
      </w:r>
    </w:p>
    <w:p>
      <w:pPr>
        <w:spacing w:after="100" w:line="360" w:lineRule="auto" w:before="0"/>
      </w:pPr>
      <w:r>
        <w:rPr>
          <w:b w:val="0"/>
        </w:rPr>
        <w:t>43. Which of the following statement is not correct regarding Emergency provisions in the constitution of India?</w:t>
      </w:r>
    </w:p>
    <w:p>
      <w:pPr>
        <w:spacing w:before="0"/>
      </w:pPr>
      <w:r>
        <w:rPr>
          <w:b w:val="0"/>
        </w:rPr>
      </w:r>
    </w:p>
    <w:p>
      <w:pPr>
        <w:spacing w:after="100" w:before="0"/>
      </w:pPr>
      <w:r>
        <w:rPr>
          <w:b w:val="0"/>
        </w:rPr>
        <w:t>A. National emergency has no effect on fundamental rights of the citizens.</w:t>
      </w:r>
    </w:p>
    <w:p>
      <w:pPr>
        <w:spacing w:after="100" w:before="0"/>
      </w:pPr>
      <w:r>
        <w:rPr>
          <w:b w:val="0"/>
        </w:rPr>
        <w:t>B. President's rule has no effect on fundamental rights of the citizens.</w:t>
      </w:r>
    </w:p>
    <w:p>
      <w:pPr>
        <w:spacing w:after="100" w:before="0"/>
      </w:pPr>
      <w:r>
        <w:rPr>
          <w:b w:val="0"/>
        </w:rPr>
        <w:t>C. President's rule can be revoked by President only.</w:t>
      </w:r>
    </w:p>
    <w:p>
      <w:pPr>
        <w:spacing w:after="100" w:before="0"/>
      </w:pPr>
      <w:r>
        <w:rPr>
          <w:b w:val="0"/>
        </w:rPr>
        <w:t>D. In National emergency, the relationship of the Centre with all the states undergoes a modification.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National Emergency: Under article 352, the President can declare a national emergency when the security of India is threatened by war or external aggression or armed rebellion.</w:t>
      </w:r>
    </w:p>
    <w:p>
      <w:pPr>
        <w:spacing w:before="0"/>
      </w:pPr>
      <w:r>
        <w:rPr>
          <w:b w:val="0"/>
        </w:rPr>
        <w:t>• There is no maximum period prescribed for its operation.</w:t>
      </w:r>
    </w:p>
    <w:p>
      <w:pPr>
        <w:spacing w:before="0"/>
      </w:pPr>
      <w:r>
        <w:rPr>
          <w:b w:val="0"/>
        </w:rPr>
        <w:t>• Under this, the relationship of the centre with all the states undergoes a modification.</w:t>
      </w:r>
    </w:p>
    <w:p>
      <w:pPr>
        <w:spacing w:before="0"/>
      </w:pPr>
      <w:r>
        <w:rPr>
          <w:b w:val="0"/>
        </w:rPr>
        <w:t>• It affects fundamental rights of citizens. Hence, statement 1 is not correct.</w:t>
      </w:r>
    </w:p>
    <w:p>
      <w:pPr>
        <w:spacing w:before="0"/>
      </w:pPr>
      <w:r>
        <w:rPr>
          <w:b w:val="0"/>
        </w:rPr>
        <w:t>• Lok sabha can pass a resolution for its revocation.</w:t>
      </w:r>
    </w:p>
    <w:p>
      <w:pPr>
        <w:spacing w:before="0"/>
      </w:pPr>
      <w:r>
        <w:rPr>
          <w:b w:val="0"/>
        </w:rPr>
        <w:t>• President's Rule: It is mentioned under Article 356 of the Constitution.</w:t>
      </w:r>
    </w:p>
    <w:p>
      <w:pPr>
        <w:spacing w:before="0"/>
      </w:pPr>
      <w:r>
        <w:rPr>
          <w:b w:val="0"/>
        </w:rPr>
        <w:t>• The maximum period prescribed for its operation is three years.</w:t>
      </w:r>
    </w:p>
    <w:p>
      <w:pPr>
        <w:spacing w:before="0"/>
      </w:pPr>
      <w:r>
        <w:rPr>
          <w:b w:val="0"/>
        </w:rPr>
        <w:t>• Under this, the relationship of only the state under emergency with the centre undergoes a modification.</w:t>
      </w:r>
    </w:p>
    <w:p>
      <w:pPr>
        <w:spacing w:before="0"/>
      </w:pPr>
      <w:r>
        <w:rPr>
          <w:b w:val="0"/>
        </w:rPr>
        <w:t>• It does not affect the fundamental rights of citizens.</w:t>
      </w:r>
    </w:p>
    <w:p>
      <w:pPr>
        <w:spacing w:before="0"/>
      </w:pPr>
      <w:r>
        <w:rPr>
          <w:b w:val="0"/>
        </w:rPr>
        <w:t>• It can be revoked by the President only on his own.</w:t>
      </w:r>
    </w:p>
    <w:p>
      <w:pPr>
        <w:spacing w:before="0"/>
      </w:pPr>
      <w:r>
        <w:rPr>
          <w:b w:val="0"/>
        </w:rPr>
        <w:t>• The Emergency provisions are contained in Part XVIII of the constitution, from articles 352-360.</w:t>
      </w:r>
    </w:p>
    <w:p>
      <w:pPr>
        <w:spacing w:before="0"/>
      </w:pPr>
      <w:r>
        <w:rPr>
          <w:b w:val="0"/>
        </w:rPr>
        <w:t>• The Constitution stipulates three types of emergencies: National emergency (Article 352): An emergency due to war, external aggression or armed rebellion.</w:t>
      </w:r>
    </w:p>
    <w:p>
      <w:pPr>
        <w:spacing w:before="0"/>
      </w:pPr>
      <w:r>
        <w:rPr>
          <w:b w:val="0"/>
        </w:rPr>
        <w:t>• Constitutional emergency (Article 356): It is due to the failure of the constitutional machinery in the states. It is also known as President's rule.</w:t>
      </w:r>
    </w:p>
    <w:p>
      <w:pPr>
        <w:spacing w:before="0"/>
      </w:pPr>
      <w:r>
        <w:rPr>
          <w:b w:val="0"/>
        </w:rPr>
        <w:t>• Financial emergency (Article 360): It is due to the threat to the financial stability or credit of India</w:t>
      </w:r>
    </w:p>
    <w:p>
      <w:pPr>
        <w:spacing w:before="0"/>
      </w:pPr>
      <w:r>
        <w:rPr>
          <w:b w:val="0"/>
        </w:rPr>
        <w:t>• Financial Emergency: It is mentioned under Article 360 of the Constitution.</w:t>
      </w:r>
    </w:p>
    <w:p>
      <w:pPr>
        <w:spacing w:before="0"/>
      </w:pPr>
      <w:r>
        <w:rPr>
          <w:b w:val="0"/>
        </w:rPr>
        <w:t>• Article 360 empowers the President to proclaim a Financial emergency if he is satisfied that a situation has arisen due to which the financial stability or credit of India or any part of its territory is threatened.</w:t>
      </w:r>
    </w:p>
    <w:p>
      <w:pPr>
        <w:spacing w:before="0"/>
      </w:pPr>
      <w:r>
        <w:rPr>
          <w:b w:val="0"/>
        </w:rPr>
        <w:t>• The proclamation must be approved by both the house of Parliament within two months from the date of issue.</w:t>
      </w:r>
    </w:p>
    <w:p>
      <w:pPr>
        <w:spacing w:before="0"/>
      </w:pPr>
      <w:r>
        <w:rPr>
          <w:b w:val="0"/>
        </w:rPr>
        <w:t>• The Financial emergency continues indefinitely till it is revoked.</w:t>
      </w:r>
    </w:p>
    <w:p>
      <w:pPr>
        <w:spacing w:before="0"/>
      </w:pPr>
      <w:r>
        <w:rPr>
          <w:b w:val="0"/>
        </w:rPr>
        <w:t>• There is no effect on the fundamental rights of the citizens.</w:t>
      </w:r>
    </w:p>
    <w:p>
      <w:pPr>
        <w:spacing w:before="0"/>
      </w:pPr>
      <w:r>
        <w:rPr>
          <w:b w:val="0"/>
        </w:rPr>
      </w:r>
    </w:p>
    <w:p>
      <w:pPr>
        <w:spacing w:after="100" w:line="360" w:lineRule="auto" w:before="0"/>
      </w:pPr>
      <w:r>
        <w:rPr>
          <w:b w:val="0"/>
        </w:rPr>
        <w:t>44. Which of the following statements about the TIFAC (Technology Information, Forecasting and Assessment Council) is INCORRECT?</w:t>
      </w:r>
    </w:p>
    <w:p>
      <w:pPr>
        <w:spacing w:before="0"/>
      </w:pPr>
      <w:r>
        <w:rPr>
          <w:b w:val="0"/>
        </w:rPr>
      </w:r>
    </w:p>
    <w:p>
      <w:pPr>
        <w:spacing w:after="100" w:before="0"/>
      </w:pPr>
      <w:r>
        <w:rPr>
          <w:b w:val="0"/>
        </w:rPr>
        <w:t>A. Reviving the economy after COVID-19 pandemic</w:t>
      </w:r>
    </w:p>
    <w:p>
      <w:pPr>
        <w:spacing w:after="100" w:before="0"/>
      </w:pPr>
      <w:r>
        <w:rPr>
          <w:b w:val="0"/>
        </w:rPr>
        <w:t>B. Recovery in manufacturing and construction</w:t>
      </w:r>
    </w:p>
    <w:p>
      <w:pPr>
        <w:spacing w:after="100" w:before="0"/>
      </w:pPr>
      <w:r>
        <w:rPr>
          <w:b w:val="0"/>
        </w:rPr>
        <w:t>C. Developing a technology-fuelled PDS (public distribution system)</w:t>
      </w:r>
    </w:p>
    <w:p>
      <w:pPr>
        <w:spacing w:after="100" w:before="0"/>
      </w:pPr>
      <w:r>
        <w:rPr>
          <w:b w:val="0"/>
        </w:rPr>
        <w:t>D. Its main function is to formulate a technology vision for the country in a variety of emerging technology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Recovery in manufacturing and construction. Key Points Additional Information</w:t>
      </w:r>
    </w:p>
    <w:p>
      <w:pPr>
        <w:spacing w:before="0"/>
      </w:pPr>
      <w:r>
        <w:rPr>
          <w:b w:val="0"/>
        </w:rPr>
        <w:t>• The Technology Information, Forecasting and Assessment Council (TIFAC) is an autonomous organization set up in 1988 under the Department of Science &amp; Technology, Government of India.</w:t>
      </w:r>
    </w:p>
    <w:p>
      <w:pPr>
        <w:spacing w:before="0"/>
      </w:pPr>
      <w:r>
        <w:rPr>
          <w:b w:val="0"/>
        </w:rPr>
        <w:t>• TIFAC's main objective is to assess the state-of-the-art technology and set directions for future technological development in India.</w:t>
      </w:r>
    </w:p>
    <w:p>
      <w:pPr>
        <w:spacing w:before="0"/>
      </w:pPr>
      <w:r>
        <w:rPr>
          <w:b w:val="0"/>
        </w:rPr>
        <w:t>• In the wake of the COVID-19 pandemic, TIFAC launched a project titled "RESTART" (Rebuilding, Reviving Economy through Science, Technology, and Research Translations) to support the economy's revival.</w:t>
      </w:r>
    </w:p>
    <w:p>
      <w:pPr>
        <w:spacing w:before="0"/>
      </w:pPr>
      <w:r>
        <w:rPr>
          <w:b w:val="0"/>
        </w:rPr>
        <w:t>• One of TIFAC's initiatives includes the development of a technology-fueled PDS (public distribution system) to ensure food security and efficient distribution of resources.</w:t>
      </w:r>
    </w:p>
    <w:p>
      <w:pPr>
        <w:spacing w:before="0"/>
      </w:pPr>
      <w:r>
        <w:rPr>
          <w:b w:val="0"/>
        </w:rPr>
        <w:t>• Technology Information, Forecasting and Assessment Council (TIFAC) TIFAC is an autonomous body under the Department of Science &amp; Technology, Government of India, and was established in 1988.</w:t>
      </w:r>
    </w:p>
    <w:p>
      <w:pPr>
        <w:spacing w:before="0"/>
      </w:pPr>
      <w:r>
        <w:rPr>
          <w:b w:val="0"/>
        </w:rPr>
        <w:t>• Its mission is to assess and forecast the technology trajectories in various sectors and set priority areas for future research and development.</w:t>
      </w:r>
    </w:p>
    <w:p>
      <w:pPr>
        <w:spacing w:before="0"/>
      </w:pPr>
      <w:r>
        <w:rPr>
          <w:b w:val="0"/>
        </w:rPr>
        <w:t>• TIFAC carries out critical policy analysis and provides recommendations to the government and various stakeholders on technology development.</w:t>
      </w:r>
    </w:p>
    <w:p>
      <w:pPr>
        <w:spacing w:before="0"/>
      </w:pPr>
      <w:r>
        <w:rPr>
          <w:b w:val="0"/>
        </w:rPr>
        <w:t>• Through its initiatives, TIFAC aims to foster innovation, enhance technological capabilities, and ensure sustainable development in India.</w:t>
      </w:r>
    </w:p>
    <w:p>
      <w:pPr>
        <w:spacing w:before="0"/>
      </w:pPr>
      <w:r>
        <w:rPr>
          <w:b w:val="0"/>
        </w:rPr>
        <w:t>• Public Distribution System (PDS) The PDS is an Indian food security system established by the Government of India under the Ministry of Consumer Affairs, Food, and Public Distribution.</w:t>
      </w:r>
    </w:p>
    <w:p>
      <w:pPr>
        <w:spacing w:before="0"/>
      </w:pPr>
      <w:r>
        <w:rPr>
          <w:b w:val="0"/>
        </w:rPr>
        <w:t>• It distributes subsidized food and non-food items to India's poor.</w:t>
      </w:r>
    </w:p>
    <w:p>
      <w:pPr>
        <w:spacing w:before="0"/>
      </w:pPr>
      <w:r>
        <w:rPr>
          <w:b w:val="0"/>
        </w:rPr>
        <w:t>• Major commodities distributed include staple food grains, such as wheat and rice, and other essential items.</w:t>
      </w:r>
    </w:p>
    <w:p>
      <w:pPr>
        <w:spacing w:before="0"/>
      </w:pPr>
      <w:r>
        <w:rPr>
          <w:b w:val="0"/>
        </w:rPr>
        <w:t>• The system plays a crucial role in reaching out to the economically weaker sections of society and ensuring food security.</w:t>
      </w:r>
    </w:p>
    <w:p>
      <w:pPr>
        <w:spacing w:before="0"/>
      </w:pPr>
      <w:r>
        <w:rPr>
          <w:b w:val="0"/>
        </w:rPr>
        <w:t>• RESTART Project RESTART stands for Rebuilding, Reviving Economy through Science, Technology, and Research Translations.</w:t>
      </w:r>
    </w:p>
    <w:p>
      <w:pPr>
        <w:spacing w:before="0"/>
      </w:pPr>
      <w:r>
        <w:rPr>
          <w:b w:val="0"/>
        </w:rPr>
        <w:t>• It is an initiative by TIFAC to provide strategic foresight and policy recommendations for reviving India's economy post the COVID-19 pandemic.</w:t>
      </w:r>
    </w:p>
    <w:p>
      <w:pPr>
        <w:spacing w:before="0"/>
      </w:pPr>
      <w:r>
        <w:rPr>
          <w:b w:val="0"/>
        </w:rPr>
        <w:t>• The project focuses on leveraging science and technology to address economic challenges, promote innovation, and support critical sectors.</w:t>
      </w:r>
    </w:p>
    <w:p>
      <w:pPr>
        <w:spacing w:before="0"/>
      </w:pPr>
      <w:r>
        <w:rPr>
          <w:b w:val="0"/>
        </w:rPr>
        <w:t>• Key areas include healthcare, agriculture, manufacturing, and digital infrastructure to enhance resilience and growth.</w:t>
      </w:r>
    </w:p>
    <w:p>
      <w:pPr>
        <w:spacing w:before="0"/>
      </w:pPr>
      <w:r>
        <w:rPr>
          <w:b w:val="0"/>
        </w:rPr>
      </w:r>
    </w:p>
    <w:p>
      <w:pPr>
        <w:spacing w:after="100" w:line="360" w:lineRule="auto" w:before="0"/>
      </w:pPr>
      <w:r>
        <w:rPr>
          <w:b w:val="0"/>
        </w:rPr>
        <w:t>45. Who is the author of the book titled “Reclaiming Incredible: A Blueprint of India Tourism’s Unclaimed Throne”, which outlines a vision for India’s trillion-dollar tourism renaissance?</w:t>
      </w:r>
    </w:p>
    <w:p>
      <w:pPr>
        <w:spacing w:before="0"/>
      </w:pPr>
      <w:r>
        <w:rPr>
          <w:b w:val="0"/>
        </w:rPr>
      </w:r>
    </w:p>
    <w:p>
      <w:pPr>
        <w:spacing w:after="100" w:before="0"/>
      </w:pPr>
      <w:r>
        <w:rPr>
          <w:b w:val="0"/>
        </w:rPr>
        <w:t>A. Raghuram Rajan</w:t>
      </w:r>
    </w:p>
    <w:p>
      <w:pPr>
        <w:spacing w:after="100" w:before="0"/>
      </w:pPr>
      <w:r>
        <w:rPr>
          <w:b w:val="0"/>
        </w:rPr>
        <w:t>B. Naveen Kundu</w:t>
      </w:r>
    </w:p>
    <w:p>
      <w:pPr>
        <w:spacing w:after="100" w:before="0"/>
      </w:pPr>
      <w:r>
        <w:rPr>
          <w:b w:val="0"/>
        </w:rPr>
        <w:t>C. Amitabh Kant</w:t>
      </w:r>
    </w:p>
    <w:p>
      <w:pPr>
        <w:spacing w:after="100" w:before="0"/>
      </w:pPr>
      <w:r>
        <w:rPr>
          <w:b w:val="0"/>
        </w:rPr>
        <w:t>D. Shashi Tharoor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Naveen Kundu. In News Key Points Additional Information</w:t>
      </w:r>
    </w:p>
    <w:p>
      <w:pPr>
        <w:spacing w:before="0"/>
      </w:pPr>
      <w:r>
        <w:rPr>
          <w:b w:val="0"/>
        </w:rPr>
        <w:t>• Naveen Kundu has authored the book “Reclaiming Incredible: A Blueprint of India Tourism’s Unclaimed Throne”.</w:t>
      </w:r>
    </w:p>
    <w:p>
      <w:pPr>
        <w:spacing w:before="0"/>
      </w:pPr>
      <w:r>
        <w:rPr>
          <w:b w:val="0"/>
        </w:rPr>
        <w:t>• Naveen Kundu is a veteran tourism professional with extensive experience in the sector.</w:t>
      </w:r>
    </w:p>
    <w:p>
      <w:pPr>
        <w:spacing w:before="0"/>
      </w:pPr>
      <w:r>
        <w:rPr>
          <w:b w:val="0"/>
        </w:rPr>
        <w:t>• The book presents a strategic roadmap to achieve a trillion-dollar tourism economy by 2047.</w:t>
      </w:r>
    </w:p>
    <w:p>
      <w:pPr>
        <w:spacing w:before="0"/>
      </w:pPr>
      <w:r>
        <w:rPr>
          <w:b w:val="0"/>
        </w:rPr>
        <w:t>• It emphasizes modern communication strategies and global marketing for Indian tourism.</w:t>
      </w:r>
    </w:p>
    <w:p>
      <w:pPr>
        <w:spacing w:before="0"/>
      </w:pPr>
      <w:r>
        <w:rPr>
          <w:b w:val="0"/>
        </w:rPr>
        <w:t>• The book aligns its vision with the goals of Viksit Bharat 2047.</w:t>
      </w:r>
    </w:p>
    <w:p>
      <w:pPr>
        <w:spacing w:before="0"/>
      </w:pPr>
      <w:r>
        <w:rPr>
          <w:b w:val="0"/>
        </w:rPr>
        <w:t>• Reclaiming Incredible Focuses on repositioning India as a global tourism and economic powerhouse.</w:t>
      </w:r>
    </w:p>
    <w:p>
      <w:pPr>
        <w:spacing w:before="0"/>
      </w:pPr>
      <w:r>
        <w:rPr>
          <w:b w:val="0"/>
        </w:rPr>
        <w:t>• Highlights opportunities in MICE tourism and global events.</w:t>
      </w:r>
    </w:p>
    <w:p>
      <w:pPr>
        <w:spacing w:before="0"/>
      </w:pPr>
      <w:r>
        <w:rPr>
          <w:b w:val="0"/>
        </w:rPr>
        <w:t>• Advocates showcasing India’s pre-invasion civilizational heritage.</w:t>
      </w:r>
    </w:p>
    <w:p>
      <w:pPr>
        <w:spacing w:before="0"/>
      </w:pPr>
      <w:r>
        <w:rPr>
          <w:b w:val="0"/>
        </w:rPr>
        <w:t>• Viksit Bharat 2047 A long-term vision for India’s economic and social development by 2047.</w:t>
      </w:r>
    </w:p>
    <w:p>
      <w:pPr>
        <w:spacing w:before="0"/>
      </w:pPr>
      <w:r>
        <w:rPr>
          <w:b w:val="0"/>
        </w:rPr>
        <w:t>• Tourism is identified as a key contributor to GDP growth and employment.</w:t>
      </w:r>
    </w:p>
    <w:p>
      <w:pPr>
        <w:spacing w:before="0"/>
      </w:pPr>
      <w:r>
        <w:rPr>
          <w:b w:val="0"/>
        </w:rPr>
      </w:r>
    </w:p>
    <w:p>
      <w:pPr>
        <w:spacing w:after="100" w:line="360" w:lineRule="auto" w:before="0"/>
      </w:pPr>
      <w:r>
        <w:rPr>
          <w:b w:val="0"/>
        </w:rPr>
        <w:t>46. Match List - I of Pre-Congress organisations with List - II of their leaders and choose answer from the codes given below: List - I List - II a. Indian Association i. Badruddin Tyabji b. Madras Mahajan Sabha ii. M. Viraraghavachariar c. Bombay Presidency Association iii. Justice Ranade d. Poona Sarvjanik Sabha iv. Surendranath Banerjee Code :</w:t>
      </w:r>
    </w:p>
    <w:p>
      <w:pPr>
        <w:spacing w:before="0"/>
      </w:pPr>
      <w:r>
        <w:rPr>
          <w:b w:val="0"/>
        </w:rPr>
      </w:r>
    </w:p>
    <w:p>
      <w:pPr>
        <w:spacing w:after="100" w:before="0"/>
      </w:pPr>
      <w:r>
        <w:rPr>
          <w:b w:val="0"/>
        </w:rPr>
        <w:t>A. a - ii, b - i, c - iii, d - iv</w:t>
      </w:r>
    </w:p>
    <w:p>
      <w:pPr>
        <w:spacing w:after="100" w:before="0"/>
      </w:pPr>
      <w:r>
        <w:rPr>
          <w:b w:val="0"/>
        </w:rPr>
        <w:t>B. a - iv, b - ii, c - i, d - iii</w:t>
      </w:r>
    </w:p>
    <w:p>
      <w:pPr>
        <w:spacing w:after="100" w:before="0"/>
      </w:pPr>
      <w:r>
        <w:rPr>
          <w:b w:val="0"/>
        </w:rPr>
        <w:t>C. a - i, b - ii, c - iv, d - iii</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Indian Association – Surendranath Banerjee Founded in 1876 in Calcutta by Surendranath Banerjee and Ananda Mohan Bose.</w:t>
      </w:r>
    </w:p>
    <w:p>
      <w:pPr>
        <w:spacing w:before="0"/>
      </w:pPr>
      <w:r>
        <w:rPr>
          <w:b w:val="0"/>
        </w:rPr>
        <w:t>• One of the earliest organizations that paved the way for the Indian National Congress.</w:t>
      </w:r>
    </w:p>
    <w:p>
      <w:pPr>
        <w:spacing w:before="0"/>
      </w:pPr>
      <w:r>
        <w:rPr>
          <w:b w:val="0"/>
        </w:rPr>
        <w:t>• Madras Mahajan Sabha – M. Viraraghavachariar Established in 1884 in Madras by M. Viraraghavachariar, G. Subramania Iyer, and P. Ananda Charlu.</w:t>
      </w:r>
    </w:p>
    <w:p>
      <w:pPr>
        <w:spacing w:before="0"/>
      </w:pPr>
      <w:r>
        <w:rPr>
          <w:b w:val="0"/>
        </w:rPr>
        <w:t>• One of the earliest political organizations in South India.</w:t>
      </w:r>
    </w:p>
    <w:p>
      <w:pPr>
        <w:spacing w:before="0"/>
      </w:pPr>
      <w:r>
        <w:rPr>
          <w:b w:val="0"/>
        </w:rPr>
        <w:t>• Bombay Presidency Association – Badruddin Tyabji Founded in 1885 by Badruddin Tyabji, Pherozeshah Mehta, and K.T. Telang.</w:t>
      </w:r>
    </w:p>
    <w:p>
      <w:pPr>
        <w:spacing w:before="0"/>
      </w:pPr>
      <w:r>
        <w:rPr>
          <w:b w:val="0"/>
        </w:rPr>
        <w:t>• Formed to provide a platform for educated Indians in Bombay.</w:t>
      </w:r>
    </w:p>
    <w:p>
      <w:pPr>
        <w:spacing w:before="0"/>
      </w:pPr>
      <w:r>
        <w:rPr>
          <w:b w:val="0"/>
        </w:rPr>
        <w:t>• Poona Sarvajanik Sabha – Justice Ranade Established in 1870 in Poona by M.G. Ranade and other social reformers.</w:t>
      </w:r>
    </w:p>
    <w:p>
      <w:pPr>
        <w:spacing w:before="0"/>
      </w:pPr>
      <w:r>
        <w:rPr>
          <w:b w:val="0"/>
        </w:rPr>
        <w:t>• Aimed at promoting the rights of the Indian people and economic reforms.</w:t>
      </w:r>
    </w:p>
    <w:p>
      <w:pPr>
        <w:spacing w:before="0"/>
      </w:pPr>
      <w:r>
        <w:rPr>
          <w:b w:val="0"/>
        </w:rPr>
      </w:r>
    </w:p>
    <w:p>
      <w:pPr>
        <w:spacing w:after="100" w:line="360" w:lineRule="auto" w:before="0"/>
      </w:pPr>
      <w:r>
        <w:rPr>
          <w:b w:val="0"/>
        </w:rPr>
        <w:t>47. To pack a set of books, Gautam got cartons of a certain height that were 48 inches long and 27 inches wide. If the volume of such a carton was 22.5 cubic feet, what was the height of each carton? [Use 1 foot = 12 inches.]</w:t>
      </w:r>
    </w:p>
    <w:p>
      <w:pPr>
        <w:spacing w:before="0"/>
      </w:pPr>
      <w:r>
        <w:rPr>
          <w:b w:val="0"/>
        </w:rPr>
      </w:r>
    </w:p>
    <w:p>
      <w:pPr>
        <w:spacing w:after="100" w:before="0"/>
      </w:pPr>
      <w:r>
        <w:rPr>
          <w:b w:val="0"/>
        </w:rPr>
        <w:t>A. 36 inches</w:t>
      </w:r>
    </w:p>
    <w:p>
      <w:pPr>
        <w:spacing w:after="100" w:before="0"/>
      </w:pPr>
      <w:r>
        <w:rPr>
          <w:b w:val="0"/>
        </w:rPr>
        <w:t>B. 32.5 inches</w:t>
      </w:r>
    </w:p>
    <w:p>
      <w:pPr>
        <w:spacing w:after="100" w:before="0"/>
      </w:pPr>
      <w:r>
        <w:rPr>
          <w:b w:val="0"/>
        </w:rPr>
        <w:t>C. 30 inches</w:t>
      </w:r>
    </w:p>
    <w:p>
      <w:pPr>
        <w:spacing w:after="100" w:before="0"/>
      </w:pPr>
      <w:r>
        <w:rPr>
          <w:b w:val="0"/>
        </w:rPr>
        <w:t>D. 32 inches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of carton = volume of cuboid = Length × Breadth × Height ⇒ 22.5 × 12 × 12 × 12 = 48 × 27 × Height Height = 30 inches.</w:t>
      </w:r>
    </w:p>
    <w:p>
      <w:pPr>
        <w:spacing w:before="0"/>
      </w:pPr>
      <w:r>
        <w:rPr>
          <w:b w:val="0"/>
        </w:rPr>
      </w:r>
    </w:p>
    <w:p>
      <w:pPr>
        <w:spacing w:after="100" w:line="360" w:lineRule="auto" w:before="0"/>
      </w:pPr>
      <w:r>
        <w:rPr>
          <w:b w:val="0"/>
        </w:rPr>
        <w:t>48. A hemispherical bowl of diameter 16 cm is full of ice cream. Each student in a class is served exactly 6 scoops of ice cream. If the hemispherical scoop is having a radius of 2 cm, then ice cream is served to approximately how many students?</w:t>
      </w:r>
    </w:p>
    <w:p>
      <w:pPr>
        <w:spacing w:before="0"/>
      </w:pPr>
      <w:r>
        <w:rPr>
          <w:b w:val="0"/>
        </w:rPr>
      </w:r>
    </w:p>
    <w:p>
      <w:pPr>
        <w:spacing w:after="100" w:before="0"/>
      </w:pPr>
      <w:r>
        <w:rPr>
          <w:b w:val="0"/>
        </w:rPr>
        <w:t>A. 13 students</w:t>
      </w:r>
    </w:p>
    <w:p>
      <w:pPr>
        <w:spacing w:after="100" w:before="0"/>
      </w:pPr>
      <w:r>
        <w:rPr>
          <w:b w:val="0"/>
        </w:rPr>
        <w:t>B. 10 students</w:t>
      </w:r>
    </w:p>
    <w:p>
      <w:pPr>
        <w:spacing w:after="100" w:before="0"/>
      </w:pPr>
      <w:r>
        <w:rPr>
          <w:b w:val="0"/>
        </w:rPr>
        <w:t>C. 12 students</w:t>
      </w:r>
    </w:p>
    <w:p>
      <w:pPr>
        <w:spacing w:after="100" w:before="0"/>
      </w:pPr>
      <w:r>
        <w:rPr>
          <w:b w:val="0"/>
        </w:rPr>
        <w:t>D. 8 students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number of scoops in the bowl = (Radius of bowl ÷ Radius of scoop)3 ⇒ Total scoops = (8 ÷ 2)3 = 43 = 64 scoops Since each student is served exactly 6 scoops: ⇒ Number of students served = 64 ÷ 6 = 10.66 Ice cream can be fully served to a maximum of 10 students with exactly 6 scoops each. ∴ The correct answer is 10 students. Alternate Method Given: Diameter of the hemispherical bowl = 16 cm ⇒ Radius (R) = 16 ÷ 2 = 8 cm Radius of the hemispherical scoop (r) = 2 cm Scoops served per student = 6 Formula Used: Volume of a hemisphere = (2 ÷ 3) × π × radius3 Calculations: ⇒ Volume of the ice cream in the bowl = (2 ÷ 3) × π × 83 = (2 ÷ 3) × π × 512 ⇒ Volume of a single scoop = (2 ÷ 3) × π × 23 = (2 ÷ 3) × π × 8 ⇒ Total number of scoops = Volume of bowl ÷ Volume of single scoop ⇒ Total number of scoops = [(2 ÷ 3) × π × 512] ÷ [(2 ÷ 3) × π × 8] = 512 ÷ 8 = 64 scoops ⇒ Since each student receives exactly 6 scoops, the number of students = 64 ÷ 6 = 10.66 ⇒ Thus, ice cream is fully served to 10 students, leaving exactly 4 scoops remaining in the bowl. ∴ The correct answer is 10 students. Additional Information Volume of a Hemisphere A hemisphere is exactly half of a complete sphere. Its volume formula is V = (2 ÷ 3) × π × r3. Total Surface Area (TSA) of a Hemisphere The TSA encompasses the curved surface along with the flat circular base. The formula is TSA = 3 × π × r2. Volume Proportionality Rule For any pair of 3D shapes featuring identical proportions (like two spheres or hemispheres), the ratio of their total volumes equals the cube of the ratio of their corresponding linear dimensions.</w:t>
      </w:r>
    </w:p>
    <w:p>
      <w:pPr>
        <w:spacing w:before="0"/>
      </w:pPr>
      <w:r>
        <w:rPr>
          <w:b w:val="0"/>
        </w:rPr>
      </w:r>
    </w:p>
    <w:p>
      <w:pPr>
        <w:spacing w:after="100" w:line="360" w:lineRule="auto" w:before="0"/>
      </w:pPr>
      <w:r>
        <w:rPr>
          <w:b w:val="0"/>
        </w:rPr>
        <w:t>49. If the sum of first n natural numbers is 55, then the value of n is: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first n natural numbers = n(n + 1) ÷ 2 Given sum is 55, so n(n + 1) = 55 × 2 = 110 We know that 10 × 11 = 110, which represents the product of two consecutive numbers. Comparing n(n + 1) with 10(10 + 1), we directly get n = 10. ∴ The correct answer is 10. Alternate Method Given: The sum of first n natural numbers = 55 Formula Used: Sum of first n natural numbers = n(n + 1) ÷ 2 Calculations: ⇒ n(n + 1) ÷ 2 = 55 ⇒ n(n + 1) = 110 ⇒ n2 + n − 110 = 0 Now, split the middle term to factorise the quadratic equation: ⇒ n2 + 11n − 10n − 110 = 0 ⇒ n(n + 11) − 10(n + 11) = 0 ⇒ (n − 10)(n + 11) = 0 ⇒ n = 10 or n = −11 Since the number of terms (n) cannot be negative, we reject n = −11. ⇒ n = 10 ∴ The correct answer is 10. Additional Information Sum of squares of first n natural numbers S = n(n + 1)(2n + 1) ÷ 6 Sum of cubes of first n natural numbers S = [n(n + 1) ÷ 2]2 Sum of first n odd natural numbers S = n2 Sum of first n even natural numbers S = n(n + 1)</w:t>
      </w:r>
    </w:p>
    <w:p>
      <w:pPr>
        <w:spacing w:before="0"/>
      </w:pPr>
      <w:r>
        <w:rPr>
          <w:b w:val="0"/>
        </w:rPr>
      </w:r>
    </w:p>
    <w:p>
      <w:pPr>
        <w:spacing w:after="100" w:line="360" w:lineRule="auto" w:before="0"/>
      </w:pPr>
      <w:r>
        <w:rPr>
          <w:b w:val="0"/>
        </w:rPr>
        <w:t>50. The average age of a teacher and three students is 20 years. If all three boys are of the same age and the difference between the age of the teacher and the student is 20 years. Then the age of the teacher is equal to:</w:t>
      </w:r>
    </w:p>
    <w:p>
      <w:pPr>
        <w:spacing w:before="0"/>
      </w:pPr>
      <w:r>
        <w:rPr>
          <w:b w:val="0"/>
        </w:rPr>
      </w:r>
    </w:p>
    <w:p>
      <w:pPr>
        <w:spacing w:after="100" w:before="0"/>
      </w:pPr>
      <w:r>
        <w:rPr>
          <w:b w:val="0"/>
        </w:rPr>
        <w:t>A. 25 years</w:t>
      </w:r>
    </w:p>
    <w:p>
      <w:pPr>
        <w:spacing w:after="100" w:before="0"/>
      </w:pPr>
      <w:r>
        <w:rPr>
          <w:b w:val="0"/>
        </w:rPr>
        <w:t>B. 45 years</w:t>
      </w:r>
    </w:p>
    <w:p>
      <w:pPr>
        <w:spacing w:after="100" w:before="0"/>
      </w:pPr>
      <w:r>
        <w:rPr>
          <w:b w:val="0"/>
        </w:rPr>
        <w:t>C. 30 years</w:t>
      </w:r>
    </w:p>
    <w:p>
      <w:pPr>
        <w:spacing w:after="100" w:before="0"/>
      </w:pPr>
      <w:r>
        <w:rPr>
          <w:b w:val="0"/>
        </w:rPr>
        <w:t>D. 35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age of 4 persons (1 teacher + 3 boys) = 4 × 20 = 80 years. The teacher is 20 years older than a boy. Subtract this extra age from the total to make all 4 ages equal. Base total for 4 equal ages = 80 − 20 = 60 years. Age of 1 boy = 60 ÷ 4 = 15 years. Age of the teacher = 15 + 20 = 35 years. ∴ The correct answer is 35 years. Alternate Method Given: Average age of 1 teacher and 3 boys = 20 years. Total number of persons = 1 + 3 = 4. All three boys are of the same age. Let the age of each boy be S years. Difference between the age of the teacher and the boy = 20 years, so Teacher's age = (S + 20) years. Formula Used: Sum of observations = Average × Number of observations Teacher (S + 20) Boy (S) Boy (S) Boy (S) Total Age = 4 × 20 = 80 years 4S + 20 = 80 → S = 15, Teacher = 35 Calculations: ⇒ Total age of teacher and 3 boys = 20 × 4 = 80 years. ⇒ Sum of ages = Teacher's age + 3 × Boy's age ⇒ (S + 20) + 3S = 80 ⇒ 4S + 20 = 80 ⇒ 4S = 80 − 20 ⇒ 4S = 60 ⇒ S = 60 ÷ 4 = 15 years (Age of each boy) ⇒ Age of the teacher = S + 20 = 15 + 20 = 35 years. ∴ The correct answer is 35 years. Additional Information Basic Average Formula The average of a dataset is the sum of its values divided by the number of values. Formula: Average = Total Sum ÷ Count. Constant Difference in Ages The difference in age between any two individuals always remains constant throughout their lives, regardless of how many years pass. Combined Average If group 1 has N1 items with average A1, and group 2 has N2 items with average A2, the combined average is calculated as (N1A1 + N2A2) ÷ (N1 + N2). Deviation Method Averages can also be calculated by assuming a base average and finding the net deviation. If the net deviation is positive, add it to the assumed average after dividing by total items.</w:t>
      </w:r>
    </w:p>
    <w:p>
      <w:pPr>
        <w:spacing w:before="0"/>
      </w:pPr>
      <w:r>
        <w:rPr>
          <w:b w:val="0"/>
        </w:rPr>
      </w:r>
    </w:p>
    <w:p>
      <w:pPr>
        <w:spacing w:after="100" w:line="360" w:lineRule="auto" w:before="0"/>
      </w:pPr>
      <w:r>
        <w:rPr>
          <w:b w:val="0"/>
        </w:rPr>
        <w:t>51. If a sum triples in 4 years at simple interest, find the time that it would take to become 5 times itself at the same rate of interest.</w:t>
      </w:r>
    </w:p>
    <w:p>
      <w:pPr>
        <w:spacing w:before="0"/>
      </w:pPr>
      <w:r>
        <w:rPr>
          <w:b w:val="0"/>
        </w:rPr>
      </w:r>
    </w:p>
    <w:p>
      <w:pPr>
        <w:spacing w:after="100" w:before="0"/>
      </w:pPr>
      <w:r>
        <w:rPr>
          <w:b w:val="0"/>
        </w:rPr>
        <w:t>A. 6 years</w:t>
      </w:r>
    </w:p>
    <w:p>
      <w:pPr>
        <w:spacing w:after="100" w:before="0"/>
      </w:pPr>
      <w:r>
        <w:rPr>
          <w:b w:val="0"/>
        </w:rPr>
        <w:t>B. 8 years</w:t>
      </w:r>
    </w:p>
    <w:p>
      <w:pPr>
        <w:spacing w:after="100" w:before="0"/>
      </w:pPr>
      <w:r>
        <w:rPr>
          <w:b w:val="0"/>
        </w:rPr>
        <w:t>C. 5 years</w:t>
      </w:r>
    </w:p>
    <w:p>
      <w:pPr>
        <w:spacing w:after="100" w:before="0"/>
      </w:pPr>
      <w:r>
        <w:rPr>
          <w:b w:val="0"/>
        </w:rPr>
        <w:t>D. 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Simple Interest, Interest is directly proportional to Time when Principal and Rate are constant. For a sum to triple (3 times), Interest = 3 − 1 = 2 units. For a sum to become 5 times, Interest = 5 − 1 = 4 units. Time for 2 units interest = 4 years. Time for 4 units interest = (4 ÷ 2) × 4 = 8 years. ∴ The correct answer is 8 years. Alternate Method Given: Time (T1) = 4 years, Amount1 = 3P, Amount2 = 5P (where P is Principal) Formula: Simple Interest (SI) = (P × R × T) / 100 Principal (P) 3 × P 5 × P Interest = 2P (4 years) Interest = 2P (4 years) Total Time = 4 + 4 = 8 years ⇒ SI1 = Amount1 − P = 3P − P = 2P ⇒ 2P = (P × R × 4) / 100 ⇒ R = (2P × 100) / (4P) = 50% ⇒ SI2 = Amount2 − P = 5P − P = 4P ⇒ 4P = (P × 50 × T2) / 100 ⇒ T2 = (4P × 100) / (50P) ⇒ T2 = 400 / 50 = 8 years ∴ The correct answer is 8 years. Additional Information Interest Proportionality In simple interest, the interest earned is directly proportional to time (T) and rate (R) since SI = (P × R × T) / 100. Amount as n-times Principal If a sum becomes n times itself, the interest earned is (n − 1) × P. For same rate and principal, T1 / (n1 − 1) = T2 / (n2 − 1). Rule of SI vs CI For the first year (or first compounding period), SI and CI are equal if the principal and rate are the same.</w:t>
      </w:r>
    </w:p>
    <w:p>
      <w:pPr>
        <w:spacing w:before="0"/>
      </w:pPr>
      <w:r>
        <w:rPr>
          <w:b w:val="0"/>
        </w:rPr>
      </w:r>
    </w:p>
    <w:p>
      <w:pPr>
        <w:spacing w:after="100" w:line="360" w:lineRule="auto" w:before="0"/>
      </w:pPr>
      <w:r>
        <w:rPr>
          <w:b w:val="0"/>
        </w:rPr>
        <w:t>52. In a bag, the number of ₹5 coins is 8 more than the number of ₹10 coins but 20% less than the number of ₹2 coins. If the total amount in the bag is ₹270, what is the number of ₹5 coins?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25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number of ₹2 coins be 5y. Then ₹5 coins (20% less) = 4y, and ₹10 coins = 4y − 8. Total value = 2(5y) + 5(4y) + 10(4y − 8) = 270. 10y + 20y + 40y − 80 = 270 ⇒ 70y = 350 ⇒ y = 5. Number of ₹5 coins = 4 × 5 = 20. ∴ The correct answer is 20. Alternate Method Given: Number of ₹5 coins is 8 more than the number of ₹10 coins. Number of ₹5 coins is 20% less than the number of ₹2 coins. Total amount in the bag = ₹270. Formula Used: Total Value = (Value of ₹2 coins) + (Value of ₹5 coins) + (Value of ₹10 coins) Calculation: ⇒ Let the number of ₹2 coins be 5y. ⇒ Number of ₹5 coins is 20% less = 5y × (80 ÷ 100) = 4y ⇒ Number of ₹10 coins is 8 less than ₹5 coins = 4y − 8 ⇒ Total value = (2 × 5y) + (5 × 4y) + 10 × (4y − 8) = 270 ⇒ 10y + 20y + 40y − 80 = 270 ⇒ 70y = 350 ⇒ y = 350 ÷ 70 = 5 ⇒ Number of ₹5 coins = 4 × 5 = 20 ∴ The correct answer is 20. Additional Information Coins and Denominations The total value of any denomination is calculated by multiplying the face value of the coin with the number of coins (Value = Denomination × Count). Percentage Relationships If quantity A is R% less than quantity B, then A = B × (100 − R) ÷ 100. This relationship is often used to find the ratio between multiple quantities quickly. Linear Equations Word problems often translate into linear equations format ax + b = c, where solving for the common ratio variable 'y' or 'x' gives the exact values for each parameter.</w:t>
      </w:r>
    </w:p>
    <w:p>
      <w:pPr>
        <w:spacing w:before="0"/>
      </w:pPr>
      <w:r>
        <w:rPr>
          <w:b w:val="0"/>
        </w:rPr>
      </w:r>
    </w:p>
    <w:p>
      <w:pPr>
        <w:spacing w:after="100" w:line="360" w:lineRule="auto" w:before="0"/>
      </w:pPr>
      <w:r>
        <w:rPr>
          <w:b w:val="0"/>
        </w:rPr>
        <w:t>53. Mohan and Sohan can finish a field work in 50 days, Sohan and Ram in 30 days, while Ram and Mohan in 60 days to finish the same work. How long will they take to finish the work together?</w:t>
      </w:r>
    </w:p>
    <w:p>
      <w:pPr>
        <w:spacing w:before="0"/>
      </w:pPr>
      <w:r>
        <w:rPr>
          <w:b w:val="0"/>
        </w:rPr>
      </w:r>
    </w:p>
    <w:p>
      <w:pPr>
        <w:spacing w:after="100" w:before="0"/>
      </w:pPr>
      <w:r>
        <w:rPr>
          <w:b w:val="0"/>
        </w:rPr>
        <w:t>A. 28 (4/7) days</w:t>
      </w:r>
    </w:p>
    <w:p>
      <w:pPr>
        <w:spacing w:after="100" w:before="0"/>
      </w:pPr>
      <w:r>
        <w:rPr>
          <w:b w:val="0"/>
        </w:rPr>
        <w:t>B. 28 (7/4) days</w:t>
      </w:r>
    </w:p>
    <w:p>
      <w:pPr>
        <w:spacing w:after="100" w:before="0"/>
      </w:pPr>
      <w:r>
        <w:rPr>
          <w:b w:val="0"/>
        </w:rPr>
        <w:t>C. 26 (4/7) days</w:t>
      </w:r>
    </w:p>
    <w:p>
      <w:pPr>
        <w:spacing w:after="100" w:before="0"/>
      </w:pPr>
      <w:r>
        <w:rPr>
          <w:b w:val="0"/>
        </w:rPr>
        <w:t>D. 26 (7/4)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LCM(50, 30, 60) = 300 units. Efficiencies: (Mohan + Sohan) = 6, (Sohan + Ram) = 10, (Ram + Mohan) = 5. Combined efficiency of 2 × (Mohan + Sohan + Ram) = 6 + 10 + 5 = 21. Efficiency of (Mohan + Sohan + Ram) = 21 ÷ 2 = 10.5 units/day. Time = 300 ÷ 10.5 = 200 ÷ 7 = 28 4/7 days. ∴ The correct answer is 28 4/7 days. Alternate Method Given: Time taken by Mohan and Sohan = 50 days Time taken by Sohan and Ram = 30 days Time taken by Ram and Mohan = 60 days Formula Used: Total Work = LCM of all given days Efficiency = Total Work ÷ Number of Days Time taken = Total Work ÷ Total Efficiency Person Days Total Work Efficiency Mohan + Sohan 50 300 6 Sohan + Ram 30 10 Ram + Mohan 60 5 Calculations: ⇒ Sum of given efficiencies = 6 + 10 + 5 = 21 units/day ⇒ 2 × (Efficiency of Mohan + Sohan + Ram) = 21 ⇒ Efficiency of (Mohan + Sohan + Ram) = 21 ÷ 2 = 10.5 units/day ⇒ Time taken by all three = Total Work ÷ Total Efficiency ⇒ Time taken = 300 ÷ 10.5 ⇒ Time taken = 3000 ÷ 105 = 200 ÷ 7 days ⇒ Time taken = 28 4/7 days ∴ The correct answer is 28 4/7 days. Additional Information Work and Wages Wages are directly proportional to the amount of work done. If people work for the same duration, their wages are distributed in the ratio of their individual efficiencies. Pipes and Cisterns The concept is identical to Time &amp; Work. Inlet pipes have positive efficiency (filling) while outlet pipes are considered to have negative efficiency (emptying). Alternate Day Working When workers work on alternate days, calculate the work completed in one full cycle (e.g., 2 days for 2 workers) and multiply to reach just below the total work before finishing the rest sequentially.</w:t>
      </w:r>
    </w:p>
    <w:p>
      <w:pPr>
        <w:spacing w:before="0"/>
      </w:pPr>
      <w:r>
        <w:rPr>
          <w:b w:val="0"/>
        </w:rPr>
      </w:r>
    </w:p>
    <w:p>
      <w:pPr>
        <w:spacing w:after="100" w:line="360" w:lineRule="auto" w:before="0"/>
      </w:pPr>
      <w:r>
        <w:rPr>
          <w:b w:val="0"/>
        </w:rPr>
        <w:t>54. The length, breadth, height of a room are 6 m 40 cm, 4 m 80 cm and 3 m 20 cm respectively. Find the longest tape which can measure the dimensions of the room exactly.</w:t>
      </w:r>
    </w:p>
    <w:p>
      <w:pPr>
        <w:spacing w:before="0"/>
      </w:pPr>
      <w:r>
        <w:rPr>
          <w:b w:val="0"/>
        </w:rPr>
      </w:r>
    </w:p>
    <w:p>
      <w:pPr>
        <w:spacing w:after="100" w:before="0"/>
      </w:pPr>
      <w:r>
        <w:rPr>
          <w:b w:val="0"/>
        </w:rPr>
        <w:t>A. 1 m 80 cm</w:t>
      </w:r>
    </w:p>
    <w:p>
      <w:pPr>
        <w:spacing w:after="100" w:before="0"/>
      </w:pPr>
      <w:r>
        <w:rPr>
          <w:b w:val="0"/>
        </w:rPr>
        <w:t>B. 1 m 20 cm</w:t>
      </w:r>
    </w:p>
    <w:p>
      <w:pPr>
        <w:spacing w:after="100" w:before="0"/>
      </w:pPr>
      <w:r>
        <w:rPr>
          <w:b w:val="0"/>
        </w:rPr>
        <w:t>C. 1 m 60 cm</w:t>
      </w:r>
    </w:p>
    <w:p>
      <w:pPr>
        <w:spacing w:after="100" w:before="0"/>
      </w:pPr>
      <w:r>
        <w:rPr>
          <w:b w:val="0"/>
        </w:rPr>
        <w:t>D. 1 m 40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longest tape which can measure the dimensions of the room exactly is the H.C.F of all the measurements. The HCF of 640, 480 and 320 cm = 2 x 2 x 2 x 2 x 2 x 5 ⇒ 160cm = 1 m 60 cm</w:t>
      </w:r>
    </w:p>
    <w:p>
      <w:pPr>
        <w:spacing w:before="0"/>
      </w:pPr>
      <w:r>
        <w:rPr>
          <w:b w:val="0"/>
        </w:rPr>
      </w:r>
    </w:p>
    <w:p>
      <w:pPr>
        <w:spacing w:after="100" w:line="360" w:lineRule="auto" w:before="0"/>
      </w:pPr>
      <w:r>
        <w:rPr>
          <w:b w:val="0"/>
        </w:rPr>
        <w:t>55. A bus is running at a speed of 60 km/h to cover a distance in 50 minutes. To reduce the time of the journey to 20 min, at what speed (in km/h) should the bus run?</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120</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Distance = 60 × (5/6) = 50 km To reduce the travel time by 20 minutes, 20/60 = 1/3 hr ⇒ New Speed = 50 / (1/3) = 50 × 3 = 150 km/h</w:t>
      </w:r>
    </w:p>
    <w:p>
      <w:pPr>
        <w:spacing w:before="0"/>
      </w:pPr>
      <w:r>
        <w:rPr>
          <w:b w:val="0"/>
        </w:rPr>
      </w:r>
    </w:p>
    <w:p>
      <w:pPr>
        <w:spacing w:after="100" w:line="360" w:lineRule="auto" w:before="0"/>
      </w:pPr>
      <w:r>
        <w:rPr>
          <w:b w:val="0"/>
        </w:rPr>
        <w:t>56. The base of a triangular field is three times its altitude. If the cost of cultivating the field at Rs. 24.4/hect is Rs. 448.35, find its height. (in metres)</w:t>
      </w:r>
    </w:p>
    <w:p>
      <w:pPr>
        <w:spacing w:before="0"/>
      </w:pPr>
      <w:r>
        <w:rPr>
          <w:b w:val="0"/>
        </w:rPr>
      </w:r>
    </w:p>
    <w:p>
      <w:pPr>
        <w:spacing w:after="100" w:before="0"/>
      </w:pPr>
      <w:r>
        <w:rPr>
          <w:b w:val="0"/>
        </w:rPr>
        <w:t>A. 320</w:t>
      </w:r>
    </w:p>
    <w:p>
      <w:pPr>
        <w:spacing w:after="100" w:before="0"/>
      </w:pPr>
      <w:r>
        <w:rPr>
          <w:b w:val="0"/>
        </w:rPr>
        <w:t>B. 350</w:t>
      </w:r>
    </w:p>
    <w:p>
      <w:pPr>
        <w:spacing w:after="100" w:before="0"/>
      </w:pPr>
      <w:r>
        <w:rPr>
          <w:b w:val="0"/>
        </w:rPr>
        <w:t>C. 240</w:t>
      </w:r>
    </w:p>
    <w:p>
      <w:pPr>
        <w:spacing w:after="100" w:before="0"/>
      </w:pPr>
      <w:r>
        <w:rPr>
          <w:b w:val="0"/>
        </w:rPr>
        <w:t>D. 275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Area = Total Cost ÷ Rate per hectare Area = 448.35 ÷ 24.4 = 18.375 hectares = 183750 m2 Area of a triangle = ½ × Base × Height ½ × 3h × h = 183750 ⇒ h2 = 122500 h = √122500 = 350 m ∴ The correct answer is 350 m. Alternate Method Given: Base (b) = 3 × Height (h) Total cost of cultivating = ₹448.35 Rate of cultivating = ₹24.4 per hectare 1 hectare = 10,000 m2 Formula Used: Area of field = Total Cost ÷ Rate per hectare Area of triangle = ½ × Base × Height Calculations: ⇒ Area = 448.35 ÷ 24.4 ⇒ Area = 18.375 hectares ⇒ Area in m2 = 18.375 × 10,000 = 183,750 m2 ⇒ ½ × Base × Height = 183,750 ⇒ ½ × 3h × h = 183,750 ⇒ 1.5h2 = 183,750 ⇒ h2 = 183,750 ÷ 1.5 ⇒ h2 = 122,500 ⇒ h = √122500 ⇒ h = 350 m ∴ The correct answer is 350 m. Additional Information Area of Equilateral Triangle The area is given by (√3 ÷ 4) × a2, and the height is (√3 ÷ 2) × a, where a is the side length. Heron's Formula For a scalene triangle with sides a, b, and c, Area = √[s(s−a)(s−b)(s−c)], where the semi-perimeter s = (a + b + c) ÷ 2. Hectare Conversion 1 hectare is widely used in land measurement and is equal to exactly 10,000 square meters (m2).</w:t>
      </w:r>
    </w:p>
    <w:p>
      <w:pPr>
        <w:spacing w:before="0"/>
      </w:pPr>
      <w:r>
        <w:rPr>
          <w:b w:val="0"/>
        </w:rPr>
      </w:r>
    </w:p>
    <w:p>
      <w:pPr>
        <w:spacing w:after="100" w:line="360" w:lineRule="auto" w:before="0"/>
      </w:pPr>
      <w:r>
        <w:rPr>
          <w:b w:val="0"/>
        </w:rPr>
        <w:t>57. Priyadarshini mixed 4.8 kg of almonds, 2500 g of raisin and 3.5 kg of cashews and packed the mixture equally into three dozen packets. What is the weight of each packet?</w:t>
      </w:r>
    </w:p>
    <w:p>
      <w:pPr>
        <w:spacing w:before="0"/>
      </w:pPr>
      <w:r>
        <w:rPr>
          <w:b w:val="0"/>
        </w:rPr>
      </w:r>
    </w:p>
    <w:p>
      <w:pPr>
        <w:spacing w:after="100" w:before="0"/>
      </w:pPr>
      <w:r>
        <w:rPr>
          <w:b w:val="0"/>
        </w:rPr>
        <w:t>A. 650 g</w:t>
      </w:r>
    </w:p>
    <w:p>
      <w:pPr>
        <w:spacing w:after="100" w:before="0"/>
      </w:pPr>
      <w:r>
        <w:rPr>
          <w:b w:val="0"/>
        </w:rPr>
        <w:t>B. 250 g</w:t>
      </w:r>
    </w:p>
    <w:p>
      <w:pPr>
        <w:spacing w:after="100" w:before="0"/>
      </w:pPr>
      <w:r>
        <w:rPr>
          <w:b w:val="0"/>
        </w:rPr>
        <w:t>C. 300 g</w:t>
      </w:r>
    </w:p>
    <w:p>
      <w:pPr>
        <w:spacing w:after="100" w:before="0"/>
      </w:pPr>
      <w:r>
        <w:rPr>
          <w:b w:val="0"/>
        </w:rPr>
        <w:t>D. 500 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4.8 kg = 4800g (By 1 kg = 1000g) 2500g of raisin 3.5 kg of cashews = 3500g ( 1kg = 1000g) Total = 4800 + 2500 + 3500 = 10800g 1 dozen = 12 pieces 3 dozen = 36 pieces According to the Question all mixed together divide into 3 dozen packets 10800g / 36 = 300g in each packet</w:t>
      </w:r>
    </w:p>
    <w:p>
      <w:pPr>
        <w:spacing w:before="0"/>
      </w:pPr>
      <w:r>
        <w:rPr>
          <w:b w:val="0"/>
        </w:rPr>
      </w:r>
    </w:p>
    <w:p>
      <w:pPr>
        <w:spacing w:after="100" w:line="360" w:lineRule="auto" w:before="0"/>
      </w:pPr>
      <w:r>
        <w:rPr>
          <w:b w:val="0"/>
        </w:rPr>
        <w:t>58. In a class the highest marks scored were 67 and lowest were 32. While calculating the average of the marks these were erroneously written as 76 and 23. The average of marks of the class will:</w:t>
      </w:r>
    </w:p>
    <w:p>
      <w:pPr>
        <w:spacing w:before="0"/>
      </w:pPr>
      <w:r>
        <w:rPr>
          <w:b w:val="0"/>
        </w:rPr>
      </w:r>
    </w:p>
    <w:p>
      <w:pPr>
        <w:spacing w:after="100" w:before="0"/>
      </w:pPr>
      <w:r>
        <w:rPr>
          <w:b w:val="0"/>
        </w:rPr>
        <w:t>A. Drop by 9</w:t>
      </w:r>
    </w:p>
    <w:p>
      <w:pPr>
        <w:spacing w:after="100" w:before="0"/>
      </w:pPr>
      <w:r>
        <w:rPr>
          <w:b w:val="0"/>
        </w:rPr>
        <w:t>B. Increase by 9</w:t>
      </w:r>
    </w:p>
    <w:p>
      <w:pPr>
        <w:spacing w:after="100" w:before="0"/>
      </w:pPr>
      <w:r>
        <w:rPr>
          <w:b w:val="0"/>
        </w:rPr>
        <w:t>C. Increase/decrease by 4.5</w:t>
      </w:r>
    </w:p>
    <w:p>
      <w:pPr>
        <w:spacing w:after="100" w:before="0"/>
      </w:pPr>
      <w:r>
        <w:rPr>
          <w:b w:val="0"/>
        </w:rPr>
        <w:t>D. Remain unchanged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change in the total sum = (Sum of erroneous marks) − (Sum of correct marks) Sum of correct marks = 67 + 32 = 99 Sum of erroneous marks = 76 + 23 = 99 Net change = 99 − 99 = 0 Since the net change in the total marks is zero, the overall average of the class will not change. ∴ The correct answer is Remain unchanged. Alternate Method Given: Highest marks correctly scored = 67 Lowest marks correctly scored = 32 Marks erroneously recorded = 76 and 23 Formula Used: Change in Average = (Sum of erroneous values − Sum of correct values) ÷ Total number of students Correct Marks 67 + 32 Sum = 99 Erroneous Marks 76 + 23 Sum = 99 Net Change = 0 → Avg Unchanged Calculations: ⇒ Actual sum of marks to be considered = 67 + 32 = 99 ⇒ Erroneous sum of marks considered = 76 + 23 = 99 ⇒ Net change in the sum = 99 − 99 = 0 ⇒ Change in average = 0 ÷ Total number of students = 0 ⇒ Therefore, the total sum is completely unchanged and the average is unaffected. ∴ The correct answer is Remain unchanged. Additional Information Average (Mean) The average is calculated as the total sum of all observations divided by the number of observations. Average = Sum of elements ÷ Number of elements. Net Deviation Method When values are incorrectly recorded or replaced, computing the net deviation directly (Difference = New Sum − Old Sum) helps to quickly find the overall change. Change in average = Net Deviation ÷ Total elements. Zero Net Deviation If the sum of correctly recorded values matches the sum of erroneously recorded values perfectly, the net deviation becomes zero. Consequently, there is no change in the sum, meaning the overall average remains completely identical.</w:t>
      </w:r>
    </w:p>
    <w:p>
      <w:pPr>
        <w:spacing w:before="0"/>
      </w:pPr>
      <w:r>
        <w:rPr>
          <w:b w:val="0"/>
        </w:rPr>
      </w:r>
    </w:p>
    <w:p>
      <w:pPr>
        <w:spacing w:after="100" w:line="360" w:lineRule="auto" w:before="0"/>
      </w:pPr>
      <w:r>
        <w:rPr>
          <w:b w:val="0"/>
        </w:rPr>
        <w:t>59. If sin α = 1/2 and sin β = 1/2, then what is the value of cos (α + β)? (0 degree &lt; α, β &lt; 90 degree)</w:t>
      </w:r>
    </w:p>
    <w:p>
      <w:pPr>
        <w:spacing w:before="0"/>
      </w:pPr>
      <w:r>
        <w:rPr>
          <w:b w:val="0"/>
        </w:rPr>
      </w:r>
    </w:p>
    <w:p>
      <w:pPr>
        <w:spacing w:after="100" w:before="0"/>
      </w:pPr>
      <w:r>
        <w:rPr>
          <w:b w:val="0"/>
        </w:rPr>
        <w:t>A. 1/4</w:t>
      </w:r>
    </w:p>
    <w:p>
      <w:pPr>
        <w:spacing w:after="100" w:before="0"/>
      </w:pPr>
      <w:r>
        <w:rPr>
          <w:b w:val="0"/>
        </w:rPr>
        <w:t>B. 1</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sin α = 1/2, α = 30° and sin β = 1/2, β = 30° ⇒ cos (α + β) = cos (30° + 30°) = cos (60°) = 1/2</w:t>
      </w:r>
    </w:p>
    <w:p>
      <w:pPr>
        <w:spacing w:before="0"/>
      </w:pPr>
      <w:r>
        <w:rPr>
          <w:b w:val="0"/>
        </w:rPr>
      </w:r>
    </w:p>
    <w:p>
      <w:pPr>
        <w:spacing w:after="100" w:line="360" w:lineRule="auto" w:before="0"/>
      </w:pPr>
      <w:r>
        <w:rPr>
          <w:b w:val="0"/>
        </w:rPr>
        <w:t>60. The income of X is 12% more than that of Y. By how much per cent is Y's income less than that of X?</w:t>
      </w:r>
    </w:p>
    <w:p>
      <w:pPr>
        <w:spacing w:before="0"/>
      </w:pPr>
      <w:r>
        <w:rPr>
          <w:b w:val="0"/>
        </w:rPr>
      </w:r>
    </w:p>
    <w:p>
      <w:pPr>
        <w:spacing w:after="100" w:before="0"/>
      </w:pPr>
      <w:r>
        <w:rPr>
          <w:b w:val="0"/>
        </w:rPr>
        <w:t>A. 10(4/7)\%</w:t>
      </w:r>
    </w:p>
    <w:p>
      <w:pPr>
        <w:spacing w:after="100" w:before="0"/>
      </w:pPr>
      <w:r>
        <w:rPr>
          <w:b w:val="0"/>
        </w:rPr>
        <w:t>B. 10(3/7)\%</w:t>
      </w:r>
    </w:p>
    <w:p>
      <w:pPr>
        <w:spacing w:after="100" w:before="0"/>
      </w:pPr>
      <w:r>
        <w:rPr>
          <w:b w:val="0"/>
        </w:rPr>
        <w:t>C. 10(5/7)\%</w:t>
      </w:r>
    </w:p>
    <w:p>
      <w:pPr>
        <w:spacing w:after="100" w:before="0"/>
      </w:pPr>
      <w:r>
        <w:rPr>
          <w:b w:val="0"/>
        </w:rPr>
        <w:t>D. 10(2/7)\%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A is R% more than B, then B is less than A by directly using the formula: [R ÷ (100 + R)] × 100% ⇒ Here, X is 12% more than Y, so R = 12 ⇒ Required percentage = [12 ÷ (100 + 12)] × 100% ⇒ Required percentage = (12 ÷ 112) × 100% ⇒ Required percentage = (3 ÷ 28) × 100% = 300 ÷ 28 = 75 ÷ 7 = 10 5/7% ∴ The correct answer is 10 5/7%. Alternate Method Given: ⇒ The income of X is 12% more than that of Y. Formula Used: ⇒ Percentage Less = [Difference ÷ Reference Base] × 100% Calculations: ⇒ Let the income of Y be 100 units. ⇒ Then, the income of X = 100 + 12% of 100 = 112 units. ⇒ Difference in their incomes = 112 − 100 = 12 units. ⇒ We need to find by what percentage Y's income is less than X's income. Here, the reference base is X's income. ⇒ Required percentage = (Difference ÷ Income of X) × 100% ⇒ Required percentage = (12 ÷ 112) × 100% ⇒ Required percentage = (3 ÷ 28) × 100% ⇒ Required percentage = 300 ÷ 28 = 75 ÷ 7 ⇒ 75 ÷ 7 = 10 with a remainder of 5, which gives 10 5/7%. ∴ The correct answer is 10 5/7%. Additional Information AB Rule in Percentage If A is R% more than B, then B is [R ÷ (100 + R)] × 100% less than A. Conversely, if A is R% less than B, then B is [R ÷ (100 − R)] × 100% more than A. Percentage Change and Difference Percentage change heavily depends on the reference base value. The expression (A − B) ÷ B gives how much A is larger than B, whereas (A − B) ÷ A tells how much B is smaller than A. Successive Percentage Formula When a value experiences multiple percentage changes successively (x% and y%), the effective net percentage change is given by the formula: x + y + (x × y) ÷ 100.</w:t>
      </w:r>
    </w:p>
    <w:p>
      <w:pPr>
        <w:spacing w:before="0"/>
      </w:pPr>
      <w:r>
        <w:rPr>
          <w:b w:val="0"/>
        </w:rPr>
      </w:r>
    </w:p>
    <w:p>
      <w:pPr>
        <w:spacing w:after="100" w:line="360" w:lineRule="auto" w:before="0"/>
      </w:pPr>
      <w:r>
        <w:rPr>
          <w:b w:val="0"/>
        </w:rPr>
        <w:t>61. A retailer bought 50 kg of Arhar Dal at a discount of 20 %. Besides 2 kg dal was freely offered to him by the wholesaler at the purchase of 50 kg. Now he sells the dal at the marked price to a customer. Find the profit percentage of the retailer?</w:t>
      </w:r>
    </w:p>
    <w:p>
      <w:pPr>
        <w:spacing w:before="0"/>
      </w:pPr>
      <w:r>
        <w:rPr>
          <w:b w:val="0"/>
        </w:rPr>
      </w:r>
    </w:p>
    <w:p>
      <w:pPr>
        <w:spacing w:after="100" w:before="0"/>
      </w:pPr>
      <w:r>
        <w:rPr>
          <w:b w:val="0"/>
        </w:rPr>
        <w:t>A. 30%</w:t>
      </w:r>
    </w:p>
    <w:p>
      <w:pPr>
        <w:spacing w:after="100" w:before="0"/>
      </w:pPr>
      <w:r>
        <w:rPr>
          <w:b w:val="0"/>
        </w:rPr>
        <w:t>B. 12%</w:t>
      </w:r>
    </w:p>
    <w:p>
      <w:pPr>
        <w:spacing w:after="100" w:before="0"/>
      </w:pPr>
      <w:r>
        <w:rPr>
          <w:b w:val="0"/>
        </w:rPr>
        <w:t>C. 15%</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marked price (MP) of 1 kg dal be 10 units. Cost Price (CP) for retailer = 50 kg × 8 units (due to 20% discount) = 400 units. Total quantity to sell = 50 kg + 2 kg free = 52 kg. Selling Price (SP) of 52 kg at MP = 52 × 10 units = 520 units. Profit % = [(SP − CP) ÷ CP] × 100 = [(520 − 400) ÷ 400] × 100 = 30%. ∴ The correct answer is 30%. Alternate Method Given: Quantity purchased by the retailer = 50 kg Discount on purchase = 20% Free quantity received = 2 kg Retailer sells the entire dal at the marked price. Formula Used: Profit = Selling Price − Cost Price Profit % = (Profit ÷ Cost Price) × 100 Calculations: Let the marked price of 1 kg of Arhar Dal be ₹100. ⇒ Marked Price of 50 kg = 50 × 100 = ₹5000 ⇒ Discount given to the retailer = 20% of 5000 = ₹1000 ⇒ Cost Price (CP) for the retailer = 5000 − 1000 = ₹4000 ⇒ Total quantity the retailer gets = 50 kg + 2 kg free = 52 kg ⇒ Since he sells at the marked price, Selling Price (SP) of 52 kg = 52 × 100 = ₹5200 ⇒ Profit earned = SP − CP = 5200 − 4000 = ₹1200 ⇒ Profit % = (1200 ÷ 4000) × 100 ⇒ Profit % = 30% ∴ The correct answer is 30%. Additional Information Marked Price and Discount Discount is always calculated on the Marked Price of an article. Selling Price = Marked Price − Discount. Profit and Loss Calculation Profit and Loss are strictly calculated on the total out-of-pocket Cost Price unless specified otherwise. Profit % = (Profit ÷ CP) × 100. Buy X Get Y Free In any promotional scheme where items are given free, the actual effective discount percentage is given by (Free Items ÷ Total Items Received) × 100.</w:t>
      </w:r>
    </w:p>
    <w:p>
      <w:pPr>
        <w:spacing w:before="0"/>
      </w:pPr>
      <w:r>
        <w:rPr>
          <w:b w:val="0"/>
        </w:rPr>
      </w:r>
    </w:p>
    <w:p>
      <w:pPr>
        <w:spacing w:after="100" w:line="360" w:lineRule="auto" w:before="0"/>
      </w:pPr>
      <w:r>
        <w:rPr>
          <w:b w:val="0"/>
        </w:rPr>
        <w:t>62. The value of : x^3-1x+3÷x^2+x+13x+9 = ?</w:t>
      </w:r>
    </w:p>
    <w:p>
      <w:pPr>
        <w:spacing w:before="0"/>
      </w:pPr>
      <w:r>
        <w:rPr>
          <w:b w:val="0"/>
        </w:rPr>
      </w:r>
    </w:p>
    <w:p>
      <w:pPr>
        <w:spacing w:after="100" w:before="0"/>
      </w:pPr>
      <w:r>
        <w:rPr>
          <w:b w:val="0"/>
        </w:rPr>
        <w:t>A. 3x - 1</w:t>
      </w:r>
    </w:p>
    <w:p>
      <w:pPr>
        <w:spacing w:after="100" w:before="0"/>
      </w:pPr>
      <w:r>
        <w:rPr>
          <w:b w:val="0"/>
        </w:rPr>
        <w:t>B. 3(x + 1)</w:t>
      </w:r>
    </w:p>
    <w:p>
      <w:pPr>
        <w:spacing w:after="100" w:before="0"/>
      </w:pPr>
      <w:r>
        <w:rPr>
          <w:b w:val="0"/>
        </w:rPr>
        <w:t>C. 3(x - 1)</w:t>
      </w:r>
    </w:p>
    <w:p>
      <w:pPr>
        <w:spacing w:after="100" w:before="0"/>
      </w:pPr>
      <w:r>
        <w:rPr>
          <w:b w:val="0"/>
        </w:rPr>
        <w:t>D. 3x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(x^3 - 1/x + 3) ÷ (x^2 + x + 1/3x + 9) = ? Formula used: a3 - b3 = (a - b)(a2 + ab + b2) Calculation: (x^3 - 1/x + 3) ÷ (x^2 + x + 1/3x + 9) ⇒ (x^3 - 1/x + 3) × (3x + 9/x^2 + x + 1) ⇒ ((x - 1)(x^2 + x + 1)/x + 3) × (3(x + 3)/x^2 + x + 1) ⇒ 3(x - 1) ∴ The correct answer is option (3).</w:t>
      </w:r>
    </w:p>
    <w:p>
      <w:pPr>
        <w:spacing w:before="0"/>
      </w:pPr>
      <w:r>
        <w:rPr>
          <w:b w:val="0"/>
        </w:rPr>
      </w:r>
    </w:p>
    <w:p>
      <w:pPr>
        <w:spacing w:after="100" w:line="360" w:lineRule="auto" w:before="0"/>
      </w:pPr>
      <w:r>
        <w:rPr>
          <w:b w:val="0"/>
        </w:rPr>
        <w:t>63. 23 oranges were bought for Rs. 193.20 and sold at the rate of Rs. 108 per dozen. Find the profit percentage correct to one decimal place.</w:t>
      </w:r>
    </w:p>
    <w:p>
      <w:pPr>
        <w:spacing w:before="0"/>
      </w:pPr>
      <w:r>
        <w:rPr>
          <w:b w:val="0"/>
        </w:rPr>
      </w:r>
    </w:p>
    <w:p>
      <w:pPr>
        <w:spacing w:after="100" w:before="0"/>
      </w:pPr>
      <w:r>
        <w:rPr>
          <w:b w:val="0"/>
        </w:rPr>
        <w:t>A. 5.9%</w:t>
      </w:r>
    </w:p>
    <w:p>
      <w:pPr>
        <w:spacing w:after="100" w:before="0"/>
      </w:pPr>
      <w:r>
        <w:rPr>
          <w:b w:val="0"/>
        </w:rPr>
        <w:t>B. 8.4%</w:t>
      </w:r>
    </w:p>
    <w:p>
      <w:pPr>
        <w:spacing w:after="100" w:before="0"/>
      </w:pPr>
      <w:r>
        <w:rPr>
          <w:b w:val="0"/>
        </w:rPr>
        <w:t>C. 7.1%</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Find the cost and selling price for a single orange to make the calculation simple and direct. Cost Price (CP) of 1 orange = 193.20 ÷ 23 = ₹8.40 Selling Price (SP) of 1 orange = 108 ÷ 12 = ₹9.00 Profit % = [(SP − CP) ÷ CP] × 100 = (0.60 ÷ 8.40) × 100 Profit % = (1 ÷ 14) × 100 = 7.14% ≈ 7.1% ∴ The correct answer is 7.1%. Alternate Method Given: CP of 23 oranges = ₹193.20 SP of 1 dozen (12 oranges) = ₹108 Formula Used: Profit = Selling Price (SP) − Cost Price (CP) Profit % = (Profit ÷ CP) × 100 Calculations: ⇒ CP of 1 orange = 193.20 ÷ 23 = ₹8.40 ⇒ SP of 1 orange = 108 ÷ 12 = ₹9.00 ⇒ Profit earned on 1 orange = 9.00 − 8.40 = ₹0.60 ⇒ Profit % = (0.60 ÷ 8.40) × 100 ⇒ Profit % = (6 ÷ 84) × 100 ⇒ Profit % = (1 ÷ 14) × 100 ⇒ Profit % = 50 ÷ 7 = 7.1428% ⇒ Correct to one decimal place = 7.1% ∴ The correct answer is 7.1%. Additional Information Marked Price &amp; Discount Discount is always calculated on the Marked Price (MP). The resulting price is Selling Price (SP) = MP − Discount. Successive Discounts If successive discounts of x% and y% are given on an item, the equivalent single discount is given by the formula (x + y − xy÷100)%. Dishonest Dealer Formula If a dealer claims to sell goods at Cost Price but uses false weights, Profit % = [(True Weight − False Weight) ÷ False Weight] × 100.</w:t>
      </w:r>
    </w:p>
    <w:p>
      <w:pPr>
        <w:spacing w:before="0"/>
      </w:pPr>
      <w:r>
        <w:rPr>
          <w:b w:val="0"/>
        </w:rPr>
      </w:r>
    </w:p>
    <w:p>
      <w:pPr>
        <w:spacing w:after="100" w:line="360" w:lineRule="auto" w:before="0"/>
      </w:pPr>
      <w:r>
        <w:rPr>
          <w:b w:val="0"/>
        </w:rPr>
        <w:t>64. A vessel whose capacity is 100 liters is filled with pure milk, 10 liters of milk is taken out and water is added to the quantity, this action is repeated 2 more times, find the final quantity of milk in this mixture?</w:t>
      </w:r>
    </w:p>
    <w:p>
      <w:pPr>
        <w:spacing w:before="0"/>
      </w:pPr>
      <w:r>
        <w:rPr>
          <w:b w:val="0"/>
        </w:rPr>
      </w:r>
    </w:p>
    <w:p>
      <w:pPr>
        <w:spacing w:after="100" w:before="0"/>
      </w:pPr>
      <w:r>
        <w:rPr>
          <w:b w:val="0"/>
        </w:rPr>
        <w:t>A. 100</w:t>
      </w:r>
    </w:p>
    <w:p>
      <w:pPr>
        <w:spacing w:after="100" w:before="0"/>
      </w:pPr>
      <w:r>
        <w:rPr>
          <w:b w:val="0"/>
        </w:rPr>
        <w:t>B. 51.2</w:t>
      </w:r>
    </w:p>
    <w:p>
      <w:pPr>
        <w:spacing w:after="100" w:before="0"/>
      </w:pPr>
      <w:r>
        <w:rPr>
          <w:b w:val="0"/>
        </w:rPr>
        <w:t>C. 72.9</w:t>
      </w:r>
    </w:p>
    <w:p>
      <w:pPr>
        <w:spacing w:after="100" w:before="0"/>
      </w:pPr>
      <w:r>
        <w:rPr>
          <w:b w:val="0"/>
        </w:rPr>
        <w:t>D. 73.3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100L − 10L Milk + 10L Water Repeated 3 times (Initial + 2 more) ⇒ Final Milk = Initial × (1 − x/V)n ⇒ Final Milk = 100 × (1 − 10/100)3 = 100 × (0.9)3 ∴ Answer = 72.9 liters</w:t>
      </w:r>
    </w:p>
    <w:p>
      <w:pPr>
        <w:spacing w:before="0"/>
      </w:pPr>
      <w:r>
        <w:rPr>
          <w:b w:val="0"/>
        </w:rPr>
      </w:r>
    </w:p>
    <w:p>
      <w:pPr>
        <w:spacing w:after="100" w:line="360" w:lineRule="auto" w:before="0"/>
      </w:pPr>
      <w:r>
        <w:rPr>
          <w:b w:val="0"/>
        </w:rPr>
        <w:t>65. In a class there are 40 students (only boys and girls). The number of girls is three-sevenths of the number of boys. Find the number of boys in the class.</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12</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number of boys = x, Number of girls = 3x / 7 Total students is x + 3x/7 = 10x/7 = 40 ⇒ x = 28. Numbers of boys is 28.</w:t>
      </w:r>
    </w:p>
    <w:p>
      <w:pPr>
        <w:spacing w:before="0"/>
      </w:pPr>
      <w:r>
        <w:rPr>
          <w:b w:val="0"/>
        </w:rPr>
      </w:r>
    </w:p>
    <w:p>
      <w:pPr>
        <w:spacing w:after="100" w:line="360" w:lineRule="auto" w:before="0"/>
      </w:pPr>
      <w:r>
        <w:rPr>
          <w:b w:val="0"/>
        </w:rPr>
        <w:t>66. A boat can go 54 km upstream in 6 hours. If the speed of the stream is 4.8 km/h, then how much time (in hours) will the boat take to cover a distance of 279 km downstream?</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upstream = 54 km / 6 h = 9 km/h Speed of boat in still water = 9 km/h + 4.8 km/h = 13.8 km/h Speed downstream = 13.8 km/h + 4.8 km/h = 18.6 km/h Time = 279 km / 18.6 km/h = 15 hours</w:t>
      </w:r>
    </w:p>
    <w:p>
      <w:pPr>
        <w:spacing w:before="0"/>
      </w:pPr>
      <w:r>
        <w:rPr>
          <w:b w:val="0"/>
        </w:rPr>
      </w:r>
    </w:p>
    <w:p>
      <w:pPr>
        <w:spacing w:after="100" w:line="360" w:lineRule="auto" w:before="0"/>
      </w:pPr>
      <w:r>
        <w:rPr>
          <w:b w:val="0"/>
        </w:rPr>
        <w:t>67. A and B can do a work in 8 days, B and C can do the same work in 12 days. A, B and C together can finish it in 6 days. A and C together will do it in?</w:t>
      </w:r>
    </w:p>
    <w:p>
      <w:pPr>
        <w:spacing w:before="0"/>
      </w:pPr>
      <w:r>
        <w:rPr>
          <w:b w:val="0"/>
        </w:rPr>
      </w:r>
    </w:p>
    <w:p>
      <w:pPr>
        <w:spacing w:after="100" w:before="0"/>
      </w:pPr>
      <w:r>
        <w:rPr>
          <w:b w:val="0"/>
        </w:rPr>
        <w:t>A. 8 days</w:t>
      </w:r>
    </w:p>
    <w:p>
      <w:pPr>
        <w:spacing w:after="100" w:before="0"/>
      </w:pPr>
      <w:r>
        <w:rPr>
          <w:b w:val="0"/>
        </w:rPr>
        <w:t>B. 13 days</w:t>
      </w:r>
    </w:p>
    <w:p>
      <w:pPr>
        <w:spacing w:after="100" w:before="0"/>
      </w:pPr>
      <w:r>
        <w:rPr>
          <w:b w:val="0"/>
        </w:rPr>
        <w:t>C. 9 days</w:t>
      </w:r>
    </w:p>
    <w:p>
      <w:pPr>
        <w:spacing w:after="100" w:before="0"/>
      </w:pPr>
      <w:r>
        <w:rPr>
          <w:b w:val="0"/>
        </w:rPr>
        <w:t>D. 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 of 8, 12, and 6 = 24 units. Efficiencies: (A + B) = 3, (B + C) = 2, and (A + B + C) = 4. Efficiency of C = (A + B + C) − (A + B) = 4 − 3 = 1 unit/day. Efficiency of A = (A + B + C) − (B + C) = 4 − 2 = 2 units/day. Time for (A + C) = Total Work ÷ Combined Efficiency = 24 ÷ (1 + 2) = 8 days. ∴ The correct answer is 8 days. Alternate Method Given: Time taken by A and B together = 8 days Time taken by B and C together = 12 days Time taken by A, B, and C together = 6 days Formula Used: Total Work = LCM of given days Efficiency = Total Work ÷ Time taken Person Days Total Work Efficiency A + B 8 24 3 B + C 12 2 A + B + C 6 4 Calculations: ⇒ Efficiency of C = Efficiency of (A + B + C) − Efficiency of (A + B) ⇒ Efficiency of C = 4 − 3 = 1 unit/day ⇒ Efficiency of A = Efficiency of (A + B + C) − Efficiency of (B + C) ⇒ Efficiency of A = 4 − 2 = 2 units/day ⇒ Total efficiency of A and C = 2 + 1 = 3 units/day ⇒ Time taken by A and C = Total Work ÷ Total efficiency ⇒ Time taken by A and C = 24 ÷ 3 = 8 days ∴ The correct answer is 8 days. Additional Information Work and Efficiency Efficiency is inversely proportional to the time taken. If A takes x days and B takes y days to complete a task, the ratio of their efficiencies is y : x. Pipes &amp; Cisterns Concept It follows the exact same logic as Time &amp; Work. Filling pipes possess positive efficiency, while emptying pipes or leaks possess negative efficiency. Alternate Day Work When people work on alternate days, calculate the combined work completed in one full cycle (e.g., 2 days) and use it to find the total cycles required.</w:t>
      </w:r>
    </w:p>
    <w:p>
      <w:pPr>
        <w:spacing w:before="0"/>
      </w:pPr>
      <w:r>
        <w:rPr>
          <w:b w:val="0"/>
        </w:rPr>
      </w:r>
    </w:p>
    <w:p>
      <w:pPr>
        <w:spacing w:after="100" w:line="360" w:lineRule="auto" w:before="0"/>
      </w:pPr>
      <w:r>
        <w:rPr>
          <w:b w:val="0"/>
        </w:rPr>
        <w:t>68. The difference between the selling prices with 19% profit and 11% loss is Rs.454.50. What is the cost price of the item?</w:t>
      </w:r>
    </w:p>
    <w:p>
      <w:pPr>
        <w:spacing w:before="0"/>
      </w:pPr>
      <w:r>
        <w:rPr>
          <w:b w:val="0"/>
        </w:rPr>
      </w:r>
    </w:p>
    <w:p>
      <w:pPr>
        <w:spacing w:after="100" w:before="0"/>
      </w:pPr>
      <w:r>
        <w:rPr>
          <w:b w:val="0"/>
        </w:rPr>
        <w:t>A. Rs.1,520</w:t>
      </w:r>
    </w:p>
    <w:p>
      <w:pPr>
        <w:spacing w:after="100" w:before="0"/>
      </w:pPr>
      <w:r>
        <w:rPr>
          <w:b w:val="0"/>
        </w:rPr>
        <w:t>B. Rs.1,505</w:t>
      </w:r>
    </w:p>
    <w:p>
      <w:pPr>
        <w:spacing w:after="100" w:before="0"/>
      </w:pPr>
      <w:r>
        <w:rPr>
          <w:b w:val="0"/>
        </w:rPr>
        <w:t>C. Rs.1,525</w:t>
      </w:r>
    </w:p>
    <w:p>
      <w:pPr>
        <w:spacing w:after="100" w:before="0"/>
      </w:pPr>
      <w:r>
        <w:rPr>
          <w:b w:val="0"/>
        </w:rPr>
        <w:t>D. Rs.1,515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difference in percentage = Profit % − (−Loss %) = 19% + 11% = 30% Given that 30% of Cost Price = Rs. 454.50 ⇒ 1% of Cost Price = 454.50 ÷ 30 = 15.15 ⇒ 100% of Cost Price = 15.15 × 100 = 1515 ∴ The correct answer is Rs.1515. Alternate Method Given: Profit = 19% Loss = 11% Difference between Selling Prices = Rs. 454.50 Let the Cost Price (CP) of the item be x. Selling Price at 19% profit (SP1) = x + 19% of x = 1.19x Selling Price at 11% loss (SP2) = x − 11% of x = 0.89x According to the question, the difference in selling prices is Rs. 454.50: ⇒ SP1 − SP2 = 454.50 ⇒ 1.19x − 0.89x = 454.50 ⇒ 0.30x = 454.50 ⇒ x = 454.50 ÷ 0.30 ⇒ x = 1515 ∴ The correct answer is Rs.1515. Additional Information Cost Price (CP) &amp; Selling Price (SP) CP is the price at which goods are bought. SP is the price at which goods are sold. Profit occurs when SP &gt; CP, and Loss occurs when SP Effective Change in Profit/Loss When moving from a loss percentage to a profit percentage on the same base, the total change in percentage terms is the sum of both values (Profit % + Loss %). Marked Price &amp; Discount Discount is always calculated on the Marked Price (MP). The fundamental relation between CP and MP is: MP × (100 − Discount %) = CP × (100 + Profit %).</w:t>
      </w:r>
    </w:p>
    <w:p>
      <w:pPr>
        <w:spacing w:before="0"/>
      </w:pPr>
      <w:r>
        <w:rPr>
          <w:b w:val="0"/>
        </w:rPr>
      </w:r>
    </w:p>
    <w:p>
      <w:pPr>
        <w:spacing w:after="100" w:line="360" w:lineRule="auto" w:before="0"/>
      </w:pPr>
      <w:r>
        <w:rPr>
          <w:b w:val="0"/>
        </w:rPr>
        <w:t>69. [3]8^4×[3]125^2÷√(4^3) is equal to</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100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qadaGcbaWdaeaapeGaaiikaiaaikdapaWaaWbaaSqabeaapeGaaG4m % aaaakiaacMcapaWaaWbaaSqabeaapeGaaGinaaaaa8aabaWdbiaaio % daaaaaaa!3B51! [3](2^3)^4⇒ [3](2^3)^4 × [3](5^3)^2 ÷(2^2)^3 %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qadaGcbaWdaeaapeGaaiikaiaaiwdapaWaaWbaaSqabeaapeGaaGOm % aaaakiaacMcapaWaaWbaaSqabeaapeGaaG4maaaaa8aabaWdbiaaio % daaaaaaa!3B52! [3](5^2)^3 %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qacqGH3daUaaa!384F! ÷ % MathType!MTEF!2!1!+- % feaahqart1ev3aqatCvAUfeBSjuyZL2yd9gzLbvyNv2CaerbuLwBLn % hiov2DGi1BTfMBaeXatLxBI9gBaerbd9wDYLwzYbItLDharqqtubsr % 4rNCHbGeaGqiVu0Je9sqqrpepC0xbbL8F4rqqrFfpeea0xe9Lq-Jc9 % vqaqpepm0xbba9pwe9Q8fs0-yqaqpepae9pg0FirpepeKkFr0xfr-x % fr-xb9adbaqaaeGaciGaaiaabeqaamaabaabaaGcbaaeaaaaaaaaa8 % qadaGcaaWdaeaapeGaaiikaiaaikdapaWaaWbaaSqabeaapeGaaGOm % aaaakiaacMcapaWaaWbaaSqabeaapeGaaG4maaaaaeqaaaaa!3A73! (2^2)^3 ⇒ 24 × 52 ÷ 23 ⇒ 16 × 25 ÷ 8 = 50</w:t>
      </w:r>
    </w:p>
    <w:p>
      <w:pPr>
        <w:spacing w:before="0"/>
      </w:pPr>
      <w:r>
        <w:rPr>
          <w:b w:val="0"/>
        </w:rPr>
      </w:r>
    </w:p>
    <w:p>
      <w:pPr>
        <w:spacing w:after="100" w:line="360" w:lineRule="auto" w:before="0"/>
      </w:pPr>
      <w:r>
        <w:rPr>
          <w:b w:val="0"/>
        </w:rPr>
        <w:t>70. An inlet pipe fills up a cistern in 2 hours, while an outlet pipe empties it in 4 hours. The empty cistern was being filled up with both the pipes open for 1 hour, after which someone closed the outlet. How long will it take in total to fill up the cistern?</w:t>
      </w:r>
    </w:p>
    <w:p>
      <w:pPr>
        <w:spacing w:before="0"/>
      </w:pPr>
      <w:r>
        <w:rPr>
          <w:b w:val="0"/>
        </w:rPr>
      </w:r>
    </w:p>
    <w:p>
      <w:pPr>
        <w:spacing w:after="100" w:before="0"/>
      </w:pPr>
      <w:r>
        <w:rPr>
          <w:b w:val="0"/>
        </w:rPr>
        <w:t>A. 2 hours 15 minutes</w:t>
      </w:r>
    </w:p>
    <w:p>
      <w:pPr>
        <w:spacing w:after="100" w:before="0"/>
      </w:pPr>
      <w:r>
        <w:rPr>
          <w:b w:val="0"/>
        </w:rPr>
        <w:t>B. 2 hours 30 minutes</w:t>
      </w:r>
    </w:p>
    <w:p>
      <w:pPr>
        <w:spacing w:after="100" w:before="0"/>
      </w:pPr>
      <w:r>
        <w:rPr>
          <w:b w:val="0"/>
        </w:rPr>
        <w:t>C. 3 hours</w:t>
      </w:r>
    </w:p>
    <w:p>
      <w:pPr>
        <w:spacing w:after="100" w:before="0"/>
      </w:pPr>
      <w:r>
        <w:rPr>
          <w:b w:val="0"/>
        </w:rPr>
        <w:t>D. 1 hour 30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capacity = LCM of 2 and 4 = 4 units. Efficiency: Inlet = +2 units/hr, Outlet = −1 unit/hr. Volume filled in the 1st hour (both open) = 2 − 1 = +1 unit. Remaining capacity to be filled = 4 − 1 = 3 units. Total time = 1 hr (initial) + (3 ÷ 2) hr (remaining filled by inlet) = 2.5 hours. ∴ The correct answer is 2 hours 30 minutes. Alternate Method Given: An inlet pipe fills the cistern in 2 hours. An outlet pipe empties the cistern in 4 hours. Both pipes are opened together for the first 1 hour. Calculations: Let Total Capacity be the LCM of given times (2 and 4). Pipe Hours Total Capacity Efficiency Inlet Pipe 2 4 4 ÷ 2 = 2 Outlet Pipe 4 4 ÷ 4 = −1 ⇒ Combined efficiency of both pipes when open = 2 − 1 = 1 unit/hr. ⇒ Part of the cistern filled in the 1st hour = 1 × 1 = 1 unit. ⇒ Remaining capacity to be filled = 4 − 1 = 3 units. ⇒ After 1 hour, the outlet pipe is closed, meaning only the inlet pipe operates with an efficiency of 2 units/hr. ⇒ Time taken by the inlet pipe to fill the remaining cistern = 3 ÷ 2 = 1.5 hours. ⇒ 1.5 hours is equal to 1 hour 30 minutes. ⇒ Total time taken = 1 hour (initial time) + 1 hour 30 minutes (later time) = 2 hours 30 minutes. ∴ The correct answer is 2 hours 30 minutes. Additional Information Pipes and Cisterns Basics An inlet pipe fills a tank, so its work is taken as positive. An outlet pipe (or leak) empties it, so its work is taken as negative. Net Part Filled in 1 Hour If an inlet pipe fills a tank in x hours and an outlet pipe empties it in y hours (where y &gt; x), the net part filled in 1 hour is (1/x) − (1/y). Time and Work Equivalence Pipes and cisterns problems follow the exact same rules as standard Time &amp; Work problems. Total capacity acts as total work, and the rate of filling/emptying acts as efficiency.</w:t>
      </w:r>
    </w:p>
    <w:p>
      <w:pPr>
        <w:spacing w:before="0"/>
      </w:pPr>
      <w:r>
        <w:rPr>
          <w:b w:val="0"/>
        </w:rPr>
      </w:r>
    </w:p>
    <w:p>
      <w:pPr>
        <w:spacing w:after="100" w:line="360" w:lineRule="auto" w:before="0"/>
      </w:pPr>
      <w:r>
        <w:rPr>
          <w:b w:val="0"/>
        </w:rPr>
        <w:t>71. Amount on compound interest is doubled to the original amount in 3 years. In how many years will it be eight times its original amount?</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a sum becomes n times in T years at Compound Interest, It will become nm times in m × T years. Here, the sum becomes 2 times in 3 years. We need the sum to become 8 times, which is 23 times (so m = 3). Required time = 3 × 3 = 9 years. ∴ The correct answer is 9 years. Alternate Method Given: Principal (P) becomes 2P in Time (T) = 3 years. Let Rate of Interest be R% per annum. Formula Used: Amount (A) = P(1 + R/100)T Calculation: ⇒ 2P = P(1 + R/100)3 ⇒ 2 = (1 + R/100)3 ... (Equation 1) We need to find the time (T') when the principal becomes 8P. ⇒ 8P = P(1 + R/100)T' ⇒ 8 = (1 + R/100)T' Since 8 can be written as 23, substitute the value of 2 from Equation 1: ⇒ [(1 + R/100)3]3 = (1 + R/100)T' ⇒ (1 + R/100)9 = (1 + R/100)T' Comparing the powers on both sides: ⇒ T' = 9 ∴ The correct answer is 9 years. Additional Information Multiplying Factor in Compound Interest If a sum of money becomes x times in T years at CI, it becomes xn times in n × T years due to successive compounding. Simple Interest Linear Growth Unlike CI, in Simple Interest, if a sum becomes 2 times in T years (i.e., Interest = P), it will become 8 times (Interest = 7P) in 7 × T years since interest remains constant. Half-Yearly Compounding When compounded half-yearly, the rate of interest becomes half (R/2) and the time period is doubled (2T). Formula: A = P(1 + R/200)2T. CI and SI Difference The difference between Compound Interest and Simple Interest for 2 years on a given principal is calculated as: D = P × (R/100)2.</w:t>
      </w:r>
    </w:p>
    <w:p>
      <w:pPr>
        <w:spacing w:before="0"/>
      </w:pPr>
      <w:r>
        <w:rPr>
          <w:b w:val="0"/>
        </w:rPr>
      </w:r>
    </w:p>
    <w:p>
      <w:pPr>
        <w:spacing w:after="100" w:line="360" w:lineRule="auto" w:before="0"/>
      </w:pPr>
      <w:r>
        <w:rPr>
          <w:b w:val="0"/>
        </w:rPr>
        <w:t>72. In the following question, a question is given in Direct speech. Out of the four alternatives, choose the one which best expresses the sentence in Indirect speech “I’m wearing my lucky pendant, so I should be safe,” she said to him.</w:t>
      </w:r>
    </w:p>
    <w:p>
      <w:pPr>
        <w:spacing w:before="0"/>
      </w:pPr>
      <w:r>
        <w:rPr>
          <w:b w:val="0"/>
        </w:rPr>
      </w:r>
    </w:p>
    <w:p>
      <w:pPr>
        <w:spacing w:after="100" w:before="0"/>
      </w:pPr>
      <w:r>
        <w:rPr>
          <w:b w:val="0"/>
        </w:rPr>
        <w:t>A. She told him that she is wearing her lucky pendant so she should be safe</w:t>
      </w:r>
    </w:p>
    <w:p>
      <w:pPr>
        <w:spacing w:after="100" w:before="0"/>
      </w:pPr>
      <w:r>
        <w:rPr>
          <w:b w:val="0"/>
        </w:rPr>
        <w:t>B. She tells him that she was wearing her lucky pendant so she should be safe</w:t>
      </w:r>
    </w:p>
    <w:p>
      <w:pPr>
        <w:spacing w:after="100" w:before="0"/>
      </w:pPr>
      <w:r>
        <w:rPr>
          <w:b w:val="0"/>
        </w:rPr>
        <w:t>C. She told him that she was wearing her lucky pendant so she should be safe.</w:t>
      </w:r>
    </w:p>
    <w:p>
      <w:pPr>
        <w:spacing w:after="100" w:before="0"/>
      </w:pPr>
      <w:r>
        <w:rPr>
          <w:b w:val="0"/>
        </w:rPr>
        <w:t>D. She tells him that she is wearing her lucky pendant so she should be safe.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She told him that she was wearing her lucky pendant so she should be safe. Explanation EXTRA BITES:</w:t>
      </w:r>
    </w:p>
    <w:p>
      <w:pPr>
        <w:spacing w:before="0"/>
      </w:pPr>
      <w:r>
        <w:rPr>
          <w:b w:val="0"/>
        </w:rPr>
        <w:t>• The basic rules for changing or converting direct speech into indirect speech: Remove comma and inverted commas.</w:t>
      </w:r>
    </w:p>
    <w:p>
      <w:pPr>
        <w:spacing w:before="0"/>
      </w:pPr>
      <w:r>
        <w:rPr>
          <w:b w:val="0"/>
        </w:rPr>
        <w:t>• The conjunction 'that' is used in place of commas and inverted commas.</w:t>
      </w:r>
    </w:p>
    <w:p>
      <w:pPr>
        <w:spacing w:before="0"/>
      </w:pPr>
      <w:r>
        <w:rPr>
          <w:b w:val="0"/>
        </w:rPr>
        <w:t>• Here, reporting verb is in the present continuous tense (Subject +V1st + Object), thus we to change it into the corresponding past continuous tense (Subject +was/were+V1 +ing+ Object).</w:t>
      </w:r>
    </w:p>
    <w:p>
      <w:pPr>
        <w:spacing w:before="0"/>
      </w:pPr>
      <w:r>
        <w:rPr>
          <w:b w:val="0"/>
        </w:rPr>
        <w:t>• Also, "said to" in "direct speech" is changed into 'told' in "indirect speech".</w:t>
      </w:r>
    </w:p>
    <w:p>
      <w:pPr>
        <w:spacing w:before="0"/>
      </w:pPr>
      <w:r>
        <w:rPr>
          <w:b w:val="0"/>
        </w:rPr>
        <w:t>• From the above rules, we get the correct sentence as "She told him that she was wearing her lucky pendant so she should be safe."</w:t>
      </w:r>
    </w:p>
    <w:p>
      <w:pPr>
        <w:spacing w:before="0"/>
      </w:pPr>
      <w:r>
        <w:rPr>
          <w:b w:val="0"/>
        </w:rPr>
        <w:t>• If the first part of the sentence (reporting verb part) belongs to the past tense, the tense of reported speech will change. If the first part of the sentence (reporting verb part) belongs to the present or future tense, the tense of reported speech will not change.</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When the reporting verb expresses a universal truth, we do not normally change it into the past tense. For example: Direct Speech: The President said, ‘All people have equal rights.’ Indirect Speech: The President said that all people have equal rights.</w:t>
      </w:r>
    </w:p>
    <w:p>
      <w:pPr>
        <w:spacing w:before="0"/>
      </w:pPr>
      <w:r>
        <w:rPr>
          <w:b w:val="0"/>
        </w:rPr>
        <w:t>• When the reporting verb is in the present or future tense, we do not change the tense of the reporting verb. For example: Direct Speech: He says, 'I will come.' Indirect Speech: He says that he will come.</w:t>
      </w:r>
    </w:p>
    <w:p>
      <w:pPr>
        <w:spacing w:before="0"/>
      </w:pPr>
      <w:r>
        <w:rPr>
          <w:b w:val="0"/>
        </w:rPr>
      </w:r>
    </w:p>
    <w:p>
      <w:pPr>
        <w:spacing w:after="100" w:line="360" w:lineRule="auto" w:before="0"/>
      </w:pPr>
      <w:r>
        <w:rPr>
          <w:b w:val="0"/>
        </w:rPr>
        <w:t>73. A sentence has been given in Active/Passive voice. Out of the four alternatives suggested, select the one which best expresses the same sentence in Passive/Active voice. You are requested to keep off the grass</w:t>
      </w:r>
    </w:p>
    <w:p>
      <w:pPr>
        <w:spacing w:before="0"/>
      </w:pPr>
      <w:r>
        <w:rPr>
          <w:b w:val="0"/>
        </w:rPr>
      </w:r>
    </w:p>
    <w:p>
      <w:pPr>
        <w:spacing w:after="100" w:before="0"/>
      </w:pPr>
      <w:r>
        <w:rPr>
          <w:b w:val="0"/>
        </w:rPr>
        <w:t>A. Please keep off the grass.</w:t>
      </w:r>
    </w:p>
    <w:p>
      <w:pPr>
        <w:spacing w:after="100" w:before="0"/>
      </w:pPr>
      <w:r>
        <w:rPr>
          <w:b w:val="0"/>
        </w:rPr>
        <w:t>B. Keep off the grass.</w:t>
      </w:r>
    </w:p>
    <w:p>
      <w:pPr>
        <w:spacing w:after="100" w:before="0"/>
      </w:pPr>
      <w:r>
        <w:rPr>
          <w:b w:val="0"/>
        </w:rPr>
        <w:t>C. One should keep off the grass.</w:t>
      </w:r>
    </w:p>
    <w:p>
      <w:pPr>
        <w:spacing w:after="100" w:before="0"/>
      </w:pPr>
      <w:r>
        <w:rPr>
          <w:b w:val="0"/>
        </w:rPr>
        <w:t>D. You ought to keep off the grass.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Please keep off the grass. Explanation: Hence, the correct active voice is "Please keep off the grass". Extra Information:</w:t>
      </w:r>
    </w:p>
    <w:p>
      <w:pPr>
        <w:spacing w:before="0"/>
      </w:pPr>
      <w:r>
        <w:rPr>
          <w:b w:val="0"/>
        </w:rPr>
        <w:t>• In Active Voice, a sentence emphasizes subject performing an action.</w:t>
      </w:r>
    </w:p>
    <w:p>
      <w:pPr>
        <w:spacing w:before="0"/>
      </w:pPr>
      <w:r>
        <w:rPr>
          <w:b w:val="0"/>
        </w:rPr>
        <w:t>• The given sentence is in the passive voice.</w:t>
      </w:r>
    </w:p>
    <w:p>
      <w:pPr>
        <w:spacing w:before="0"/>
      </w:pPr>
      <w:r>
        <w:rPr>
          <w:b w:val="0"/>
        </w:rPr>
        <w:t>• The use of "please" in the passive voice indicates request.</w:t>
      </w:r>
    </w:p>
    <w:p>
      <w:pPr>
        <w:spacing w:before="0"/>
      </w:pPr>
      <w:r>
        <w:rPr>
          <w:b w:val="0"/>
        </w:rPr>
        <w:t>• Since the request is made to the person being addressed, "you" should be used.</w:t>
      </w:r>
    </w:p>
    <w:p>
      <w:pPr>
        <w:spacing w:before="0"/>
      </w:pPr>
      <w:r>
        <w:rPr>
          <w:b w:val="0"/>
        </w:rPr>
        <w:t>• The rest of the options are not in the required passive voice structure, hence they're incorrect.</w:t>
      </w:r>
    </w:p>
    <w:p>
      <w:pPr>
        <w:spacing w:before="0"/>
      </w:pPr>
      <w:r>
        <w:rPr>
          <w:b w:val="0"/>
        </w:rPr>
        <w:t>• A sentence that issues a request or gives a command or expresses a desire or wish is called an Imperative sentence.</w:t>
      </w:r>
    </w:p>
    <w:p>
      <w:pPr>
        <w:spacing w:before="0"/>
      </w:pPr>
      <w:r>
        <w:rPr>
          <w:b w:val="0"/>
        </w:rPr>
        <w:t>• Imperative sentences are addressed without naming the subject. Hence these sentences are without Subject and start with the Principal Verb.</w:t>
      </w:r>
    </w:p>
    <w:p>
      <w:pPr>
        <w:spacing w:before="0"/>
      </w:pPr>
      <w:r>
        <w:rPr>
          <w:b w:val="0"/>
        </w:rPr>
        <w:t>• Sentences have different types of emotions - Order, Command, Request, Suggestion and Advise.</w:t>
      </w:r>
    </w:p>
    <w:p>
      <w:pPr>
        <w:spacing w:before="0"/>
      </w:pPr>
      <w:r>
        <w:rPr>
          <w:b w:val="0"/>
        </w:rPr>
      </w:r>
    </w:p>
    <w:p>
      <w:pPr>
        <w:spacing w:after="100" w:line="360" w:lineRule="auto" w:before="0"/>
      </w:pPr>
      <w:r>
        <w:rPr>
          <w:b w:val="0"/>
        </w:rPr>
        <w:t>74. Sentences of a paragraph are given below in jumbled order. Arrange the sentences in the correct order to form a meaningful and coherent paragraph. A. When the fish, at last, had been safely landed, I asked the brothers if they ate fish. B. The condition that I put was that they had to help me land another fish for my men. C. On receiving their eager answer that they most certainly did, I told them I would give them the fish we had just landed. D. To this they readily agreed and the wait started again.</w:t>
      </w:r>
    </w:p>
    <w:p>
      <w:pPr>
        <w:spacing w:before="0"/>
      </w:pPr>
      <w:r>
        <w:rPr>
          <w:b w:val="0"/>
        </w:rPr>
      </w:r>
    </w:p>
    <w:p>
      <w:pPr>
        <w:spacing w:after="100" w:before="0"/>
      </w:pPr>
      <w:r>
        <w:rPr>
          <w:b w:val="0"/>
        </w:rPr>
        <w:t>A. DCBA</w:t>
      </w:r>
    </w:p>
    <w:p>
      <w:pPr>
        <w:spacing w:after="100" w:before="0"/>
      </w:pPr>
      <w:r>
        <w:rPr>
          <w:b w:val="0"/>
        </w:rPr>
        <w:t>B. ABCD</w:t>
      </w:r>
    </w:p>
    <w:p>
      <w:pPr>
        <w:spacing w:after="100" w:before="0"/>
      </w:pPr>
      <w:r>
        <w:rPr>
          <w:b w:val="0"/>
        </w:rPr>
        <w:t>C. ACBD</w:t>
      </w:r>
    </w:p>
    <w:p>
      <w:pPr>
        <w:spacing w:after="100" w:before="0"/>
      </w:pPr>
      <w:r>
        <w:rPr>
          <w:b w:val="0"/>
        </w:rPr>
        <w:t>D. BDCA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passage is: A. When the fish, at last, had been safely landed, I asked the brothers if they ate fish. C. On receiving the eager answer that they most certainly did, I told them I would give them the fish we had just landed. B. The condition that I put was that they had to help me land another fish for my men. D. To this they readily agreed and the wait started again.</w:t>
      </w:r>
    </w:p>
    <w:p>
      <w:pPr>
        <w:spacing w:before="0"/>
      </w:pPr>
      <w:r>
        <w:rPr>
          <w:b w:val="0"/>
        </w:rPr>
      </w:r>
    </w:p>
    <w:p>
      <w:pPr>
        <w:spacing w:after="100" w:line="360" w:lineRule="auto" w:before="0"/>
      </w:pPr>
      <w:r>
        <w:rPr>
          <w:b w:val="0"/>
        </w:rPr>
        <w:t>75. Directions: In this section, the item consists of six sentences of a passage. The first and the sixth sentences are given in the beginning as S1 and S6. The middle four sentences in each have been jumbled up and labeled as P, Q, R, and S. You are required to find the proper sequence of the four sentences and mark your response accordingly. S1 : Environmental campaigns are marked by rousing calls for collective, transformative action on a global scale. S6 : For example, a farmer producer organization in Anantapur needs to know what changes to make to improve income and adapt to a water-stressed future, or a conservation group in Wayanad needs a list of native species for landscape restoration work. P : Addressing this bedrock issue of data access is vitally important at a time when the impacts of climate change are manifesting with increasing severity. Q : For human settlements to thrive in a climate-changing world, planning must be informed by a deep understanding of local ecologies and socio-economic contexts. R : But to achieve this, access to the right data is essential. S : It has pushed us into new territory where the contextual and traditional knowledge of farmers and indigenous communities needs to be integrated with better data. The correct sequence should be:</w:t>
      </w:r>
    </w:p>
    <w:p>
      <w:pPr>
        <w:spacing w:before="0"/>
      </w:pPr>
      <w:r>
        <w:rPr>
          <w:b w:val="0"/>
        </w:rPr>
      </w:r>
    </w:p>
    <w:p>
      <w:pPr>
        <w:spacing w:after="100" w:before="0"/>
      </w:pPr>
      <w:r>
        <w:rPr>
          <w:b w:val="0"/>
        </w:rPr>
        <w:t>A. PQRS</w:t>
      </w:r>
    </w:p>
    <w:p>
      <w:pPr>
        <w:spacing w:after="100" w:before="0"/>
      </w:pPr>
      <w:r>
        <w:rPr>
          <w:b w:val="0"/>
        </w:rPr>
        <w:t>B. RSQP</w:t>
      </w:r>
    </w:p>
    <w:p>
      <w:pPr>
        <w:spacing w:after="100" w:before="0"/>
      </w:pPr>
      <w:r>
        <w:rPr>
          <w:b w:val="0"/>
        </w:rPr>
        <w:t>C. QRPS</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'QRPS.' Key Points Correct Sentence Hence, the correct answer is option 3.</w:t>
      </w:r>
    </w:p>
    <w:p>
      <w:pPr>
        <w:spacing w:before="0"/>
      </w:pPr>
      <w:r>
        <w:rPr>
          <w:b w:val="0"/>
        </w:rPr>
        <w:t>• While arranging the parts of the sentence given in the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Q follows S1 because in the S1 environment campaign for transformative action planning must be informed for human settlements which are shown in Q.</w:t>
      </w:r>
    </w:p>
    <w:p>
      <w:pPr>
        <w:spacing w:before="0"/>
      </w:pPr>
      <w:r>
        <w:rPr>
          <w:b w:val="0"/>
        </w:rPr>
        <w:t>• R follows Q because in Q to for achieving thrive in the climate-changing world we need access to the right data given.</w:t>
      </w:r>
    </w:p>
    <w:p>
      <w:pPr>
        <w:spacing w:before="0"/>
      </w:pPr>
      <w:r>
        <w:rPr>
          <w:b w:val="0"/>
        </w:rPr>
        <w:t>• P follows R because it further extends the information regarding access to the data.</w:t>
      </w:r>
    </w:p>
    <w:p>
      <w:pPr>
        <w:spacing w:before="0"/>
      </w:pPr>
      <w:r>
        <w:rPr>
          <w:b w:val="0"/>
        </w:rPr>
        <w:t>• S is directly connected with S6 because addressing the access to the right data in P which will push us into new territory is given in S and it is elaborated in S6 with an example.</w:t>
      </w:r>
    </w:p>
    <w:p>
      <w:pPr>
        <w:spacing w:before="0"/>
      </w:pPr>
      <w:r>
        <w:rPr>
          <w:b w:val="0"/>
        </w:rPr>
        <w:t>• Therefore, the correct sequence is 'S1QRPSS6'.</w:t>
      </w:r>
    </w:p>
    <w:p>
      <w:pPr>
        <w:spacing w:before="0"/>
      </w:pPr>
      <w:r>
        <w:rPr>
          <w:b w:val="0"/>
        </w:rPr>
        <w:t>• S1 : Environmental campaigns are marked by rousing calls for collective, transformative action on a global scale.</w:t>
      </w:r>
    </w:p>
    <w:p>
      <w:pPr>
        <w:spacing w:before="0"/>
      </w:pPr>
      <w:r>
        <w:rPr>
          <w:b w:val="0"/>
        </w:rPr>
        <w:t>• Q : For human settlements to thrive in a climate-changing world, planning must be informed by a deep understanding of local ecologies and socio-economic contexts.</w:t>
      </w:r>
    </w:p>
    <w:p>
      <w:pPr>
        <w:spacing w:before="0"/>
      </w:pPr>
      <w:r>
        <w:rPr>
          <w:b w:val="0"/>
        </w:rPr>
        <w:t>• R : But to achieve this, access to the right data is essential.</w:t>
      </w:r>
    </w:p>
    <w:p>
      <w:pPr>
        <w:spacing w:before="0"/>
      </w:pPr>
      <w:r>
        <w:rPr>
          <w:b w:val="0"/>
        </w:rPr>
        <w:t>• P : Addressing this bedrock issue of data access is vitally important at a time when the impacts of climate change are manifesting with increasing severity.</w:t>
      </w:r>
    </w:p>
    <w:p>
      <w:pPr>
        <w:spacing w:before="0"/>
      </w:pPr>
      <w:r>
        <w:rPr>
          <w:b w:val="0"/>
        </w:rPr>
        <w:t>• S : It has pushed us into new territory where the contextual and traditional knowledge of farmers and indigenous communities needs to be integrated with better data.</w:t>
      </w:r>
    </w:p>
    <w:p>
      <w:pPr>
        <w:spacing w:before="0"/>
      </w:pPr>
      <w:r>
        <w:rPr>
          <w:b w:val="0"/>
        </w:rPr>
        <w:t>• S6 : For example, a farmer producer organization in Anantapur needs to know what changes to make to improve income and adapt to a water-stressed future, or a conservation group in Wayanad needs a list of native species for landscape restoration work.</w:t>
      </w:r>
    </w:p>
    <w:p>
      <w:pPr>
        <w:spacing w:before="0"/>
      </w:pPr>
      <w:r>
        <w:rPr>
          <w:b w:val="0"/>
        </w:rPr>
      </w:r>
    </w:p>
    <w:p>
      <w:pPr>
        <w:spacing w:after="100" w:line="360" w:lineRule="auto" w:before="0"/>
      </w:pPr>
      <w:r>
        <w:rPr>
          <w:b w:val="0"/>
        </w:rPr>
        <w:t>76. Select the option that expresses the given sentence in direct speech. Shyam asked Praful to go with him.</w:t>
      </w:r>
    </w:p>
    <w:p>
      <w:pPr>
        <w:spacing w:before="0"/>
      </w:pPr>
      <w:r>
        <w:rPr>
          <w:b w:val="0"/>
        </w:rPr>
      </w:r>
    </w:p>
    <w:p>
      <w:pPr>
        <w:spacing w:after="100" w:before="0"/>
      </w:pPr>
      <w:r>
        <w:rPr>
          <w:b w:val="0"/>
        </w:rPr>
        <w:t>A. Shyam said to Praful, “Let's go with me."</w:t>
      </w:r>
    </w:p>
    <w:p>
      <w:pPr>
        <w:spacing w:after="100" w:before="0"/>
      </w:pPr>
      <w:r>
        <w:rPr>
          <w:b w:val="0"/>
        </w:rPr>
        <w:t>B. Shyam requested Praful, “To Come with him."</w:t>
      </w:r>
    </w:p>
    <w:p>
      <w:pPr>
        <w:spacing w:after="100" w:before="0"/>
      </w:pPr>
      <w:r>
        <w:rPr>
          <w:b w:val="0"/>
        </w:rPr>
        <w:t>C. Praful told to Shyam, “Come with me."</w:t>
      </w:r>
    </w:p>
    <w:p>
      <w:pPr>
        <w:spacing w:after="100" w:before="0"/>
      </w:pPr>
      <w:r>
        <w:rPr>
          <w:b w:val="0"/>
        </w:rPr>
        <w:t>D. Shyam said to Praful, “Come with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(which is in indirect speech), the reporting verb 'asked' changes to 'said to'. The inverted commas ("...") are used to show direct speech and a comma is added after the reporting verb. The first word of the direct speech is in capital letter. The word 'go' changes to 'come' and the object pronoun 'him' changes to 'me' while changing from direct to indirect speech. Hence, the sentence in direct speech is - Shyam said to Praful, “Come with me."</w:t>
      </w:r>
    </w:p>
    <w:p>
      <w:pPr>
        <w:spacing w:before="0"/>
      </w:pPr>
      <w:r>
        <w:rPr>
          <w:b w:val="0"/>
        </w:rPr>
      </w:r>
    </w:p>
    <w:p>
      <w:pPr>
        <w:spacing w:after="100" w:line="360" w:lineRule="auto" w:before="0"/>
      </w:pPr>
      <w:r>
        <w:rPr>
          <w:b w:val="0"/>
        </w:rPr>
        <w:t>77. Directions: Select the word that is OPPOSITE in meaning to the word given in the sentence: She can be very intimidating when she's angry.</w:t>
      </w:r>
    </w:p>
    <w:p>
      <w:pPr>
        <w:spacing w:before="0"/>
      </w:pPr>
      <w:r>
        <w:rPr>
          <w:b w:val="0"/>
        </w:rPr>
      </w:r>
    </w:p>
    <w:p>
      <w:pPr>
        <w:spacing w:after="100" w:before="0"/>
      </w:pPr>
      <w:r>
        <w:rPr>
          <w:b w:val="0"/>
        </w:rPr>
        <w:t>A. authoritative</w:t>
      </w:r>
    </w:p>
    <w:p>
      <w:pPr>
        <w:spacing w:after="100" w:before="0"/>
      </w:pPr>
      <w:r>
        <w:rPr>
          <w:b w:val="0"/>
        </w:rPr>
        <w:t>B. casual</w:t>
      </w:r>
    </w:p>
    <w:p>
      <w:pPr>
        <w:spacing w:after="100" w:before="0"/>
      </w:pPr>
      <w:r>
        <w:rPr>
          <w:b w:val="0"/>
        </w:rPr>
        <w:t>C. non-serious</w:t>
      </w:r>
    </w:p>
    <w:p>
      <w:pPr>
        <w:spacing w:after="100" w:before="0"/>
      </w:pPr>
      <w:r>
        <w:rPr>
          <w:b w:val="0"/>
        </w:rPr>
        <w:t>D. friendly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"friendly" Key Points Let's see the meanings of the given words According to the meanings of the given words, the correct answer is Option 4, i.e., friendly.</w:t>
      </w:r>
    </w:p>
    <w:p>
      <w:pPr>
        <w:spacing w:before="0"/>
      </w:pPr>
      <w:r>
        <w:rPr>
          <w:b w:val="0"/>
        </w:rPr>
        <w:t>• Intimidating means causing feelings of fear or intimidation in others. It can describe a person, place, or thing that makes someone feel anxious or afraid. (डराने-धमकाने का अर्थ है दूसरों में डर या डराने की भावना पैदा करना। यह किसी व्यक्ति, स्थान या वस्तु का वर्णन कर सकता है जो किसी को चिंतित या डरा हुआ महसूस कराता है।) Example: The imposing bouncer at the nightclub was so intimidating that many people hesitated to approach the entrance.</w:t>
      </w:r>
    </w:p>
    <w:p>
      <w:pPr>
        <w:spacing w:before="0"/>
      </w:pPr>
      <w:r>
        <w:rPr>
          <w:b w:val="0"/>
        </w:rPr>
        <w:t>• "Authoritative" means having the power to make decisions or control others. It can describe a person who is confident and capable of leading others, or a source of information that is considered reliable and trustworthy. ("आधिकारिक" का अर्थ निर्णय लेने या दूसरों को नियंत्रित करने की शक्ति होना है। यह एक ऐसे व्यक्ति का वर्णन कर सकता है जो आत्मविश्वासी है और दूसरों का नेतृत्व करने में सक्षम है, या जानकारी का एक स्रोत जिसे विश्वसनीय और भरोसेमंद माना जाता है।) Example: The principal's authoritative presence commanded respect from the students and faculty at the school.</w:t>
      </w:r>
    </w:p>
    <w:p>
      <w:pPr>
        <w:spacing w:before="0"/>
      </w:pPr>
      <w:r>
        <w:rPr>
          <w:b w:val="0"/>
        </w:rPr>
        <w:t>• "Casual" means relaxed and unconcerned. It can describe a person's manner, behavior, or appearance that is not formal or stiff. ("आकस्मिक" का अर्थ है तनावमुक्त और असंबद्ध। यह किसी व्यक्ति के तरीके, व्यवहार का वर्णन कर सकता है जो औपचारिक या कठोर नहीं है।) Example: The casual atmosphere at the barbecue made everyone feel at ease and able to enjoy themselves.</w:t>
      </w:r>
    </w:p>
    <w:p>
      <w:pPr>
        <w:spacing w:before="0"/>
      </w:pPr>
      <w:r>
        <w:rPr>
          <w:b w:val="0"/>
        </w:rPr>
        <w:t>• "Non-serious" means not being serious or important. It can describe an attitude or approach that is lighthearted or not intended to be taken seriously. ("गैर-गंभीर" का अर्थ गंभीर या महत्वपूर्ण नहीं होना है। यह एक ऐसे दृष्टिकोण का वर्णन कर सकता है जो गंभीरता से लेने का इरादा नहीं रखता ।) Example: The group had a non-serious attitude about the project, and as a result, they didn't put in much effort and their work was poor quality.</w:t>
      </w:r>
    </w:p>
    <w:p>
      <w:pPr>
        <w:spacing w:before="0"/>
      </w:pPr>
      <w:r>
        <w:rPr>
          <w:b w:val="0"/>
        </w:rPr>
        <w:t>• "Friendly" means having a disposition characterized by warmth, kindness, and consideration for others. It can also describe a person or place that is welcoming and easy to approach. ("दोस्ताना" का अर्थ है गर्मजोशी, दया और दूसरों के लिए विचार करने वाले स्वभाव का होना। यह किसी ऐसे व्यक्ति या स्थान का भी वर्णन कर सकता है जो स्वागत करने वाला हो।) Example: Everyone at the party was friendly and made an effort to include the new person in their conversations.</w:t>
      </w:r>
    </w:p>
    <w:p>
      <w:pPr>
        <w:spacing w:before="0"/>
      </w:pPr>
      <w:r>
        <w:rPr>
          <w:b w:val="0"/>
        </w:rPr>
      </w:r>
    </w:p>
    <w:p>
      <w:pPr>
        <w:spacing w:after="100" w:line="360" w:lineRule="auto" w:before="0"/>
      </w:pPr>
      <w:r>
        <w:rPr>
          <w:b w:val="0"/>
        </w:rPr>
        <w:t>78. Choose the correct sentence.</w:t>
      </w:r>
    </w:p>
    <w:p>
      <w:pPr>
        <w:spacing w:before="0"/>
      </w:pPr>
      <w:r>
        <w:rPr>
          <w:b w:val="0"/>
        </w:rPr>
      </w:r>
    </w:p>
    <w:p>
      <w:pPr>
        <w:spacing w:after="100" w:before="0"/>
      </w:pPr>
      <w:r>
        <w:rPr>
          <w:b w:val="0"/>
        </w:rPr>
        <w:t>A. I will be written a letter to my friend.</w:t>
      </w:r>
    </w:p>
    <w:p>
      <w:pPr>
        <w:spacing w:after="100" w:before="0"/>
      </w:pPr>
      <w:r>
        <w:rPr>
          <w:b w:val="0"/>
        </w:rPr>
        <w:t>B. I have written a letter to my friend.</w:t>
      </w:r>
    </w:p>
    <w:p>
      <w:pPr>
        <w:spacing w:after="100" w:before="0"/>
      </w:pPr>
      <w:r>
        <w:rPr>
          <w:b w:val="0"/>
        </w:rPr>
        <w:t>C. I has written a letter to my friend.</w:t>
      </w:r>
    </w:p>
    <w:p>
      <w:pPr>
        <w:spacing w:after="100" w:before="0"/>
      </w:pPr>
      <w:r>
        <w:rPr>
          <w:b w:val="0"/>
        </w:rPr>
        <w:t>D. I shall have been written a letter to my friend.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The correct answer is Option (2) - "I have written a letter to my friend." Key Points Additional Information</w:t>
      </w:r>
    </w:p>
    <w:p>
      <w:pPr>
        <w:spacing w:before="0"/>
      </w:pPr>
      <w:r>
        <w:rPr>
          <w:b w:val="0"/>
        </w:rPr>
        <w:t>• Option (b) uses the present perfect tense, indicating an action that was completed in the past with relevance to the present.</w:t>
      </w:r>
    </w:p>
    <w:p>
      <w:pPr>
        <w:spacing w:before="0"/>
      </w:pPr>
      <w:r>
        <w:rPr>
          <w:b w:val="0"/>
        </w:rPr>
        <w:t>• The present perfect tense is formed by using "have/has" followed by the past participle of the main verb.</w:t>
      </w:r>
    </w:p>
    <w:p>
      <w:pPr>
        <w:spacing w:before="0"/>
      </w:pPr>
      <w:r>
        <w:rPr>
          <w:b w:val="0"/>
        </w:rPr>
        <w:t>• Option (1) "I will be written a letter to my friend" is not grammatically correct; it lacks the correct tense structure.</w:t>
      </w:r>
    </w:p>
    <w:p>
      <w:pPr>
        <w:spacing w:before="0"/>
      </w:pPr>
      <w:r>
        <w:rPr>
          <w:b w:val="0"/>
        </w:rPr>
        <w:t>• Option (3) "I has written a letter to my friend" is grammatically incorrect.</w:t>
      </w:r>
    </w:p>
    <w:p>
      <w:pPr>
        <w:spacing w:before="0"/>
      </w:pPr>
      <w:r>
        <w:rPr>
          <w:b w:val="0"/>
        </w:rPr>
        <w:t>• Option (4) "I shall have been written a letter to my friend" is not a standard or clear construction in English.</w:t>
      </w:r>
    </w:p>
    <w:p>
      <w:pPr>
        <w:spacing w:before="0"/>
      </w:pPr>
      <w:r>
        <w:rPr>
          <w:b w:val="0"/>
        </w:rPr>
      </w:r>
    </w:p>
    <w:p>
      <w:pPr>
        <w:spacing w:after="100" w:line="360" w:lineRule="auto" w:before="0"/>
      </w:pPr>
      <w:r>
        <w:rPr>
          <w:b w:val="0"/>
        </w:rPr>
        <w:t>79. Direction: Choose the correct sentence from the following.</w:t>
      </w:r>
    </w:p>
    <w:p>
      <w:pPr>
        <w:spacing w:before="0"/>
      </w:pPr>
      <w:r>
        <w:rPr>
          <w:b w:val="0"/>
        </w:rPr>
      </w:r>
    </w:p>
    <w:p>
      <w:pPr>
        <w:spacing w:after="100" w:before="0"/>
      </w:pPr>
      <w:r>
        <w:rPr>
          <w:b w:val="0"/>
        </w:rPr>
        <w:t>A. I’m going of some breakfast.</w:t>
      </w:r>
    </w:p>
    <w:p>
      <w:pPr>
        <w:spacing w:after="100" w:before="0"/>
      </w:pPr>
      <w:r>
        <w:rPr>
          <w:b w:val="0"/>
        </w:rPr>
        <w:t>B. She leaves on Friday for a 15-day cruise.</w:t>
      </w:r>
    </w:p>
    <w:p>
      <w:pPr>
        <w:spacing w:after="100" w:before="0"/>
      </w:pPr>
      <w:r>
        <w:rPr>
          <w:b w:val="0"/>
        </w:rPr>
        <w:t>C. This gift is of you.</w:t>
      </w:r>
    </w:p>
    <w:p>
      <w:pPr>
        <w:spacing w:after="100" w:before="0"/>
      </w:pPr>
      <w:r>
        <w:rPr>
          <w:b w:val="0"/>
        </w:rPr>
        <w:t>D. I wear these old trousers of painting.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'She leaves on Friday for a 15-day cruise.' Key Points Thus, the correct sentence is 'She leaves on Friday for a 15-day cruise.' Additional Information</w:t>
      </w:r>
    </w:p>
    <w:p>
      <w:pPr>
        <w:spacing w:before="0"/>
      </w:pPr>
      <w:r>
        <w:rPr>
          <w:b w:val="0"/>
        </w:rPr>
        <w:t>• The sentences 'I’m going of some breakfast.', 'This gift is of you.' and 'I wear these old trousers of painting.' are incorrect. The preposition 'of' is used to indicate ownership or distance from something; derived or resulting from something. Example: The Duke of Cambridge is here.</w:t>
      </w:r>
    </w:p>
    <w:p>
      <w:pPr>
        <w:spacing w:before="0"/>
      </w:pPr>
      <w:r>
        <w:rPr>
          <w:b w:val="0"/>
        </w:rPr>
        <w:t>• The preposition 'for' is used to indicate the purpose/reason, destination, recipient, or amount of something. Example: We could substitute white fish for crab meat.</w:t>
      </w:r>
    </w:p>
    <w:p>
      <w:pPr>
        <w:spacing w:before="0"/>
      </w:pPr>
      <w:r>
        <w:rPr>
          <w:b w:val="0"/>
        </w:rPr>
        <w:t>• Therefore, the use of 'of' should be replaced with 'for' to make the sentences grammatically correct.</w:t>
      </w:r>
    </w:p>
    <w:p>
      <w:pPr>
        <w:spacing w:before="0"/>
      </w:pPr>
      <w:r>
        <w:rPr>
          <w:b w:val="0"/>
        </w:rPr>
        <w:t>• A preposition is a word or group of words used before a noun, pronoun, or noun phrase to show direction, time, place, location, spatial relationships, or to introduce an object.</w:t>
      </w:r>
    </w:p>
    <w:p>
      <w:pPr>
        <w:spacing w:before="0"/>
      </w:pPr>
      <w:r>
        <w:rPr>
          <w:b w:val="0"/>
        </w:rPr>
        <w:t>• Some examples of prepositions are words like "in," "at," "on," "of," and "to." Example: The girls carry water to their village.</w:t>
      </w:r>
    </w:p>
    <w:p>
      <w:pPr>
        <w:spacing w:before="0"/>
      </w:pPr>
      <w:r>
        <w:rPr>
          <w:b w:val="0"/>
        </w:rPr>
        <w:t>• वाक्य 'I’m going of some breakfast.', 'This gift is of you.' और 'I wear these old trousers of painting.' गलत हैं। Preposition 'of' का उपयोग स्वामित्व या किसी चीज़ से दूरी को इंगित करने के लिए किया जाता है; किसी चीज से उत्पन्न या उत्पन्न। उदाहरण: The Duke of Cambridge is here.</w:t>
      </w:r>
    </w:p>
    <w:p>
      <w:pPr>
        <w:spacing w:before="0"/>
      </w:pPr>
      <w:r>
        <w:rPr>
          <w:b w:val="0"/>
        </w:rPr>
        <w:t>• Preposition 'for' का उपयोग किसी चीज के उद्देश्य / कारण, गंतव्य, प्राप्तकर्ता या राशि को इंगित करने के लिए किया जाता है। उदाहरण: We could substitute white fish for crab meat.</w:t>
      </w:r>
    </w:p>
    <w:p>
      <w:pPr>
        <w:spacing w:before="0"/>
      </w:pPr>
      <w:r>
        <w:rPr>
          <w:b w:val="0"/>
        </w:rPr>
        <w:t>• इसलिए, वाक्यों को व्याकरणिक रूप से सही बनाने के लिए 'of' को 'for' के साथ प्रतिस्थापित किया जाना चाहिए।</w:t>
      </w:r>
    </w:p>
    <w:p>
      <w:pPr>
        <w:spacing w:before="0"/>
      </w:pPr>
      <w:r>
        <w:rPr>
          <w:b w:val="0"/>
        </w:rPr>
      </w:r>
    </w:p>
    <w:p>
      <w:pPr>
        <w:spacing w:after="100" w:line="360" w:lineRule="auto" w:before="0"/>
      </w:pPr>
      <w:r>
        <w:rPr>
          <w:b w:val="0"/>
        </w:rPr>
        <w:t>80. Identify the part which contains the error. English (1) / as well as French (2) / was taught (3) / on the college.(4)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"English as well as French was taught at the college." Additional Information</w:t>
      </w:r>
    </w:p>
    <w:p>
      <w:pPr>
        <w:spacing w:before="0"/>
      </w:pPr>
      <w:r>
        <w:rPr>
          <w:b w:val="0"/>
        </w:rPr>
        <w:t>• The primary issue in the sentence is the use of the preposition "on" instead of "at" before the term "the college."</w:t>
      </w:r>
    </w:p>
    <w:p>
      <w:pPr>
        <w:spacing w:before="0"/>
      </w:pPr>
      <w:r>
        <w:rPr>
          <w:b w:val="0"/>
        </w:rPr>
        <w:t>• In English, the correct preposition to use with institutions like "college" is "at" rather than "on."</w:t>
      </w:r>
    </w:p>
    <w:p>
      <w:pPr>
        <w:spacing w:before="0"/>
      </w:pPr>
      <w:r>
        <w:rPr>
          <w:b w:val="0"/>
        </w:rPr>
        <w:t>• Therefore, the correct phrase should be "at the college."</w:t>
      </w:r>
    </w:p>
    <w:p>
      <w:pPr>
        <w:spacing w:before="0"/>
      </w:pPr>
      <w:r>
        <w:rPr>
          <w:b w:val="0"/>
        </w:rPr>
        <w:t>• Thus, the error is located in part 4 of the sentence.</w:t>
      </w:r>
    </w:p>
    <w:p>
      <w:pPr>
        <w:spacing w:before="0"/>
      </w:pPr>
      <w:r>
        <w:rPr>
          <w:b w:val="0"/>
        </w:rPr>
        <w:t>• (1): "English" – This part of the sentence is grammatically correct and does not require any changes.</w:t>
      </w:r>
    </w:p>
    <w:p>
      <w:pPr>
        <w:spacing w:before="0"/>
      </w:pPr>
      <w:r>
        <w:rPr>
          <w:b w:val="0"/>
        </w:rPr>
        <w:t>• (2): "as well as French" – This part of the sentence is grammatically correct and does not require any changes.</w:t>
      </w:r>
    </w:p>
    <w:p>
      <w:pPr>
        <w:spacing w:before="0"/>
      </w:pPr>
      <w:r>
        <w:rPr>
          <w:b w:val="0"/>
        </w:rPr>
        <w:t>• (3): "was taught" – This part of the sentence is grammatically correct and does not require any changes.</w:t>
      </w:r>
    </w:p>
    <w:p>
      <w:pPr>
        <w:spacing w:before="0"/>
      </w:pPr>
      <w:r>
        <w:rPr>
          <w:b w:val="0"/>
        </w:rPr>
      </w:r>
    </w:p>
    <w:p>
      <w:pPr>
        <w:spacing w:after="100" w:line="360" w:lineRule="auto" w:before="0"/>
      </w:pPr>
      <w:r>
        <w:rPr>
          <w:b w:val="0"/>
        </w:rPr>
        <w:t>81. Select the most appropriate option to substitute the bracketed part in the given sentence. If there is no need to substitute it, select 'No improvement'. The fundamental rights granted to us by our Constitution cannot be (encroached by) any person or group of persons.</w:t>
      </w:r>
    </w:p>
    <w:p>
      <w:pPr>
        <w:spacing w:before="0"/>
      </w:pPr>
      <w:r>
        <w:rPr>
          <w:b w:val="0"/>
        </w:rPr>
      </w:r>
    </w:p>
    <w:p>
      <w:pPr>
        <w:spacing w:after="100" w:before="0"/>
      </w:pPr>
      <w:r>
        <w:rPr>
          <w:b w:val="0"/>
        </w:rPr>
        <w:t>A. encroached into by</w:t>
      </w:r>
    </w:p>
    <w:p>
      <w:pPr>
        <w:spacing w:after="100" w:before="0"/>
      </w:pPr>
      <w:r>
        <w:rPr>
          <w:b w:val="0"/>
        </w:rPr>
        <w:t>B. encroached with</w:t>
      </w:r>
    </w:p>
    <w:p>
      <w:pPr>
        <w:spacing w:after="100" w:before="0"/>
      </w:pPr>
      <w:r>
        <w:rPr>
          <w:b w:val="0"/>
        </w:rPr>
        <w:t>C. encroached upon by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mistake in the bracketed segment is due to incorrect usage of the preposition. The correct substitute, in this case, would be 'encroached upon by'. It correctly communicates the meaning that these rights cannot be infringed upon by any person or group.</w:t>
      </w:r>
    </w:p>
    <w:p>
      <w:pPr>
        <w:spacing w:before="0"/>
      </w:pPr>
      <w:r>
        <w:rPr>
          <w:b w:val="0"/>
        </w:rPr>
      </w:r>
    </w:p>
    <w:p>
      <w:pPr>
        <w:spacing w:after="100" w:line="360" w:lineRule="auto" w:before="0"/>
      </w:pPr>
      <w:r>
        <w:rPr>
          <w:b w:val="0"/>
        </w:rPr>
        <w:t>82. In the following question, out of the given four alternatives, select the alternative which best expresses the meaning of the Idiom/Phrase. To go a long way</w:t>
      </w:r>
    </w:p>
    <w:p>
      <w:pPr>
        <w:spacing w:before="0"/>
      </w:pPr>
      <w:r>
        <w:rPr>
          <w:b w:val="0"/>
        </w:rPr>
      </w:r>
    </w:p>
    <w:p>
      <w:pPr>
        <w:spacing w:after="100" w:before="0"/>
      </w:pPr>
      <w:r>
        <w:rPr>
          <w:b w:val="0"/>
        </w:rPr>
        <w:t>A. To become successful in life</w:t>
      </w:r>
    </w:p>
    <w:p>
      <w:pPr>
        <w:spacing w:after="100" w:before="0"/>
      </w:pPr>
      <w:r>
        <w:rPr>
          <w:b w:val="0"/>
        </w:rPr>
        <w:t>B. To join a foreign company</w:t>
      </w:r>
    </w:p>
    <w:p>
      <w:pPr>
        <w:spacing w:after="100" w:before="0"/>
      </w:pPr>
      <w:r>
        <w:rPr>
          <w:b w:val="0"/>
        </w:rPr>
        <w:t>C. To avoid short cuts</w:t>
      </w:r>
    </w:p>
    <w:p>
      <w:pPr>
        <w:spacing w:after="100" w:before="0"/>
      </w:pPr>
      <w:r>
        <w:rPr>
          <w:b w:val="0"/>
        </w:rPr>
        <w:t>D. To go on a long drive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"to go a long way" means to achieve success or make significant progress. Example- "His dedication and hard work have helped him go a long way in his career, from an entry-level employee to a top executive."</w:t>
      </w:r>
    </w:p>
    <w:p>
      <w:pPr>
        <w:spacing w:before="0"/>
      </w:pPr>
      <w:r>
        <w:rPr>
          <w:b w:val="0"/>
        </w:rPr>
      </w:r>
    </w:p>
    <w:p>
      <w:pPr>
        <w:spacing w:after="100" w:line="360" w:lineRule="auto" w:before="0"/>
      </w:pPr>
      <w:r>
        <w:rPr>
          <w:b w:val="0"/>
        </w:rPr>
        <w:t>83. Select the most appropriate option to fill in the blank. He jumped to the conclusion that his partner was at fault ______?</w:t>
      </w:r>
    </w:p>
    <w:p>
      <w:pPr>
        <w:spacing w:before="0"/>
      </w:pPr>
      <w:r>
        <w:rPr>
          <w:b w:val="0"/>
        </w:rPr>
      </w:r>
    </w:p>
    <w:p>
      <w:pPr>
        <w:spacing w:after="100" w:before="0"/>
      </w:pPr>
      <w:r>
        <w:rPr>
          <w:b w:val="0"/>
        </w:rPr>
        <w:t>A. wasn’t he</w:t>
      </w:r>
    </w:p>
    <w:p>
      <w:pPr>
        <w:spacing w:after="100" w:before="0"/>
      </w:pPr>
      <w:r>
        <w:rPr>
          <w:b w:val="0"/>
        </w:rPr>
        <w:t>B. has he</w:t>
      </w:r>
    </w:p>
    <w:p>
      <w:pPr>
        <w:spacing w:after="100" w:before="0"/>
      </w:pPr>
      <w:r>
        <w:rPr>
          <w:b w:val="0"/>
        </w:rPr>
        <w:t>C. didn’t he</w:t>
      </w:r>
    </w:p>
    <w:p>
      <w:pPr>
        <w:spacing w:after="100" w:before="0"/>
      </w:pPr>
      <w:r>
        <w:rPr>
          <w:b w:val="0"/>
        </w:rPr>
        <w:t>D. did 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didn't he' . Key Points Therefore the correct answer is Option 3. Complete Sentence: "He jumped to the conclusion that his partner was at fault didn't he?" Additional Information</w:t>
      </w:r>
    </w:p>
    <w:p>
      <w:pPr>
        <w:spacing w:before="0"/>
      </w:pPr>
      <w:r>
        <w:rPr>
          <w:b w:val="0"/>
        </w:rPr>
        <w:t>• The phrase "didn't he" is used to confirm the statement made in the sentence.</w:t>
      </w:r>
    </w:p>
    <w:p>
      <w:pPr>
        <w:spacing w:before="0"/>
      </w:pPr>
      <w:r>
        <w:rPr>
          <w:b w:val="0"/>
        </w:rPr>
        <w:t>• The sentence is in the past tense ("jumped to the conclusion") so the correct question tag is "didn't he".</w:t>
      </w:r>
    </w:p>
    <w:p>
      <w:pPr>
        <w:spacing w:before="0"/>
      </w:pPr>
      <w:r>
        <w:rPr>
          <w:b w:val="0"/>
        </w:rPr>
        <w:t>• Options 1 2 and 4 are grammatically incorrect in this context.</w:t>
      </w:r>
    </w:p>
    <w:p>
      <w:pPr>
        <w:spacing w:before="0"/>
      </w:pPr>
      <w:r>
        <w:rPr>
          <w:b w:val="0"/>
        </w:rPr>
        <w:t>• Option 1: "wasn't he" is incorrect because it does not match the past tense of the main sentence.</w:t>
      </w:r>
    </w:p>
    <w:p>
      <w:pPr>
        <w:spacing w:before="0"/>
      </w:pPr>
      <w:r>
        <w:rPr>
          <w:b w:val="0"/>
        </w:rPr>
        <w:t>• Option 2: "has he" is incorrect; the correct question tag for a past action is "didn't he".</w:t>
      </w:r>
    </w:p>
    <w:p>
      <w:pPr>
        <w:spacing w:before="0"/>
      </w:pPr>
      <w:r>
        <w:rPr>
          <w:b w:val="0"/>
        </w:rPr>
        <w:t>• Option 4: "did he" is incorrect because it does not fit the negative question tag format.</w:t>
      </w:r>
    </w:p>
    <w:p>
      <w:pPr>
        <w:spacing w:before="0"/>
      </w:pPr>
      <w:r>
        <w:rPr>
          <w:b w:val="0"/>
        </w:rPr>
      </w:r>
    </w:p>
    <w:p>
      <w:pPr>
        <w:spacing w:after="100" w:line="360" w:lineRule="auto" w:before="0"/>
      </w:pPr>
      <w:r>
        <w:rPr>
          <w:b w:val="0"/>
        </w:rPr>
        <w:t>84. Directions: Each item in this section consists of sentences with an underlined word followed by four words or group of words. Select the option that is opposite in meaning to the underlined word and mark your response on the answer sheet accordingly. It is the general reaction of some people to denounce any new proposal by enthusiastic professionals.</w:t>
      </w:r>
    </w:p>
    <w:p>
      <w:pPr>
        <w:spacing w:before="0"/>
      </w:pPr>
      <w:r>
        <w:rPr>
          <w:b w:val="0"/>
        </w:rPr>
      </w:r>
    </w:p>
    <w:p>
      <w:pPr>
        <w:spacing w:after="100" w:before="0"/>
      </w:pPr>
      <w:r>
        <w:rPr>
          <w:b w:val="0"/>
        </w:rPr>
        <w:t>A. criticise</w:t>
      </w:r>
    </w:p>
    <w:p>
      <w:pPr>
        <w:spacing w:after="100" w:before="0"/>
      </w:pPr>
      <w:r>
        <w:rPr>
          <w:b w:val="0"/>
        </w:rPr>
        <w:t>B. censure</w:t>
      </w:r>
    </w:p>
    <w:p>
      <w:pPr>
        <w:spacing w:after="100" w:before="0"/>
      </w:pPr>
      <w:r>
        <w:rPr>
          <w:b w:val="0"/>
        </w:rPr>
        <w:t>C. comment</w:t>
      </w:r>
    </w:p>
    <w:p>
      <w:pPr>
        <w:spacing w:after="100" w:before="0"/>
      </w:pPr>
      <w:r>
        <w:rPr>
          <w:b w:val="0"/>
        </w:rPr>
        <w:t>D. appreciate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'appreciate'. Key Points Therefore, the correct answer is 'Option 4'. Additional Information</w:t>
      </w:r>
    </w:p>
    <w:p>
      <w:pPr>
        <w:spacing w:before="0"/>
      </w:pPr>
      <w:r>
        <w:rPr>
          <w:b w:val="0"/>
        </w:rPr>
        <w:t>• The word 'denounce' implies publicly declaring something to be wrong or evil. ('निंदा करना'). Example: The organization denounces all forms of violence and advocates for peaceful dialogue.</w:t>
      </w:r>
    </w:p>
    <w:p>
      <w:pPr>
        <w:spacing w:before="0"/>
      </w:pPr>
      <w:r>
        <w:rPr>
          <w:b w:val="0"/>
        </w:rPr>
        <w:t>• The word 'appreciate' signifies recognizing the value of someone or something, expressing gratitude or positive recognition. ('सराहना करना' or 'कीमती समझना'). Example: The boss appreciated her employee's hard work and dedication.</w:t>
      </w:r>
    </w:p>
    <w:p>
      <w:pPr>
        <w:spacing w:before="0"/>
      </w:pPr>
      <w:r>
        <w:rPr>
          <w:b w:val="0"/>
        </w:rPr>
        <w:t>• 'Criticise', means to point out the faults or shortcomings in a disapproving way. ('आलोचना करना').</w:t>
      </w:r>
    </w:p>
    <w:p>
      <w:pPr>
        <w:spacing w:before="0"/>
      </w:pPr>
      <w:r>
        <w:rPr>
          <w:b w:val="0"/>
        </w:rPr>
        <w:t>• 'Censure', refers to express severe disapproval of something in a formal statement or way, usually in public. ('निंदा').</w:t>
      </w:r>
    </w:p>
    <w:p>
      <w:pPr>
        <w:spacing w:before="0"/>
      </w:pPr>
      <w:r>
        <w:rPr>
          <w:b w:val="0"/>
        </w:rPr>
        <w:t>• 'Comment', refers to express an opinion or reaction regarding something. ('टिप्पणी').</w:t>
      </w:r>
    </w:p>
    <w:p>
      <w:pPr>
        <w:spacing w:before="0"/>
      </w:pPr>
      <w:r>
        <w:rPr>
          <w:b w:val="0"/>
        </w:rPr>
      </w:r>
    </w:p>
    <w:p>
      <w:pPr>
        <w:spacing w:after="100" w:line="360" w:lineRule="auto" w:before="0"/>
      </w:pPr>
      <w:r>
        <w:rPr>
          <w:b w:val="0"/>
        </w:rPr>
        <w:t>85. Select the most appropriate meaning of the given word. Trousseau</w:t>
      </w:r>
    </w:p>
    <w:p>
      <w:pPr>
        <w:spacing w:before="0"/>
      </w:pPr>
      <w:r>
        <w:rPr>
          <w:b w:val="0"/>
        </w:rPr>
      </w:r>
    </w:p>
    <w:p>
      <w:pPr>
        <w:spacing w:after="100" w:before="0"/>
      </w:pPr>
      <w:r>
        <w:rPr>
          <w:b w:val="0"/>
        </w:rPr>
        <w:t>A. Being true to oneself</w:t>
      </w:r>
    </w:p>
    <w:p>
      <w:pPr>
        <w:spacing w:after="100" w:before="0"/>
      </w:pPr>
      <w:r>
        <w:rPr>
          <w:b w:val="0"/>
        </w:rPr>
        <w:t>B. The clothes, linen, and other belongings collected by a bride for her marriage</w:t>
      </w:r>
    </w:p>
    <w:p>
      <w:pPr>
        <w:spacing w:after="100" w:before="0"/>
      </w:pPr>
      <w:r>
        <w:rPr>
          <w:b w:val="0"/>
        </w:rPr>
        <w:t>C. A large cabinet full of expensive clothes</w:t>
      </w:r>
    </w:p>
    <w:p>
      <w:pPr>
        <w:spacing w:after="100" w:before="0"/>
      </w:pPr>
      <w:r>
        <w:rPr>
          <w:b w:val="0"/>
        </w:rPr>
        <w:t>D. Single leg side of a trouser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 clothes, linen, and other belongings collected by a bride for her marriage". Additional Information</w:t>
      </w:r>
    </w:p>
    <w:p>
      <w:pPr>
        <w:spacing w:before="0"/>
      </w:pPr>
      <w:r>
        <w:rPr>
          <w:b w:val="0"/>
        </w:rPr>
        <w:t>• Trousseau: (दहेज़ के कपड़े और अन्य सामान) - The clothes, household linen, and other belongings collected by a bride for her marriage. Example: She spent several months assembling her trousseau for the wedding.</w:t>
      </w:r>
    </w:p>
    <w:p>
      <w:pPr>
        <w:spacing w:before="0"/>
      </w:pPr>
      <w:r>
        <w:rPr>
          <w:b w:val="0"/>
        </w:rPr>
        <w:t>• Being true to oneself: (अपने आप से सच्चा होना) - Authenticity or fidelity to one's own personality, spirit, or character.</w:t>
      </w:r>
    </w:p>
    <w:p>
      <w:pPr>
        <w:spacing w:before="0"/>
      </w:pPr>
      <w:r>
        <w:rPr>
          <w:b w:val="0"/>
        </w:rPr>
        <w:t>• A large cabinet full of expensive clothes: (महंगे कपड़ों से भरी एक बड़ी अलमारी) - A furniture piece for storing a vast collection of pricey garments.</w:t>
      </w:r>
    </w:p>
    <w:p>
      <w:pPr>
        <w:spacing w:before="0"/>
      </w:pPr>
      <w:r>
        <w:rPr>
          <w:b w:val="0"/>
        </w:rPr>
        <w:t>• Single leg side of a trouser: (पैंट की एक साइड की टांग) - Referring specifically to one half or leg portion of a pair of trousers.</w:t>
      </w:r>
    </w:p>
    <w:p>
      <w:pPr>
        <w:spacing w:before="0"/>
      </w:pPr>
      <w:r>
        <w:rPr>
          <w:b w:val="0"/>
        </w:rPr>
      </w:r>
    </w:p>
    <w:p>
      <w:pPr>
        <w:spacing w:after="100" w:line="360" w:lineRule="auto" w:before="0"/>
      </w:pPr>
      <w:r>
        <w:rPr>
          <w:b w:val="0"/>
        </w:rPr>
        <w:t>86. Choose the appropriate word to complete the given sentence I suggest ______ a search party.</w:t>
      </w:r>
    </w:p>
    <w:p>
      <w:pPr>
        <w:spacing w:before="0"/>
      </w:pPr>
      <w:r>
        <w:rPr>
          <w:b w:val="0"/>
        </w:rPr>
      </w:r>
    </w:p>
    <w:p>
      <w:pPr>
        <w:spacing w:after="100" w:before="0"/>
      </w:pPr>
      <w:r>
        <w:rPr>
          <w:b w:val="0"/>
        </w:rPr>
        <w:t>A. to form</w:t>
      </w:r>
    </w:p>
    <w:p>
      <w:pPr>
        <w:spacing w:after="100" w:before="0"/>
      </w:pPr>
      <w:r>
        <w:rPr>
          <w:b w:val="0"/>
        </w:rPr>
        <w:t>B. forming</w:t>
      </w:r>
    </w:p>
    <w:p>
      <w:pPr>
        <w:spacing w:after="100" w:before="0"/>
      </w:pPr>
      <w:r>
        <w:rPr>
          <w:b w:val="0"/>
        </w:rPr>
        <w:t>C. form</w:t>
      </w:r>
    </w:p>
    <w:p>
      <w:pPr>
        <w:spacing w:after="100" w:before="0"/>
      </w:pPr>
      <w:r>
        <w:rPr>
          <w:b w:val="0"/>
        </w:rPr>
        <w:t>D. to forming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"forming". Key Points Therefore, the correct answer is "option 2".</w:t>
      </w:r>
    </w:p>
    <w:p>
      <w:pPr>
        <w:spacing w:before="0"/>
      </w:pPr>
      <w:r>
        <w:rPr>
          <w:b w:val="0"/>
        </w:rPr>
        <w:t>• "Forming" is the gerund form of 'form' and is the correct form to use following 'suggest' when you're providing advice or a recommendation.</w:t>
      </w:r>
    </w:p>
    <w:p>
      <w:pPr>
        <w:spacing w:before="0"/>
      </w:pPr>
      <w:r>
        <w:rPr>
          <w:b w:val="0"/>
        </w:rPr>
        <w:t>• The verb 'suggest' is usually followed by a gerund (-ing form of a verb) not an infinitive when it refers to a proposal for an action the speaker wants someone else to do.</w:t>
      </w:r>
    </w:p>
    <w:p>
      <w:pPr>
        <w:spacing w:before="0"/>
      </w:pPr>
      <w:r>
        <w:rPr>
          <w:b w:val="0"/>
        </w:rPr>
      </w:r>
    </w:p>
    <w:p>
      <w:pPr>
        <w:spacing w:after="100" w:line="360" w:lineRule="auto" w:before="0"/>
      </w:pPr>
      <w:r>
        <w:rPr>
          <w:b w:val="0"/>
        </w:rPr>
        <w:t>87. Select the option that expresses the given sentence in future tense form. Since next Friday, the team of three members has been tracking the animal.</w:t>
      </w:r>
    </w:p>
    <w:p>
      <w:pPr>
        <w:spacing w:before="0"/>
      </w:pPr>
      <w:r>
        <w:rPr>
          <w:b w:val="0"/>
        </w:rPr>
      </w:r>
    </w:p>
    <w:p>
      <w:pPr>
        <w:spacing w:after="100" w:before="0"/>
      </w:pPr>
      <w:r>
        <w:rPr>
          <w:b w:val="0"/>
        </w:rPr>
        <w:t>A. From next Friday, the team of three members are tracking the animal.</w:t>
      </w:r>
    </w:p>
    <w:p>
      <w:pPr>
        <w:spacing w:after="100" w:before="0"/>
      </w:pPr>
      <w:r>
        <w:rPr>
          <w:b w:val="0"/>
        </w:rPr>
        <w:t>B. Since last Friday, the team of three members had tracked the animal.</w:t>
      </w:r>
    </w:p>
    <w:p>
      <w:pPr>
        <w:spacing w:after="100" w:before="0"/>
      </w:pPr>
      <w:r>
        <w:rPr>
          <w:b w:val="0"/>
        </w:rPr>
        <w:t>C. From next Friday, the team of three members have been tracking the animal.</w:t>
      </w:r>
    </w:p>
    <w:p>
      <w:pPr>
        <w:spacing w:after="100" w:before="0"/>
      </w:pPr>
      <w:r>
        <w:rPr>
          <w:b w:val="0"/>
        </w:rPr>
        <w:t>D. From next Friday, the team of three members will be tracking the animal.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From next Friday, the team of three members will be tracking the animal. Key Points Hence, the correct answer is option 4. Correct sentence: "From next Friday, the team of three members will be tracking the animal." Additional Information</w:t>
      </w:r>
    </w:p>
    <w:p>
      <w:pPr>
        <w:spacing w:before="0"/>
      </w:pPr>
      <w:r>
        <w:rPr>
          <w:b w:val="0"/>
        </w:rPr>
        <w:t>• To express a sentence in the future tense, we use "will be" followed by the present participle (-ing form) of the verb.</w:t>
      </w:r>
    </w:p>
    <w:p>
      <w:pPr>
        <w:spacing w:before="0"/>
      </w:pPr>
      <w:r>
        <w:rPr>
          <w:b w:val="0"/>
        </w:rPr>
        <w:t>• The phrase "From next Friday" indicates a future time reference.</w:t>
      </w:r>
    </w:p>
    <w:p>
      <w:pPr>
        <w:spacing w:before="0"/>
      </w:pPr>
      <w:r>
        <w:rPr>
          <w:b w:val="0"/>
        </w:rPr>
        <w:t>• Among the given options, "will be tracking" correctly represents the future continuous tense.</w:t>
      </w:r>
    </w:p>
    <w:p>
      <w:pPr>
        <w:spacing w:before="0"/>
      </w:pPr>
      <w:r>
        <w:rPr>
          <w:b w:val="0"/>
        </w:rPr>
        <w:t>• Option 1: "are tracking" is incorrect because "are" is present continuous, which does not indicate a future action.</w:t>
      </w:r>
    </w:p>
    <w:p>
      <w:pPr>
        <w:spacing w:before="0"/>
      </w:pPr>
      <w:r>
        <w:rPr>
          <w:b w:val="0"/>
        </w:rPr>
        <w:t>• Option 2: "had tracked" is incorrect because it is in past perfect tense, which refers to an action completed before another past action.</w:t>
      </w:r>
    </w:p>
    <w:p>
      <w:pPr>
        <w:spacing w:before="0"/>
      </w:pPr>
      <w:r>
        <w:rPr>
          <w:b w:val="0"/>
        </w:rPr>
        <w:t>• Option 3: "have been tracking" is incorrect because it is present perfect continuous, which refers to an action that started in the past and is still ongoing.</w:t>
      </w:r>
    </w:p>
    <w:p>
      <w:pPr>
        <w:spacing w:before="0"/>
      </w:pPr>
      <w:r>
        <w:rPr>
          <w:b w:val="0"/>
        </w:rPr>
      </w:r>
    </w:p>
    <w:p>
      <w:pPr>
        <w:spacing w:after="100" w:line="360" w:lineRule="auto" w:before="0"/>
      </w:pPr>
      <w:r>
        <w:rPr>
          <w:b w:val="0"/>
        </w:rPr>
        <w:t>88. Direction: In the following question, out of the four alternatives, select the alternative which will improve the underlined part of the sentence. In case no improvement is needed, select “No improvement”. They built a wall to avoid soil being washed away.</w:t>
      </w:r>
    </w:p>
    <w:p>
      <w:pPr>
        <w:spacing w:before="0"/>
      </w:pPr>
      <w:r>
        <w:rPr>
          <w:b w:val="0"/>
        </w:rPr>
      </w:r>
    </w:p>
    <w:p>
      <w:pPr>
        <w:spacing w:after="100" w:before="0"/>
      </w:pPr>
      <w:r>
        <w:rPr>
          <w:b w:val="0"/>
        </w:rPr>
        <w:t>A. to be washed away</w:t>
      </w:r>
    </w:p>
    <w:p>
      <w:pPr>
        <w:spacing w:after="100" w:before="0"/>
      </w:pPr>
      <w:r>
        <w:rPr>
          <w:b w:val="0"/>
        </w:rPr>
        <w:t>B. been washed away</w:t>
      </w:r>
    </w:p>
    <w:p>
      <w:pPr>
        <w:spacing w:after="100" w:before="0"/>
      </w:pPr>
      <w:r>
        <w:rPr>
          <w:b w:val="0"/>
        </w:rPr>
        <w:t>C. be washed away</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w:t>
      </w:r>
    </w:p>
    <w:p>
      <w:pPr>
        <w:spacing w:before="0"/>
      </w:pPr>
      <w:r>
        <w:rPr>
          <w:b w:val="0"/>
        </w:rPr>
        <w:t>• There are some verbs that are followed by v1 + ing.</w:t>
      </w:r>
    </w:p>
    <w:p>
      <w:pPr>
        <w:spacing w:before="0"/>
      </w:pPr>
      <w:r>
        <w:rPr>
          <w:b w:val="0"/>
        </w:rPr>
        <w:t>• Some examples of these verbs are: enjoy, love, hate, like, admit, deny, finish, avoid, etc.</w:t>
      </w:r>
    </w:p>
    <w:p>
      <w:pPr>
        <w:spacing w:before="0"/>
      </w:pPr>
      <w:r>
        <w:rPr>
          <w:b w:val="0"/>
        </w:rPr>
        <w:t>• Examples, I try to avoid going shopping on Sundays.</w:t>
      </w:r>
    </w:p>
    <w:p>
      <w:pPr>
        <w:spacing w:before="0"/>
      </w:pPr>
      <w:r>
        <w:rPr>
          <w:b w:val="0"/>
        </w:rPr>
        <w:t>• I haven't finished writing my new novel.</w:t>
      </w:r>
    </w:p>
    <w:p>
      <w:pPr>
        <w:spacing w:before="0"/>
      </w:pPr>
      <w:r>
        <w:rPr>
          <w:b w:val="0"/>
        </w:rPr>
        <w:t>• According to the rule and examples that are given above, 'being washed away' is correct in the given sentence.</w:t>
      </w:r>
    </w:p>
    <w:p>
      <w:pPr>
        <w:spacing w:before="0"/>
      </w:pPr>
      <w:r>
        <w:rPr>
          <w:b w:val="0"/>
        </w:rPr>
        <w:t>• कुछ verbs हैं जिन्हें 'v1 + ing' follow करती है।</w:t>
      </w:r>
    </w:p>
    <w:p>
      <w:pPr>
        <w:spacing w:before="0"/>
      </w:pPr>
      <w:r>
        <w:rPr>
          <w:b w:val="0"/>
        </w:rPr>
        <w:t>• इन verbs के कुछ उदाहरण हैं: enjoy, love, hate, like, admit, deny, finish, avoid, etc.</w:t>
      </w:r>
    </w:p>
    <w:p>
      <w:pPr>
        <w:spacing w:before="0"/>
      </w:pPr>
      <w:r>
        <w:rPr>
          <w:b w:val="0"/>
        </w:rPr>
        <w:t>• Examples, I try to avoid going shopping on Sundays.</w:t>
      </w:r>
    </w:p>
    <w:p>
      <w:pPr>
        <w:spacing w:before="0"/>
      </w:pPr>
      <w:r>
        <w:rPr>
          <w:b w:val="0"/>
        </w:rPr>
        <w:t>• I haven't finished writing my new novel.</w:t>
      </w:r>
    </w:p>
    <w:p>
      <w:pPr>
        <w:spacing w:before="0"/>
      </w:pPr>
      <w:r>
        <w:rPr>
          <w:b w:val="0"/>
        </w:rPr>
        <w:t>• ऊपर दिए गए नियम और उदाहरणों के अनुसार, दिए गए वाक्य में 'being washed away' सही है।</w:t>
      </w:r>
    </w:p>
    <w:p>
      <w:pPr>
        <w:spacing w:before="0"/>
      </w:pPr>
      <w:r>
        <w:rPr>
          <w:b w:val="0"/>
        </w:rPr>
      </w:r>
    </w:p>
    <w:p>
      <w:pPr>
        <w:spacing w:after="100" w:line="360" w:lineRule="auto" w:before="0"/>
      </w:pPr>
      <w:r>
        <w:rPr>
          <w:b w:val="0"/>
        </w:rPr>
        <w:t>89. Choose the most appropriate option to fill in the blank. My brother was _______ to join the army after seeing a movie on the life of soldiers.</w:t>
      </w:r>
    </w:p>
    <w:p>
      <w:pPr>
        <w:spacing w:before="0"/>
      </w:pPr>
      <w:r>
        <w:rPr>
          <w:b w:val="0"/>
        </w:rPr>
      </w:r>
    </w:p>
    <w:p>
      <w:pPr>
        <w:spacing w:after="100" w:before="0"/>
      </w:pPr>
      <w:r>
        <w:rPr>
          <w:b w:val="0"/>
        </w:rPr>
        <w:t>A. improved</w:t>
      </w:r>
    </w:p>
    <w:p>
      <w:pPr>
        <w:spacing w:after="100" w:before="0"/>
      </w:pPr>
      <w:r>
        <w:rPr>
          <w:b w:val="0"/>
        </w:rPr>
        <w:t>B. inspired</w:t>
      </w:r>
    </w:p>
    <w:p>
      <w:pPr>
        <w:spacing w:after="100" w:before="0"/>
      </w:pPr>
      <w:r>
        <w:rPr>
          <w:b w:val="0"/>
        </w:rPr>
        <w:t>C. involved</w:t>
      </w:r>
    </w:p>
    <w:p>
      <w:pPr>
        <w:spacing w:after="100" w:before="0"/>
      </w:pPr>
      <w:r>
        <w:rPr>
          <w:b w:val="0"/>
        </w:rPr>
        <w:t>D. impressed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"inspired" Key Points Hence, the correct answer is "option 2". Additional Information Hinglish</w:t>
      </w:r>
    </w:p>
    <w:p>
      <w:pPr>
        <w:spacing w:before="0"/>
      </w:pPr>
      <w:r>
        <w:rPr>
          <w:b w:val="0"/>
        </w:rPr>
        <w:t>• Let's look at the meaning of the selected word: Inspired- feeling motivated to do something because of some external region.</w:t>
      </w:r>
    </w:p>
    <w:p>
      <w:pPr>
        <w:spacing w:before="0"/>
      </w:pPr>
      <w:r>
        <w:rPr>
          <w:b w:val="0"/>
        </w:rPr>
        <w:t>• Example- Her sister inspired him to join the academy</w:t>
      </w:r>
    </w:p>
    <w:p>
      <w:pPr>
        <w:spacing w:before="0"/>
      </w:pPr>
      <w:r>
        <w:rPr>
          <w:b w:val="0"/>
        </w:rPr>
        <w:t>• In the given sentence, the narrator is motivated by the movie(external factor)</w:t>
      </w:r>
    </w:p>
    <w:p>
      <w:pPr>
        <w:spacing w:before="0"/>
      </w:pPr>
      <w:r>
        <w:rPr>
          <w:b w:val="0"/>
        </w:rPr>
        <w:t>• Let's look at the meanings of the other words: Improved- to get better</w:t>
      </w:r>
    </w:p>
    <w:p>
      <w:pPr>
        <w:spacing w:before="0"/>
      </w:pPr>
      <w:r>
        <w:rPr>
          <w:b w:val="0"/>
        </w:rPr>
        <w:t>• involved- to participate in something</w:t>
      </w:r>
    </w:p>
    <w:p>
      <w:pPr>
        <w:spacing w:before="0"/>
      </w:pPr>
      <w:r>
        <w:rPr>
          <w:b w:val="0"/>
        </w:rPr>
        <w:t>• Impressed- feeling or showing admiration or respect for someone or something.</w:t>
      </w:r>
    </w:p>
    <w:p>
      <w:pPr>
        <w:spacing w:before="0"/>
      </w:pPr>
      <w:r>
        <w:rPr>
          <w:b w:val="0"/>
        </w:rPr>
        <w:t>• Inspired- प्रेरित किया Example- Her sister inspired him to join the academy</w:t>
      </w:r>
    </w:p>
    <w:p>
      <w:pPr>
        <w:spacing w:before="0"/>
      </w:pPr>
      <w:r>
        <w:rPr>
          <w:b w:val="0"/>
        </w:rPr>
        <w:t>• Improved- उन्नत</w:t>
      </w:r>
    </w:p>
    <w:p>
      <w:pPr>
        <w:spacing w:before="0"/>
      </w:pPr>
      <w:r>
        <w:rPr>
          <w:b w:val="0"/>
        </w:rPr>
        <w:t>• involved- शामिल</w:t>
      </w:r>
    </w:p>
    <w:p>
      <w:pPr>
        <w:spacing w:before="0"/>
      </w:pPr>
      <w:r>
        <w:rPr>
          <w:b w:val="0"/>
        </w:rPr>
        <w:t>• Impressed- प्रभावित करना</w:t>
      </w:r>
    </w:p>
    <w:p>
      <w:pPr>
        <w:spacing w:before="0"/>
      </w:pPr>
      <w:r>
        <w:rPr>
          <w:b w:val="0"/>
        </w:rPr>
      </w:r>
    </w:p>
    <w:p>
      <w:pPr>
        <w:spacing w:after="100" w:line="360" w:lineRule="auto" w:before="0"/>
      </w:pPr>
      <w:r>
        <w:rPr>
          <w:b w:val="0"/>
        </w:rPr>
        <w:t>90. Directions: Read the following passage carefully and choose the most appropriate word/phrase from the given options to fill in the blanks. The geopolitical calculus of the 21st century has undergone a fundamental (1) __________,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__________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What will come in blank (1)?</w:t>
      </w:r>
    </w:p>
    <w:p>
      <w:pPr>
        <w:spacing w:before="0"/>
      </w:pPr>
      <w:r>
        <w:rPr>
          <w:b w:val="0"/>
        </w:rPr>
      </w:r>
    </w:p>
    <w:p>
      <w:pPr>
        <w:spacing w:after="100" w:before="0"/>
      </w:pPr>
      <w:r>
        <w:rPr>
          <w:b w:val="0"/>
        </w:rPr>
        <w:t>A. Stasis</w:t>
      </w:r>
    </w:p>
    <w:p>
      <w:pPr>
        <w:spacing w:after="100" w:before="0"/>
      </w:pPr>
      <w:r>
        <w:rPr>
          <w:b w:val="0"/>
        </w:rPr>
        <w:t>B. Sinecure</w:t>
      </w:r>
    </w:p>
    <w:p>
      <w:pPr>
        <w:spacing w:after="100" w:before="0"/>
      </w:pPr>
      <w:r>
        <w:rPr>
          <w:b w:val="0"/>
        </w:rPr>
        <w:t>C. Moratorium</w:t>
      </w:r>
    </w:p>
    <w:p>
      <w:pPr>
        <w:spacing w:after="100" w:before="0"/>
      </w:pPr>
      <w:r>
        <w:rPr>
          <w:b w:val="0"/>
        </w:rPr>
        <w:t>D. Metamorphosis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'Metamorphosis'. Key Points Therefore, the correct answer is 'Option 4'. Complete Passage: The geopolitical calculus of the 21st century has undergone a fundamental (1) Metamorphosis,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__________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Additional Information</w:t>
      </w:r>
    </w:p>
    <w:p>
      <w:pPr>
        <w:spacing w:before="0"/>
      </w:pPr>
      <w:r>
        <w:rPr>
          <w:b w:val="0"/>
        </w:rPr>
        <w:t>• The passage describes a "fundamental" change in the "geopolitical calculus," specifically noting a "shifting" of the center of gravity from land to sea.</w:t>
      </w:r>
    </w:p>
    <w:p>
      <w:pPr>
        <w:spacing w:before="0"/>
      </w:pPr>
      <w:r>
        <w:rPr>
          <w:b w:val="0"/>
        </w:rPr>
        <w:t>• "Metamorphosis" (कायाकल्प/रूपांतरण) refers to a change of the form or nature of a thing or person into a completely different one. In the context of global strategy, it perfectly describes the profound structural shift being discussed.</w:t>
      </w:r>
    </w:p>
    <w:p>
      <w:pPr>
        <w:spacing w:before="0"/>
      </w:pPr>
      <w:r>
        <w:rPr>
          <w:b w:val="0"/>
        </w:rPr>
        <w:t>• "Stasis" (गतिरोध/स्थिरता) refers to a period or state of inactivity or equilibrium. This is the opposite of the "shifting" and "undergone" change mentioned in the text.</w:t>
      </w:r>
    </w:p>
    <w:p>
      <w:pPr>
        <w:spacing w:before="0"/>
      </w:pPr>
      <w:r>
        <w:rPr>
          <w:b w:val="0"/>
        </w:rPr>
        <w:t>• "Sinecure" (आराम की नौकरी) is a position requiring little or no work but giving the holder status or financial benefit. This is a noun referring to a job, not a process of geopolitical change.</w:t>
      </w:r>
    </w:p>
    <w:p>
      <w:pPr>
        <w:spacing w:before="0"/>
      </w:pPr>
      <w:r>
        <w:rPr>
          <w:b w:val="0"/>
        </w:rPr>
        <w:t>• "Moratorium" (रोक/पाबंदी) is a temporary prohibition of an activity. There is no mention of a prohibition or suspension in the context of the geopolitical center of gravity.</w:t>
      </w:r>
    </w:p>
    <w:p>
      <w:pPr>
        <w:spacing w:before="0"/>
      </w:pPr>
      <w:r>
        <w:rPr>
          <w:b w:val="0"/>
        </w:rPr>
        <w:t>• Geopolitical Calculus: The strategic logic or reasoning used by states to manage their international relations based on geographic factors.</w:t>
      </w:r>
    </w:p>
    <w:p>
      <w:pPr>
        <w:spacing w:before="0"/>
      </w:pPr>
      <w:r>
        <w:rPr>
          <w:b w:val="0"/>
        </w:rPr>
        <w:t>• Eurasia: The total landmass comprising the continents of Europe and Asia. The passage notes a shift away from this land-centric focus.</w:t>
      </w:r>
    </w:p>
    <w:p>
      <w:pPr>
        <w:spacing w:before="0"/>
      </w:pPr>
      <w:r>
        <w:rPr>
          <w:b w:val="0"/>
        </w:rPr>
        <w:t>• Global Commons: Resource domains that do not fall under the jurisdiction of any one nation, such as the high seas, the atmosphere, and outer space.</w:t>
      </w:r>
    </w:p>
    <w:p>
      <w:pPr>
        <w:spacing w:before="0"/>
      </w:pPr>
      <w:r>
        <w:rPr>
          <w:b w:val="0"/>
        </w:rPr>
      </w:r>
    </w:p>
    <w:p>
      <w:pPr>
        <w:spacing w:after="100" w:line="360" w:lineRule="auto" w:before="0"/>
      </w:pPr>
      <w:r>
        <w:rPr>
          <w:b w:val="0"/>
        </w:rPr>
        <w:t>91. Directions: Read the following passage carefully and choose the most appropriate word/phrase from the given options to fill in the blanks. The geopolitical calculus of the 21st century has undergone a fundamental (1) __________,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__________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What will come in blank (2)?</w:t>
      </w:r>
    </w:p>
    <w:p>
      <w:pPr>
        <w:spacing w:before="0"/>
      </w:pPr>
      <w:r>
        <w:rPr>
          <w:b w:val="0"/>
        </w:rPr>
      </w:r>
    </w:p>
    <w:p>
      <w:pPr>
        <w:spacing w:after="100" w:before="0"/>
      </w:pPr>
      <w:r>
        <w:rPr>
          <w:b w:val="0"/>
        </w:rPr>
        <w:t>A. adopt</w:t>
      </w:r>
    </w:p>
    <w:p>
      <w:pPr>
        <w:spacing w:after="100" w:before="0"/>
      </w:pPr>
      <w:r>
        <w:rPr>
          <w:b w:val="0"/>
        </w:rPr>
        <w:t>B. adopts</w:t>
      </w:r>
    </w:p>
    <w:p>
      <w:pPr>
        <w:spacing w:after="100" w:before="0"/>
      </w:pPr>
      <w:r>
        <w:rPr>
          <w:b w:val="0"/>
        </w:rPr>
        <w:t>C. to adopt</w:t>
      </w:r>
    </w:p>
    <w:p>
      <w:pPr>
        <w:spacing w:after="100" w:before="0"/>
      </w:pPr>
      <w:r>
        <w:rPr>
          <w:b w:val="0"/>
        </w:rPr>
        <w:t>D. is adopting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'adopt'. Key Points Therefore, the correct answer is 'Option 1'. Complete Passage: The geopolitical calculus of the 21st century has undergone a fundamental (1) Metamorphosis,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adopt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Additional Information</w:t>
      </w:r>
    </w:p>
    <w:p>
      <w:pPr>
        <w:spacing w:before="0"/>
      </w:pPr>
      <w:r>
        <w:rPr>
          <w:b w:val="0"/>
        </w:rPr>
        <w:t>• The sentence contains the verb "necessitates that," which is a classic trigger for the mandative subjunctive mood in formal, academic English.</w:t>
      </w:r>
    </w:p>
    <w:p>
      <w:pPr>
        <w:spacing w:before="0"/>
      </w:pPr>
      <w:r>
        <w:rPr>
          <w:b w:val="0"/>
        </w:rPr>
        <w:t>• When verbs of requirement, demand, or necessity (such as necessitate, demand, insist, require, suggest) are followed by a "that" clause, the verb in that clause must be in its base form (the infinitive without "to").</w:t>
      </w:r>
    </w:p>
    <w:p>
      <w:pPr>
        <w:spacing w:before="0"/>
      </w:pPr>
      <w:r>
        <w:rPr>
          <w:b w:val="0"/>
        </w:rPr>
        <w:t>• The base form of the verb is "adopt." In the subjunctive mood, this form does not change to "adopts" even though the subject ("the Ministry of Defence") is singular.</w:t>
      </w:r>
    </w:p>
    <w:p>
      <w:pPr>
        <w:spacing w:before="0"/>
      </w:pPr>
      <w:r>
        <w:rPr>
          <w:b w:val="0"/>
        </w:rPr>
        <w:t>• Option 2 ("adopts") is the indicative form, which is used for factual statements but is grammatically incorrect in a subjunctive "that" clause.</w:t>
      </w:r>
    </w:p>
    <w:p>
      <w:pPr>
        <w:spacing w:before="0"/>
      </w:pPr>
      <w:r>
        <w:rPr>
          <w:b w:val="0"/>
        </w:rPr>
        <w:t>• Option 3 ("to adopt") and Option 4 ("is adopting") do not satisfy the structural requirements for a finite verb in this subjunctive construction.</w:t>
      </w:r>
    </w:p>
    <w:p>
      <w:pPr>
        <w:spacing w:before="0"/>
      </w:pPr>
      <w:r>
        <w:rPr>
          <w:b w:val="0"/>
        </w:rPr>
        <w:t>• Tethered (बंधा हुआ): Tied or restricted with a rope or chain; in this context, it means India's economic success is "tied" to the safety of the oceans.</w:t>
      </w:r>
    </w:p>
    <w:p>
      <w:pPr>
        <w:spacing w:before="0"/>
      </w:pPr>
      <w:r>
        <w:rPr>
          <w:b w:val="0"/>
        </w:rPr>
        <w:t>• Inextricably (अविभाज्य रूप से): In a way that is impossible to disentangle or separate.</w:t>
      </w:r>
    </w:p>
    <w:p>
      <w:pPr>
        <w:spacing w:before="0"/>
      </w:pPr>
      <w:r>
        <w:rPr>
          <w:b w:val="0"/>
        </w:rPr>
        <w:t>• Naval Posture: The general disposition, attitude, or strategic position of a navy in response to a given situation.</w:t>
      </w:r>
    </w:p>
    <w:p>
      <w:pPr>
        <w:spacing w:before="0"/>
      </w:pPr>
      <w:r>
        <w:rPr>
          <w:b w:val="0"/>
        </w:rPr>
      </w:r>
    </w:p>
    <w:p>
      <w:pPr>
        <w:spacing w:after="100" w:line="360" w:lineRule="auto" w:before="0"/>
      </w:pPr>
      <w:r>
        <w:rPr>
          <w:b w:val="0"/>
        </w:rPr>
        <w:t>92. Directions: Read the following passage carefully and choose the most appropriate word/phrase from the given options to fill in the blanks. The geopolitical calculus of the 21st century has undergone a fundamental (1) __________,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__________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What will come in blank (3)?</w:t>
      </w:r>
    </w:p>
    <w:p>
      <w:pPr>
        <w:spacing w:before="0"/>
      </w:pPr>
      <w:r>
        <w:rPr>
          <w:b w:val="0"/>
        </w:rPr>
      </w:r>
    </w:p>
    <w:p>
      <w:pPr>
        <w:spacing w:after="100" w:before="0"/>
      </w:pPr>
      <w:r>
        <w:rPr>
          <w:b w:val="0"/>
        </w:rPr>
        <w:t>A. Plethora</w:t>
      </w:r>
    </w:p>
    <w:p>
      <w:pPr>
        <w:spacing w:after="100" w:before="0"/>
      </w:pPr>
      <w:r>
        <w:rPr>
          <w:b w:val="0"/>
        </w:rPr>
        <w:t>B. Vicissitudes</w:t>
      </w:r>
    </w:p>
    <w:p>
      <w:pPr>
        <w:spacing w:after="100" w:before="0"/>
      </w:pPr>
      <w:r>
        <w:rPr>
          <w:b w:val="0"/>
        </w:rPr>
        <w:t>C. Panacea</w:t>
      </w:r>
    </w:p>
    <w:p>
      <w:pPr>
        <w:spacing w:after="100" w:before="0"/>
      </w:pPr>
      <w:r>
        <w:rPr>
          <w:b w:val="0"/>
        </w:rPr>
        <w:t>D. Shibboleth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'Vicissitudes'. Key Points Therefore, the correct answer is 'Option 2'. Complete Passage: The geopolitical calculus of the 21st century has undergone a fundamental (1) Metamorphosis,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adopt a more expansive naval posture. A "Blue Water" navy is not merely a collection of sophisticated hulls and high-decibel rhetoric, but a projection of national will across the high seas; however, the transition from a brown-water force is fraught with the (3) Vicissitudes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Additional Information</w:t>
      </w:r>
    </w:p>
    <w:p>
      <w:pPr>
        <w:spacing w:before="0"/>
      </w:pPr>
      <w:r>
        <w:rPr>
          <w:b w:val="0"/>
        </w:rPr>
        <w:t>• The passage discusses the difficult transition of the navy, highlighting the challenges of "balancing" expensive carrier groups against mundane security needs, inter-service debates, and technological integration.</w:t>
      </w:r>
    </w:p>
    <w:p>
      <w:pPr>
        <w:spacing w:before="0"/>
      </w:pPr>
      <w:r>
        <w:rPr>
          <w:b w:val="0"/>
        </w:rPr>
        <w:t>• "Vicissitudes" (उतार-चढ़ाव/परिवर्तन) refers to a change of circumstances or fortune, typically one that is unwelcome or unpleasant. In a strategic context, it denotes the difficulties, shifts, and complications inherent in a complex process.</w:t>
      </w:r>
    </w:p>
    <w:p>
      <w:pPr>
        <w:spacing w:before="0"/>
      </w:pPr>
      <w:r>
        <w:rPr>
          <w:b w:val="0"/>
        </w:rPr>
        <w:t>• "Plethora" (बहुतायत) means an excessive amount of something. While there are many challenges, "vicissitudes" better captures the nature of the struggling transition described as "fraught."</w:t>
      </w:r>
    </w:p>
    <w:p>
      <w:pPr>
        <w:spacing w:before="0"/>
      </w:pPr>
      <w:r>
        <w:rPr>
          <w:b w:val="0"/>
        </w:rPr>
        <w:t>• "Panacea" (रामबाण) is a solution or remedy for all difficulties. The context is about the problems of the transition, not a cure.</w:t>
      </w:r>
    </w:p>
    <w:p>
      <w:pPr>
        <w:spacing w:before="0"/>
      </w:pPr>
      <w:r>
        <w:rPr>
          <w:b w:val="0"/>
        </w:rPr>
        <w:t>• "Shibboleth" (पुरानी धारणा) is a long-standing belief or custom that is now regarded as outmoded. This does not fit the grammatical requirement of describing a transition "fraught with [difficulties]."</w:t>
      </w:r>
    </w:p>
    <w:p>
      <w:pPr>
        <w:spacing w:before="0"/>
      </w:pPr>
      <w:r>
        <w:rPr>
          <w:b w:val="0"/>
        </w:rPr>
        <w:t>• Capital-intensive: Requiring a large amount of money and investment (e.g., building an aircraft carrier).</w:t>
      </w:r>
    </w:p>
    <w:p>
      <w:pPr>
        <w:spacing w:before="0"/>
      </w:pPr>
      <w:r>
        <w:rPr>
          <w:b w:val="0"/>
        </w:rPr>
        <w:t>• Recalibration (पुनर्गणना): To change the way you think about something or the way you do something, especially in response to new information.</w:t>
      </w:r>
    </w:p>
    <w:p>
      <w:pPr>
        <w:spacing w:before="0"/>
      </w:pPr>
      <w:r>
        <w:rPr>
          <w:b w:val="0"/>
        </w:rPr>
        <w:t>• Fraught (भरा हुआ): Filled with or likely to result in something (usually something undesirable like danger or anxiety).</w:t>
      </w:r>
    </w:p>
    <w:p>
      <w:pPr>
        <w:spacing w:before="0"/>
      </w:pPr>
      <w:r>
        <w:rPr>
          <w:b w:val="0"/>
        </w:rPr>
      </w:r>
    </w:p>
    <w:p>
      <w:pPr>
        <w:spacing w:after="100" w:line="360" w:lineRule="auto" w:before="0"/>
      </w:pPr>
      <w:r>
        <w:rPr>
          <w:b w:val="0"/>
        </w:rPr>
        <w:t>93. Directions: Read the following passage carefully and choose the most appropriate word/phrase from the given options to fill in the blanks. The geopolitical calculus of the 21st century has undergone a fundamental (1) __________,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__________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What will come in blank (4)?</w:t>
      </w:r>
    </w:p>
    <w:p>
      <w:pPr>
        <w:spacing w:before="0"/>
      </w:pPr>
      <w:r>
        <w:rPr>
          <w:b w:val="0"/>
        </w:rPr>
      </w:r>
    </w:p>
    <w:p>
      <w:pPr>
        <w:spacing w:after="100" w:before="0"/>
      </w:pPr>
      <w:r>
        <w:rPr>
          <w:b w:val="0"/>
        </w:rPr>
        <w:t>A. has</w:t>
      </w:r>
    </w:p>
    <w:p>
      <w:pPr>
        <w:spacing w:after="100" w:before="0"/>
      </w:pPr>
      <w:r>
        <w:rPr>
          <w:b w:val="0"/>
        </w:rPr>
        <w:t>B. is</w:t>
      </w:r>
    </w:p>
    <w:p>
      <w:pPr>
        <w:spacing w:after="100" w:before="0"/>
      </w:pPr>
      <w:r>
        <w:rPr>
          <w:b w:val="0"/>
        </w:rPr>
        <w:t>C. had</w:t>
      </w:r>
    </w:p>
    <w:p>
      <w:pPr>
        <w:spacing w:after="100" w:before="0"/>
      </w:pPr>
      <w:r>
        <w:rPr>
          <w:b w:val="0"/>
        </w:rPr>
        <w:t>D.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 Key Points Therefore, the correct answer is 'Option 3'. Complete Passage: The geopolitical calculus of the 21st century has undergone a fundamental (1) Metamorphosis,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adopt a more expansive naval posture. A "Blue Water" navy is not merely a collection of sophisticated hulls and high-decibel rhetoric, but a projection of national will across the high seas; however, the transition from a brown-water force is fraught with the (3) Vicissitudes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had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Additional Information</w:t>
      </w:r>
    </w:p>
    <w:p>
      <w:pPr>
        <w:spacing w:before="0"/>
      </w:pPr>
      <w:r>
        <w:rPr>
          <w:b w:val="0"/>
        </w:rPr>
        <w:t>• The sentence begins with the negative adverb "scarcely". In formal English, when a sentence starts with negative or restrictive adverbs (Scarcely, Hardly, No sooner, Barely), Grammatical Inversion must occur.</w:t>
      </w:r>
    </w:p>
    <w:p>
      <w:pPr>
        <w:spacing w:before="0"/>
      </w:pPr>
      <w:r>
        <w:rPr>
          <w:b w:val="0"/>
        </w:rPr>
        <w:t>• Inversion Structure: The auxiliary verb must be placed before the subject ("the strategic community"). The standard correlative structure for this is: Scarcely + had + subject + past participle (V3) + when...</w:t>
      </w:r>
    </w:p>
    <w:p>
      <w:pPr>
        <w:spacing w:before="0"/>
      </w:pPr>
      <w:r>
        <w:rPr>
          <w:b w:val="0"/>
        </w:rPr>
        <w:t>• The verb "reached" is in its past participle form. To establish the correct sequence of events (the consensus happened just before the radical reassessment), the Past Perfect tense is required.</w:t>
      </w:r>
    </w:p>
    <w:p>
      <w:pPr>
        <w:spacing w:before="0"/>
      </w:pPr>
      <w:r>
        <w:rPr>
          <w:b w:val="0"/>
        </w:rPr>
        <w:t>• Option 1 ("has") and Option 2 ("is") are present-tense auxiliaries and do not match the past-tense context established by the later verb "forced."</w:t>
      </w:r>
    </w:p>
    <w:p>
      <w:pPr>
        <w:spacing w:before="0"/>
      </w:pPr>
      <w:r>
        <w:rPr>
          <w:b w:val="0"/>
        </w:rPr>
        <w:t>• Option 4 ("was") cannot be used to form the perfect tense with the past participle "reached" in this active voice construction.</w:t>
      </w:r>
    </w:p>
    <w:p>
      <w:pPr>
        <w:spacing w:before="0"/>
      </w:pPr>
      <w:r>
        <w:rPr>
          <w:b w:val="0"/>
        </w:rPr>
        <w:t>• Anti-Access/Area Denial (A2/AD): A defense strategy used to prevent an adversary from entering a terrestrial, maritime, or aerial network (Anti-Access) or to limit their freedom of action within it (Area Denial).</w:t>
      </w:r>
    </w:p>
    <w:p>
      <w:pPr>
        <w:spacing w:before="0"/>
      </w:pPr>
      <w:r>
        <w:rPr>
          <w:b w:val="0"/>
        </w:rPr>
        <w:t>• Fragile Consensus: An agreement among a group that is weak and easily broken or challenged.</w:t>
      </w:r>
    </w:p>
    <w:p>
      <w:pPr>
        <w:spacing w:before="0"/>
      </w:pPr>
      <w:r>
        <w:rPr>
          <w:b w:val="0"/>
        </w:rPr>
        <w:t>• Proliferation (प्रसार): Rapid increase in the number or amount of something.</w:t>
      </w:r>
    </w:p>
    <w:p>
      <w:pPr>
        <w:spacing w:before="0"/>
      </w:pPr>
      <w:r>
        <w:rPr>
          <w:b w:val="0"/>
        </w:rPr>
      </w:r>
    </w:p>
    <w:p>
      <w:pPr>
        <w:spacing w:after="100" w:line="360" w:lineRule="auto" w:before="0"/>
      </w:pPr>
      <w:r>
        <w:rPr>
          <w:b w:val="0"/>
        </w:rPr>
        <w:t>94. Directions: Read the following passage carefully and choose the most appropriate word/phrase from the given options to fill in the blanks. The geopolitical calculus of the 21st century has undergone a fundamental (1) __________,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__________ a more expansive naval posture. A "Blue Water" navy is not merely a collection of sophisticated hulls and high-decibel rhetoric, but a projection of national will across the high seas; however, the transition from a brown-water force is fraught with the (3) __________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__________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__________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What will come in blank (5)?</w:t>
      </w:r>
    </w:p>
    <w:p>
      <w:pPr>
        <w:spacing w:before="0"/>
      </w:pPr>
      <w:r>
        <w:rPr>
          <w:b w:val="0"/>
        </w:rPr>
      </w:r>
    </w:p>
    <w:p>
      <w:pPr>
        <w:spacing w:after="100" w:before="0"/>
      </w:pPr>
      <w:r>
        <w:rPr>
          <w:b w:val="0"/>
        </w:rPr>
        <w:t>A. were</w:t>
      </w:r>
    </w:p>
    <w:p>
      <w:pPr>
        <w:spacing w:after="100" w:before="0"/>
      </w:pPr>
      <w:r>
        <w:rPr>
          <w:b w:val="0"/>
        </w:rPr>
        <w:t>B. was</w:t>
      </w:r>
    </w:p>
    <w:p>
      <w:pPr>
        <w:spacing w:after="100" w:before="0"/>
      </w:pPr>
      <w:r>
        <w:rPr>
          <w:b w:val="0"/>
        </w:rPr>
        <w:t>C. had</w:t>
      </w:r>
    </w:p>
    <w:p>
      <w:pPr>
        <w:spacing w:after="100" w:before="0"/>
      </w:pPr>
      <w:r>
        <w:rPr>
          <w:b w:val="0"/>
        </w:rPr>
        <w:t>D.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Key Points Therefore, the correct answer is 'Option 1'. Complete Passage: The geopolitical calculus of the 21st century has undergone a fundamental (1) Metamorphosis, shifting the center of gravity from the continental heartlands of Eurasia to the vast maritime expanses of the Indo-Pacific. For a nation like India, which has historically been preoccupied with the "tectonic" frictions of its land borders and the constant vigilance required by its neighbors, the realization that its economic destiny is inextricably tethered to the stability of the "global commons" necessitates that the Ministry of Defence (2) adopt a more expansive naval posture. A "Blue Water" navy is not merely a collection of sophisticated hulls and high-decibel rhetoric, but a projection of national will across the high seas; however, the transition from a brown-water force is fraught with the (3) Vicissitudes of balancing capital-intensive carrier groups against the immediate, often mundane, requirements of coastal security and disaster relief. This strategic pivot requires a recalibration of budgetary priorities, often sparking intense inter-service debates over the allocation of dwindling resources. Such a transition is further complicated by the need to integrate emerging technologies like unmanned autonomous vehicles into a traditional command structure that has long prioritized manned platforms. Furthermore, scarcely (4) had the strategic community reached a fragile consensus on the necessity of a three-carrier fleet to ensure continuous carrier availability on both seaboards when the rapid proliferation of "Anti-Access/Area Denial" (A2/AD) capabilities by regional rivals forced a radical reassessment of such carrier-centric doctrines. Should India (5) were to ignore the imperative of underwater domain awareness and the modernization of its aging submarine fleet, the resulting vulnerability in the "silent service" could prove to be a cataclysm for its energy security and regional status. The margin for error in these high-stakes maritime maneuvers is razor-thin, as any perceived weakness could embolden adversaries to challenge established maritime boundaries. Ultimately, the quest for naval dominance must evolve into a robust mechanism for maintaining regional stability, moving beyond the trap of reactive posturing toward a proactive, deterrent-based framework. Additional Information</w:t>
      </w:r>
    </w:p>
    <w:p>
      <w:pPr>
        <w:spacing w:before="0"/>
      </w:pPr>
      <w:r>
        <w:rPr>
          <w:b w:val="0"/>
        </w:rPr>
        <w:t>• The sentence employs a Conditional Inversion structure starting with "Should": "Should India (5) __________ to ignore the imperative..."</w:t>
      </w:r>
    </w:p>
    <w:p>
      <w:pPr>
        <w:spacing w:before="0"/>
      </w:pPr>
      <w:r>
        <w:rPr>
          <w:b w:val="0"/>
        </w:rPr>
        <w:t>• This is a formal, academic way of expressing a Second Conditional (hypothetical) statement: "If India were to ignore..." becomes "Should India were to ignore..." or more commonly in this specific "to-infinitive" structure, the subjunctive 'were' is used to denote the remote possibility of the event.</w:t>
      </w:r>
    </w:p>
    <w:p>
      <w:pPr>
        <w:spacing w:before="0"/>
      </w:pPr>
      <w:r>
        <w:rPr>
          <w:b w:val="0"/>
        </w:rPr>
        <w:t>• In the Subjunctive Mood, "were" is used for all subjects (even singular ones like "India") to express a condition that is contrary to fact or highly hypothetical.</w:t>
      </w:r>
    </w:p>
    <w:p>
      <w:pPr>
        <w:spacing w:before="0"/>
      </w:pPr>
      <w:r>
        <w:rPr>
          <w:b w:val="0"/>
        </w:rPr>
        <w:t>• Option 2 ("was") is considered informal and is typically penalized in high-stakes competitive exams like CAT/GMAT when used in hypothetical conditionals.</w:t>
      </w:r>
    </w:p>
    <w:p>
      <w:pPr>
        <w:spacing w:before="0"/>
      </w:pPr>
      <w:r>
        <w:rPr>
          <w:b w:val="0"/>
        </w:rPr>
        <w:t>• Option 3 ("had") would require a past participle (e.g., Should India had ignored), but it doesn't fit the "to ignore" infinitive structure. Option 4 ("is") is the indicative present and cannot be used in a hypothetical "should" inversion.</w:t>
      </w:r>
    </w:p>
    <w:p>
      <w:pPr>
        <w:spacing w:before="0"/>
      </w:pPr>
      <w:r>
        <w:rPr>
          <w:b w:val="0"/>
        </w:rPr>
        <w:t>• Underwater Domain Awareness (UDA): The capability to monitor and understand everything happening under the ocean surface, including submarine movements and sensor networks.</w:t>
      </w:r>
    </w:p>
    <w:p>
      <w:pPr>
        <w:spacing w:before="0"/>
      </w:pPr>
      <w:r>
        <w:rPr>
          <w:b w:val="0"/>
        </w:rPr>
        <w:t>• Silent Service: A traditional nickname for the submarine branch of a navy, due to their stealthy and secretive operations.</w:t>
      </w:r>
    </w:p>
    <w:p>
      <w:pPr>
        <w:spacing w:before="0"/>
      </w:pPr>
      <w:r>
        <w:rPr>
          <w:b w:val="0"/>
        </w:rPr>
        <w:t>• Cataclysm (प्रलय/तबाही): A sudden and violent social or political upheaval; a disaster on a grand scale.</w:t>
      </w:r>
    </w:p>
    <w:p>
      <w:pPr>
        <w:spacing w:before="0"/>
      </w:pPr>
      <w:r>
        <w:rPr>
          <w:b w:val="0"/>
        </w:rPr>
      </w:r>
    </w:p>
    <w:p>
      <w:pPr>
        <w:spacing w:after="100" w:line="360" w:lineRule="auto" w:before="0"/>
      </w:pPr>
      <w:r>
        <w:rPr>
          <w:b w:val="0"/>
        </w:rPr>
        <w:t>95. Direction: The following passage consists of six sentences. The first and the sixth sentences are given. The middle four sentences in each have been removed and jumbled up. These are labelled P, Q, R and S. You are required to find out the proper sequence of the four sentences and choose the correct order from the options. S1- The empowerment of women and the improvement of their political, social, economic and health status is a highly important end in itself. P- In addition, it is essential for the achievement of sustainable development. Q- In all parts of the world, women are facing threats to their lives, health and well-being as a result of being overburdened with work and of their lack of power and influence. R- In most regions of the world, women receive less formal education than men, and at the same time, women's own knowledge, abilities and coping mechanisms often go unrecognized. S- The full participation and partnership of both women and men is required in productive and reproductive life, including shared responsibilities for the care and nurturing of children and maintenance of the household. S6- The power relations that impede women's attainment of healthy and fulfilling lives operate at many levels of society, from the most personal to the highly public.</w:t>
      </w:r>
    </w:p>
    <w:p>
      <w:pPr>
        <w:spacing w:before="0"/>
      </w:pPr>
      <w:r>
        <w:rPr>
          <w:b w:val="0"/>
        </w:rPr>
      </w:r>
    </w:p>
    <w:p>
      <w:pPr>
        <w:spacing w:after="100" w:before="0"/>
      </w:pPr>
      <w:r>
        <w:rPr>
          <w:b w:val="0"/>
        </w:rPr>
        <w:t>A. PSRQ</w:t>
      </w:r>
    </w:p>
    <w:p>
      <w:pPr>
        <w:spacing w:after="100" w:before="0"/>
      </w:pPr>
      <w:r>
        <w:rPr>
          <w:b w:val="0"/>
        </w:rPr>
        <w:t>B. PSQR</w:t>
      </w:r>
    </w:p>
    <w:p>
      <w:pPr>
        <w:spacing w:after="100" w:before="0"/>
      </w:pPr>
      <w:r>
        <w:rPr>
          <w:b w:val="0"/>
        </w:rPr>
        <w:t>C. SPQR</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'PSQR.' Key Points S1- The empowerment of women and the improvement of their political, social, economic and health status is a highly important end in itself. P- In addition, it is essential for the achievement of sustainable development. S- The full participation and partnership of both women and men is required in productive and reproductive life, including shared responsibilities for the care and nurturing of children and maintenance of the household. Q- In all parts of the world, women are facing threats to their lives, health and well-being as a result of being overburdened with work and of their lack of power and influence. R- In most regions of the world, women receive less formal education than men, and at the same time, women's own knowledge, abilities and coping mechanisms often go unrecognized. S6- The power relations that impede women's attainment of healthy and fulfilling lives operate at many levels of society, from the most personal to the highly public.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P follows S1 because it is adding more information to the empowerment of women.</w:t>
      </w:r>
    </w:p>
    <w:p>
      <w:pPr>
        <w:spacing w:before="0"/>
      </w:pPr>
      <w:r>
        <w:rPr>
          <w:b w:val="0"/>
        </w:rPr>
        <w:t>• S follows P because it is talking about requirement of full participation and partnership of both women and men.</w:t>
      </w:r>
    </w:p>
    <w:p>
      <w:pPr>
        <w:spacing w:before="0"/>
      </w:pPr>
      <w:r>
        <w:rPr>
          <w:b w:val="0"/>
        </w:rPr>
        <w:t>• Q follows S because it is talking about the lack of power and influence.</w:t>
      </w:r>
    </w:p>
    <w:p>
      <w:pPr>
        <w:spacing w:before="0"/>
      </w:pPr>
      <w:r>
        <w:rPr>
          <w:b w:val="0"/>
        </w:rPr>
        <w:t>• R is directly connected to S6.</w:t>
      </w:r>
    </w:p>
    <w:p>
      <w:pPr>
        <w:spacing w:before="0"/>
      </w:pPr>
      <w:r>
        <w:rPr>
          <w:b w:val="0"/>
        </w:rPr>
        <w:t>• S6 provides a conclusion to the story.</w:t>
      </w:r>
    </w:p>
    <w:p>
      <w:pPr>
        <w:spacing w:before="0"/>
      </w:pPr>
      <w:r>
        <w:rPr>
          <w:b w:val="0"/>
        </w:rPr>
        <w:t>• Therefore, the sequence is 'S1PSQRS6.'</w:t>
      </w:r>
    </w:p>
    <w:p>
      <w:pPr>
        <w:spacing w:before="0"/>
      </w:pPr>
      <w:r>
        <w:rPr>
          <w:b w:val="0"/>
        </w:rPr>
        <w:t>• Thus, the correct answer is 'PSQR.'</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P, S1 का अनुसरण करता है क्योंकि यह empowerment of women में अधिक जानकारी जोड़ रहा है।</w:t>
      </w:r>
    </w:p>
    <w:p>
      <w:pPr>
        <w:spacing w:before="0"/>
      </w:pPr>
      <w:r>
        <w:rPr>
          <w:b w:val="0"/>
        </w:rPr>
        <w:t>• S, P का अनुसरण करता है क्योंकि यह requirement of full participation and partnership of both women and men के बारे में बात कर रहा है।</w:t>
      </w:r>
    </w:p>
    <w:p>
      <w:pPr>
        <w:spacing w:before="0"/>
      </w:pPr>
      <w:r>
        <w:rPr>
          <w:b w:val="0"/>
        </w:rPr>
        <w:t>• Q, S का अनुसरण करता है क्योंकि यह lack of power and influence के बारे में बात कर रहा है।</w:t>
      </w:r>
    </w:p>
    <w:p>
      <w:pPr>
        <w:spacing w:before="0"/>
      </w:pPr>
      <w:r>
        <w:rPr>
          <w:b w:val="0"/>
        </w:rPr>
        <w:t>• R सीधे S6 से जुड़ा है।</w:t>
      </w:r>
    </w:p>
    <w:p>
      <w:pPr>
        <w:spacing w:before="0"/>
      </w:pPr>
      <w:r>
        <w:rPr>
          <w:b w:val="0"/>
        </w:rPr>
        <w:t>• S6 कहानी को एक निष्कर्ष प्रदान करता है।</w:t>
      </w:r>
    </w:p>
    <w:p>
      <w:pPr>
        <w:spacing w:before="0"/>
      </w:pPr>
      <w:r>
        <w:rPr>
          <w:b w:val="0"/>
        </w:rPr>
        <w:t>• इसलिए, अनुक्रम 'S1PSQRS6' है।</w:t>
      </w:r>
    </w:p>
    <w:p>
      <w:pPr>
        <w:spacing w:before="0"/>
      </w:pPr>
      <w:r>
        <w:rPr>
          <w:b w:val="0"/>
        </w:rPr>
      </w:r>
    </w:p>
    <w:p>
      <w:pPr>
        <w:spacing w:after="100" w:line="360" w:lineRule="auto" w:before="0"/>
      </w:pPr>
      <w:r>
        <w:rPr>
          <w:b w:val="0"/>
        </w:rPr>
        <w:t>96. Direction: Select the option that expresses the given sentence in passive voice. The scientist will discover a new formula.</w:t>
      </w:r>
    </w:p>
    <w:p>
      <w:pPr>
        <w:spacing w:before="0"/>
      </w:pPr>
      <w:r>
        <w:rPr>
          <w:b w:val="0"/>
        </w:rPr>
      </w:r>
    </w:p>
    <w:p>
      <w:pPr>
        <w:spacing w:after="100" w:before="0"/>
      </w:pPr>
      <w:r>
        <w:rPr>
          <w:b w:val="0"/>
        </w:rPr>
        <w:t>A. A new formula is discovered by the scientist.</w:t>
      </w:r>
    </w:p>
    <w:p>
      <w:pPr>
        <w:spacing w:after="100" w:before="0"/>
      </w:pPr>
      <w:r>
        <w:rPr>
          <w:b w:val="0"/>
        </w:rPr>
        <w:t>B. A new formula will be discovered by the scientist.</w:t>
      </w:r>
    </w:p>
    <w:p>
      <w:pPr>
        <w:spacing w:after="100" w:before="0"/>
      </w:pPr>
      <w:r>
        <w:rPr>
          <w:b w:val="0"/>
        </w:rPr>
        <w:t>C. A new formula has been discovered by the scientist.</w:t>
      </w:r>
    </w:p>
    <w:p>
      <w:pPr>
        <w:spacing w:after="100" w:before="0"/>
      </w:pPr>
      <w:r>
        <w:rPr>
          <w:b w:val="0"/>
        </w:rPr>
        <w:t>D. A new formula will have been discovered by the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new formula will be discovered by the scientist." Key Points The correct answer is option 2. Correct sentence: A new formula will be discovered by the scientist.</w:t>
      </w:r>
    </w:p>
    <w:p>
      <w:pPr>
        <w:spacing w:before="0"/>
      </w:pPr>
      <w:r>
        <w:rPr>
          <w:b w:val="0"/>
        </w:rPr>
        <w:t>• The given sentence is in the Future Simple Tense and in Active Voice.</w:t>
      </w:r>
    </w:p>
    <w:p>
      <w:pPr>
        <w:spacing w:before="0"/>
      </w:pPr>
      <w:r>
        <w:rPr>
          <w:b w:val="0"/>
        </w:rPr>
        <w:t>• To change a Future Simple Tense from Active voice to Passive voice: Interchange the object and the subject with each other, i.e. object of the active sentence become the subject of the passive sentence.</w:t>
      </w:r>
    </w:p>
    <w:p>
      <w:pPr>
        <w:spacing w:before="0"/>
      </w:pPr>
      <w:r>
        <w:rPr>
          <w:b w:val="0"/>
        </w:rPr>
        <w:t>• Structure: Subject + will + V1 + object (Active Voice)</w:t>
      </w:r>
    </w:p>
    <w:p>
      <w:pPr>
        <w:spacing w:before="0"/>
      </w:pPr>
      <w:r>
        <w:rPr>
          <w:b w:val="0"/>
        </w:rPr>
        <w:t>• Object + will be + V3 + by Subject (Passive Voice)</w:t>
      </w:r>
    </w:p>
    <w:p>
      <w:pPr>
        <w:spacing w:before="0"/>
      </w:pPr>
      <w:r>
        <w:rPr>
          <w:b w:val="0"/>
        </w:rPr>
        <w:t>• Example: They will conduct the experiment. (Active Voice)</w:t>
      </w:r>
    </w:p>
    <w:p>
      <w:pPr>
        <w:spacing w:before="0"/>
      </w:pPr>
      <w:r>
        <w:rPr>
          <w:b w:val="0"/>
        </w:rPr>
        <w:t>• The experiment will be conducted by them. (Passive Voice)</w:t>
      </w:r>
    </w:p>
    <w:p>
      <w:pPr>
        <w:spacing w:before="0"/>
      </w:pPr>
      <w:r>
        <w:rPr>
          <w:b w:val="0"/>
        </w:rPr>
        <w:t>• The subject of the given sentence is 'The scientist.'</w:t>
      </w:r>
    </w:p>
    <w:p>
      <w:pPr>
        <w:spacing w:before="0"/>
      </w:pPr>
      <w:r>
        <w:rPr>
          <w:b w:val="0"/>
        </w:rPr>
        <w:t>• The object of the given sentence is 'a new formula.'</w:t>
      </w:r>
    </w:p>
    <w:p>
      <w:pPr>
        <w:spacing w:before="0"/>
      </w:pPr>
      <w:r>
        <w:rPr>
          <w:b w:val="0"/>
        </w:rPr>
        <w:t>• Apply the rule and changes - 'will discover' will be changed into 'will be discovered'.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