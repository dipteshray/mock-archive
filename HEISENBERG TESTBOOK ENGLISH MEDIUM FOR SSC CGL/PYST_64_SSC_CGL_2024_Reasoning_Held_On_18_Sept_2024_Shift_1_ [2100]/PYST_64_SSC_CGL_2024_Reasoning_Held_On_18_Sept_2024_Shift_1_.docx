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3 — 20 — 7 5 — 26 — 8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18 — 70 — 6</w:t>
      </w:r>
    </w:p>
    <w:p>
      <w:pPr>
        <w:spacing w:after="100" w:before="0"/>
      </w:pPr>
      <w:r>
        <w:rPr>
          <w:b w:val="0"/>
        </w:rPr>
        <w:t>B. 5 — 20 — 8</w:t>
      </w:r>
    </w:p>
    <w:p>
      <w:pPr>
        <w:spacing w:after="100" w:before="0"/>
      </w:pPr>
      <w:r>
        <w:rPr>
          <w:b w:val="0"/>
        </w:rPr>
        <w:t>C. 8 — 28 — 6</w:t>
      </w:r>
    </w:p>
    <w:p>
      <w:pPr>
        <w:spacing w:after="100" w:before="0"/>
      </w:pPr>
      <w:r>
        <w:rPr>
          <w:b w:val="0"/>
        </w:rPr>
        <w:t>D. 17 — 20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+ 2 = 3rd number. Similarly, for 8 — 28 — 6 → (8 × 28) + 2 = 224 + 2 = 226.</w:t>
      </w:r>
    </w:p>
    <w:p>
      <w:pPr>
        <w:spacing w:before="0"/>
      </w:pPr>
      <w:r>
        <w:rPr>
          <w:b w:val="0"/>
        </w:rPr>
      </w:r>
    </w:p>
    <w:p>
      <w:pPr>
        <w:spacing w:after="100" w:line="360" w:lineRule="auto" w:before="0"/>
      </w:pPr>
      <w:r>
        <w:rPr>
          <w:b w:val="0"/>
        </w:rPr>
        <w:t>2. In a certain code language, ‘she is girl’ is coded as ‘7 3 9’; ‘he is boy’ is coded as ‘9 6 5’ and ‘girl is tall’ is coded as ‘9 3 8’. How is ‘she’ coded in that language?</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the code '7' is for the word 'she'.</w:t>
      </w:r>
    </w:p>
    <w:p>
      <w:pPr>
        <w:spacing w:before="0"/>
      </w:pPr>
      <w:r>
        <w:rPr>
          <w:b w:val="0"/>
        </w:rPr>
      </w:r>
    </w:p>
    <w:p>
      <w:pPr>
        <w:spacing w:after="100" w:line="360" w:lineRule="auto" w:before="0"/>
      </w:pPr>
      <w:r>
        <w:rPr>
          <w:b w:val="0"/>
        </w:rPr>
        <w:t>3. Select the number from among the given options that can replace the question mark (?) in the following series. 300, 152, 80, 48, 40, 52, ?</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Six letters A, B, C, D, E and F are written on different faces of a dice. Three positions of this dice are shown in the figure. Find the letter on the face opposite to A.</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E</w:t>
      </w:r>
    </w:p>
    <w:p>
      <w:pPr>
        <w:spacing w:after="100" w:before="0"/>
      </w:pPr>
      <w:r>
        <w:rPr>
          <w:b w:val="0"/>
        </w:rPr>
        <w:t>D.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C is common on both the dices I and III, it is clear that A, B, F, and E are adjacent to it, and the remaining i.e. D will be opposite to it. Opposite pairs: A → E, B → F, C → D</w:t>
      </w:r>
    </w:p>
    <w:p>
      <w:pPr>
        <w:spacing w:before="0"/>
      </w:pPr>
      <w:r>
        <w:rPr>
          <w:b w:val="0"/>
        </w:rPr>
      </w:r>
    </w:p>
    <w:p>
      <w:pPr>
        <w:spacing w:after="100" w:line="360" w:lineRule="auto" w:before="0"/>
      </w:pPr>
      <w:r>
        <w:rPr>
          <w:b w:val="0"/>
        </w:rPr>
        <w:t>5. Which of the following letter-clusters will replace the question mark (?) in the given series to make it logically complete? WIX, VHW, UGV, TFU, ?</w:t>
      </w:r>
    </w:p>
    <w:p>
      <w:pPr>
        <w:spacing w:before="0"/>
      </w:pPr>
      <w:r>
        <w:rPr>
          <w:b w:val="0"/>
        </w:rPr>
      </w:r>
    </w:p>
    <w:p>
      <w:pPr>
        <w:spacing w:after="100" w:before="0"/>
      </w:pPr>
      <w:r>
        <w:rPr>
          <w:b w:val="0"/>
        </w:rPr>
        <w:t>A. TEU</w:t>
      </w:r>
    </w:p>
    <w:p>
      <w:pPr>
        <w:spacing w:after="100" w:before="0"/>
      </w:pPr>
      <w:r>
        <w:rPr>
          <w:b w:val="0"/>
        </w:rPr>
        <w:t>B. SEU</w:t>
      </w:r>
    </w:p>
    <w:p>
      <w:pPr>
        <w:spacing w:after="100" w:before="0"/>
      </w:pPr>
      <w:r>
        <w:rPr>
          <w:b w:val="0"/>
        </w:rPr>
        <w:t>C. SET</w:t>
      </w:r>
    </w:p>
    <w:p>
      <w:pPr>
        <w:spacing w:after="100" w:before="0"/>
      </w:pPr>
      <w:r>
        <w:rPr>
          <w:b w:val="0"/>
        </w:rPr>
        <w:t>D. SFT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option that is related to the third word in the same way as the second word is related to the first word.(The words must be considered as meaningful English words and must not be related to each other based on the number of letters/number of consonants/vowels in the word) Sugar : Sweet :: Habanero : ?</w:t>
      </w:r>
    </w:p>
    <w:p>
      <w:pPr>
        <w:spacing w:before="0"/>
      </w:pPr>
      <w:r>
        <w:rPr>
          <w:b w:val="0"/>
        </w:rPr>
      </w:r>
    </w:p>
    <w:p>
      <w:pPr>
        <w:spacing w:after="100" w:before="0"/>
      </w:pPr>
      <w:r>
        <w:rPr>
          <w:b w:val="0"/>
        </w:rPr>
        <w:t>A. Salty</w:t>
      </w:r>
    </w:p>
    <w:p>
      <w:pPr>
        <w:spacing w:after="100" w:before="0"/>
      </w:pPr>
      <w:r>
        <w:rPr>
          <w:b w:val="0"/>
        </w:rPr>
        <w:t>B. Bitter</w:t>
      </w:r>
    </w:p>
    <w:p>
      <w:pPr>
        <w:spacing w:after="100" w:before="0"/>
      </w:pPr>
      <w:r>
        <w:rPr>
          <w:b w:val="0"/>
        </w:rPr>
        <w:t>C. Sour</w:t>
      </w:r>
    </w:p>
    <w:p>
      <w:pPr>
        <w:spacing w:after="100" w:before="0"/>
      </w:pPr>
      <w:r>
        <w:rPr>
          <w:b w:val="0"/>
        </w:rPr>
        <w:t>D. Spicy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Sugar : Sweet → Sweet is a characteristic taste of sugar. Similarly, Habanero : Spicy → Spicy is a characteristic taste of habanero.</w:t>
      </w:r>
    </w:p>
    <w:p>
      <w:pPr>
        <w:spacing w:before="0"/>
      </w:pPr>
      <w:r>
        <w:rPr>
          <w:b w:val="0"/>
        </w:rPr>
      </w:r>
    </w:p>
    <w:p>
      <w:pPr>
        <w:spacing w:after="100" w:line="360" w:lineRule="auto" w:before="0"/>
      </w:pPr>
      <w:r>
        <w:rPr>
          <w:b w:val="0"/>
        </w:rPr>
        <w:t>7.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(5, 80, 16) (18, 108, 6)</w:t>
      </w:r>
    </w:p>
    <w:p>
      <w:pPr>
        <w:spacing w:before="0"/>
      </w:pPr>
      <w:r>
        <w:rPr>
          <w:b w:val="0"/>
        </w:rPr>
      </w:r>
    </w:p>
    <w:p>
      <w:pPr>
        <w:spacing w:after="100" w:before="0"/>
      </w:pPr>
      <w:r>
        <w:rPr>
          <w:b w:val="0"/>
        </w:rPr>
        <w:t>A. (15, 185, 14)</w:t>
      </w:r>
    </w:p>
    <w:p>
      <w:pPr>
        <w:spacing w:after="100" w:before="0"/>
      </w:pPr>
      <w:r>
        <w:rPr>
          <w:b w:val="0"/>
        </w:rPr>
        <w:t>B. (13, 91, 7)</w:t>
      </w:r>
    </w:p>
    <w:p>
      <w:pPr>
        <w:spacing w:after="100" w:before="0"/>
      </w:pPr>
      <w:r>
        <w:rPr>
          <w:b w:val="0"/>
        </w:rPr>
        <w:t>C. (17, 8, 135)</w:t>
      </w:r>
    </w:p>
    <w:p>
      <w:pPr>
        <w:spacing w:after="100" w:before="0"/>
      </w:pPr>
      <w:r>
        <w:rPr>
          <w:b w:val="0"/>
        </w:rPr>
        <w:t>D. (9, 81,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 = 3rd number. Similarly, for 13 — 91 — 7 → (13 × 7) × 2 = 91 × 2 = 182.</w:t>
      </w:r>
    </w:p>
    <w:p>
      <w:pPr>
        <w:spacing w:before="0"/>
      </w:pPr>
      <w:r>
        <w:rPr>
          <w:b w:val="0"/>
        </w:rPr>
      </w:r>
    </w:p>
    <w:p>
      <w:pPr>
        <w:spacing w:after="100" w:line="360" w:lineRule="auto" w:before="0"/>
      </w:pPr>
      <w:r>
        <w:rPr>
          <w:b w:val="0"/>
        </w:rPr>
        <w:t>8. In a certain code language, ‘A + B’ means ‘A is the mother of B’; ‘A − B’ means ‘A is the brother of B’; ‘A × B’ means ‘A is the wife of B’ and ‘A ÷ B’ means ‘A is the father of B’. Based on the above, how is S related to P if ‘P × Q ÷ R − S × A’?</w:t>
      </w:r>
    </w:p>
    <w:p>
      <w:pPr>
        <w:spacing w:before="0"/>
      </w:pPr>
      <w:r>
        <w:rPr>
          <w:b w:val="0"/>
        </w:rPr>
      </w:r>
    </w:p>
    <w:p>
      <w:pPr>
        <w:spacing w:after="100" w:before="0"/>
      </w:pPr>
      <w:r>
        <w:rPr>
          <w:b w:val="0"/>
        </w:rPr>
        <w:t>A. Mother</w:t>
      </w:r>
    </w:p>
    <w:p>
      <w:pPr>
        <w:spacing w:after="100" w:before="0"/>
      </w:pPr>
      <w:r>
        <w:rPr>
          <w:b w:val="0"/>
        </w:rPr>
        <w:t>B. Daughter</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S is P's daughter.</w:t>
      </w:r>
    </w:p>
    <w:p>
      <w:pPr>
        <w:spacing w:before="0"/>
      </w:pPr>
      <w:r>
        <w:rPr>
          <w:b w:val="0"/>
        </w:rPr>
      </w:r>
    </w:p>
    <w:p>
      <w:pPr>
        <w:spacing w:after="100" w:line="360" w:lineRule="auto" w:before="0"/>
      </w:pPr>
      <w:r>
        <w:rPr>
          <w:b w:val="0"/>
        </w:rPr>
        <w:t>9. Select the option that represents the letters that when placed from left to right in the blanks below will complete the letter series. _ Y Z K X K X _ Z K X _ X Y _ K X K X Y Z _ X K X Y</w:t>
      </w:r>
    </w:p>
    <w:p>
      <w:pPr>
        <w:spacing w:before="0"/>
      </w:pPr>
      <w:r>
        <w:rPr>
          <w:b w:val="0"/>
        </w:rPr>
      </w:r>
    </w:p>
    <w:p>
      <w:pPr>
        <w:spacing w:after="100" w:before="0"/>
      </w:pPr>
      <w:r>
        <w:rPr>
          <w:b w:val="0"/>
        </w:rPr>
        <w:t>A. XYZKK</w:t>
      </w:r>
    </w:p>
    <w:p>
      <w:pPr>
        <w:spacing w:after="100" w:before="0"/>
      </w:pPr>
      <w:r>
        <w:rPr>
          <w:b w:val="0"/>
        </w:rPr>
        <w:t>B. XYKZK</w:t>
      </w:r>
    </w:p>
    <w:p>
      <w:pPr>
        <w:spacing w:after="100" w:before="0"/>
      </w:pPr>
      <w:r>
        <w:rPr>
          <w:b w:val="0"/>
        </w:rPr>
        <w:t>C. KXYKZ</w:t>
      </w:r>
    </w:p>
    <w:p>
      <w:pPr>
        <w:spacing w:after="100" w:before="0"/>
      </w:pPr>
      <w:r>
        <w:rPr>
          <w:b w:val="0"/>
        </w:rPr>
        <w:t>D. KYXZK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XYKZK → X Y Z K X K X Y Z K X K X Y Z K X K X Y Z K X K X Y</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Some pineapples are oranges. All oranges are bananas. All bananas are plums. Conclusions: I. Some pineapples are plums. II. All oranges are plums. III. No pineapple is a banana.</w:t>
      </w:r>
    </w:p>
    <w:p>
      <w:pPr>
        <w:spacing w:before="0"/>
      </w:pPr>
      <w:r>
        <w:rPr>
          <w:b w:val="0"/>
        </w:rPr>
      </w:r>
    </w:p>
    <w:p>
      <w:pPr>
        <w:spacing w:after="100" w:before="0"/>
      </w:pPr>
      <w:r>
        <w:rPr>
          <w:b w:val="0"/>
        </w:rPr>
        <w:t>A. Only conclusions I and III follow</w:t>
      </w:r>
    </w:p>
    <w:p>
      <w:pPr>
        <w:spacing w:after="100" w:before="0"/>
      </w:pPr>
      <w:r>
        <w:rPr>
          <w:b w:val="0"/>
        </w:rPr>
        <w:t>B. Only conclusions I and II follow</w:t>
      </w:r>
    </w:p>
    <w:p>
      <w:pPr>
        <w:spacing w:after="100" w:before="0"/>
      </w:pPr>
      <w:r>
        <w:rPr>
          <w:b w:val="0"/>
        </w:rPr>
        <w:t>C. Only conclusion III follows</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pineapples are plums → Follow (As some pineapples are oranges, all oranges are bananas and all bananas are plums. As whole oranges comes in bananas which whole comes in plums and some part of pineapples is common with oranges, therefore it is true.) II. All oranges are plums → Follow (As all oranges are bananas and all bananas are plums. As whole oranges comes in bananas which whole comes in plums, therefore it is true.) III. No pineapple is a banana → Does not follow (As some pineapples are oranges and all oranges are bananas. No direct relation is given between pineapples and bananas.</w:t>
      </w:r>
    </w:p>
    <w:p>
      <w:pPr>
        <w:spacing w:before="0"/>
      </w:pPr>
      <w:r>
        <w:rPr>
          <w:b w:val="0"/>
        </w:rPr>
      </w:r>
    </w:p>
    <w:p>
      <w:pPr>
        <w:spacing w:after="100" w:line="360" w:lineRule="auto" w:before="0"/>
      </w:pPr>
      <w:r>
        <w:rPr>
          <w:b w:val="0"/>
        </w:rPr>
        <w:t>11. What will come in place of the question mark (?) in the following equation, if '+' and '−' are interchanged and '×' and '÷' are interchanged? 1064 × 2 − 653 ÷ 2 + 89 = ?</w:t>
      </w:r>
    </w:p>
    <w:p>
      <w:pPr>
        <w:spacing w:before="0"/>
      </w:pPr>
      <w:r>
        <w:rPr>
          <w:b w:val="0"/>
        </w:rPr>
      </w:r>
    </w:p>
    <w:p>
      <w:pPr>
        <w:spacing w:after="100" w:before="0"/>
      </w:pPr>
      <w:r>
        <w:rPr>
          <w:b w:val="0"/>
        </w:rPr>
        <w:t>A. 1974</w:t>
      </w:r>
    </w:p>
    <w:p>
      <w:pPr>
        <w:spacing w:after="100" w:before="0"/>
      </w:pPr>
      <w:r>
        <w:rPr>
          <w:b w:val="0"/>
        </w:rPr>
        <w:t>B. 1749</w:t>
      </w:r>
    </w:p>
    <w:p>
      <w:pPr>
        <w:spacing w:after="100" w:before="0"/>
      </w:pPr>
      <w:r>
        <w:rPr>
          <w:b w:val="0"/>
        </w:rPr>
        <w:t>C. 1947</w:t>
      </w:r>
    </w:p>
    <w:p>
      <w:pPr>
        <w:spacing w:after="100" w:before="0"/>
      </w:pPr>
      <w:r>
        <w:rPr>
          <w:b w:val="0"/>
        </w:rPr>
        <w:t>D. 1497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1064 × 2 − 653 ÷ 2 + 89 = ? ⇒ 1064 ÷ 2 + 653 × 2 − 89 = ? ⇒ 1064 ÷ 2 + 653 × 2 − 89 = ? ⇒ 532 + 653 × 2 − 89 = ? ⇒ 532 + 1306 − 89 = ? ⇒ 1838 − 89 = ? ⇒ 1749 = ?</w:t>
      </w:r>
    </w:p>
    <w:p>
      <w:pPr>
        <w:spacing w:before="0"/>
      </w:pPr>
      <w:r>
        <w:rPr>
          <w:b w:val="0"/>
        </w:rPr>
      </w:r>
    </w:p>
    <w:p>
      <w:pPr>
        <w:spacing w:after="100" w:line="360" w:lineRule="auto" w:before="0"/>
      </w:pPr>
      <w:r>
        <w:rPr>
          <w:b w:val="0"/>
        </w:rPr>
        <w:t>12.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9 – 139</w:t>
      </w:r>
    </w:p>
    <w:p>
      <w:pPr>
        <w:spacing w:after="100" w:before="0"/>
      </w:pPr>
      <w:r>
        <w:rPr>
          <w:b w:val="0"/>
        </w:rPr>
        <w:t>B. 25 – 7 – 175</w:t>
      </w:r>
    </w:p>
    <w:p>
      <w:pPr>
        <w:spacing w:after="100" w:before="0"/>
      </w:pPr>
      <w:r>
        <w:rPr>
          <w:b w:val="0"/>
        </w:rPr>
        <w:t>C. 12 – 7 – 79</w:t>
      </w:r>
    </w:p>
    <w:p>
      <w:pPr>
        <w:spacing w:after="100" w:before="0"/>
      </w:pPr>
      <w:r>
        <w:rPr>
          <w:b w:val="0"/>
        </w:rPr>
        <w:t>D. 17 – 5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25 – 7 – 175 25 × 7 - 5 = 175 → 175 - 5 = 175 → 170 ≠ 175 (LHS ≠ RHS).</w:t>
      </w:r>
    </w:p>
    <w:p>
      <w:pPr>
        <w:spacing w:before="0"/>
      </w:pPr>
      <w:r>
        <w:rPr>
          <w:b w:val="0"/>
        </w:rPr>
      </w:r>
    </w:p>
    <w:p>
      <w:pPr>
        <w:spacing w:after="100" w:line="360" w:lineRule="auto" w:before="0"/>
      </w:pPr>
      <w:r>
        <w:rPr>
          <w:b w:val="0"/>
        </w:rPr>
        <w:t>13. 51 is related to 256 by certain logic. Following the same logic, 53 is related to 266. To which of the following is 55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276</w:t>
      </w:r>
    </w:p>
    <w:p>
      <w:pPr>
        <w:spacing w:after="100" w:before="0"/>
      </w:pPr>
      <w:r>
        <w:rPr>
          <w:b w:val="0"/>
        </w:rPr>
        <w:t>B. 290</w:t>
      </w:r>
    </w:p>
    <w:p>
      <w:pPr>
        <w:spacing w:after="100" w:before="0"/>
      </w:pPr>
      <w:r>
        <w:rPr>
          <w:b w:val="0"/>
        </w:rPr>
        <w:t>C. 249</w:t>
      </w:r>
    </w:p>
    <w:p>
      <w:pPr>
        <w:spacing w:after="100" w:before="0"/>
      </w:pPr>
      <w:r>
        <w:rPr>
          <w:b w:val="0"/>
        </w:rPr>
        <w:t>D. 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5) + 1 = 2nd number. Similarly, for 55 — 276 → (55 × 5) + 1 = 275 + 1 = 276.</w:t>
      </w:r>
    </w:p>
    <w:p>
      <w:pPr>
        <w:spacing w:before="0"/>
      </w:pPr>
      <w:r>
        <w:rPr>
          <w:b w:val="0"/>
        </w:rPr>
      </w:r>
    </w:p>
    <w:p>
      <w:pPr>
        <w:spacing w:after="100" w:line="360" w:lineRule="auto" w:before="0"/>
      </w:pPr>
      <w:r>
        <w:rPr>
          <w:b w:val="0"/>
        </w:rPr>
        <w:t>14. In a certain code language, 'TABU' is written as 'SBAV' and 'TANK' is written as 'SBML.' How will 'TAIL' be written in that language?</w:t>
      </w:r>
    </w:p>
    <w:p>
      <w:pPr>
        <w:spacing w:before="0"/>
      </w:pPr>
      <w:r>
        <w:rPr>
          <w:b w:val="0"/>
        </w:rPr>
      </w:r>
    </w:p>
    <w:p>
      <w:pPr>
        <w:spacing w:after="100" w:before="0"/>
      </w:pPr>
      <w:r>
        <w:rPr>
          <w:b w:val="0"/>
        </w:rPr>
        <w:t>A. SMBH</w:t>
      </w:r>
    </w:p>
    <w:p>
      <w:pPr>
        <w:spacing w:after="100" w:before="0"/>
      </w:pPr>
      <w:r>
        <w:rPr>
          <w:b w:val="0"/>
        </w:rPr>
        <w:t>B. SMHB</w:t>
      </w:r>
    </w:p>
    <w:p>
      <w:pPr>
        <w:spacing w:after="100" w:before="0"/>
      </w:pPr>
      <w:r>
        <w:rPr>
          <w:b w:val="0"/>
        </w:rPr>
        <w:t>C. SBHM</w:t>
      </w:r>
    </w:p>
    <w:p>
      <w:pPr>
        <w:spacing w:after="100" w:before="0"/>
      </w:pPr>
      <w:r>
        <w:rPr>
          <w:b w:val="0"/>
        </w:rPr>
        <w:t>D. SBMH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The position of how many letters will remain unchanged if all the letters in the word MENTOR are arranged in English alphabetical order?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'MENTOR' → 'EMNORT' There is One alphabet "N" will remain unchanged if each of the letters in the word 'MENTOR' is arranged in English alphabetical order.</w:t>
      </w:r>
    </w:p>
    <w:p>
      <w:pPr>
        <w:spacing w:before="0"/>
      </w:pPr>
      <w:r>
        <w:rPr>
          <w:b w:val="0"/>
        </w:rPr>
      </w:r>
    </w:p>
    <w:p>
      <w:pPr>
        <w:spacing w:after="100" w:line="360" w:lineRule="auto" w:before="0"/>
      </w:pPr>
      <w:r>
        <w:rPr>
          <w:b w:val="0"/>
        </w:rPr>
        <w:t>16. What will come in the place of '?' in the following equation, if '÷' and '–' are interchanged and '×' and '+' are interchanged? 37 ÷ 56 – 7 × 2 + 6 = ?</w:t>
      </w:r>
    </w:p>
    <w:p>
      <w:pPr>
        <w:spacing w:before="0"/>
      </w:pPr>
      <w:r>
        <w:rPr>
          <w:b w:val="0"/>
        </w:rPr>
      </w:r>
    </w:p>
    <w:p>
      <w:pPr>
        <w:spacing w:after="100" w:before="0"/>
      </w:pPr>
      <w:r>
        <w:rPr>
          <w:b w:val="0"/>
        </w:rPr>
        <w:t>A. 41</w:t>
      </w:r>
    </w:p>
    <w:p>
      <w:pPr>
        <w:spacing w:after="100" w:before="0"/>
      </w:pPr>
      <w:r>
        <w:rPr>
          <w:b w:val="0"/>
        </w:rPr>
        <w:t>B. 55</w:t>
      </w:r>
    </w:p>
    <w:p>
      <w:pPr>
        <w:spacing w:after="100" w:before="0"/>
      </w:pPr>
      <w:r>
        <w:rPr>
          <w:b w:val="0"/>
        </w:rPr>
        <w:t>C. 37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37 ÷ 56 – 7 × 2 + 6 = ? ⇒ 37 – 56 ÷ 7 + 2 × 6 = ? ⇒ 37 – 56 ÷ 7 + 2 × 6 = ? ⇒ 37 – 8 + 2 × 6 = ? ⇒ 37 + 12 – 8 = ? ⇒ 49 – 8 = ? ⇒ 41 = ?</w:t>
      </w:r>
    </w:p>
    <w:p>
      <w:pPr>
        <w:spacing w:before="0"/>
      </w:pPr>
      <w:r>
        <w:rPr>
          <w:b w:val="0"/>
        </w:rPr>
      </w:r>
    </w:p>
    <w:p>
      <w:pPr>
        <w:spacing w:after="100" w:line="360" w:lineRule="auto" w:before="0"/>
      </w:pPr>
      <w:r>
        <w:rPr>
          <w:b w:val="0"/>
        </w:rPr>
        <w:t>17. How many triangles are there in the figure shown below?</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'DRIVE' is coded as '62749' and 'RIDES' is coded as '76284'. What is the code for 'V' in that language?</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code of 'V' is '9'.</w:t>
      </w:r>
    </w:p>
    <w:p>
      <w:pPr>
        <w:spacing w:before="0"/>
      </w:pPr>
      <w:r>
        <w:rPr>
          <w:b w:val="0"/>
        </w:rPr>
      </w:r>
    </w:p>
    <w:p>
      <w:pPr>
        <w:spacing w:after="100" w:line="360" w:lineRule="auto" w:before="0"/>
      </w:pPr>
      <w:r>
        <w:rPr>
          <w:b w:val="0"/>
        </w:rPr>
        <w:t>19.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Tired - exhausted</w:t>
      </w:r>
    </w:p>
    <w:p>
      <w:pPr>
        <w:spacing w:after="100" w:before="0"/>
      </w:pPr>
      <w:r>
        <w:rPr>
          <w:b w:val="0"/>
        </w:rPr>
        <w:t>B. Loud - noisy</w:t>
      </w:r>
    </w:p>
    <w:p>
      <w:pPr>
        <w:spacing w:after="100" w:before="0"/>
      </w:pPr>
      <w:r>
        <w:rPr>
          <w:b w:val="0"/>
        </w:rPr>
        <w:t>C. Close - open</w:t>
      </w:r>
    </w:p>
    <w:p>
      <w:pPr>
        <w:spacing w:after="100" w:before="0"/>
      </w:pPr>
      <w:r>
        <w:rPr>
          <w:b w:val="0"/>
        </w:rPr>
        <w:t>D. Honest - truthful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Close - open ⇒ Incorrect, Close is a antonym of open.</w:t>
      </w:r>
    </w:p>
    <w:p>
      <w:pPr>
        <w:spacing w:before="0"/>
      </w:pPr>
      <w:r>
        <w:rPr>
          <w:b w:val="0"/>
        </w:rPr>
      </w:r>
    </w:p>
    <w:p>
      <w:pPr>
        <w:spacing w:after="100" w:line="360" w:lineRule="auto" w:before="0"/>
      </w:pPr>
      <w:r>
        <w:rPr>
          <w:b w:val="0"/>
        </w:rPr>
        <w:t>20. Select the option that is related to the fifth letter-cluster in the same way as the second letter-cluster is related to the first letter-cluster and the fourth letter-cluster is related to the third letter-cluster. JAP: BSH :: NDZ: FVR ::LCX:?</w:t>
      </w:r>
    </w:p>
    <w:p>
      <w:pPr>
        <w:spacing w:before="0"/>
      </w:pPr>
      <w:r>
        <w:rPr>
          <w:b w:val="0"/>
        </w:rPr>
      </w:r>
    </w:p>
    <w:p>
      <w:pPr>
        <w:spacing w:after="100" w:before="0"/>
      </w:pPr>
      <w:r>
        <w:rPr>
          <w:b w:val="0"/>
        </w:rPr>
        <w:t>A. EVP</w:t>
      </w:r>
    </w:p>
    <w:p>
      <w:pPr>
        <w:spacing w:after="100" w:before="0"/>
      </w:pPr>
      <w:r>
        <w:rPr>
          <w:b w:val="0"/>
        </w:rPr>
        <w:t>B. DUP</w:t>
      </w:r>
    </w:p>
    <w:p>
      <w:pPr>
        <w:spacing w:after="100" w:before="0"/>
      </w:pPr>
      <w:r>
        <w:rPr>
          <w:b w:val="0"/>
        </w:rPr>
        <w:t>C. DVP</w:t>
      </w:r>
    </w:p>
    <w:p>
      <w:pPr>
        <w:spacing w:after="100" w:before="0"/>
      </w:pPr>
      <w:r>
        <w:rPr>
          <w:b w:val="0"/>
        </w:rPr>
        <w:t>D. EUP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