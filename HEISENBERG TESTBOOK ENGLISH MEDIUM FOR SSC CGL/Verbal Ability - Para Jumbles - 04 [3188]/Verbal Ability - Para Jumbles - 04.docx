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Sentences of a paragraph are given below in jumbled order. Arrange the sentences in the correct order to form a meaningful and coherent paragraph. A. I was taking a stroll along the beach, when I came across a heap of plastic waste. B. Realising the importance of removing the waste, I joined them C. Some children came to clean the beach, seeing the dumped waste. D. The adjacent industry had dumped the waste, which was floating, into the water, therefore polluting the sea water.</w:t>
      </w:r>
    </w:p>
    <w:p>
      <w:pPr>
        <w:spacing w:before="0"/>
      </w:pPr>
      <w:r>
        <w:rPr>
          <w:b w:val="0"/>
        </w:rPr>
      </w:r>
    </w:p>
    <w:p>
      <w:pPr>
        <w:spacing w:after="100" w:before="0"/>
      </w:pPr>
      <w:r>
        <w:rPr>
          <w:b w:val="0"/>
        </w:rPr>
        <w:t>A. DCAB</w:t>
      </w:r>
    </w:p>
    <w:p>
      <w:pPr>
        <w:spacing w:after="100" w:before="0"/>
      </w:pPr>
      <w:r>
        <w:rPr>
          <w:b w:val="0"/>
        </w:rPr>
        <w:t>B. BADC</w:t>
      </w:r>
    </w:p>
    <w:p>
      <w:pPr>
        <w:spacing w:after="100" w:before="0"/>
      </w:pPr>
      <w:r>
        <w:rPr>
          <w:b w:val="0"/>
        </w:rPr>
        <w:t>C. ADBC</w:t>
      </w:r>
    </w:p>
    <w:p>
      <w:pPr>
        <w:spacing w:after="100" w:before="0"/>
      </w:pPr>
      <w:r>
        <w:rPr>
          <w:b w:val="0"/>
        </w:rPr>
        <w:t>D. ADCB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that is 'ADCB'. Key Points Therefore, the correct answer is: 'Option 4'. Additional Information</w:t>
      </w:r>
    </w:p>
    <w:p>
      <w:pPr>
        <w:spacing w:before="0"/>
      </w:pPr>
      <w:r>
        <w:rPr>
          <w:b w:val="0"/>
        </w:rPr>
        <w:t>• The correct order to make meaningful paragraph is: 'ADCB'.</w:t>
      </w:r>
    </w:p>
    <w:p>
      <w:pPr>
        <w:spacing w:before="0"/>
      </w:pPr>
      <w:r>
        <w:rPr>
          <w:b w:val="0"/>
        </w:rPr>
        <w:t>• According to the rule of the Rearrangement, the starting sentence should be Introductory.</w:t>
      </w:r>
    </w:p>
    <w:p>
      <w:pPr>
        <w:spacing w:before="0"/>
      </w:pPr>
      <w:r>
        <w:rPr>
          <w:b w:val="0"/>
        </w:rPr>
        <w:t>• The next sentence should be related to the topic of the first sentence.</w:t>
      </w:r>
    </w:p>
    <w:p>
      <w:pPr>
        <w:spacing w:before="0"/>
      </w:pPr>
      <w:r>
        <w:rPr>
          <w:b w:val="0"/>
        </w:rPr>
        <w:t>• The next sentence is related to the previous sentence.</w:t>
      </w:r>
    </w:p>
    <w:p>
      <w:pPr>
        <w:spacing w:before="0"/>
      </w:pPr>
      <w:r>
        <w:rPr>
          <w:b w:val="0"/>
        </w:rPr>
        <w:t>• The last sentence is the concluding sentence.</w:t>
      </w:r>
    </w:p>
    <w:p>
      <w:pPr>
        <w:spacing w:before="0"/>
      </w:pPr>
      <w:r>
        <w:rPr>
          <w:b w:val="0"/>
        </w:rPr>
        <w:t>• The other given options do not follow the rule to make correct and meaningful sequence.</w:t>
      </w:r>
    </w:p>
    <w:p>
      <w:pPr>
        <w:spacing w:before="0"/>
      </w:pPr>
      <w:r>
        <w:rPr>
          <w:b w:val="0"/>
        </w:rPr>
      </w:r>
    </w:p>
    <w:p>
      <w:pPr>
        <w:spacing w:after="100" w:line="360" w:lineRule="auto" w:before="0"/>
      </w:pPr>
      <w:r>
        <w:rPr>
          <w:b w:val="0"/>
        </w:rPr>
        <w:t>2. Directions: Sentences of a paragraph are given below in jumbled order. Arrange the sentences in the right order to form a meaningful and coherent paragraph. A. The other aspect touches upon certain issues that have arisen in recent years, such as brain-death, mercy killing and cloning. B. There are two major aspects relating to the medical profession and its practice the world over. C. These issues must be discussed and debated in the public domain in terms of our cultures and value systems. D. One of these is the ethics of medical practitioners in their day-to-day relationship with their patients and with one another.</w:t>
      </w:r>
    </w:p>
    <w:p>
      <w:pPr>
        <w:spacing w:before="0"/>
      </w:pPr>
      <w:r>
        <w:rPr>
          <w:b w:val="0"/>
        </w:rPr>
      </w:r>
    </w:p>
    <w:p>
      <w:pPr>
        <w:spacing w:after="100" w:before="0"/>
      </w:pPr>
      <w:r>
        <w:rPr>
          <w:b w:val="0"/>
        </w:rPr>
        <w:t>A. BCAD</w:t>
      </w:r>
    </w:p>
    <w:p>
      <w:pPr>
        <w:spacing w:after="100" w:before="0"/>
      </w:pPr>
      <w:r>
        <w:rPr>
          <w:b w:val="0"/>
        </w:rPr>
        <w:t>B. DABC</w:t>
      </w:r>
    </w:p>
    <w:p>
      <w:pPr>
        <w:spacing w:after="100" w:before="0"/>
      </w:pPr>
      <w:r>
        <w:rPr>
          <w:b w:val="0"/>
        </w:rPr>
        <w:t>C. BDAC</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Paragraph after rearranging the sentences: There are two major aspects relating to the medical profession and its practice the world over. One of these is the ethics of medical practitioners in their day-to-day relationship with their patients and with one another. The other aspect touches upon certain issues that have arisen in recent years, such as brain-death, mercy killing and cloning. These issues must be discussed and debated in the public domain in terms of our cultures and value systems. Hint Hinglish</w:t>
      </w:r>
    </w:p>
    <w:p>
      <w:pPr>
        <w:spacing w:before="0"/>
      </w:pPr>
      <w:r>
        <w:rPr>
          <w:b w:val="0"/>
        </w:rPr>
        <w:t>• The sentence 'B' is independent of any other sentence as it is giving general information about "the two major aspects relating to the medical profession and its practice". Hence, 'B' is the first part.</w:t>
      </w:r>
    </w:p>
    <w:p>
      <w:pPr>
        <w:spacing w:before="0"/>
      </w:pPr>
      <w:r>
        <w:rPr>
          <w:b w:val="0"/>
        </w:rPr>
        <w:t>• Sentence D will come after B as it is introducing the first aspect out of the two major aspects i.e. the ethics of medical practitioners.</w:t>
      </w:r>
    </w:p>
    <w:p>
      <w:pPr>
        <w:spacing w:before="0"/>
      </w:pPr>
      <w:r>
        <w:rPr>
          <w:b w:val="0"/>
        </w:rPr>
        <w:t>• Sentence A will come after D as it is talking about the other aspect related to certain issues.</w:t>
      </w:r>
    </w:p>
    <w:p>
      <w:pPr>
        <w:spacing w:before="0"/>
      </w:pPr>
      <w:r>
        <w:rPr>
          <w:b w:val="0"/>
        </w:rPr>
        <w:t>• The sentence 'C' is the concluding part because it explains that such issues should be discussed in the public domain.</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"चिकित्सा पेशे और उसके अभ्यास से संबंधित दो प्रमुख पहलुओं" के बारे में सामान्य जानकारी दे रहा है। अतः 'B' पहला भाग है।</w:t>
      </w:r>
    </w:p>
    <w:p>
      <w:pPr>
        <w:spacing w:before="0"/>
      </w:pPr>
      <w:r>
        <w:rPr>
          <w:b w:val="0"/>
        </w:rPr>
        <w:t>• वाक्य D, B के बाद आएगा क्योंकि यह दो प्रमुख पहलुओं में से पहला पहलू पेश कर रहा है अर्थात चिकित्सा चिकित्सकों की नैतिकता के बारे में जानकारी दे रहा है।</w:t>
      </w:r>
    </w:p>
    <w:p>
      <w:pPr>
        <w:spacing w:before="0"/>
      </w:pPr>
      <w:r>
        <w:rPr>
          <w:b w:val="0"/>
        </w:rPr>
        <w:t>• वाक्य A, D के बाद आएगा क्योंकि यह कुछ मुद्दों से संबंधित अन्य पहलू के बारे में बात कर रहा है।</w:t>
      </w:r>
    </w:p>
    <w:p>
      <w:pPr>
        <w:spacing w:before="0"/>
      </w:pPr>
      <w:r>
        <w:rPr>
          <w:b w:val="0"/>
        </w:rPr>
        <w:t>• वाक्य 'C' समापन भाग है क्योंकि यह बताता है कि ऐसे मुद्दों पर सार्वजनिक डोमेन में चर्चा की जानी चाहिए।</w:t>
      </w:r>
    </w:p>
    <w:p>
      <w:pPr>
        <w:spacing w:before="0"/>
      </w:pPr>
      <w:r>
        <w:rPr>
          <w:b w:val="0"/>
        </w:rPr>
      </w:r>
    </w:p>
    <w:p>
      <w:pPr>
        <w:spacing w:after="100" w:line="360" w:lineRule="auto" w:before="0"/>
      </w:pPr>
      <w:r>
        <w:rPr>
          <w:b w:val="0"/>
        </w:rPr>
        <w:t>3. Given below are four jumbled sentences. Out of the given options pick the one that gives their correct order. A. Their prestige and glory spread far and wide. B. The first Olympics were held at Olympia in Greece in 776 B.C. C. It was because the Christians believed that they encouraged pagan worship in temples. D. However, with the advent of Christianity, the games lost their importance.</w:t>
      </w:r>
    </w:p>
    <w:p>
      <w:pPr>
        <w:spacing w:before="0"/>
      </w:pPr>
      <w:r>
        <w:rPr>
          <w:b w:val="0"/>
        </w:rPr>
      </w:r>
    </w:p>
    <w:p>
      <w:pPr>
        <w:spacing w:after="100" w:before="0"/>
      </w:pPr>
      <w:r>
        <w:rPr>
          <w:b w:val="0"/>
        </w:rPr>
        <w:t>A. BADC</w:t>
      </w:r>
    </w:p>
    <w:p>
      <w:pPr>
        <w:spacing w:after="100" w:before="0"/>
      </w:pPr>
      <w:r>
        <w:rPr>
          <w:b w:val="0"/>
        </w:rPr>
        <w:t>B. BCDA</w:t>
      </w:r>
    </w:p>
    <w:p>
      <w:pPr>
        <w:spacing w:after="100" w:before="0"/>
      </w:pPr>
      <w:r>
        <w:rPr>
          <w:b w:val="0"/>
        </w:rPr>
        <w:t>C. DCAB</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connect the sentences to form a paragraph, it is important to establish a connection between them. The first Olympics were held at Olympia in Greece in 776 B.C. Their prestige and glory spread far and wide. However, with the advent of Christianity, the games lost their importance. It was because the Christians believed that they encouraged pagan worship in temples.</w:t>
      </w:r>
    </w:p>
    <w:p>
      <w:pPr>
        <w:spacing w:before="0"/>
      </w:pPr>
      <w:r>
        <w:rPr>
          <w:b w:val="0"/>
        </w:rPr>
        <w:t>• Sentence B marks the introduction to the paragraph. The subject '1st Olympics were held in 776 B.C. in Greece'.</w:t>
      </w:r>
    </w:p>
    <w:p>
      <w:pPr>
        <w:spacing w:before="0"/>
      </w:pPr>
      <w:r>
        <w:rPr>
          <w:b w:val="0"/>
        </w:rPr>
        <w:t>• The relative pronoun 'their' in Sentence A connects with B stating that the Olympics glory spread far and wide.</w:t>
      </w:r>
    </w:p>
    <w:p>
      <w:pPr>
        <w:spacing w:before="0"/>
      </w:pPr>
      <w:r>
        <w:rPr>
          <w:b w:val="0"/>
        </w:rPr>
        <w:t>• A contradiction is seen in Sentence D that with Christianity the games lost their importance.</w:t>
      </w:r>
    </w:p>
    <w:p>
      <w:pPr>
        <w:spacing w:before="0"/>
      </w:pPr>
      <w:r>
        <w:rPr>
          <w:b w:val="0"/>
        </w:rPr>
        <w:t>• Sentence C is a direct relation with D stating that Christians believed that they encouraged pagan worship in temples.</w:t>
      </w:r>
    </w:p>
    <w:p>
      <w:pPr>
        <w:spacing w:before="0"/>
      </w:pPr>
      <w:r>
        <w:rPr>
          <w:b w:val="0"/>
        </w:rPr>
        <w:t>• Thus the correct order is BADC.</w:t>
      </w:r>
    </w:p>
    <w:p>
      <w:pPr>
        <w:spacing w:before="0"/>
      </w:pPr>
      <w:r>
        <w:rPr>
          <w:b w:val="0"/>
        </w:rPr>
      </w:r>
    </w:p>
    <w:p>
      <w:pPr>
        <w:spacing w:after="100" w:line="360" w:lineRule="auto" w:before="0"/>
      </w:pPr>
      <w:r>
        <w:rPr>
          <w:b w:val="0"/>
        </w:rPr>
        <w:t>4. Parts of a sentence are given below in jumbled order. Arrange the parts in the correct order to form a meaningful sentence. A.groups such as migrants and B.collecting data on vulnerable population C.persons with disabilities is crucial D.understanding who are being left behind E.in identifying the challenges they face and</w:t>
      </w:r>
    </w:p>
    <w:p>
      <w:pPr>
        <w:spacing w:before="0"/>
      </w:pPr>
      <w:r>
        <w:rPr>
          <w:b w:val="0"/>
        </w:rPr>
      </w:r>
    </w:p>
    <w:p>
      <w:pPr>
        <w:spacing w:after="100" w:before="0"/>
      </w:pPr>
      <w:r>
        <w:rPr>
          <w:b w:val="0"/>
        </w:rPr>
        <w:t>A. EADCB</w:t>
      </w:r>
    </w:p>
    <w:p>
      <w:pPr>
        <w:spacing w:after="100" w:before="0"/>
      </w:pPr>
      <w:r>
        <w:rPr>
          <w:b w:val="0"/>
        </w:rPr>
        <w:t>B. CABED</w:t>
      </w:r>
    </w:p>
    <w:p>
      <w:pPr>
        <w:spacing w:after="100" w:before="0"/>
      </w:pPr>
      <w:r>
        <w:rPr>
          <w:b w:val="0"/>
        </w:rPr>
        <w:t>C. BACED</w:t>
      </w:r>
    </w:p>
    <w:p>
      <w:pPr>
        <w:spacing w:after="100" w:before="0"/>
      </w:pPr>
      <w:r>
        <w:rPr>
          <w:b w:val="0"/>
        </w:rPr>
        <w:t>D. DACBE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'BACED'. Key Points Correct Order: Collecting data on vulnerable population groups such as migrants and persons with disabilities is crucial in identifying the challenges they face and understanding who are being left behind.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 The given sentence talks about the importance of collecting data on specific vulnerable population groups like migrants and persons with disabilities.</w:t>
      </w:r>
    </w:p>
    <w:p>
      <w:pPr>
        <w:spacing w:before="0"/>
      </w:pPr>
      <w:r>
        <w:rPr>
          <w:b w:val="0"/>
        </w:rPr>
        <w:t>• The sequence BACED forms a coherent sentence by first introducing the essential action ("collecting data on vulnerable population groups") in part B.</w:t>
      </w:r>
    </w:p>
    <w:p>
      <w:pPr>
        <w:spacing w:before="0"/>
      </w:pPr>
      <w:r>
        <w:rPr>
          <w:b w:val="0"/>
        </w:rPr>
        <w:t>• Then, it describes the specific groups involved (part A), emphasizes the crucial nature of this data collection in understanding and supporting these groups (part C), discusses the significance of this data in identifying challenges they face (part E), and finally highlights the purpose of understanding who is being left behind (part D).</w:t>
      </w:r>
    </w:p>
    <w:p>
      <w:pPr>
        <w:spacing w:before="0"/>
      </w:pPr>
      <w:r>
        <w:rPr>
          <w:b w:val="0"/>
        </w:rPr>
        <w:t>• This sequence provides a logical flow, starting with the action, introducing the involved groups, emphasizing the importance, discussing the challenges they face, and concluding with the aim of understanding who is left behind.</w:t>
      </w:r>
    </w:p>
    <w:p>
      <w:pPr>
        <w:spacing w:before="0"/>
      </w:pPr>
      <w:r>
        <w:rPr>
          <w:b w:val="0"/>
        </w:rPr>
        <w:t>• The arrangement follows a logical progression of ideas, ensuring coherence and clarity in expressing the significance of collecting data on vulnerable population groups.</w:t>
      </w:r>
    </w:p>
    <w:p>
      <w:pPr>
        <w:spacing w:before="0"/>
      </w:pPr>
      <w:r>
        <w:rPr>
          <w:b w:val="0"/>
        </w:rPr>
        <w:t>• Thus, the correct answer is Option 3.</w:t>
      </w:r>
    </w:p>
    <w:p>
      <w:pPr>
        <w:spacing w:before="0"/>
      </w:pPr>
      <w:r>
        <w:rPr>
          <w:b w:val="0"/>
        </w:rPr>
      </w:r>
    </w:p>
    <w:p>
      <w:pPr>
        <w:spacing w:after="100" w:line="360" w:lineRule="auto" w:before="0"/>
      </w:pPr>
      <w:r>
        <w:rPr>
          <w:b w:val="0"/>
        </w:rPr>
        <w:t>5. Sentences of a paragraph are given below in jumbled order. Arrange the sentences in the correct order to form a meaningful and coherent paragraph. A. According to him, Rupees 75 lakhs has been spent to make the gymnasium fully equipped with state-of-the-art fitness machines. B. The Honorable Commissioner of Police inaugurated the Gymnasium and Swimming pool and appended the management for their efforts in providing such amenities to students. C. A new indoor gymnasium and swimming pool was inaugurated at APJ International School, Goa. D. Mr. Mercia, the Principal of the school familiarised the guests about the cost incurred and the various facilities available.</w:t>
      </w:r>
    </w:p>
    <w:p>
      <w:pPr>
        <w:spacing w:before="0"/>
      </w:pPr>
      <w:r>
        <w:rPr>
          <w:b w:val="0"/>
        </w:rPr>
      </w:r>
    </w:p>
    <w:p>
      <w:pPr>
        <w:spacing w:after="100" w:before="0"/>
      </w:pPr>
      <w:r>
        <w:rPr>
          <w:b w:val="0"/>
        </w:rPr>
        <w:t>A. CBDA</w:t>
      </w:r>
    </w:p>
    <w:p>
      <w:pPr>
        <w:spacing w:after="100" w:before="0"/>
      </w:pPr>
      <w:r>
        <w:rPr>
          <w:b w:val="0"/>
        </w:rPr>
        <w:t>B. BDCA</w:t>
      </w:r>
    </w:p>
    <w:p>
      <w:pPr>
        <w:spacing w:after="100" w:before="0"/>
      </w:pPr>
      <w:r>
        <w:rPr>
          <w:b w:val="0"/>
        </w:rPr>
        <w:t>C. ADBC</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is: CBDA. Key Points Therefore, the correct order is: CBDA Additional Information</w:t>
      </w:r>
    </w:p>
    <w:p>
      <w:pPr>
        <w:spacing w:before="0"/>
      </w:pPr>
      <w:r>
        <w:rPr>
          <w:b w:val="0"/>
        </w:rPr>
        <w:t>• The opening sentence should introduce the topic, which in this case is the inauguration of a new facility.</w:t>
      </w:r>
    </w:p>
    <w:p>
      <w:pPr>
        <w:spacing w:before="0"/>
      </w:pPr>
      <w:r>
        <w:rPr>
          <w:b w:val="0"/>
        </w:rPr>
        <w:t>• Sentence C does this by mentioning the inauguration of the gymnasium and swimming pool.</w:t>
      </w:r>
    </w:p>
    <w:p>
      <w:pPr>
        <w:spacing w:before="0"/>
      </w:pPr>
      <w:r>
        <w:rPr>
          <w:b w:val="0"/>
        </w:rPr>
        <w:t>• Following the introduction of the event in sentence C, the next logical step is to mention who inaugurated the facility, which is provided in sentence B.</w:t>
      </w:r>
    </w:p>
    <w:p>
      <w:pPr>
        <w:spacing w:before="0"/>
      </w:pPr>
      <w:r>
        <w:rPr>
          <w:b w:val="0"/>
        </w:rPr>
        <w:t>• Once the event and the dignitary are introduced, the next detail often includes additional information about the event or comments made during it. Sentence D provides this by detailing the Principal's actions during the event.</w:t>
      </w:r>
    </w:p>
    <w:p>
      <w:pPr>
        <w:spacing w:before="0"/>
      </w:pPr>
      <w:r>
        <w:rPr>
          <w:b w:val="0"/>
        </w:rPr>
        <w:t>• Finally, sentence A gives specific information about the investment made, which is usually mentioned after the formalities of introduction and inauguration are covered.</w:t>
      </w:r>
    </w:p>
    <w:p>
      <w:pPr>
        <w:spacing w:before="0"/>
      </w:pPr>
      <w:r>
        <w:rPr>
          <w:b w:val="0"/>
        </w:rPr>
        <w:t>• Starting with costs (A) or facility details (C) is less logical without first introducing the event (B).</w:t>
      </w:r>
    </w:p>
    <w:p>
      <w:pPr>
        <w:spacing w:before="0"/>
      </w:pPr>
      <w:r>
        <w:rPr>
          <w:b w:val="0"/>
        </w:rPr>
        <w:t>• Sequences that do not start with B (the inauguration) lack a clear and logical introduction.</w:t>
      </w:r>
    </w:p>
    <w:p>
      <w:pPr>
        <w:spacing w:before="0"/>
      </w:pPr>
      <w:r>
        <w:rPr>
          <w:b w:val="0"/>
        </w:rPr>
      </w:r>
    </w:p>
    <w:p>
      <w:pPr>
        <w:spacing w:after="100" w:line="360" w:lineRule="auto" w:before="0"/>
      </w:pPr>
      <w:r>
        <w:rPr>
          <w:b w:val="0"/>
        </w:rPr>
        <w:t>6. In the given question, a statement divided into different segments is given. Rearrange all the segments to form a coherent statement. O: population is expected to triple in P: the next 50 years Q: among the world's poorest countries R: population shrinkage in that period S: whereas many rich countries will see</w:t>
      </w:r>
    </w:p>
    <w:p>
      <w:pPr>
        <w:spacing w:before="0"/>
      </w:pPr>
      <w:r>
        <w:rPr>
          <w:b w:val="0"/>
        </w:rPr>
      </w:r>
    </w:p>
    <w:p>
      <w:pPr>
        <w:spacing w:after="100" w:before="0"/>
      </w:pPr>
      <w:r>
        <w:rPr>
          <w:b w:val="0"/>
        </w:rPr>
        <w:t>A. POSQR</w:t>
      </w:r>
    </w:p>
    <w:p>
      <w:pPr>
        <w:spacing w:after="100" w:before="0"/>
      </w:pPr>
      <w:r>
        <w:rPr>
          <w:b w:val="0"/>
        </w:rPr>
        <w:t>B. RSOPQ</w:t>
      </w:r>
    </w:p>
    <w:p>
      <w:pPr>
        <w:spacing w:after="100" w:before="0"/>
      </w:pPr>
      <w:r>
        <w:rPr>
          <w:b w:val="0"/>
        </w:rPr>
        <w:t>C. SPORQ</w:t>
      </w:r>
    </w:p>
    <w:p>
      <w:pPr>
        <w:spacing w:after="100" w:before="0"/>
      </w:pPr>
      <w:r>
        <w:rPr>
          <w:b w:val="0"/>
        </w:rPr>
        <w:t>D. QOPSR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QOPSR. The sentence begins by identifying the subject group, "among the world's poorest countries" (Q), followed by the trend affecting them, "population is expected to triple in" (O). This is completed by the timeframe, "the next 50 years" (P). The sentence then introduces a contrast using "whereas" (S) to describe the opposite trend in "many rich countries," which will see "population shrinkage in that period" (R). The logical flow is Q-O-P-S-R.</w:t>
      </w:r>
    </w:p>
    <w:p>
      <w:pPr>
        <w:spacing w:before="0"/>
      </w:pPr>
      <w:r>
        <w:rPr>
          <w:b w:val="0"/>
        </w:rPr>
      </w:r>
    </w:p>
    <w:p>
      <w:pPr>
        <w:spacing w:after="100" w:line="360" w:lineRule="auto" w:before="0"/>
      </w:pPr>
      <w:r>
        <w:rPr>
          <w:b w:val="0"/>
        </w:rPr>
        <w:t>7. Sentence of a paragraph are given below in jumbled order. Arrange the sentences in the correct order to form a meaningful and coherent paragraph. A. These great leaders never escaped from their responsibilities and challenges because they knew greatness would come through great responsibilities. B. Leadership is one of the crucial elements in the field of management because most of the tie success or failure depends on the managerial skills of a leader. C. There are not many leaders in the present world because, unlike ancient times, people are not ready to accept responsibilities. D. Ancient India produced millions of people with leadership because it is an inner part of Indian culture to create leaders in every sphere of life. Chandragupta Mourya, Gandhi, Buddha, Bose etc. were leaders on this soil.</w:t>
      </w:r>
    </w:p>
    <w:p>
      <w:pPr>
        <w:spacing w:before="0"/>
      </w:pPr>
      <w:r>
        <w:rPr>
          <w:b w:val="0"/>
        </w:rPr>
      </w:r>
    </w:p>
    <w:p>
      <w:pPr>
        <w:spacing w:after="100" w:before="0"/>
      </w:pPr>
      <w:r>
        <w:rPr>
          <w:b w:val="0"/>
        </w:rPr>
        <w:t>A. ADBC</w:t>
      </w:r>
    </w:p>
    <w:p>
      <w:pPr>
        <w:spacing w:after="100" w:before="0"/>
      </w:pPr>
      <w:r>
        <w:rPr>
          <w:b w:val="0"/>
        </w:rPr>
        <w:t>B. BCAD</w:t>
      </w:r>
    </w:p>
    <w:p>
      <w:pPr>
        <w:spacing w:after="100" w:before="0"/>
      </w:pPr>
      <w:r>
        <w:rPr>
          <w:b w:val="0"/>
        </w:rPr>
        <w:t>C. ADCB</w:t>
      </w:r>
    </w:p>
    <w:p>
      <w:pPr>
        <w:spacing w:after="100" w:before="0"/>
      </w:pPr>
      <w:r>
        <w:rPr>
          <w:b w:val="0"/>
        </w:rPr>
        <w:t>D. BCDA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B begins with the noun ‘Leadership’ and describes its purpose in relation to failure and success, it will be the first sentence.Statement C is an expletive sentence that begins with ‘There are' and it mentions that nowadays people lack leadership skills because they don't want to take responsibility.Statement D begins with the noun ‘ Ancient India’ and mentions that in Ancient India many people like Chandragupta Mourya, Gandhi, Buddha, and Bose emerged as powerful leaders and led the country.Statement A begins with the noun ‘These great leaders’ and describes that these leaders took responsibility and faced various challenges while changing the course of development of this country and eventually achieving greatness. So, it will be the last sentence.The correct arrangement is BCDA.</w:t>
      </w:r>
    </w:p>
    <w:p>
      <w:pPr>
        <w:spacing w:before="0"/>
      </w:pPr>
      <w:r>
        <w:rPr>
          <w:b w:val="0"/>
        </w:rPr>
      </w:r>
    </w:p>
    <w:p>
      <w:pPr>
        <w:spacing w:after="100" w:line="360" w:lineRule="auto" w:before="0"/>
      </w:pPr>
      <w:r>
        <w:rPr>
          <w:b w:val="0"/>
        </w:rPr>
        <w:t>8. Sentences of a paragraph are given below in jumbled order. Arrange the sentences in the correct order to form a meaningful and coherent paragraph. A. Nostalgia helps us maintain a positive psychological status when counteracting the negative impact of difficult situations. B. Nostalgia is a sentimental longing for one's past. C. The adaptive functions of nostalgia are many, with one effect being pain relief. D. It is a self-conscious, perhaps bittersweet but predominantly positive social emotion.</w:t>
      </w:r>
    </w:p>
    <w:p>
      <w:pPr>
        <w:spacing w:before="0"/>
      </w:pPr>
      <w:r>
        <w:rPr>
          <w:b w:val="0"/>
        </w:rPr>
      </w:r>
    </w:p>
    <w:p>
      <w:pPr>
        <w:spacing w:after="100" w:before="0"/>
      </w:pPr>
      <w:r>
        <w:rPr>
          <w:b w:val="0"/>
        </w:rPr>
        <w:t>A. CDBA</w:t>
      </w:r>
    </w:p>
    <w:p>
      <w:pPr>
        <w:spacing w:after="100" w:before="0"/>
      </w:pPr>
      <w:r>
        <w:rPr>
          <w:b w:val="0"/>
        </w:rPr>
        <w:t>B. BDAC</w:t>
      </w:r>
    </w:p>
    <w:p>
      <w:pPr>
        <w:spacing w:after="100" w:before="0"/>
      </w:pPr>
      <w:r>
        <w:rPr>
          <w:b w:val="0"/>
        </w:rPr>
        <w:t>C. ABCD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is: BDAC. Key Points Therefore, the sentences when arranged in the sequence of BDAC form a coherent and logical paragraph, starting with the definition of nostalgia, describing its emotional nuances, and then discussing its positive psychological and adaptive functions. Additional Information</w:t>
      </w:r>
    </w:p>
    <w:p>
      <w:pPr>
        <w:spacing w:before="0"/>
      </w:pPr>
      <w:r>
        <w:rPr>
          <w:b w:val="0"/>
        </w:rPr>
        <w:t>• The paragraph should logically progress from defining a concept to explaining its characteristics and then discussing its implications or applications.</w:t>
      </w:r>
    </w:p>
    <w:p>
      <w:pPr>
        <w:spacing w:before="0"/>
      </w:pPr>
      <w:r>
        <w:rPr>
          <w:b w:val="0"/>
        </w:rPr>
        <w:t>• B provides a clear definition of 'nostalgia,' making it a strong opening sentence</w:t>
      </w:r>
    </w:p>
    <w:p>
      <w:pPr>
        <w:spacing w:before="0"/>
      </w:pPr>
      <w:r>
        <w:rPr>
          <w:b w:val="0"/>
        </w:rPr>
        <w:t>• D builds upon the definition by adding descriptive qualities to 'nostalgia,' thus following B.</w:t>
      </w:r>
    </w:p>
    <w:p>
      <w:pPr>
        <w:spacing w:before="0"/>
      </w:pPr>
      <w:r>
        <w:rPr>
          <w:b w:val="0"/>
        </w:rPr>
        <w:t>• A introduces a result or effect of nostalgia, which is a 'positive psychological status,' and it connects well with the description provided in D.</w:t>
      </w:r>
    </w:p>
    <w:p>
      <w:pPr>
        <w:spacing w:before="0"/>
      </w:pPr>
      <w:r>
        <w:rPr>
          <w:b w:val="0"/>
        </w:rPr>
        <w:t>• C expands on the effects mentioned in A by detailing the 'adaptive functions' and specific effects like 'pain relief,' which gives a more comprehensive understanding of the benefits of nostalgia.</w:t>
      </w:r>
    </w:p>
    <w:p>
      <w:pPr>
        <w:spacing w:before="0"/>
      </w:pPr>
      <w:r>
        <w:rPr>
          <w:b w:val="0"/>
        </w:rPr>
        <w:t>• Sequence CDAB doesn't start with a clear definition, and C seems disconnected without first understanding what nostalgia is.</w:t>
      </w:r>
    </w:p>
    <w:p>
      <w:pPr>
        <w:spacing w:before="0"/>
      </w:pPr>
      <w:r>
        <w:rPr>
          <w:b w:val="0"/>
        </w:rPr>
        <w:t>• Sequence ABDC doesn't provide a logical flow because it discusses the effects of nostalgia before defining it.</w:t>
      </w:r>
    </w:p>
    <w:p>
      <w:pPr>
        <w:spacing w:before="0"/>
      </w:pPr>
      <w:r>
        <w:rPr>
          <w:b w:val="0"/>
        </w:rPr>
        <w:t>• Sequence CADB puts the cart before the horse by discussing the adaptive functions before even defining what nostalgia is or describing its characteristics.</w:t>
      </w:r>
    </w:p>
    <w:p>
      <w:pPr>
        <w:spacing w:before="0"/>
      </w:pPr>
      <w:r>
        <w:rPr>
          <w:b w:val="0"/>
        </w:rPr>
      </w:r>
    </w:p>
    <w:p>
      <w:pPr>
        <w:spacing w:after="100" w:line="360" w:lineRule="auto" w:before="0"/>
      </w:pPr>
      <w:r>
        <w:rPr>
          <w:b w:val="0"/>
        </w:rPr>
        <w:t>9. The question below consists of a set of labeled sentences. Out of the four options given, select the most logical order of the sentences to form a coherent paragraph. P. Despite that my guide Raj Lama sent me hiking up yet another trail to try to get a better view. Q. I was not impressed, and I let him know. R. I was on the Chele La mountain pass in west Bhutan. S. The weather was ominous and it was raining too.</w:t>
      </w:r>
    </w:p>
    <w:p>
      <w:pPr>
        <w:spacing w:before="0"/>
      </w:pPr>
      <w:r>
        <w:rPr>
          <w:b w:val="0"/>
        </w:rPr>
      </w:r>
    </w:p>
    <w:p>
      <w:pPr>
        <w:spacing w:after="100" w:before="0"/>
      </w:pPr>
      <w:r>
        <w:rPr>
          <w:b w:val="0"/>
        </w:rPr>
        <w:t>A. QPRS</w:t>
      </w:r>
    </w:p>
    <w:p>
      <w:pPr>
        <w:spacing w:after="100" w:before="0"/>
      </w:pPr>
      <w:r>
        <w:rPr>
          <w:b w:val="0"/>
        </w:rPr>
        <w:t>B. SRPQ</w:t>
      </w:r>
    </w:p>
    <w:p>
      <w:pPr>
        <w:spacing w:after="100" w:before="0"/>
      </w:pPr>
      <w:r>
        <w:rPr>
          <w:b w:val="0"/>
        </w:rPr>
        <w:t>C. SQPR</w:t>
      </w:r>
    </w:p>
    <w:p>
      <w:pPr>
        <w:spacing w:after="100" w:before="0"/>
      </w:pPr>
      <w:r>
        <w:rPr>
          <w:b w:val="0"/>
        </w:rPr>
        <w:t>D. RSPQ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"RSPQ". Key Points</w:t>
      </w:r>
    </w:p>
    <w:p>
      <w:pPr>
        <w:spacing w:before="0"/>
      </w:pPr>
      <w:r>
        <w:rPr>
          <w:b w:val="0"/>
        </w:rPr>
        <w:t>• The given options are in jumbled order and we need to make them in logical order.</w:t>
      </w:r>
    </w:p>
    <w:p>
      <w:pPr>
        <w:spacing w:before="0"/>
      </w:pPr>
      <w:r>
        <w:rPr>
          <w:b w:val="0"/>
        </w:rPr>
        <w:t>• According to the meaning, the correct order will be RSPQ.</w:t>
      </w:r>
    </w:p>
    <w:p>
      <w:pPr>
        <w:spacing w:before="0"/>
      </w:pPr>
      <w:r>
        <w:rPr>
          <w:b w:val="0"/>
        </w:rPr>
        <w:t>• I was in west Bhutan, on the Chele La mountain crossing. It was raining and the sky was gloomy. Yet, to attempt and gain a better look, my guide Raj Lama had me hiking up yet another trail. I told him I wasn't impressed with him.</w:t>
      </w:r>
    </w:p>
    <w:p>
      <w:pPr>
        <w:spacing w:before="0"/>
      </w:pPr>
      <w:r>
        <w:rPr>
          <w:b w:val="0"/>
        </w:rPr>
      </w:r>
    </w:p>
    <w:p>
      <w:pPr>
        <w:spacing w:after="100" w:line="360" w:lineRule="auto" w:before="0"/>
      </w:pPr>
      <w:r>
        <w:rPr>
          <w:b w:val="0"/>
        </w:rPr>
        <w:t>10. Sentences of a paragraph are given below in jumbled order. Arrange the sentences in the correct order to form a meaningful and coherent paragraph. A. Thus, shared laughter is one of the most effective tools in maintaining healthy relationships. B. Emotional sharing builds strong and lasting bonds. C. It also helps in healing resentments and hurt. D. But sharing laughter brings joy and freshness to relationships.</w:t>
      </w:r>
    </w:p>
    <w:p>
      <w:pPr>
        <w:spacing w:before="0"/>
      </w:pPr>
      <w:r>
        <w:rPr>
          <w:b w:val="0"/>
        </w:rPr>
      </w:r>
    </w:p>
    <w:p>
      <w:pPr>
        <w:spacing w:after="100" w:before="0"/>
      </w:pPr>
      <w:r>
        <w:rPr>
          <w:b w:val="0"/>
        </w:rPr>
        <w:t>A. BDCA</w:t>
      </w:r>
    </w:p>
    <w:p>
      <w:pPr>
        <w:spacing w:after="100" w:before="0"/>
      </w:pPr>
      <w:r>
        <w:rPr>
          <w:b w:val="0"/>
        </w:rPr>
        <w:t>B. DCAB</w:t>
      </w:r>
    </w:p>
    <w:p>
      <w:pPr>
        <w:spacing w:after="100" w:before="0"/>
      </w:pPr>
      <w:r>
        <w:rPr>
          <w:b w:val="0"/>
        </w:rPr>
        <w:t>C. BCAD</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Correct Sequence: Emotional sharing builds strong and lasting bonds. But sharing laughter brings joy and freshness to relationships. It also helps in healing resentments and hurt. Thus, shared laughter is one of the most effective tools in maintaining healthy relationships.</w:t>
      </w:r>
    </w:p>
    <w:p>
      <w:pPr>
        <w:spacing w:before="0"/>
      </w:pPr>
      <w:r>
        <w:rPr>
          <w:b w:val="0"/>
        </w:rPr>
      </w:r>
    </w:p>
    <w:p>
      <w:pPr>
        <w:spacing w:after="100" w:line="360" w:lineRule="auto" w:before="0"/>
      </w:pPr>
      <w:r>
        <w:rPr>
          <w:b w:val="0"/>
        </w:rPr>
        <w:t>11. Parts of a sentence are given below in jumbled order. Arrange the parts in the correct order to form a meaningful sentence. A. Lying in bed waiting B. For the postman to bring C. Him news of a legacy D. Luck keeps on</w:t>
      </w:r>
    </w:p>
    <w:p>
      <w:pPr>
        <w:spacing w:before="0"/>
      </w:pPr>
      <w:r>
        <w:rPr>
          <w:b w:val="0"/>
        </w:rPr>
      </w:r>
    </w:p>
    <w:p>
      <w:pPr>
        <w:spacing w:after="100" w:before="0"/>
      </w:pPr>
      <w:r>
        <w:rPr>
          <w:b w:val="0"/>
        </w:rPr>
        <w:t>A. BDAC</w:t>
      </w:r>
    </w:p>
    <w:p>
      <w:pPr>
        <w:spacing w:after="100" w:before="0"/>
      </w:pPr>
      <w:r>
        <w:rPr>
          <w:b w:val="0"/>
        </w:rPr>
        <w:t>B. DABC</w:t>
      </w:r>
    </w:p>
    <w:p>
      <w:pPr>
        <w:spacing w:after="100" w:before="0"/>
      </w:pPr>
      <w:r>
        <w:rPr>
          <w:b w:val="0"/>
        </w:rPr>
        <w:t>C. BDCA</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DABC. The sentence follows a logical structure where the subject "Luck" and its action "keeps on" (D) are followed by the participle phrase "Lying in bed waiting" (A), which describes the state of the person luck is associated with. This is followed by the purpose of waiting, "For the postman to bring" (B), and concludes with the object of the delivery, "Him news of a legacy" (C). Thus, the sequence D-A-B-C forms the coherent sentence: "Luck keeps on lying in bed waiting for the postman to bring him news of a legacy."</w:t>
      </w:r>
    </w:p>
    <w:p>
      <w:pPr>
        <w:spacing w:before="0"/>
      </w:pPr>
      <w:r>
        <w:rPr>
          <w:b w:val="0"/>
        </w:rPr>
      </w:r>
    </w:p>
    <w:p>
      <w:pPr>
        <w:spacing w:after="100" w:line="360" w:lineRule="auto" w:before="0"/>
      </w:pPr>
      <w:r>
        <w:rPr>
          <w:b w:val="0"/>
        </w:rPr>
        <w:t>12. Sentences of a paragraph are given below in jumbled order. Arrange the sentences in the correct order to form a meaningful and coherent paragraph. A. More children go to school than at any time in the past. But more children today are out of school than any time in the past. B. But it is not enough to blame the high birth rate for this state of affairs. C. Indeed, it can be reasonably argued that continued mass illiteracy is not the result but the cause of the high birth rate. D. There are more literate people in India today than ever before. But there are also more illiterates than ever before.</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DABC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DABC. The paragraph begins with sentence (D), which presents a paradox regarding literacy in India (more literates but also more illiterates). Sentence (A) follows this pattern by presenting a similar paradox regarding school attendance. Sentence (B) introduces a common explanation (high birth rate) for these statistics but suggests it is insufficient. Finally, sentence (C) provides a counter-argument, suggesting that mass illiteracy is actually the cause of the high birth rate, completing the logical progression.</w:t>
      </w:r>
    </w:p>
    <w:p>
      <w:pPr>
        <w:spacing w:before="0"/>
      </w:pPr>
      <w:r>
        <w:rPr>
          <w:b w:val="0"/>
        </w:rPr>
      </w:r>
    </w:p>
    <w:p>
      <w:pPr>
        <w:spacing w:after="100" w:line="360" w:lineRule="auto" w:before="0"/>
      </w:pPr>
      <w:r>
        <w:rPr>
          <w:b w:val="0"/>
        </w:rPr>
        <w:t>13. Sentences of a paragraph are given below in jumbled order. Arrange the sentences in the right order to form a meaningful and coherent paragraph. A. These kinds of sharks are known as obligate ram ventilators because they draw water in through their mouths and force it out through their gills. B. They use a method called buccal pumping, in which water is pulled in through the mouth and forced out through the gills by the cheek muscles. C. It is true that many types of sharks must keep moving in order to receive life-giving oxygen from the water passing through their gills. D. Other types of sharks are able to remain stationary because they possess special structures called spiracles, which force water out through their gills.</w:t>
      </w:r>
    </w:p>
    <w:p>
      <w:pPr>
        <w:spacing w:before="0"/>
      </w:pPr>
      <w:r>
        <w:rPr>
          <w:b w:val="0"/>
        </w:rPr>
      </w:r>
    </w:p>
    <w:p>
      <w:pPr>
        <w:spacing w:after="100" w:before="0"/>
      </w:pPr>
      <w:r>
        <w:rPr>
          <w:b w:val="0"/>
        </w:rPr>
        <w:t>A. CDAB</w:t>
      </w:r>
    </w:p>
    <w:p>
      <w:pPr>
        <w:spacing w:after="100" w:before="0"/>
      </w:pPr>
      <w:r>
        <w:rPr>
          <w:b w:val="0"/>
        </w:rPr>
        <w:t>B. CABD</w:t>
      </w:r>
    </w:p>
    <w:p>
      <w:pPr>
        <w:spacing w:after="100" w:before="0"/>
      </w:pPr>
      <w:r>
        <w:rPr>
          <w:b w:val="0"/>
        </w:rPr>
        <w:t>C. DABC</w:t>
      </w:r>
    </w:p>
    <w:p>
      <w:pPr>
        <w:spacing w:after="100" w:before="0"/>
      </w:pPr>
      <w:r>
        <w:rPr>
          <w:b w:val="0"/>
        </w:rPr>
        <w:t>D. BCDA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CABD. Key Points So the correct passage is- (C) It is true that many types of sharks must keep moving in order to receive life-giving oxygen from the water passing through their gills. (A) These kinds of sharks are known as obligate ram ventilators because they draw water in through their mouths and force it out through their gills. (B) They use a method called buccal pumping, in which water is pulled in through the mouth and forced out through the gills by the cheek muscles. (D) Other types of sharks are able to remain stationary because they possess special structures called spiracles, which force water out through their gills. Hinglish</w:t>
      </w:r>
    </w:p>
    <w:p>
      <w:pPr>
        <w:spacing w:before="0"/>
      </w:pPr>
      <w:r>
        <w:rPr>
          <w:b w:val="0"/>
        </w:rPr>
        <w:t>• Sentence C tells us about the main idea of the paragraph i.e. sharks move in order to receive life-giving oxygen from the water through their gills.</w:t>
      </w:r>
    </w:p>
    <w:p>
      <w:pPr>
        <w:spacing w:before="0"/>
      </w:pPr>
      <w:r>
        <w:rPr>
          <w:b w:val="0"/>
        </w:rPr>
        <w:t>• Sentence A continues that the sharks that draw water in through their mouth and force it out through their gills are called obligate ram ventilators.</w:t>
      </w:r>
    </w:p>
    <w:p>
      <w:pPr>
        <w:spacing w:before="0"/>
      </w:pPr>
      <w:r>
        <w:rPr>
          <w:b w:val="0"/>
        </w:rPr>
        <w:t>• Followed by sentence A, sentence B continues as it tells us that process of drawing water in through the mouth and forcing it out through the gills is called Buccal pumping.</w:t>
      </w:r>
    </w:p>
    <w:p>
      <w:pPr>
        <w:spacing w:before="0"/>
      </w:pPr>
      <w:r>
        <w:rPr>
          <w:b w:val="0"/>
        </w:rPr>
        <w:t>• Sentence D, concludes by telling that other sharks remain stationary as they have spiracles (a special structure to force water out through their gills).</w:t>
      </w:r>
    </w:p>
    <w:p>
      <w:pPr>
        <w:spacing w:before="0"/>
      </w:pPr>
      <w:r>
        <w:rPr>
          <w:b w:val="0"/>
        </w:rPr>
        <w:t>• Therefore, the correct answer is Option 2.</w:t>
      </w:r>
    </w:p>
    <w:p>
      <w:pPr>
        <w:spacing w:before="0"/>
      </w:pPr>
      <w:r>
        <w:rPr>
          <w:b w:val="0"/>
        </w:rPr>
        <w:t>• वाक्य C हमें पैराग्राफ के मुख्य विचार के बारे में बताता है यानी शार्क अपने गलफड़ों के माध्यम से पानी से जीवनदायिनी ऑक्सीजन प्राप्त करने के लिए चलती हैं।</w:t>
      </w:r>
    </w:p>
    <w:p>
      <w:pPr>
        <w:spacing w:before="0"/>
      </w:pPr>
      <w:r>
        <w:rPr>
          <w:b w:val="0"/>
        </w:rPr>
        <w:t>• वाक्य A जारी रखता है कि शार्क जो अपने मुंह से पानी खींचती हैं और अपने गलफड़ों के माध्यम से उसे बाहर निकालती हैं, उन्हें ओब्लिगेट रैम वेंटिलेटर कहा जाता है।</w:t>
      </w:r>
    </w:p>
    <w:p>
      <w:pPr>
        <w:spacing w:before="0"/>
      </w:pPr>
      <w:r>
        <w:rPr>
          <w:b w:val="0"/>
        </w:rPr>
        <w:t>• वाक्य A के बाद वाक्य B जारी है क्योंकि यह हमें बताता है कि मुंह के माध्यम से पानी खींचने और इसे गलफड़ों के माध्यम से बाहर निकालने की प्रक्रिया को बुक्कल पंपिंग कहा जाता है।</w:t>
      </w:r>
    </w:p>
    <w:p>
      <w:pPr>
        <w:spacing w:before="0"/>
      </w:pPr>
      <w:r>
        <w:rPr>
          <w:b w:val="0"/>
        </w:rPr>
        <w:t>• वाक्य D, यह कहकर समाप्त होता है कि अन्य शार्क स्थिर रहती हैं क्योंकि उनके पास स्पाइरैकल होते हैं (उनके गलफड़ों के माध्यम से पानी को बाहर निकालने के लिए एक विशेष संरचना)।</w:t>
      </w:r>
    </w:p>
    <w:p>
      <w:pPr>
        <w:spacing w:before="0"/>
      </w:pPr>
      <w:r>
        <w:rPr>
          <w:b w:val="0"/>
        </w:rPr>
        <w:t>• इसलिए, सही उत्तर विकल्प 2 है।</w:t>
      </w:r>
    </w:p>
    <w:p>
      <w:pPr>
        <w:spacing w:before="0"/>
      </w:pPr>
      <w:r>
        <w:rPr>
          <w:b w:val="0"/>
        </w:rPr>
      </w:r>
    </w:p>
    <w:p>
      <w:pPr>
        <w:spacing w:after="100" w:line="360" w:lineRule="auto" w:before="0"/>
      </w:pPr>
      <w:r>
        <w:rPr>
          <w:b w:val="0"/>
        </w:rPr>
        <w:t>14. Sentences of a paragraph are given below in jumbled order. Arrange the sentences in the correct order to form a meaningful and coherent paragraph. A. However, when areas in Leh began to experience water shortages, life didn’t grind to a halt. B. Ladakh is a cold desert with a low average annual rainfall. C. Thus, glaciers have been the main source of water for the people. D. This was because Chewang Norphel, a retired civil engineer came up with the idea of artificial glaciers.</w:t>
      </w:r>
    </w:p>
    <w:p>
      <w:pPr>
        <w:spacing w:before="0"/>
      </w:pPr>
      <w:r>
        <w:rPr>
          <w:b w:val="0"/>
        </w:rPr>
      </w:r>
    </w:p>
    <w:p>
      <w:pPr>
        <w:spacing w:after="100" w:before="0"/>
      </w:pPr>
      <w:r>
        <w:rPr>
          <w:b w:val="0"/>
        </w:rPr>
        <w:t>A. BCDA</w:t>
      </w:r>
    </w:p>
    <w:p>
      <w:pPr>
        <w:spacing w:after="100" w:before="0"/>
      </w:pPr>
      <w:r>
        <w:rPr>
          <w:b w:val="0"/>
        </w:rPr>
        <w:t>B. BCAD</w:t>
      </w:r>
    </w:p>
    <w:p>
      <w:pPr>
        <w:spacing w:after="100" w:before="0"/>
      </w:pPr>
      <w:r>
        <w:rPr>
          <w:b w:val="0"/>
        </w:rPr>
        <w:t>C. DABC</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BCAD. B: Ladakh is a cold desert with a low average annual rainfall. C: Thus, glaciers have been the main source of water for the people. A: However, when areas in Leh began to experience water shortages, life didn’t grind to a halt. D: This was because Chewang Norphel, a retired civil engineer came up with the idea of artificial glaciers.</w:t>
      </w:r>
    </w:p>
    <w:p>
      <w:pPr>
        <w:spacing w:before="0"/>
      </w:pPr>
      <w:r>
        <w:rPr>
          <w:b w:val="0"/>
        </w:rPr>
      </w:r>
    </w:p>
    <w:p>
      <w:pPr>
        <w:spacing w:after="100" w:line="360" w:lineRule="auto" w:before="0"/>
      </w:pPr>
      <w:r>
        <w:rPr>
          <w:b w:val="0"/>
        </w:rPr>
        <w:t>15. Arrange the statements in the correct order to make a meaningful paragraph. A. But, in developed societies, the childhood and adolescence is extended. B. In rural communities, the customs are more uniform. C. This provides more opportunities for education and character development. D. The practices of child rearing vary from culture to culture.</w:t>
      </w:r>
    </w:p>
    <w:p>
      <w:pPr>
        <w:spacing w:before="0"/>
      </w:pPr>
      <w:r>
        <w:rPr>
          <w:b w:val="0"/>
        </w:rPr>
      </w:r>
    </w:p>
    <w:p>
      <w:pPr>
        <w:spacing w:after="100" w:before="0"/>
      </w:pPr>
      <w:r>
        <w:rPr>
          <w:b w:val="0"/>
        </w:rPr>
        <w:t>A. BCDA</w:t>
      </w:r>
    </w:p>
    <w:p>
      <w:pPr>
        <w:spacing w:after="100" w:before="0"/>
      </w:pPr>
      <w:r>
        <w:rPr>
          <w:b w:val="0"/>
        </w:rPr>
        <w:t>B. DABC</w:t>
      </w:r>
    </w:p>
    <w:p>
      <w:pPr>
        <w:spacing w:after="100" w:before="0"/>
      </w:pPr>
      <w:r>
        <w:rPr>
          <w:b w:val="0"/>
        </w:rPr>
        <w:t>C. DBAC</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is: D: The practices of child rearing vary from culture to culture. B: In rural communities, the customs are more uniform. A: But, in developed societies, the childhood and adolescence is extended. C: This provides more opportunities for education and character development.</w:t>
      </w:r>
    </w:p>
    <w:p>
      <w:pPr>
        <w:spacing w:before="0"/>
      </w:pPr>
      <w:r>
        <w:rPr>
          <w:b w:val="0"/>
        </w:rPr>
      </w:r>
    </w:p>
    <w:p>
      <w:pPr>
        <w:spacing w:after="100" w:line="360" w:lineRule="auto" w:before="0"/>
      </w:pPr>
      <w:r>
        <w:rPr>
          <w:b w:val="0"/>
        </w:rPr>
        <w:t>16. Rearrange the parts of the sentence in correct order. P. requires knowledge of the complex interplay among ocean Q. chemistry and circulation, ecology of marine and terrestrial R. organisms, ice sheet dynamics, and atmospheric chemistry and circulation S. a full understanding of glacial-interglacial carbon dynamics</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SPQR</w:t>
      </w:r>
    </w:p>
    <w:p>
      <w:pPr>
        <w:spacing w:after="100" w:before="0"/>
      </w:pPr>
      <w:r>
        <w:rPr>
          <w:b w:val="0"/>
        </w:rPr>
        <w:t>D. SRPQ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order is: 'SPQR'.</w:t>
      </w:r>
    </w:p>
    <w:p>
      <w:pPr>
        <w:spacing w:before="0"/>
      </w:pPr>
      <w:r>
        <w:rPr>
          <w:b w:val="0"/>
        </w:rPr>
        <w:t>• S, "A full understanding of glacial-interglacial carbon dynamics", introduces the topic of the sentence, making it the logical starting point.</w:t>
      </w:r>
    </w:p>
    <w:p>
      <w:pPr>
        <w:spacing w:before="0"/>
      </w:pPr>
      <w:r>
        <w:rPr>
          <w:b w:val="0"/>
        </w:rPr>
        <w:t>• P, "requires knowledge of the complex interplay among ocean", expands on what is needed for a full understanding of the topic introduced in S. It also ends in a way that suggests more information is about to follow, making it a bridge to the next part.</w:t>
      </w:r>
    </w:p>
    <w:p>
      <w:pPr>
        <w:spacing w:before="0"/>
      </w:pPr>
      <w:r>
        <w:rPr>
          <w:b w:val="0"/>
        </w:rPr>
        <w:t>• Q, "chemistry and circulation, ecology of marine and terrestrial", gives more detail on the complex interplay mentioned in P. It lists aspects related to ocean and ends in a way that suggests further detailing is about to follow, making it a link to the next part.</w:t>
      </w:r>
    </w:p>
    <w:p>
      <w:pPr>
        <w:spacing w:before="0"/>
      </w:pPr>
      <w:r>
        <w:rPr>
          <w:b w:val="0"/>
        </w:rPr>
        <w:t>• R, "organisms, ice sheet dynamics, and atmospheric chemistry and circulation", completes the detail on the complex interplay. It includes elements that link to both marine (organisms, ice sheet dynamics) and terrestrial (atmospheric chemistry and circulation) aspects, thus finishing the sentence in a coherent manner.</w:t>
      </w:r>
    </w:p>
    <w:p>
      <w:pPr>
        <w:spacing w:before="0"/>
      </w:pPr>
      <w:r>
        <w:rPr>
          <w:b w:val="0"/>
        </w:rPr>
      </w:r>
    </w:p>
    <w:p>
      <w:pPr>
        <w:spacing w:after="100" w:line="360" w:lineRule="auto" w:before="0"/>
      </w:pPr>
      <w:r>
        <w:rPr>
          <w:b w:val="0"/>
        </w:rPr>
        <w:t>17. Directions: Sentences of a paragraph are given below in jumbled order. Arrange the sentences in the right order to form a meaningful and coherent paragraph. A. According to his hypothesis, now known as the neuron theory, each nerve cell communicates with others through contiguity rather than continuity. B. The watershed of all studies of the nervous system was an observation made in 1889 by Spanish scientist Santiago Ramón y Cajal. C. It has since been proved that Cajal’s theory is not universally true, but his central idea has remained an accurate guiding principle for all further study. D. That is, communication between adjacent but separate cells must take place across the space and barriers separating them.</w:t>
      </w:r>
    </w:p>
    <w:p>
      <w:pPr>
        <w:spacing w:before="0"/>
      </w:pPr>
      <w:r>
        <w:rPr>
          <w:b w:val="0"/>
        </w:rPr>
      </w:r>
    </w:p>
    <w:p>
      <w:pPr>
        <w:spacing w:after="100" w:before="0"/>
      </w:pPr>
      <w:r>
        <w:rPr>
          <w:b w:val="0"/>
        </w:rPr>
        <w:t>A. ADCB</w:t>
      </w:r>
    </w:p>
    <w:p>
      <w:pPr>
        <w:spacing w:after="100" w:before="0"/>
      </w:pPr>
      <w:r>
        <w:rPr>
          <w:b w:val="0"/>
        </w:rPr>
        <w:t>B. CDAB</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Paragraph after rearranging the sentences: The watershed of all studies of the nervous system was an observation made in 1889 by Spanish scientist Santiago Ramón y Cajal. According to his hypothesis, now known as the neuron theory, each nerve cell communicates with others through contiguity rather than continuity. That is, communication between adjacent but separate cells must take place across the space and barriers separating them. It has since been proved that Cajal’s theory is not universally true, but his central idea has remained an accurate guiding principle for all further study. Hint Hinglish</w:t>
      </w:r>
    </w:p>
    <w:p>
      <w:pPr>
        <w:spacing w:before="0"/>
      </w:pPr>
      <w:r>
        <w:rPr>
          <w:b w:val="0"/>
        </w:rPr>
        <w:t>• The sentence 'B' is independent of any other sentence as it is giving general information about "an observation by Spanish scientist Santiago Ramón y Cajal". Hence, 'B' is the first part.</w:t>
      </w:r>
    </w:p>
    <w:p>
      <w:pPr>
        <w:spacing w:before="0"/>
      </w:pPr>
      <w:r>
        <w:rPr>
          <w:b w:val="0"/>
        </w:rPr>
        <w:t>• Sentence A will come after B as it is explaining the observation made by the scientist i.e. the neuron theory.</w:t>
      </w:r>
    </w:p>
    <w:p>
      <w:pPr>
        <w:spacing w:before="0"/>
      </w:pPr>
      <w:r>
        <w:rPr>
          <w:b w:val="0"/>
        </w:rPr>
        <w:t>• Sentence D will come after A as it is further explaining the neuron theory.</w:t>
      </w:r>
    </w:p>
    <w:p>
      <w:pPr>
        <w:spacing w:before="0"/>
      </w:pPr>
      <w:r>
        <w:rPr>
          <w:b w:val="0"/>
        </w:rPr>
        <w:t>• The sentence 'C' is the concluding part because it is talking about the final output of the theory.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"स्पेनिश वैज्ञानिक सैंटियागो रामोन वाई काजल द्वारा एक अवलोकन" के बारे में सामान्य जानकारी दे रहा है। अतः 'B' पहला भाग है।</w:t>
      </w:r>
    </w:p>
    <w:p>
      <w:pPr>
        <w:spacing w:before="0"/>
      </w:pPr>
      <w:r>
        <w:rPr>
          <w:b w:val="0"/>
        </w:rPr>
        <w:t>• वाक्य A, B के बाद आएगा क्योंकि यह वैज्ञानिक द्वारा किए गए अवलोकन यानी न्यूरॉन सिद्धांत की व्याख्या कर रहा है।</w:t>
      </w:r>
    </w:p>
    <w:p>
      <w:pPr>
        <w:spacing w:before="0"/>
      </w:pPr>
      <w:r>
        <w:rPr>
          <w:b w:val="0"/>
        </w:rPr>
        <w:t>• वाक्य D, A के बाद आएगा क्योंकि यह आगे न्यूरॉन सिद्धांत की व्याख्या कर रहा है।</w:t>
      </w:r>
    </w:p>
    <w:p>
      <w:pPr>
        <w:spacing w:before="0"/>
      </w:pPr>
      <w:r>
        <w:rPr>
          <w:b w:val="0"/>
        </w:rPr>
        <w:t>• वाक्य 'C' समापन भाग है क्योंकि यह सिद्धांत के अंतिम आउटपुट के बारे में बात कर रहा है।</w:t>
      </w:r>
    </w:p>
    <w:p>
      <w:pPr>
        <w:spacing w:before="0"/>
      </w:pPr>
      <w:r>
        <w:rPr>
          <w:b w:val="0"/>
        </w:rPr>
      </w:r>
    </w:p>
    <w:p>
      <w:pPr>
        <w:spacing w:after="100" w:line="360" w:lineRule="auto" w:before="0"/>
      </w:pPr>
      <w:r>
        <w:rPr>
          <w:b w:val="0"/>
        </w:rPr>
        <w:t>18. Given below are four jumbled sentences. Pick the option that gives their correct order. A. At the onset of his journey, his mother guides him on how to survive and navigate the world. B. ‘Silo’s Journey’ is a film made by a wildlife film director. C. It follows the journey of a young reindeer’s first year at close range. D. Sharing this journey is his friend-a curious red-haired squirrel.</w:t>
      </w:r>
    </w:p>
    <w:p>
      <w:pPr>
        <w:spacing w:before="0"/>
      </w:pPr>
      <w:r>
        <w:rPr>
          <w:b w:val="0"/>
        </w:rPr>
      </w:r>
    </w:p>
    <w:p>
      <w:pPr>
        <w:spacing w:after="100" w:before="0"/>
      </w:pPr>
      <w:r>
        <w:rPr>
          <w:b w:val="0"/>
        </w:rPr>
        <w:t>A. CABD</w:t>
      </w:r>
    </w:p>
    <w:p>
      <w:pPr>
        <w:spacing w:after="100" w:before="0"/>
      </w:pPr>
      <w:r>
        <w:rPr>
          <w:b w:val="0"/>
        </w:rPr>
        <w:t>B. BDCA</w:t>
      </w:r>
    </w:p>
    <w:p>
      <w:pPr>
        <w:spacing w:after="100" w:before="0"/>
      </w:pPr>
      <w:r>
        <w:rPr>
          <w:b w:val="0"/>
        </w:rPr>
        <w:t>C. DABC</w:t>
      </w:r>
    </w:p>
    <w:p>
      <w:pPr>
        <w:spacing w:after="100" w:before="0"/>
      </w:pPr>
      <w:r>
        <w:rPr>
          <w:b w:val="0"/>
        </w:rPr>
        <w:t>D. BCAD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BCAD. Key Points</w:t>
      </w:r>
    </w:p>
    <w:p>
      <w:pPr>
        <w:spacing w:before="0"/>
      </w:pPr>
      <w:r>
        <w:rPr>
          <w:b w:val="0"/>
        </w:rPr>
        <w:t>• While arranging the parts of the passage, we should find some grammatical or contextual connections between them: Sentence B introduces us to the film 'Silo's journey'. It is the introductory sentence and will be put in the first place.</w:t>
      </w:r>
    </w:p>
    <w:p>
      <w:pPr>
        <w:spacing w:before="0"/>
      </w:pPr>
      <w:r>
        <w:rPr>
          <w:b w:val="0"/>
        </w:rPr>
        <w:t>• Sentence C tells us about the subject which the above-mentioned movie is based on. It will be put in second place.</w:t>
      </w:r>
    </w:p>
    <w:p>
      <w:pPr>
        <w:spacing w:before="0"/>
      </w:pPr>
      <w:r>
        <w:rPr>
          <w:b w:val="0"/>
        </w:rPr>
        <w:t>• Sentence A tells us about the advice given by the mother of the young reindeer. It will be put in third place.</w:t>
      </w:r>
    </w:p>
    <w:p>
      <w:pPr>
        <w:spacing w:before="0"/>
      </w:pPr>
      <w:r>
        <w:rPr>
          <w:b w:val="0"/>
        </w:rPr>
        <w:t>• The last sentence is D as it mentions the narrator of the story i.e. a curious red-haired squirrel.</w:t>
      </w:r>
    </w:p>
    <w:p>
      <w:pPr>
        <w:spacing w:before="0"/>
      </w:pPr>
      <w:r>
        <w:rPr>
          <w:b w:val="0"/>
        </w:rPr>
        <w:t>• Thus, the correct order is - BCAD</w:t>
      </w:r>
    </w:p>
    <w:p>
      <w:pPr>
        <w:spacing w:before="0"/>
      </w:pPr>
      <w:r>
        <w:rPr>
          <w:b w:val="0"/>
        </w:rPr>
      </w:r>
    </w:p>
    <w:p>
      <w:pPr>
        <w:spacing w:after="100" w:line="360" w:lineRule="auto" w:before="0"/>
      </w:pPr>
      <w:r>
        <w:rPr>
          <w:b w:val="0"/>
        </w:rPr>
        <w:t>19. Some parts of a sentence have been jumbled up, and labelled P, Q, R and S. Select the option that gives the correct sequence in which these parts can be rearranged to form a meaningful and grammatically correct sentence. Many psychological, neurological P. and different thinking skills that make them leaders rather than followers Q. studies generally indicate that leaders truly are born with different personality traits R. to discover if leadership truly can be a learned trait, and S. and sociological tests have been conducted by scientists</w:t>
      </w:r>
    </w:p>
    <w:p>
      <w:pPr>
        <w:spacing w:before="0"/>
      </w:pPr>
      <w:r>
        <w:rPr>
          <w:b w:val="0"/>
        </w:rPr>
      </w:r>
    </w:p>
    <w:p>
      <w:pPr>
        <w:spacing w:after="100" w:before="0"/>
      </w:pPr>
      <w:r>
        <w:rPr>
          <w:b w:val="0"/>
        </w:rPr>
        <w:t>A. SQRP</w:t>
      </w:r>
    </w:p>
    <w:p>
      <w:pPr>
        <w:spacing w:after="100" w:before="0"/>
      </w:pPr>
      <w:r>
        <w:rPr>
          <w:b w:val="0"/>
        </w:rPr>
        <w:t>B. PQSR</w:t>
      </w:r>
    </w:p>
    <w:p>
      <w:pPr>
        <w:spacing w:after="100" w:before="0"/>
      </w:pPr>
      <w:r>
        <w:rPr>
          <w:b w:val="0"/>
        </w:rPr>
        <w:t>C. SRQP</w:t>
      </w:r>
    </w:p>
    <w:p>
      <w:pPr>
        <w:spacing w:after="100" w:before="0"/>
      </w:pPr>
      <w:r>
        <w:rPr>
          <w:b w:val="0"/>
        </w:rPr>
        <w:t>D. QPSR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SRQP. Key Points</w:t>
      </w:r>
    </w:p>
    <w:p>
      <w:pPr>
        <w:spacing w:before="0"/>
      </w:pPr>
      <w:r>
        <w:rPr>
          <w:b w:val="0"/>
        </w:rPr>
        <w:t>• The correct sequence to form a meaningful and grammatically correct sentence is: SRQP.</w:t>
      </w:r>
    </w:p>
    <w:p>
      <w:pPr>
        <w:spacing w:before="0"/>
      </w:pPr>
      <w:r>
        <w:rPr>
          <w:b w:val="0"/>
        </w:rPr>
        <w:t>• The sentence can be arranged as follows: Many psychological, neurological,</w:t>
      </w:r>
    </w:p>
    <w:p>
      <w:pPr>
        <w:spacing w:before="0"/>
      </w:pPr>
      <w:r>
        <w:rPr>
          <w:b w:val="0"/>
        </w:rPr>
        <w:t>• S. and sociological tests have been conducted by scientists</w:t>
      </w:r>
    </w:p>
    <w:p>
      <w:pPr>
        <w:spacing w:before="0"/>
      </w:pPr>
      <w:r>
        <w:rPr>
          <w:b w:val="0"/>
        </w:rPr>
        <w:t>• R. to discover if leadership truly can be a learned trait, and</w:t>
      </w:r>
    </w:p>
    <w:p>
      <w:pPr>
        <w:spacing w:before="0"/>
      </w:pPr>
      <w:r>
        <w:rPr>
          <w:b w:val="0"/>
        </w:rPr>
        <w:t>• Q. studies generally indicate that leaders truly are born with different personality traits</w:t>
      </w:r>
    </w:p>
    <w:p>
      <w:pPr>
        <w:spacing w:before="0"/>
      </w:pPr>
      <w:r>
        <w:rPr>
          <w:b w:val="0"/>
        </w:rPr>
        <w:t>• P. and different thinking skills that make them leaders rather than followers</w:t>
      </w:r>
    </w:p>
    <w:p>
      <w:pPr>
        <w:spacing w:before="0"/>
      </w:pPr>
      <w:r>
        <w:rPr>
          <w:b w:val="0"/>
        </w:rPr>
        <w:t>• This sequence forms a coherent sentence that discusses the research conducted to understand if leadership is an innate trait or can be learned.</w:t>
      </w:r>
    </w:p>
    <w:p>
      <w:pPr>
        <w:spacing w:before="0"/>
      </w:pPr>
      <w:r>
        <w:rPr>
          <w:b w:val="0"/>
        </w:rPr>
        <w:t>• S: This part continuous the introduction of the idea that tests have been conducted by scientists. It sets the stage for the rest of the sentence and highlights the research conducted in the field.</w:t>
      </w:r>
    </w:p>
    <w:p>
      <w:pPr>
        <w:spacing w:before="0"/>
      </w:pPr>
      <w:r>
        <w:rPr>
          <w:b w:val="0"/>
        </w:rPr>
        <w:t>• R: "to discover if leadership truly can be a learned trait, and" This part explains the purpose of the tests mentioned in part S. Scientists conducted these tests to explore whether leadership can be acquired or learned, implying the potential influence of nurture in developing leadership skills.</w:t>
      </w:r>
    </w:p>
    <w:p>
      <w:pPr>
        <w:spacing w:before="0"/>
      </w:pPr>
      <w:r>
        <w:rPr>
          <w:b w:val="0"/>
        </w:rPr>
        <w:t>• Q: "studies generally indicate that leaders truly are born with different personality traits" This segment introduces the findings from studies. It suggests that research generally supports the notion that leaders have inherent or inborn qualities, specifically different personality traits.</w:t>
      </w:r>
    </w:p>
    <w:p>
      <w:pPr>
        <w:spacing w:before="0"/>
      </w:pPr>
      <w:r>
        <w:rPr>
          <w:b w:val="0"/>
        </w:rPr>
        <w:t>• P: "and different thinking skills that make them leaders rather than followers." The final part of the rearranged sequence elaborates on the traits mentioned in Q. It highlights that leaders possess distinct thinking skills that set them apart from followers, implying a combination of innate abilities and acquired knowledge.</w:t>
      </w:r>
    </w:p>
    <w:p>
      <w:pPr>
        <w:spacing w:before="0"/>
      </w:pPr>
      <w:r>
        <w:rPr>
          <w:b w:val="0"/>
        </w:rPr>
      </w:r>
    </w:p>
    <w:p>
      <w:pPr>
        <w:spacing w:after="100" w:line="360" w:lineRule="auto" w:before="0"/>
      </w:pPr>
      <w:r>
        <w:rPr>
          <w:b w:val="0"/>
        </w:rPr>
        <w:t>20. In the given question, a statement divided into different segments is given. Rearrange all the segments to form a coherent statement. O: that the Soviet army had liberated P: from the fascist forces came under Q: the east European countries R: the control of the USSR S: after the Second World War</w:t>
      </w:r>
    </w:p>
    <w:p>
      <w:pPr>
        <w:spacing w:before="0"/>
      </w:pPr>
      <w:r>
        <w:rPr>
          <w:b w:val="0"/>
        </w:rPr>
      </w:r>
    </w:p>
    <w:p>
      <w:pPr>
        <w:spacing w:after="100" w:before="0"/>
      </w:pPr>
      <w:r>
        <w:rPr>
          <w:b w:val="0"/>
        </w:rPr>
        <w:t>A. SROPQ</w:t>
      </w:r>
    </w:p>
    <w:p>
      <w:pPr>
        <w:spacing w:after="100" w:before="0"/>
      </w:pPr>
      <w:r>
        <w:rPr>
          <w:b w:val="0"/>
        </w:rPr>
        <w:t>B. POQSR</w:t>
      </w:r>
    </w:p>
    <w:p>
      <w:pPr>
        <w:spacing w:after="100" w:before="0"/>
      </w:pPr>
      <w:r>
        <w:rPr>
          <w:b w:val="0"/>
        </w:rPr>
        <w:t>C. POSQR</w:t>
      </w:r>
    </w:p>
    <w:p>
      <w:pPr>
        <w:spacing w:after="100" w:before="0"/>
      </w:pPr>
      <w:r>
        <w:rPr>
          <w:b w:val="0"/>
        </w:rPr>
        <w:t>D. SQOPR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"After the Second World War, the east European countries that the Soviet army had liberated from the fascist forces came under the control of the USSR."</w:t>
      </w:r>
    </w:p>
    <w:p>
      <w:pPr>
        <w:spacing w:before="0"/>
      </w:pPr>
      <w:r>
        <w:rPr>
          <w:b w:val="0"/>
        </w:rPr>
        <w:t>• The statement discusses the historical context of the Soviet army's actions after the Second World War.</w:t>
      </w:r>
    </w:p>
    <w:p>
      <w:pPr>
        <w:spacing w:before="0"/>
      </w:pPr>
      <w:r>
        <w:rPr>
          <w:b w:val="0"/>
        </w:rPr>
        <w:t>• Part S is the first part as it sets the time frame, "after the Second World War": "after the Second World War"</w:t>
      </w:r>
    </w:p>
    <w:p>
      <w:pPr>
        <w:spacing w:before="0"/>
      </w:pPr>
      <w:r>
        <w:rPr>
          <w:b w:val="0"/>
        </w:rPr>
        <w:t>• Part Q follows next to introduce the subject, "the east European countries": "the east European countries"</w:t>
      </w:r>
    </w:p>
    <w:p>
      <w:pPr>
        <w:spacing w:before="0"/>
      </w:pPr>
      <w:r>
        <w:rPr>
          <w:b w:val="0"/>
        </w:rPr>
        <w:t>• Part O is the third part as it describes the action taken by the Soviet army, "that the Soviet army had liberated": "that the Soviet army had liberated"</w:t>
      </w:r>
    </w:p>
    <w:p>
      <w:pPr>
        <w:spacing w:before="0"/>
      </w:pPr>
      <w:r>
        <w:rPr>
          <w:b w:val="0"/>
        </w:rPr>
        <w:t>• Part P comes next detailing what happened to these countries, "from the fascist forces came under": "from the fascist forces came under"</w:t>
      </w:r>
    </w:p>
    <w:p>
      <w:pPr>
        <w:spacing w:before="0"/>
      </w:pPr>
      <w:r>
        <w:rPr>
          <w:b w:val="0"/>
        </w:rPr>
        <w:t>• Part R concludes by explaining the outcome, "the control of the USSR": "the control of the USSR"</w:t>
      </w:r>
    </w:p>
    <w:p>
      <w:pPr>
        <w:spacing w:before="0"/>
      </w:pPr>
      <w:r>
        <w:rPr>
          <w:b w:val="0"/>
        </w:rPr>
        <w:t>• The correct sequence is SQOPR.</w:t>
      </w:r>
    </w:p>
    <w:p>
      <w:pPr>
        <w:spacing w:before="0"/>
      </w:pPr>
      <w:r>
        <w:rPr>
          <w:b w:val="0"/>
        </w:rPr>
      </w:r>
    </w:p>
    <w:p>
      <w:pPr>
        <w:spacing w:after="100" w:line="360" w:lineRule="auto" w:before="0"/>
      </w:pPr>
      <w:r>
        <w:rPr>
          <w:b w:val="0"/>
        </w:rPr>
        <w:t>21. Sentences of a paragraph are given below in jumbled order. Arrange the sentences in the correct order to form a meaningful and coherent paragraph. Note: This is an advertisement of an ice-cream brand. (A) That's why Silky is deliciously different and exceptionally versatile, natural, thick and durable ice cream. (B) Beautifully firm, nice, silky rather than thin and watery, it stays in shape and stands on top of fruits or pastries without soaking in. (C) Silky thick double ice cream has a unique, fresh taste and texture.</w:t>
      </w:r>
    </w:p>
    <w:p>
      <w:pPr>
        <w:spacing w:before="0"/>
      </w:pPr>
      <w:r>
        <w:rPr>
          <w:b w:val="0"/>
        </w:rPr>
      </w:r>
    </w:p>
    <w:p>
      <w:pPr>
        <w:spacing w:after="100" w:before="0"/>
      </w:pPr>
      <w:r>
        <w:rPr>
          <w:b w:val="0"/>
        </w:rPr>
        <w:t>A. ABC</w:t>
      </w:r>
    </w:p>
    <w:p>
      <w:pPr>
        <w:spacing w:after="100" w:before="0"/>
      </w:pPr>
      <w:r>
        <w:rPr>
          <w:b w:val="0"/>
        </w:rPr>
        <w:t>B. BAC</w:t>
      </w:r>
    </w:p>
    <w:p>
      <w:pPr>
        <w:spacing w:after="100" w:before="0"/>
      </w:pPr>
      <w:r>
        <w:rPr>
          <w:b w:val="0"/>
        </w:rPr>
        <w:t>C. CBA</w:t>
      </w:r>
    </w:p>
    <w:p>
      <w:pPr>
        <w:spacing w:after="100" w:before="0"/>
      </w:pPr>
      <w:r>
        <w:rPr>
          <w:b w:val="0"/>
        </w:rPr>
        <w:t>D. BCA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"Silky thick double ice cream has a unique, fresh taste and texture. Beautifully firm, nice, silky rather than thin and watery, it stays in shape and stands on top of fruits or pastries without soaking in. That's why Silky is deliciously different and exceptionally versatile, natural, thick and durable ice cream."</w:t>
      </w:r>
    </w:p>
    <w:p>
      <w:pPr>
        <w:spacing w:before="0"/>
      </w:pPr>
      <w:r>
        <w:rPr>
          <w:b w:val="0"/>
        </w:rPr>
        <w:t>• The paragraph begins by introducing the unique qualities of the ice cream.</w:t>
      </w:r>
    </w:p>
    <w:p>
      <w:pPr>
        <w:spacing w:before="0"/>
      </w:pPr>
      <w:r>
        <w:rPr>
          <w:b w:val="0"/>
        </w:rPr>
        <w:t>• Sentence C is the first sentence as it sets the introduction: "Silky thick double ice cream has a unique, fresh taste and texture."</w:t>
      </w:r>
    </w:p>
    <w:p>
      <w:pPr>
        <w:spacing w:before="0"/>
      </w:pPr>
      <w:r>
        <w:rPr>
          <w:b w:val="0"/>
        </w:rPr>
        <w:t>• Sentence B follows as it describes the specific characteristics of the ice cream: "Beautifully firm, nice, silky rather than thin and watery, it stays in shape and stands on top of fruits or pastries without soaking in."</w:t>
      </w:r>
    </w:p>
    <w:p>
      <w:pPr>
        <w:spacing w:before="0"/>
      </w:pPr>
      <w:r>
        <w:rPr>
          <w:b w:val="0"/>
        </w:rPr>
        <w:t>• Sentence A is the third sentence as it concludes with why the ice cream is different: "That's why Silky is deliciously different and exceptionally versatile, natural, thick and durable ice cream."</w:t>
      </w:r>
    </w:p>
    <w:p>
      <w:pPr>
        <w:spacing w:before="0"/>
      </w:pPr>
      <w:r>
        <w:rPr>
          <w:b w:val="0"/>
        </w:rPr>
        <w:t>• The correct sequence is CBA.</w:t>
      </w:r>
    </w:p>
    <w:p>
      <w:pPr>
        <w:spacing w:before="0"/>
      </w:pPr>
      <w:r>
        <w:rPr>
          <w:b w:val="0"/>
        </w:rPr>
      </w:r>
    </w:p>
    <w:p>
      <w:pPr>
        <w:spacing w:after="100" w:line="360" w:lineRule="auto" w:before="0"/>
      </w:pPr>
      <w:r>
        <w:rPr>
          <w:b w:val="0"/>
        </w:rPr>
        <w:t>22. Sentence of a paragraph are given below in jumbled order. Arrange the sentences in the correct order to form a meaningful and coherent paragraph. A. They can help you to decide the right products for you. B. Advertisements can be extremely useful if they are honest. C. Teenagers are especially vulnerable to such advertisements. D. However, some advertisements may be harmful as they try to befool you.</w:t>
      </w:r>
    </w:p>
    <w:p>
      <w:pPr>
        <w:spacing w:before="0"/>
      </w:pPr>
      <w:r>
        <w:rPr>
          <w:b w:val="0"/>
        </w:rPr>
      </w:r>
    </w:p>
    <w:p>
      <w:pPr>
        <w:spacing w:after="100" w:before="0"/>
      </w:pPr>
      <w:r>
        <w:rPr>
          <w:b w:val="0"/>
        </w:rPr>
        <w:t>A. CDAB</w:t>
      </w:r>
    </w:p>
    <w:p>
      <w:pPr>
        <w:spacing w:after="100" w:before="0"/>
      </w:pPr>
      <w:r>
        <w:rPr>
          <w:b w:val="0"/>
        </w:rPr>
        <w:t>B. BCAD</w:t>
      </w:r>
    </w:p>
    <w:p>
      <w:pPr>
        <w:spacing w:after="100" w:before="0"/>
      </w:pPr>
      <w:r>
        <w:rPr>
          <w:b w:val="0"/>
        </w:rPr>
        <w:t>C. CADB</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is:B: Advertisements can be extremely useful if they are honest. A: They can help you to decide the right products for you.D: However, some advertisements may be harmful as they try to befool you. C: Teenagers are especially vulnerable to such advertisements.</w:t>
      </w:r>
    </w:p>
    <w:p>
      <w:pPr>
        <w:spacing w:before="0"/>
      </w:pPr>
      <w:r>
        <w:rPr>
          <w:b w:val="0"/>
        </w:rPr>
      </w:r>
    </w:p>
    <w:p>
      <w:pPr>
        <w:spacing w:after="100" w:line="360" w:lineRule="auto" w:before="0"/>
      </w:pPr>
      <w:r>
        <w:rPr>
          <w:b w:val="0"/>
        </w:rPr>
        <w:t>23. Sentences of a paragraph are given below in jumbled order. Arrange the sentences in the correct order to form a meaningful and coherent paragraph. A. Two astronomers – Johannes Kepler from Germany and Galileo from Italy – supported the Copernican theory after nearly a century passed by. B. Copernicus’ view was that the sun was stationary and the earth and the planets moved in orbits around the sun. C. Nicholas Copernicus, a Polish priest, proposed a model in 1514. D. There are many popular theories about the solar system. Ancient People believed that the sun moved around the earth and the earth was static.</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DCBA</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ancient beliefs about the Sun and Earth's movement, introduces Copernicus and his model in the second sentence, explains his theory in the third sentence, and concludes by mentioning the later support from astronomers like Kepler and Galileo after a century had passed.</w:t>
      </w:r>
    </w:p>
    <w:p>
      <w:pPr>
        <w:spacing w:before="0"/>
      </w:pPr>
      <w:r>
        <w:rPr>
          <w:b w:val="0"/>
        </w:rPr>
      </w:r>
    </w:p>
    <w:p>
      <w:pPr>
        <w:spacing w:after="100" w:line="360" w:lineRule="auto" w:before="0"/>
      </w:pPr>
      <w:r>
        <w:rPr>
          <w:b w:val="0"/>
        </w:rPr>
        <w:t>24. Directions: Given below are four jumbled sentences. Select the option that gives their correct order. A. The most well-known among them is the Purple Frog needing immediate protection. B. The Secret Life of Frogs is the first-ever film on the Amphibians of India. C. The film has been shot extensively in the Western Ghats. D. It showcases unique species of frogs that are critically endangered.</w:t>
      </w:r>
    </w:p>
    <w:p>
      <w:pPr>
        <w:spacing w:before="0"/>
      </w:pPr>
      <w:r>
        <w:rPr>
          <w:b w:val="0"/>
        </w:rPr>
      </w:r>
    </w:p>
    <w:p>
      <w:pPr>
        <w:spacing w:after="100" w:before="0"/>
      </w:pPr>
      <w:r>
        <w:rPr>
          <w:b w:val="0"/>
        </w:rPr>
        <w:t>A. BCDA</w:t>
      </w:r>
    </w:p>
    <w:p>
      <w:pPr>
        <w:spacing w:after="100" w:before="0"/>
      </w:pPr>
      <w:r>
        <w:rPr>
          <w:b w:val="0"/>
        </w:rPr>
        <w:t>B. CBDA</w:t>
      </w:r>
    </w:p>
    <w:p>
      <w:pPr>
        <w:spacing w:after="100" w:before="0"/>
      </w:pPr>
      <w:r>
        <w:rPr>
          <w:b w:val="0"/>
        </w:rPr>
        <w:t>C. DCBA</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'B' is independent as it introduces the topic i.e. the mentioned film. The phrase "The film" in sentence 'C' refers to 'The Secret Life of Frogs' mentioned in sentence 'B'. Hence, 'C' follows 'B'. 'D' is a continuation of the earlier part. The pronoun 'them' in sentence 'A' refers to 'unique species of frogs' mentioned in 'D'. Hence, 'A' follows 'D'. Thus, the correct answer is "BCDA".</w:t>
      </w:r>
    </w:p>
    <w:p>
      <w:pPr>
        <w:spacing w:before="0"/>
      </w:pPr>
      <w:r>
        <w:rPr>
          <w:b w:val="0"/>
        </w:rPr>
      </w:r>
    </w:p>
    <w:p>
      <w:pPr>
        <w:spacing w:after="100" w:line="360" w:lineRule="auto" w:before="0"/>
      </w:pPr>
      <w:r>
        <w:rPr>
          <w:b w:val="0"/>
        </w:rPr>
        <w:t>25. Arrange the statements in the correct order to make a meaningful paragraph. A. Impressed with Jane’s patience with animals, he chose her for the mission to understand chimpanzees. B. In 1957, she went to Kenya where she met the British paleoanthropologist, Louis Leakey. C. As a child she would wait for hours to observe a chicken laying an egg. D. Jane Goodall grew up in the English town of Bournemouth.</w:t>
      </w:r>
    </w:p>
    <w:p>
      <w:pPr>
        <w:spacing w:before="0"/>
      </w:pPr>
      <w:r>
        <w:rPr>
          <w:b w:val="0"/>
        </w:rPr>
      </w:r>
    </w:p>
    <w:p>
      <w:pPr>
        <w:spacing w:after="100" w:before="0"/>
      </w:pPr>
      <w:r>
        <w:rPr>
          <w:b w:val="0"/>
        </w:rPr>
        <w:t>A. DBAC</w:t>
      </w:r>
    </w:p>
    <w:p>
      <w:pPr>
        <w:spacing w:after="100" w:before="0"/>
      </w:pPr>
      <w:r>
        <w:rPr>
          <w:b w:val="0"/>
        </w:rPr>
        <w:t>B. DCBA</w:t>
      </w:r>
    </w:p>
    <w:p>
      <w:pPr>
        <w:spacing w:after="100" w:before="0"/>
      </w:pPr>
      <w:r>
        <w:rPr>
          <w:b w:val="0"/>
        </w:rPr>
        <w:t>C. ABCD</w:t>
      </w:r>
    </w:p>
    <w:p>
      <w:pPr>
        <w:spacing w:after="100" w:before="0"/>
      </w:pPr>
      <w:r>
        <w:rPr>
          <w:b w:val="0"/>
        </w:rPr>
        <w:t>D. CDBA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The paragraph follows a chronological and logical sequence: it starts with Jane Goodall's childhood location (D), provides a specific example of her childhood behavior (C), moves to her adulthood meeting with Louis Leakey in 1957 (B), and concludes with Leakey choosing her for the mission based on the patience she demonstrated (A).</w:t>
      </w:r>
    </w:p>
    <w:p>
      <w:pPr>
        <w:spacing w:before="0"/>
      </w:pPr>
      <w:r>
        <w:rPr>
          <w:b w:val="0"/>
        </w:rPr>
      </w:r>
    </w:p>
    <w:p>
      <w:pPr>
        <w:spacing w:after="100" w:line="360" w:lineRule="auto" w:before="0"/>
      </w:pPr>
      <w:r>
        <w:rPr>
          <w:b w:val="0"/>
        </w:rPr>
        <w:t>26. Sentences of a paragraph are given below in jumbled order. Arrange the sentences in the correct order to form a meaningful and coherent paragraph. A. In 1944, he was honoured by King George VI with a Knighthood and became Sir Alexander Fleming. B. On receiving this great honour, Fleming said in his usual modest way, “Wherever I go, people thank me for saving their lives. I didn’t do anything; I Just found a remedy that was there.” C. Fleming became famous overnight and was regarded as one of the most distinguished scientists of his time. D. The next year, he and his fellow bacteriologists, whose combined efforts had led to the great discovery, were honoured with a joint Nobel Prize.</w:t>
      </w:r>
    </w:p>
    <w:p>
      <w:pPr>
        <w:spacing w:before="0"/>
      </w:pPr>
      <w:r>
        <w:rPr>
          <w:b w:val="0"/>
        </w:rPr>
      </w:r>
    </w:p>
    <w:p>
      <w:pPr>
        <w:spacing w:after="100" w:before="0"/>
      </w:pPr>
      <w:r>
        <w:rPr>
          <w:b w:val="0"/>
        </w:rPr>
        <w:t>A. DBCA</w:t>
      </w:r>
    </w:p>
    <w:p>
      <w:pPr>
        <w:spacing w:after="100" w:before="0"/>
      </w:pPr>
      <w:r>
        <w:rPr>
          <w:b w:val="0"/>
        </w:rPr>
        <w:t>B. ADBC</w:t>
      </w:r>
    </w:p>
    <w:p>
      <w:pPr>
        <w:spacing w:after="100" w:before="0"/>
      </w:pPr>
      <w:r>
        <w:rPr>
          <w:b w:val="0"/>
        </w:rPr>
        <w:t>C. CADB</w:t>
      </w:r>
    </w:p>
    <w:p>
      <w:pPr>
        <w:spacing w:after="100" w:before="0"/>
      </w:pPr>
      <w:r>
        <w:rPr>
          <w:b w:val="0"/>
        </w:rPr>
        <w:t>D. BCDA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we can understand that the subject is "the scientist Fleming." The sentence C states the subject of the passage while B concludes the sentence. In between the order of the sentence will be A and D as it explains the story of the passage in a correct chronological order.</w:t>
      </w:r>
    </w:p>
    <w:p>
      <w:pPr>
        <w:spacing w:before="0"/>
      </w:pPr>
      <w:r>
        <w:rPr>
          <w:b w:val="0"/>
        </w:rPr>
      </w:r>
    </w:p>
    <w:p>
      <w:pPr>
        <w:spacing w:after="100" w:line="360" w:lineRule="auto" w:before="0"/>
      </w:pPr>
      <w:r>
        <w:rPr>
          <w:b w:val="0"/>
        </w:rPr>
        <w:t>27. Given below are four jumbled sentences. Select the option that gives their correct order. A. For example, the sound of footsteps followed by the slam of a door are like phrases which convey some information. B. In films, sound effects play the part of words. C. We then know who is performing an action and why, and a clear picture is formed in our mind's eye. D. Once the sounds are prefaced or followed by a dialogue, the sentence is complete.</w:t>
      </w:r>
    </w:p>
    <w:p>
      <w:pPr>
        <w:spacing w:before="0"/>
      </w:pPr>
      <w:r>
        <w:rPr>
          <w:b w:val="0"/>
        </w:rPr>
      </w:r>
    </w:p>
    <w:p>
      <w:pPr>
        <w:spacing w:after="100" w:before="0"/>
      </w:pPr>
      <w:r>
        <w:rPr>
          <w:b w:val="0"/>
        </w:rPr>
        <w:t>A. DCBA</w:t>
      </w:r>
    </w:p>
    <w:p>
      <w:pPr>
        <w:spacing w:after="100" w:before="0"/>
      </w:pPr>
      <w:r>
        <w:rPr>
          <w:b w:val="0"/>
        </w:rPr>
        <w:t>B. CBDA</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'BADC' starts with an analogy of sound effects in films to words (B), then provides an example of how sounds can convey information like phrases (A). Next, it explains how combining these sounds with dialogue completes the "sentence" (D), and finally, how this combination helps form a clear picture in our mind (C). This sequence creates a logical explanation of the role of sound effects in films.</w:t>
      </w:r>
    </w:p>
    <w:p>
      <w:pPr>
        <w:spacing w:before="0"/>
      </w:pPr>
      <w:r>
        <w:rPr>
          <w:b w:val="0"/>
        </w:rPr>
      </w:r>
    </w:p>
    <w:p>
      <w:pPr>
        <w:spacing w:after="100" w:line="360" w:lineRule="auto" w:before="0"/>
      </w:pPr>
      <w:r>
        <w:rPr>
          <w:b w:val="0"/>
        </w:rPr>
        <w:t>28. Sentences of a paragraph are given below in jumbled order. Arrange the sentences in the correct order to form a meaningful and coherent paragraph. A. The British were exploiting the indigo farmers in the area. B. He lived in the district until the exploitation of the farmers was successfully stopped. C. Gandhiji’s Satyagraha for India’s Independence began with the famous ‘Champaran movement’ in Bihar. D. So, Gandhiji visited Motihari, the district headquarters of Champaran, in 1917 to protest against the British.</w:t>
      </w:r>
    </w:p>
    <w:p>
      <w:pPr>
        <w:spacing w:before="0"/>
      </w:pPr>
      <w:r>
        <w:rPr>
          <w:b w:val="0"/>
        </w:rPr>
      </w:r>
    </w:p>
    <w:p>
      <w:pPr>
        <w:spacing w:after="100" w:before="0"/>
      </w:pPr>
      <w:r>
        <w:rPr>
          <w:b w:val="0"/>
        </w:rPr>
        <w:t>A. CABD</w:t>
      </w:r>
    </w:p>
    <w:p>
      <w:pPr>
        <w:spacing w:after="100" w:before="0"/>
      </w:pPr>
      <w:r>
        <w:rPr>
          <w:b w:val="0"/>
        </w:rPr>
        <w:t>B. ACBD</w:t>
      </w:r>
    </w:p>
    <w:p>
      <w:pPr>
        <w:spacing w:after="100" w:before="0"/>
      </w:pPr>
      <w:r>
        <w:rPr>
          <w:b w:val="0"/>
        </w:rPr>
        <w:t>C. ADBC</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'CADB'. So, the correct paragraph is : (C) Gandhiji’s Satyagraha for India’s Independence began with the famous ‘Champaran movement’ in Bihar. (A) The British were exploiting the indigo farmers in the area. (D) So, Gandhiji visited Motihari, the district headquarters of Champaran, in 1917 to protest against the British. (B) He lived in the district until the exploitation of the farmers was successfully stopped.</w:t>
      </w:r>
    </w:p>
    <w:p>
      <w:pPr>
        <w:spacing w:before="0"/>
      </w:pPr>
      <w:r>
        <w:rPr>
          <w:b w:val="0"/>
        </w:rPr>
      </w:r>
    </w:p>
    <w:p>
      <w:pPr>
        <w:spacing w:after="100" w:line="360" w:lineRule="auto" w:before="0"/>
      </w:pPr>
      <w:r>
        <w:rPr>
          <w:b w:val="0"/>
        </w:rPr>
        <w:t>29. Directions: Given below are four jumbled sentences. Select the option that gives their correct order. A. In India, forests are huge catchment areas for rivers and streams as they help in storing water. B. If these forests continue to be felled indiscriminately, rivers and streams will dry up leading to drought. C. Due to this, many states are facing a shortage of water in the summer months. D. Unfortunately, these dense forest areas are disappearing.</w:t>
      </w:r>
    </w:p>
    <w:p>
      <w:pPr>
        <w:spacing w:before="0"/>
      </w:pPr>
      <w:r>
        <w:rPr>
          <w:b w:val="0"/>
        </w:rPr>
      </w:r>
    </w:p>
    <w:p>
      <w:pPr>
        <w:spacing w:after="100" w:before="0"/>
      </w:pPr>
      <w:r>
        <w:rPr>
          <w:b w:val="0"/>
        </w:rPr>
        <w:t>A. CADB</w:t>
      </w:r>
    </w:p>
    <w:p>
      <w:pPr>
        <w:spacing w:after="100" w:before="0"/>
      </w:pPr>
      <w:r>
        <w:rPr>
          <w:b w:val="0"/>
        </w:rPr>
        <w:t>B. ABCD</w:t>
      </w:r>
    </w:p>
    <w:p>
      <w:pPr>
        <w:spacing w:after="100" w:before="0"/>
      </w:pPr>
      <w:r>
        <w:rPr>
          <w:b w:val="0"/>
        </w:rPr>
        <w:t>C. ADCB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"ADCB". Key Points Paragraph after rearranging the sentences: In India, forests are huge catchment areas for rivers and streams as they help in storing water. Unfortunately, these dense forest areas are disappearing. Due to this, many states are facing a shortage of water in the summer months. If these forests continue to be felled indiscriminately, rivers and streams will dry up leading to drought.</w:t>
      </w:r>
    </w:p>
    <w:p>
      <w:pPr>
        <w:spacing w:before="0"/>
      </w:pPr>
      <w:r>
        <w:rPr>
          <w:b w:val="0"/>
        </w:rPr>
        <w:t>• The sentence 'A' is independent of any other sentences as it is giving general information about the "forests of India". Hence, 'A' is the first sentence.</w:t>
      </w:r>
    </w:p>
    <w:p>
      <w:pPr>
        <w:spacing w:before="0"/>
      </w:pPr>
      <w:r>
        <w:rPr>
          <w:b w:val="0"/>
        </w:rPr>
        <w:t>• Sentence 'D' gives us more information about the forests mentioned in 'A'. Hence, 'D' follows 'A'.</w:t>
      </w:r>
    </w:p>
    <w:p>
      <w:pPr>
        <w:spacing w:before="0"/>
      </w:pPr>
      <w:r>
        <w:rPr>
          <w:b w:val="0"/>
        </w:rPr>
        <w:t>• The pronoun 'this' in the phrase "due to this" mentioned in the sentence 'C' refers back to the word "disappearing" mentioned in the sentence 'D'. Hence, 'C' follows 'D'.</w:t>
      </w:r>
    </w:p>
    <w:p>
      <w:pPr>
        <w:spacing w:before="0"/>
      </w:pPr>
      <w:r>
        <w:rPr>
          <w:b w:val="0"/>
        </w:rPr>
        <w:t>• The final result of the "cutting down of the forests" is shown in the sentence 'B' and is concluding the paragraph. Hence, 'B' makes the last sentence.</w:t>
      </w:r>
    </w:p>
    <w:p>
      <w:pPr>
        <w:spacing w:before="0"/>
      </w:pPr>
      <w:r>
        <w:rPr>
          <w:b w:val="0"/>
        </w:rPr>
      </w:r>
    </w:p>
    <w:p>
      <w:pPr>
        <w:spacing w:after="100" w:line="360" w:lineRule="auto" w:before="0"/>
      </w:pPr>
      <w:r>
        <w:rPr>
          <w:b w:val="0"/>
        </w:rPr>
        <w:t>30. Given below are four jumbled sentences. Out of the given options pick the one that gives their correct order. A. Upon returning from his travels, he was forced to live in a house where his large family lived. B. Vaikom Muhammad Basheer was a Malayalam fiction writer from Vaikom in Kerala. C. The household was always noisy and full of chaos, no place for a writer surely! D. Apart from family members, myriads of domestic animals also treated the house as their own.</w:t>
      </w:r>
    </w:p>
    <w:p>
      <w:pPr>
        <w:spacing w:before="0"/>
      </w:pPr>
      <w:r>
        <w:rPr>
          <w:b w:val="0"/>
        </w:rPr>
      </w:r>
    </w:p>
    <w:p>
      <w:pPr>
        <w:spacing w:after="100" w:before="0"/>
      </w:pPr>
      <w:r>
        <w:rPr>
          <w:b w:val="0"/>
        </w:rPr>
        <w:t>A. BDCA</w:t>
      </w:r>
    </w:p>
    <w:p>
      <w:pPr>
        <w:spacing w:after="100" w:before="0"/>
      </w:pPr>
      <w:r>
        <w:rPr>
          <w:b w:val="0"/>
        </w:rPr>
        <w:t>B. BADC</w:t>
      </w:r>
    </w:p>
    <w:p>
      <w:pPr>
        <w:spacing w:after="100" w:before="0"/>
      </w:pPr>
      <w:r>
        <w:rPr>
          <w:b w:val="0"/>
        </w:rPr>
        <w:t>C. BCDA</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put the sentences in order, it is important to establish a connection between them. Thus the correct order is BADC. Vaikom Muhammad Basheer was a Malayalam fiction writer from Vaikom in Kerala. Upon returning from his travels, he was forced to live in a house where his large family lived. Apart from family members, myriads of domestic animals also treated the house as their own. The household was always noisy and full of chaos, no place for a writer surely! Other options are ruled out as they do not fit in structurally.</w:t>
      </w:r>
    </w:p>
    <w:p>
      <w:pPr>
        <w:spacing w:before="0"/>
      </w:pPr>
      <w:r>
        <w:rPr>
          <w:b w:val="0"/>
        </w:rPr>
        <w:t>• The subject 'Vaikom Muhammad Basheer' is introduced in line B. The line gives information that he was a Malayalam fiction writer from Vaikom in Kerala.</w:t>
      </w:r>
    </w:p>
    <w:p>
      <w:pPr>
        <w:spacing w:before="0"/>
      </w:pPr>
      <w:r>
        <w:rPr>
          <w:b w:val="0"/>
        </w:rPr>
        <w:t>• A follows B. It connects with B, that when the writer returned back from travel, he was forced to live in a house where his large family lived.</w:t>
      </w:r>
    </w:p>
    <w:p>
      <w:pPr>
        <w:spacing w:before="0"/>
      </w:pPr>
      <w:r>
        <w:rPr>
          <w:b w:val="0"/>
        </w:rPr>
        <w:t>• D is the following line after A. It describes the large family where myriads of domestic animals also lived in the house and treated the house as their own.</w:t>
      </w:r>
    </w:p>
    <w:p>
      <w:pPr>
        <w:spacing w:before="0"/>
      </w:pPr>
      <w:r>
        <w:rPr>
          <w:b w:val="0"/>
        </w:rPr>
        <w:t>• C follows D. Because there were family members and animals, the household was always noisy and full of chaos.</w:t>
      </w:r>
    </w:p>
    <w:p>
      <w:pPr>
        <w:spacing w:before="0"/>
      </w:pPr>
      <w:r>
        <w:rPr>
          <w:b w:val="0"/>
        </w:rPr>
      </w:r>
    </w:p>
    <w:p>
      <w:pPr>
        <w:spacing w:after="100" w:line="360" w:lineRule="auto" w:before="0"/>
      </w:pPr>
      <w:r>
        <w:rPr>
          <w:b w:val="0"/>
        </w:rPr>
        <w:t>31. Given below are four jumbled sentences. Out of the given options pick the one that gives their correct order. A. Einstein had a deep distaste for enforced learning and was known to skip many of his college lectures. B. Einstein was also severely critical of the exam-based education system. C. The great physicist Galileo too said, “You cannot teach anybody anything. You can only help them discover it within themselves.” D. He often felt that formal education interfered with his natural desire to learn and explore.</w:t>
      </w:r>
    </w:p>
    <w:p>
      <w:pPr>
        <w:spacing w:before="0"/>
      </w:pPr>
      <w:r>
        <w:rPr>
          <w:b w:val="0"/>
        </w:rPr>
      </w:r>
    </w:p>
    <w:p>
      <w:pPr>
        <w:spacing w:after="100" w:before="0"/>
      </w:pPr>
      <w:r>
        <w:rPr>
          <w:b w:val="0"/>
        </w:rPr>
        <w:t>A. ACDB</w:t>
      </w:r>
    </w:p>
    <w:p>
      <w:pPr>
        <w:spacing w:after="100" w:before="0"/>
      </w:pPr>
      <w:r>
        <w:rPr>
          <w:b w:val="0"/>
        </w:rPr>
        <w:t>B. ADBC</w:t>
      </w:r>
    </w:p>
    <w:p>
      <w:pPr>
        <w:spacing w:after="100" w:before="0"/>
      </w:pPr>
      <w:r>
        <w:rPr>
          <w:b w:val="0"/>
        </w:rPr>
        <w:t>C. DABC</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'ADBC'. Key Points Correct Answer: Einstein had a deep distaste for enforced learning and was known to skip many of his college lectures. He often felt that formal education interfered with his natural desire to learn and explore. Einstein was also severely critical of the exam-based education system. The great physicist Galileo too said, “You cannot teach anybody anything. You can only help them discover it within themselves.”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A will be the first sentence because it is talking about a past happening. It talks about Einstein's distaste for 'forced' learning.</w:t>
      </w:r>
    </w:p>
    <w:p>
      <w:pPr>
        <w:spacing w:before="0"/>
      </w:pPr>
      <w:r>
        <w:rPr>
          <w:b w:val="0"/>
        </w:rPr>
        <w:t>• Part D will be the next sentence because it explains what he felt about formal education. It seems that Einstein was not happy with the way the education system works.</w:t>
      </w:r>
    </w:p>
    <w:p>
      <w:pPr>
        <w:spacing w:before="0"/>
      </w:pPr>
      <w:r>
        <w:rPr>
          <w:b w:val="0"/>
        </w:rPr>
        <w:t>• Einstein was critical of the exam-based education system. Therefore, the next sentence will be Part B.</w:t>
      </w:r>
    </w:p>
    <w:p>
      <w:pPr>
        <w:spacing w:before="0"/>
      </w:pPr>
      <w:r>
        <w:rPr>
          <w:b w:val="0"/>
        </w:rPr>
        <w:t>• Lastly. Part C will be used because what Einstein thinks is also supported by the statement of Galileo. Galileo said that "You cannot teach anybody anything. You can only help them discover it within themselves".</w:t>
      </w:r>
    </w:p>
    <w:p>
      <w:pPr>
        <w:spacing w:before="0"/>
      </w:pPr>
      <w:r>
        <w:rPr>
          <w:b w:val="0"/>
        </w:rPr>
        <w:t>• Therefore, the correct answer is Option 2.</w:t>
      </w:r>
    </w:p>
    <w:p>
      <w:pPr>
        <w:spacing w:before="0"/>
      </w:pPr>
      <w:r>
        <w:rPr>
          <w:b w:val="0"/>
        </w:rPr>
      </w:r>
    </w:p>
    <w:p>
      <w:pPr>
        <w:spacing w:after="100" w:line="360" w:lineRule="auto" w:before="0"/>
      </w:pPr>
      <w:r>
        <w:rPr>
          <w:b w:val="0"/>
        </w:rPr>
        <w:t>32. Given below are four sentences in jumbled order. Pick the option that gives their correct order. A. Her face had the most extraordinary expression of horror and amusement. B. My mother looked up in time to see me fall. C. But I missed and went sprawling across the kitchen floor. D. My hand reached out to grab the handle of the door that led into the kitchen.</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BDAC</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'DCBA'. Key Points Correct Sequence: My hand reached out to grab the handle of the door that led into the kitchen. But I missed and went sprawling across the kitchen floor. My mother looked up in time to see me fall. Her face had the most extraordinary expression of horror and amusement.</w:t>
      </w:r>
    </w:p>
    <w:p>
      <w:pPr>
        <w:spacing w:before="0"/>
      </w:pPr>
      <w:r>
        <w:rPr>
          <w:b w:val="0"/>
        </w:rPr>
        <w:t>• The given question is an example of a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Sentence D in the given question is the starting of an incident. The author is talking about an incident that happened when he was going into the kitchen.</w:t>
      </w:r>
    </w:p>
    <w:p>
      <w:pPr>
        <w:spacing w:before="0"/>
      </w:pPr>
      <w:r>
        <w:rPr>
          <w:b w:val="0"/>
        </w:rPr>
        <w:t>• Sentence C will be the next sentence because while he was trying to open the door of the kitchen he couldn't grab the handle properly.</w:t>
      </w:r>
    </w:p>
    <w:p>
      <w:pPr>
        <w:spacing w:before="0"/>
      </w:pPr>
      <w:r>
        <w:rPr>
          <w:b w:val="0"/>
        </w:rPr>
        <w:t>• Sentence B will be the next sentence because his mother saw that he was falling.</w:t>
      </w:r>
    </w:p>
    <w:p>
      <w:pPr>
        <w:spacing w:before="0"/>
      </w:pPr>
      <w:r>
        <w:rPr>
          <w:b w:val="0"/>
        </w:rPr>
        <w:t>• Lastly, Sentence A will be used.</w:t>
      </w:r>
    </w:p>
    <w:p>
      <w:pPr>
        <w:spacing w:before="0"/>
      </w:pPr>
      <w:r>
        <w:rPr>
          <w:b w:val="0"/>
        </w:rPr>
        <w:t>• Thus, the sequence becomes: D: My hand reached out to grab the handle of the door that led into the kitchen.</w:t>
      </w:r>
    </w:p>
    <w:p>
      <w:pPr>
        <w:spacing w:before="0"/>
      </w:pPr>
      <w:r>
        <w:rPr>
          <w:b w:val="0"/>
        </w:rPr>
        <w:t>• C: But I missed and went sprawling across the kitchen floor.</w:t>
      </w:r>
    </w:p>
    <w:p>
      <w:pPr>
        <w:spacing w:before="0"/>
      </w:pPr>
      <w:r>
        <w:rPr>
          <w:b w:val="0"/>
        </w:rPr>
        <w:t>• B: My mother looked up in time to see me fall.</w:t>
      </w:r>
    </w:p>
    <w:p>
      <w:pPr>
        <w:spacing w:before="0"/>
      </w:pPr>
      <w:r>
        <w:rPr>
          <w:b w:val="0"/>
        </w:rPr>
        <w:t>• A: Her face had the most extraordinary expression of horror and amusement.</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33. Sentences of a paragraph are given below in jumbled order. Arrange the sentences in the correct order to form a meaningful and coherent paragraph. A. However, after studying the myths scientifically, only a simpleton would find them irrational or worthless. B. Moreover, it is wrong to analyse myths on the yardstick of their factual accuracy as they were designed to serve a greater, deeper purpose. C. Myths have always been regarded as a complex and intriguing aspect in human life D. In modern scientific world, they are essentially seen as something unscientific and meaningless.</w:t>
      </w:r>
    </w:p>
    <w:p>
      <w:pPr>
        <w:spacing w:before="0"/>
      </w:pPr>
      <w:r>
        <w:rPr>
          <w:b w:val="0"/>
        </w:rPr>
      </w:r>
    </w:p>
    <w:p>
      <w:pPr>
        <w:spacing w:after="100" w:before="0"/>
      </w:pPr>
      <w:r>
        <w:rPr>
          <w:b w:val="0"/>
        </w:rPr>
        <w:t>A. DCAB</w:t>
      </w:r>
    </w:p>
    <w:p>
      <w:pPr>
        <w:spacing w:after="100" w:before="0"/>
      </w:pPr>
      <w:r>
        <w:rPr>
          <w:b w:val="0"/>
        </w:rPr>
        <w:t>B. DACB</w:t>
      </w:r>
    </w:p>
    <w:p>
      <w:pPr>
        <w:spacing w:after="100" w:before="0"/>
      </w:pPr>
      <w:r>
        <w:rPr>
          <w:b w:val="0"/>
        </w:rPr>
        <w:t>C. ACDB</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"CDAB" Key Points Hence, the correct sequence is C, D, A, B The correct passage is: C. Myths have always been regarded as a complex and intriguing aspect in human life. D. In modern scientific world, they are essentially seen as something unscientific and meaningless. A. However, after studying the myths scientifically, only a simpleton would find them irrational or worthless. B. Moreover, it is wrong to analyse myths on the yardstick of their factual accuracy as they were designed to serve a greater, deeper purpose.</w:t>
      </w:r>
    </w:p>
    <w:p>
      <w:pPr>
        <w:spacing w:before="0"/>
      </w:pPr>
      <w:r>
        <w:rPr>
          <w:b w:val="0"/>
        </w:rPr>
        <w:t>• Let's look at the correct sequence of the passage.</w:t>
      </w:r>
    </w:p>
    <w:p>
      <w:pPr>
        <w:spacing w:before="0"/>
      </w:pPr>
      <w:r>
        <w:rPr>
          <w:b w:val="0"/>
        </w:rPr>
        <w:t>• Statement C is the opening sentence of the passage which explains the theme of the passage that is Myths and it's importance.</w:t>
      </w:r>
    </w:p>
    <w:p>
      <w:pPr>
        <w:spacing w:before="0"/>
      </w:pPr>
      <w:r>
        <w:rPr>
          <w:b w:val="0"/>
        </w:rPr>
        <w:t>• Statement D is the second sentence of the passage which explains that In today's world myths are describes as something unscientific and meaningless.</w:t>
      </w:r>
    </w:p>
    <w:p>
      <w:pPr>
        <w:spacing w:before="0"/>
      </w:pPr>
      <w:r>
        <w:rPr>
          <w:b w:val="0"/>
        </w:rPr>
        <w:t>• Statement A is the third sentence of the passage which explains that myths also have great scientific values and only a foolish person would consider them irrational or worthless.</w:t>
      </w:r>
    </w:p>
    <w:p>
      <w:pPr>
        <w:spacing w:before="0"/>
      </w:pPr>
      <w:r>
        <w:rPr>
          <w:b w:val="0"/>
        </w:rPr>
        <w:t>• Statement B is the last sentence of the passage which explains that people should not analyse myths on their factual accuracy and describes for what purposes myths are designed.</w:t>
      </w:r>
    </w:p>
    <w:p>
      <w:pPr>
        <w:spacing w:before="0"/>
      </w:pPr>
      <w:r>
        <w:rPr>
          <w:b w:val="0"/>
        </w:rPr>
      </w:r>
    </w:p>
    <w:p>
      <w:pPr>
        <w:spacing w:after="100" w:line="360" w:lineRule="auto" w:before="0"/>
      </w:pPr>
      <w:r>
        <w:rPr>
          <w:b w:val="0"/>
        </w:rPr>
        <w:t>34. Sentences of a paragraph are given below in jumbled order. Arrange the sentences in the correct order to form a meaningful and coherent paragraph. A. The Taj Mahal's history is also one of the world's greatest love stories known to everyone. B. She was the neice of Meherunissa who was married to Prince Salim (later the Empress Nur Jahan.) C. It all started in 1607, when Mughal Prince Khurram, first laid eyes on the lovely Arjumand Banu Begum. D. Khurram, the son of Emperor Jahangir, Voiced his wish to marry Arjumand, and their marriage was celebrated with great pomp.</w:t>
      </w:r>
    </w:p>
    <w:p>
      <w:pPr>
        <w:spacing w:before="0"/>
      </w:pPr>
      <w:r>
        <w:rPr>
          <w:b w:val="0"/>
        </w:rPr>
      </w:r>
    </w:p>
    <w:p>
      <w:pPr>
        <w:spacing w:after="100" w:before="0"/>
      </w:pPr>
      <w:r>
        <w:rPr>
          <w:b w:val="0"/>
        </w:rPr>
        <w:t>A. ACBD</w:t>
      </w:r>
    </w:p>
    <w:p>
      <w:pPr>
        <w:spacing w:after="100" w:before="0"/>
      </w:pPr>
      <w:r>
        <w:rPr>
          <w:b w:val="0"/>
        </w:rPr>
        <w:t>B. ACDB</w:t>
      </w:r>
    </w:p>
    <w:p>
      <w:pPr>
        <w:spacing w:after="100" w:before="0"/>
      </w:pPr>
      <w:r>
        <w:rPr>
          <w:b w:val="0"/>
        </w:rPr>
        <w:t>C. BACD</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'ACBD' starts with an introduction to the Taj Mahal's history as a love story (A), followed by the beginning of that story in 1607 when Prince Khurram first saw Arjumand Banu Begum (C). The relationship between Arjumand and Khurram is explained (B), and the paragraph concludes with details of their celebrated marriage (D). This sequence builds a coherent narrative of the love story associated with the Taj Mahal.</w:t>
      </w:r>
    </w:p>
    <w:p>
      <w:pPr>
        <w:spacing w:before="0"/>
      </w:pPr>
      <w:r>
        <w:rPr>
          <w:b w:val="0"/>
        </w:rPr>
      </w:r>
    </w:p>
    <w:p>
      <w:pPr>
        <w:spacing w:after="100" w:line="360" w:lineRule="auto" w:before="0"/>
      </w:pPr>
      <w:r>
        <w:rPr>
          <w:b w:val="0"/>
        </w:rPr>
        <w:t>35. Given below are four jumbled sentences. Out of the given options pick the one that gives their correct order. A. Nevertheless, sound health, economic security and mental satisfaction are desired by all B. A change that is conducive to happiness may be termed as progress. C. But different people find happiness in different things. D. So, If a change contributes to the growth of these factors, it is progress.</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ABCD</w:t>
      </w:r>
    </w:p>
    <w:p>
      <w:pPr>
        <w:spacing w:after="100" w:before="0"/>
      </w:pPr>
      <w:r>
        <w:rPr>
          <w:b w:val="0"/>
        </w:rPr>
        <w:t>D. 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BCAD The passage starts with an introduction to the topic at hand with statement B, this talks about how a change that causes happiness is called progress, then comes statement C which talks about how happiness is subjective. Then comes statement A which talks about some common contributors to happiness and finally there comes statement D which talks about how the change contributes to these factors. Thus, the correct answer is option 1.</w:t>
      </w:r>
    </w:p>
    <w:p>
      <w:pPr>
        <w:spacing w:before="0"/>
      </w:pPr>
      <w:r>
        <w:rPr>
          <w:b w:val="0"/>
        </w:rPr>
      </w:r>
    </w:p>
    <w:p>
      <w:pPr>
        <w:spacing w:after="100" w:line="360" w:lineRule="auto" w:before="0"/>
      </w:pPr>
      <w:r>
        <w:rPr>
          <w:b w:val="0"/>
        </w:rPr>
        <w:t>36. Given below are four jumbled sentences. Out of the given options, pick the one that gives their correct order. A. Vijay, the bus conductor, was always there in one of these trucks. B. He had now quit his old job and joined politics. C. In the week before the elections, trucks bumped up and down the dirty streets of Laxmangarh, full of young men holding microphones and shouting: "Stand up to the rich!" D. That was the thing about Vijay; each time you saw him, he had done better to himself.</w:t>
      </w:r>
    </w:p>
    <w:p>
      <w:pPr>
        <w:spacing w:before="0"/>
      </w:pPr>
      <w:r>
        <w:rPr>
          <w:b w:val="0"/>
        </w:rPr>
      </w:r>
    </w:p>
    <w:p>
      <w:pPr>
        <w:spacing w:after="100" w:before="0"/>
      </w:pPr>
      <w:r>
        <w:rPr>
          <w:b w:val="0"/>
        </w:rPr>
        <w:t>A. CBAD</w:t>
      </w:r>
    </w:p>
    <w:p>
      <w:pPr>
        <w:spacing w:after="100" w:before="0"/>
      </w:pPr>
      <w:r>
        <w:rPr>
          <w:b w:val="0"/>
        </w:rPr>
        <w:t>B. ABCD</w:t>
      </w:r>
    </w:p>
    <w:p>
      <w:pPr>
        <w:spacing w:after="100" w:before="0"/>
      </w:pPr>
      <w:r>
        <w:rPr>
          <w:b w:val="0"/>
        </w:rPr>
        <w:t>C. CABD</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'CABD.' Key Points Correct Answer: In the week before the elections, trucks bumped up and down the dirty streets of Laxmangarh, full of young men holding microphones and shouting: "Stand up to the rich!". Vijay, the bus conductor, was always there in one of these trucks. He had now quit his old job and joined politics. That was the thing about Vijay; each time you saw him, he had done better to himself.</w:t>
      </w:r>
    </w:p>
    <w:p>
      <w:pPr>
        <w:spacing w:before="0"/>
      </w:pPr>
      <w:r>
        <w:rPr>
          <w:b w:val="0"/>
        </w:rPr>
        <w:t>• The given question is an example of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Here, in the given question Part C will be the first sentence because it is the starting of an incident. 'In the week before the elections, trucks bumped up...' the given sentence is clearly talking about an election rally. Therefore, it will be the first sentence.</w:t>
      </w:r>
    </w:p>
    <w:p>
      <w:pPr>
        <w:spacing w:before="0"/>
      </w:pPr>
      <w:r>
        <w:rPr>
          <w:b w:val="0"/>
        </w:rPr>
        <w:t>• Part C is talking about the 'trucks bumped up and down...'. It is talking about 'Vijay who was a bus conductor, and he was always there'.</w:t>
      </w:r>
    </w:p>
    <w:p>
      <w:pPr>
        <w:spacing w:before="0"/>
      </w:pPr>
      <w:r>
        <w:rPr>
          <w:b w:val="0"/>
        </w:rPr>
        <w:t>• Part C will be the next sentence because Part A tells us about the old job of 'VIjay' and he joined politics. Therefore, it will be the next sentence.</w:t>
      </w:r>
    </w:p>
    <w:p>
      <w:pPr>
        <w:spacing w:before="0"/>
      </w:pPr>
      <w:r>
        <w:rPr>
          <w:b w:val="0"/>
        </w:rPr>
        <w:t>• Part D will come last because it concludes who 'Vijay' is.</w:t>
      </w:r>
    </w:p>
    <w:p>
      <w:pPr>
        <w:spacing w:before="0"/>
      </w:pPr>
      <w:r>
        <w:rPr>
          <w:b w:val="0"/>
        </w:rPr>
        <w:t>• Therefore, the correct answer is Option 3.</w:t>
      </w:r>
    </w:p>
    <w:p>
      <w:pPr>
        <w:spacing w:before="0"/>
      </w:pPr>
      <w:r>
        <w:rPr>
          <w:b w:val="0"/>
        </w:rPr>
      </w:r>
    </w:p>
    <w:p>
      <w:pPr>
        <w:spacing w:after="100" w:line="360" w:lineRule="auto" w:before="0"/>
      </w:pPr>
      <w:r>
        <w:rPr>
          <w:b w:val="0"/>
        </w:rPr>
        <w:t>37. Sentences of a paragraph are given below in jumbled order. Arrange the sentences in the correct order to form a meaningful and coherent paragraph. A. Some residents saw this as an opportunity for growth and prosperity, while others feared that it would destroy the town's unique character. B. The small town of Millfield was known for its charming Main Street, where locals and visitors alike could stroll among the quaint shops and cafes. C. The debate grew heated, and tensions rose as the town struggled to decide its future. D. One day, a large corporation announced its plans to build a massive shopping centre on the outskirts of town.</w:t>
      </w:r>
    </w:p>
    <w:p>
      <w:pPr>
        <w:spacing w:before="0"/>
      </w:pPr>
      <w:r>
        <w:rPr>
          <w:b w:val="0"/>
        </w:rPr>
      </w:r>
    </w:p>
    <w:p>
      <w:pPr>
        <w:spacing w:after="100" w:before="0"/>
      </w:pPr>
      <w:r>
        <w:rPr>
          <w:b w:val="0"/>
        </w:rPr>
        <w:t>A. BDAC</w:t>
      </w:r>
    </w:p>
    <w:p>
      <w:pPr>
        <w:spacing w:after="100" w:before="0"/>
      </w:pPr>
      <w:r>
        <w:rPr>
          <w:b w:val="0"/>
        </w:rPr>
        <w:t>B. CBDA</w:t>
      </w:r>
    </w:p>
    <w:p>
      <w:pPr>
        <w:spacing w:after="100" w:before="0"/>
      </w:pPr>
      <w:r>
        <w:rPr>
          <w:b w:val="0"/>
        </w:rPr>
        <w:t>C. DCBA</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BDAC Key Points Therefore, the sequence BDAC creates a coherent and meaningful paragraph by establishing the setting, introducing the conflict, exploring the reactions of the townspeople, and concluding with the escalation of tension and debate. Hence, the correct answer is option 1.</w:t>
      </w:r>
    </w:p>
    <w:p>
      <w:pPr>
        <w:spacing w:before="0"/>
      </w:pPr>
      <w:r>
        <w:rPr>
          <w:b w:val="0"/>
        </w:rPr>
        <w:t>• Part B. The paragraph begins by introducing the small town of Millfield and its charming Main Street, setting the scene and providing context for the events that follow.</w:t>
      </w:r>
    </w:p>
    <w:p>
      <w:pPr>
        <w:spacing w:before="0"/>
      </w:pPr>
      <w:r>
        <w:rPr>
          <w:b w:val="0"/>
        </w:rPr>
        <w:t>• Part D. The sentence follows logically after the introduction of Millfield in sentence B. It introduces the conflict or catalyst of the story: the announcement of a large corporation's plans to build a massive shopping centre on the outskirts of town.</w:t>
      </w:r>
    </w:p>
    <w:p>
      <w:pPr>
        <w:spacing w:before="0"/>
      </w:pPr>
      <w:r>
        <w:rPr>
          <w:b w:val="0"/>
        </w:rPr>
        <w:t>• Part A. After the announcement of the corporation's plans, the paragraph addresses the reaction of the town's residents.</w:t>
      </w:r>
    </w:p>
    <w:p>
      <w:pPr>
        <w:spacing w:before="0"/>
      </w:pPr>
      <w:r>
        <w:rPr>
          <w:b w:val="0"/>
        </w:rPr>
        <w:t>• Part C. Finally, the paragraph concludes with the escalation of the conflict as tensions rise among the townspeople.</w:t>
      </w:r>
    </w:p>
    <w:p>
      <w:pPr>
        <w:spacing w:before="0"/>
      </w:pPr>
      <w:r>
        <w:rPr>
          <w:b w:val="0"/>
        </w:rPr>
      </w:r>
    </w:p>
    <w:p>
      <w:pPr>
        <w:spacing w:after="100" w:line="360" w:lineRule="auto" w:before="0"/>
      </w:pPr>
      <w:r>
        <w:rPr>
          <w:b w:val="0"/>
        </w:rPr>
        <w:t>38. 4 In the given question, a statement divided into different segments is given. Rearrange all the segments to form a coherent statement. O: its first constitution P: and soon got himself elected Q: the administration of the country R: general Ayub Khan took over S: after Pakistan framed</w:t>
      </w:r>
    </w:p>
    <w:p>
      <w:pPr>
        <w:spacing w:before="0"/>
      </w:pPr>
      <w:r>
        <w:rPr>
          <w:b w:val="0"/>
        </w:rPr>
      </w:r>
    </w:p>
    <w:p>
      <w:pPr>
        <w:spacing w:after="100" w:before="0"/>
      </w:pPr>
      <w:r>
        <w:rPr>
          <w:b w:val="0"/>
        </w:rPr>
        <w:t>A. SORQP</w:t>
      </w:r>
    </w:p>
    <w:p>
      <w:pPr>
        <w:spacing w:after="100" w:before="0"/>
      </w:pPr>
      <w:r>
        <w:rPr>
          <w:b w:val="0"/>
        </w:rPr>
        <w:t>B. SPORQ</w:t>
      </w:r>
    </w:p>
    <w:p>
      <w:pPr>
        <w:spacing w:after="100" w:before="0"/>
      </w:pPr>
      <w:r>
        <w:rPr>
          <w:b w:val="0"/>
        </w:rPr>
        <w:t>C. POSRQ</w:t>
      </w:r>
    </w:p>
    <w:p>
      <w:pPr>
        <w:spacing w:after="100" w:before="0"/>
      </w:pPr>
      <w:r>
        <w:rPr>
          <w:b w:val="0"/>
        </w:rPr>
        <w:t>D. ROPQS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SORQP. The sentence begins with the temporal context (S) "after Pakistan framed" followed by the object (O) "its first constitution". This sets the stage for the main action (R) "general Ayub Khan took over" the subject of the action (Q) "the administration of the country", and concludes with the subsequent event (P) "and soon got himself elected". The complete coherent sentence is: "After Pakistan framed its first constitution, general Ayub Khan took over the administration of the country and soon got himself elected."</w:t>
      </w:r>
    </w:p>
    <w:p>
      <w:pPr>
        <w:spacing w:before="0"/>
      </w:pPr>
      <w:r>
        <w:rPr>
          <w:b w:val="0"/>
        </w:rPr>
      </w:r>
    </w:p>
    <w:p>
      <w:pPr>
        <w:spacing w:after="100" w:line="360" w:lineRule="auto" w:before="0"/>
      </w:pPr>
      <w:r>
        <w:rPr>
          <w:b w:val="0"/>
        </w:rPr>
        <w:t>39. Directions: Given below are four jumbled sentences. Out of the given options select the one that gives their correct order. A. He went into a part of the city I had never seen before and walked around a few alleys. B. At one point I distinctly saw him turn around as if to make sure no one was following him; then he darted away. C. From my conversation with the cook I had learned that Ram Parshad had started to head out of the house at the same time every evening. D. One day I followed at a distance to know where he went every day.</w:t>
      </w:r>
    </w:p>
    <w:p>
      <w:pPr>
        <w:spacing w:before="0"/>
      </w:pPr>
      <w:r>
        <w:rPr>
          <w:b w:val="0"/>
        </w:rPr>
      </w:r>
    </w:p>
    <w:p>
      <w:pPr>
        <w:spacing w:after="100" w:before="0"/>
      </w:pPr>
      <w:r>
        <w:rPr>
          <w:b w:val="0"/>
        </w:rPr>
        <w:t>A. ABCD</w:t>
      </w:r>
    </w:p>
    <w:p>
      <w:pPr>
        <w:spacing w:after="100" w:before="0"/>
      </w:pPr>
      <w:r>
        <w:rPr>
          <w:b w:val="0"/>
        </w:rPr>
        <w:t>B. DBAC</w:t>
      </w:r>
    </w:p>
    <w:p>
      <w:pPr>
        <w:spacing w:after="100" w:before="0"/>
      </w:pPr>
      <w:r>
        <w:rPr>
          <w:b w:val="0"/>
        </w:rPr>
        <w:t>C. CABD</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'CDAB'. Key Points Paragraph after rearranging the sentences: From my conversation with the cook I had learned that Ram Parshad had started to head out of the house at the same time every evening. One day I followed at a distance to know where he went every day. He went into a part of the city I had never seen before and walked around a few alleys. At one point I distinctly saw him turn around as if to make sure no one was following him; then he darted away. Hint</w:t>
      </w:r>
    </w:p>
    <w:p>
      <w:pPr>
        <w:spacing w:before="0"/>
      </w:pPr>
      <w:r>
        <w:rPr>
          <w:b w:val="0"/>
        </w:rPr>
        <w:t>• The sentence 'C' is independent of any other sentences as it is giving general information about "Ram Parshad". Hence, 'C' is the first part.</w:t>
      </w:r>
    </w:p>
    <w:p>
      <w:pPr>
        <w:spacing w:before="0"/>
      </w:pPr>
      <w:r>
        <w:rPr>
          <w:b w:val="0"/>
        </w:rPr>
        <w:t>• The phrase "One day I followed" mentioned in the sentence 'D' is linked with the phrase"head out of the house at the same time every evening'' mentioned in the sentence 'C'. Hence, 'D' follows 'C'.</w:t>
      </w:r>
    </w:p>
    <w:p>
      <w:pPr>
        <w:spacing w:before="0"/>
      </w:pPr>
      <w:r>
        <w:rPr>
          <w:b w:val="0"/>
        </w:rPr>
        <w:t>• The phrase "into a part of the city" mentioned in the sentence 'A' is linked with the phrase ''where he went every day'' mentioned in the sentence 'D'. Hence, 'A' follows 'D'.</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40. Sentences of a paragraph are given below in jumbled order. Arrange the sentences in the correct order to form a meaningful and coherent paragraph. A. Omnivores get energy and nutrients from plant and animal materials by digesting carbs, protein, fat and fibre and metabolising the nutrients and energy of the sources ingested. B. The many diverse animals categorised as omnivores may be divided into sub-categories based on their dietary habits. C. An omnivore is an animal that can feed and thrive on both, plant and animal substances. D. They also have the capacity to integrate food sources like algae, fungus and bacteria into their diet.</w:t>
      </w:r>
    </w:p>
    <w:p>
      <w:pPr>
        <w:spacing w:before="0"/>
      </w:pPr>
      <w:r>
        <w:rPr>
          <w:b w:val="0"/>
        </w:rPr>
      </w:r>
    </w:p>
    <w:p>
      <w:pPr>
        <w:spacing w:after="100" w:before="0"/>
      </w:pPr>
      <w:r>
        <w:rPr>
          <w:b w:val="0"/>
        </w:rPr>
        <w:t>A. CABD</w:t>
      </w:r>
    </w:p>
    <w:p>
      <w:pPr>
        <w:spacing w:after="100" w:before="0"/>
      </w:pPr>
      <w:r>
        <w:rPr>
          <w:b w:val="0"/>
        </w:rPr>
        <w:t>B. ACDB</w:t>
      </w:r>
    </w:p>
    <w:p>
      <w:pPr>
        <w:spacing w:after="100" w:before="0"/>
      </w:pPr>
      <w:r>
        <w:rPr>
          <w:b w:val="0"/>
        </w:rPr>
        <w:t>C. CADB</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'CADB'. Key Points Correct Sequence: An omnivore is an animal that can feed and thrive on both, plant and animal substances. Omnivores get energy and nutrients from plant and animal materials by digesting carbs, protein, fat and fibre and metabolising the nutrients and energy of the sources ingested. They also have the capacity to integrate food sources like algae, fungus and bacteria into their diet. The many diverse animals categorised as omnivores may be divided into sub-categories based on their dietary habits.</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off a story, starting of an incident or an event, or it starts with 'most' or 'once'.</w:t>
      </w:r>
    </w:p>
    <w:p>
      <w:pPr>
        <w:spacing w:before="0"/>
      </w:pPr>
      <w:r>
        <w:rPr>
          <w:b w:val="0"/>
        </w:rPr>
        <w:t>• Sentence C should be used first because this sentence provides the definition of an omnivore and sets the context for the rest of the paragraph.</w:t>
      </w:r>
    </w:p>
    <w:p>
      <w:pPr>
        <w:spacing w:before="0"/>
      </w:pPr>
      <w:r>
        <w:rPr>
          <w:b w:val="0"/>
        </w:rPr>
        <w:t>• After Sentence C, Sentence A should be used because this sentence provides more information about omnivores.</w:t>
      </w:r>
    </w:p>
    <w:p>
      <w:pPr>
        <w:spacing w:before="0"/>
      </w:pPr>
      <w:r>
        <w:rPr>
          <w:b w:val="0"/>
        </w:rPr>
        <w:t>• Sentence D should be used next because this sentence adds to the idea of omnivores being able to thrive on diverse food sources.</w:t>
      </w:r>
    </w:p>
    <w:p>
      <w:pPr>
        <w:spacing w:before="0"/>
      </w:pPr>
      <w:r>
        <w:rPr>
          <w:b w:val="0"/>
        </w:rPr>
        <w:t>• Lastly, Sentence B will be used because this sentence provides further information on the sub-categories of omnivores based on their dietary habits.</w:t>
      </w:r>
    </w:p>
    <w:p>
      <w:pPr>
        <w:spacing w:before="0"/>
      </w:pPr>
      <w:r>
        <w:rPr>
          <w:b w:val="0"/>
        </w:rPr>
        <w:t>• The order of the sentences in Option 3 creates a logical flow of ideas that builds on the definition of omnivores and their ability to obtain energy and nutrients from diverse sources. It then goes on to provide more specific information on the sub-categories of omnivores.</w:t>
      </w:r>
    </w:p>
    <w:p>
      <w:pPr>
        <w:spacing w:before="0"/>
      </w:pPr>
      <w:r>
        <w:rPr>
          <w:b w:val="0"/>
        </w:rPr>
        <w:t>• Thus, the correct answer is Option 3.</w:t>
      </w:r>
    </w:p>
    <w:p>
      <w:pPr>
        <w:spacing w:before="0"/>
      </w:pPr>
      <w:r>
        <w:rPr>
          <w:b w:val="0"/>
        </w:rPr>
      </w:r>
    </w:p>
    <w:p>
      <w:pPr>
        <w:spacing w:after="100" w:line="360" w:lineRule="auto" w:before="0"/>
      </w:pPr>
      <w:r>
        <w:rPr>
          <w:b w:val="0"/>
        </w:rPr>
        <w:t>41. Four jumbled sentences are given. Select the option that gives their correct order. A. The middle sun was the one we usually see every day, but the ones on either side were the sun’s smaller reflections. B. It looked like there were three suns in the sky. C. A local meteorological centre explained that reflection is caused by sunshine high in the sky and light passing through snow crystals in the air. D. A rare celestial phenomenon appeared in Mongolia.</w:t>
      </w:r>
    </w:p>
    <w:p>
      <w:pPr>
        <w:spacing w:before="0"/>
      </w:pPr>
      <w:r>
        <w:rPr>
          <w:b w:val="0"/>
        </w:rPr>
      </w:r>
    </w:p>
    <w:p>
      <w:pPr>
        <w:spacing w:after="100" w:before="0"/>
      </w:pPr>
      <w:r>
        <w:rPr>
          <w:b w:val="0"/>
        </w:rPr>
        <w:t>A. DBCA</w:t>
      </w:r>
    </w:p>
    <w:p>
      <w:pPr>
        <w:spacing w:after="100" w:before="0"/>
      </w:pPr>
      <w:r>
        <w:rPr>
          <w:b w:val="0"/>
        </w:rPr>
        <w:t>B. DBAC</w:t>
      </w:r>
    </w:p>
    <w:p>
      <w:pPr>
        <w:spacing w:after="100" w:before="0"/>
      </w:pPr>
      <w:r>
        <w:rPr>
          <w:b w:val="0"/>
        </w:rPr>
        <w:t>C. ADBC</w:t>
      </w:r>
    </w:p>
    <w:p>
      <w:pPr>
        <w:spacing w:after="100" w:before="0"/>
      </w:pPr>
      <w:r>
        <w:rPr>
          <w:b w:val="0"/>
        </w:rPr>
        <w:t>D. ACBD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 Correct Answer: A rare celestial phenomenon appeared in Mongolia. It looked like there were three suns in the sky. The middle sun was the one we usually see every day, but the ones on either side were the sun’s smaller reflections. A local meteorological centre explained that reflection is caused by sunshine high in the sky and light passing through snow crystals in the air.</w:t>
      </w:r>
    </w:p>
    <w:p>
      <w:pPr>
        <w:spacing w:before="0"/>
      </w:pPr>
      <w:r>
        <w:rPr>
          <w:b w:val="0"/>
        </w:rPr>
        <w:t>• The given sentence is an example of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D will be the first sentence because it is the starting of an incident. In the given sentence, it shows a rare celestial phenomenon that appeared in Mongolia.</w:t>
      </w:r>
    </w:p>
    <w:p>
      <w:pPr>
        <w:spacing w:before="0"/>
      </w:pPr>
      <w:r>
        <w:rPr>
          <w:b w:val="0"/>
        </w:rPr>
        <w:t>• Part B will be the next sentence because it tells us there were three suns in the sky.</w:t>
      </w:r>
    </w:p>
    <w:p>
      <w:pPr>
        <w:spacing w:before="0"/>
      </w:pPr>
      <w:r>
        <w:rPr>
          <w:b w:val="0"/>
        </w:rPr>
        <w:t>• The next sentence will be Part A because it explains how the sky looked.</w:t>
      </w:r>
    </w:p>
    <w:p>
      <w:pPr>
        <w:spacing w:before="0"/>
      </w:pPr>
      <w:r>
        <w:rPr>
          <w:b w:val="0"/>
        </w:rPr>
        <w:t>• Lastly, Part C will be used because it tells us the real reason behind that celestial phenomenon.</w:t>
      </w:r>
    </w:p>
    <w:p>
      <w:pPr>
        <w:spacing w:before="0"/>
      </w:pPr>
      <w:r>
        <w:rPr>
          <w:b w:val="0"/>
        </w:rPr>
        <w:t>• Therefore, the correct answer is Option 2.</w:t>
      </w:r>
    </w:p>
    <w:p>
      <w:pPr>
        <w:spacing w:before="0"/>
      </w:pPr>
      <w:r>
        <w:rPr>
          <w:b w:val="0"/>
        </w:rPr>
      </w:r>
    </w:p>
    <w:p>
      <w:pPr>
        <w:spacing w:after="100" w:line="360" w:lineRule="auto" w:before="0"/>
      </w:pPr>
      <w:r>
        <w:rPr>
          <w:b w:val="0"/>
        </w:rPr>
        <w:t>42. Directions: Given below are four jumbled sentences. Select the option that gives their correct order. A. However, in today's ever-changing world, power looms are replacing the traditional handloom textiles. B. Handloom refers to the use of wooden frames of various kinds by skilled artisans to weave fabric from natural ﬁbres. C. One of the most prominent among Indian handlooms is Banarasi textiles. D. Banarasi textiles are made with gleaming gold threads and weaving techniques as old as time.</w:t>
      </w:r>
    </w:p>
    <w:p>
      <w:pPr>
        <w:spacing w:before="0"/>
      </w:pPr>
      <w:r>
        <w:rPr>
          <w:b w:val="0"/>
        </w:rPr>
      </w:r>
    </w:p>
    <w:p>
      <w:pPr>
        <w:spacing w:after="100" w:before="0"/>
      </w:pPr>
      <w:r>
        <w:rPr>
          <w:b w:val="0"/>
        </w:rPr>
        <w:t>A. BCDA</w:t>
      </w:r>
    </w:p>
    <w:p>
      <w:pPr>
        <w:spacing w:after="100" w:before="0"/>
      </w:pPr>
      <w:r>
        <w:rPr>
          <w:b w:val="0"/>
        </w:rPr>
        <w:t>B. DBCA</w:t>
      </w:r>
    </w:p>
    <w:p>
      <w:pPr>
        <w:spacing w:after="100" w:before="0"/>
      </w:pPr>
      <w:r>
        <w:rPr>
          <w:b w:val="0"/>
        </w:rPr>
        <w:t>C. BDAC</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"BCDA". Key Points Paragraph after rearranging the sentences: Handloom refers to the use of wooden frames of various kinds by skilled artisans to weave fabric from natural ﬁbres. One of the most prominent among Indian handlooms is Banarasi textiles. Banarasi textiles are made with gleaming gold threads and weaving techniques as old as time. However, in today's ever-changing world, power looms are replacing the traditional handloom textiles. Important Points</w:t>
      </w:r>
    </w:p>
    <w:p>
      <w:pPr>
        <w:spacing w:before="0"/>
      </w:pPr>
      <w:r>
        <w:rPr>
          <w:b w:val="0"/>
        </w:rPr>
        <w:t>• The sentence 'B' is independent of any other sentences as it is giving general information about "Handloom". Hence, 'B' is the first sentence.</w:t>
      </w:r>
    </w:p>
    <w:p>
      <w:pPr>
        <w:spacing w:before="0"/>
      </w:pPr>
      <w:r>
        <w:rPr>
          <w:b w:val="0"/>
        </w:rPr>
        <w:t>• The phrase "the most prominent among Indian handlooms" mentioned in the sentence 'C' is linked with the "Handloom" mentioned in the sentence 'B'. Hence, 'C' follows 'B'.</w:t>
      </w:r>
    </w:p>
    <w:p>
      <w:pPr>
        <w:spacing w:before="0"/>
      </w:pPr>
      <w:r>
        <w:rPr>
          <w:b w:val="0"/>
        </w:rPr>
        <w:t>• The phrase "Banarasi textiles" mentioned in the sentence 'C' is further described in the sentence 'D'. Hence, 'D' follows 'C'.</w:t>
      </w:r>
    </w:p>
    <w:p>
      <w:pPr>
        <w:spacing w:before="0"/>
      </w:pPr>
      <w:r>
        <w:rPr>
          <w:b w:val="0"/>
        </w:rPr>
        <w:t>• The sentence 'A' is concluding the paragraph. Hence, 'A' makes the last sentence.</w:t>
      </w:r>
    </w:p>
    <w:p>
      <w:pPr>
        <w:spacing w:before="0"/>
      </w:pPr>
      <w:r>
        <w:rPr>
          <w:b w:val="0"/>
        </w:rPr>
        <w:t>• Important Rules to Solve the Para Jumbles: Read the sentences attentively and try to comprehend the idea or theme of the paragraph.</w:t>
      </w:r>
    </w:p>
    <w:p>
      <w:pPr>
        <w:spacing w:before="0"/>
      </w:pPr>
      <w:r>
        <w:rPr>
          <w:b w:val="0"/>
        </w:rPr>
        <w:t>• Try to identify the opening and closing sentences of the paragraph. Try to identify the mandatory pairs.</w:t>
      </w:r>
    </w:p>
    <w:p>
      <w:pPr>
        <w:spacing w:before="0"/>
      </w:pPr>
      <w:r>
        <w:rPr>
          <w:b w:val="0"/>
        </w:rPr>
        <w:t>• Sometimes it is not necessary to identify all the sentences, we can arrange the sentences by eliminating the irrelevant option one by one.</w:t>
      </w:r>
    </w:p>
    <w:p>
      <w:pPr>
        <w:spacing w:before="0"/>
      </w:pPr>
      <w:r>
        <w:rPr>
          <w:b w:val="0"/>
        </w:rPr>
      </w:r>
    </w:p>
    <w:p>
      <w:pPr>
        <w:spacing w:after="100" w:line="360" w:lineRule="auto" w:before="0"/>
      </w:pPr>
      <w:r>
        <w:rPr>
          <w:b w:val="0"/>
        </w:rPr>
        <w:t>43. Given below are four jumbled sentences. Out of the given options pick the one that gives their correct order. A. So, in the agrarian era, you destroy your enemy’s productive capacity by burning his crops or fields. B. Now, in the information era, destroying the enemy’s productive capacity means destroying their information infrastructure. C. You battle with your enemy by destroying the enemy’s productive capacity, which will be different depending upon the foundation of economy. D. But in the industrial era, ending productive capacity meant bombing of the factories that are located in cities and main industrial areas.</w:t>
      </w:r>
    </w:p>
    <w:p>
      <w:pPr>
        <w:spacing w:before="0"/>
      </w:pPr>
      <w:r>
        <w:rPr>
          <w:b w:val="0"/>
        </w:rPr>
      </w:r>
    </w:p>
    <w:p>
      <w:pPr>
        <w:spacing w:after="100" w:before="0"/>
      </w:pPr>
      <w:r>
        <w:rPr>
          <w:b w:val="0"/>
        </w:rPr>
        <w:t>A. ACDB</w:t>
      </w:r>
    </w:p>
    <w:p>
      <w:pPr>
        <w:spacing w:after="100" w:before="0"/>
      </w:pPr>
      <w:r>
        <w:rPr>
          <w:b w:val="0"/>
        </w:rPr>
        <w:t>B. BDAC</w:t>
      </w:r>
    </w:p>
    <w:p>
      <w:pPr>
        <w:spacing w:after="100" w:before="0"/>
      </w:pPr>
      <w:r>
        <w:rPr>
          <w:b w:val="0"/>
        </w:rPr>
        <w:t>C. ACBD</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CADB. So, the correct order must be: CADB.</w:t>
      </w:r>
    </w:p>
    <w:p>
      <w:pPr>
        <w:spacing w:before="0"/>
      </w:pPr>
      <w:r>
        <w:rPr>
          <w:b w:val="0"/>
        </w:rPr>
        <w:t>• The first sentence of a paragraph is independent and introduces a topic. Here, only C is independent in meaning. So, C must be the first sentence.</w:t>
      </w:r>
    </w:p>
    <w:p>
      <w:pPr>
        <w:spacing w:before="0"/>
      </w:pPr>
      <w:r>
        <w:rPr>
          <w:b w:val="0"/>
        </w:rPr>
        <w:t>• It is easier to find the first sentence and then eliminate the options accordingly, as it saves time.</w:t>
      </w:r>
    </w:p>
    <w:p>
      <w:pPr>
        <w:spacing w:before="0"/>
      </w:pPr>
      <w:r>
        <w:rPr>
          <w:b w:val="0"/>
        </w:rPr>
        <w:t>• Here, only option 4 begins with C.</w:t>
      </w:r>
    </w:p>
    <w:p>
      <w:pPr>
        <w:spacing w:before="0"/>
      </w:pPr>
      <w:r>
        <w:rPr>
          <w:b w:val="0"/>
        </w:rPr>
      </w:r>
    </w:p>
    <w:p>
      <w:pPr>
        <w:spacing w:after="100" w:line="360" w:lineRule="auto" w:before="0"/>
      </w:pPr>
      <w:r>
        <w:rPr>
          <w:b w:val="0"/>
        </w:rPr>
        <w:t>44. Parts of a sentence are given below in jumbled order. Arrange the parts in the correct order to form a meaningful sentence. P. and allows them to come out of their imaginary world Q. which helps in illuminating and enlightening the dark world R. of two blind or visually impaired persons S. eye donation is a very generous act towards society</w:t>
      </w:r>
    </w:p>
    <w:p>
      <w:pPr>
        <w:spacing w:before="0"/>
      </w:pPr>
      <w:r>
        <w:rPr>
          <w:b w:val="0"/>
        </w:rPr>
      </w:r>
    </w:p>
    <w:p>
      <w:pPr>
        <w:spacing w:after="100" w:before="0"/>
      </w:pPr>
      <w:r>
        <w:rPr>
          <w:b w:val="0"/>
        </w:rPr>
        <w:t>A. SQPR</w:t>
      </w:r>
    </w:p>
    <w:p>
      <w:pPr>
        <w:spacing w:after="100" w:before="0"/>
      </w:pPr>
      <w:r>
        <w:rPr>
          <w:b w:val="0"/>
        </w:rPr>
        <w:t>B. SRQP</w:t>
      </w:r>
    </w:p>
    <w:p>
      <w:pPr>
        <w:spacing w:after="100" w:before="0"/>
      </w:pPr>
      <w:r>
        <w:rPr>
          <w:b w:val="0"/>
        </w:rPr>
        <w:t>C. SPQR</w:t>
      </w:r>
    </w:p>
    <w:p>
      <w:pPr>
        <w:spacing w:after="100" w:before="0"/>
      </w:pPr>
      <w:r>
        <w:rPr>
          <w:b w:val="0"/>
        </w:rPr>
        <w:t>D. SQRP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'SQRP'. Key Points Hence, the correct answer is option 4. Correct sentence: Eye donation is a very generous act towards society, which helps in illuminating and enlightening the dark world of two blind or visually impaired persons and allows them to come out of their imaginary world. Additional Information</w:t>
      </w:r>
    </w:p>
    <w:p>
      <w:pPr>
        <w:spacing w:before="0"/>
      </w:pPr>
      <w:r>
        <w:rPr>
          <w:b w:val="0"/>
        </w:rPr>
        <w:t>• The correct sequence to form a meaningful sentence is SQRP, which reads as "Eye donation is a very generous act towards society, which helps in illuminating and enlightening the dark world of two blind or visually impaired persons and allows them to come out of their imaginary world."</w:t>
      </w:r>
    </w:p>
    <w:p>
      <w:pPr>
        <w:spacing w:before="0"/>
      </w:pPr>
      <w:r>
        <w:rPr>
          <w:b w:val="0"/>
        </w:rPr>
        <w:t>• Option 4 starts with S, introducing the topic of eye donation.</w:t>
      </w:r>
    </w:p>
    <w:p>
      <w:pPr>
        <w:spacing w:before="0"/>
      </w:pPr>
      <w:r>
        <w:rPr>
          <w:b w:val="0"/>
        </w:rPr>
        <w:t>• It is logically followed by Q, which explains the impact of this act.</w:t>
      </w:r>
    </w:p>
    <w:p>
      <w:pPr>
        <w:spacing w:before="0"/>
      </w:pPr>
      <w:r>
        <w:rPr>
          <w:b w:val="0"/>
        </w:rPr>
        <w:t>• Then comes R, specifying the beneficiaries of the act.</w:t>
      </w:r>
    </w:p>
    <w:p>
      <w:pPr>
        <w:spacing w:before="0"/>
      </w:pPr>
      <w:r>
        <w:rPr>
          <w:b w:val="0"/>
        </w:rPr>
        <w:t>• Finally, P concludes the sentence by explaining the outcome for those beneficiaries.</w:t>
      </w:r>
    </w:p>
    <w:p>
      <w:pPr>
        <w:spacing w:before="0"/>
      </w:pPr>
      <w:r>
        <w:rPr>
          <w:b w:val="0"/>
        </w:rPr>
        <w:t>• Option 1 (SQPR): This option incorrectly places "R" at the end, disrupting the logical flow of beneficiaries before the outcome.</w:t>
      </w:r>
    </w:p>
    <w:p>
      <w:pPr>
        <w:spacing w:before="0"/>
      </w:pPr>
      <w:r>
        <w:rPr>
          <w:b w:val="0"/>
        </w:rPr>
        <w:t>• Option 2 (SRQP): This sequence incorrectly suggests that the sentence starts with the beneficiaries, which is illogical as an introduction to the act of eye donation.</w:t>
      </w:r>
    </w:p>
    <w:p>
      <w:pPr>
        <w:spacing w:before="0"/>
      </w:pPr>
      <w:r>
        <w:rPr>
          <w:b w:val="0"/>
        </w:rPr>
        <w:t>• Option 3 (SPQR): This order places the outcome before explaining who benefits, which makes the sentence confusing.</w:t>
      </w:r>
    </w:p>
    <w:p>
      <w:pPr>
        <w:spacing w:before="0"/>
      </w:pPr>
      <w:r>
        <w:rPr>
          <w:b w:val="0"/>
        </w:rPr>
      </w:r>
    </w:p>
    <w:p>
      <w:pPr>
        <w:spacing w:after="100" w:line="360" w:lineRule="auto" w:before="0"/>
      </w:pPr>
      <w:r>
        <w:rPr>
          <w:b w:val="0"/>
        </w:rPr>
        <w:t>45. Sentences of a paragraph are given below in jumbled order. Arrange the sentences in the correct order to form a meaningful and coherent paragraph. A. Ram was sitting on a tree and was eating an apple. B. The monkey had thrown an apple at him. C. While eating the apple, something hit his head. D. He looked up to find a monkey sitting on a branch of the tree.</w:t>
      </w:r>
    </w:p>
    <w:p>
      <w:pPr>
        <w:spacing w:before="0"/>
      </w:pPr>
      <w:r>
        <w:rPr>
          <w:b w:val="0"/>
        </w:rPr>
      </w:r>
    </w:p>
    <w:p>
      <w:pPr>
        <w:spacing w:after="100" w:before="0"/>
      </w:pPr>
      <w:r>
        <w:rPr>
          <w:b w:val="0"/>
        </w:rPr>
        <w:t>A. ACBD</w:t>
      </w:r>
    </w:p>
    <w:p>
      <w:pPr>
        <w:spacing w:after="100" w:before="0"/>
      </w:pPr>
      <w:r>
        <w:rPr>
          <w:b w:val="0"/>
        </w:rPr>
        <w:t>B. BCAD</w:t>
      </w:r>
    </w:p>
    <w:p>
      <w:pPr>
        <w:spacing w:after="100" w:before="0"/>
      </w:pPr>
      <w:r>
        <w:rPr>
          <w:b w:val="0"/>
        </w:rPr>
        <w:t>C. ACDB</w:t>
      </w:r>
    </w:p>
    <w:p>
      <w:pPr>
        <w:spacing w:after="100" w:before="0"/>
      </w:pPr>
      <w:r>
        <w:rPr>
          <w:b w:val="0"/>
        </w:rPr>
        <w:t>D. CBDA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ACDB. Key Points Correct Sequence: A. Ram was sitting on a tree and was eating an apple. C. While eating the apple, something hit his head. D. He looked up to find a monkey sitting on a branch of the tree. B. The monkey had thrown an apple at him.</w:t>
      </w:r>
    </w:p>
    <w:p>
      <w:pPr>
        <w:spacing w:before="0"/>
      </w:pPr>
      <w:r>
        <w:rPr>
          <w:b w:val="0"/>
        </w:rPr>
        <w:t>• The correct order of sentences to form a coherent paragraph is ACDB.</w:t>
      </w:r>
    </w:p>
    <w:p>
      <w:pPr>
        <w:spacing w:before="0"/>
      </w:pPr>
      <w:r>
        <w:rPr>
          <w:b w:val="0"/>
        </w:rPr>
        <w:t>• Sentence A establishes the context that Ram is sitting on a tree and eating an apple.</w:t>
      </w:r>
    </w:p>
    <w:p>
      <w:pPr>
        <w:spacing w:before="0"/>
      </w:pPr>
      <w:r>
        <w:rPr>
          <w:b w:val="0"/>
        </w:rPr>
        <w:t>• Sentence C provides an event where something hit his head while eating the apple.</w:t>
      </w:r>
    </w:p>
    <w:p>
      <w:pPr>
        <w:spacing w:before="0"/>
      </w:pPr>
      <w:r>
        <w:rPr>
          <w:b w:val="0"/>
        </w:rPr>
        <w:t>• Sentence D follows by saying that he looked up and found a monkey on the tree.</w:t>
      </w:r>
    </w:p>
    <w:p>
      <w:pPr>
        <w:spacing w:before="0"/>
      </w:pPr>
      <w:r>
        <w:rPr>
          <w:b w:val="0"/>
        </w:rPr>
        <w:t>• Finally, sentence B provides the reason behind the monkey throwing the apple at him.</w:t>
      </w:r>
    </w:p>
    <w:p>
      <w:pPr>
        <w:spacing w:before="0"/>
      </w:pPr>
      <w:r>
        <w:rPr>
          <w:b w:val="0"/>
        </w:rPr>
        <w:t>• Hence, the correct order is ACDB.</w:t>
      </w:r>
    </w:p>
    <w:p>
      <w:pPr>
        <w:spacing w:before="0"/>
      </w:pPr>
      <w:r>
        <w:rPr>
          <w:b w:val="0"/>
        </w:rPr>
        <w:t>• Thus, the correct answer is Option 3.</w:t>
      </w:r>
    </w:p>
    <w:p>
      <w:pPr>
        <w:spacing w:before="0"/>
      </w:pPr>
      <w:r>
        <w:rPr>
          <w:b w:val="0"/>
        </w:rPr>
      </w:r>
    </w:p>
    <w:p>
      <w:pPr>
        <w:spacing w:after="100" w:line="360" w:lineRule="auto" w:before="0"/>
      </w:pPr>
      <w:r>
        <w:rPr>
          <w:b w:val="0"/>
        </w:rPr>
        <w:t>46. Directions: Sentences of a paragraph are given below in jumbled order. Arrange the sentences in the right order to form a meaningful and coherent paragraph. A. The festival is named after the Indian Hornbill. B. The Hornbill festival is the most anticipated cultural carnival of this state. C. Located in Northeast India, Nagaland is a very beautiful and ethnically diverse state. D. The Hornbill is often displayed on the traditional tribal headgears worn during Naga festivities.</w:t>
      </w:r>
    </w:p>
    <w:p>
      <w:pPr>
        <w:spacing w:before="0"/>
      </w:pPr>
      <w:r>
        <w:rPr>
          <w:b w:val="0"/>
        </w:rPr>
      </w:r>
    </w:p>
    <w:p>
      <w:pPr>
        <w:spacing w:after="100" w:before="0"/>
      </w:pPr>
      <w:r>
        <w:rPr>
          <w:b w:val="0"/>
        </w:rPr>
        <w:t>A. BCAD</w:t>
      </w:r>
    </w:p>
    <w:p>
      <w:pPr>
        <w:spacing w:after="100" w:before="0"/>
      </w:pPr>
      <w:r>
        <w:rPr>
          <w:b w:val="0"/>
        </w:rPr>
        <w:t>B. ACBD</w:t>
      </w:r>
    </w:p>
    <w:p>
      <w:pPr>
        <w:spacing w:after="100" w:before="0"/>
      </w:pPr>
      <w:r>
        <w:rPr>
          <w:b w:val="0"/>
        </w:rPr>
        <w:t>C. CBAD</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'CBAD.' Key Points Paragraph after rearranging the sentences: Located in Northeast India, Nagaland is a very beautiful and ethnically diverse state. The Hornbill festival is the most anticipated cultural carnival of this state. The festival is named after the Indian Hornbill. The Hornbill is often displayed on the traditional tribal headgears worn during Naga festivities. Hint Hinglish</w:t>
      </w:r>
    </w:p>
    <w:p>
      <w:pPr>
        <w:spacing w:before="0"/>
      </w:pPr>
      <w:r>
        <w:rPr>
          <w:b w:val="0"/>
        </w:rPr>
        <w:t>• The sentence 'C' is independent of any other sentence as it is giving general information about "the state - Nagaland". Hence, 'C' is the first part.</w:t>
      </w:r>
    </w:p>
    <w:p>
      <w:pPr>
        <w:spacing w:before="0"/>
      </w:pPr>
      <w:r>
        <w:rPr>
          <w:b w:val="0"/>
        </w:rPr>
        <w:t>• Sentence B will come after C as it is talking about the most anticipated cultural carnival of Nagaland.</w:t>
      </w:r>
    </w:p>
    <w:p>
      <w:pPr>
        <w:spacing w:before="0"/>
      </w:pPr>
      <w:r>
        <w:rPr>
          <w:b w:val="0"/>
        </w:rPr>
        <w:t>• Sentence A will come after B as it is giving information about how this festival got its name.</w:t>
      </w:r>
    </w:p>
    <w:p>
      <w:pPr>
        <w:spacing w:before="0"/>
      </w:pPr>
      <w:r>
        <w:rPr>
          <w:b w:val="0"/>
        </w:rPr>
        <w:t>• The sentence 'D' is the concluding part because it is giving information about how and where the hornbill is displayed.</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'C' किसी अन्य वाक्य से स्वतंत्र है क्योंकि यह "राज्य - नागालैंड" के बारे में सामान्य जानकारी दे रहा है। अतः 'C' पहला भाग है।</w:t>
      </w:r>
    </w:p>
    <w:p>
      <w:pPr>
        <w:spacing w:before="0"/>
      </w:pPr>
      <w:r>
        <w:rPr>
          <w:b w:val="0"/>
        </w:rPr>
        <w:t>• वाक्य B, C के बाद आएगा क्योंकि यह नागालैंड के सबसे प्रत्याशित सांस्कृतिक कार्निवल के बारे में बात कर रहा है।</w:t>
      </w:r>
    </w:p>
    <w:p>
      <w:pPr>
        <w:spacing w:before="0"/>
      </w:pPr>
      <w:r>
        <w:rPr>
          <w:b w:val="0"/>
        </w:rPr>
        <w:t>• वाक्य A, B के बाद आएगा क्योंकि यह इस बात की जानकारी दे रहा है कि इस त्योहार का नाम कैसे पड़ा।</w:t>
      </w:r>
    </w:p>
    <w:p>
      <w:pPr>
        <w:spacing w:before="0"/>
      </w:pPr>
      <w:r>
        <w:rPr>
          <w:b w:val="0"/>
        </w:rPr>
        <w:t>• वाक्य 'D' समापन भाग है क्योंकि यह जानकारी दे रहा है कि हॉर्नबिल कैसे और कहाँ प्रदर्शित किया जाता है।</w:t>
      </w:r>
    </w:p>
    <w:p>
      <w:pPr>
        <w:spacing w:before="0"/>
      </w:pPr>
      <w:r>
        <w:rPr>
          <w:b w:val="0"/>
        </w:rPr>
      </w:r>
    </w:p>
    <w:p>
      <w:pPr>
        <w:spacing w:after="100" w:line="360" w:lineRule="auto" w:before="0"/>
      </w:pPr>
      <w:r>
        <w:rPr>
          <w:b w:val="0"/>
        </w:rPr>
        <w:t>47. Direction: The sentences of a paragraph are given below in jumbled order. Arrange the sentences in the correct order to form a meaningful and coherent paragraph. A. The movement began in reaction to the ugliness of the industrial age. B. This idea was amplified by JW von Goethe, JL Tieck and others in Germany. C. Aestheticism was a European arts movement which centred on the doctrine that art exists for the sake of its beauty alone. D. Its philosophical foundations were laid in the 18th century by Immanuel Kant.</w:t>
      </w:r>
    </w:p>
    <w:p>
      <w:pPr>
        <w:spacing w:before="0"/>
      </w:pPr>
      <w:r>
        <w:rPr>
          <w:b w:val="0"/>
        </w:rPr>
      </w:r>
    </w:p>
    <w:p>
      <w:pPr>
        <w:spacing w:after="100" w:before="0"/>
      </w:pPr>
      <w:r>
        <w:rPr>
          <w:b w:val="0"/>
        </w:rPr>
        <w:t>A. BADC</w:t>
      </w:r>
    </w:p>
    <w:p>
      <w:pPr>
        <w:spacing w:after="100" w:before="0"/>
      </w:pPr>
      <w:r>
        <w:rPr>
          <w:b w:val="0"/>
        </w:rPr>
        <w:t>B. CADB</w:t>
      </w:r>
    </w:p>
    <w:p>
      <w:pPr>
        <w:spacing w:after="100" w:before="0"/>
      </w:pPr>
      <w:r>
        <w:rPr>
          <w:b w:val="0"/>
        </w:rPr>
        <w:t>C. CBDA</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C: This sentence defines Aestheticism and its core principle. Sentence A: This sentence follows, explaining the context and reason for the emergence of the Aestheticism movement. Sentence D: This sentence introduces the philosophical basis of the Aestheticism movement, providing a historical starting point. Sentence B: Finally, this sentence adds a specific example of how the Aestheticism idea was developed and popularized by influential figures in Germany. So, the correct sequence is CADB.</w:t>
      </w:r>
    </w:p>
    <w:p>
      <w:pPr>
        <w:spacing w:before="0"/>
      </w:pPr>
      <w:r>
        <w:rPr>
          <w:b w:val="0"/>
        </w:rPr>
      </w:r>
    </w:p>
    <w:p>
      <w:pPr>
        <w:spacing w:after="100" w:line="360" w:lineRule="auto" w:before="0"/>
      </w:pPr>
      <w:r>
        <w:rPr>
          <w:b w:val="0"/>
        </w:rPr>
        <w:t>48. Given below are four jumbled sentences. Out of the given options pick the one that gives their correct order. A. As time passed, he grew jealous of his brother's fine appearance and gentle manners, and at last, he wished to destroy him. B. When Orlando's father, Sir Rowland de Boys, died, he left his youngest son to the care of his eldest brother Oliver. C. Oliver however proved an unworthy brother and neglected the boy. D. It was Oliver who persuaded his brother to wrestle with the famous man who had killed so many others in days past, and it was this cruel brother's neglect of him that made Orlando say that he wished to die.</w:t>
      </w:r>
    </w:p>
    <w:p>
      <w:pPr>
        <w:spacing w:before="0"/>
      </w:pPr>
      <w:r>
        <w:rPr>
          <w:b w:val="0"/>
        </w:rPr>
      </w:r>
    </w:p>
    <w:p>
      <w:pPr>
        <w:spacing w:after="100" w:before="0"/>
      </w:pPr>
      <w:r>
        <w:rPr>
          <w:b w:val="0"/>
        </w:rPr>
        <w:t>A. CDBA</w:t>
      </w:r>
    </w:p>
    <w:p>
      <w:pPr>
        <w:spacing w:after="100" w:before="0"/>
      </w:pPr>
      <w:r>
        <w:rPr>
          <w:b w:val="0"/>
        </w:rPr>
        <w:t>B. BCAD</w:t>
      </w:r>
    </w:p>
    <w:p>
      <w:pPr>
        <w:spacing w:after="100" w:before="0"/>
      </w:pPr>
      <w:r>
        <w:rPr>
          <w:b w:val="0"/>
        </w:rPr>
        <w:t>C. DCBA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'BCAD'. Key Points Correct Sequence: When Orlando's father, Sir Rowland de Boys, died, he left his youngest son to the care of his eldest brother Oliver. Oliver however proved an unworthy brother and neglected the boy. As time passed, he grew jealous of his brother's fine appearance and gentle manners, and at last, he wished to destroy him. It was Oliver who persuaded his brother to wrestle with the famous man who had killed so many others in days past, and it was this cruel brother's neglect of him that made Orlando say that he wished to die.</w:t>
      </w:r>
    </w:p>
    <w:p>
      <w:pPr>
        <w:spacing w:before="0"/>
      </w:pPr>
      <w:r>
        <w:rPr>
          <w:b w:val="0"/>
        </w:rPr>
        <w:t>• The given sentence is an example of a Sentence Jumble.</w:t>
      </w:r>
    </w:p>
    <w:p>
      <w:pPr>
        <w:spacing w:before="0"/>
      </w:pPr>
      <w:r>
        <w:rPr>
          <w:b w:val="0"/>
        </w:rPr>
        <w:t>• We know that the first statement of a sentence jumbled question is usually an independent general statement, a noun, a universal fact, starting of an incident, or it starts with 'most' or 'once'.</w:t>
      </w:r>
    </w:p>
    <w:p>
      <w:pPr>
        <w:spacing w:before="0"/>
      </w:pPr>
      <w:r>
        <w:rPr>
          <w:b w:val="0"/>
        </w:rPr>
        <w:t>• Sentence B in the given question is the starting of an incident. Sir Rowland de Boys died and entrusted his son to take care of his eldest brother Oliver.</w:t>
      </w:r>
    </w:p>
    <w:p>
      <w:pPr>
        <w:spacing w:before="0"/>
      </w:pPr>
      <w:r>
        <w:rPr>
          <w:b w:val="0"/>
        </w:rPr>
        <w:t>• Sentence C will be the next sentence as Oliver mistreated the Boy (Son of Rowland de Boys i.e. Orlando).</w:t>
      </w:r>
    </w:p>
    <w:p>
      <w:pPr>
        <w:spacing w:before="0"/>
      </w:pPr>
      <w:r>
        <w:rPr>
          <w:b w:val="0"/>
        </w:rPr>
        <w:t>• Sentence A will be the next sentence because Orlando's father Rowland de Boys was famous for his gentle manners and fine appearance. This made Oliver jealous and he wished to destroy Rowland's image.</w:t>
      </w:r>
    </w:p>
    <w:p>
      <w:pPr>
        <w:spacing w:before="0"/>
      </w:pPr>
      <w:r>
        <w:rPr>
          <w:b w:val="0"/>
        </w:rPr>
        <w:t>• Lastly, Sentence D will be used.</w:t>
      </w:r>
    </w:p>
    <w:p>
      <w:pPr>
        <w:spacing w:before="0"/>
      </w:pPr>
      <w:r>
        <w:rPr>
          <w:b w:val="0"/>
        </w:rPr>
        <w:t>• Thus, the sequence becomes: B: When Orlando's father, Sir Rowland de Boys, died, he left his youngest son to the care of his eldest brother Oliver.</w:t>
      </w:r>
    </w:p>
    <w:p>
      <w:pPr>
        <w:spacing w:before="0"/>
      </w:pPr>
      <w:r>
        <w:rPr>
          <w:b w:val="0"/>
        </w:rPr>
        <w:t>• C: Oliver however proved an unworthy brother and neglected the boy.</w:t>
      </w:r>
    </w:p>
    <w:p>
      <w:pPr>
        <w:spacing w:before="0"/>
      </w:pPr>
      <w:r>
        <w:rPr>
          <w:b w:val="0"/>
        </w:rPr>
        <w:t>• A: As time passed, he grew jealous of his brother's fine appearance and gentle manners, and at last, he wished to destroy him.</w:t>
      </w:r>
    </w:p>
    <w:p>
      <w:pPr>
        <w:spacing w:before="0"/>
      </w:pPr>
      <w:r>
        <w:rPr>
          <w:b w:val="0"/>
        </w:rPr>
        <w:t>• D: It was Oliver who persuaded his brother to wrestle with the famous man who had killed so many others in days past, and it was this cruel brother's neglect of him that made Orlando say that he wished to die.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49. Sentences of a paragraph are given below in jumbled order. Arrange the sentences in the correct order to form a meaningful and coherent paragraph. A. The principal wished the students continued to aim for perfection in their future endeavours. B. The principal also lauded educators for their tireless efforts to educate students and inspire them to come up with new ideas. C. Our college's principal delivered an excellent speech in which he lauded the pupils. D. The principal mentioned how teaching assistants assisted students in resolving academic and social challenges.</w:t>
      </w:r>
    </w:p>
    <w:p>
      <w:pPr>
        <w:spacing w:before="0"/>
      </w:pPr>
      <w:r>
        <w:rPr>
          <w:b w:val="0"/>
        </w:rPr>
      </w:r>
    </w:p>
    <w:p>
      <w:pPr>
        <w:spacing w:after="100" w:before="0"/>
      </w:pPr>
      <w:r>
        <w:rPr>
          <w:b w:val="0"/>
        </w:rPr>
        <w:t>A. ABCD</w:t>
      </w:r>
    </w:p>
    <w:p>
      <w:pPr>
        <w:spacing w:after="100" w:before="0"/>
      </w:pPr>
      <w:r>
        <w:rPr>
          <w:b w:val="0"/>
        </w:rPr>
        <w:t>B. CDBA</w:t>
      </w:r>
    </w:p>
    <w:p>
      <w:pPr>
        <w:spacing w:after="100" w:before="0"/>
      </w:pPr>
      <w:r>
        <w:rPr>
          <w:b w:val="0"/>
        </w:rPr>
        <w:t>C. CABD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'CDBA". Correct Paragraph: Our college's principal delivered an excellent speech in which he lauded the pupils. The principal mentioned how teaching assistants assisted students in resolving academic and social challenges. The principal also lauded educators for their tireless efforts to educate students and inspire them to come up with new ideas. The principal wished the students continued to aim for perfection in their future endeavours.</w:t>
      </w:r>
    </w:p>
    <w:p>
      <w:pPr>
        <w:spacing w:before="0"/>
      </w:pPr>
      <w:r>
        <w:rPr>
          <w:b w:val="0"/>
        </w:rPr>
      </w:r>
    </w:p>
    <w:p>
      <w:pPr>
        <w:spacing w:after="100" w:line="360" w:lineRule="auto" w:before="0"/>
      </w:pPr>
      <w:r>
        <w:rPr>
          <w:b w:val="0"/>
        </w:rPr>
        <w:t>50. Directions: Given below are four jumbled sentences. Out of the given options select the one that gives their correct order. A. One day, a strange crow from the west, landed on one of the branches. B. There was a large mango tree deep inside a thick forest. C. The branches were full of leaves, which crackled when the storm blew. D. Its branches spread in all directions, lobbing a large shadow on the ground.</w:t>
      </w:r>
    </w:p>
    <w:p>
      <w:pPr>
        <w:spacing w:before="0"/>
      </w:pPr>
      <w:r>
        <w:rPr>
          <w:b w:val="0"/>
        </w:rPr>
      </w:r>
    </w:p>
    <w:p>
      <w:pPr>
        <w:spacing w:after="100" w:before="0"/>
      </w:pPr>
      <w:r>
        <w:rPr>
          <w:b w:val="0"/>
        </w:rPr>
        <w:t>A. CDBA</w:t>
      </w:r>
    </w:p>
    <w:p>
      <w:pPr>
        <w:spacing w:after="100" w:before="0"/>
      </w:pPr>
      <w:r>
        <w:rPr>
          <w:b w:val="0"/>
        </w:rPr>
        <w:t>B. ACDB</w:t>
      </w:r>
    </w:p>
    <w:p>
      <w:pPr>
        <w:spacing w:after="100" w:before="0"/>
      </w:pPr>
      <w:r>
        <w:rPr>
          <w:b w:val="0"/>
        </w:rPr>
        <w:t>C. BCAD</w:t>
      </w:r>
    </w:p>
    <w:p>
      <w:pPr>
        <w:spacing w:after="100" w:before="0"/>
      </w:pPr>
      <w:r>
        <w:rPr>
          <w:b w:val="0"/>
        </w:rPr>
        <w:t>D. BDCA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'BDCA'. Key Points Correct Sentence: "There was a large mango tree deep inside a thick forest. Its branches spread in all directions, lobbing a large shadow on the ground. The branches were full of leaves, which crackled when the storm blew. One day, a strange crow from the west, landed on one of the branches."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B will be the first sentence because it is talking about a past happening. It is talking about a large mango tree in a forest.</w:t>
      </w:r>
    </w:p>
    <w:p>
      <w:pPr>
        <w:spacing w:before="0"/>
      </w:pPr>
      <w:r>
        <w:rPr>
          <w:b w:val="0"/>
        </w:rPr>
        <w:t>• Part D will be the second sentence because it further explains that tree. How the tree looks etc.</w:t>
      </w:r>
    </w:p>
    <w:p>
      <w:pPr>
        <w:spacing w:before="0"/>
      </w:pPr>
      <w:r>
        <w:rPr>
          <w:b w:val="0"/>
        </w:rPr>
        <w:t>• Part C will be the next sentence because it is connected with Part D. Part D talks about the physical appearance of that tree. And Part D further explains it.</w:t>
      </w:r>
    </w:p>
    <w:p>
      <w:pPr>
        <w:spacing w:before="0"/>
      </w:pPr>
      <w:r>
        <w:rPr>
          <w:b w:val="0"/>
        </w:rPr>
        <w:t>• Finally, Part A will be used because Part C starts with 'The Branches' and Part A further explains an incident that 'One day' a crow from the west landed on one of the branches of that mango tree.</w:t>
      </w:r>
    </w:p>
    <w:p>
      <w:pPr>
        <w:spacing w:before="0"/>
      </w:pPr>
      <w:r>
        <w:rPr>
          <w:b w:val="0"/>
        </w:rPr>
        <w:t>• Therefore, as per the points mentioned above, we find that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