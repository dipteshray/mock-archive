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While baking a cake for 15 people, Jaya used 2.4 kg of flour. How much flour will she need to bake a similar cake for 36 people?</w:t>
      </w:r>
    </w:p>
    <w:p>
      <w:pPr>
        <w:spacing w:before="0"/>
      </w:pPr>
      <w:r>
        <w:rPr>
          <w:b w:val="0"/>
        </w:rPr>
      </w:r>
    </w:p>
    <w:p>
      <w:pPr>
        <w:spacing w:after="100" w:before="0"/>
      </w:pPr>
      <w:r>
        <w:rPr>
          <w:b w:val="0"/>
        </w:rPr>
        <w:t>A. 5.60 kg</w:t>
      </w:r>
    </w:p>
    <w:p>
      <w:pPr>
        <w:spacing w:after="100" w:before="0"/>
      </w:pPr>
      <w:r>
        <w:rPr>
          <w:b w:val="0"/>
        </w:rPr>
        <w:t>B. 6.00 kg</w:t>
      </w:r>
    </w:p>
    <w:p>
      <w:pPr>
        <w:spacing w:after="100" w:before="0"/>
      </w:pPr>
      <w:r>
        <w:rPr>
          <w:b w:val="0"/>
        </w:rPr>
        <w:t>C. 5.88 kg</w:t>
      </w:r>
    </w:p>
    <w:p>
      <w:pPr>
        <w:spacing w:after="100" w:before="0"/>
      </w:pPr>
      <w:r>
        <w:rPr>
          <w:b w:val="0"/>
        </w:rPr>
        <w:t>D. 5.76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 15 people need 2.4 kg So for 36 people need ⇒ (2.4/ 15)× 36 = 5.76 kg</w:t>
      </w:r>
    </w:p>
    <w:p>
      <w:pPr>
        <w:spacing w:before="0"/>
      </w:pPr>
      <w:r>
        <w:rPr>
          <w:b w:val="0"/>
        </w:rPr>
      </w:r>
    </w:p>
    <w:p>
      <w:pPr>
        <w:spacing w:after="100" w:line="360" w:lineRule="auto" w:before="0"/>
      </w:pPr>
      <w:r>
        <w:rPr>
          <w:b w:val="0"/>
        </w:rPr>
        <w:t>2. If the cost of 120 m of cloth is Rs. 9,600, then what will be the cost of 147 m of that cloth?</w:t>
      </w:r>
    </w:p>
    <w:p>
      <w:pPr>
        <w:spacing w:before="0"/>
      </w:pPr>
      <w:r>
        <w:rPr>
          <w:b w:val="0"/>
        </w:rPr>
      </w:r>
    </w:p>
    <w:p>
      <w:pPr>
        <w:spacing w:after="100" w:before="0"/>
      </w:pPr>
      <w:r>
        <w:rPr>
          <w:b w:val="0"/>
        </w:rPr>
        <w:t>A. Rs. 16,170</w:t>
      </w:r>
    </w:p>
    <w:p>
      <w:pPr>
        <w:spacing w:after="100" w:before="0"/>
      </w:pPr>
      <w:r>
        <w:rPr>
          <w:b w:val="0"/>
        </w:rPr>
        <w:t>B. Rs. 11,670</w:t>
      </w:r>
    </w:p>
    <w:p>
      <w:pPr>
        <w:spacing w:after="100" w:before="0"/>
      </w:pPr>
      <w:r>
        <w:rPr>
          <w:b w:val="0"/>
        </w:rPr>
        <w:t>C. Rs. 11,760</w:t>
      </w:r>
    </w:p>
    <w:p>
      <w:pPr>
        <w:spacing w:after="100" w:before="0"/>
      </w:pPr>
      <w:r>
        <w:rPr>
          <w:b w:val="0"/>
        </w:rPr>
        <w:t>D. Rs. 17,160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cost of 120 m of cloth is Rs. 9,600The cost price of 1 cloth is 9600 /120 = Rs 80The cost price of 1 cloth is 147 × 80 = Rs 11760</w:t>
      </w:r>
    </w:p>
    <w:p>
      <w:pPr>
        <w:spacing w:before="0"/>
      </w:pPr>
      <w:r>
        <w:rPr>
          <w:b w:val="0"/>
        </w:rPr>
      </w:r>
    </w:p>
    <w:p>
      <w:pPr>
        <w:spacing w:after="100" w:line="360" w:lineRule="auto" w:before="0"/>
      </w:pPr>
      <w:r>
        <w:rPr>
          <w:b w:val="0"/>
        </w:rPr>
        <w:t>3. A machine takes 10 h to cut 240 tools. How many tools will it cut in 25 h?</w:t>
      </w:r>
    </w:p>
    <w:p>
      <w:pPr>
        <w:spacing w:before="0"/>
      </w:pPr>
      <w:r>
        <w:rPr>
          <w:b w:val="0"/>
        </w:rPr>
      </w:r>
    </w:p>
    <w:p>
      <w:pPr>
        <w:spacing w:after="100" w:before="0"/>
      </w:pPr>
      <w:r>
        <w:rPr>
          <w:b w:val="0"/>
        </w:rPr>
        <w:t>A. 600</w:t>
      </w:r>
    </w:p>
    <w:p>
      <w:pPr>
        <w:spacing w:after="100" w:before="0"/>
      </w:pPr>
      <w:r>
        <w:rPr>
          <w:b w:val="0"/>
        </w:rPr>
        <w:t>B. 480</w:t>
      </w:r>
    </w:p>
    <w:p>
      <w:pPr>
        <w:spacing w:after="100" w:before="0"/>
      </w:pPr>
      <w:r>
        <w:rPr>
          <w:b w:val="0"/>
        </w:rPr>
        <w:t>C. 550</w:t>
      </w:r>
    </w:p>
    <w:p>
      <w:pPr>
        <w:spacing w:after="100" w:before="0"/>
      </w:pPr>
      <w:r>
        <w:rPr>
          <w:b w:val="0"/>
        </w:rPr>
        <w:t>D. 360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10 h the machine can cut 240 tools So, in 1 h the machine can cut 24 tools Now in 25 h the machine will cut 24 × 25 = 600</w:t>
      </w:r>
    </w:p>
    <w:p>
      <w:pPr>
        <w:spacing w:before="0"/>
      </w:pPr>
      <w:r>
        <w:rPr>
          <w:b w:val="0"/>
        </w:rPr>
      </w:r>
    </w:p>
    <w:p>
      <w:pPr>
        <w:spacing w:after="100" w:line="360" w:lineRule="auto" w:before="0"/>
      </w:pPr>
      <w:r>
        <w:rPr>
          <w:b w:val="0"/>
        </w:rPr>
        <w:t>4. Some students (only boys and girls) from different schools appeared for an Olympiad exam. 20% of the boys and 15% of the girls failed the exam. The number of boys who passed the exam was 70 more than that of the girls who passed the exam. A total of 90 students failed. Find the number of students that appeared for the exam.</w:t>
      </w:r>
    </w:p>
    <w:p>
      <w:pPr>
        <w:spacing w:before="0"/>
      </w:pPr>
      <w:r>
        <w:rPr>
          <w:b w:val="0"/>
        </w:rPr>
      </w:r>
    </w:p>
    <w:p>
      <w:pPr>
        <w:spacing w:after="100" w:before="0"/>
      </w:pPr>
      <w:r>
        <w:rPr>
          <w:b w:val="0"/>
        </w:rPr>
        <w:t>A. 350</w:t>
      </w:r>
    </w:p>
    <w:p>
      <w:pPr>
        <w:spacing w:after="100" w:before="0"/>
      </w:pPr>
      <w:r>
        <w:rPr>
          <w:b w:val="0"/>
        </w:rPr>
        <w:t>B. 420</w:t>
      </w:r>
    </w:p>
    <w:p>
      <w:pPr>
        <w:spacing w:after="100" w:before="0"/>
      </w:pPr>
      <w:r>
        <w:rPr>
          <w:b w:val="0"/>
        </w:rPr>
        <w:t>C. 400</w:t>
      </w:r>
    </w:p>
    <w:p>
      <w:pPr>
        <w:spacing w:after="100" w:before="0"/>
      </w:pPr>
      <w:r>
        <w:rPr>
          <w:b w:val="0"/>
        </w:rPr>
        <w:t>D. 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20% of the boys and 15% of the girls failed the exam. Total number of students who failed = 90 Calculation: The percentage of boys who passed = (100 - 20)% = 80% The percentage of girls who passed = (100 - 15)% = 85% Let, the number of appeared boys = x The number of appeared girls = y So, 80x/100 - 85y/100 = 70 ⇒ 5 (16x - 17y) = 7000 ⇒ 16x - 17y = 1400 .....(1) Also, 20x/100 + 15y/100 = 90 ⇒ 5 (4x + 3y) = 9000 ⇒ 4x + 3y = 1800 .....(2) Multiplying 4 to equation (2), 16x + 12y = 7200 .....(3) Subtracting equation (2) from equation (3), 16x + 12y - 16x + 17y = 7200 - 1400 ⇒ 29y = 5800 ⇒ y = 5800/29 = 200 ∴ The number of girls appeared = 200 Putting y = 200 in equation (2), 4x + 3 × 200 = 1800 ⇒ 4x = 1800 - 600 = 1200 ⇒ x = 1200/4 = 300 ∴ The number of boys who appeared = 300 The total number of students who appeared = 300 + 200 = 500 ∴ The number of students that appeared for the exam is 500 Alternate Method Calculation:- Let the Number of boys and Girls who appeared in exam be x and y respectively, So, according to question- Number of boys passed in exam = [(100 - 20) × x]/100 = 0.80x Number of girls passed in exam = [(100 - 15) × y]/100 = 0.85y Condition (1) - ⇒ 0.80x = 0.85y + 70 ⇒ 0.80x - 0.85y = 70 ...(i) Condition (2) - Total failed students = 90 ⇒ 0.20x + 0.15y = 90 ...(ii) From eqn (1) - [4 × eqn (ii)] ⇒ (-0.85y) - 0.60y = 70 - 360 ⇒ 1.45y = 290 ⇒ y = 200 Put this value in eqn (i) ⇒ 0.80x = 0.85 × 200 + 70 ⇒ 0.80x = 170 + 70 = 240 ⇒ x = 300 So, total number of students appeared in exam = 300 + 200 = 500.</w:t>
      </w:r>
    </w:p>
    <w:p>
      <w:pPr>
        <w:spacing w:before="0"/>
      </w:pPr>
      <w:r>
        <w:rPr>
          <w:b w:val="0"/>
        </w:rPr>
      </w:r>
    </w:p>
    <w:p>
      <w:pPr>
        <w:spacing w:after="100" w:line="360" w:lineRule="auto" w:before="0"/>
      </w:pPr>
      <w:r>
        <w:rPr>
          <w:b w:val="0"/>
        </w:rPr>
        <w:t>5. A varies directly as the positive square root of B, and inversely as the cube of C. If A = 15, when B = 27 and C = 2, then find B when A = 9 and C = 2.</w:t>
      </w:r>
    </w:p>
    <w:p>
      <w:pPr>
        <w:spacing w:before="0"/>
      </w:pPr>
      <w:r>
        <w:rPr>
          <w:b w:val="0"/>
        </w:rPr>
      </w:r>
    </w:p>
    <w:p>
      <w:pPr>
        <w:spacing w:after="100" w:before="0"/>
      </w:pPr>
      <w:r>
        <w:rPr>
          <w:b w:val="0"/>
        </w:rPr>
        <w:t>A. (281/42)</w:t>
      </w:r>
    </w:p>
    <w:p>
      <w:pPr>
        <w:spacing w:after="100" w:before="0"/>
      </w:pPr>
      <w:r>
        <w:rPr>
          <w:b w:val="0"/>
        </w:rPr>
        <w:t>B. (243/25)</w:t>
      </w:r>
    </w:p>
    <w:p>
      <w:pPr>
        <w:spacing w:after="100" w:before="0"/>
      </w:pPr>
      <w:r>
        <w:rPr>
          <w:b w:val="0"/>
        </w:rPr>
        <w:t>C. (264/37)</w:t>
      </w:r>
    </w:p>
    <w:p>
      <w:pPr>
        <w:spacing w:after="100" w:before="0"/>
      </w:pPr>
      <w:r>
        <w:rPr>
          <w:b w:val="0"/>
        </w:rPr>
        <w:t>D. (275/51)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k × (√B/C^3) ⇒ 15 = k × √(27)2^3 ⇒ k = 40√(3) Now when A = 9 and C = 2, A = k × (√B/C^3) ⇒ 9 = 40√(3) × (√B/2^3) ⇒ √((B/3)) = 9/5 ⇒ B/3 = 81/25 ⇒ B = 243/25</w:t>
      </w:r>
    </w:p>
    <w:p>
      <w:pPr>
        <w:spacing w:before="0"/>
      </w:pPr>
      <w:r>
        <w:rPr>
          <w:b w:val="0"/>
        </w:rPr>
      </w:r>
    </w:p>
    <w:p>
      <w:pPr>
        <w:spacing w:after="100" w:line="360" w:lineRule="auto" w:before="0"/>
      </w:pPr>
      <w:r>
        <w:rPr>
          <w:b w:val="0"/>
        </w:rPr>
        <w:t>6. Each of Ravi and Kavita had some marbles. Kavita had 12 more marbles than Ravi had. If each of them had one more marble, then three times the number of marbles Kavita had would be equal to four times the number of marbles Ravi had. How many marbles did Kavita actually have?</w:t>
      </w:r>
    </w:p>
    <w:p>
      <w:pPr>
        <w:spacing w:before="0"/>
      </w:pPr>
      <w:r>
        <w:rPr>
          <w:b w:val="0"/>
        </w:rPr>
      </w:r>
    </w:p>
    <w:p>
      <w:pPr>
        <w:spacing w:after="100" w:before="0"/>
      </w:pPr>
      <w:r>
        <w:rPr>
          <w:b w:val="0"/>
        </w:rPr>
        <w:t>A. 43</w:t>
      </w:r>
    </w:p>
    <w:p>
      <w:pPr>
        <w:spacing w:after="100" w:before="0"/>
      </w:pPr>
      <w:r>
        <w:rPr>
          <w:b w:val="0"/>
        </w:rPr>
        <w:t>B. 47</w:t>
      </w:r>
    </w:p>
    <w:p>
      <w:pPr>
        <w:spacing w:after="100" w:before="0"/>
      </w:pPr>
      <w:r>
        <w:rPr>
          <w:b w:val="0"/>
        </w:rPr>
        <w:t>C. 51</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Ravi's marbles be x. Kavita's marbles = x + 12. If each had one more marble: Kavita = x + 13, Ravi = x + 1. 3(x + 13) = 4(x + 1) 3x + 39 = 4x + 4 35 = x Kavita's marbles = 35 + 12 = 47.</w:t>
      </w:r>
    </w:p>
    <w:p>
      <w:pPr>
        <w:spacing w:before="0"/>
      </w:pPr>
      <w:r>
        <w:rPr>
          <w:b w:val="0"/>
        </w:rPr>
      </w:r>
    </w:p>
    <w:p>
      <w:pPr>
        <w:spacing w:after="100" w:line="360" w:lineRule="auto" w:before="0"/>
      </w:pPr>
      <w:r>
        <w:rPr>
          <w:b w:val="0"/>
        </w:rPr>
        <w:t>7. In a school, an exam was held for 80 marks in which 32 was the passing marks. Who among the following scored the minimum marks? Note: Round off upto one decimal only.</w:t>
      </w:r>
    </w:p>
    <w:p>
      <w:pPr>
        <w:spacing w:before="0"/>
      </w:pPr>
      <w:r>
        <w:rPr>
          <w:b w:val="0"/>
        </w:rPr>
      </w:r>
    </w:p>
    <w:p>
      <w:pPr>
        <w:spacing w:after="100" w:before="0"/>
      </w:pPr>
      <w:r>
        <w:rPr>
          <w:b w:val="0"/>
        </w:rPr>
        <w:t>A. D, who got (12/19) of the total marks</w:t>
      </w:r>
    </w:p>
    <w:p>
      <w:pPr>
        <w:spacing w:after="100" w:before="0"/>
      </w:pPr>
      <w:r>
        <w:rPr>
          <w:b w:val="0"/>
        </w:rPr>
        <w:t>B. C, who got 160% of the passing marks</w:t>
      </w:r>
    </w:p>
    <w:p>
      <w:pPr>
        <w:spacing w:after="100" w:before="0"/>
      </w:pPr>
      <w:r>
        <w:rPr>
          <w:b w:val="0"/>
        </w:rPr>
        <w:t>C. A, who got 72% marks in the exam</w:t>
      </w:r>
    </w:p>
    <w:p>
      <w:pPr>
        <w:spacing w:after="100" w:before="0"/>
      </w:pPr>
      <w:r>
        <w:rPr>
          <w:b w:val="0"/>
        </w:rPr>
        <w:t>D. B , who got (7/11) of the total marks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D, who got 12/19 of the total marks ⇒ Obtained Marks = (12/19) × 80 = 50.5 2) C, who got 160% of total marks ⇒ Obtained Marks = (160/100) × 32 = 51.2 3) A, who got 72% marks in the exam ⇒ Obtained Marks = (72/100) × 80 = 57.6 4) B, who got 7/11 of the total marks ⇒ Obtained Marks = (7/11) × 80 = 50.9</w:t>
      </w:r>
    </w:p>
    <w:p>
      <w:pPr>
        <w:spacing w:before="0"/>
      </w:pPr>
      <w:r>
        <w:rPr>
          <w:b w:val="0"/>
        </w:rPr>
      </w:r>
    </w:p>
    <w:p>
      <w:pPr>
        <w:spacing w:after="100" w:line="360" w:lineRule="auto" w:before="0"/>
      </w:pPr>
      <w:r>
        <w:rPr>
          <w:b w:val="0"/>
        </w:rPr>
        <w:t>8. A person has three iron bars whose lengths are 20, 30 and 40 metres, respectively. He wants to cut pieces of the same length from each of the three bars. What is the least number of total pieces if he cuts without any wastage?</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9</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GCD of 20 and 30 ⇒ 10, GCD of 10 and 40 ⇒ 10 The optimal length for each piece to ensure no wastage and the minimum total pieces is 10 meters. Total pieces: From 20m bar ⇒ 20m / 10m = 2 pieces, From 30m bar ⇒ 30m / 10m = 3 pieces, From 40m bar ⇒ 40m / 10m = 4 pieces</w:t>
      </w:r>
    </w:p>
    <w:p>
      <w:pPr>
        <w:spacing w:before="0"/>
      </w:pPr>
      <w:r>
        <w:rPr>
          <w:b w:val="0"/>
        </w:rPr>
      </w:r>
    </w:p>
    <w:p>
      <w:pPr>
        <w:spacing w:after="100" w:line="360" w:lineRule="auto" w:before="0"/>
      </w:pPr>
      <w:r>
        <w:rPr>
          <w:b w:val="0"/>
        </w:rPr>
        <w:t>9. What is the number of digits required for numbering a book with 428 pages?</w:t>
      </w:r>
    </w:p>
    <w:p>
      <w:pPr>
        <w:spacing w:before="0"/>
      </w:pPr>
      <w:r>
        <w:rPr>
          <w:b w:val="0"/>
        </w:rPr>
      </w:r>
    </w:p>
    <w:p>
      <w:pPr>
        <w:spacing w:after="100" w:before="0"/>
      </w:pPr>
      <w:r>
        <w:rPr>
          <w:b w:val="0"/>
        </w:rPr>
        <w:t>A. 1500</w:t>
      </w:r>
    </w:p>
    <w:p>
      <w:pPr>
        <w:spacing w:after="100" w:before="0"/>
      </w:pPr>
      <w:r>
        <w:rPr>
          <w:b w:val="0"/>
        </w:rPr>
        <w:t>B. 1176</w:t>
      </w:r>
    </w:p>
    <w:p>
      <w:pPr>
        <w:spacing w:after="100" w:before="0"/>
      </w:pPr>
      <w:r>
        <w:rPr>
          <w:b w:val="0"/>
        </w:rPr>
        <w:t>C. 988</w:t>
      </w:r>
    </w:p>
    <w:p>
      <w:pPr>
        <w:spacing w:after="100" w:before="0"/>
      </w:pPr>
      <w:r>
        <w:rPr>
          <w:b w:val="0"/>
        </w:rPr>
        <w:t>D. 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Pages with 1 digit: 9 pages, digits required = 9 Pages with 2 digits: 90 pages, digits required = 90 × 2 = 180 Pages with 3 digits: 329 pages, digits required = 329 × 3 = 987 Total digits required = 9 + 180 + 987 = 1176</w:t>
      </w:r>
    </w:p>
    <w:p>
      <w:pPr>
        <w:spacing w:before="0"/>
      </w:pPr>
      <w:r>
        <w:rPr>
          <w:b w:val="0"/>
        </w:rPr>
      </w:r>
    </w:p>
    <w:p>
      <w:pPr>
        <w:spacing w:after="100" w:line="360" w:lineRule="auto" w:before="0"/>
      </w:pPr>
      <w:r>
        <w:rPr>
          <w:b w:val="0"/>
        </w:rPr>
        <w:t>10. In a garden, there are 6 daisy plants the first year. Each year, a gardener adds 3 new daisy plants. He has 26 jasmine plants the first year and loses 2 each year. When will the number of daisy plants equal to the number of jasmine plants after the first year?</w:t>
      </w:r>
    </w:p>
    <w:p>
      <w:pPr>
        <w:spacing w:before="0"/>
      </w:pPr>
      <w:r>
        <w:rPr>
          <w:b w:val="0"/>
        </w:rPr>
      </w:r>
    </w:p>
    <w:p>
      <w:pPr>
        <w:spacing w:after="100" w:before="0"/>
      </w:pPr>
      <w:r>
        <w:rPr>
          <w:b w:val="0"/>
        </w:rPr>
        <w:t>A. 5 years</w:t>
      </w:r>
    </w:p>
    <w:p>
      <w:pPr>
        <w:spacing w:after="100" w:before="0"/>
      </w:pPr>
      <w:r>
        <w:rPr>
          <w:b w:val="0"/>
        </w:rPr>
        <w:t>B. 4 years</w:t>
      </w:r>
    </w:p>
    <w:p>
      <w:pPr>
        <w:spacing w:after="100" w:before="0"/>
      </w:pPr>
      <w:r>
        <w:rPr>
          <w:b w:val="0"/>
        </w:rPr>
        <w:t>C. 2 years</w:t>
      </w:r>
    </w:p>
    <w:p>
      <w:pPr>
        <w:spacing w:after="100" w:before="0"/>
      </w:pPr>
      <w:r>
        <w:rPr>
          <w:b w:val="0"/>
        </w:rPr>
        <w:t>D. 6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 + 3n = 26 - 2n 3n + 2n = 26 - 6 5n = 20 n = 4</w:t>
      </w:r>
    </w:p>
    <w:p>
      <w:pPr>
        <w:spacing w:before="0"/>
      </w:pPr>
      <w:r>
        <w:rPr>
          <w:b w:val="0"/>
        </w:rPr>
      </w:r>
    </w:p>
    <w:p>
      <w:pPr>
        <w:spacing w:after="100" w:line="360" w:lineRule="auto" w:before="0"/>
      </w:pPr>
      <w:r>
        <w:rPr>
          <w:b w:val="0"/>
        </w:rPr>
        <w:t>11. A college hostel mess has provisions for 25 days for 350 boys. At the end of 10 days, when some boys were shifted to another hostel, it was found that now the provisions will last for 21 more days. How may boys were shifted to another hostel?</w:t>
      </w:r>
    </w:p>
    <w:p>
      <w:pPr>
        <w:spacing w:before="0"/>
      </w:pPr>
      <w:r>
        <w:rPr>
          <w:b w:val="0"/>
        </w:rPr>
      </w:r>
    </w:p>
    <w:p>
      <w:pPr>
        <w:spacing w:after="100" w:before="0"/>
      </w:pPr>
      <w:r>
        <w:rPr>
          <w:b w:val="0"/>
        </w:rPr>
        <w:t>A. 92</w:t>
      </w:r>
    </w:p>
    <w:p>
      <w:pPr>
        <w:spacing w:after="100" w:before="0"/>
      </w:pPr>
      <w:r>
        <w:rPr>
          <w:b w:val="0"/>
        </w:rPr>
        <w:t>B. 110</w:t>
      </w:r>
    </w:p>
    <w:p>
      <w:pPr>
        <w:spacing w:after="100" w:before="0"/>
      </w:pPr>
      <w:r>
        <w:rPr>
          <w:b w:val="0"/>
        </w:rPr>
        <w:t>C. 98</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college hostel mess has provisions for 25 days for 350 boys. At the end of 10 days, when some boys were shifted to another hostel, it was found that now the provisions will last for 21 more days. Concept used: Available provisions = Number of days × Number of boys Calculation: Available provisions = 25 × 350 = 8750 units After 10 days the remaining provision = 8750 - 10 × 350 ⇒ 5250 units Let N number of boys shifted to another hostel. According to the question, (350 - N) × 21 = 5250 ⇒ 350 - N = 5250/21 ⇒ 350 - N = 250 ⇒ N = 350 - 250 ⇒ N = 100 ∴ 100 boys were shifted to another hostel.</w:t>
      </w:r>
    </w:p>
    <w:p>
      <w:pPr>
        <w:spacing w:before="0"/>
      </w:pPr>
      <w:r>
        <w:rPr>
          <w:b w:val="0"/>
        </w:rPr>
      </w:r>
    </w:p>
    <w:p>
      <w:pPr>
        <w:spacing w:after="100" w:line="360" w:lineRule="auto" w:before="0"/>
      </w:pPr>
      <w:r>
        <w:rPr>
          <w:b w:val="0"/>
        </w:rPr>
        <w:t>12. There are 160 multiple choice questions in a test. 4 marks are allotted for a correct answer and 1 mark is deducted for a wrong answer or un-attempted question from the total score of correct answers. If a candidate scored 400 marks in the test, how many questions did he answer correctly?</w:t>
      </w:r>
    </w:p>
    <w:p>
      <w:pPr>
        <w:spacing w:before="0"/>
      </w:pPr>
      <w:r>
        <w:rPr>
          <w:b w:val="0"/>
        </w:rPr>
      </w:r>
    </w:p>
    <w:p>
      <w:pPr>
        <w:spacing w:after="100" w:before="0"/>
      </w:pPr>
      <w:r>
        <w:rPr>
          <w:b w:val="0"/>
        </w:rPr>
        <w:t>A. 110</w:t>
      </w:r>
    </w:p>
    <w:p>
      <w:pPr>
        <w:spacing w:after="100" w:before="0"/>
      </w:pPr>
      <w:r>
        <w:rPr>
          <w:b w:val="0"/>
        </w:rPr>
        <w:t>B. 120</w:t>
      </w:r>
    </w:p>
    <w:p>
      <w:pPr>
        <w:spacing w:after="100" w:before="0"/>
      </w:pPr>
      <w:r>
        <w:rPr>
          <w:b w:val="0"/>
        </w:rPr>
        <w:t>C. 112</w:t>
      </w:r>
    </w:p>
    <w:p>
      <w:pPr>
        <w:spacing w:after="100" w:before="0"/>
      </w:pPr>
      <w:r>
        <w:rPr>
          <w:b w:val="0"/>
        </w:rPr>
        <w:t>D. 115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number of correct answers be x, Total marks from correct answers = 4x Incorrect/Un-attempted questions = 160 - x, Marks deducted = 160 - x Total score = 4x - (160 - x) 4x - 160 + x = 400 5x = 560 x = 112</w:t>
      </w:r>
    </w:p>
    <w:p>
      <w:pPr>
        <w:spacing w:before="0"/>
      </w:pPr>
      <w:r>
        <w:rPr>
          <w:b w:val="0"/>
        </w:rPr>
      </w:r>
    </w:p>
    <w:p>
      <w:pPr>
        <w:spacing w:after="100" w:line="360" w:lineRule="auto" w:before="0"/>
      </w:pPr>
      <w:r>
        <w:rPr>
          <w:b w:val="0"/>
        </w:rPr>
        <w:t>13. There are 10 stations on a railways line. What is the number of different journey tickets that are required for railway authorities?</w:t>
      </w:r>
    </w:p>
    <w:p>
      <w:pPr>
        <w:spacing w:before="0"/>
      </w:pPr>
      <w:r>
        <w:rPr>
          <w:b w:val="0"/>
        </w:rPr>
      </w:r>
    </w:p>
    <w:p>
      <w:pPr>
        <w:spacing w:after="100" w:before="0"/>
      </w:pPr>
      <w:r>
        <w:rPr>
          <w:b w:val="0"/>
        </w:rPr>
        <w:t>A. 25</w:t>
      </w:r>
    </w:p>
    <w:p>
      <w:pPr>
        <w:spacing w:after="100" w:before="0"/>
      </w:pPr>
      <w:r>
        <w:rPr>
          <w:b w:val="0"/>
        </w:rPr>
        <w:t>B. 90</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Number of stations on railway line = 10 Calculations: So the number of different journey tickets between two stations from given 10 stations from one side = 10C2 = (10×9)/2 Similarly, number of different journey tickets from other side = 45 Total number of tickets to be generated by authorities = 45 + 45 = 90 Shortcut Trick Number of different journey tickets = 10P2 = 10 × 9 = 90 Note: we have taken 10P2 instead of 10C2 because ticket for station A to B is considered as different from the ticket for station B to A</w:t>
      </w:r>
    </w:p>
    <w:p>
      <w:pPr>
        <w:spacing w:before="0"/>
      </w:pPr>
      <w:r>
        <w:rPr>
          <w:b w:val="0"/>
        </w:rPr>
      </w:r>
    </w:p>
    <w:p>
      <w:pPr>
        <w:spacing w:after="100" w:line="360" w:lineRule="auto" w:before="0"/>
      </w:pPr>
      <w:r>
        <w:rPr>
          <w:b w:val="0"/>
        </w:rPr>
        <w:t>14. At a school building, there is an overhead tank. To fill this tank 50 buckets of water are required. Assume that the capacity of the bucket is reduced to two-fifth of the present. How many buckets of water are required to fill the same tank?</w:t>
      </w:r>
    </w:p>
    <w:p>
      <w:pPr>
        <w:spacing w:before="0"/>
      </w:pPr>
      <w:r>
        <w:rPr>
          <w:b w:val="0"/>
        </w:rPr>
      </w:r>
    </w:p>
    <w:p>
      <w:pPr>
        <w:spacing w:after="100" w:before="0"/>
      </w:pPr>
      <w:r>
        <w:rPr>
          <w:b w:val="0"/>
        </w:rPr>
        <w:t>A. 62.5</w:t>
      </w:r>
    </w:p>
    <w:p>
      <w:pPr>
        <w:spacing w:after="100" w:before="0"/>
      </w:pPr>
      <w:r>
        <w:rPr>
          <w:b w:val="0"/>
        </w:rPr>
        <w:t>B. 20</w:t>
      </w:r>
    </w:p>
    <w:p>
      <w:pPr>
        <w:spacing w:after="100" w:before="0"/>
      </w:pPr>
      <w:r>
        <w:rPr>
          <w:b w:val="0"/>
        </w:rPr>
        <w:t>C. 125</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Old number of buckets = 50, New capacity = (2/5)C New buckets = 50 × (5/2) = 50 × 2.5 = 125</w:t>
      </w:r>
    </w:p>
    <w:p>
      <w:pPr>
        <w:spacing w:before="0"/>
      </w:pPr>
      <w:r>
        <w:rPr>
          <w:b w:val="0"/>
        </w:rPr>
      </w:r>
    </w:p>
    <w:p>
      <w:pPr>
        <w:spacing w:after="100" w:line="360" w:lineRule="auto" w:before="0"/>
      </w:pPr>
      <w:r>
        <w:rPr>
          <w:b w:val="0"/>
        </w:rPr>
        <w:t>15. A is 120% of B and B is 65% of C. If the sum of A, B and C is 121.5, then the value of C - 2B + A is:</w:t>
      </w:r>
    </w:p>
    <w:p>
      <w:pPr>
        <w:spacing w:before="0"/>
      </w:pPr>
      <w:r>
        <w:rPr>
          <w:b w:val="0"/>
        </w:rPr>
      </w:r>
    </w:p>
    <w:p>
      <w:pPr>
        <w:spacing w:after="100" w:before="0"/>
      </w:pPr>
      <w:r>
        <w:rPr>
          <w:b w:val="0"/>
        </w:rPr>
        <w:t>A. 14</w:t>
      </w:r>
    </w:p>
    <w:p>
      <w:pPr>
        <w:spacing w:after="100" w:before="0"/>
      </w:pPr>
      <w:r>
        <w:rPr>
          <w:b w:val="0"/>
        </w:rPr>
        <w:t>B. 35</w:t>
      </w:r>
    </w:p>
    <w:p>
      <w:pPr>
        <w:spacing w:after="100" w:before="0"/>
      </w:pPr>
      <w:r>
        <w:rPr>
          <w:b w:val="0"/>
        </w:rPr>
        <w:t>C. 24</w:t>
      </w:r>
    </w:p>
    <w:p>
      <w:pPr>
        <w:spacing w:after="100" w:before="0"/>
      </w:pPr>
      <w:r>
        <w:rPr>
          <w:b w:val="0"/>
        </w:rPr>
        <w:t>D. 39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Let c be "a". B = 0.65a A = 1.2 × 0.65a = 0.78a According to the question- ⇒ 0.78a + 0.65a + a = 121.5 ⇒ 2.43a = 121.5 ⇒ a = 50 (∴ C = 50) ⇒ B = 0.65 × 50 = 32.5 ⇒ A = 0.78 × 50 = 39.0 Substituting the value of A, B, and C in the expression- ⇒ (50 - 2 × 32.5 + 39) ⇒ 24 The answer is 24. Alternate MethodA = 120% of B, &amp; B = 65% of C ⇒ A = 120/100 B &amp; B = 65/100 C ⇒ A = 6/5 B &amp; B = 13/20 ⇒ A : B = 6 : 5 &amp; B : C = 13 : 20 ⇒ A + B + C = 78 + 65 + 100 = 243 According to the question, ⇒ 243 = 121.5 ⇒ 1 = 121.5/243 = 1/2 C - 2B + A = 100 - 2(65) + 78 = 48 ⇒ 48 × 1/2 = 24 The answer is 24.</w:t>
      </w:r>
    </w:p>
    <w:p>
      <w:pPr>
        <w:spacing w:before="0"/>
      </w:pPr>
      <w:r>
        <w:rPr>
          <w:b w:val="0"/>
        </w:rPr>
      </w:r>
    </w:p>
    <w:p>
      <w:pPr>
        <w:spacing w:after="100" w:line="360" w:lineRule="auto" w:before="0"/>
      </w:pPr>
      <w:r>
        <w:rPr>
          <w:b w:val="0"/>
        </w:rPr>
        <w:t>16. What must be subtrated form x3 - 3x2y + 3xy2 - y3 to get x3 - y3 ?</w:t>
      </w:r>
    </w:p>
    <w:p>
      <w:pPr>
        <w:spacing w:before="0"/>
      </w:pPr>
      <w:r>
        <w:rPr>
          <w:b w:val="0"/>
        </w:rPr>
      </w:r>
    </w:p>
    <w:p>
      <w:pPr>
        <w:spacing w:after="100" w:before="0"/>
      </w:pPr>
      <w:r>
        <w:rPr>
          <w:b w:val="0"/>
        </w:rPr>
        <w:t>A. 3x2y - 3xy2</w:t>
      </w:r>
    </w:p>
    <w:p>
      <w:pPr>
        <w:spacing w:after="100" w:before="0"/>
      </w:pPr>
      <w:r>
        <w:rPr>
          <w:b w:val="0"/>
        </w:rPr>
        <w:t>B. x3 - y3</w:t>
      </w:r>
    </w:p>
    <w:p>
      <w:pPr>
        <w:spacing w:after="100" w:before="0"/>
      </w:pPr>
      <w:r>
        <w:rPr>
          <w:b w:val="0"/>
        </w:rPr>
        <w:t>C. - 3x2y + 3xy2</w:t>
      </w:r>
    </w:p>
    <w:p>
      <w:pPr>
        <w:spacing w:after="100" w:before="0"/>
      </w:pPr>
      <w:r>
        <w:rPr>
          <w:b w:val="0"/>
        </w:rPr>
        <w:t>D. - x3 + y3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x3 - 3x2y + 3xy2 - y3 b= x3 - y3 Concept Used: The concept of subtraction is when you take one number away from another number Calculations: We have to subtract a number from a to get b ⇒ a-p=b ⇒ x3 - 3x2y + 3xy2 - y3 - p= x3 - y3 ⇒ p= x3 - 3x2y + 3xy2 - y3 - x3 + y3 ⇒ p= - 3x2y + 3xy2 Hence, We have to subtract from x3 - 3x2y + 3xy2 - y3 to get x3 - y3 is - 3x2y + 3xy2</w:t>
      </w:r>
    </w:p>
    <w:p>
      <w:pPr>
        <w:spacing w:before="0"/>
      </w:pPr>
      <w:r>
        <w:rPr>
          <w:b w:val="0"/>
        </w:rPr>
      </w:r>
    </w:p>
    <w:p>
      <w:pPr>
        <w:spacing w:after="100" w:line="360" w:lineRule="auto" w:before="0"/>
      </w:pPr>
      <w:r>
        <w:rPr>
          <w:b w:val="0"/>
        </w:rPr>
        <w:t>17. If the numerator of a fraction be increased by 50% and its denominator be diminished by 28%, the value of the fraction is 2536 Find the original fraction.</w:t>
      </w:r>
    </w:p>
    <w:p>
      <w:pPr>
        <w:spacing w:before="0"/>
      </w:pPr>
      <w:r>
        <w:rPr>
          <w:b w:val="0"/>
        </w:rPr>
      </w:r>
    </w:p>
    <w:p>
      <w:pPr>
        <w:spacing w:after="100" w:before="0"/>
      </w:pPr>
      <w:r>
        <w:rPr>
          <w:b w:val="0"/>
        </w:rPr>
        <w:t>A. 15</w:t>
      </w:r>
    </w:p>
    <w:p>
      <w:pPr>
        <w:spacing w:after="100" w:before="0"/>
      </w:pPr>
      <w:r>
        <w:rPr>
          <w:b w:val="0"/>
        </w:rPr>
        <w:t>B. 23</w:t>
      </w:r>
    </w:p>
    <w:p>
      <w:pPr>
        <w:spacing w:after="100" w:before="0"/>
      </w:pPr>
      <w:r>
        <w:rPr>
          <w:b w:val="0"/>
        </w:rPr>
        <w:t>C. 25</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numerator of a fraction be x and the denominator is y. fraction = + 50x100y-28y100 =150x10072y100=25x12y ATQ: (25x/12y) = (25/36) ⇒ x/y = 1/3</w:t>
      </w:r>
    </w:p>
    <w:p>
      <w:pPr>
        <w:spacing w:before="0"/>
      </w:pPr>
      <w:r>
        <w:rPr>
          <w:b w:val="0"/>
        </w:rPr>
      </w:r>
    </w:p>
    <w:p>
      <w:pPr>
        <w:spacing w:after="100" w:line="360" w:lineRule="auto" w:before="0"/>
      </w:pPr>
      <w:r>
        <w:rPr>
          <w:b w:val="0"/>
        </w:rPr>
        <w:t>18. In a class of students, the first student has 2 toffees, second has 4 toffees, third has 6 toffees and so on. If the number of students in the class is 25, then the total number of toffees are divisible by .</w:t>
      </w:r>
    </w:p>
    <w:p>
      <w:pPr>
        <w:spacing w:before="0"/>
      </w:pPr>
      <w:r>
        <w:rPr>
          <w:b w:val="0"/>
        </w:rPr>
      </w:r>
    </w:p>
    <w:p>
      <w:pPr>
        <w:spacing w:after="100" w:before="0"/>
      </w:pPr>
      <w:r>
        <w:rPr>
          <w:b w:val="0"/>
        </w:rPr>
        <w:t>A. 5 and 7</w:t>
      </w:r>
    </w:p>
    <w:p>
      <w:pPr>
        <w:spacing w:after="100" w:before="0"/>
      </w:pPr>
      <w:r>
        <w:rPr>
          <w:b w:val="0"/>
        </w:rPr>
        <w:t>B. 5 and 13</w:t>
      </w:r>
    </w:p>
    <w:p>
      <w:pPr>
        <w:spacing w:after="100" w:before="0"/>
      </w:pPr>
      <w:r>
        <w:rPr>
          <w:b w:val="0"/>
        </w:rPr>
        <w:t>C. 11 and 13</w:t>
      </w:r>
    </w:p>
    <w:p>
      <w:pPr>
        <w:spacing w:after="100" w:before="0"/>
      </w:pPr>
      <w:r>
        <w:rPr>
          <w:b w:val="0"/>
        </w:rPr>
        <w:t>D. 7 and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term is 2 and common Difference is (4 - 2) = (6 - 4) = ... = 2 So, the number of toffees 25th student will get = 2 + (25 - 1) × 2 = 50 Now, the total number of toffees ⇒ (2 + 50)/2 × 25 ⇒ 26 × 25 ⇒ 2 × 52 × 13, which is divisible by 5 &amp; 13</w:t>
      </w:r>
    </w:p>
    <w:p>
      <w:pPr>
        <w:spacing w:before="0"/>
      </w:pPr>
      <w:r>
        <w:rPr>
          <w:b w:val="0"/>
        </w:rPr>
      </w:r>
    </w:p>
    <w:p>
      <w:pPr>
        <w:spacing w:after="100" w:line="360" w:lineRule="auto" w:before="0"/>
      </w:pPr>
      <w:r>
        <w:rPr>
          <w:b w:val="0"/>
        </w:rPr>
        <w:t>19. How many times does the hour hand and minute hand of a clock coincide in half a day?</w:t>
      </w:r>
    </w:p>
    <w:p>
      <w:pPr>
        <w:spacing w:before="0"/>
      </w:pPr>
      <w:r>
        <w:rPr>
          <w:b w:val="0"/>
        </w:rPr>
      </w:r>
    </w:p>
    <w:p>
      <w:pPr>
        <w:spacing w:after="100" w:before="0"/>
      </w:pPr>
      <w:r>
        <w:rPr>
          <w:b w:val="0"/>
        </w:rPr>
        <w:t>A. 55</w:t>
      </w:r>
    </w:p>
    <w:p>
      <w:pPr>
        <w:spacing w:after="100" w:before="0"/>
      </w:pPr>
      <w:r>
        <w:rPr>
          <w:b w:val="0"/>
        </w:rPr>
        <w:t>B. 22</w:t>
      </w:r>
    </w:p>
    <w:p>
      <w:pPr>
        <w:spacing w:after="100" w:before="0"/>
      </w:pPr>
      <w:r>
        <w:rPr>
          <w:b w:val="0"/>
        </w:rPr>
        <w:t>C. 11</w:t>
      </w:r>
    </w:p>
    <w:p>
      <w:pPr>
        <w:spacing w:after="100" w:before="0"/>
      </w:pPr>
      <w:r>
        <w:rPr>
          <w:b w:val="0"/>
        </w:rPr>
        <w:t>D. 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coincidences in 12 hours = 11 Number of coincidences in 24 hours = 2 × 11 In 12 hours, coincidences = 11.</w:t>
      </w:r>
    </w:p>
    <w:p>
      <w:pPr>
        <w:spacing w:before="0"/>
      </w:pPr>
      <w:r>
        <w:rPr>
          <w:b w:val="0"/>
        </w:rPr>
      </w:r>
    </w:p>
    <w:p>
      <w:pPr>
        <w:spacing w:after="100" w:line="360" w:lineRule="auto" w:before="0"/>
      </w:pPr>
      <w:r>
        <w:rPr>
          <w:b w:val="0"/>
        </w:rPr>
        <w:t>20. If a positive number ‘k’ when multiplied by 30% of itself gives a number which is 170% more than the number ‘k’, then the number ‘k’ is equal to :</w:t>
      </w:r>
    </w:p>
    <w:p>
      <w:pPr>
        <w:spacing w:before="0"/>
      </w:pPr>
      <w:r>
        <w:rPr>
          <w:b w:val="0"/>
        </w:rPr>
      </w:r>
    </w:p>
    <w:p>
      <w:pPr>
        <w:spacing w:after="100" w:before="0"/>
      </w:pPr>
      <w:r>
        <w:rPr>
          <w:b w:val="0"/>
        </w:rPr>
        <w:t>A. 9</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Calculations: The number is “k”. ⇒ k × (30100 × k) = 270100 × k ⇒ 0.3 k2 = 2.7 k ⇒ 0.3 k = 2.7 ⇒ k = 9 The number is 9.</w:t>
      </w:r>
    </w:p>
    <w:p>
      <w:pPr>
        <w:spacing w:before="0"/>
      </w:pPr>
      <w:r>
        <w:rPr>
          <w:b w:val="0"/>
        </w:rPr>
      </w:r>
    </w:p>
    <w:p>
      <w:pPr>
        <w:spacing w:after="100" w:line="360" w:lineRule="auto" w:before="0"/>
      </w:pPr>
      <w:r>
        <w:rPr>
          <w:b w:val="0"/>
        </w:rPr>
        <w:t>21. If a3 = b3 + 988 and a - b = 4, then what is the value of 2a2 + 2ab + 2b2?</w:t>
      </w:r>
    </w:p>
    <w:p>
      <w:pPr>
        <w:spacing w:before="0"/>
      </w:pPr>
      <w:r>
        <w:rPr>
          <w:b w:val="0"/>
        </w:rPr>
      </w:r>
    </w:p>
    <w:p>
      <w:pPr>
        <w:spacing w:after="100" w:before="0"/>
      </w:pPr>
      <w:r>
        <w:rPr>
          <w:b w:val="0"/>
        </w:rPr>
        <w:t>A. 500</w:t>
      </w:r>
    </w:p>
    <w:p>
      <w:pPr>
        <w:spacing w:after="100" w:before="0"/>
      </w:pPr>
      <w:r>
        <w:rPr>
          <w:b w:val="0"/>
        </w:rPr>
        <w:t>B. 516</w:t>
      </w:r>
    </w:p>
    <w:p>
      <w:pPr>
        <w:spacing w:after="100" w:before="0"/>
      </w:pPr>
      <w:r>
        <w:rPr>
          <w:b w:val="0"/>
        </w:rPr>
        <w:t>C. 247</w:t>
      </w:r>
    </w:p>
    <w:p>
      <w:pPr>
        <w:spacing w:after="100" w:before="0"/>
      </w:pPr>
      <w:r>
        <w:rPr>
          <w:b w:val="0"/>
        </w:rPr>
        <w:t>D. 494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a3 = b3 + 988 a - b = 4 Formula used: a^3 - b^3 = (a - b)(a2 + ab + b2) Solution: From the equation a3 = b3 + 988, we can write a3 - b3 = 988 (a - b)(a2 + ab + b2) = 988 4(a2 + ab + b2) = 988 a2 + ab + b2 = 247 We can now substitute the value of a2 + ab + b2 into the equation 2a2 + 2ab + 2b2. 2(a2 + ab + b2 ) = 2(247) 2a2 + 2ab + 2b2 = 494 Therefore, the value of 2a2 + 2ab + 2b2 is 494.</w:t>
      </w:r>
    </w:p>
    <w:p>
      <w:pPr>
        <w:spacing w:before="0"/>
      </w:pPr>
      <w:r>
        <w:rPr>
          <w:b w:val="0"/>
        </w:rPr>
      </w:r>
    </w:p>
    <w:p>
      <w:pPr>
        <w:spacing w:after="100" w:line="360" w:lineRule="auto" w:before="0"/>
      </w:pPr>
      <w:r>
        <w:rPr>
          <w:b w:val="0"/>
        </w:rPr>
        <w:t>22. In a Panchayat election, three candidates were there in the fray. The losing candidates got an equal number of votes and the winning candidate got as many votes as the rest of the two got collectively. If the total votes polled were 1500, find the number of votes that the winning candidate got, assume all votes polled were valid.</w:t>
      </w:r>
    </w:p>
    <w:p>
      <w:pPr>
        <w:spacing w:before="0"/>
      </w:pPr>
      <w:r>
        <w:rPr>
          <w:b w:val="0"/>
        </w:rPr>
      </w:r>
    </w:p>
    <w:p>
      <w:pPr>
        <w:spacing w:after="100" w:before="0"/>
      </w:pPr>
      <w:r>
        <w:rPr>
          <w:b w:val="0"/>
        </w:rPr>
        <w:t>A. 750</w:t>
      </w:r>
    </w:p>
    <w:p>
      <w:pPr>
        <w:spacing w:after="100" w:before="0"/>
      </w:pPr>
      <w:r>
        <w:rPr>
          <w:b w:val="0"/>
        </w:rPr>
        <w:t>B. 625</w:t>
      </w:r>
    </w:p>
    <w:p>
      <w:pPr>
        <w:spacing w:after="100" w:before="0"/>
      </w:pPr>
      <w:r>
        <w:rPr>
          <w:b w:val="0"/>
        </w:rPr>
        <w:t>C. 575</w:t>
      </w:r>
    </w:p>
    <w:p>
      <w:pPr>
        <w:spacing w:after="100" w:before="0"/>
      </w:pPr>
      <w:r>
        <w:rPr>
          <w:b w:val="0"/>
        </w:rPr>
        <w:t>D. 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Winner got the votes equal to the sum of rest two candidates Rest candidates got equal amount of votes . Calculations: Let the loosing candidates got x votes each Then, winner got 2x votes. Now, according to question, 2x + x + x = 1500 ⇒ x = 375 ⇒ Winner got 2x = 2 × 375 ∴ Winner got 2x = 750 votes.</w:t>
      </w:r>
    </w:p>
    <w:p>
      <w:pPr>
        <w:spacing w:before="0"/>
      </w:pPr>
      <w:r>
        <w:rPr>
          <w:b w:val="0"/>
        </w:rPr>
      </w:r>
    </w:p>
    <w:p>
      <w:pPr>
        <w:spacing w:after="100" w:line="360" w:lineRule="auto" w:before="0"/>
      </w:pPr>
      <w:r>
        <w:rPr>
          <w:b w:val="0"/>
        </w:rPr>
        <w:t>23. A tyre has 3 punctures. The first puncture alone would have made the tyre flat in 14 minutes, the second alone would have done it in 28 minutes, the third alone would have done it in 56 minutes. If air leaks out at a constant rate, how long (in minutes) does it take for all the punctures together to make the tyre flat?</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5</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Time taken by 1st puncture to flat the tyre = 14 min Time taken by 2nd puncture to flat the tyre = 28 min Time taken by 3rd puncture to flat the tyre = 56 min Formula: Efficiency = Total time taken ÷ time taken by individual punctures Calculation: Taking LCM of 14, 28, and 56 = 56 Let the total time taken to flat the tyre = 56 min Efficiency of puncture 1 = 56 / 14 = 4 Efficiency of puncture 2 = 56 / 28 = 2 Efficiency of puncture 3 = 56 / 56 = 1 Total efficiency = 4 + 2 + 1 = 7 Total time taken if air leaks out through all three puncture = 567 = 8 min ∴ The tire would flat out in 8 minutes.</w:t>
      </w:r>
    </w:p>
    <w:p>
      <w:pPr>
        <w:spacing w:before="0"/>
      </w:pPr>
      <w:r>
        <w:rPr>
          <w:b w:val="0"/>
        </w:rPr>
      </w:r>
    </w:p>
    <w:p>
      <w:pPr>
        <w:spacing w:after="100" w:line="360" w:lineRule="auto" w:before="0"/>
      </w:pPr>
      <w:r>
        <w:rPr>
          <w:b w:val="0"/>
        </w:rPr>
        <w:t>24. The product of three consecutive odd numbers is 693. What is the smallest of the three numbers?</w:t>
      </w:r>
    </w:p>
    <w:p>
      <w:pPr>
        <w:spacing w:before="0"/>
      </w:pPr>
      <w:r>
        <w:rPr>
          <w:b w:val="0"/>
        </w:rPr>
      </w:r>
    </w:p>
    <w:p>
      <w:pPr>
        <w:spacing w:after="100" w:before="0"/>
      </w:pPr>
      <w:r>
        <w:rPr>
          <w:b w:val="0"/>
        </w:rPr>
        <w:t>A. 9</w:t>
      </w:r>
    </w:p>
    <w:p>
      <w:pPr>
        <w:spacing w:after="100" w:before="0"/>
      </w:pPr>
      <w:r>
        <w:rPr>
          <w:b w:val="0"/>
        </w:rPr>
        <w:t>B. 11</w:t>
      </w:r>
    </w:p>
    <w:p>
      <w:pPr>
        <w:spacing w:after="100" w:before="0"/>
      </w:pPr>
      <w:r>
        <w:rPr>
          <w:b w:val="0"/>
        </w:rPr>
        <w:t>C. 5</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product of three consecutive odd numbers is 693. Calculation: Let the three consecutive odd numbers be P , (P +2) and (P + 4). Sum of the three consecutive odd numbers = P + (P +2 ) + (P + 4) According to the question, Product of three consecutive odd numbers = 693 ⇒ P × (P + 2) × (P + 4) = 693 Let us take the prime factors of 693 i.e., 3, 3, 7, 11 Hence, the possible value can be 7, 9, 11 ⇒ 7 × (7 + 2) × (7 + 4) ⇒ 7 × 9 × 11 ⇒ 693 ∴ The smallest of the three numbers is clearly 7.</w:t>
      </w:r>
    </w:p>
    <w:p>
      <w:pPr>
        <w:spacing w:before="0"/>
      </w:pPr>
      <w:r>
        <w:rPr>
          <w:b w:val="0"/>
        </w:rPr>
      </w:r>
    </w:p>
    <w:p>
      <w:pPr>
        <w:spacing w:after="100" w:line="360" w:lineRule="auto" w:before="0"/>
      </w:pPr>
      <w:r>
        <w:rPr>
          <w:b w:val="0"/>
        </w:rPr>
        <w:t>25. The price of an item is reduced by 20%. As a result, customers can get 2 kg more of it for ₹360. Find the original price (in ₹) per kg of the item.</w:t>
      </w:r>
    </w:p>
    <w:p>
      <w:pPr>
        <w:spacing w:before="0"/>
      </w:pPr>
      <w:r>
        <w:rPr>
          <w:b w:val="0"/>
        </w:rPr>
      </w:r>
    </w:p>
    <w:p>
      <w:pPr>
        <w:spacing w:after="100" w:before="0"/>
      </w:pPr>
      <w:r>
        <w:rPr>
          <w:b w:val="0"/>
        </w:rPr>
        <w:t>A. 40</w:t>
      </w:r>
    </w:p>
    <w:p>
      <w:pPr>
        <w:spacing w:after="100" w:before="0"/>
      </w:pPr>
      <w:r>
        <w:rPr>
          <w:b w:val="0"/>
        </w:rPr>
        <w:t>B. 45</w:t>
      </w:r>
    </w:p>
    <w:p>
      <w:pPr>
        <w:spacing w:after="100" w:before="0"/>
      </w:pPr>
      <w:r>
        <w:rPr>
          <w:b w:val="0"/>
        </w:rPr>
        <w:t>C. 36</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price of an item is reduced by 20%. As a result, customers can get 2 kg more of it for ₹360 Calculation: 20% = 1/5 Let the actual price be 5x So, after reduction it will be 4x According to the question, (360/4x) - (360/5x) = 2 ⇒ (90/x) - (72/x) = 2 ⇒ [(90 - 72)/x] = 2 ⇒ 18 = 2x ⇒ x = 9 So, actual price = 5 × 9 = 45 ∴ The original price (in ₹) per kg of the item is 45.</w:t>
      </w:r>
    </w:p>
    <w:p>
      <w:pPr>
        <w:spacing w:before="0"/>
      </w:pPr>
      <w:r>
        <w:rPr>
          <w:b w:val="0"/>
        </w:rPr>
      </w:r>
    </w:p>
    <w:p>
      <w:pPr>
        <w:spacing w:after="100" w:line="360" w:lineRule="auto" w:before="0"/>
      </w:pPr>
      <w:r>
        <w:rPr>
          <w:b w:val="0"/>
        </w:rPr>
        <w:t>26. During a donation drive week of school, students determined to donate an average sum of ₹8,000 on each working day of the School, collectively (there was no holiday in the donation week except Sunday). From Monday to Friday, they collected ₹7,230, ₹6,435, ₹6,927, ₹6,855, and ₹6,562, respectively. How much they must collect on Saturday to meet their target?</w:t>
      </w:r>
    </w:p>
    <w:p>
      <w:pPr>
        <w:spacing w:before="0"/>
      </w:pPr>
      <w:r>
        <w:rPr>
          <w:b w:val="0"/>
        </w:rPr>
      </w:r>
    </w:p>
    <w:p>
      <w:pPr>
        <w:spacing w:after="100" w:before="0"/>
      </w:pPr>
      <w:r>
        <w:rPr>
          <w:b w:val="0"/>
        </w:rPr>
        <w:t>A. ₹6,991</w:t>
      </w:r>
    </w:p>
    <w:p>
      <w:pPr>
        <w:spacing w:after="100" w:before="0"/>
      </w:pPr>
      <w:r>
        <w:rPr>
          <w:b w:val="0"/>
        </w:rPr>
        <w:t>B. ₹13,991</w:t>
      </w:r>
    </w:p>
    <w:p>
      <w:pPr>
        <w:spacing w:after="100" w:before="0"/>
      </w:pPr>
      <w:r>
        <w:rPr>
          <w:b w:val="0"/>
        </w:rPr>
        <w:t>C. ₹6,000</w:t>
      </w:r>
    </w:p>
    <w:p>
      <w:pPr>
        <w:spacing w:after="100" w:before="0"/>
      </w:pPr>
      <w:r>
        <w:rPr>
          <w:b w:val="0"/>
        </w:rPr>
        <w:t>D. ₹4,991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estimated amount 8000 × 6 = Rs 48000 Total received amount (7230 + 6435 + 6927 + 6855 + 6562) = Rs 34009 So Tot get the estimated result he has to collect 48000 - 34009 = Rs 13991</w:t>
      </w:r>
    </w:p>
    <w:p>
      <w:pPr>
        <w:spacing w:before="0"/>
      </w:pPr>
      <w:r>
        <w:rPr>
          <w:b w:val="0"/>
        </w:rPr>
      </w:r>
    </w:p>
    <w:p>
      <w:pPr>
        <w:spacing w:after="100" w:line="360" w:lineRule="auto" w:before="0"/>
      </w:pPr>
      <w:r>
        <w:rPr>
          <w:b w:val="0"/>
        </w:rPr>
        <w:t>27. Ankita's weight is 20% less than that of her grandmother. The grandmother weighs 26 kg less than grandmother's husband, whose weight is 81 kg. If Ankita's brother is 8 kg heavier than Ankita, then what is the weight (in kg) of Ankita's brother?</w:t>
      </w:r>
    </w:p>
    <w:p>
      <w:pPr>
        <w:spacing w:before="0"/>
      </w:pPr>
      <w:r>
        <w:rPr>
          <w:b w:val="0"/>
        </w:rPr>
      </w:r>
    </w:p>
    <w:p>
      <w:pPr>
        <w:spacing w:after="100" w:before="0"/>
      </w:pPr>
      <w:r>
        <w:rPr>
          <w:b w:val="0"/>
        </w:rPr>
        <w:t>A. 19</w:t>
      </w:r>
    </w:p>
    <w:p>
      <w:pPr>
        <w:spacing w:after="100" w:before="0"/>
      </w:pPr>
      <w:r>
        <w:rPr>
          <w:b w:val="0"/>
        </w:rPr>
        <w:t>B. 52</w:t>
      </w:r>
    </w:p>
    <w:p>
      <w:pPr>
        <w:spacing w:after="100" w:before="0"/>
      </w:pPr>
      <w:r>
        <w:rPr>
          <w:b w:val="0"/>
        </w:rPr>
        <w:t>C. 60</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Weight of her grandmother = 81 - 26 ⇒ 55 kg So, the weight of Ankita = 55 × 80% ⇒ 44 kg Weight of her brother = 44 + 8 = 52 kg</w:t>
      </w:r>
    </w:p>
    <w:p>
      <w:pPr>
        <w:spacing w:before="0"/>
      </w:pPr>
      <w:r>
        <w:rPr>
          <w:b w:val="0"/>
        </w:rPr>
      </w:r>
    </w:p>
    <w:p>
      <w:pPr>
        <w:spacing w:after="100" w:line="360" w:lineRule="auto" w:before="0"/>
      </w:pPr>
      <w:r>
        <w:rPr>
          <w:b w:val="0"/>
        </w:rPr>
        <w:t>28. A varies directly with B. When A = 52, B = 91. Find the value of A when B = 126.</w:t>
      </w:r>
    </w:p>
    <w:p>
      <w:pPr>
        <w:spacing w:before="0"/>
      </w:pPr>
      <w:r>
        <w:rPr>
          <w:b w:val="0"/>
        </w:rPr>
      </w:r>
    </w:p>
    <w:p>
      <w:pPr>
        <w:spacing w:after="100" w:before="0"/>
      </w:pPr>
      <w:r>
        <w:rPr>
          <w:b w:val="0"/>
        </w:rPr>
        <w:t>A. 76</w:t>
      </w:r>
    </w:p>
    <w:p>
      <w:pPr>
        <w:spacing w:after="100" w:before="0"/>
      </w:pPr>
      <w:r>
        <w:rPr>
          <w:b w:val="0"/>
        </w:rPr>
        <w:t>B. 84</w:t>
      </w:r>
    </w:p>
    <w:p>
      <w:pPr>
        <w:spacing w:after="100" w:before="0"/>
      </w:pPr>
      <w:r>
        <w:rPr>
          <w:b w:val="0"/>
        </w:rPr>
        <w:t>C. 72</w:t>
      </w:r>
    </w:p>
    <w:p>
      <w:pPr>
        <w:spacing w:after="100" w:before="0"/>
      </w:pPr>
      <w:r>
        <w:rPr>
          <w:b w:val="0"/>
        </w:rPr>
        <w:t>D. 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B ⇒ A = k × B ⇒ k = 52/91 = 4/7 ⇒ A = (4/7) × 126 = 72</w:t>
      </w:r>
    </w:p>
    <w:p>
      <w:pPr>
        <w:spacing w:before="0"/>
      </w:pPr>
      <w:r>
        <w:rPr>
          <w:b w:val="0"/>
        </w:rPr>
      </w:r>
    </w:p>
    <w:p>
      <w:pPr>
        <w:spacing w:after="100" w:line="360" w:lineRule="auto" w:before="0"/>
      </w:pPr>
      <w:r>
        <w:rPr>
          <w:b w:val="0"/>
        </w:rPr>
        <w:t>29. A hostel mess requires 217 eggs for a week. How many eggs will it require in total for the months of July, August and September?</w:t>
      </w:r>
    </w:p>
    <w:p>
      <w:pPr>
        <w:spacing w:before="0"/>
      </w:pPr>
      <w:r>
        <w:rPr>
          <w:b w:val="0"/>
        </w:rPr>
      </w:r>
    </w:p>
    <w:p>
      <w:pPr>
        <w:spacing w:after="100" w:before="0"/>
      </w:pPr>
      <w:r>
        <w:rPr>
          <w:b w:val="0"/>
        </w:rPr>
        <w:t>A. 2821</w:t>
      </w:r>
    </w:p>
    <w:p>
      <w:pPr>
        <w:spacing w:after="100" w:before="0"/>
      </w:pPr>
      <w:r>
        <w:rPr>
          <w:b w:val="0"/>
        </w:rPr>
        <w:t>B. 2883</w:t>
      </w:r>
    </w:p>
    <w:p>
      <w:pPr>
        <w:spacing w:after="100" w:before="0"/>
      </w:pPr>
      <w:r>
        <w:rPr>
          <w:b w:val="0"/>
        </w:rPr>
        <w:t>C. 2852</w:t>
      </w:r>
    </w:p>
    <w:p>
      <w:pPr>
        <w:spacing w:after="100" w:before="0"/>
      </w:pPr>
      <w:r>
        <w:rPr>
          <w:b w:val="0"/>
        </w:rPr>
        <w:t>D. 2790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Each day egg consumption = 217/7 = 31 Months of days in July, August, and September = 31 + 31+ 30 = 92 days Total egg consumption in three months = 92 × 31 = 2852</w:t>
      </w:r>
    </w:p>
    <w:p>
      <w:pPr>
        <w:spacing w:before="0"/>
      </w:pPr>
      <w:r>
        <w:rPr>
          <w:b w:val="0"/>
        </w:rPr>
      </w:r>
    </w:p>
    <w:p>
      <w:pPr>
        <w:spacing w:after="100" w:line="360" w:lineRule="auto" w:before="0"/>
      </w:pPr>
      <w:r>
        <w:rPr>
          <w:b w:val="0"/>
        </w:rPr>
        <w:t>30. A man covers (5/12) of a total journey by train, (7/18) of the journey by bus and the remaining 7 km on foot. His total journey (in km) is:</w:t>
      </w:r>
    </w:p>
    <w:p>
      <w:pPr>
        <w:spacing w:before="0"/>
      </w:pPr>
      <w:r>
        <w:rPr>
          <w:b w:val="0"/>
        </w:rPr>
      </w:r>
    </w:p>
    <w:p>
      <w:pPr>
        <w:spacing w:after="100" w:before="0"/>
      </w:pPr>
      <w:r>
        <w:rPr>
          <w:b w:val="0"/>
        </w:rPr>
        <w:t>A. 40 km</w:t>
      </w:r>
    </w:p>
    <w:p>
      <w:pPr>
        <w:spacing w:after="100" w:before="0"/>
      </w:pPr>
      <w:r>
        <w:rPr>
          <w:b w:val="0"/>
        </w:rPr>
        <w:t>B. 32 km</w:t>
      </w:r>
    </w:p>
    <w:p>
      <w:pPr>
        <w:spacing w:after="100" w:before="0"/>
      </w:pPr>
      <w:r>
        <w:rPr>
          <w:b w:val="0"/>
        </w:rPr>
        <w:t>C. 35 km</w:t>
      </w:r>
    </w:p>
    <w:p>
      <w:pPr>
        <w:spacing w:after="100" w:before="0"/>
      </w:pPr>
      <w:r>
        <w:rPr>
          <w:b w:val="0"/>
        </w:rPr>
        <w:t>D. 36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LCM of 12 and 18 is 36, Let the total journey be 36x Distance covered by train = 5/12 × 36x = 15x Distance covered by bus = 7/18 × 36x = 14x Remaining distance which is covered by foot = (36x – 15x – 14x) = 7x 7x = 7 ⇒ x = 1 So, total journey = 36x = 36 × 1 = 36 km</w:t>
      </w:r>
    </w:p>
    <w:p>
      <w:pPr>
        <w:spacing w:before="0"/>
      </w:pPr>
      <w:r>
        <w:rPr>
          <w:b w:val="0"/>
        </w:rPr>
      </w:r>
    </w:p>
    <w:p>
      <w:pPr>
        <w:spacing w:after="100" w:line="360" w:lineRule="auto" w:before="0"/>
      </w:pPr>
      <w:r>
        <w:rPr>
          <w:b w:val="0"/>
        </w:rPr>
        <w:t>31. The sum of two consecutive even numbers is 174. Find the smaller number.</w:t>
      </w:r>
    </w:p>
    <w:p>
      <w:pPr>
        <w:spacing w:before="0"/>
      </w:pPr>
      <w:r>
        <w:rPr>
          <w:b w:val="0"/>
        </w:rPr>
      </w:r>
    </w:p>
    <w:p>
      <w:pPr>
        <w:spacing w:after="100" w:before="0"/>
      </w:pPr>
      <w:r>
        <w:rPr>
          <w:b w:val="0"/>
        </w:rPr>
        <w:t>A. 84</w:t>
      </w:r>
    </w:p>
    <w:p>
      <w:pPr>
        <w:spacing w:after="100" w:before="0"/>
      </w:pPr>
      <w:r>
        <w:rPr>
          <w:b w:val="0"/>
        </w:rPr>
        <w:t>B. 90</w:t>
      </w:r>
    </w:p>
    <w:p>
      <w:pPr>
        <w:spacing w:after="100" w:before="0"/>
      </w:pPr>
      <w:r>
        <w:rPr>
          <w:b w:val="0"/>
        </w:rPr>
        <w:t>C. 86</w:t>
      </w:r>
    </w:p>
    <w:p>
      <w:pPr>
        <w:spacing w:after="100" w:before="0"/>
      </w:pPr>
      <w:r>
        <w:rPr>
          <w:b w:val="0"/>
        </w:rPr>
        <w:t>D. 88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smaller number be x. ⇒ x + (x + 2) = 174 ⇒ 2x = 172 ⇒ x = 86</w:t>
      </w:r>
    </w:p>
    <w:p>
      <w:pPr>
        <w:spacing w:before="0"/>
      </w:pPr>
      <w:r>
        <w:rPr>
          <w:b w:val="0"/>
        </w:rPr>
      </w:r>
    </w:p>
    <w:p>
      <w:pPr>
        <w:spacing w:after="100" w:line="360" w:lineRule="auto" w:before="0"/>
      </w:pPr>
      <w:r>
        <w:rPr>
          <w:b w:val="0"/>
        </w:rPr>
        <w:t>32. What is the difference of the largest and smallest of the given fractions? (5/11), (5/7), (3/8), (6/13)</w:t>
      </w:r>
    </w:p>
    <w:p>
      <w:pPr>
        <w:spacing w:before="0"/>
      </w:pPr>
      <w:r>
        <w:rPr>
          <w:b w:val="0"/>
        </w:rPr>
      </w:r>
    </w:p>
    <w:p>
      <w:pPr>
        <w:spacing w:after="100" w:before="0"/>
      </w:pPr>
      <w:r>
        <w:rPr>
          <w:b w:val="0"/>
        </w:rPr>
        <w:t>A. 17/56</w:t>
      </w:r>
    </w:p>
    <w:p>
      <w:pPr>
        <w:spacing w:after="100" w:before="0"/>
      </w:pPr>
      <w:r>
        <w:rPr>
          <w:b w:val="0"/>
        </w:rPr>
        <w:t>B. 19/56</w:t>
      </w:r>
    </w:p>
    <w:p>
      <w:pPr>
        <w:spacing w:after="100" w:before="0"/>
      </w:pPr>
      <w:r>
        <w:rPr>
          <w:b w:val="0"/>
        </w:rPr>
        <w:t>C. 1/7</w:t>
      </w:r>
    </w:p>
    <w:p>
      <w:pPr>
        <w:spacing w:after="100" w:before="0"/>
      </w:pPr>
      <w:r>
        <w:rPr>
          <w:b w:val="0"/>
        </w:rPr>
        <w:t>D. 23/56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Average = Sum of all the term/Number of term Calculation: L.C.M. of 11, 7, 8, 13 = 8008 ⇒ ((5/11), (5/7), (3/8), (6/13)) × 8008 ⇒ 11 × 120, 5 × 260, 7 × 195, 13 × 104 ⇒ 3640, 5720, 3003, 3696 Least fraction = 3/8 Greatest fraction = 5/7 Difference = (5/7) - (3/8) = (40 - 21)/56 = 19/56 ∴ Option 2 is the correct answer.</w:t>
      </w:r>
    </w:p>
    <w:p>
      <w:pPr>
        <w:spacing w:before="0"/>
      </w:pPr>
      <w:r>
        <w:rPr>
          <w:b w:val="0"/>
        </w:rPr>
      </w:r>
    </w:p>
    <w:p>
      <w:pPr>
        <w:spacing w:after="100" w:line="360" w:lineRule="auto" w:before="0"/>
      </w:pPr>
      <w:r>
        <w:rPr>
          <w:b w:val="0"/>
        </w:rPr>
        <w:t>33. An amount of Rs.12,029 is divided among P, Q and R such that P's share is 5 times Q's share and R's share is one-third of P's share. What is the share of R?</w:t>
      </w:r>
    </w:p>
    <w:p>
      <w:pPr>
        <w:spacing w:before="0"/>
      </w:pPr>
      <w:r>
        <w:rPr>
          <w:b w:val="0"/>
        </w:rPr>
      </w:r>
    </w:p>
    <w:p>
      <w:pPr>
        <w:spacing w:after="100" w:before="0"/>
      </w:pPr>
      <w:r>
        <w:rPr>
          <w:b w:val="0"/>
        </w:rPr>
        <w:t>A. Rs. 2,718</w:t>
      </w:r>
    </w:p>
    <w:p>
      <w:pPr>
        <w:spacing w:after="100" w:before="0"/>
      </w:pPr>
      <w:r>
        <w:rPr>
          <w:b w:val="0"/>
        </w:rPr>
        <w:t>B. Rs. 2,312</w:t>
      </w:r>
    </w:p>
    <w:p>
      <w:pPr>
        <w:spacing w:after="100" w:before="0"/>
      </w:pPr>
      <w:r>
        <w:rPr>
          <w:b w:val="0"/>
        </w:rPr>
        <w:t>C. Rs. 2,615</w:t>
      </w:r>
    </w:p>
    <w:p>
      <w:pPr>
        <w:spacing w:after="100" w:before="0"/>
      </w:pPr>
      <w:r>
        <w:rPr>
          <w:b w:val="0"/>
        </w:rPr>
        <w:t>D. Rs. 2,518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amount = Rs. 12,029 P's share = 5Q R's share = P/3 Concept: The total amount is the sum of the shares of P, Q, and R. Solution: Express all shares in terms of Q: P = 5Q, R = 5Q/3 Total = P + Q + R = 5Q + Q + 5Q/3 = 12,029 Solving the above equation we get Q = Rs. 1569 Therefore, R's share = 5Q/3 = 5 × 1569/3 = Rs. 2615 Therefore, the share of R is Rs. 2615.</w:t>
      </w:r>
    </w:p>
    <w:p>
      <w:pPr>
        <w:spacing w:before="0"/>
      </w:pPr>
      <w:r>
        <w:rPr>
          <w:b w:val="0"/>
        </w:rPr>
      </w:r>
    </w:p>
    <w:p>
      <w:pPr>
        <w:spacing w:after="100" w:line="360" w:lineRule="auto" w:before="0"/>
      </w:pPr>
      <w:r>
        <w:rPr>
          <w:b w:val="0"/>
        </w:rPr>
        <w:t>34. 18 students of a class took part in a quiz. If the number of girls is 8 more than the number of boys, find the product of the number of boys and girls.</w:t>
      </w:r>
    </w:p>
    <w:p>
      <w:pPr>
        <w:spacing w:before="0"/>
      </w:pPr>
      <w:r>
        <w:rPr>
          <w:b w:val="0"/>
        </w:rPr>
      </w:r>
    </w:p>
    <w:p>
      <w:pPr>
        <w:spacing w:after="100" w:before="0"/>
      </w:pPr>
      <w:r>
        <w:rPr>
          <w:b w:val="0"/>
        </w:rPr>
        <w:t>A. 63</w:t>
      </w:r>
    </w:p>
    <w:p>
      <w:pPr>
        <w:spacing w:after="100" w:before="0"/>
      </w:pPr>
      <w:r>
        <w:rPr>
          <w:b w:val="0"/>
        </w:rPr>
        <w:t>B. 36</w:t>
      </w:r>
    </w:p>
    <w:p>
      <w:pPr>
        <w:spacing w:after="100" w:before="0"/>
      </w:pPr>
      <w:r>
        <w:rPr>
          <w:b w:val="0"/>
        </w:rPr>
        <w:t>C. 56</w:t>
      </w:r>
    </w:p>
    <w:p>
      <w:pPr>
        <w:spacing w:after="100" w:before="0"/>
      </w:pPr>
      <w:r>
        <w:rPr>
          <w:b w:val="0"/>
        </w:rPr>
        <w:t>D. 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Number of students = 18 Number of girls = Number of boys + 8 Formula used: Total students = Number of boys + Number of girls Product of number of boys and number of girls = Number of boys × Number of girls Calculation: Let the number of boys be x. Number of girls = x + 8 Total students = x + (x + 8) ⇒ 18 = x + x + 8 ⇒ 18 = 2x + 8 ⇒ 2x = 18 - 8 ⇒ 2x = 10 ⇒ x = 5 Number of boys = 5 Number of girls = 5 + 8 = 13 Product of number of boys and number of girls = 5 × 13 ⇒ Product = 65 ∴ The correct answer is option (4).</w:t>
      </w:r>
    </w:p>
    <w:p>
      <w:pPr>
        <w:spacing w:before="0"/>
      </w:pPr>
      <w:r>
        <w:rPr>
          <w:b w:val="0"/>
        </w:rPr>
      </w:r>
    </w:p>
    <w:p>
      <w:pPr>
        <w:spacing w:after="100" w:line="360" w:lineRule="auto" w:before="0"/>
      </w:pPr>
      <w:r>
        <w:rPr>
          <w:b w:val="0"/>
        </w:rPr>
        <w:t>35. What is the product of (x + a) and (x + b)?</w:t>
      </w:r>
    </w:p>
    <w:p>
      <w:pPr>
        <w:spacing w:before="0"/>
      </w:pPr>
      <w:r>
        <w:rPr>
          <w:b w:val="0"/>
        </w:rPr>
      </w:r>
    </w:p>
    <w:p>
      <w:pPr>
        <w:spacing w:after="100" w:before="0"/>
      </w:pPr>
      <w:r>
        <w:rPr>
          <w:b w:val="0"/>
        </w:rPr>
        <w:t>A. x2 + (a + b)x + ab</w:t>
      </w:r>
    </w:p>
    <w:p>
      <w:pPr>
        <w:spacing w:after="100" w:before="0"/>
      </w:pPr>
      <w:r>
        <w:rPr>
          <w:b w:val="0"/>
        </w:rPr>
        <w:t>B. x2 + (a - b)x + ab</w:t>
      </w:r>
    </w:p>
    <w:p>
      <w:pPr>
        <w:spacing w:after="100" w:before="0"/>
      </w:pPr>
      <w:r>
        <w:rPr>
          <w:b w:val="0"/>
        </w:rPr>
        <w:t>C. x2 + (a + b)x - ab</w:t>
      </w:r>
    </w:p>
    <w:p>
      <w:pPr>
        <w:spacing w:after="100" w:before="0"/>
      </w:pPr>
      <w:r>
        <w:rPr>
          <w:b w:val="0"/>
        </w:rPr>
        <w:t>D. x2 + (a - ab)x - 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(m + n)(k + l) = m(k + l) + n(k + l) = mk + ml + nk + nl Calculations: According to the question, (x + a)(x + b) = x(x + b) + a(x+b) = x2 + bx + ax + ab = x2 + (a + b)x + ab Hence, The Required value is x2 + (a + b)x + ab.</w:t>
      </w:r>
    </w:p>
    <w:p>
      <w:pPr>
        <w:spacing w:before="0"/>
      </w:pPr>
      <w:r>
        <w:rPr>
          <w:b w:val="0"/>
        </w:rPr>
      </w:r>
    </w:p>
    <w:p>
      <w:pPr>
        <w:spacing w:after="100" w:line="360" w:lineRule="auto" w:before="0"/>
      </w:pPr>
      <w:r>
        <w:rPr>
          <w:b w:val="0"/>
        </w:rPr>
        <w:t>36. If the sum of two numbers is 25 and their product is 144, then what is the positive difference between the two numbers?</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16</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sum of the two numbers is 25 Their product is 144 Formula used: (a - b)2 = (a + b)2 - 4ab Calculation: We have x + y = 25 -----(1) ⇒ xy = 144 -----(2) By using the above identity (x - y)2 = (x + y)2 - 4xy (x - y)2 = (25)2 - 4 × 144 (x - y)2 = 625 - 576 (x - y)2 = 49 (x - y) = 7 ∴ The answer is 7.</w:t>
      </w:r>
    </w:p>
    <w:p>
      <w:pPr>
        <w:spacing w:before="0"/>
      </w:pPr>
      <w:r>
        <w:rPr>
          <w:b w:val="0"/>
        </w:rPr>
      </w:r>
    </w:p>
    <w:p>
      <w:pPr>
        <w:spacing w:after="100" w:line="360" w:lineRule="auto" w:before="0"/>
      </w:pPr>
      <w:r>
        <w:rPr>
          <w:b w:val="0"/>
        </w:rPr>
        <w:t>37. In a test, Arjun was asked to calculate the mean proportional of 20 and 320. What is the correct answer that Arjun should give?</w:t>
      </w:r>
    </w:p>
    <w:p>
      <w:pPr>
        <w:spacing w:before="0"/>
      </w:pPr>
      <w:r>
        <w:rPr>
          <w:b w:val="0"/>
        </w:rPr>
      </w:r>
    </w:p>
    <w:p>
      <w:pPr>
        <w:spacing w:after="100" w:before="0"/>
      </w:pPr>
      <w:r>
        <w:rPr>
          <w:b w:val="0"/>
        </w:rPr>
        <w:t>A. 80</w:t>
      </w:r>
    </w:p>
    <w:p>
      <w:pPr>
        <w:spacing w:after="100" w:before="0"/>
      </w:pPr>
      <w:r>
        <w:rPr>
          <w:b w:val="0"/>
        </w:rPr>
        <w:t>B. 40</w:t>
      </w:r>
    </w:p>
    <w:p>
      <w:pPr>
        <w:spacing w:after="100" w:before="0"/>
      </w:pPr>
      <w:r>
        <w:rPr>
          <w:b w:val="0"/>
        </w:rPr>
        <w:t>C. 60</w:t>
      </w:r>
    </w:p>
    <w:p>
      <w:pPr>
        <w:spacing w:after="100" w:before="0"/>
      </w:pPr>
      <w:r>
        <w:rPr>
          <w:b w:val="0"/>
        </w:rPr>
        <w:t>D. 170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Numbers = 20 and 320 Concept Used: Mean proportional = (ab)1/2 Calculation: ⇒ Mean proportional of 20 and 320 = √(20× 320) ⇒ Mean proportional of 20 and 320 = √(6400) = 80 Therefore, the correct answer that Arjun should give is 80.</w:t>
      </w:r>
    </w:p>
    <w:p>
      <w:pPr>
        <w:spacing w:before="0"/>
      </w:pPr>
      <w:r>
        <w:rPr>
          <w:b w:val="0"/>
        </w:rPr>
      </w:r>
    </w:p>
    <w:p>
      <w:pPr>
        <w:spacing w:after="100" w:line="360" w:lineRule="auto" w:before="0"/>
      </w:pPr>
      <w:r>
        <w:rPr>
          <w:b w:val="0"/>
        </w:rPr>
        <w:t>38. A tyre has 3 punctures. The first puncture alone would have made the tyre flat in 9 minutes, the second alone would have done it in 18 minutes, the third alone would have done it in 6 minutes. If the air leaks out at a constant rate, then how long (in minutes) does it take for all the punctures together to make it flat?</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3</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efficiency = 2 + 1 + 3 = 6 The time required = 18/6 = 3 minutes ∴ All punctures can make the tyre flat in 3 minutes Alternate Method Given: The first puncture alone would have made the tyre flat in 9 minutes The second puncture alone would have made the tyre flat in 18 minutes The third puncture alone would have made the tyre flat in 6 minutes Calculation: In 1 minute, the first puncture can make (1/9)th of the tyre flat In 1 minute, the second puncture can make (1/18)th of the tyre flat In 1 minute, the third puncture can make (1/6)th of the tyre flat In 1 minute, the all tyres can make (1/9) + (1/18) + (1/6) = (1/3)th of the tyre flat Total required time to flat = 3 minutes ∴ All punctures can make the tyre flat in 3 minutes</w:t>
      </w:r>
    </w:p>
    <w:p>
      <w:pPr>
        <w:spacing w:before="0"/>
      </w:pPr>
      <w:r>
        <w:rPr>
          <w:b w:val="0"/>
        </w:rPr>
      </w:r>
    </w:p>
    <w:p>
      <w:pPr>
        <w:spacing w:after="100" w:line="360" w:lineRule="auto" w:before="0"/>
      </w:pPr>
      <w:r>
        <w:rPr>
          <w:b w:val="0"/>
        </w:rPr>
        <w:t>39. A sum of Rs. 8,200 was divided among A, B and C in such a way that A had Rs. 500 more than B and C had Rs. 300 more than A. How much C's share (in Rs.)?</w:t>
      </w:r>
    </w:p>
    <w:p>
      <w:pPr>
        <w:spacing w:before="0"/>
      </w:pPr>
      <w:r>
        <w:rPr>
          <w:b w:val="0"/>
        </w:rPr>
      </w:r>
    </w:p>
    <w:p>
      <w:pPr>
        <w:spacing w:after="100" w:before="0"/>
      </w:pPr>
      <w:r>
        <w:rPr>
          <w:b w:val="0"/>
        </w:rPr>
        <w:t>A. Rs. 2,300</w:t>
      </w:r>
    </w:p>
    <w:p>
      <w:pPr>
        <w:spacing w:after="100" w:before="0"/>
      </w:pPr>
      <w:r>
        <w:rPr>
          <w:b w:val="0"/>
        </w:rPr>
        <w:t>B. Rs. 3,100</w:t>
      </w:r>
    </w:p>
    <w:p>
      <w:pPr>
        <w:spacing w:after="100" w:before="0"/>
      </w:pPr>
      <w:r>
        <w:rPr>
          <w:b w:val="0"/>
        </w:rPr>
        <w:t>C. Rs. 2,800</w:t>
      </w:r>
    </w:p>
    <w:p>
      <w:pPr>
        <w:spacing w:after="100" w:before="0"/>
      </w:pPr>
      <w:r>
        <w:rPr>
          <w:b w:val="0"/>
        </w:rPr>
        <w:t>D. Rs. 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Total sum of money = 8200 A had Rs. 500 more than B and C had Rs. 300 more than A. Concept used: Using linear equation. Calculation : Let the money of B be 'x' So, money of A = x + 500 Now, money of C = x + 500 + 300 = x + 800 According to the Question , x + x + 500 + x + 800 = 8200 ⇒ 3x + 1300 = 8200 ⇒ 3x = 8200 – 1300 ⇒ 3x = 6900 ⇒ x = 2300 So, C's share = 2300 + 800 = Rs. 3100 ∴ C's share is Rs. 3100.</w:t>
      </w:r>
    </w:p>
    <w:p>
      <w:pPr>
        <w:spacing w:before="0"/>
      </w:pPr>
      <w:r>
        <w:rPr>
          <w:b w:val="0"/>
        </w:rPr>
      </w:r>
    </w:p>
    <w:p>
      <w:pPr>
        <w:spacing w:after="100" w:line="360" w:lineRule="auto" w:before="0"/>
      </w:pPr>
      <w:r>
        <w:rPr>
          <w:b w:val="0"/>
        </w:rPr>
        <w:t>40. In a hotel, ration is available for 148 persons for 51 days. If 37 persons left the hotel, then for how many days will the remaining ration last?</w:t>
      </w:r>
    </w:p>
    <w:p>
      <w:pPr>
        <w:spacing w:before="0"/>
      </w:pPr>
      <w:r>
        <w:rPr>
          <w:b w:val="0"/>
        </w:rPr>
      </w:r>
    </w:p>
    <w:p>
      <w:pPr>
        <w:spacing w:after="100" w:before="0"/>
      </w:pPr>
      <w:r>
        <w:rPr>
          <w:b w:val="0"/>
        </w:rPr>
        <w:t>A. 69</w:t>
      </w:r>
    </w:p>
    <w:p>
      <w:pPr>
        <w:spacing w:after="100" w:before="0"/>
      </w:pPr>
      <w:r>
        <w:rPr>
          <w:b w:val="0"/>
        </w:rPr>
        <w:t>B. 67</w:t>
      </w:r>
    </w:p>
    <w:p>
      <w:pPr>
        <w:spacing w:after="100" w:before="0"/>
      </w:pPr>
      <w:r>
        <w:rPr>
          <w:b w:val="0"/>
        </w:rPr>
        <w:t>C. 65</w:t>
      </w:r>
    </w:p>
    <w:p>
      <w:pPr>
        <w:spacing w:after="100" w:before="0"/>
      </w:pPr>
      <w:r>
        <w:rPr>
          <w:b w:val="0"/>
        </w:rPr>
        <w:t>D. 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 a hotel, ration is available for 148 persons for 51 days. If 37 persons left the hotel. Calculations: If 148 persons consume ration for 51 days Then, 1 person can consume ration for 51 × 148 days Now 37 person left then only (148 - 37) = 111 persons are available So, 111 persons can consume ration for (148 × 51/111) = 68 Hence, The Required number of days is 68 days.</w:t>
      </w:r>
    </w:p>
    <w:p>
      <w:pPr>
        <w:spacing w:before="0"/>
      </w:pPr>
      <w:r>
        <w:rPr>
          <w:b w:val="0"/>
        </w:rPr>
      </w:r>
    </w:p>
    <w:p>
      <w:pPr>
        <w:spacing w:after="100" w:line="360" w:lineRule="auto" w:before="0"/>
      </w:pPr>
      <w:r>
        <w:rPr>
          <w:b w:val="0"/>
        </w:rPr>
        <w:t>41. Find the value of 133 + (-8)3 + (-5)3.</w:t>
      </w:r>
    </w:p>
    <w:p>
      <w:pPr>
        <w:spacing w:before="0"/>
      </w:pPr>
      <w:r>
        <w:rPr>
          <w:b w:val="0"/>
        </w:rPr>
      </w:r>
    </w:p>
    <w:p>
      <w:pPr>
        <w:spacing w:after="100" w:before="0"/>
      </w:pPr>
      <w:r>
        <w:rPr>
          <w:b w:val="0"/>
        </w:rPr>
        <w:t>A. 1560</w:t>
      </w:r>
    </w:p>
    <w:p>
      <w:pPr>
        <w:spacing w:after="100" w:before="0"/>
      </w:pPr>
      <w:r>
        <w:rPr>
          <w:b w:val="0"/>
        </w:rPr>
        <w:t>B. 1052</w:t>
      </w:r>
    </w:p>
    <w:p>
      <w:pPr>
        <w:spacing w:after="100" w:before="0"/>
      </w:pPr>
      <w:r>
        <w:rPr>
          <w:b w:val="0"/>
        </w:rPr>
        <w:t>C. 1152</w:t>
      </w:r>
    </w:p>
    <w:p>
      <w:pPr>
        <w:spacing w:after="100" w:before="0"/>
      </w:pPr>
      <w:r>
        <w:rPr>
          <w:b w:val="0"/>
        </w:rPr>
        <w:t>D. 1562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Given:- 133 + (-8)3 + (-5)3 To find:- The value of the expression Formula used:- a3 - b3 = (a - b)(a2 + b2 + ab) Calculations:- Let the value of the expression is 'x', ⇒x = 133 + (-8)3 + (-5)3 Using the formula of a3 - b3 ⇒x = (133 - 83) - 53 ⇒x = (13 - 8)(132 +82 + 13 × 8) - 125 ⇒x = (5)(169 + 64 + 104) - 125 ⇒x = 1685 - 125 = 1560 The value of the expression is 1560.</w:t>
      </w:r>
    </w:p>
    <w:p>
      <w:pPr>
        <w:spacing w:before="0"/>
      </w:pPr>
      <w:r>
        <w:rPr>
          <w:b w:val="0"/>
        </w:rPr>
      </w:r>
    </w:p>
    <w:p>
      <w:pPr>
        <w:spacing w:after="100" w:line="360" w:lineRule="auto" w:before="0"/>
      </w:pPr>
      <w:r>
        <w:rPr>
          <w:b w:val="0"/>
        </w:rPr>
        <w:t>42. If a car covers 75.5 km in 3.5 litres of petrol, how much distance (in km) will it cover in 28 litres of petrol?</w:t>
      </w:r>
    </w:p>
    <w:p>
      <w:pPr>
        <w:spacing w:before="0"/>
      </w:pPr>
      <w:r>
        <w:rPr>
          <w:b w:val="0"/>
        </w:rPr>
      </w:r>
    </w:p>
    <w:p>
      <w:pPr>
        <w:spacing w:after="100" w:before="0"/>
      </w:pPr>
      <w:r>
        <w:rPr>
          <w:b w:val="0"/>
        </w:rPr>
        <w:t>A. 603</w:t>
      </w:r>
    </w:p>
    <w:p>
      <w:pPr>
        <w:spacing w:after="100" w:before="0"/>
      </w:pPr>
      <w:r>
        <w:rPr>
          <w:b w:val="0"/>
        </w:rPr>
        <w:t>B. 602</w:t>
      </w:r>
    </w:p>
    <w:p>
      <w:pPr>
        <w:spacing w:after="100" w:before="0"/>
      </w:pPr>
      <w:r>
        <w:rPr>
          <w:b w:val="0"/>
        </w:rPr>
        <w:t>C. 604</w:t>
      </w:r>
    </w:p>
    <w:p>
      <w:pPr>
        <w:spacing w:after="100" w:before="0"/>
      </w:pPr>
      <w:r>
        <w:rPr>
          <w:b w:val="0"/>
        </w:rPr>
        <w:t>D. 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3.5 litres of petrol covers 75.5 km Then, 1litre of petrol covers = 75.5/3.5 Now, 28 litres of petrol = 75.5 /3.5 × 28 = 604 km</w:t>
      </w:r>
    </w:p>
    <w:p>
      <w:pPr>
        <w:spacing w:before="0"/>
      </w:pPr>
      <w:r>
        <w:rPr>
          <w:b w:val="0"/>
        </w:rPr>
      </w:r>
    </w:p>
    <w:p>
      <w:pPr>
        <w:spacing w:after="100" w:line="360" w:lineRule="auto" w:before="0"/>
      </w:pPr>
      <w:r>
        <w:rPr>
          <w:b w:val="0"/>
        </w:rPr>
        <w:t>43. A tyre has two punctures. The first puncture alone would have made the tyre flat in 45 minutes, and the second puncture alone would have done it in 90 minutes. If air leaks out at a constant rate, then how long (in minutes) does it take for both the punctures together to make the tyre flat?</w:t>
      </w:r>
    </w:p>
    <w:p>
      <w:pPr>
        <w:spacing w:before="0"/>
      </w:pPr>
      <w:r>
        <w:rPr>
          <w:b w:val="0"/>
        </w:rPr>
      </w:r>
    </w:p>
    <w:p>
      <w:pPr>
        <w:spacing w:after="100" w:before="0"/>
      </w:pPr>
      <w:r>
        <w:rPr>
          <w:b w:val="0"/>
        </w:rPr>
        <w:t>A. 45</w:t>
      </w:r>
    </w:p>
    <w:p>
      <w:pPr>
        <w:spacing w:after="100" w:before="0"/>
      </w:pPr>
      <w:r>
        <w:rPr>
          <w:b w:val="0"/>
        </w:rPr>
        <w:t>B. 40</w:t>
      </w:r>
    </w:p>
    <w:p>
      <w:pPr>
        <w:spacing w:after="100" w:before="0"/>
      </w:pPr>
      <w:r>
        <w:rPr>
          <w:b w:val="0"/>
        </w:rPr>
        <w:t>C. 30</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first puncture alone would have made the tyre flat in 45 minutes The second puncture alone would have done it in 90 minutes. Concept used: Total work = Efficiency of an object × time taken by the object Calculation: LCM of 45 and 90 = 90 units i.e total work So, efficiency of 1st puncture = 90/45 = 2 units/min efficiency of 2nd puncture = 90/90 = 1 unit/min Effective efficiency of both the puncture = 3 units/min Time taken to flat the tyre by both the puncture = 90/3 ⇒ 30 min ∴ It takes 30 (in minutes) for both the punctures together to make the tyre flat.</w:t>
      </w:r>
    </w:p>
    <w:p>
      <w:pPr>
        <w:spacing w:before="0"/>
      </w:pPr>
      <w:r>
        <w:rPr>
          <w:b w:val="0"/>
        </w:rPr>
      </w:r>
    </w:p>
    <w:p>
      <w:pPr>
        <w:spacing w:after="100" w:line="360" w:lineRule="auto" w:before="0"/>
      </w:pPr>
      <w:r>
        <w:rPr>
          <w:b w:val="0"/>
        </w:rPr>
        <w:t>44. What is the sum of the largest and the smallest of the given fractions? (6/5),(11/15),(4/7),(5/13)</w:t>
      </w:r>
    </w:p>
    <w:p>
      <w:pPr>
        <w:spacing w:before="0"/>
      </w:pPr>
      <w:r>
        <w:rPr>
          <w:b w:val="0"/>
        </w:rPr>
      </w:r>
    </w:p>
    <w:p>
      <w:pPr>
        <w:spacing w:after="100" w:before="0"/>
      </w:pPr>
      <w:r>
        <w:rPr>
          <w:b w:val="0"/>
        </w:rPr>
        <w:t>A. 61/65</w:t>
      </w:r>
    </w:p>
    <w:p>
      <w:pPr>
        <w:spacing w:after="100" w:before="0"/>
      </w:pPr>
      <w:r>
        <w:rPr>
          <w:b w:val="0"/>
        </w:rPr>
        <w:t>B. 97/65</w:t>
      </w:r>
    </w:p>
    <w:p>
      <w:pPr>
        <w:spacing w:after="100" w:before="0"/>
      </w:pPr>
      <w:r>
        <w:rPr>
          <w:b w:val="0"/>
        </w:rPr>
        <w:t>C. 103/65</w:t>
      </w:r>
    </w:p>
    <w:p>
      <w:pPr>
        <w:spacing w:after="100" w:before="0"/>
      </w:pPr>
      <w:r>
        <w:rPr>
          <w:b w:val="0"/>
        </w:rPr>
        <w:t>D. 94/65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Average = Sum of all the term/Number of term Calculation: 6/5 = 1.2 (largest fraction) 11/15 = 0.73 4/7 = 0.57 5/13, the Denominator is more than twice the Numerator and is equal to 0.38, therefore this is the smallest fraction So, The Largest and the Smallest Fraction is 6/5 + 5/13 = 103/65 ∴ Option 3 is the correct answer</w:t>
      </w:r>
    </w:p>
    <w:p>
      <w:pPr>
        <w:spacing w:before="0"/>
      </w:pPr>
      <w:r>
        <w:rPr>
          <w:b w:val="0"/>
        </w:rPr>
      </w:r>
    </w:p>
    <w:p>
      <w:pPr>
        <w:spacing w:after="100" w:line="360" w:lineRule="auto" w:before="0"/>
      </w:pPr>
      <w:r>
        <w:rPr>
          <w:b w:val="0"/>
        </w:rPr>
        <w:t>45. If the formula for converting degrees Fahrenheit to degrees Celsius is C = (5/9) (F - 32), what is the value of F when C is 30?</w:t>
      </w:r>
    </w:p>
    <w:p>
      <w:pPr>
        <w:spacing w:before="0"/>
      </w:pPr>
      <w:r>
        <w:rPr>
          <w:b w:val="0"/>
        </w:rPr>
      </w:r>
    </w:p>
    <w:p>
      <w:pPr>
        <w:spacing w:after="100" w:before="0"/>
      </w:pPr>
      <w:r>
        <w:rPr>
          <w:b w:val="0"/>
        </w:rPr>
        <w:t>A. 86</w:t>
      </w:r>
    </w:p>
    <w:p>
      <w:pPr>
        <w:spacing w:after="100" w:before="0"/>
      </w:pPr>
      <w:r>
        <w:rPr>
          <w:b w:val="0"/>
        </w:rPr>
        <w:t>B. -(10/9)</w:t>
      </w:r>
    </w:p>
    <w:p>
      <w:pPr>
        <w:spacing w:after="100" w:before="0"/>
      </w:pPr>
      <w:r>
        <w:rPr>
          <w:b w:val="0"/>
        </w:rPr>
        <w:t>C. -(9/10)</w:t>
      </w:r>
    </w:p>
    <w:p>
      <w:pPr>
        <w:spacing w:after="100" w:before="0"/>
      </w:pPr>
      <w:r>
        <w:rPr>
          <w:b w:val="0"/>
        </w:rPr>
        <w:t>D. 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Celsius temperature is 30 Formula used C = (5/9) (F - 32) Calculation Rearranging the given the equation F=(9C/5)+32 = (9× 30/5)+32=86 The value of F is 86</w:t>
      </w:r>
    </w:p>
    <w:p>
      <w:pPr>
        <w:spacing w:before="0"/>
      </w:pPr>
      <w:r>
        <w:rPr>
          <w:b w:val="0"/>
        </w:rPr>
      </w:r>
    </w:p>
    <w:p>
      <w:pPr>
        <w:spacing w:after="100" w:line="360" w:lineRule="auto" w:before="0"/>
      </w:pPr>
      <w:r>
        <w:rPr>
          <w:b w:val="0"/>
        </w:rPr>
        <w:t>46. The students of a class donated a sum of Rs. 2,809 to the Fund. Each student donated as many rupees as the number of students in the class. The number of students in the class is:</w:t>
      </w:r>
    </w:p>
    <w:p>
      <w:pPr>
        <w:spacing w:before="0"/>
      </w:pPr>
      <w:r>
        <w:rPr>
          <w:b w:val="0"/>
        </w:rPr>
      </w:r>
    </w:p>
    <w:p>
      <w:pPr>
        <w:spacing w:after="100" w:before="0"/>
      </w:pPr>
      <w:r>
        <w:rPr>
          <w:b w:val="0"/>
        </w:rPr>
        <w:t>A. 51</w:t>
      </w:r>
    </w:p>
    <w:p>
      <w:pPr>
        <w:spacing w:after="100" w:before="0"/>
      </w:pPr>
      <w:r>
        <w:rPr>
          <w:b w:val="0"/>
        </w:rPr>
        <w:t>B. 53</w:t>
      </w:r>
    </w:p>
    <w:p>
      <w:pPr>
        <w:spacing w:after="100" w:before="0"/>
      </w:pPr>
      <w:r>
        <w:rPr>
          <w:b w:val="0"/>
        </w:rPr>
        <w:t>C. 49</w:t>
      </w:r>
    </w:p>
    <w:p>
      <w:pPr>
        <w:spacing w:after="100" w:before="0"/>
      </w:pPr>
      <w:r>
        <w:rPr>
          <w:b w:val="0"/>
        </w:rPr>
        <w:t>D. 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Class donated a sum of Rs. 2,809 Each student donated as many rupees as the number of students in the class. Calculation: Let the total number of the students be 'x' Each student will donate 'x' amount of rupees. So, total class fund = Donation of each student × Total number of students ⇒ 2,809 = x × x ⇒ 2,809 = x2 ⇒ x = 53 ∴ Total number of students in class is 53</w:t>
      </w:r>
    </w:p>
    <w:p>
      <w:pPr>
        <w:spacing w:before="0"/>
      </w:pPr>
      <w:r>
        <w:rPr>
          <w:b w:val="0"/>
        </w:rPr>
      </w:r>
    </w:p>
    <w:p>
      <w:pPr>
        <w:spacing w:after="100" w:line="360" w:lineRule="auto" w:before="0"/>
      </w:pPr>
      <w:r>
        <w:rPr>
          <w:b w:val="0"/>
        </w:rPr>
        <w:t>47. Simplify 52 × 52 - 48 × 48.</w:t>
      </w:r>
    </w:p>
    <w:p>
      <w:pPr>
        <w:spacing w:before="0"/>
      </w:pPr>
      <w:r>
        <w:rPr>
          <w:b w:val="0"/>
        </w:rPr>
      </w:r>
    </w:p>
    <w:p>
      <w:pPr>
        <w:spacing w:after="100" w:before="0"/>
      </w:pPr>
      <w:r>
        <w:rPr>
          <w:b w:val="0"/>
        </w:rPr>
        <w:t>A. 386</w:t>
      </w:r>
    </w:p>
    <w:p>
      <w:pPr>
        <w:spacing w:after="100" w:before="0"/>
      </w:pPr>
      <w:r>
        <w:rPr>
          <w:b w:val="0"/>
        </w:rPr>
        <w:t>B. 400</w:t>
      </w:r>
    </w:p>
    <w:p>
      <w:pPr>
        <w:spacing w:after="100" w:before="0"/>
      </w:pPr>
      <w:r>
        <w:rPr>
          <w:b w:val="0"/>
        </w:rPr>
        <w:t>C. 424</w:t>
      </w:r>
    </w:p>
    <w:p>
      <w:pPr>
        <w:spacing w:after="100" w:before="0"/>
      </w:pPr>
      <w:r>
        <w:rPr>
          <w:b w:val="0"/>
        </w:rPr>
        <w:t>D. 326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52 × 52 - 48 × 48 ⇒ (52)2 - (48)2 ⇒ (52 + 48) (52 - 48) ⇒ 100 × 4 = 400</w:t>
      </w:r>
    </w:p>
    <w:p>
      <w:pPr>
        <w:spacing w:before="0"/>
      </w:pPr>
      <w:r>
        <w:rPr>
          <w:b w:val="0"/>
        </w:rPr>
      </w:r>
    </w:p>
    <w:p>
      <w:pPr>
        <w:spacing w:after="100" w:line="360" w:lineRule="auto" w:before="0"/>
      </w:pPr>
      <w:r>
        <w:rPr>
          <w:b w:val="0"/>
        </w:rPr>
        <w:t>48. Convert 28% into the form of ratio.</w:t>
      </w:r>
    </w:p>
    <w:p>
      <w:pPr>
        <w:spacing w:before="0"/>
      </w:pPr>
      <w:r>
        <w:rPr>
          <w:b w:val="0"/>
        </w:rPr>
      </w:r>
    </w:p>
    <w:p>
      <w:pPr>
        <w:spacing w:after="100" w:before="0"/>
      </w:pPr>
      <w:r>
        <w:rPr>
          <w:b w:val="0"/>
        </w:rPr>
        <w:t>A. 7 ∶ 25</w:t>
      </w:r>
    </w:p>
    <w:p>
      <w:pPr>
        <w:spacing w:after="100" w:before="0"/>
      </w:pPr>
      <w:r>
        <w:rPr>
          <w:b w:val="0"/>
        </w:rPr>
        <w:t>B. 7 ∶ 18</w:t>
      </w:r>
    </w:p>
    <w:p>
      <w:pPr>
        <w:spacing w:after="100" w:before="0"/>
      </w:pPr>
      <w:r>
        <w:rPr>
          <w:b w:val="0"/>
        </w:rPr>
        <w:t>C. 25 ∶ 7</w:t>
      </w:r>
    </w:p>
    <w:p>
      <w:pPr>
        <w:spacing w:after="100" w:before="0"/>
      </w:pPr>
      <w:r>
        <w:rPr>
          <w:b w:val="0"/>
        </w:rPr>
        <w:t>D. 18 ∶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Convert 28% to fraction: , 28% = 28/100 , Simplify: , 28/100 = 7/25 , Therefore, ratio: , 7 ∶ 25</w:t>
      </w:r>
    </w:p>
    <w:p>
      <w:pPr>
        <w:spacing w:before="0"/>
      </w:pPr>
      <w:r>
        <w:rPr>
          <w:b w:val="0"/>
        </w:rPr>
      </w:r>
    </w:p>
    <w:p>
      <w:pPr>
        <w:spacing w:after="100" w:line="360" w:lineRule="auto" w:before="0"/>
      </w:pPr>
      <w:r>
        <w:rPr>
          <w:b w:val="0"/>
        </w:rPr>
        <w:t>49. If, in a family, consumption of sugar is 6 kg for 24 days, then what is the consumption of sugar for 18 days?</w:t>
      </w:r>
    </w:p>
    <w:p>
      <w:pPr>
        <w:spacing w:before="0"/>
      </w:pPr>
      <w:r>
        <w:rPr>
          <w:b w:val="0"/>
        </w:rPr>
      </w:r>
    </w:p>
    <w:p>
      <w:pPr>
        <w:spacing w:after="100" w:before="0"/>
      </w:pPr>
      <w:r>
        <w:rPr>
          <w:b w:val="0"/>
        </w:rPr>
        <w:t>A. 3.75 kg</w:t>
      </w:r>
    </w:p>
    <w:p>
      <w:pPr>
        <w:spacing w:after="100" w:before="0"/>
      </w:pPr>
      <w:r>
        <w:rPr>
          <w:b w:val="0"/>
        </w:rPr>
        <w:t>B. 4 kg</w:t>
      </w:r>
    </w:p>
    <w:p>
      <w:pPr>
        <w:spacing w:after="100" w:before="0"/>
      </w:pPr>
      <w:r>
        <w:rPr>
          <w:b w:val="0"/>
        </w:rPr>
        <w:t>C. 3.6 kg</w:t>
      </w:r>
    </w:p>
    <w:p>
      <w:pPr>
        <w:spacing w:after="100" w:before="0"/>
      </w:pPr>
      <w:r>
        <w:rPr>
          <w:b w:val="0"/>
        </w:rPr>
        <w:t>D. 4.5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Consumption of sugar for 1 days is (6/24)kg Consumption of sugar for 18 days is (1/4)×18=4.5 kg</w:t>
      </w:r>
    </w:p>
    <w:p>
      <w:pPr>
        <w:spacing w:before="0"/>
      </w:pPr>
      <w:r>
        <w:rPr>
          <w:b w:val="0"/>
        </w:rPr>
      </w:r>
    </w:p>
    <w:p>
      <w:pPr>
        <w:spacing w:after="100" w:line="360" w:lineRule="auto" w:before="0"/>
      </w:pPr>
      <w:r>
        <w:rPr>
          <w:b w:val="0"/>
        </w:rPr>
        <w:t>50. If a + b = 3 and ab = 2, then what is the value of 2a3 + 2b3?</w:t>
      </w:r>
    </w:p>
    <w:p>
      <w:pPr>
        <w:spacing w:before="0"/>
      </w:pPr>
      <w:r>
        <w:rPr>
          <w:b w:val="0"/>
        </w:rPr>
      </w:r>
    </w:p>
    <w:p>
      <w:pPr>
        <w:spacing w:after="100" w:before="0"/>
      </w:pPr>
      <w:r>
        <w:rPr>
          <w:b w:val="0"/>
        </w:rPr>
        <w:t>A. 25</w:t>
      </w:r>
    </w:p>
    <w:p>
      <w:pPr>
        <w:spacing w:after="100" w:before="0"/>
      </w:pPr>
      <w:r>
        <w:rPr>
          <w:b w:val="0"/>
        </w:rPr>
        <w:t>B. 27</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b = 3 ab = 2 Concept: This is the formula to simplify cubic expressions: a³ + b³ = (a + b)(a² - ab + b²) Solution: 2a³ + 2b³ = 2(a³ + b³) 2(a + b)(a² - ab + b²) (Substituting from given) 2(3)(a² - 2 + b²) (as a + b = 3 and ab = 2) 2(3)(a² + b² - 2) (as a² + b² = (a + b)² - 2ab = 9 - 4 = 5) 2(3)(5 - 2) = 2(3)(3) = 18 fore, the value of 2a³ + 2b³ is 18.</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