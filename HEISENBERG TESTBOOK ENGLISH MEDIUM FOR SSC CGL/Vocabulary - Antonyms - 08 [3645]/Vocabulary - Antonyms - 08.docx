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Desperate</w:t>
      </w:r>
    </w:p>
    <w:p>
      <w:pPr>
        <w:spacing w:before="0"/>
      </w:pPr>
      <w:r>
        <w:rPr>
          <w:b w:val="0"/>
        </w:rPr>
      </w:r>
    </w:p>
    <w:p>
      <w:pPr>
        <w:spacing w:after="100" w:before="0"/>
      </w:pPr>
      <w:r>
        <w:rPr>
          <w:b w:val="0"/>
        </w:rPr>
        <w:t>A. Content</w:t>
      </w:r>
    </w:p>
    <w:p>
      <w:pPr>
        <w:spacing w:after="100" w:before="0"/>
      </w:pPr>
      <w:r>
        <w:rPr>
          <w:b w:val="0"/>
        </w:rPr>
        <w:t>B. Determined</w:t>
      </w:r>
    </w:p>
    <w:p>
      <w:pPr>
        <w:spacing w:after="100" w:before="0"/>
      </w:pPr>
      <w:r>
        <w:rPr>
          <w:b w:val="0"/>
        </w:rPr>
        <w:t>C. Frantic</w:t>
      </w:r>
    </w:p>
    <w:p>
      <w:pPr>
        <w:spacing w:after="100" w:before="0"/>
      </w:pPr>
      <w:r>
        <w:rPr>
          <w:b w:val="0"/>
        </w:rPr>
        <w:t>D. Daring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'Content'. Key Points Correct Answer: Content. Additional Information</w:t>
      </w:r>
    </w:p>
    <w:p>
      <w:pPr>
        <w:spacing w:before="0"/>
      </w:pPr>
      <w:r>
        <w:rPr>
          <w:b w:val="0"/>
        </w:rPr>
        <w:t>• The most appropriate antonym of the given word 'Desperate' is 'Content'.</w:t>
      </w:r>
    </w:p>
    <w:p>
      <w:pPr>
        <w:spacing w:before="0"/>
      </w:pPr>
      <w:r>
        <w:rPr>
          <w:b w:val="0"/>
        </w:rPr>
        <w:t>• Desperate: out of control and ready to do anything to change the situation you are in because it is so terrible. (अत् यधिक निराशा के कारण दुस् साहसी, निराशोन् मत) Example: She became desperate when her money ran out.</w:t>
      </w:r>
    </w:p>
    <w:p>
      <w:pPr>
        <w:spacing w:before="0"/>
      </w:pPr>
      <w:r>
        <w:rPr>
          <w:b w:val="0"/>
        </w:rPr>
        <w:t>• Content: happy or satisfied with what you have or do. (संतुष् ट) Example: I don’t need a new car—I’m perfectly content with the one I’ve got.</w:t>
      </w:r>
    </w:p>
    <w:p>
      <w:pPr>
        <w:spacing w:before="0"/>
      </w:pPr>
      <w:r>
        <w:rPr>
          <w:b w:val="0"/>
        </w:rPr>
        <w:t>• Let's look at the meaning of other words: Determined: having firmly decided to do something or to succeed, even if it is difficult. (कठिन होने के बावजूद किसी काम में सफलता प्राप्त करने का संकल्प, कृतसंकल् प, दृढ़निश् चयी)</w:t>
      </w:r>
    </w:p>
    <w:p>
      <w:pPr>
        <w:spacing w:before="0"/>
      </w:pPr>
      <w:r>
        <w:rPr>
          <w:b w:val="0"/>
        </w:rPr>
        <w:t>• Frantic: extremely worried or frightened. (अत् यधिक चिंतित या भयभीत)</w:t>
      </w:r>
    </w:p>
    <w:p>
      <w:pPr>
        <w:spacing w:before="0"/>
      </w:pPr>
      <w:r>
        <w:rPr>
          <w:b w:val="0"/>
        </w:rPr>
        <w:t>• Daring: involving or taking risks; brave. (साहसी; बहादुर, निर्भीक)</w:t>
      </w:r>
    </w:p>
    <w:p>
      <w:pPr>
        <w:spacing w:before="0"/>
      </w:pPr>
      <w:r>
        <w:rPr>
          <w:b w:val="0"/>
        </w:rPr>
      </w:r>
    </w:p>
    <w:p>
      <w:pPr>
        <w:spacing w:after="100" w:line="360" w:lineRule="auto" w:before="0"/>
      </w:pPr>
      <w:r>
        <w:rPr>
          <w:b w:val="0"/>
        </w:rPr>
        <w:t>2. Select the most appropriate ANTONYM of the given word. Discreet</w:t>
      </w:r>
    </w:p>
    <w:p>
      <w:pPr>
        <w:spacing w:before="0"/>
      </w:pPr>
      <w:r>
        <w:rPr>
          <w:b w:val="0"/>
        </w:rPr>
      </w:r>
    </w:p>
    <w:p>
      <w:pPr>
        <w:spacing w:after="100" w:before="0"/>
      </w:pPr>
      <w:r>
        <w:rPr>
          <w:b w:val="0"/>
        </w:rPr>
        <w:t>A. Tactless</w:t>
      </w:r>
    </w:p>
    <w:p>
      <w:pPr>
        <w:spacing w:after="100" w:before="0"/>
      </w:pPr>
      <w:r>
        <w:rPr>
          <w:b w:val="0"/>
        </w:rPr>
        <w:t>B. Prudent</w:t>
      </w:r>
    </w:p>
    <w:p>
      <w:pPr>
        <w:spacing w:after="100" w:before="0"/>
      </w:pPr>
      <w:r>
        <w:rPr>
          <w:b w:val="0"/>
        </w:rPr>
        <w:t>C. Proud</w:t>
      </w:r>
    </w:p>
    <w:p>
      <w:pPr>
        <w:spacing w:after="100" w:before="0"/>
      </w:pPr>
      <w:r>
        <w:rPr>
          <w:b w:val="0"/>
        </w:rPr>
        <w:t>D. Reserved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'tactless'. Key Points</w:t>
      </w:r>
    </w:p>
    <w:p>
      <w:pPr>
        <w:spacing w:before="0"/>
      </w:pPr>
      <w:r>
        <w:rPr>
          <w:b w:val="0"/>
        </w:rPr>
        <w:t>• The given word 'discreet ' means tactful, prudent, or careful to avoid revealing things that may cause embarrassment. Example: The family made discreet inquiries about his background.</w:t>
      </w:r>
    </w:p>
    <w:p>
      <w:pPr>
        <w:spacing w:before="0"/>
      </w:pPr>
      <w:r>
        <w:rPr>
          <w:b w:val="0"/>
        </w:rPr>
        <w:t>• Tactless means not being careful about saying or doing something that could upset someone.</w:t>
      </w:r>
    </w:p>
    <w:p>
      <w:pPr>
        <w:spacing w:before="0"/>
      </w:pPr>
      <w:r>
        <w:rPr>
          <w:b w:val="0"/>
        </w:rPr>
        <w:t>• From the above meaning of the marked option, it is clear that 'discreet' and tactless are antonyms of each other.</w:t>
      </w:r>
    </w:p>
    <w:p>
      <w:pPr>
        <w:spacing w:before="0"/>
      </w:pPr>
      <w:r>
        <w:rPr>
          <w:b w:val="0"/>
        </w:rPr>
        <w:t>• Therefore, the correct answer is option 1.</w:t>
      </w:r>
    </w:p>
    <w:p>
      <w:pPr>
        <w:spacing w:before="0"/>
      </w:pPr>
      <w:r>
        <w:rPr>
          <w:b w:val="0"/>
        </w:rPr>
      </w:r>
    </w:p>
    <w:p>
      <w:pPr>
        <w:spacing w:after="100" w:line="360" w:lineRule="auto" w:before="0"/>
      </w:pPr>
      <w:r>
        <w:rPr>
          <w:b w:val="0"/>
        </w:rPr>
        <w:t>3. Select the most appropriate ANTONYM of the given word. Tropical</w:t>
      </w:r>
    </w:p>
    <w:p>
      <w:pPr>
        <w:spacing w:before="0"/>
      </w:pPr>
      <w:r>
        <w:rPr>
          <w:b w:val="0"/>
        </w:rPr>
      </w:r>
    </w:p>
    <w:p>
      <w:pPr>
        <w:spacing w:after="100" w:before="0"/>
      </w:pPr>
      <w:r>
        <w:rPr>
          <w:b w:val="0"/>
        </w:rPr>
        <w:t>A. Cold</w:t>
      </w:r>
    </w:p>
    <w:p>
      <w:pPr>
        <w:spacing w:after="100" w:before="0"/>
      </w:pPr>
      <w:r>
        <w:rPr>
          <w:b w:val="0"/>
        </w:rPr>
        <w:t>B. Lush</w:t>
      </w:r>
    </w:p>
    <w:p>
      <w:pPr>
        <w:spacing w:after="100" w:before="0"/>
      </w:pPr>
      <w:r>
        <w:rPr>
          <w:b w:val="0"/>
        </w:rPr>
        <w:t>C. Equatorial</w:t>
      </w:r>
    </w:p>
    <w:p>
      <w:pPr>
        <w:spacing w:after="100" w:before="0"/>
      </w:pPr>
      <w:r>
        <w:rPr>
          <w:b w:val="0"/>
        </w:rPr>
        <w:t>D. Sultry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'Cold'. Key Points Correct Answer: Cold. Additional Information</w:t>
      </w:r>
    </w:p>
    <w:p>
      <w:pPr>
        <w:spacing w:before="0"/>
      </w:pPr>
      <w:r>
        <w:rPr>
          <w:b w:val="0"/>
        </w:rPr>
        <w:t>• The most appropriate antonym of the given word 'Tropical' is 'Cold'.</w:t>
      </w:r>
    </w:p>
    <w:p>
      <w:pPr>
        <w:spacing w:before="0"/>
      </w:pPr>
      <w:r>
        <w:rPr>
          <w:b w:val="0"/>
        </w:rPr>
        <w:t>• Tropical: very hot and humid. (बहुत गर्म और आर्द्र) Example: tropical fruit...</w:t>
      </w:r>
    </w:p>
    <w:p>
      <w:pPr>
        <w:spacing w:before="0"/>
      </w:pPr>
      <w:r>
        <w:rPr>
          <w:b w:val="0"/>
        </w:rPr>
        <w:t>• Cold: of or at a low or relatively low temperature, especially when compared with the human body. (न् यून तापमान वाला; ठंडा, शीत) Example: I’m not going into the sea, the water’s too cold.</w:t>
      </w:r>
    </w:p>
    <w:p>
      <w:pPr>
        <w:spacing w:before="0"/>
      </w:pPr>
      <w:r>
        <w:rPr>
          <w:b w:val="0"/>
        </w:rPr>
        <w:t>• Let's look at the meaning of other words: Lush: (used for plants or gardens) growing very thickly and well. [(पौधे या बग़ीचे) घने और हरे-भरे]</w:t>
      </w:r>
    </w:p>
    <w:p>
      <w:pPr>
        <w:spacing w:before="0"/>
      </w:pPr>
      <w:r>
        <w:rPr>
          <w:b w:val="0"/>
        </w:rPr>
        <w:t>• Equatorial: near the imagined line around the center of the earth (the equator). [भूमध्य रेखा के निकट का]</w:t>
      </w:r>
    </w:p>
    <w:p>
      <w:pPr>
        <w:spacing w:before="0"/>
      </w:pPr>
      <w:r>
        <w:rPr>
          <w:b w:val="0"/>
        </w:rPr>
        <w:t>• Sultry: (used about the weather) hot and uncomfortable. [(मौसम) उमस भरा (गरम और कष् टप्रद)]</w:t>
      </w:r>
    </w:p>
    <w:p>
      <w:pPr>
        <w:spacing w:before="0"/>
      </w:pPr>
      <w:r>
        <w:rPr>
          <w:b w:val="0"/>
        </w:rPr>
      </w:r>
    </w:p>
    <w:p>
      <w:pPr>
        <w:spacing w:after="100" w:line="360" w:lineRule="auto" w:before="0"/>
      </w:pPr>
      <w:r>
        <w:rPr>
          <w:b w:val="0"/>
        </w:rPr>
        <w:t>4. Select the most appropriate ANTONYM of the given word. Distinctive</w:t>
      </w:r>
    </w:p>
    <w:p>
      <w:pPr>
        <w:spacing w:before="0"/>
      </w:pPr>
      <w:r>
        <w:rPr>
          <w:b w:val="0"/>
        </w:rPr>
      </w:r>
    </w:p>
    <w:p>
      <w:pPr>
        <w:spacing w:after="100" w:before="0"/>
      </w:pPr>
      <w:r>
        <w:rPr>
          <w:b w:val="0"/>
        </w:rPr>
        <w:t>A. Similarity</w:t>
      </w:r>
    </w:p>
    <w:p>
      <w:pPr>
        <w:spacing w:after="100" w:before="0"/>
      </w:pPr>
      <w:r>
        <w:rPr>
          <w:b w:val="0"/>
        </w:rPr>
        <w:t>B. Common</w:t>
      </w:r>
    </w:p>
    <w:p>
      <w:pPr>
        <w:spacing w:after="100" w:before="0"/>
      </w:pPr>
      <w:r>
        <w:rPr>
          <w:b w:val="0"/>
        </w:rPr>
        <w:t>C. Original</w:t>
      </w:r>
    </w:p>
    <w:p>
      <w:pPr>
        <w:spacing w:after="100" w:before="0"/>
      </w:pPr>
      <w:r>
        <w:rPr>
          <w:b w:val="0"/>
        </w:rPr>
        <w:t>D. Close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'Common'. Key Points Correct Answer: common . Additional Information</w:t>
      </w:r>
    </w:p>
    <w:p>
      <w:pPr>
        <w:spacing w:before="0"/>
      </w:pPr>
      <w:r>
        <w:rPr>
          <w:b w:val="0"/>
        </w:rPr>
        <w:t>• The most appropriate antonym of the given word 'Distinctive' is 'Common'.</w:t>
      </w:r>
    </w:p>
    <w:p>
      <w:pPr>
        <w:spacing w:before="0"/>
      </w:pPr>
      <w:r>
        <w:rPr>
          <w:b w:val="0"/>
        </w:rPr>
        <w:t>• Distinctive: clearly different from others and therefore easy to recognize. (सबसे स् पष् टतया अलग और सरलता से पहचान में आने वाला, भेदकारी) Example: The soldiers were wearing their distinctive red berets.</w:t>
      </w:r>
    </w:p>
    <w:p>
      <w:pPr>
        <w:spacing w:before="0"/>
      </w:pPr>
      <w:r>
        <w:rPr>
          <w:b w:val="0"/>
        </w:rPr>
        <w:t>• Common: occurring, found, or done often; prevalent. (घटित होना, पाया जाना, या अक्सर किया जाना; प्रचलित।) Example: "salt and pepper are the two most common seasonings"</w:t>
      </w:r>
    </w:p>
    <w:p>
      <w:pPr>
        <w:spacing w:before="0"/>
      </w:pPr>
      <w:r>
        <w:rPr>
          <w:b w:val="0"/>
        </w:rPr>
        <w:t>• Let's look at the meaning of other words: Similarity: the state of being like somebody/something but not exactly the same. [किसी के समान या सदृश (परंतु पूर्णतः वही न) होने की सि् थति; समानता, सादृश् य]</w:t>
      </w:r>
    </w:p>
    <w:p>
      <w:pPr>
        <w:spacing w:before="0"/>
      </w:pPr>
      <w:r>
        <w:rPr>
          <w:b w:val="0"/>
        </w:rPr>
        <w:t>• Close: only a short distance away or apart in space or time. (समीप)</w:t>
      </w:r>
    </w:p>
    <w:p>
      <w:pPr>
        <w:spacing w:before="0"/>
      </w:pPr>
      <w:r>
        <w:rPr>
          <w:b w:val="0"/>
        </w:rPr>
        <w:t>• Original: first; earliest (before any changes or developments). [(किसी परिवर्तन या विकास से पूर्व) प्रथम; आदिम; मूल]</w:t>
      </w:r>
    </w:p>
    <w:p>
      <w:pPr>
        <w:spacing w:before="0"/>
      </w:pPr>
      <w:r>
        <w:rPr>
          <w:b w:val="0"/>
        </w:rPr>
      </w:r>
    </w:p>
    <w:p>
      <w:pPr>
        <w:spacing w:after="100" w:line="360" w:lineRule="auto" w:before="0"/>
      </w:pPr>
      <w:r>
        <w:rPr>
          <w:b w:val="0"/>
        </w:rPr>
        <w:t>5. Select the most appropriate ANTONYM of the given word. Frivolous</w:t>
      </w:r>
    </w:p>
    <w:p>
      <w:pPr>
        <w:spacing w:before="0"/>
      </w:pPr>
      <w:r>
        <w:rPr>
          <w:b w:val="0"/>
        </w:rPr>
      </w:r>
    </w:p>
    <w:p>
      <w:pPr>
        <w:spacing w:after="100" w:before="0"/>
      </w:pPr>
      <w:r>
        <w:rPr>
          <w:b w:val="0"/>
        </w:rPr>
        <w:t>A. Quiet</w:t>
      </w:r>
    </w:p>
    <w:p>
      <w:pPr>
        <w:spacing w:after="100" w:before="0"/>
      </w:pPr>
      <w:r>
        <w:rPr>
          <w:b w:val="0"/>
        </w:rPr>
        <w:t>B. Wise</w:t>
      </w:r>
    </w:p>
    <w:p>
      <w:pPr>
        <w:spacing w:after="100" w:before="0"/>
      </w:pPr>
      <w:r>
        <w:rPr>
          <w:b w:val="0"/>
        </w:rPr>
        <w:t>C. Idle</w:t>
      </w:r>
    </w:p>
    <w:p>
      <w:pPr>
        <w:spacing w:after="100" w:before="0"/>
      </w:pPr>
      <w:r>
        <w:rPr>
          <w:b w:val="0"/>
        </w:rPr>
        <w:t>D. Petty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'Wise'. Key Points Correct Answer: Wise. Additional Information</w:t>
      </w:r>
    </w:p>
    <w:p>
      <w:pPr>
        <w:spacing w:before="0"/>
      </w:pPr>
      <w:r>
        <w:rPr>
          <w:b w:val="0"/>
        </w:rPr>
        <w:t>• The most appropriate antonym of the given word 'Frivolous' is 'Wise'.</w:t>
      </w:r>
    </w:p>
    <w:p>
      <w:pPr>
        <w:spacing w:before="0"/>
      </w:pPr>
      <w:r>
        <w:rPr>
          <w:b w:val="0"/>
        </w:rPr>
        <w:t>• Frivolous: not serious; silly. (अगंभीर; मूर्खतापूर्ण) Example: I do not raise that in any frivolous spirit, but it seems to me to be somewhat important.</w:t>
      </w:r>
    </w:p>
    <w:p>
      <w:pPr>
        <w:spacing w:before="0"/>
      </w:pPr>
      <w:r>
        <w:rPr>
          <w:b w:val="0"/>
        </w:rPr>
        <w:t>• Wise: having the knowledge or experience to make good and sensible decisions and judgements. [बुद्धिमान, समझदार या अक़लमंद व् यक्ति (विवेकपूर्ण निर्णय लेने के लिए अपेक्षित ज्ञान या अनुभव से संपन् न)] Example: a wise choice...</w:t>
      </w:r>
    </w:p>
    <w:p>
      <w:pPr>
        <w:spacing w:before="0"/>
      </w:pPr>
      <w:r>
        <w:rPr>
          <w:b w:val="0"/>
        </w:rPr>
        <w:t>• Let's look at the meaning of other words: Quiet: with very little or no noise. (शांत, ख़ामोश)</w:t>
      </w:r>
    </w:p>
    <w:p>
      <w:pPr>
        <w:spacing w:before="0"/>
      </w:pPr>
      <w:r>
        <w:rPr>
          <w:b w:val="0"/>
        </w:rPr>
        <w:t>• Idle: not wanting to work hard; lazy. (मेहनत से जी चुराने वाला, कामचोर; आलसी)</w:t>
      </w:r>
    </w:p>
    <w:p>
      <w:pPr>
        <w:spacing w:before="0"/>
      </w:pPr>
      <w:r>
        <w:rPr>
          <w:b w:val="0"/>
        </w:rPr>
        <w:t>• Petty: small and unimportant. (छोटा और नगण्य)</w:t>
      </w:r>
    </w:p>
    <w:p>
      <w:pPr>
        <w:spacing w:before="0"/>
      </w:pPr>
      <w:r>
        <w:rPr>
          <w:b w:val="0"/>
        </w:rPr>
      </w:r>
    </w:p>
    <w:p>
      <w:pPr>
        <w:spacing w:after="100" w:line="360" w:lineRule="auto" w:before="0"/>
      </w:pPr>
      <w:r>
        <w:rPr>
          <w:b w:val="0"/>
        </w:rPr>
        <w:t>6. Select the most appropriate ANTONYM of the given word. Chaste</w:t>
      </w:r>
    </w:p>
    <w:p>
      <w:pPr>
        <w:spacing w:before="0"/>
      </w:pPr>
      <w:r>
        <w:rPr>
          <w:b w:val="0"/>
        </w:rPr>
      </w:r>
    </w:p>
    <w:p>
      <w:pPr>
        <w:spacing w:after="100" w:before="0"/>
      </w:pPr>
      <w:r>
        <w:rPr>
          <w:b w:val="0"/>
        </w:rPr>
        <w:t>A. Vicious</w:t>
      </w:r>
    </w:p>
    <w:p>
      <w:pPr>
        <w:spacing w:after="100" w:before="0"/>
      </w:pPr>
      <w:r>
        <w:rPr>
          <w:b w:val="0"/>
        </w:rPr>
        <w:t>B. Corrupt</w:t>
      </w:r>
    </w:p>
    <w:p>
      <w:pPr>
        <w:spacing w:after="100" w:before="0"/>
      </w:pPr>
      <w:r>
        <w:rPr>
          <w:b w:val="0"/>
        </w:rPr>
        <w:t>C. Cruel</w:t>
      </w:r>
    </w:p>
    <w:p>
      <w:pPr>
        <w:spacing w:after="100" w:before="0"/>
      </w:pPr>
      <w:r>
        <w:rPr>
          <w:b w:val="0"/>
        </w:rPr>
        <w:t>D. Virtuous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Corrupt Key Points Additional Information</w:t>
      </w:r>
    </w:p>
    <w:p>
      <w:pPr>
        <w:spacing w:before="0"/>
      </w:pPr>
      <w:r>
        <w:rPr>
          <w:b w:val="0"/>
        </w:rPr>
        <w:t>• Chaste means innocent and pure in thought and act. Example - He remained chaste his whole life.</w:t>
      </w:r>
    </w:p>
    <w:p>
      <w:pPr>
        <w:spacing w:before="0"/>
      </w:pPr>
      <w:r>
        <w:rPr>
          <w:b w:val="0"/>
        </w:rPr>
        <w:t>• Marked option Corrupt means having or showing a willingness to act dishonestly in return for money or personal gain. Example - He had accused three opposition members of corrupt practices.</w:t>
      </w:r>
    </w:p>
    <w:p>
      <w:pPr>
        <w:spacing w:before="0"/>
      </w:pPr>
      <w:r>
        <w:rPr>
          <w:b w:val="0"/>
        </w:rPr>
        <w:t>• It is clear that 'Chaste' and 'Corrupt' are opposite in meaning.</w:t>
      </w:r>
    </w:p>
    <w:p>
      <w:pPr>
        <w:spacing w:before="0"/>
      </w:pPr>
      <w:r>
        <w:rPr>
          <w:b w:val="0"/>
        </w:rPr>
        <w:t>• Therefore the correct answer is option 2.</w:t>
      </w:r>
    </w:p>
    <w:p>
      <w:pPr>
        <w:spacing w:before="0"/>
      </w:pPr>
      <w:r>
        <w:rPr>
          <w:b w:val="0"/>
        </w:rPr>
        <w:t>• Vicious means deliberately cruel or violent.</w:t>
      </w:r>
    </w:p>
    <w:p>
      <w:pPr>
        <w:spacing w:before="0"/>
      </w:pPr>
      <w:r>
        <w:rPr>
          <w:b w:val="0"/>
        </w:rPr>
        <w:t>• Cruel means wilfully causing pain or suffering to others, or feeling no concern about it.</w:t>
      </w:r>
    </w:p>
    <w:p>
      <w:pPr>
        <w:spacing w:before="0"/>
      </w:pPr>
      <w:r>
        <w:rPr>
          <w:b w:val="0"/>
        </w:rPr>
        <w:t>• Virtuous means having or showing high moral standards.</w:t>
      </w:r>
    </w:p>
    <w:p>
      <w:pPr>
        <w:spacing w:before="0"/>
      </w:pPr>
      <w:r>
        <w:rPr>
          <w:b w:val="0"/>
        </w:rPr>
      </w:r>
    </w:p>
    <w:p>
      <w:pPr>
        <w:spacing w:after="100" w:line="360" w:lineRule="auto" w:before="0"/>
      </w:pPr>
      <w:r>
        <w:rPr>
          <w:b w:val="0"/>
        </w:rPr>
        <w:t>7. Select the most appropriate ANTONYM of the given word. Monotonous</w:t>
      </w:r>
    </w:p>
    <w:p>
      <w:pPr>
        <w:spacing w:before="0"/>
      </w:pPr>
      <w:r>
        <w:rPr>
          <w:b w:val="0"/>
        </w:rPr>
      </w:r>
    </w:p>
    <w:p>
      <w:pPr>
        <w:spacing w:after="100" w:before="0"/>
      </w:pPr>
      <w:r>
        <w:rPr>
          <w:b w:val="0"/>
        </w:rPr>
        <w:t>A. Elaborate</w:t>
      </w:r>
    </w:p>
    <w:p>
      <w:pPr>
        <w:spacing w:after="100" w:before="0"/>
      </w:pPr>
      <w:r>
        <w:rPr>
          <w:b w:val="0"/>
        </w:rPr>
        <w:t>B. Cheerful</w:t>
      </w:r>
    </w:p>
    <w:p>
      <w:pPr>
        <w:spacing w:after="100" w:before="0"/>
      </w:pPr>
      <w:r>
        <w:rPr>
          <w:b w:val="0"/>
        </w:rPr>
        <w:t>C. Changing</w:t>
      </w:r>
    </w:p>
    <w:p>
      <w:pPr>
        <w:spacing w:after="100" w:before="0"/>
      </w:pPr>
      <w:r>
        <w:rPr>
          <w:b w:val="0"/>
        </w:rPr>
        <w:t>D. Varied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Varied Key Points Additional Information</w:t>
      </w:r>
    </w:p>
    <w:p>
      <w:pPr>
        <w:spacing w:before="0"/>
      </w:pPr>
      <w:r>
        <w:rPr>
          <w:b w:val="0"/>
        </w:rPr>
        <w:t>• Monotonous means never changing and therefore boring. Example - It's monotonous work, like most factory jobs.</w:t>
      </w:r>
    </w:p>
    <w:p>
      <w:pPr>
        <w:spacing w:before="0"/>
      </w:pPr>
      <w:r>
        <w:rPr>
          <w:b w:val="0"/>
        </w:rPr>
        <w:t>• Marked option Varied means having or showing many different types, or changing often. Example - His varied career is mainly defined by character roles.</w:t>
      </w:r>
    </w:p>
    <w:p>
      <w:pPr>
        <w:spacing w:before="0"/>
      </w:pPr>
      <w:r>
        <w:rPr>
          <w:b w:val="0"/>
        </w:rPr>
        <w:t>• It is clear that 'Monotonous' and 'Varied' are opposite in meaning.</w:t>
      </w:r>
    </w:p>
    <w:p>
      <w:pPr>
        <w:spacing w:before="0"/>
      </w:pPr>
      <w:r>
        <w:rPr>
          <w:b w:val="0"/>
        </w:rPr>
        <w:t>• Therefore the correct answer is option 4.</w:t>
      </w:r>
    </w:p>
    <w:p>
      <w:pPr>
        <w:spacing w:before="0"/>
      </w:pPr>
      <w:r>
        <w:rPr>
          <w:b w:val="0"/>
        </w:rPr>
        <w:t>• Elaborate means to add more information or explain something that you have said.</w:t>
      </w:r>
    </w:p>
    <w:p>
      <w:pPr>
        <w:spacing w:before="0"/>
      </w:pPr>
      <w:r>
        <w:rPr>
          <w:b w:val="0"/>
        </w:rPr>
        <w:t>• Cheerful means feeling or showing happiness.</w:t>
      </w:r>
    </w:p>
    <w:p>
      <w:pPr>
        <w:spacing w:before="0"/>
      </w:pPr>
      <w:r>
        <w:rPr>
          <w:b w:val="0"/>
        </w:rPr>
        <w:t>• Changing means a state of becoming different.</w:t>
      </w:r>
    </w:p>
    <w:p>
      <w:pPr>
        <w:spacing w:before="0"/>
      </w:pPr>
      <w:r>
        <w:rPr>
          <w:b w:val="0"/>
        </w:rPr>
      </w:r>
    </w:p>
    <w:p>
      <w:pPr>
        <w:spacing w:after="100" w:line="360" w:lineRule="auto" w:before="0"/>
      </w:pPr>
      <w:r>
        <w:rPr>
          <w:b w:val="0"/>
        </w:rPr>
        <w:t>8. Select the most appropriate ANTONYM of the given word. Petty</w:t>
      </w:r>
    </w:p>
    <w:p>
      <w:pPr>
        <w:spacing w:before="0"/>
      </w:pPr>
      <w:r>
        <w:rPr>
          <w:b w:val="0"/>
        </w:rPr>
      </w:r>
    </w:p>
    <w:p>
      <w:pPr>
        <w:spacing w:after="100" w:before="0"/>
      </w:pPr>
      <w:r>
        <w:rPr>
          <w:b w:val="0"/>
        </w:rPr>
        <w:t>A. Quick</w:t>
      </w:r>
    </w:p>
    <w:p>
      <w:pPr>
        <w:spacing w:after="100" w:before="0"/>
      </w:pPr>
      <w:r>
        <w:rPr>
          <w:b w:val="0"/>
        </w:rPr>
        <w:t>B. Dull</w:t>
      </w:r>
    </w:p>
    <w:p>
      <w:pPr>
        <w:spacing w:after="100" w:before="0"/>
      </w:pPr>
      <w:r>
        <w:rPr>
          <w:b w:val="0"/>
        </w:rPr>
        <w:t>C. Big</w:t>
      </w:r>
    </w:p>
    <w:p>
      <w:pPr>
        <w:spacing w:after="100" w:before="0"/>
      </w:pPr>
      <w:r>
        <w:rPr>
          <w:b w:val="0"/>
        </w:rPr>
        <w:t>D. Light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"Big". Key Points</w:t>
      </w:r>
    </w:p>
    <w:p>
      <w:pPr>
        <w:spacing w:before="0"/>
      </w:pPr>
      <w:r>
        <w:rPr>
          <w:b w:val="0"/>
        </w:rPr>
        <w:t>• Petty :not important and not worth giving attention to. Example: He seems to take delight in petty cruelty.</w:t>
      </w:r>
    </w:p>
    <w:p>
      <w:pPr>
        <w:spacing w:before="0"/>
      </w:pPr>
      <w:r>
        <w:rPr>
          <w:b w:val="0"/>
        </w:rPr>
        <w:t>• Petty also means small and unimportant. Example: The officer did not arrest the teen for the petty crime</w:t>
      </w:r>
    </w:p>
    <w:p>
      <w:pPr>
        <w:spacing w:before="0"/>
      </w:pPr>
      <w:r>
        <w:rPr>
          <w:b w:val="0"/>
        </w:rPr>
        <w:t>• From the given meaning and the above example sentence, it is clear that 'big' from the given options is the most appropriate antonym of the given word.</w:t>
      </w:r>
    </w:p>
    <w:p>
      <w:pPr>
        <w:spacing w:before="0"/>
      </w:pPr>
      <w:r>
        <w:rPr>
          <w:b w:val="0"/>
        </w:rPr>
        <w:t>• Thus,the correct answer is option 3.</w:t>
      </w:r>
    </w:p>
    <w:p>
      <w:pPr>
        <w:spacing w:before="0"/>
      </w:pPr>
      <w:r>
        <w:rPr>
          <w:b w:val="0"/>
        </w:rPr>
      </w:r>
    </w:p>
    <w:p>
      <w:pPr>
        <w:spacing w:after="100" w:line="360" w:lineRule="auto" w:before="0"/>
      </w:pPr>
      <w:r>
        <w:rPr>
          <w:b w:val="0"/>
        </w:rPr>
        <w:t>9. Select the most appropriate ANTONYM of the given word. RAVISH</w:t>
      </w:r>
    </w:p>
    <w:p>
      <w:pPr>
        <w:spacing w:before="0"/>
      </w:pPr>
      <w:r>
        <w:rPr>
          <w:b w:val="0"/>
        </w:rPr>
      </w:r>
    </w:p>
    <w:p>
      <w:pPr>
        <w:spacing w:after="100" w:before="0"/>
      </w:pPr>
      <w:r>
        <w:rPr>
          <w:b w:val="0"/>
        </w:rPr>
        <w:t>A. Captivate</w:t>
      </w:r>
    </w:p>
    <w:p>
      <w:pPr>
        <w:spacing w:after="100" w:before="0"/>
      </w:pPr>
      <w:r>
        <w:rPr>
          <w:b w:val="0"/>
        </w:rPr>
        <w:t>B. Attract</w:t>
      </w:r>
    </w:p>
    <w:p>
      <w:pPr>
        <w:spacing w:after="100" w:before="0"/>
      </w:pPr>
      <w:r>
        <w:rPr>
          <w:b w:val="0"/>
        </w:rPr>
        <w:t>C. Repel</w:t>
      </w:r>
    </w:p>
    <w:p>
      <w:pPr>
        <w:spacing w:after="100" w:before="0"/>
      </w:pPr>
      <w:r>
        <w:rPr>
          <w:b w:val="0"/>
        </w:rPr>
        <w:t>D. Charm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"Repel" Key Points Additional Information Let's look at the meaning of other given options:</w:t>
      </w:r>
    </w:p>
    <w:p>
      <w:pPr>
        <w:spacing w:before="0"/>
      </w:pPr>
      <w:r>
        <w:rPr>
          <w:b w:val="0"/>
        </w:rPr>
        <w:t>• Let's look at the meaning of the given word. Ravish: to give great pleasure to someone. Example: I was utterly ravished by the way she smiled.</w:t>
      </w:r>
    </w:p>
    <w:p>
      <w:pPr>
        <w:spacing w:before="0"/>
      </w:pPr>
      <w:r>
        <w:rPr>
          <w:b w:val="0"/>
        </w:rPr>
        <w:t>• Let's look at the meaning of the given marked option : Repel: be repulsive or distasteful to. Example: She was repelled by the smell of unwashed dishes in her friend's apartment.</w:t>
      </w:r>
    </w:p>
    <w:p>
      <w:pPr>
        <w:spacing w:before="0"/>
      </w:pPr>
      <w:r>
        <w:rPr>
          <w:b w:val="0"/>
        </w:rPr>
        <w:t>• As per the meaning, example sentence of the given words, "repel" is the antonym of the word "ravish".</w:t>
      </w:r>
    </w:p>
    <w:p>
      <w:pPr>
        <w:spacing w:before="0"/>
      </w:pPr>
      <w:r>
        <w:rPr>
          <w:b w:val="0"/>
        </w:rPr>
        <w:t>• Hence, the correct answer is option 3.</w:t>
      </w:r>
    </w:p>
    <w:p>
      <w:pPr>
        <w:spacing w:before="0"/>
      </w:pPr>
      <w:r>
        <w:rPr>
          <w:b w:val="0"/>
        </w:rPr>
        <w:t>• Attract: cause (someone) to have a liking for or interest in something.</w:t>
      </w:r>
    </w:p>
    <w:p>
      <w:pPr>
        <w:spacing w:before="0"/>
      </w:pPr>
      <w:r>
        <w:rPr>
          <w:b w:val="0"/>
        </w:rPr>
        <w:t>• Repel: be repulsive or distasteful to.</w:t>
      </w:r>
    </w:p>
    <w:p>
      <w:pPr>
        <w:spacing w:before="0"/>
      </w:pPr>
      <w:r>
        <w:rPr>
          <w:b w:val="0"/>
        </w:rPr>
        <w:t>• Charm: the power or quality of delighting, attracting, or fascinating others.</w:t>
      </w:r>
    </w:p>
    <w:p>
      <w:pPr>
        <w:spacing w:before="0"/>
      </w:pPr>
      <w:r>
        <w:rPr>
          <w:b w:val="0"/>
        </w:rPr>
      </w:r>
    </w:p>
    <w:p>
      <w:pPr>
        <w:spacing w:after="100" w:line="360" w:lineRule="auto" w:before="0"/>
      </w:pPr>
      <w:r>
        <w:rPr>
          <w:b w:val="0"/>
        </w:rPr>
        <w:t>10. Select the most appropriate ANTONYM of the given word. Beseech</w:t>
      </w:r>
    </w:p>
    <w:p>
      <w:pPr>
        <w:spacing w:before="0"/>
      </w:pPr>
      <w:r>
        <w:rPr>
          <w:b w:val="0"/>
        </w:rPr>
      </w:r>
    </w:p>
    <w:p>
      <w:pPr>
        <w:spacing w:after="100" w:before="0"/>
      </w:pPr>
      <w:r>
        <w:rPr>
          <w:b w:val="0"/>
        </w:rPr>
        <w:t>A. Command</w:t>
      </w:r>
    </w:p>
    <w:p>
      <w:pPr>
        <w:spacing w:after="100" w:before="0"/>
      </w:pPr>
      <w:r>
        <w:rPr>
          <w:b w:val="0"/>
        </w:rPr>
        <w:t>B. Appeal</w:t>
      </w:r>
    </w:p>
    <w:p>
      <w:pPr>
        <w:spacing w:after="100" w:before="0"/>
      </w:pPr>
      <w:r>
        <w:rPr>
          <w:b w:val="0"/>
        </w:rPr>
        <w:t>C. Request</w:t>
      </w:r>
    </w:p>
    <w:p>
      <w:pPr>
        <w:spacing w:after="100" w:before="0"/>
      </w:pPr>
      <w:r>
        <w:rPr>
          <w:b w:val="0"/>
        </w:rPr>
        <w:t>D. Engage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Beseech means 'to ask (someone) urgently and fervently to do something; implore; entreat'. For eg - Stay a little longer, I beseech you! Command means 'to give an authoritative or peremptory order.' Thus, "command" is the antonym of the word "beseech".</w:t>
      </w:r>
    </w:p>
    <w:p>
      <w:pPr>
        <w:spacing w:before="0"/>
      </w:pPr>
      <w:r>
        <w:rPr>
          <w:b w:val="0"/>
        </w:rPr>
      </w:r>
    </w:p>
    <w:p>
      <w:pPr>
        <w:spacing w:after="100" w:line="360" w:lineRule="auto" w:before="0"/>
      </w:pPr>
      <w:r>
        <w:rPr>
          <w:b w:val="0"/>
        </w:rPr>
        <w:t>11. Select the antonym of the given word SERENE</w:t>
      </w:r>
    </w:p>
    <w:p>
      <w:pPr>
        <w:spacing w:before="0"/>
      </w:pPr>
      <w:r>
        <w:rPr>
          <w:b w:val="0"/>
        </w:rPr>
      </w:r>
    </w:p>
    <w:p>
      <w:pPr>
        <w:spacing w:after="100" w:before="0"/>
      </w:pPr>
      <w:r>
        <w:rPr>
          <w:b w:val="0"/>
        </w:rPr>
        <w:t>A. Splendid</w:t>
      </w:r>
    </w:p>
    <w:p>
      <w:pPr>
        <w:spacing w:after="100" w:before="0"/>
      </w:pPr>
      <w:r>
        <w:rPr>
          <w:b w:val="0"/>
        </w:rPr>
        <w:t>B. Superb</w:t>
      </w:r>
    </w:p>
    <w:p>
      <w:pPr>
        <w:spacing w:after="100" w:before="0"/>
      </w:pPr>
      <w:r>
        <w:rPr>
          <w:b w:val="0"/>
        </w:rPr>
        <w:t>C. Showy</w:t>
      </w:r>
    </w:p>
    <w:p>
      <w:pPr>
        <w:spacing w:after="100" w:before="0"/>
      </w:pPr>
      <w:r>
        <w:rPr>
          <w:b w:val="0"/>
        </w:rPr>
        <w:t>D. Stressed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'Stressed'. Key Points Additional Information</w:t>
      </w:r>
    </w:p>
    <w:p>
      <w:pPr>
        <w:spacing w:before="0"/>
      </w:pPr>
      <w:r>
        <w:rPr>
          <w:b w:val="0"/>
        </w:rPr>
        <w:t>• The given word 'Serene' means calm, peaceful, and untroubled; tranquil.</w:t>
      </w:r>
    </w:p>
    <w:p>
      <w:pPr>
        <w:spacing w:before="0"/>
      </w:pPr>
      <w:r>
        <w:rPr>
          <w:b w:val="0"/>
        </w:rPr>
        <w:t>• In option 4, the word 'Stressed' means experiencing mental or emotional strain or tension.</w:t>
      </w:r>
    </w:p>
    <w:p>
      <w:pPr>
        <w:spacing w:before="0"/>
      </w:pPr>
      <w:r>
        <w:rPr>
          <w:b w:val="0"/>
        </w:rPr>
        <w:t>• So, 'Stressed' is the correct antonym of the given word.</w:t>
      </w:r>
    </w:p>
    <w:p>
      <w:pPr>
        <w:spacing w:before="0"/>
      </w:pPr>
      <w:r>
        <w:rPr>
          <w:b w:val="0"/>
        </w:rPr>
        <w:t>• Let us know the meanings of other given words: Splendid - magnificent; very impressive.</w:t>
      </w:r>
    </w:p>
    <w:p>
      <w:pPr>
        <w:spacing w:before="0"/>
      </w:pPr>
      <w:r>
        <w:rPr>
          <w:b w:val="0"/>
        </w:rPr>
        <w:t>• Superb - very good; excellent.</w:t>
      </w:r>
    </w:p>
    <w:p>
      <w:pPr>
        <w:spacing w:before="0"/>
      </w:pPr>
      <w:r>
        <w:rPr>
          <w:b w:val="0"/>
        </w:rPr>
        <w:t>• Showy - having a striking appearance or style, typically by being excessively bright, colourful, or ostentatious.</w:t>
      </w:r>
    </w:p>
    <w:p>
      <w:pPr>
        <w:spacing w:before="0"/>
      </w:pPr>
      <w:r>
        <w:rPr>
          <w:b w:val="0"/>
        </w:rPr>
      </w:r>
    </w:p>
    <w:p>
      <w:pPr>
        <w:spacing w:after="100" w:line="360" w:lineRule="auto" w:before="0"/>
      </w:pPr>
      <w:r>
        <w:rPr>
          <w:b w:val="0"/>
        </w:rPr>
        <w:t>12. Select the most appropriate ANTONYM of the given word. Fictitious</w:t>
      </w:r>
    </w:p>
    <w:p>
      <w:pPr>
        <w:spacing w:before="0"/>
      </w:pPr>
      <w:r>
        <w:rPr>
          <w:b w:val="0"/>
        </w:rPr>
      </w:r>
    </w:p>
    <w:p>
      <w:pPr>
        <w:spacing w:after="100" w:before="0"/>
      </w:pPr>
      <w:r>
        <w:rPr>
          <w:b w:val="0"/>
        </w:rPr>
        <w:t>A. False</w:t>
      </w:r>
    </w:p>
    <w:p>
      <w:pPr>
        <w:spacing w:after="100" w:before="0"/>
      </w:pPr>
      <w:r>
        <w:rPr>
          <w:b w:val="0"/>
        </w:rPr>
        <w:t>B. Factual</w:t>
      </w:r>
    </w:p>
    <w:p>
      <w:pPr>
        <w:spacing w:after="100" w:before="0"/>
      </w:pPr>
      <w:r>
        <w:rPr>
          <w:b w:val="0"/>
        </w:rPr>
        <w:t>C. Imaginative</w:t>
      </w:r>
    </w:p>
    <w:p>
      <w:pPr>
        <w:spacing w:after="100" w:before="0"/>
      </w:pPr>
      <w:r>
        <w:rPr>
          <w:b w:val="0"/>
        </w:rPr>
        <w:t>D. Subjective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'Factual'. Key Points</w:t>
      </w:r>
    </w:p>
    <w:p>
      <w:pPr>
        <w:spacing w:before="0"/>
      </w:pPr>
      <w:r>
        <w:rPr>
          <w:b w:val="0"/>
        </w:rPr>
        <w:t>• Fictitious is an adjective that means not real or true; imaginary or fabricated.</w:t>
      </w:r>
    </w:p>
    <w:p>
      <w:pPr>
        <w:spacing w:before="0"/>
      </w:pPr>
      <w:r>
        <w:rPr>
          <w:b w:val="0"/>
        </w:rPr>
        <w:t>• The meaning of the given options are as follows - False - not according to truth or fact; incorrect (असत् य, ग़लत).</w:t>
      </w:r>
    </w:p>
    <w:p>
      <w:pPr>
        <w:spacing w:before="0"/>
      </w:pPr>
      <w:r>
        <w:rPr>
          <w:b w:val="0"/>
        </w:rPr>
        <w:t>• Factual - concerned with what is actually the case (तथ् यों पर आधारित).</w:t>
      </w:r>
    </w:p>
    <w:p>
      <w:pPr>
        <w:spacing w:before="0"/>
      </w:pPr>
      <w:r>
        <w:rPr>
          <w:b w:val="0"/>
        </w:rPr>
        <w:t>• Imaginative - having or showing creativity or inventiveness (कल् पना से उत् पन् न, कल् पनाशील).</w:t>
      </w:r>
    </w:p>
    <w:p>
      <w:pPr>
        <w:spacing w:before="0"/>
      </w:pPr>
      <w:r>
        <w:rPr>
          <w:b w:val="0"/>
        </w:rPr>
        <w:t>• Subjective - based on or influenced by personal feelings, tastes, or opinions ((तथ् यों के स् थान पर) निजी रुचियों और विचारों पर आधारित).</w:t>
      </w:r>
    </w:p>
    <w:p>
      <w:pPr>
        <w:spacing w:before="0"/>
      </w:pPr>
      <w:r>
        <w:rPr>
          <w:b w:val="0"/>
        </w:rPr>
        <w:t>• From the above meanings, it is evident that factual is the correct antonym for the word fictitious.</w:t>
      </w:r>
    </w:p>
    <w:p>
      <w:pPr>
        <w:spacing w:before="0"/>
      </w:pPr>
      <w:r>
        <w:rPr>
          <w:b w:val="0"/>
        </w:rPr>
        <w:t>• Hence, option 2 is the correct answer.</w:t>
      </w:r>
    </w:p>
    <w:p>
      <w:pPr>
        <w:spacing w:before="0"/>
      </w:pPr>
      <w:r>
        <w:rPr>
          <w:b w:val="0"/>
        </w:rPr>
      </w:r>
    </w:p>
    <w:p>
      <w:pPr>
        <w:spacing w:after="100" w:line="360" w:lineRule="auto" w:before="0"/>
      </w:pPr>
      <w:r>
        <w:rPr>
          <w:b w:val="0"/>
        </w:rPr>
        <w:t>13. Select the most appropriate ANTONYM of the given word. Spellbound</w:t>
      </w:r>
    </w:p>
    <w:p>
      <w:pPr>
        <w:spacing w:before="0"/>
      </w:pPr>
      <w:r>
        <w:rPr>
          <w:b w:val="0"/>
        </w:rPr>
      </w:r>
    </w:p>
    <w:p>
      <w:pPr>
        <w:spacing w:after="100" w:before="0"/>
      </w:pPr>
      <w:r>
        <w:rPr>
          <w:b w:val="0"/>
        </w:rPr>
        <w:t>A. Amazed</w:t>
      </w:r>
    </w:p>
    <w:p>
      <w:pPr>
        <w:spacing w:after="100" w:before="0"/>
      </w:pPr>
      <w:r>
        <w:rPr>
          <w:b w:val="0"/>
        </w:rPr>
        <w:t>B. Captivated</w:t>
      </w:r>
    </w:p>
    <w:p>
      <w:pPr>
        <w:spacing w:after="100" w:before="0"/>
      </w:pPr>
      <w:r>
        <w:rPr>
          <w:b w:val="0"/>
        </w:rPr>
        <w:t>C. Enthralled</w:t>
      </w:r>
    </w:p>
    <w:p>
      <w:pPr>
        <w:spacing w:after="100" w:before="0"/>
      </w:pPr>
      <w:r>
        <w:rPr>
          <w:b w:val="0"/>
        </w:rPr>
        <w:t>D. Disenchanted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'Disenchanted'. Key Points</w:t>
      </w:r>
    </w:p>
    <w:p>
      <w:pPr>
        <w:spacing w:before="0"/>
      </w:pPr>
      <w:r>
        <w:rPr>
          <w:b w:val="0"/>
        </w:rPr>
        <w:t>• Spellbound is a verb which means to hold the complete attention of (someone) as though by magic; fascinate.</w:t>
      </w:r>
    </w:p>
    <w:p>
      <w:pPr>
        <w:spacing w:before="0"/>
      </w:pPr>
      <w:r>
        <w:rPr>
          <w:b w:val="0"/>
        </w:rPr>
        <w:t>• The meaning of the given options are as follows - Amazed - surprise (someone) greatly; fill with astonishment.</w:t>
      </w:r>
    </w:p>
    <w:p>
      <w:pPr>
        <w:spacing w:before="0"/>
      </w:pPr>
      <w:r>
        <w:rPr>
          <w:b w:val="0"/>
        </w:rPr>
        <w:t>• Captivated - attract and hold the interest and attention of; charm.</w:t>
      </w:r>
    </w:p>
    <w:p>
      <w:pPr>
        <w:spacing w:before="0"/>
      </w:pPr>
      <w:r>
        <w:rPr>
          <w:b w:val="0"/>
        </w:rPr>
        <w:t>• Enthralled - capture the fascinated attention of.</w:t>
      </w:r>
    </w:p>
    <w:p>
      <w:pPr>
        <w:spacing w:before="0"/>
      </w:pPr>
      <w:r>
        <w:rPr>
          <w:b w:val="0"/>
        </w:rPr>
        <w:t>• Disenchanted - disappointed by someone or something previously respected or admired; disillusioned.</w:t>
      </w:r>
    </w:p>
    <w:p>
      <w:pPr>
        <w:spacing w:before="0"/>
      </w:pPr>
      <w:r>
        <w:rPr>
          <w:b w:val="0"/>
        </w:rPr>
        <w:t>• From the above meanings it is evident that disenchanted is the correct antonym for the word spellbound.</w:t>
      </w:r>
    </w:p>
    <w:p>
      <w:pPr>
        <w:spacing w:before="0"/>
      </w:pPr>
      <w:r>
        <w:rPr>
          <w:b w:val="0"/>
        </w:rPr>
        <w:t>• Hence, option 4 is the correct answer.</w:t>
      </w:r>
    </w:p>
    <w:p>
      <w:pPr>
        <w:spacing w:before="0"/>
      </w:pPr>
      <w:r>
        <w:rPr>
          <w:b w:val="0"/>
        </w:rPr>
      </w:r>
    </w:p>
    <w:p>
      <w:pPr>
        <w:spacing w:after="100" w:line="360" w:lineRule="auto" w:before="0"/>
      </w:pPr>
      <w:r>
        <w:rPr>
          <w:b w:val="0"/>
        </w:rPr>
        <w:t>14. Select the antonym of the given word. Ruthless</w:t>
      </w:r>
    </w:p>
    <w:p>
      <w:pPr>
        <w:spacing w:before="0"/>
      </w:pPr>
      <w:r>
        <w:rPr>
          <w:b w:val="0"/>
        </w:rPr>
      </w:r>
    </w:p>
    <w:p>
      <w:pPr>
        <w:spacing w:after="100" w:before="0"/>
      </w:pPr>
      <w:r>
        <w:rPr>
          <w:b w:val="0"/>
        </w:rPr>
        <w:t>A. Humble</w:t>
      </w:r>
    </w:p>
    <w:p>
      <w:pPr>
        <w:spacing w:after="100" w:before="0"/>
      </w:pPr>
      <w:r>
        <w:rPr>
          <w:b w:val="0"/>
        </w:rPr>
        <w:t>B. Merciless</w:t>
      </w:r>
    </w:p>
    <w:p>
      <w:pPr>
        <w:spacing w:after="100" w:before="0"/>
      </w:pPr>
      <w:r>
        <w:rPr>
          <w:b w:val="0"/>
        </w:rPr>
        <w:t>C. Careful</w:t>
      </w:r>
    </w:p>
    <w:p>
      <w:pPr>
        <w:spacing w:after="100" w:before="0"/>
      </w:pPr>
      <w:r>
        <w:rPr>
          <w:b w:val="0"/>
        </w:rPr>
        <w:t>D. Kind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Kind. Key Points Confusion Points</w:t>
      </w:r>
    </w:p>
    <w:p>
      <w:pPr>
        <w:spacing w:before="0"/>
      </w:pPr>
      <w:r>
        <w:rPr>
          <w:b w:val="0"/>
        </w:rPr>
        <w:t>• Let's look at the meanings of the given word and marked option: Ruthless- having or showing no pity or compassion for others. (दूसरों के लिए दया या करुणा न होना या न दिखाना)</w:t>
      </w:r>
    </w:p>
    <w:p>
      <w:pPr>
        <w:spacing w:before="0"/>
      </w:pPr>
      <w:r>
        <w:rPr>
          <w:b w:val="0"/>
        </w:rPr>
        <w:t>• Kind- generous, helpful, and thinking about other people's feelings . (उदार, मददगार और अन्य लोगों की भावनाओं के बारे में सोचने वाला)</w:t>
      </w:r>
    </w:p>
    <w:p>
      <w:pPr>
        <w:spacing w:before="0"/>
      </w:pPr>
      <w:r>
        <w:rPr>
          <w:b w:val="0"/>
        </w:rPr>
        <w:t>• Let's look at the meanings of the other given options: humble- not proud or not believing that you are important. (गर्व नहीं करना या विश्वास नहीं करना कि आप महत्वपूर्ण हैं)</w:t>
      </w:r>
    </w:p>
    <w:p>
      <w:pPr>
        <w:spacing w:before="0"/>
      </w:pPr>
      <w:r>
        <w:rPr>
          <w:b w:val="0"/>
        </w:rPr>
        <w:t>• merciless- having or showing no mercy. (दया न करना या न दिखाना)</w:t>
      </w:r>
    </w:p>
    <w:p>
      <w:pPr>
        <w:spacing w:before="0"/>
      </w:pPr>
      <w:r>
        <w:rPr>
          <w:b w:val="0"/>
        </w:rPr>
        <w:t>• careful- giving attention to something in order to avoid esp. an accident or problem. (दुर्घटना या समस्या से बचने के लिए किसी चीज़ पर ध्यान देना)</w:t>
      </w:r>
    </w:p>
    <w:p>
      <w:pPr>
        <w:spacing w:before="0"/>
      </w:pPr>
      <w:r>
        <w:rPr>
          <w:b w:val="0"/>
        </w:rPr>
        <w:t>• Hence from the given meanings, we find that ruthless and kind are antonyms.</w:t>
      </w:r>
    </w:p>
    <w:p>
      <w:pPr>
        <w:spacing w:before="0"/>
      </w:pPr>
      <w:r>
        <w:rPr>
          <w:b w:val="0"/>
        </w:rPr>
        <w:t>• The word 'humble' is close but not exact, hence 'kind' the correct choice here.</w:t>
      </w:r>
    </w:p>
    <w:p>
      <w:pPr>
        <w:spacing w:before="0"/>
      </w:pPr>
      <w:r>
        <w:rPr>
          <w:b w:val="0"/>
        </w:rPr>
      </w:r>
    </w:p>
    <w:p>
      <w:pPr>
        <w:spacing w:after="100" w:line="360" w:lineRule="auto" w:before="0"/>
      </w:pPr>
      <w:r>
        <w:rPr>
          <w:b w:val="0"/>
        </w:rPr>
        <w:t>15. Select the antonym of the given word. Peculiar</w:t>
      </w:r>
    </w:p>
    <w:p>
      <w:pPr>
        <w:spacing w:before="0"/>
      </w:pPr>
      <w:r>
        <w:rPr>
          <w:b w:val="0"/>
        </w:rPr>
      </w:r>
    </w:p>
    <w:p>
      <w:pPr>
        <w:spacing w:after="100" w:before="0"/>
      </w:pPr>
      <w:r>
        <w:rPr>
          <w:b w:val="0"/>
        </w:rPr>
        <w:t>A. Usual</w:t>
      </w:r>
    </w:p>
    <w:p>
      <w:pPr>
        <w:spacing w:after="100" w:before="0"/>
      </w:pPr>
      <w:r>
        <w:rPr>
          <w:b w:val="0"/>
        </w:rPr>
        <w:t>B. Quiet</w:t>
      </w:r>
    </w:p>
    <w:p>
      <w:pPr>
        <w:spacing w:after="100" w:before="0"/>
      </w:pPr>
      <w:r>
        <w:rPr>
          <w:b w:val="0"/>
        </w:rPr>
        <w:t>C. Strange</w:t>
      </w:r>
    </w:p>
    <w:p>
      <w:pPr>
        <w:spacing w:after="100" w:before="0"/>
      </w:pPr>
      <w:r>
        <w:rPr>
          <w:b w:val="0"/>
        </w:rPr>
        <w:t>D. Sacred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is 'Usual'. 'Usual' means accordant with usage, custom, or habit whereas Peculiar means different from the usual or normal.</w:t>
      </w:r>
    </w:p>
    <w:p>
      <w:pPr>
        <w:spacing w:before="0"/>
      </w:pPr>
      <w:r>
        <w:rPr>
          <w:b w:val="0"/>
        </w:rPr>
      </w:r>
    </w:p>
    <w:p>
      <w:pPr>
        <w:spacing w:after="100" w:line="360" w:lineRule="auto" w:before="0"/>
      </w:pPr>
      <w:r>
        <w:rPr>
          <w:b w:val="0"/>
        </w:rPr>
        <w:t>16. Select the antonym of the given word. URGE</w:t>
      </w:r>
    </w:p>
    <w:p>
      <w:pPr>
        <w:spacing w:before="0"/>
      </w:pPr>
      <w:r>
        <w:rPr>
          <w:b w:val="0"/>
        </w:rPr>
      </w:r>
    </w:p>
    <w:p>
      <w:pPr>
        <w:spacing w:after="100" w:before="0"/>
      </w:pPr>
      <w:r>
        <w:rPr>
          <w:b w:val="0"/>
        </w:rPr>
        <w:t>A. Deter</w:t>
      </w:r>
    </w:p>
    <w:p>
      <w:pPr>
        <w:spacing w:after="100" w:before="0"/>
      </w:pPr>
      <w:r>
        <w:rPr>
          <w:b w:val="0"/>
        </w:rPr>
        <w:t>B. Persuade</w:t>
      </w:r>
    </w:p>
    <w:p>
      <w:pPr>
        <w:spacing w:after="100" w:before="0"/>
      </w:pPr>
      <w:r>
        <w:rPr>
          <w:b w:val="0"/>
        </w:rPr>
        <w:t>C. Triumph</w:t>
      </w:r>
    </w:p>
    <w:p>
      <w:pPr>
        <w:spacing w:after="100" w:before="0"/>
      </w:pPr>
      <w:r>
        <w:rPr>
          <w:b w:val="0"/>
        </w:rPr>
        <w:t>D. Request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Deter. Key Points Additional Information</w:t>
      </w:r>
    </w:p>
    <w:p>
      <w:pPr>
        <w:spacing w:before="0"/>
      </w:pPr>
      <w:r>
        <w:rPr>
          <w:b w:val="0"/>
        </w:rPr>
        <w:t>• Let's look at the meanings of the given word and the marked option: Urge: to plead, press, or move (someone to do something) For example: She felt an overwhelming urge to tell someone about what had happened.</w:t>
      </w:r>
    </w:p>
    <w:p>
      <w:pPr>
        <w:spacing w:before="0"/>
      </w:pPr>
      <w:r>
        <w:rPr>
          <w:b w:val="0"/>
        </w:rPr>
        <w:t>• Deter: discourage (someone) from doing something by instilling doubt or fear of the consequences. For example: Some potential buyers will be deterred by the price.</w:t>
      </w:r>
    </w:p>
    <w:p>
      <w:pPr>
        <w:spacing w:before="0"/>
      </w:pPr>
      <w:r>
        <w:rPr>
          <w:b w:val="0"/>
        </w:rPr>
        <w:t>• Let's look at the meanings of the other given options: Persuade: cause (someone) to do something through reasoning or argument. For example: He persuaded his friend to go back to school.</w:t>
      </w:r>
    </w:p>
    <w:p>
      <w:pPr>
        <w:spacing w:before="0"/>
      </w:pPr>
      <w:r>
        <w:rPr>
          <w:b w:val="0"/>
        </w:rPr>
        <w:t>• Triumph: a great victory or achievement. For example: They gained a magnificent triumph over the invading army.</w:t>
      </w:r>
    </w:p>
    <w:p>
      <w:pPr>
        <w:spacing w:before="0"/>
      </w:pPr>
      <w:r>
        <w:rPr>
          <w:b w:val="0"/>
        </w:rPr>
        <w:t>• Request: an act of asking politely or formally for something. For example: They made a request to begin work immediately.</w:t>
      </w:r>
    </w:p>
    <w:p>
      <w:pPr>
        <w:spacing w:before="0"/>
      </w:pPr>
      <w:r>
        <w:rPr>
          <w:b w:val="0"/>
        </w:rPr>
        <w:t>• Therefore, we can say that urge and deter are antonyms.</w:t>
      </w:r>
    </w:p>
    <w:p>
      <w:pPr>
        <w:spacing w:before="0"/>
      </w:pPr>
      <w:r>
        <w:rPr>
          <w:b w:val="0"/>
        </w:rPr>
        <w:t>• Let's look at the synonyms and antonyms for the given word: Synonyms: advise, counsel, persuade, advocate, recommend, suggest, support, endorse, back, champion.</w:t>
      </w:r>
    </w:p>
    <w:p>
      <w:pPr>
        <w:spacing w:before="0"/>
      </w:pPr>
      <w:r>
        <w:rPr>
          <w:b w:val="0"/>
        </w:rPr>
        <w:t>• Antonyms: discourage, prevent, dissuade, hinder.</w:t>
      </w:r>
    </w:p>
    <w:p>
      <w:pPr>
        <w:spacing w:before="0"/>
      </w:pPr>
      <w:r>
        <w:rPr>
          <w:b w:val="0"/>
        </w:rPr>
      </w:r>
    </w:p>
    <w:p>
      <w:pPr>
        <w:spacing w:after="100" w:line="360" w:lineRule="auto" w:before="0"/>
      </w:pPr>
      <w:r>
        <w:rPr>
          <w:b w:val="0"/>
        </w:rPr>
        <w:t>17. Select the antonym of the given word. BOISTEROUS</w:t>
      </w:r>
    </w:p>
    <w:p>
      <w:pPr>
        <w:spacing w:before="0"/>
      </w:pPr>
      <w:r>
        <w:rPr>
          <w:b w:val="0"/>
        </w:rPr>
      </w:r>
    </w:p>
    <w:p>
      <w:pPr>
        <w:spacing w:after="100" w:before="0"/>
      </w:pPr>
      <w:r>
        <w:rPr>
          <w:b w:val="0"/>
        </w:rPr>
        <w:t>A. Aggravated</w:t>
      </w:r>
    </w:p>
    <w:p>
      <w:pPr>
        <w:spacing w:after="100" w:before="0"/>
      </w:pPr>
      <w:r>
        <w:rPr>
          <w:b w:val="0"/>
        </w:rPr>
        <w:t>B. Incompetent</w:t>
      </w:r>
    </w:p>
    <w:p>
      <w:pPr>
        <w:spacing w:after="100" w:before="0"/>
      </w:pPr>
      <w:r>
        <w:rPr>
          <w:b w:val="0"/>
        </w:rPr>
        <w:t>C. Restrained</w:t>
      </w:r>
    </w:p>
    <w:p>
      <w:pPr>
        <w:spacing w:after="100" w:before="0"/>
      </w:pPr>
      <w:r>
        <w:rPr>
          <w:b w:val="0"/>
        </w:rPr>
        <w:t>D. Exuberant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"Restrained". Boisterous means noisy, energetic, and cheerful. Restrained means unemotional or dispassionate.</w:t>
      </w:r>
    </w:p>
    <w:p>
      <w:pPr>
        <w:spacing w:before="0"/>
      </w:pPr>
      <w:r>
        <w:rPr>
          <w:b w:val="0"/>
        </w:rPr>
      </w:r>
    </w:p>
    <w:p>
      <w:pPr>
        <w:spacing w:after="100" w:line="360" w:lineRule="auto" w:before="0"/>
      </w:pPr>
      <w:r>
        <w:rPr>
          <w:b w:val="0"/>
        </w:rPr>
        <w:t>18. Directions: Select the antonym of the given word. HIDEOUS</w:t>
      </w:r>
    </w:p>
    <w:p>
      <w:pPr>
        <w:spacing w:before="0"/>
      </w:pPr>
      <w:r>
        <w:rPr>
          <w:b w:val="0"/>
        </w:rPr>
      </w:r>
    </w:p>
    <w:p>
      <w:pPr>
        <w:spacing w:after="100" w:before="0"/>
      </w:pPr>
      <w:r>
        <w:rPr>
          <w:b w:val="0"/>
        </w:rPr>
        <w:t>A. Beautiful</w:t>
      </w:r>
    </w:p>
    <w:p>
      <w:pPr>
        <w:spacing w:after="100" w:before="0"/>
      </w:pPr>
      <w:r>
        <w:rPr>
          <w:b w:val="0"/>
        </w:rPr>
        <w:t>B. Secretive</w:t>
      </w:r>
    </w:p>
    <w:p>
      <w:pPr>
        <w:spacing w:after="100" w:before="0"/>
      </w:pPr>
      <w:r>
        <w:rPr>
          <w:b w:val="0"/>
        </w:rPr>
        <w:t>C. Detestable</w:t>
      </w:r>
    </w:p>
    <w:p>
      <w:pPr>
        <w:spacing w:after="100" w:before="0"/>
      </w:pPr>
      <w:r>
        <w:rPr>
          <w:b w:val="0"/>
        </w:rPr>
        <w:t>D. Ugly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beautiful. The given word 'hideous' means extremely ugly.</w:t>
      </w:r>
    </w:p>
    <w:p>
      <w:pPr>
        <w:spacing w:before="0"/>
      </w:pPr>
      <w:r>
        <w:rPr>
          <w:b w:val="0"/>
        </w:rPr>
        <w:t>• Let's have a look at the meanings of the given words: beautiful- pleasing the senses or mind aesthetically.</w:t>
      </w:r>
    </w:p>
    <w:p>
      <w:pPr>
        <w:spacing w:before="0"/>
      </w:pPr>
      <w:r>
        <w:rPr>
          <w:b w:val="0"/>
        </w:rPr>
        <w:t>• secretive- characterized by the concealment of intentions and information.</w:t>
      </w:r>
    </w:p>
    <w:p>
      <w:pPr>
        <w:spacing w:before="0"/>
      </w:pPr>
      <w:r>
        <w:rPr>
          <w:b w:val="0"/>
        </w:rPr>
        <w:t>• detestable- deserving intense dislike.</w:t>
      </w:r>
    </w:p>
    <w:p>
      <w:pPr>
        <w:spacing w:before="0"/>
      </w:pPr>
      <w:r>
        <w:rPr>
          <w:b w:val="0"/>
        </w:rPr>
        <w:t>• ugly- unpleasant or repulsive, especially in appearance.</w:t>
      </w:r>
    </w:p>
    <w:p>
      <w:pPr>
        <w:spacing w:before="0"/>
      </w:pPr>
      <w:r>
        <w:rPr>
          <w:b w:val="0"/>
        </w:rPr>
        <w:t>• The most appropriate antonym out of the given options is 'beautiful' i.e 1st option.</w:t>
      </w:r>
    </w:p>
    <w:p>
      <w:pPr>
        <w:spacing w:before="0"/>
      </w:pPr>
      <w:r>
        <w:rPr>
          <w:b w:val="0"/>
        </w:rPr>
      </w:r>
    </w:p>
    <w:p>
      <w:pPr>
        <w:spacing w:after="100" w:line="360" w:lineRule="auto" w:before="0"/>
      </w:pPr>
      <w:r>
        <w:rPr>
          <w:b w:val="0"/>
        </w:rPr>
        <w:t>19. Select the most appropriate ANTONYM of the given word. RAMBLING</w:t>
      </w:r>
    </w:p>
    <w:p>
      <w:pPr>
        <w:spacing w:before="0"/>
      </w:pPr>
      <w:r>
        <w:rPr>
          <w:b w:val="0"/>
        </w:rPr>
      </w:r>
    </w:p>
    <w:p>
      <w:pPr>
        <w:spacing w:after="100" w:before="0"/>
      </w:pPr>
      <w:r>
        <w:rPr>
          <w:b w:val="0"/>
        </w:rPr>
        <w:t>A. Deceptive</w:t>
      </w:r>
    </w:p>
    <w:p>
      <w:pPr>
        <w:spacing w:after="100" w:before="0"/>
      </w:pPr>
      <w:r>
        <w:rPr>
          <w:b w:val="0"/>
        </w:rPr>
        <w:t>B. Coherent</w:t>
      </w:r>
    </w:p>
    <w:p>
      <w:pPr>
        <w:spacing w:after="100" w:before="0"/>
      </w:pPr>
      <w:r>
        <w:rPr>
          <w:b w:val="0"/>
        </w:rPr>
        <w:t>C. Irregular</w:t>
      </w:r>
    </w:p>
    <w:p>
      <w:pPr>
        <w:spacing w:after="100" w:before="0"/>
      </w:pPr>
      <w:r>
        <w:rPr>
          <w:b w:val="0"/>
        </w:rPr>
        <w:t>D. Confused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2 i.e. Coherent. Explanation</w:t>
      </w:r>
    </w:p>
    <w:p>
      <w:pPr>
        <w:spacing w:before="0"/>
      </w:pPr>
      <w:r>
        <w:rPr>
          <w:b w:val="0"/>
        </w:rPr>
        <w:t>• Let us know the meaning of the words given below: Deceptive means giving an appearance or impression different from the true one; misleading.</w:t>
      </w:r>
    </w:p>
    <w:p>
      <w:pPr>
        <w:spacing w:before="0"/>
      </w:pPr>
      <w:r>
        <w:rPr>
          <w:b w:val="0"/>
        </w:rPr>
        <w:t>• Coherent means logical and consistent.</w:t>
      </w:r>
    </w:p>
    <w:p>
      <w:pPr>
        <w:spacing w:before="0"/>
      </w:pPr>
      <w:r>
        <w:rPr>
          <w:b w:val="0"/>
        </w:rPr>
        <w:t>• Irregular means not even or balanced in shape or arrangement.</w:t>
      </w:r>
    </w:p>
    <w:p>
      <w:pPr>
        <w:spacing w:before="0"/>
      </w:pPr>
      <w:r>
        <w:rPr>
          <w:b w:val="0"/>
        </w:rPr>
        <w:t>• Confused means unable to think clearly; bewildered.</w:t>
      </w:r>
    </w:p>
    <w:p>
      <w:pPr>
        <w:spacing w:before="0"/>
      </w:pPr>
      <w:r>
        <w:rPr>
          <w:b w:val="0"/>
        </w:rPr>
        <w:t>• The word 'Rambling' means lengthy and confused or inconsequential. From the given meanings, we get to know that 'Coherent' is the most appropriate antonym of the given word.</w:t>
      </w:r>
    </w:p>
    <w:p>
      <w:pPr>
        <w:spacing w:before="0"/>
      </w:pPr>
      <w:r>
        <w:rPr>
          <w:b w:val="0"/>
        </w:rPr>
      </w:r>
    </w:p>
    <w:p>
      <w:pPr>
        <w:spacing w:after="100" w:line="360" w:lineRule="auto" w:before="0"/>
      </w:pPr>
      <w:r>
        <w:rPr>
          <w:b w:val="0"/>
        </w:rPr>
        <w:t>20. In the following question, out of the four alternatives, select the word opposite in meaning to the word given. SEMBLANCE</w:t>
      </w:r>
    </w:p>
    <w:p>
      <w:pPr>
        <w:spacing w:before="0"/>
      </w:pPr>
      <w:r>
        <w:rPr>
          <w:b w:val="0"/>
        </w:rPr>
      </w:r>
    </w:p>
    <w:p>
      <w:pPr>
        <w:spacing w:after="100" w:before="0"/>
      </w:pPr>
      <w:r>
        <w:rPr>
          <w:b w:val="0"/>
        </w:rPr>
        <w:t>A. Simile</w:t>
      </w:r>
    </w:p>
    <w:p>
      <w:pPr>
        <w:spacing w:after="100" w:before="0"/>
      </w:pPr>
      <w:r>
        <w:rPr>
          <w:b w:val="0"/>
        </w:rPr>
        <w:t>B. Guise</w:t>
      </w:r>
    </w:p>
    <w:p>
      <w:pPr>
        <w:spacing w:after="100" w:before="0"/>
      </w:pPr>
      <w:r>
        <w:rPr>
          <w:b w:val="0"/>
        </w:rPr>
        <w:t>C. Alikeness</w:t>
      </w:r>
    </w:p>
    <w:p>
      <w:pPr>
        <w:spacing w:after="100" w:before="0"/>
      </w:pPr>
      <w:r>
        <w:rPr>
          <w:b w:val="0"/>
        </w:rPr>
        <w:t>D. Difference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i.e. Difference. Explanation</w:t>
      </w:r>
    </w:p>
    <w:p>
      <w:pPr>
        <w:spacing w:before="0"/>
      </w:pPr>
      <w:r>
        <w:rPr>
          <w:b w:val="0"/>
        </w:rPr>
        <w:t>• Let us know the meaning of the words given below: Simile is a figure of speech involving the comparison of one thing with another thing of a different kind, used to make a description more emphatic or vivid. Example - He runs as fast as lightning.</w:t>
      </w:r>
    </w:p>
    <w:p>
      <w:pPr>
        <w:spacing w:before="0"/>
      </w:pPr>
      <w:r>
        <w:rPr>
          <w:b w:val="0"/>
        </w:rPr>
        <w:t>• Guise means an external form, appearance, or manner of presentation, typically concealing the true nature of something. Example - He turned up at a fancy dress Easter dance in the guise of a white rabbit.</w:t>
      </w:r>
    </w:p>
    <w:p>
      <w:pPr>
        <w:spacing w:before="0"/>
      </w:pPr>
      <w:r>
        <w:rPr>
          <w:b w:val="0"/>
        </w:rPr>
        <w:t>• Alikeness means similar to each other. Example - The two, so far apart in years, were united by a strong natural bond of sympathy and alikeness.</w:t>
      </w:r>
    </w:p>
    <w:p>
      <w:pPr>
        <w:spacing w:before="0"/>
      </w:pPr>
      <w:r>
        <w:rPr>
          <w:b w:val="0"/>
        </w:rPr>
        <w:t>• Difference means a point or way in which people or things are dissimilar. Example - The difference is that people try to help each other.</w:t>
      </w:r>
    </w:p>
    <w:p>
      <w:pPr>
        <w:spacing w:before="0"/>
      </w:pPr>
      <w:r>
        <w:rPr>
          <w:b w:val="0"/>
        </w:rPr>
        <w:t>• The word 'Semblance' means resemblance; similarity. From the given meanings, we get to know that 'Difference' is the most appropriate antonym of the given word.</w:t>
      </w:r>
    </w:p>
    <w:p>
      <w:pPr>
        <w:spacing w:before="0"/>
      </w:pPr>
      <w:r>
        <w:rPr>
          <w:b w:val="0"/>
        </w:rPr>
      </w:r>
    </w:p>
    <w:p>
      <w:pPr>
        <w:spacing w:after="100" w:line="360" w:lineRule="auto" w:before="0"/>
      </w:pPr>
      <w:r>
        <w:rPr>
          <w:b w:val="0"/>
        </w:rPr>
        <w:t>21. Select the most appropriate ANTONYM of the given word. LENIENT</w:t>
      </w:r>
    </w:p>
    <w:p>
      <w:pPr>
        <w:spacing w:before="0"/>
      </w:pPr>
      <w:r>
        <w:rPr>
          <w:b w:val="0"/>
        </w:rPr>
      </w:r>
    </w:p>
    <w:p>
      <w:pPr>
        <w:spacing w:after="100" w:before="0"/>
      </w:pPr>
      <w:r>
        <w:rPr>
          <w:b w:val="0"/>
        </w:rPr>
        <w:t>A. Generous</w:t>
      </w:r>
    </w:p>
    <w:p>
      <w:pPr>
        <w:spacing w:after="100" w:before="0"/>
      </w:pPr>
      <w:r>
        <w:rPr>
          <w:b w:val="0"/>
        </w:rPr>
        <w:t>B. Helpful</w:t>
      </w:r>
    </w:p>
    <w:p>
      <w:pPr>
        <w:spacing w:after="100" w:before="0"/>
      </w:pPr>
      <w:r>
        <w:rPr>
          <w:b w:val="0"/>
        </w:rPr>
        <w:t>C. Strict</w:t>
      </w:r>
    </w:p>
    <w:p>
      <w:pPr>
        <w:spacing w:after="100" w:before="0"/>
      </w:pPr>
      <w:r>
        <w:rPr>
          <w:b w:val="0"/>
        </w:rPr>
        <w:t>D. Defensive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Strict. Key Points Additional Information Now, let's look at the following points- Thus, the correct option is Strict and therefore the answer.</w:t>
      </w:r>
    </w:p>
    <w:p>
      <w:pPr>
        <w:spacing w:before="0"/>
      </w:pPr>
      <w:r>
        <w:rPr>
          <w:b w:val="0"/>
        </w:rPr>
        <w:t>• Let's look at the following points-</w:t>
      </w:r>
    </w:p>
    <w:p>
      <w:pPr>
        <w:spacing w:before="0"/>
      </w:pPr>
      <w:r>
        <w:rPr>
          <w:b w:val="0"/>
        </w:rPr>
        <w:t>• Lenient- means (of punishment or person in authority) more merciful or tolerant than expected. ((दंड या अधिकार में व्यक्ति) अपेक्षा से अधिक दयालु या सहनशील)</w:t>
      </w:r>
    </w:p>
    <w:p>
      <w:pPr>
        <w:spacing w:before="0"/>
      </w:pPr>
      <w:r>
        <w:rPr>
          <w:b w:val="0"/>
        </w:rPr>
        <w:t>• Strict- (of a rule or discipline) demanding total obedience or observance; rigidly enforced. (एक नियम या अनुशासन का) पूर्ण आज्ञाकारिता या पालन की मांग करना; सख्ती से लागू किया गया)</w:t>
      </w:r>
    </w:p>
    <w:p>
      <w:pPr>
        <w:spacing w:before="0"/>
      </w:pPr>
      <w:r>
        <w:rPr>
          <w:b w:val="0"/>
        </w:rPr>
        <w:t>• Hence, both options i.e. Lenient and Strict express opposite meanings.</w:t>
      </w:r>
    </w:p>
    <w:p>
      <w:pPr>
        <w:spacing w:before="0"/>
      </w:pPr>
      <w:r>
        <w:rPr>
          <w:b w:val="0"/>
        </w:rPr>
        <w:t>• Generous- showing a readiness to give more of something, especially money, than is strictly necessary or expected. (कड़ाई से आवश्यक या अपेक्षा से अधिक, विशेष रूप से धन देने के लिए तत्परता दिखाना)</w:t>
      </w:r>
    </w:p>
    <w:p>
      <w:pPr>
        <w:spacing w:before="0"/>
      </w:pPr>
      <w:r>
        <w:rPr>
          <w:b w:val="0"/>
        </w:rPr>
        <w:t>• Helpful- giving or ready to give help. (मदद देने के लिए तैयार)</w:t>
      </w:r>
    </w:p>
    <w:p>
      <w:pPr>
        <w:spacing w:before="0"/>
      </w:pPr>
      <w:r>
        <w:rPr>
          <w:b w:val="0"/>
        </w:rPr>
        <w:t>• Defensive- used or intended to defend or protect. (बचाव या रक्षा के लिए इस्तेमाल या इरादा)</w:t>
      </w:r>
    </w:p>
    <w:p>
      <w:pPr>
        <w:spacing w:before="0"/>
      </w:pPr>
      <w:r>
        <w:rPr>
          <w:b w:val="0"/>
        </w:rPr>
      </w:r>
    </w:p>
    <w:p>
      <w:pPr>
        <w:spacing w:after="100" w:line="360" w:lineRule="auto" w:before="0"/>
      </w:pPr>
      <w:r>
        <w:rPr>
          <w:b w:val="0"/>
        </w:rPr>
        <w:t>22. Select the antonym of the given word. EVIDENT</w:t>
      </w:r>
    </w:p>
    <w:p>
      <w:pPr>
        <w:spacing w:before="0"/>
      </w:pPr>
      <w:r>
        <w:rPr>
          <w:b w:val="0"/>
        </w:rPr>
      </w:r>
    </w:p>
    <w:p>
      <w:pPr>
        <w:spacing w:after="100" w:before="0"/>
      </w:pPr>
      <w:r>
        <w:rPr>
          <w:b w:val="0"/>
        </w:rPr>
        <w:t>A. Apparent</w:t>
      </w:r>
    </w:p>
    <w:p>
      <w:pPr>
        <w:spacing w:after="100" w:before="0"/>
      </w:pPr>
      <w:r>
        <w:rPr>
          <w:b w:val="0"/>
        </w:rPr>
        <w:t>B. Conspicuous</w:t>
      </w:r>
    </w:p>
    <w:p>
      <w:pPr>
        <w:spacing w:after="100" w:before="0"/>
      </w:pPr>
      <w:r>
        <w:rPr>
          <w:b w:val="0"/>
        </w:rPr>
        <w:t>C. Obscure</w:t>
      </w:r>
    </w:p>
    <w:p>
      <w:pPr>
        <w:spacing w:after="100" w:before="0"/>
      </w:pPr>
      <w:r>
        <w:rPr>
          <w:b w:val="0"/>
        </w:rPr>
        <w:t>D. Noticeable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'Obscure'. Key Points</w:t>
      </w:r>
    </w:p>
    <w:p>
      <w:pPr>
        <w:spacing w:before="0"/>
      </w:pPr>
      <w:r>
        <w:rPr>
          <w:b w:val="0"/>
        </w:rPr>
        <w:t>• The antonym of the given word 'Evident' is 'Obscure'.</w:t>
      </w:r>
    </w:p>
    <w:p>
      <w:pPr>
        <w:spacing w:before="0"/>
      </w:pPr>
      <w:r>
        <w:rPr>
          <w:b w:val="0"/>
        </w:rPr>
        <w:t>• Let's look at the meaning and examples of the given words: Evident easily seen or understood (आसानी से देखा या समझा गया) The full extent of the damage only became evident the following morning. Obscure not known to many people (बहुत से लोगों को नहीं पता) Official policy has changed, for reasons that remain obscure. Apparent able to be seen or understood (देखने या समझने में सक्षम) Her unhappiness was apparent to everyone. Conspicuous very noticeable or attracting attention, often in a way that is not wanted (बहुत ध्यान देने योग्य या ध्यान आकर्षित करने वाला, अक्सर इस तरह से जो वांछित नहीं है) He tried not to look conspicuous and moved slowly along the back of the room. Noticeable easy to see or recognize (देखने या पहचानने में आसान) There has been a noticeable improvement in Tim's cooking.</w:t>
      </w:r>
    </w:p>
    <w:p>
      <w:pPr>
        <w:spacing w:before="0"/>
      </w:pPr>
      <w:r>
        <w:rPr>
          <w:b w:val="0"/>
        </w:rPr>
        <w:t>• Therefore, by reading the above explanation we find that the correct answer is Option 3.</w:t>
      </w:r>
    </w:p>
    <w:p>
      <w:pPr>
        <w:spacing w:before="0"/>
      </w:pPr>
      <w:r>
        <w:rPr>
          <w:b w:val="0"/>
        </w:rPr>
      </w:r>
    </w:p>
    <w:p>
      <w:pPr>
        <w:spacing w:after="100" w:line="360" w:lineRule="auto" w:before="0"/>
      </w:pPr>
      <w:r>
        <w:rPr>
          <w:b w:val="0"/>
        </w:rPr>
        <w:t>23. Select the antonym of the given word. PAUCITY</w:t>
      </w:r>
    </w:p>
    <w:p>
      <w:pPr>
        <w:spacing w:before="0"/>
      </w:pPr>
      <w:r>
        <w:rPr>
          <w:b w:val="0"/>
        </w:rPr>
      </w:r>
    </w:p>
    <w:p>
      <w:pPr>
        <w:spacing w:after="100" w:before="0"/>
      </w:pPr>
      <w:r>
        <w:rPr>
          <w:b w:val="0"/>
        </w:rPr>
        <w:t>A. Scarcity</w:t>
      </w:r>
    </w:p>
    <w:p>
      <w:pPr>
        <w:spacing w:after="100" w:before="0"/>
      </w:pPr>
      <w:r>
        <w:rPr>
          <w:b w:val="0"/>
        </w:rPr>
        <w:t>B. Surplus</w:t>
      </w:r>
    </w:p>
    <w:p>
      <w:pPr>
        <w:spacing w:after="100" w:before="0"/>
      </w:pPr>
      <w:r>
        <w:rPr>
          <w:b w:val="0"/>
        </w:rPr>
        <w:t>C. Availability</w:t>
      </w:r>
    </w:p>
    <w:p>
      <w:pPr>
        <w:spacing w:after="100" w:before="0"/>
      </w:pPr>
      <w:r>
        <w:rPr>
          <w:b w:val="0"/>
        </w:rPr>
        <w:t>D. Shortage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Surplus. Key Points Additional Information</w:t>
      </w:r>
    </w:p>
    <w:p>
      <w:pPr>
        <w:spacing w:before="0"/>
      </w:pPr>
      <w:r>
        <w:rPr>
          <w:b w:val="0"/>
        </w:rPr>
        <w:t>• Let's look at the meaning of the given word and the marked option: Paucity - a falling short of an essential or desirable amount or number (एक आवश्यक या वांछनीय राशि या संख्या की कमी) Example: The authorities had to cope with the paucity of information about the effects of the storm.</w:t>
      </w:r>
    </w:p>
    <w:p>
      <w:pPr>
        <w:spacing w:before="0"/>
      </w:pPr>
      <w:r>
        <w:rPr>
          <w:b w:val="0"/>
        </w:rPr>
        <w:t>• Surplus - the state or an instance of going beyond what is usual, proper, or needed (सामान्य, उचित या आवश्यक से परे जाने की अवस्था)</w:t>
      </w:r>
    </w:p>
    <w:p>
      <w:pPr>
        <w:spacing w:before="0"/>
      </w:pPr>
      <w:r>
        <w:rPr>
          <w:b w:val="0"/>
        </w:rPr>
        <w:t>• Hence, from the given meanings, we find that Surplus is the antonym for Paucity. (इसलिए, दिए गए अर्थों से, हम पाते हैं कि Paucity का विलोम Surplus है।)</w:t>
      </w:r>
    </w:p>
    <w:p>
      <w:pPr>
        <w:spacing w:before="0"/>
      </w:pPr>
      <w:r>
        <w:rPr>
          <w:b w:val="0"/>
        </w:rPr>
        <w:t>• Let's look at the synonyms and antonyms for the given word: Synonyms - crunch, dearth, deficiency, deficit, drought</w:t>
      </w:r>
    </w:p>
    <w:p>
      <w:pPr>
        <w:spacing w:before="0"/>
      </w:pPr>
      <w:r>
        <w:rPr>
          <w:b w:val="0"/>
        </w:rPr>
        <w:t>• Antonyms - abundance, adequacy, amplitude, opulence, plenitude</w:t>
      </w:r>
    </w:p>
    <w:p>
      <w:pPr>
        <w:spacing w:before="0"/>
      </w:pPr>
      <w:r>
        <w:rPr>
          <w:b w:val="0"/>
        </w:rPr>
        <w:t>• Let's look at the meanings of the other given options: Scarcity - the quality or state of being scarce (दुर्लभ होने की अवस्था)</w:t>
      </w:r>
    </w:p>
    <w:p>
      <w:pPr>
        <w:spacing w:before="0"/>
      </w:pPr>
      <w:r>
        <w:rPr>
          <w:b w:val="0"/>
        </w:rPr>
        <w:t>• Availability - the quality or state of being available (उपलब्ध होने की गुणवत्ता या स्थिति)</w:t>
      </w:r>
    </w:p>
    <w:p>
      <w:pPr>
        <w:spacing w:before="0"/>
      </w:pPr>
      <w:r>
        <w:rPr>
          <w:b w:val="0"/>
        </w:rPr>
        <w:t>• Shortage - To be short or to have need of something (छोटा होना या किसी चीज की कमी होना)</w:t>
      </w:r>
    </w:p>
    <w:p>
      <w:pPr>
        <w:spacing w:before="0"/>
      </w:pPr>
      <w:r>
        <w:rPr>
          <w:b w:val="0"/>
        </w:rPr>
      </w:r>
    </w:p>
    <w:p>
      <w:pPr>
        <w:spacing w:after="100" w:line="360" w:lineRule="auto" w:before="0"/>
      </w:pPr>
      <w:r>
        <w:rPr>
          <w:b w:val="0"/>
        </w:rPr>
        <w:t>24. Select the most appropriate ANTONYM of the given word. Paltry</w:t>
      </w:r>
    </w:p>
    <w:p>
      <w:pPr>
        <w:spacing w:before="0"/>
      </w:pPr>
      <w:r>
        <w:rPr>
          <w:b w:val="0"/>
        </w:rPr>
      </w:r>
    </w:p>
    <w:p>
      <w:pPr>
        <w:spacing w:after="100" w:before="0"/>
      </w:pPr>
      <w:r>
        <w:rPr>
          <w:b w:val="0"/>
        </w:rPr>
        <w:t>A. Key</w:t>
      </w:r>
    </w:p>
    <w:p>
      <w:pPr>
        <w:spacing w:after="100" w:before="0"/>
      </w:pPr>
      <w:r>
        <w:rPr>
          <w:b w:val="0"/>
        </w:rPr>
        <w:t>B. Substantial</w:t>
      </w:r>
    </w:p>
    <w:p>
      <w:pPr>
        <w:spacing w:after="100" w:before="0"/>
      </w:pPr>
      <w:r>
        <w:rPr>
          <w:b w:val="0"/>
        </w:rPr>
        <w:t>C. Crucial</w:t>
      </w:r>
    </w:p>
    <w:p>
      <w:pPr>
        <w:spacing w:after="100" w:before="0"/>
      </w:pPr>
      <w:r>
        <w:rPr>
          <w:b w:val="0"/>
        </w:rPr>
        <w:t>D. Basic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Substantial Key Points Therefore the correct answer is option 2. Additional Information</w:t>
      </w:r>
    </w:p>
    <w:p>
      <w:pPr>
        <w:spacing w:before="0"/>
      </w:pPr>
      <w:r>
        <w:rPr>
          <w:b w:val="0"/>
        </w:rPr>
        <w:t>• Paltry means too small to be considered important or useful. Example - They worked long hours for paltry wages.</w:t>
      </w:r>
    </w:p>
    <w:p>
      <w:pPr>
        <w:spacing w:before="0"/>
      </w:pPr>
      <w:r>
        <w:rPr>
          <w:b w:val="0"/>
        </w:rPr>
        <w:t>• Marked option Substantial means large in amount or a strong thing. Example - The storms caused substantial damage.</w:t>
      </w:r>
    </w:p>
    <w:p>
      <w:pPr>
        <w:spacing w:before="0"/>
      </w:pPr>
      <w:r>
        <w:rPr>
          <w:b w:val="0"/>
        </w:rPr>
        <w:t>• It is clear that 'Paltry' and 'Substantial' are opposite in meaning.</w:t>
      </w:r>
    </w:p>
    <w:p>
      <w:pPr>
        <w:spacing w:before="0"/>
      </w:pPr>
      <w:r>
        <w:rPr>
          <w:b w:val="0"/>
        </w:rPr>
        <w:t>• Key means something that helps you achieve or understand something.</w:t>
      </w:r>
    </w:p>
    <w:p>
      <w:pPr>
        <w:spacing w:before="0"/>
      </w:pPr>
      <w:r>
        <w:rPr>
          <w:b w:val="0"/>
        </w:rPr>
        <w:t>• Crucial means an extremely important thing.</w:t>
      </w:r>
    </w:p>
    <w:p>
      <w:pPr>
        <w:spacing w:before="0"/>
      </w:pPr>
      <w:r>
        <w:rPr>
          <w:b w:val="0"/>
        </w:rPr>
        <w:t>• Basic means the simplest kind or level; including only what is necessary without anything extra.</w:t>
      </w:r>
    </w:p>
    <w:p>
      <w:pPr>
        <w:spacing w:before="0"/>
      </w:pPr>
      <w:r>
        <w:rPr>
          <w:b w:val="0"/>
        </w:rPr>
      </w:r>
    </w:p>
    <w:p>
      <w:pPr>
        <w:spacing w:after="100" w:line="360" w:lineRule="auto" w:before="0"/>
      </w:pPr>
      <w:r>
        <w:rPr>
          <w:b w:val="0"/>
        </w:rPr>
        <w:t>25. Select the most appropriate ANTONYM of the given word. Abstract</w:t>
      </w:r>
    </w:p>
    <w:p>
      <w:pPr>
        <w:spacing w:before="0"/>
      </w:pPr>
      <w:r>
        <w:rPr>
          <w:b w:val="0"/>
        </w:rPr>
      </w:r>
    </w:p>
    <w:p>
      <w:pPr>
        <w:spacing w:after="100" w:before="0"/>
      </w:pPr>
      <w:r>
        <w:rPr>
          <w:b w:val="0"/>
        </w:rPr>
        <w:t>A. Auspicious</w:t>
      </w:r>
    </w:p>
    <w:p>
      <w:pPr>
        <w:spacing w:after="100" w:before="0"/>
      </w:pPr>
      <w:r>
        <w:rPr>
          <w:b w:val="0"/>
        </w:rPr>
        <w:t>B. Concrete</w:t>
      </w:r>
    </w:p>
    <w:p>
      <w:pPr>
        <w:spacing w:after="100" w:before="0"/>
      </w:pPr>
      <w:r>
        <w:rPr>
          <w:b w:val="0"/>
        </w:rPr>
        <w:t>C. Belligerent</w:t>
      </w:r>
    </w:p>
    <w:p>
      <w:pPr>
        <w:spacing w:after="100" w:before="0"/>
      </w:pPr>
      <w:r>
        <w:rPr>
          <w:b w:val="0"/>
        </w:rPr>
        <w:t>D. Hilarious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Concrete Key Points Therefore the correct answer is option 2. Additional Information</w:t>
      </w:r>
    </w:p>
    <w:p>
      <w:pPr>
        <w:spacing w:before="0"/>
      </w:pPr>
      <w:r>
        <w:rPr>
          <w:b w:val="0"/>
        </w:rPr>
        <w:t>• Abstract means existing only as an idea, not as a physical thing. Example - It is hard to imagine an abstract idea like ‘eternity’.</w:t>
      </w:r>
    </w:p>
    <w:p>
      <w:pPr>
        <w:spacing w:before="0"/>
      </w:pPr>
      <w:r>
        <w:rPr>
          <w:b w:val="0"/>
        </w:rPr>
        <w:t>• Marked option Concrete means real or definite; not only existing in the imagination. Example - Can you give me a concrete example of what you mean?</w:t>
      </w:r>
    </w:p>
    <w:p>
      <w:pPr>
        <w:spacing w:before="0"/>
      </w:pPr>
      <w:r>
        <w:rPr>
          <w:b w:val="0"/>
        </w:rPr>
        <w:t>• It is clear that 'Abstract' and 'Concrete' are opposite in meaning.</w:t>
      </w:r>
    </w:p>
    <w:p>
      <w:pPr>
        <w:spacing w:before="0"/>
      </w:pPr>
      <w:r>
        <w:rPr>
          <w:b w:val="0"/>
        </w:rPr>
        <w:t>• Auspicious means suggesting a positive and successful future.</w:t>
      </w:r>
    </w:p>
    <w:p>
      <w:pPr>
        <w:spacing w:before="0"/>
      </w:pPr>
      <w:r>
        <w:rPr>
          <w:b w:val="0"/>
        </w:rPr>
        <w:t>• Belligerent means unfriendly and aggressive.</w:t>
      </w:r>
    </w:p>
    <w:p>
      <w:pPr>
        <w:spacing w:before="0"/>
      </w:pPr>
      <w:r>
        <w:rPr>
          <w:b w:val="0"/>
        </w:rPr>
        <w:t>• Hilarious means extremely amusing and causing a lot of laughter.</w:t>
      </w:r>
    </w:p>
    <w:p>
      <w:pPr>
        <w:spacing w:before="0"/>
      </w:pPr>
      <w:r>
        <w:rPr>
          <w:b w:val="0"/>
        </w:rPr>
      </w:r>
    </w:p>
    <w:p>
      <w:pPr>
        <w:spacing w:after="100" w:line="360" w:lineRule="auto" w:before="0"/>
      </w:pPr>
      <w:r>
        <w:rPr>
          <w:b w:val="0"/>
        </w:rPr>
        <w:t>26. Directions: Select the antonym of the given word. CONCUR</w:t>
      </w:r>
    </w:p>
    <w:p>
      <w:pPr>
        <w:spacing w:before="0"/>
      </w:pPr>
      <w:r>
        <w:rPr>
          <w:b w:val="0"/>
        </w:rPr>
      </w:r>
    </w:p>
    <w:p>
      <w:pPr>
        <w:spacing w:after="100" w:before="0"/>
      </w:pPr>
      <w:r>
        <w:rPr>
          <w:b w:val="0"/>
        </w:rPr>
        <w:t>A. Contribute</w:t>
      </w:r>
    </w:p>
    <w:p>
      <w:pPr>
        <w:spacing w:after="100" w:before="0"/>
      </w:pPr>
      <w:r>
        <w:rPr>
          <w:b w:val="0"/>
        </w:rPr>
        <w:t>B. Lead</w:t>
      </w:r>
    </w:p>
    <w:p>
      <w:pPr>
        <w:spacing w:after="100" w:before="0"/>
      </w:pPr>
      <w:r>
        <w:rPr>
          <w:b w:val="0"/>
        </w:rPr>
        <w:t>C. Disagree</w:t>
      </w:r>
    </w:p>
    <w:p>
      <w:pPr>
        <w:spacing w:after="100" w:before="0"/>
      </w:pPr>
      <w:r>
        <w:rPr>
          <w:b w:val="0"/>
        </w:rPr>
        <w:t>D. Distribute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"Disagree". Key Points Hence, the correct answer is option 3. Let's see the meaning of other given options- WORDS MEANING Contribute give something in order to help achieve or provide something Lead organize and direct Distribute spread over an area. Additional Information</w:t>
      </w:r>
    </w:p>
    <w:p>
      <w:pPr>
        <w:spacing w:before="0"/>
      </w:pPr>
      <w:r>
        <w:rPr>
          <w:b w:val="0"/>
        </w:rPr>
        <w:t>• The word 'Concur' means to have or come to the same opinion or point of view.</w:t>
      </w:r>
    </w:p>
    <w:p>
      <w:pPr>
        <w:spacing w:before="0"/>
      </w:pPr>
      <w:r>
        <w:rPr>
          <w:b w:val="0"/>
        </w:rPr>
        <w:t>• The antonyms of the word 'Concur' are "disagree, differ, dissociate".</w:t>
      </w:r>
    </w:p>
    <w:p>
      <w:pPr>
        <w:spacing w:before="0"/>
      </w:pPr>
      <w:r>
        <w:rPr>
          <w:b w:val="0"/>
        </w:rPr>
        <w:t>• From the antonym of the given word, we can say that the word 'Disagree' is opposite in meaning.</w:t>
      </w:r>
    </w:p>
    <w:p>
      <w:pPr>
        <w:spacing w:before="0"/>
      </w:pPr>
      <w:r>
        <w:rPr>
          <w:b w:val="0"/>
        </w:rPr>
        <w:t>• The word 'Disagree' means to have or express a different opinion.</w:t>
      </w:r>
    </w:p>
    <w:p>
      <w:pPr>
        <w:spacing w:before="0"/>
      </w:pPr>
      <w:r>
        <w:rPr>
          <w:b w:val="0"/>
        </w:rPr>
        <w:t>• The synonyms of the word 'Concur' are "assemble, converge, gather".</w:t>
      </w:r>
    </w:p>
    <w:p>
      <w:pPr>
        <w:spacing w:before="0"/>
      </w:pPr>
      <w:r>
        <w:rPr>
          <w:b w:val="0"/>
        </w:rPr>
        <w:t>• Example of 'Concur' in a sentence: Actually, much research and many experts concur with both points.</w:t>
      </w:r>
    </w:p>
    <w:p>
      <w:pPr>
        <w:spacing w:before="0"/>
      </w:pPr>
      <w:r>
        <w:rPr>
          <w:b w:val="0"/>
        </w:rPr>
      </w:r>
    </w:p>
    <w:p>
      <w:pPr>
        <w:spacing w:after="100" w:line="360" w:lineRule="auto" w:before="0"/>
      </w:pPr>
      <w:r>
        <w:rPr>
          <w:b w:val="0"/>
        </w:rPr>
        <w:t>27. Select the most appropriate ANTONYM of the given word. Impel</w:t>
      </w:r>
    </w:p>
    <w:p>
      <w:pPr>
        <w:spacing w:before="0"/>
      </w:pPr>
      <w:r>
        <w:rPr>
          <w:b w:val="0"/>
        </w:rPr>
      </w:r>
    </w:p>
    <w:p>
      <w:pPr>
        <w:spacing w:after="100" w:before="0"/>
      </w:pPr>
      <w:r>
        <w:rPr>
          <w:b w:val="0"/>
        </w:rPr>
        <w:t>A. Prompt</w:t>
      </w:r>
    </w:p>
    <w:p>
      <w:pPr>
        <w:spacing w:after="100" w:before="0"/>
      </w:pPr>
      <w:r>
        <w:rPr>
          <w:b w:val="0"/>
        </w:rPr>
        <w:t>B. Repress</w:t>
      </w:r>
    </w:p>
    <w:p>
      <w:pPr>
        <w:spacing w:after="100" w:before="0"/>
      </w:pPr>
      <w:r>
        <w:rPr>
          <w:b w:val="0"/>
        </w:rPr>
        <w:t>C. Oblige</w:t>
      </w:r>
    </w:p>
    <w:p>
      <w:pPr>
        <w:spacing w:after="100" w:before="0"/>
      </w:pPr>
      <w:r>
        <w:rPr>
          <w:b w:val="0"/>
        </w:rPr>
        <w:t>D. Inspire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'Repress.' Key Points Additional Information</w:t>
      </w:r>
    </w:p>
    <w:p>
      <w:pPr>
        <w:spacing w:before="0"/>
      </w:pPr>
      <w:r>
        <w:rPr>
          <w:b w:val="0"/>
        </w:rPr>
        <w:t>• Let's look at the meanings of the given word and marked option: Word Meaning Impel to force someone to do something. Repress to not allow something, especially feelings, to be expressed.</w:t>
      </w:r>
    </w:p>
    <w:p>
      <w:pPr>
        <w:spacing w:before="0"/>
      </w:pPr>
      <w:r>
        <w:rPr>
          <w:b w:val="0"/>
        </w:rPr>
        <w:t>• Let's look at the meanings of the other given options: Word Meaning Prompt to make something happen. Oblige to force someone to do something, or to make it necessary for someone to do something. Inspire to make someone feel that they want to do something and can do it.</w:t>
      </w:r>
    </w:p>
    <w:p>
      <w:pPr>
        <w:spacing w:before="0"/>
      </w:pPr>
      <w:r>
        <w:rPr>
          <w:b w:val="0"/>
        </w:rPr>
        <w:t>• Hence from the given meanings, we find that 'Impel' and 'Repress' are antonyms.</w:t>
      </w:r>
    </w:p>
    <w:p>
      <w:pPr>
        <w:spacing w:before="0"/>
      </w:pPr>
      <w:r>
        <w:rPr>
          <w:b w:val="0"/>
        </w:rPr>
        <w:t>• So, the correct answer is option 2.</w:t>
      </w:r>
    </w:p>
    <w:p>
      <w:pPr>
        <w:spacing w:before="0"/>
      </w:pPr>
      <w:r>
        <w:rPr>
          <w:b w:val="0"/>
        </w:rPr>
        <w:t>• Let's look at the synonyms and antonyms for the given word 'Impel':</w:t>
      </w:r>
    </w:p>
    <w:p>
      <w:pPr>
        <w:spacing w:before="0"/>
      </w:pPr>
      <w:r>
        <w:rPr>
          <w:b w:val="0"/>
        </w:rPr>
        <w:t>• Synonyms: compel, induce, oblige, actuate, boost, constrain.</w:t>
      </w:r>
    </w:p>
    <w:p>
      <w:pPr>
        <w:spacing w:before="0"/>
      </w:pPr>
      <w:r>
        <w:rPr>
          <w:b w:val="0"/>
        </w:rPr>
        <w:t>• Antonyms: hinder, calm, check, depress, discourage, dissuade.</w:t>
      </w:r>
    </w:p>
    <w:p>
      <w:pPr>
        <w:spacing w:before="0"/>
      </w:pPr>
      <w:r>
        <w:rPr>
          <w:b w:val="0"/>
        </w:rPr>
      </w:r>
    </w:p>
    <w:p>
      <w:pPr>
        <w:spacing w:after="100" w:line="360" w:lineRule="auto" w:before="0"/>
      </w:pPr>
      <w:r>
        <w:rPr>
          <w:b w:val="0"/>
        </w:rPr>
        <w:t>28. Select the most appropriate ANTONYM of the given word. Stable</w:t>
      </w:r>
    </w:p>
    <w:p>
      <w:pPr>
        <w:spacing w:before="0"/>
      </w:pPr>
      <w:r>
        <w:rPr>
          <w:b w:val="0"/>
        </w:rPr>
      </w:r>
    </w:p>
    <w:p>
      <w:pPr>
        <w:spacing w:after="100" w:before="0"/>
      </w:pPr>
      <w:r>
        <w:rPr>
          <w:b w:val="0"/>
        </w:rPr>
        <w:t>A. Secure</w:t>
      </w:r>
    </w:p>
    <w:p>
      <w:pPr>
        <w:spacing w:after="100" w:before="0"/>
      </w:pPr>
      <w:r>
        <w:rPr>
          <w:b w:val="0"/>
        </w:rPr>
        <w:t>B. Steady</w:t>
      </w:r>
    </w:p>
    <w:p>
      <w:pPr>
        <w:spacing w:after="100" w:before="0"/>
      </w:pPr>
      <w:r>
        <w:rPr>
          <w:b w:val="0"/>
        </w:rPr>
        <w:t>C. Fixed</w:t>
      </w:r>
    </w:p>
    <w:p>
      <w:pPr>
        <w:spacing w:after="100" w:before="0"/>
      </w:pPr>
      <w:r>
        <w:rPr>
          <w:b w:val="0"/>
        </w:rPr>
        <w:t>D. Shaky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'Shaky'. Key Points</w:t>
      </w:r>
    </w:p>
    <w:p>
      <w:pPr>
        <w:spacing w:before="0"/>
      </w:pPr>
      <w:r>
        <w:rPr>
          <w:b w:val="0"/>
        </w:rPr>
        <w:t>• Stable means firmly fixed and steady. Example: He has a stable and fixed mindset.</w:t>
      </w:r>
    </w:p>
    <w:p>
      <w:pPr>
        <w:spacing w:before="0"/>
      </w:pPr>
      <w:r>
        <w:rPr>
          <w:b w:val="0"/>
        </w:rPr>
        <w:t>• The given marked option 'shaky' means not firm, weak, or unstable.</w:t>
      </w:r>
    </w:p>
    <w:p>
      <w:pPr>
        <w:spacing w:before="0"/>
      </w:pPr>
      <w:r>
        <w:rPr>
          <w:b w:val="0"/>
        </w:rPr>
        <w:t>• It's meaning is opposite to the meaning of the given word, therefore, 'shaky' and 'stable' both are antonyms of each other.</w:t>
      </w:r>
    </w:p>
    <w:p>
      <w:pPr>
        <w:spacing w:before="0"/>
      </w:pPr>
      <w:r>
        <w:rPr>
          <w:b w:val="0"/>
        </w:rPr>
        <w:t>• Hence, the correct answer is option 4.</w:t>
      </w:r>
    </w:p>
    <w:p>
      <w:pPr>
        <w:spacing w:before="0"/>
      </w:pPr>
      <w:r>
        <w:rPr>
          <w:b w:val="0"/>
        </w:rPr>
      </w:r>
    </w:p>
    <w:p>
      <w:pPr>
        <w:spacing w:after="100" w:line="360" w:lineRule="auto" w:before="0"/>
      </w:pPr>
      <w:r>
        <w:rPr>
          <w:b w:val="0"/>
        </w:rPr>
        <w:t>29. Choose the most appropriate antonym of the underlined word. Google wants to make sure that the information it suggests is authentic and comes from the experts in that niche.</w:t>
      </w:r>
    </w:p>
    <w:p>
      <w:pPr>
        <w:spacing w:before="0"/>
      </w:pPr>
      <w:r>
        <w:rPr>
          <w:b w:val="0"/>
        </w:rPr>
      </w:r>
    </w:p>
    <w:p>
      <w:pPr>
        <w:spacing w:after="100" w:before="0"/>
      </w:pPr>
      <w:r>
        <w:rPr>
          <w:b w:val="0"/>
        </w:rPr>
        <w:t>A. Accurate</w:t>
      </w:r>
    </w:p>
    <w:p>
      <w:pPr>
        <w:spacing w:after="100" w:before="0"/>
      </w:pPr>
      <w:r>
        <w:rPr>
          <w:b w:val="0"/>
        </w:rPr>
        <w:t>B. Factual</w:t>
      </w:r>
    </w:p>
    <w:p>
      <w:pPr>
        <w:spacing w:after="100" w:before="0"/>
      </w:pPr>
      <w:r>
        <w:rPr>
          <w:b w:val="0"/>
        </w:rPr>
        <w:t>C. Corrupt</w:t>
      </w:r>
    </w:p>
    <w:p>
      <w:pPr>
        <w:spacing w:after="100" w:before="0"/>
      </w:pPr>
      <w:r>
        <w:rPr>
          <w:b w:val="0"/>
        </w:rPr>
        <w:t>D. Pure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Corrupt. Meaning of authentic: Genuine, real, or trustworthy. Meaning of corrupt: Dishonest, lacking integrity, or morally degraded. Explanation: The word "corrupt" is the most appropriate antonym for "authentic" as they have opposite meanings. While "authentic" signifies something genuine and trustworthy, "corrupt" indicates dishonesty and lack of integrity.</w:t>
      </w:r>
    </w:p>
    <w:p>
      <w:pPr>
        <w:spacing w:before="0"/>
      </w:pPr>
      <w:r>
        <w:rPr>
          <w:b w:val="0"/>
        </w:rPr>
      </w:r>
    </w:p>
    <w:p>
      <w:pPr>
        <w:spacing w:after="100" w:line="360" w:lineRule="auto" w:before="0"/>
      </w:pPr>
      <w:r>
        <w:rPr>
          <w:b w:val="0"/>
        </w:rPr>
        <w:t>30. Choose the word that is opposite in meaning to the given word. Plea</w:t>
      </w:r>
    </w:p>
    <w:p>
      <w:pPr>
        <w:spacing w:before="0"/>
      </w:pPr>
      <w:r>
        <w:rPr>
          <w:b w:val="0"/>
        </w:rPr>
      </w:r>
    </w:p>
    <w:p>
      <w:pPr>
        <w:spacing w:after="100" w:before="0"/>
      </w:pPr>
      <w:r>
        <w:rPr>
          <w:b w:val="0"/>
        </w:rPr>
        <w:t>A. Answer</w:t>
      </w:r>
    </w:p>
    <w:p>
      <w:pPr>
        <w:spacing w:after="100" w:before="0"/>
      </w:pPr>
      <w:r>
        <w:rPr>
          <w:b w:val="0"/>
        </w:rPr>
        <w:t>B. Appeal</w:t>
      </w:r>
    </w:p>
    <w:p>
      <w:pPr>
        <w:spacing w:after="100" w:before="0"/>
      </w:pPr>
      <w:r>
        <w:rPr>
          <w:b w:val="0"/>
        </w:rPr>
        <w:t>C. Suit</w:t>
      </w:r>
    </w:p>
    <w:p>
      <w:pPr>
        <w:spacing w:after="100" w:before="0"/>
      </w:pPr>
      <w:r>
        <w:rPr>
          <w:b w:val="0"/>
        </w:rPr>
        <w:t>D. Pure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Answer The meaning of the word "Plea" is a request made in an urgent and emotional manner. The meaning of the word "Answer" is a response or reply to a question or statement. "Plea" and "Answer" are opposite in meaning because a plea is a request for help or action, while an answer is a response to a question or statement, not necessarily indicating a request.</w:t>
      </w:r>
    </w:p>
    <w:p>
      <w:pPr>
        <w:spacing w:before="0"/>
      </w:pPr>
      <w:r>
        <w:rPr>
          <w:b w:val="0"/>
        </w:rPr>
      </w:r>
    </w:p>
    <w:p>
      <w:pPr>
        <w:spacing w:after="100" w:line="360" w:lineRule="auto" w:before="0"/>
      </w:pPr>
      <w:r>
        <w:rPr>
          <w:b w:val="0"/>
        </w:rPr>
        <w:t>31. Select the most appropriate antonym of the given word. Novelty</w:t>
      </w:r>
    </w:p>
    <w:p>
      <w:pPr>
        <w:spacing w:before="0"/>
      </w:pPr>
      <w:r>
        <w:rPr>
          <w:b w:val="0"/>
        </w:rPr>
      </w:r>
    </w:p>
    <w:p>
      <w:pPr>
        <w:spacing w:after="100" w:before="0"/>
      </w:pPr>
      <w:r>
        <w:rPr>
          <w:b w:val="0"/>
        </w:rPr>
        <w:t>A. Vintage</w:t>
      </w:r>
    </w:p>
    <w:p>
      <w:pPr>
        <w:spacing w:after="100" w:before="0"/>
      </w:pPr>
      <w:r>
        <w:rPr>
          <w:b w:val="0"/>
        </w:rPr>
        <w:t>B. Stagnation</w:t>
      </w:r>
    </w:p>
    <w:p>
      <w:pPr>
        <w:spacing w:after="100" w:before="0"/>
      </w:pPr>
      <w:r>
        <w:rPr>
          <w:b w:val="0"/>
        </w:rPr>
        <w:t>C. Creation</w:t>
      </w:r>
    </w:p>
    <w:p>
      <w:pPr>
        <w:spacing w:after="100" w:before="0"/>
      </w:pPr>
      <w:r>
        <w:rPr>
          <w:b w:val="0"/>
        </w:rPr>
        <w:t>D. Pursue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"Novelty" means the quality of being new, original, or unusual. (नवीनता) Example: The novelty of the new gadget attracted many customers.</w:t>
      </w:r>
    </w:p>
    <w:p>
      <w:pPr>
        <w:spacing w:before="0"/>
      </w:pPr>
      <w:r>
        <w:rPr>
          <w:b w:val="0"/>
        </w:rPr>
        <w:t>• "Stagnation" refers to the state of not flowing or moving, lack of activity, growth, or development. (स्थिरता) Example: The stagnation in the economy has led to a high unemployment rate.</w:t>
      </w:r>
    </w:p>
    <w:p>
      <w:pPr>
        <w:spacing w:before="0"/>
      </w:pPr>
      <w:r>
        <w:rPr>
          <w:b w:val="0"/>
        </w:rPr>
        <w:t>• Hence, we can infer that the opposite of 'novelty' is 'stagnation'.</w:t>
      </w:r>
    </w:p>
    <w:p>
      <w:pPr>
        <w:spacing w:before="0"/>
      </w:pPr>
      <w:r>
        <w:rPr>
          <w:b w:val="0"/>
        </w:rPr>
        <w:t>• Vintage (पुराना): Denoting something of high quality, especially something from the past or of lasting interest. Example: She has a collection of vintage cars that are well-maintained.</w:t>
      </w:r>
    </w:p>
    <w:p>
      <w:pPr>
        <w:spacing w:before="0"/>
      </w:pPr>
      <w:r>
        <w:rPr>
          <w:b w:val="0"/>
        </w:rPr>
        <w:t>• Creation (सृजन): The action or process of bringing something into existence. Example: The creation of the new art piece took several months.</w:t>
      </w:r>
    </w:p>
    <w:p>
      <w:pPr>
        <w:spacing w:before="0"/>
      </w:pPr>
      <w:r>
        <w:rPr>
          <w:b w:val="0"/>
        </w:rPr>
        <w:t>• Pursue (पलान करना): Follow or chase (someone or something). Example: She decided to pursue a career in medicine.</w:t>
      </w:r>
    </w:p>
    <w:p>
      <w:pPr>
        <w:spacing w:before="0"/>
      </w:pPr>
      <w:r>
        <w:rPr>
          <w:b w:val="0"/>
        </w:rPr>
      </w:r>
    </w:p>
    <w:p>
      <w:pPr>
        <w:spacing w:after="100" w:line="360" w:lineRule="auto" w:before="0"/>
      </w:pPr>
      <w:r>
        <w:rPr>
          <w:b w:val="0"/>
        </w:rPr>
        <w:t>32. Choose the most appropriate antonym of the underlined word. The good death means accepting death as inevitable, and not fighting it when the time comes.</w:t>
      </w:r>
    </w:p>
    <w:p>
      <w:pPr>
        <w:spacing w:before="0"/>
      </w:pPr>
      <w:r>
        <w:rPr>
          <w:b w:val="0"/>
        </w:rPr>
      </w:r>
    </w:p>
    <w:p>
      <w:pPr>
        <w:spacing w:after="100" w:before="0"/>
      </w:pPr>
      <w:r>
        <w:rPr>
          <w:b w:val="0"/>
        </w:rPr>
        <w:t>A. Imminent</w:t>
      </w:r>
    </w:p>
    <w:p>
      <w:pPr>
        <w:spacing w:after="100" w:before="0"/>
      </w:pPr>
      <w:r>
        <w:rPr>
          <w:b w:val="0"/>
        </w:rPr>
        <w:t>B. Assured</w:t>
      </w:r>
    </w:p>
    <w:p>
      <w:pPr>
        <w:spacing w:after="100" w:before="0"/>
      </w:pPr>
      <w:r>
        <w:rPr>
          <w:b w:val="0"/>
        </w:rPr>
        <w:t>C. Avoidable</w:t>
      </w:r>
    </w:p>
    <w:p>
      <w:pPr>
        <w:spacing w:after="100" w:before="0"/>
      </w:pPr>
      <w:r>
        <w:rPr>
          <w:b w:val="0"/>
        </w:rPr>
        <w:t>D. Fixed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Avoidable The meaning of "inevitable" is something that is certain to happen and cannot be avoided. The meaning of "avoidable" is something that can be prevented or kept from happening. The relation between them is that they are opposites. "Inevitable" implies that death cannot be prevented, while "avoidable" suggests that it can be prevented.</w:t>
      </w:r>
    </w:p>
    <w:p>
      <w:pPr>
        <w:spacing w:before="0"/>
      </w:pPr>
      <w:r>
        <w:rPr>
          <w:b w:val="0"/>
        </w:rPr>
      </w:r>
    </w:p>
    <w:p>
      <w:pPr>
        <w:spacing w:after="100" w:line="360" w:lineRule="auto" w:before="0"/>
      </w:pPr>
      <w:r>
        <w:rPr>
          <w:b w:val="0"/>
        </w:rPr>
        <w:t>33. Choose the word that is opposite in meaning to the given word. Arrogant</w:t>
      </w:r>
    </w:p>
    <w:p>
      <w:pPr>
        <w:spacing w:before="0"/>
      </w:pPr>
      <w:r>
        <w:rPr>
          <w:b w:val="0"/>
        </w:rPr>
      </w:r>
    </w:p>
    <w:p>
      <w:pPr>
        <w:spacing w:after="100" w:before="0"/>
      </w:pPr>
      <w:r>
        <w:rPr>
          <w:b w:val="0"/>
        </w:rPr>
        <w:t>A. Uppity</w:t>
      </w:r>
    </w:p>
    <w:p>
      <w:pPr>
        <w:spacing w:after="100" w:before="0"/>
      </w:pPr>
      <w:r>
        <w:rPr>
          <w:b w:val="0"/>
        </w:rPr>
        <w:t>B. Assemble</w:t>
      </w:r>
    </w:p>
    <w:p>
      <w:pPr>
        <w:spacing w:after="100" w:before="0"/>
      </w:pPr>
      <w:r>
        <w:rPr>
          <w:b w:val="0"/>
        </w:rPr>
        <w:t>C. Modest</w:t>
      </w:r>
    </w:p>
    <w:p>
      <w:pPr>
        <w:spacing w:after="100" w:before="0"/>
      </w:pPr>
      <w:r>
        <w:rPr>
          <w:b w:val="0"/>
        </w:rPr>
        <w:t>D. Unreserved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Modest. The meaning of the word "Arrogant" is having an exaggerated sense of one's own importance or abilities. The meaning of the word "Modest" is having a humble estimate of one's importance or abilities. The relation between them is that they are opposites; while "Arrogant" implies an overbearing attitude, "Modest" implies humility and lack of pretension.</w:t>
      </w:r>
    </w:p>
    <w:p>
      <w:pPr>
        <w:spacing w:before="0"/>
      </w:pPr>
      <w:r>
        <w:rPr>
          <w:b w:val="0"/>
        </w:rPr>
      </w:r>
    </w:p>
    <w:p>
      <w:pPr>
        <w:spacing w:after="100" w:line="360" w:lineRule="auto" w:before="0"/>
      </w:pPr>
      <w:r>
        <w:rPr>
          <w:b w:val="0"/>
        </w:rPr>
        <w:t>34. Choose the most appropriate antonym of the underlined word. Young, glamorous candidates have typically fared better in general elections.</w:t>
      </w:r>
    </w:p>
    <w:p>
      <w:pPr>
        <w:spacing w:before="0"/>
      </w:pPr>
      <w:r>
        <w:rPr>
          <w:b w:val="0"/>
        </w:rPr>
      </w:r>
    </w:p>
    <w:p>
      <w:pPr>
        <w:spacing w:after="100" w:before="0"/>
      </w:pPr>
      <w:r>
        <w:rPr>
          <w:b w:val="0"/>
        </w:rPr>
        <w:t>A. Flashy</w:t>
      </w:r>
    </w:p>
    <w:p>
      <w:pPr>
        <w:spacing w:after="100" w:before="0"/>
      </w:pPr>
      <w:r>
        <w:rPr>
          <w:b w:val="0"/>
        </w:rPr>
        <w:t>B. Attractive</w:t>
      </w:r>
    </w:p>
    <w:p>
      <w:pPr>
        <w:spacing w:after="100" w:before="0"/>
      </w:pPr>
      <w:r>
        <w:rPr>
          <w:b w:val="0"/>
        </w:rPr>
        <w:t>C. Alluring</w:t>
      </w:r>
    </w:p>
    <w:p>
      <w:pPr>
        <w:spacing w:after="100" w:before="0"/>
      </w:pPr>
      <w:r>
        <w:rPr>
          <w:b w:val="0"/>
        </w:rPr>
        <w:t>D. Repulsive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Repulsive. The meaning of "glamorous" is attractive in an exciting and special way. The meaning of "repulsive" is causing intense distaste or disgust. "Glamorous" and "repulsive" are antonyms because they have opposite meanings; one describes something appealing, while the other describes something that causes aversion.</w:t>
      </w:r>
    </w:p>
    <w:p>
      <w:pPr>
        <w:spacing w:before="0"/>
      </w:pPr>
      <w:r>
        <w:rPr>
          <w:b w:val="0"/>
        </w:rPr>
      </w:r>
    </w:p>
    <w:p>
      <w:pPr>
        <w:spacing w:after="100" w:line="360" w:lineRule="auto" w:before="0"/>
      </w:pPr>
      <w:r>
        <w:rPr>
          <w:b w:val="0"/>
        </w:rPr>
        <w:t>35. Select the most appropriate antonym of the given word. Facade</w:t>
      </w:r>
    </w:p>
    <w:p>
      <w:pPr>
        <w:spacing w:before="0"/>
      </w:pPr>
      <w:r>
        <w:rPr>
          <w:b w:val="0"/>
        </w:rPr>
      </w:r>
    </w:p>
    <w:p>
      <w:pPr>
        <w:spacing w:after="100" w:before="0"/>
      </w:pPr>
      <w:r>
        <w:rPr>
          <w:b w:val="0"/>
        </w:rPr>
        <w:t>A. Hidden</w:t>
      </w:r>
    </w:p>
    <w:p>
      <w:pPr>
        <w:spacing w:after="100" w:before="0"/>
      </w:pPr>
      <w:r>
        <w:rPr>
          <w:b w:val="0"/>
        </w:rPr>
        <w:t>B. Opening</w:t>
      </w:r>
    </w:p>
    <w:p>
      <w:pPr>
        <w:spacing w:after="100" w:before="0"/>
      </w:pPr>
      <w:r>
        <w:rPr>
          <w:b w:val="0"/>
        </w:rPr>
        <w:t>C. Closure</w:t>
      </w:r>
    </w:p>
    <w:p>
      <w:pPr>
        <w:spacing w:after="100" w:before="0"/>
      </w:pPr>
      <w:r>
        <w:rPr>
          <w:b w:val="0"/>
        </w:rPr>
        <w:t>D. Truth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Truth. The meaning of the word "Facade" is a deceptive outward appearance or the front of a building. The meaning of the word "Truth" is the quality or state of being true or factual. They are opposite because a facade is about presenting a false appearance, whereas truth is about presenting what is real and genuine.</w:t>
      </w:r>
    </w:p>
    <w:p>
      <w:pPr>
        <w:spacing w:before="0"/>
      </w:pPr>
      <w:r>
        <w:rPr>
          <w:b w:val="0"/>
        </w:rPr>
      </w:r>
    </w:p>
    <w:p>
      <w:pPr>
        <w:spacing w:after="100" w:line="360" w:lineRule="auto" w:before="0"/>
      </w:pPr>
      <w:r>
        <w:rPr>
          <w:b w:val="0"/>
        </w:rPr>
        <w:t>36. Choose the most appropriate antonym of the underlined word. In all cases, they bestow credits on manufacturers that exceed the standards.</w:t>
      </w:r>
    </w:p>
    <w:p>
      <w:pPr>
        <w:spacing w:before="0"/>
      </w:pPr>
      <w:r>
        <w:rPr>
          <w:b w:val="0"/>
        </w:rPr>
      </w:r>
    </w:p>
    <w:p>
      <w:pPr>
        <w:spacing w:after="100" w:before="0"/>
      </w:pPr>
      <w:r>
        <w:rPr>
          <w:b w:val="0"/>
        </w:rPr>
        <w:t>A. Confer</w:t>
      </w:r>
    </w:p>
    <w:p>
      <w:pPr>
        <w:spacing w:after="100" w:before="0"/>
      </w:pPr>
      <w:r>
        <w:rPr>
          <w:b w:val="0"/>
        </w:rPr>
        <w:t>B. Award</w:t>
      </w:r>
    </w:p>
    <w:p>
      <w:pPr>
        <w:spacing w:after="100" w:before="0"/>
      </w:pPr>
      <w:r>
        <w:rPr>
          <w:b w:val="0"/>
        </w:rPr>
        <w:t>C. Grant</w:t>
      </w:r>
    </w:p>
    <w:p>
      <w:pPr>
        <w:spacing w:after="100" w:before="0"/>
      </w:pPr>
      <w:r>
        <w:rPr>
          <w:b w:val="0"/>
        </w:rPr>
        <w:t>D. Preserve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Preserve. The meaning of "bestow" is to confer or present (an honor, right, or gift). The meaning of "preserve" is to maintain (something) in its original or existing state. The relationship between "bestow" and "preserve" is that they are opposites. "Bestow" involves giving or awarding, while "preserve" involves keeping something unchanged or maintaining it.</w:t>
      </w:r>
    </w:p>
    <w:p>
      <w:pPr>
        <w:spacing w:before="0"/>
      </w:pPr>
      <w:r>
        <w:rPr>
          <w:b w:val="0"/>
        </w:rPr>
      </w:r>
    </w:p>
    <w:p>
      <w:pPr>
        <w:spacing w:after="100" w:line="360" w:lineRule="auto" w:before="0"/>
      </w:pPr>
      <w:r>
        <w:rPr>
          <w:b w:val="0"/>
        </w:rPr>
        <w:t>37. Choose the word that is opposite in meaning to the given word. Abrasive</w:t>
      </w:r>
    </w:p>
    <w:p>
      <w:pPr>
        <w:spacing w:before="0"/>
      </w:pPr>
      <w:r>
        <w:rPr>
          <w:b w:val="0"/>
        </w:rPr>
      </w:r>
    </w:p>
    <w:p>
      <w:pPr>
        <w:spacing w:after="100" w:before="0"/>
      </w:pPr>
      <w:r>
        <w:rPr>
          <w:b w:val="0"/>
        </w:rPr>
        <w:t>A. Mourn</w:t>
      </w:r>
    </w:p>
    <w:p>
      <w:pPr>
        <w:spacing w:after="100" w:before="0"/>
      </w:pPr>
      <w:r>
        <w:rPr>
          <w:b w:val="0"/>
        </w:rPr>
        <w:t>B. Reprimand</w:t>
      </w:r>
    </w:p>
    <w:p>
      <w:pPr>
        <w:spacing w:after="100" w:before="0"/>
      </w:pPr>
      <w:r>
        <w:rPr>
          <w:b w:val="0"/>
        </w:rPr>
        <w:t>C. Delightful</w:t>
      </w:r>
    </w:p>
    <w:p>
      <w:pPr>
        <w:spacing w:after="100" w:before="0"/>
      </w:pPr>
      <w:r>
        <w:rPr>
          <w:b w:val="0"/>
        </w:rPr>
        <w:t>D. Slavish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Delightful. The meaning of "abrasive" is harsh, rough, or causing irritation. The meaning of "delightful" is very pleasant, charming, or enjoyable. Abrasive and delightful are opposite in meaning. While "abrasive" implies something that is harsh and unpleasant, "delightful" suggests something that is pleasing and enjoyable.</w:t>
      </w:r>
    </w:p>
    <w:p>
      <w:pPr>
        <w:spacing w:before="0"/>
      </w:pPr>
      <w:r>
        <w:rPr>
          <w:b w:val="0"/>
        </w:rPr>
      </w:r>
    </w:p>
    <w:p>
      <w:pPr>
        <w:spacing w:after="100" w:line="360" w:lineRule="auto" w:before="0"/>
      </w:pPr>
      <w:r>
        <w:rPr>
          <w:b w:val="0"/>
        </w:rPr>
        <w:t>38. Choose the most appropriate antonym of the underlined word. Russia brandishes the threat of a gas cutoff to squeeze Kiev and coerce Europe.</w:t>
      </w:r>
    </w:p>
    <w:p>
      <w:pPr>
        <w:spacing w:before="0"/>
      </w:pPr>
      <w:r>
        <w:rPr>
          <w:b w:val="0"/>
        </w:rPr>
      </w:r>
    </w:p>
    <w:p>
      <w:pPr>
        <w:spacing w:after="100" w:before="0"/>
      </w:pPr>
      <w:r>
        <w:rPr>
          <w:b w:val="0"/>
        </w:rPr>
        <w:t>A. Intimidate</w:t>
      </w:r>
    </w:p>
    <w:p>
      <w:pPr>
        <w:spacing w:after="100" w:before="0"/>
      </w:pPr>
      <w:r>
        <w:rPr>
          <w:b w:val="0"/>
        </w:rPr>
        <w:t>B. Force</w:t>
      </w:r>
    </w:p>
    <w:p>
      <w:pPr>
        <w:spacing w:after="100" w:before="0"/>
      </w:pPr>
      <w:r>
        <w:rPr>
          <w:b w:val="0"/>
        </w:rPr>
        <w:t>C. Bully</w:t>
      </w:r>
    </w:p>
    <w:p>
      <w:pPr>
        <w:spacing w:after="100" w:before="0"/>
      </w:pPr>
      <w:r>
        <w:rPr>
          <w:b w:val="0"/>
        </w:rPr>
        <w:t>D. Assist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Assist. The meaning of the word in the question (coerce) is to compel or force someone to do something. The meaning of the word that is marked as the answer (assist) is to help or support someone. The relationship between them is that they are opposites. Coerce implies using pressure or threats, while assist means to provide help or support willingly.</w:t>
      </w:r>
    </w:p>
    <w:p>
      <w:pPr>
        <w:spacing w:before="0"/>
      </w:pPr>
      <w:r>
        <w:rPr>
          <w:b w:val="0"/>
        </w:rPr>
      </w:r>
    </w:p>
    <w:p>
      <w:pPr>
        <w:spacing w:after="100" w:line="360" w:lineRule="auto" w:before="0"/>
      </w:pPr>
      <w:r>
        <w:rPr>
          <w:b w:val="0"/>
        </w:rPr>
        <w:t>39. Choose the option which is antonym of (opposite of) the word "abase" in the sentence given below: She couldn't help but smile when he gave her a sincere compliment on her artwork.</w:t>
      </w:r>
    </w:p>
    <w:p>
      <w:pPr>
        <w:spacing w:before="0"/>
      </w:pPr>
      <w:r>
        <w:rPr>
          <w:b w:val="0"/>
        </w:rPr>
      </w:r>
    </w:p>
    <w:p>
      <w:pPr>
        <w:spacing w:after="100" w:before="0"/>
      </w:pPr>
      <w:r>
        <w:rPr>
          <w:b w:val="0"/>
        </w:rPr>
        <w:t>A. smile</w:t>
      </w:r>
    </w:p>
    <w:p>
      <w:pPr>
        <w:spacing w:after="100" w:before="0"/>
      </w:pPr>
      <w:r>
        <w:rPr>
          <w:b w:val="0"/>
        </w:rPr>
        <w:t>B. help</w:t>
      </w:r>
    </w:p>
    <w:p>
      <w:pPr>
        <w:spacing w:after="100" w:before="0"/>
      </w:pPr>
      <w:r>
        <w:rPr>
          <w:b w:val="0"/>
        </w:rPr>
        <w:t>C. compliment</w:t>
      </w:r>
    </w:p>
    <w:p>
      <w:pPr>
        <w:spacing w:after="100" w:before="0"/>
      </w:pPr>
      <w:r>
        <w:rPr>
          <w:b w:val="0"/>
        </w:rPr>
        <w:t>D. sincere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compliment. To abase means to humiliate or degrade. A compliment is an expression of praise or admiration. The relation between them is that they are opposites; while abasing someone degrades them, complimenting someone uplifts and praises them.</w:t>
      </w:r>
    </w:p>
    <w:p>
      <w:pPr>
        <w:spacing w:before="0"/>
      </w:pPr>
      <w:r>
        <w:rPr>
          <w:b w:val="0"/>
        </w:rPr>
      </w:r>
    </w:p>
    <w:p>
      <w:pPr>
        <w:spacing w:after="100" w:line="360" w:lineRule="auto" w:before="0"/>
      </w:pPr>
      <w:r>
        <w:rPr>
          <w:b w:val="0"/>
        </w:rPr>
        <w:t>40. Choose the most appropriate antonym of the underlined word. Much to our collective astonishment, Chris ended up joining the military.</w:t>
      </w:r>
    </w:p>
    <w:p>
      <w:pPr>
        <w:spacing w:before="0"/>
      </w:pPr>
      <w:r>
        <w:rPr>
          <w:b w:val="0"/>
        </w:rPr>
      </w:r>
    </w:p>
    <w:p>
      <w:pPr>
        <w:spacing w:after="100" w:before="0"/>
      </w:pPr>
      <w:r>
        <w:rPr>
          <w:b w:val="0"/>
        </w:rPr>
        <w:t>A. Shock</w:t>
      </w:r>
    </w:p>
    <w:p>
      <w:pPr>
        <w:spacing w:after="100" w:before="0"/>
      </w:pPr>
      <w:r>
        <w:rPr>
          <w:b w:val="0"/>
        </w:rPr>
        <w:t>B. Composure</w:t>
      </w:r>
    </w:p>
    <w:p>
      <w:pPr>
        <w:spacing w:after="100" w:before="0"/>
      </w:pPr>
      <w:r>
        <w:rPr>
          <w:b w:val="0"/>
        </w:rPr>
        <w:t>C. Awe</w:t>
      </w:r>
    </w:p>
    <w:p>
      <w:pPr>
        <w:spacing w:after="100" w:before="0"/>
      </w:pPr>
      <w:r>
        <w:rPr>
          <w:b w:val="0"/>
        </w:rPr>
        <w:t>D. Wonder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Composure. The meaning of the word "astonishment" is a feeling of great surprise or wonder. The meaning of the word "composure" is the state of being calm and in control of oneself. The relationship between them is that they are opposites; astonishment implies a loss of composure due to surprise, while composure implies maintaining calmness.</w:t>
      </w:r>
    </w:p>
    <w:p>
      <w:pPr>
        <w:spacing w:before="0"/>
      </w:pPr>
      <w:r>
        <w:rPr>
          <w:b w:val="0"/>
        </w:rPr>
      </w:r>
    </w:p>
    <w:p>
      <w:pPr>
        <w:spacing w:after="100" w:line="360" w:lineRule="auto" w:before="0"/>
      </w:pPr>
      <w:r>
        <w:rPr>
          <w:b w:val="0"/>
        </w:rPr>
        <w:t>41. Choose the word that is opposite in meaning to the given word. Aroma</w:t>
      </w:r>
    </w:p>
    <w:p>
      <w:pPr>
        <w:spacing w:before="0"/>
      </w:pPr>
      <w:r>
        <w:rPr>
          <w:b w:val="0"/>
        </w:rPr>
      </w:r>
    </w:p>
    <w:p>
      <w:pPr>
        <w:spacing w:after="100" w:before="0"/>
      </w:pPr>
      <w:r>
        <w:rPr>
          <w:b w:val="0"/>
        </w:rPr>
        <w:t>A. Brazen</w:t>
      </w:r>
    </w:p>
    <w:p>
      <w:pPr>
        <w:spacing w:after="100" w:before="0"/>
      </w:pPr>
      <w:r>
        <w:rPr>
          <w:b w:val="0"/>
        </w:rPr>
        <w:t>B. Essence</w:t>
      </w:r>
    </w:p>
    <w:p>
      <w:pPr>
        <w:spacing w:after="100" w:before="0"/>
      </w:pPr>
      <w:r>
        <w:rPr>
          <w:b w:val="0"/>
        </w:rPr>
        <w:t>C. Stink</w:t>
      </w:r>
    </w:p>
    <w:p>
      <w:pPr>
        <w:spacing w:after="100" w:before="0"/>
      </w:pPr>
      <w:r>
        <w:rPr>
          <w:b w:val="0"/>
        </w:rPr>
        <w:t>D. Scent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Stink. The meaning of the word "Aroma" is a pleasant smell. The meaning of the word "Stink" is a strong, unpleasant smell. The relation between "Aroma" and "Stink" is that they are opposites; while "Aroma" refers to a pleasant smell, "Stink" refers to an unpleasant one.</w:t>
      </w:r>
    </w:p>
    <w:p>
      <w:pPr>
        <w:spacing w:before="0"/>
      </w:pPr>
      <w:r>
        <w:rPr>
          <w:b w:val="0"/>
        </w:rPr>
      </w:r>
    </w:p>
    <w:p>
      <w:pPr>
        <w:spacing w:after="100" w:line="360" w:lineRule="auto" w:before="0"/>
      </w:pPr>
      <w:r>
        <w:rPr>
          <w:b w:val="0"/>
        </w:rPr>
        <w:t>42. Choose the most appropriate antonym of the underlined word. Many of her students live in two- or three-bedroom apartments with families of up to eight people, creating an environment rife with distractions.</w:t>
      </w:r>
    </w:p>
    <w:p>
      <w:pPr>
        <w:spacing w:before="0"/>
      </w:pPr>
      <w:r>
        <w:rPr>
          <w:b w:val="0"/>
        </w:rPr>
      </w:r>
    </w:p>
    <w:p>
      <w:pPr>
        <w:spacing w:after="100" w:before="0"/>
      </w:pPr>
      <w:r>
        <w:rPr>
          <w:b w:val="0"/>
        </w:rPr>
        <w:t>A. alive</w:t>
      </w:r>
    </w:p>
    <w:p>
      <w:pPr>
        <w:spacing w:after="100" w:before="0"/>
      </w:pPr>
      <w:r>
        <w:rPr>
          <w:b w:val="0"/>
        </w:rPr>
        <w:t>B. replete</w:t>
      </w:r>
    </w:p>
    <w:p>
      <w:pPr>
        <w:spacing w:after="100" w:before="0"/>
      </w:pPr>
      <w:r>
        <w:rPr>
          <w:b w:val="0"/>
        </w:rPr>
        <w:t>C. void</w:t>
      </w:r>
    </w:p>
    <w:p>
      <w:pPr>
        <w:spacing w:after="100" w:before="0"/>
      </w:pPr>
      <w:r>
        <w:rPr>
          <w:b w:val="0"/>
        </w:rPr>
        <w:t>D. thick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void. The word in the question is "rife," which means "full of" or "abundant." The word marked as the answer is "void," which means "completely empty" or "lacking." These words are opposites, as "rife" indicates an abundance of something, while "void" indicates an absence of it.</w:t>
      </w:r>
    </w:p>
    <w:p>
      <w:pPr>
        <w:spacing w:before="0"/>
      </w:pPr>
      <w:r>
        <w:rPr>
          <w:b w:val="0"/>
        </w:rPr>
      </w:r>
    </w:p>
    <w:p>
      <w:pPr>
        <w:spacing w:after="100" w:line="360" w:lineRule="auto" w:before="0"/>
      </w:pPr>
      <w:r>
        <w:rPr>
          <w:b w:val="0"/>
        </w:rPr>
        <w:t>43. Choose the word that is opposite in meaning to the given word. Cunning</w:t>
      </w:r>
    </w:p>
    <w:p>
      <w:pPr>
        <w:spacing w:before="0"/>
      </w:pPr>
      <w:r>
        <w:rPr>
          <w:b w:val="0"/>
        </w:rPr>
      </w:r>
    </w:p>
    <w:p>
      <w:pPr>
        <w:spacing w:after="100" w:before="0"/>
      </w:pPr>
      <w:r>
        <w:rPr>
          <w:b w:val="0"/>
        </w:rPr>
        <w:t>A. Simple</w:t>
      </w:r>
    </w:p>
    <w:p>
      <w:pPr>
        <w:spacing w:after="100" w:before="0"/>
      </w:pPr>
      <w:r>
        <w:rPr>
          <w:b w:val="0"/>
        </w:rPr>
        <w:t>B. Oblique</w:t>
      </w:r>
    </w:p>
    <w:p>
      <w:pPr>
        <w:spacing w:after="100" w:before="0"/>
      </w:pPr>
      <w:r>
        <w:rPr>
          <w:b w:val="0"/>
        </w:rPr>
        <w:t>C. Stealthy</w:t>
      </w:r>
    </w:p>
    <w:p>
      <w:pPr>
        <w:spacing w:after="100" w:before="0"/>
      </w:pPr>
      <w:r>
        <w:rPr>
          <w:b w:val="0"/>
        </w:rPr>
        <w:t>D. Guileful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Simple. The word "cunning" means having or showing skill in achieving one's ends by deceit or evasion. The word "simple" means easily understood or done; presenting no difficulty. The relationship between "cunning" and "simple" is that they are opposites. While "cunning" implies complexity and craftiness, "simple" suggests straightforwardness and lack of deceit.</w:t>
      </w:r>
    </w:p>
    <w:p>
      <w:pPr>
        <w:spacing w:before="0"/>
      </w:pPr>
      <w:r>
        <w:rPr>
          <w:b w:val="0"/>
        </w:rPr>
      </w:r>
    </w:p>
    <w:p>
      <w:pPr>
        <w:spacing w:after="100" w:line="360" w:lineRule="auto" w:before="0"/>
      </w:pPr>
      <w:r>
        <w:rPr>
          <w:b w:val="0"/>
        </w:rPr>
        <w:t>44. Select the most appropriate antonym of the given word. Intricate</w:t>
      </w:r>
    </w:p>
    <w:p>
      <w:pPr>
        <w:spacing w:before="0"/>
      </w:pPr>
      <w:r>
        <w:rPr>
          <w:b w:val="0"/>
        </w:rPr>
      </w:r>
    </w:p>
    <w:p>
      <w:pPr>
        <w:spacing w:after="100" w:before="0"/>
      </w:pPr>
      <w:r>
        <w:rPr>
          <w:b w:val="0"/>
        </w:rPr>
        <w:t>A. Harmony</w:t>
      </w:r>
    </w:p>
    <w:p>
      <w:pPr>
        <w:spacing w:after="100" w:before="0"/>
      </w:pPr>
      <w:r>
        <w:rPr>
          <w:b w:val="0"/>
        </w:rPr>
        <w:t>B. Simple</w:t>
      </w:r>
    </w:p>
    <w:p>
      <w:pPr>
        <w:spacing w:after="100" w:before="0"/>
      </w:pPr>
      <w:r>
        <w:rPr>
          <w:b w:val="0"/>
        </w:rPr>
        <w:t>C. Blocked</w:t>
      </w:r>
    </w:p>
    <w:p>
      <w:pPr>
        <w:spacing w:after="100" w:before="0"/>
      </w:pPr>
      <w:r>
        <w:rPr>
          <w:b w:val="0"/>
        </w:rPr>
        <w:t>D. Complex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Simple. The meaning of the word "Intricate" is very complicated or detailed. The meaning of the word "Simple" is easily understood or done; presenting no difficulty. The relationship between them is that they are opposites. "Intricate" describes something complex and detailed, whereas "Simple" describes something straightforward and easy to understand.</w:t>
      </w:r>
    </w:p>
    <w:p>
      <w:pPr>
        <w:spacing w:before="0"/>
      </w:pPr>
      <w:r>
        <w:rPr>
          <w:b w:val="0"/>
        </w:rPr>
      </w:r>
    </w:p>
    <w:p>
      <w:pPr>
        <w:spacing w:after="100" w:line="360" w:lineRule="auto" w:before="0"/>
      </w:pPr>
      <w:r>
        <w:rPr>
          <w:b w:val="0"/>
        </w:rPr>
        <w:t>45. Choose the most appropriate antonym of the underlined word. Davie would be well away, for he would fret about his grandmother, and that would do neither of them any good.</w:t>
      </w:r>
    </w:p>
    <w:p>
      <w:pPr>
        <w:spacing w:before="0"/>
      </w:pPr>
      <w:r>
        <w:rPr>
          <w:b w:val="0"/>
        </w:rPr>
      </w:r>
    </w:p>
    <w:p>
      <w:pPr>
        <w:spacing w:after="100" w:before="0"/>
      </w:pPr>
      <w:r>
        <w:rPr>
          <w:b w:val="0"/>
        </w:rPr>
        <w:t>A. Agonize</w:t>
      </w:r>
    </w:p>
    <w:p>
      <w:pPr>
        <w:spacing w:after="100" w:before="0"/>
      </w:pPr>
      <w:r>
        <w:rPr>
          <w:b w:val="0"/>
        </w:rPr>
        <w:t>B. Bother</w:t>
      </w:r>
    </w:p>
    <w:p>
      <w:pPr>
        <w:spacing w:after="100" w:before="0"/>
      </w:pPr>
      <w:r>
        <w:rPr>
          <w:b w:val="0"/>
        </w:rPr>
        <w:t>C. Carp</w:t>
      </w:r>
    </w:p>
    <w:p>
      <w:pPr>
        <w:spacing w:after="100" w:before="0"/>
      </w:pPr>
      <w:r>
        <w:rPr>
          <w:b w:val="0"/>
        </w:rPr>
        <w:t>D. Delight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Delight. The meaning of "fret" is to worry or be anxious. The meaning of "delight" is to feel great pleasure or joy. The relation between them is that they are opposites; "fret" means to worry, while "delight" means to be joyful or pleased.</w:t>
      </w:r>
    </w:p>
    <w:p>
      <w:pPr>
        <w:spacing w:before="0"/>
      </w:pPr>
      <w:r>
        <w:rPr>
          <w:b w:val="0"/>
        </w:rPr>
      </w:r>
    </w:p>
    <w:p>
      <w:pPr>
        <w:spacing w:after="100" w:line="360" w:lineRule="auto" w:before="0"/>
      </w:pPr>
      <w:r>
        <w:rPr>
          <w:b w:val="0"/>
        </w:rPr>
        <w:t>46. Select the most appropriate antonym of the given word. Morose</w:t>
      </w:r>
    </w:p>
    <w:p>
      <w:pPr>
        <w:spacing w:before="0"/>
      </w:pPr>
      <w:r>
        <w:rPr>
          <w:b w:val="0"/>
        </w:rPr>
      </w:r>
    </w:p>
    <w:p>
      <w:pPr>
        <w:spacing w:after="100" w:before="0"/>
      </w:pPr>
      <w:r>
        <w:rPr>
          <w:b w:val="0"/>
        </w:rPr>
        <w:t>A. Uplifted</w:t>
      </w:r>
    </w:p>
    <w:p>
      <w:pPr>
        <w:spacing w:after="100" w:before="0"/>
      </w:pPr>
      <w:r>
        <w:rPr>
          <w:b w:val="0"/>
        </w:rPr>
        <w:t>B. Cranky</w:t>
      </w:r>
    </w:p>
    <w:p>
      <w:pPr>
        <w:spacing w:after="100" w:before="0"/>
      </w:pPr>
      <w:r>
        <w:rPr>
          <w:b w:val="0"/>
        </w:rPr>
        <w:t>C. Glum</w:t>
      </w:r>
    </w:p>
    <w:p>
      <w:pPr>
        <w:spacing w:after="100" w:before="0"/>
      </w:pPr>
      <w:r>
        <w:rPr>
          <w:b w:val="0"/>
        </w:rPr>
        <w:t>D. Gloomy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Uplifted. The meaning of the word "Morose" is sullen and ill-tempered. The meaning of the word "Uplifted" is feeling happy and optimistic. The relation between them is that they are opposites; "Morose" describes a state of gloom, while "Uplifted" describes a state of joy and positivity.</w:t>
      </w:r>
    </w:p>
    <w:p>
      <w:pPr>
        <w:spacing w:before="0"/>
      </w:pPr>
      <w:r>
        <w:rPr>
          <w:b w:val="0"/>
        </w:rPr>
      </w:r>
    </w:p>
    <w:p>
      <w:pPr>
        <w:spacing w:after="100" w:line="360" w:lineRule="auto" w:before="0"/>
      </w:pPr>
      <w:r>
        <w:rPr>
          <w:b w:val="0"/>
        </w:rPr>
        <w:t>47. Choose the most appropriate antonym of the underlined word. Figurative language employs words with meanings not strictly literal, but varying from their ordinary definitions.</w:t>
      </w:r>
    </w:p>
    <w:p>
      <w:pPr>
        <w:spacing w:before="0"/>
      </w:pPr>
      <w:r>
        <w:rPr>
          <w:b w:val="0"/>
        </w:rPr>
      </w:r>
    </w:p>
    <w:p>
      <w:pPr>
        <w:spacing w:after="100" w:before="0"/>
      </w:pPr>
      <w:r>
        <w:rPr>
          <w:b w:val="0"/>
        </w:rPr>
        <w:t>A. descriptive</w:t>
      </w:r>
    </w:p>
    <w:p>
      <w:pPr>
        <w:spacing w:after="100" w:before="0"/>
      </w:pPr>
      <w:r>
        <w:rPr>
          <w:b w:val="0"/>
        </w:rPr>
        <w:t>B. literal</w:t>
      </w:r>
    </w:p>
    <w:p>
      <w:pPr>
        <w:spacing w:after="100" w:before="0"/>
      </w:pPr>
      <w:r>
        <w:rPr>
          <w:b w:val="0"/>
        </w:rPr>
        <w:t>C. fanciful</w:t>
      </w:r>
    </w:p>
    <w:p>
      <w:pPr>
        <w:spacing w:after="100" w:before="0"/>
      </w:pPr>
      <w:r>
        <w:rPr>
          <w:b w:val="0"/>
        </w:rPr>
        <w:t>D. flowery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literal. The meaning of the word "figurative" is using words or phrases in a symbolic or metaphorical way, rather than their literal meaning. The meaning of the word "literal" is taking words in their most basic sense without metaphor or exaggeration. The relation between them is that they are opposites. Figurative language involves creative, non-literal expression, while literal language strictly adheres to the exact meaning of the words.</w:t>
      </w:r>
    </w:p>
    <w:p>
      <w:pPr>
        <w:spacing w:before="0"/>
      </w:pPr>
      <w:r>
        <w:rPr>
          <w:b w:val="0"/>
        </w:rPr>
      </w:r>
    </w:p>
    <w:p>
      <w:pPr>
        <w:spacing w:after="100" w:line="360" w:lineRule="auto" w:before="0"/>
      </w:pPr>
      <w:r>
        <w:rPr>
          <w:b w:val="0"/>
        </w:rPr>
        <w:t>48. Choose the word that is opposite in meaning to the given word. Accessible</w:t>
      </w:r>
    </w:p>
    <w:p>
      <w:pPr>
        <w:spacing w:before="0"/>
      </w:pPr>
      <w:r>
        <w:rPr>
          <w:b w:val="0"/>
        </w:rPr>
      </w:r>
    </w:p>
    <w:p>
      <w:pPr>
        <w:spacing w:after="100" w:before="0"/>
      </w:pPr>
      <w:r>
        <w:rPr>
          <w:b w:val="0"/>
        </w:rPr>
        <w:t>A. Furnished</w:t>
      </w:r>
    </w:p>
    <w:p>
      <w:pPr>
        <w:spacing w:after="100" w:before="0"/>
      </w:pPr>
      <w:r>
        <w:rPr>
          <w:b w:val="0"/>
        </w:rPr>
        <w:t>B. Lacking</w:t>
      </w:r>
    </w:p>
    <w:p>
      <w:pPr>
        <w:spacing w:after="100" w:before="0"/>
      </w:pPr>
      <w:r>
        <w:rPr>
          <w:b w:val="0"/>
        </w:rPr>
        <w:t>C. Popular</w:t>
      </w:r>
    </w:p>
    <w:p>
      <w:pPr>
        <w:spacing w:after="100" w:before="0"/>
      </w:pPr>
      <w:r>
        <w:rPr>
          <w:b w:val="0"/>
        </w:rPr>
        <w:t>D. Budget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Lacking. The meaning of the word 'Accessible' is: easy to approach, reach, or use. The meaning of the word 'Lacking' is: not available or missing. 'Accessible' and 'Lacking' are opposites because if something is accessible, it is readily available and easy to use, whereas if it is lacking, it is not available or missing.</w:t>
      </w:r>
    </w:p>
    <w:p>
      <w:pPr>
        <w:spacing w:before="0"/>
      </w:pPr>
      <w:r>
        <w:rPr>
          <w:b w:val="0"/>
        </w:rPr>
      </w:r>
    </w:p>
    <w:p>
      <w:pPr>
        <w:spacing w:after="100" w:line="360" w:lineRule="auto" w:before="0"/>
      </w:pPr>
      <w:r>
        <w:rPr>
          <w:b w:val="0"/>
        </w:rPr>
        <w:t>49. Choose the most appropriate antonym of the underlined word. The speech came to an abrupt end when, losing her balance, she fell to the ground and lay there in drunken contentment.</w:t>
      </w:r>
    </w:p>
    <w:p>
      <w:pPr>
        <w:spacing w:before="0"/>
      </w:pPr>
      <w:r>
        <w:rPr>
          <w:b w:val="0"/>
        </w:rPr>
      </w:r>
    </w:p>
    <w:p>
      <w:pPr>
        <w:spacing w:after="100" w:before="0"/>
      </w:pPr>
      <w:r>
        <w:rPr>
          <w:b w:val="0"/>
        </w:rPr>
        <w:t>A. Gratification</w:t>
      </w:r>
    </w:p>
    <w:p>
      <w:pPr>
        <w:spacing w:after="100" w:before="0"/>
      </w:pPr>
      <w:r>
        <w:rPr>
          <w:b w:val="0"/>
        </w:rPr>
        <w:t>B. Discomfort</w:t>
      </w:r>
    </w:p>
    <w:p>
      <w:pPr>
        <w:spacing w:after="100" w:before="0"/>
      </w:pPr>
      <w:r>
        <w:rPr>
          <w:b w:val="0"/>
        </w:rPr>
        <w:t>C. Complacency</w:t>
      </w:r>
    </w:p>
    <w:p>
      <w:pPr>
        <w:spacing w:after="100" w:before="0"/>
      </w:pPr>
      <w:r>
        <w:rPr>
          <w:b w:val="0"/>
        </w:rPr>
        <w:t>D. Pleasure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Discomfort. The meaning of "contentment" is a state of happiness and satisfaction. The meaning of "discomfort" is a state of unease, pain, or distress. The relation between them is that they are opposites. Contentment implies a sense of ease and happiness, while discomfort implies unease and a lack of satisfaction.</w:t>
      </w:r>
    </w:p>
    <w:p>
      <w:pPr>
        <w:spacing w:before="0"/>
      </w:pPr>
      <w:r>
        <w:rPr>
          <w:b w:val="0"/>
        </w:rPr>
      </w:r>
    </w:p>
    <w:p>
      <w:pPr>
        <w:spacing w:after="100" w:line="360" w:lineRule="auto" w:before="0"/>
      </w:pPr>
      <w:r>
        <w:rPr>
          <w:b w:val="0"/>
        </w:rPr>
        <w:t>50. Choose the most appropriate antonym of the underlined word Mustafa then proceeded to enumerate five factors that he believed are contributing to the prevailing despair.</w:t>
      </w:r>
    </w:p>
    <w:p>
      <w:pPr>
        <w:spacing w:before="0"/>
      </w:pPr>
      <w:r>
        <w:rPr>
          <w:b w:val="0"/>
        </w:rPr>
      </w:r>
    </w:p>
    <w:p>
      <w:pPr>
        <w:spacing w:after="100" w:before="0"/>
      </w:pPr>
      <w:r>
        <w:rPr>
          <w:b w:val="0"/>
        </w:rPr>
        <w:t>A. Guess</w:t>
      </w:r>
    </w:p>
    <w:p>
      <w:pPr>
        <w:spacing w:after="100" w:before="0"/>
      </w:pPr>
      <w:r>
        <w:rPr>
          <w:b w:val="0"/>
        </w:rPr>
        <w:t>B. Detail</w:t>
      </w:r>
    </w:p>
    <w:p>
      <w:pPr>
        <w:spacing w:after="100" w:before="0"/>
      </w:pPr>
      <w:r>
        <w:rPr>
          <w:b w:val="0"/>
        </w:rPr>
        <w:t>C. Specify</w:t>
      </w:r>
    </w:p>
    <w:p>
      <w:pPr>
        <w:spacing w:after="100" w:before="0"/>
      </w:pPr>
      <w:r>
        <w:rPr>
          <w:b w:val="0"/>
        </w:rPr>
        <w:t>D. Calculate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Guess. The meaning of the word in the question (enumerate): To mention things one by one; to list or count. The meaning of the word marked as the answer (guess): To estimate or suppose something without sufficient information to be sure of being correct. Relation: The words enumerate and guess are opposites. Enumerate involves providing detailed and specific information, while guess involves making an approximation without detailed information.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