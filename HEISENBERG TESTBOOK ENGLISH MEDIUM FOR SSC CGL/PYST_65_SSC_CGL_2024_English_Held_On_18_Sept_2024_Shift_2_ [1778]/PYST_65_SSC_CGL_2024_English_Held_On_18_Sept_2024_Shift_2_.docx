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Rohan exercised and ate a lot, lest he should not be weak.</w:t>
      </w:r>
    </w:p>
    <w:p>
      <w:pPr>
        <w:spacing w:before="0"/>
      </w:pPr>
      <w:r>
        <w:rPr>
          <w:b w:val="0"/>
        </w:rPr>
      </w:r>
    </w:p>
    <w:p>
      <w:pPr>
        <w:spacing w:after="100" w:before="0"/>
      </w:pPr>
      <w:r>
        <w:rPr>
          <w:b w:val="0"/>
        </w:rPr>
        <w:t>A. lest he should not weak</w:t>
      </w:r>
    </w:p>
    <w:p>
      <w:pPr>
        <w:spacing w:after="100" w:before="0"/>
      </w:pPr>
      <w:r>
        <w:rPr>
          <w:b w:val="0"/>
        </w:rPr>
        <w:t>B. lest he would be weak</w:t>
      </w:r>
    </w:p>
    <w:p>
      <w:pPr>
        <w:spacing w:after="100" w:before="0"/>
      </w:pPr>
      <w:r>
        <w:rPr>
          <w:b w:val="0"/>
        </w:rPr>
        <w:t>C. lest he would not be weak</w:t>
      </w:r>
    </w:p>
    <w:p>
      <w:pPr>
        <w:spacing w:after="100" w:before="0"/>
      </w:pPr>
      <w:r>
        <w:rPr>
          <w:b w:val="0"/>
        </w:rPr>
        <w:t>D. lest he should be weak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"Rohan exercised and ate a lot, lest he should be weak." Additional Information</w:t>
      </w:r>
    </w:p>
    <w:p>
      <w:pPr>
        <w:spacing w:before="0"/>
      </w:pPr>
      <w:r>
        <w:rPr>
          <w:b w:val="0"/>
        </w:rPr>
        <w:t>• The structure "lest + subject + should" is used to express a fear or a precaution, and "should" is the correct form in this context.</w:t>
      </w:r>
    </w:p>
    <w:p>
      <w:pPr>
        <w:spacing w:before="0"/>
      </w:pPr>
      <w:r>
        <w:rPr>
          <w:b w:val="0"/>
        </w:rPr>
        <w:t>• The phrase "lest he should be weak" correctly follows this construction, conveying that Rohan took actions to prevent weakness.</w:t>
      </w:r>
    </w:p>
    <w:p>
      <w:pPr>
        <w:spacing w:before="0"/>
      </w:pPr>
      <w:r>
        <w:rPr>
          <w:b w:val="0"/>
        </w:rPr>
        <w:t>• The other options (such as "lest he would be weak" or "lest he would not be weak") are incorrect because they do not align with the grammatical structure of "lest".</w:t>
      </w:r>
    </w:p>
    <w:p>
      <w:pPr>
        <w:spacing w:before="0"/>
      </w:pPr>
      <w:r>
        <w:rPr>
          <w:b w:val="0"/>
        </w:rPr>
        <w:t>• Option 1: "lest he should not weak" – The phrase "should not weak" is grammatically incorrect because "weak" is an adjective, not a verb.</w:t>
      </w:r>
    </w:p>
    <w:p>
      <w:pPr>
        <w:spacing w:before="0"/>
      </w:pPr>
      <w:r>
        <w:rPr>
          <w:b w:val="0"/>
        </w:rPr>
        <w:t>• Option 2: "lest he would be weak" – The use of "would" is incorrect after "lest"; "should" is the appropriate modal verb in this context.</w:t>
      </w:r>
    </w:p>
    <w:p>
      <w:pPr>
        <w:spacing w:before="0"/>
      </w:pPr>
      <w:r>
        <w:rPr>
          <w:b w:val="0"/>
        </w:rPr>
        <w:t>• Option 3: "lest he would not be weak" – "would" is unnecessary and incorrect here as "should" is used after "lest".</w:t>
      </w:r>
    </w:p>
    <w:p>
      <w:pPr>
        <w:spacing w:before="0"/>
      </w:pPr>
      <w:r>
        <w:rPr>
          <w:b w:val="0"/>
        </w:rPr>
      </w:r>
    </w:p>
    <w:p>
      <w:pPr>
        <w:spacing w:after="100" w:line="360" w:lineRule="auto" w:before="0"/>
      </w:pPr>
      <w:r>
        <w:rPr>
          <w:b w:val="0"/>
        </w:rPr>
        <w:t>2. Select the most appropriate ANTONYM for the underlined word in the given sentence. Despite his annoyance, Rahul knew that rushing the delicate process would only lead to mistakes.</w:t>
      </w:r>
    </w:p>
    <w:p>
      <w:pPr>
        <w:spacing w:before="0"/>
      </w:pPr>
      <w:r>
        <w:rPr>
          <w:b w:val="0"/>
        </w:rPr>
      </w:r>
    </w:p>
    <w:p>
      <w:pPr>
        <w:spacing w:after="100" w:before="0"/>
      </w:pPr>
      <w:r>
        <w:rPr>
          <w:b w:val="0"/>
        </w:rPr>
        <w:t>A. Susceptibility</w:t>
      </w:r>
    </w:p>
    <w:p>
      <w:pPr>
        <w:spacing w:after="100" w:before="0"/>
      </w:pPr>
      <w:r>
        <w:rPr>
          <w:b w:val="0"/>
        </w:rPr>
        <w:t>B. Absurdity</w:t>
      </w:r>
    </w:p>
    <w:p>
      <w:pPr>
        <w:spacing w:after="100" w:before="0"/>
      </w:pPr>
      <w:r>
        <w:rPr>
          <w:b w:val="0"/>
        </w:rPr>
        <w:t>C. Gnawer</w:t>
      </w:r>
    </w:p>
    <w:p>
      <w:pPr>
        <w:spacing w:after="100" w:before="0"/>
      </w:pPr>
      <w:r>
        <w:rPr>
          <w:b w:val="0"/>
        </w:rPr>
        <w:t>D. Serenity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Serenity. Key Points Therefore, the correct answer is: Option 4 i.e. Serenity. Additional Information Here are the other options explained along with their Hindi meanings and example sentences:</w:t>
      </w:r>
    </w:p>
    <w:p>
      <w:pPr>
        <w:spacing w:before="0"/>
      </w:pPr>
      <w:r>
        <w:rPr>
          <w:b w:val="0"/>
        </w:rPr>
        <w:t>• The word "annoyance" means a feeling of irritation or displeasure. (चिड़चिड़ापन) Example: His constant interruptions were a source of annoyance for everyone.</w:t>
      </w:r>
    </w:p>
    <w:p>
      <w:pPr>
        <w:spacing w:before="0"/>
      </w:pPr>
      <w:r>
        <w:rPr>
          <w:b w:val="0"/>
        </w:rPr>
        <w:t>• "Serenity" refers to a state of being calm, peaceful, and untroubled. (शांति) Example: The serenity of the mountain landscape brought a sense of peace to her mind.</w:t>
      </w:r>
    </w:p>
    <w:p>
      <w:pPr>
        <w:spacing w:before="0"/>
      </w:pPr>
      <w:r>
        <w:rPr>
          <w:b w:val="0"/>
        </w:rPr>
        <w:t>• Hence, we can infer that the opposite of 'annoyance' is 'serenity'.</w:t>
      </w:r>
    </w:p>
    <w:p>
      <w:pPr>
        <w:spacing w:before="0"/>
      </w:pPr>
      <w:r>
        <w:rPr>
          <w:b w:val="0"/>
        </w:rPr>
        <w:t>• Susceptibility (संवेदनशीलता): The state of being likely to be influenced or harmed by something. Example: His susceptibility to colds increased during the winter months.</w:t>
      </w:r>
    </w:p>
    <w:p>
      <w:pPr>
        <w:spacing w:before="0"/>
      </w:pPr>
      <w:r>
        <w:rPr>
          <w:b w:val="0"/>
        </w:rPr>
        <w:t>• Absurdity (मूर्खता): The quality or state of being ridiculous or wildly unreasonable. Example: The absurdity of his argument was evident to everyone in the room.</w:t>
      </w:r>
    </w:p>
    <w:p>
      <w:pPr>
        <w:spacing w:before="0"/>
      </w:pPr>
      <w:r>
        <w:rPr>
          <w:b w:val="0"/>
        </w:rPr>
        <w:t>• Gnawer (कुतरने वाला): An animal that gnaws, typically a rodent. Example: The gnawer had chewed through the wooden beams in the attic.</w:t>
      </w:r>
    </w:p>
    <w:p>
      <w:pPr>
        <w:spacing w:before="0"/>
      </w:pPr>
      <w:r>
        <w:rPr>
          <w:b w:val="0"/>
        </w:rPr>
      </w:r>
    </w:p>
    <w:p>
      <w:pPr>
        <w:spacing w:after="100" w:line="360" w:lineRule="auto" w:before="0"/>
      </w:pPr>
      <w:r>
        <w:rPr>
          <w:b w:val="0"/>
        </w:rPr>
        <w:t>3. Select the most appropriate option that means the same as the underlined group of words to fill in the blank. Most of the rivers dry up during the summer season, but the Ganga is full of water round the year because it is ________.</w:t>
      </w:r>
    </w:p>
    <w:p>
      <w:pPr>
        <w:spacing w:before="0"/>
      </w:pPr>
      <w:r>
        <w:rPr>
          <w:b w:val="0"/>
        </w:rPr>
      </w:r>
    </w:p>
    <w:p>
      <w:pPr>
        <w:spacing w:after="100" w:before="0"/>
      </w:pPr>
      <w:r>
        <w:rPr>
          <w:b w:val="0"/>
        </w:rPr>
        <w:t>A. biennial</w:t>
      </w:r>
    </w:p>
    <w:p>
      <w:pPr>
        <w:spacing w:after="100" w:before="0"/>
      </w:pPr>
      <w:r>
        <w:rPr>
          <w:b w:val="0"/>
        </w:rPr>
        <w:t>B. biannual</w:t>
      </w:r>
    </w:p>
    <w:p>
      <w:pPr>
        <w:spacing w:after="100" w:before="0"/>
      </w:pPr>
      <w:r>
        <w:rPr>
          <w:b w:val="0"/>
        </w:rPr>
        <w:t>C. perennial</w:t>
      </w:r>
    </w:p>
    <w:p>
      <w:pPr>
        <w:spacing w:after="100" w:before="0"/>
      </w:pPr>
      <w:r>
        <w:rPr>
          <w:b w:val="0"/>
        </w:rPr>
        <w:t>D. annual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'perennial'. Key Points Therefore, the correct answer is 'Option 3'. Complete Sentence: Most of the rivers dry up during the summer season, but the Ganga is full of water round the year because it is perennial. Additional Information</w:t>
      </w:r>
    </w:p>
    <w:p>
      <w:pPr>
        <w:spacing w:before="0"/>
      </w:pPr>
      <w:r>
        <w:rPr>
          <w:b w:val="0"/>
        </w:rPr>
        <w:t>• The word "perennial" means lasting or existing for a long or apparently infinite time; enduring or continually recurring. (अनवरत)</w:t>
      </w:r>
    </w:p>
    <w:p>
      <w:pPr>
        <w:spacing w:before="0"/>
      </w:pPr>
      <w:r>
        <w:rPr>
          <w:b w:val="0"/>
        </w:rPr>
        <w:t>• A river that flows continuously throughout the year regardless of the season is considered perennial.</w:t>
      </w:r>
    </w:p>
    <w:p>
      <w:pPr>
        <w:spacing w:before="0"/>
      </w:pPr>
      <w:r>
        <w:rPr>
          <w:b w:val="0"/>
        </w:rPr>
        <w:t>• The other options: "biennial," "biannual," and "annual" do not fit the context as appropriately.</w:t>
      </w:r>
    </w:p>
    <w:p>
      <w:pPr>
        <w:spacing w:before="0"/>
      </w:pPr>
      <w:r>
        <w:rPr>
          <w:b w:val="0"/>
        </w:rPr>
        <w:t>• Biennial (द्विवार्षिक): means taking place every other year.</w:t>
      </w:r>
    </w:p>
    <w:p>
      <w:pPr>
        <w:spacing w:before="0"/>
      </w:pPr>
      <w:r>
        <w:rPr>
          <w:b w:val="0"/>
        </w:rPr>
        <w:t>• Biannual (अर्धवार्षिक): means occurring twice a year.</w:t>
      </w:r>
    </w:p>
    <w:p>
      <w:pPr>
        <w:spacing w:before="0"/>
      </w:pPr>
      <w:r>
        <w:rPr>
          <w:b w:val="0"/>
        </w:rPr>
        <w:t>• Annual (वार्षिक): means occurring once every year.</w:t>
      </w:r>
    </w:p>
    <w:p>
      <w:pPr>
        <w:spacing w:before="0"/>
      </w:pPr>
      <w:r>
        <w:rPr>
          <w:b w:val="0"/>
        </w:rPr>
      </w:r>
    </w:p>
    <w:p>
      <w:pPr>
        <w:spacing w:after="100" w:line="360" w:lineRule="auto" w:before="0"/>
      </w:pPr>
      <w:r>
        <w:rPr>
          <w:b w:val="0"/>
        </w:rPr>
        <w:t>4. Select the most appropriate meaning of the given group of words. On cloud nine</w:t>
      </w:r>
    </w:p>
    <w:p>
      <w:pPr>
        <w:spacing w:before="0"/>
      </w:pPr>
      <w:r>
        <w:rPr>
          <w:b w:val="0"/>
        </w:rPr>
      </w:r>
    </w:p>
    <w:p>
      <w:pPr>
        <w:spacing w:after="100" w:before="0"/>
      </w:pPr>
      <w:r>
        <w:rPr>
          <w:b w:val="0"/>
        </w:rPr>
        <w:t>A. Being angry with someone</w:t>
      </w:r>
    </w:p>
    <w:p>
      <w:pPr>
        <w:spacing w:after="100" w:before="0"/>
      </w:pPr>
      <w:r>
        <w:rPr>
          <w:b w:val="0"/>
        </w:rPr>
        <w:t>B. Being very delighted</w:t>
      </w:r>
    </w:p>
    <w:p>
      <w:pPr>
        <w:spacing w:after="100" w:before="0"/>
      </w:pPr>
      <w:r>
        <w:rPr>
          <w:b w:val="0"/>
        </w:rPr>
        <w:t>C. Flying in the sky</w:t>
      </w:r>
    </w:p>
    <w:p>
      <w:pPr>
        <w:spacing w:after="100" w:before="0"/>
      </w:pPr>
      <w:r>
        <w:rPr>
          <w:b w:val="0"/>
        </w:rPr>
        <w:t>D. Being very high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'Being very delighted'. Key Points Therefore, the correct answer is 'Option 2'. Example Sentence: She was on cloud nine after receiving the good news. Additional Information</w:t>
      </w:r>
    </w:p>
    <w:p>
      <w:pPr>
        <w:spacing w:before="0"/>
      </w:pPr>
      <w:r>
        <w:rPr>
          <w:b w:val="0"/>
        </w:rPr>
        <w:t>• The phrase "On cloud nine" means being very delighted or extremely happy. (बहुत खुश)</w:t>
      </w:r>
    </w:p>
    <w:p>
      <w:pPr>
        <w:spacing w:before="0"/>
      </w:pPr>
      <w:r>
        <w:rPr>
          <w:b w:val="0"/>
        </w:rPr>
        <w:t>• It is often used to describe a state of perfect happiness or joy.</w:t>
      </w:r>
    </w:p>
    <w:p>
      <w:pPr>
        <w:spacing w:before="0"/>
      </w:pPr>
      <w:r>
        <w:rPr>
          <w:b w:val="0"/>
        </w:rPr>
        <w:t>• The other options: "Being angry with someone," "Flying in the sky," and "Being very high" do not convey the correct meaning of the phrase.</w:t>
      </w:r>
    </w:p>
    <w:p>
      <w:pPr>
        <w:spacing w:before="0"/>
      </w:pPr>
      <w:r>
        <w:rPr>
          <w:b w:val="0"/>
        </w:rPr>
        <w:t>• Being angry with someone (किसी पर गुस्सा होना): means having a feeling of resentment or displeasure.</w:t>
      </w:r>
    </w:p>
    <w:p>
      <w:pPr>
        <w:spacing w:before="0"/>
      </w:pPr>
      <w:r>
        <w:rPr>
          <w:b w:val="0"/>
        </w:rPr>
        <w:t>• Flying in the sky (आसमान में उड़ना): means being airborne or traveling through the air.</w:t>
      </w:r>
    </w:p>
    <w:p>
      <w:pPr>
        <w:spacing w:before="0"/>
      </w:pPr>
      <w:r>
        <w:rPr>
          <w:b w:val="0"/>
        </w:rPr>
        <w:t>• Being very high (बहुत ऊँचा होना): means being at a great height or level.</w:t>
      </w:r>
    </w:p>
    <w:p>
      <w:pPr>
        <w:spacing w:before="0"/>
      </w:pPr>
      <w:r>
        <w:rPr>
          <w:b w:val="0"/>
        </w:rPr>
      </w:r>
    </w:p>
    <w:p>
      <w:pPr>
        <w:spacing w:after="100" w:line="360" w:lineRule="auto" w:before="0"/>
      </w:pPr>
      <w:r>
        <w:rPr>
          <w:b w:val="0"/>
        </w:rPr>
        <w:t>5. Select the correct spelling to fill in the blank. When numerous ideas are presented in a historical context, more than mere _____ can be seen.</w:t>
      </w:r>
    </w:p>
    <w:p>
      <w:pPr>
        <w:spacing w:before="0"/>
      </w:pPr>
      <w:r>
        <w:rPr>
          <w:b w:val="0"/>
        </w:rPr>
      </w:r>
    </w:p>
    <w:p>
      <w:pPr>
        <w:spacing w:after="100" w:before="0"/>
      </w:pPr>
      <w:r>
        <w:rPr>
          <w:b w:val="0"/>
        </w:rPr>
        <w:t>A. parallelism</w:t>
      </w:r>
    </w:p>
    <w:p>
      <w:pPr>
        <w:spacing w:after="100" w:before="0"/>
      </w:pPr>
      <w:r>
        <w:rPr>
          <w:b w:val="0"/>
        </w:rPr>
        <w:t>B. paralialism</w:t>
      </w:r>
    </w:p>
    <w:p>
      <w:pPr>
        <w:spacing w:after="100" w:before="0"/>
      </w:pPr>
      <w:r>
        <w:rPr>
          <w:b w:val="0"/>
        </w:rPr>
        <w:t>C. paralelism</w:t>
      </w:r>
    </w:p>
    <w:p>
      <w:pPr>
        <w:spacing w:after="100" w:before="0"/>
      </w:pPr>
      <w:r>
        <w:rPr>
          <w:b w:val="0"/>
        </w:rPr>
        <w:t>D. parollelism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correct spelling would be 'parallelism'.</w:t>
      </w:r>
    </w:p>
    <w:p>
      <w:pPr>
        <w:spacing w:before="0"/>
      </w:pPr>
      <w:r>
        <w:rPr>
          <w:b w:val="0"/>
        </w:rPr>
        <w:t>• The word 'parallelism' is a noun which means 'the state of being parallel or of corresponding in some way'. (समानांतरता) For Example -</w:t>
      </w:r>
    </w:p>
    <w:p>
      <w:pPr>
        <w:spacing w:before="0"/>
      </w:pPr>
      <w:r>
        <w:rPr>
          <w:b w:val="0"/>
        </w:rPr>
        <w:t>• The parallelism between the two processes is striking.</w:t>
      </w:r>
    </w:p>
    <w:p>
      <w:pPr>
        <w:spacing w:before="0"/>
      </w:pPr>
      <w:r>
        <w:rPr>
          <w:b w:val="0"/>
        </w:rPr>
        <w:t>• Therefore, The correct answer is option 1.</w:t>
      </w:r>
    </w:p>
    <w:p>
      <w:pPr>
        <w:spacing w:before="0"/>
      </w:pPr>
      <w:r>
        <w:rPr>
          <w:b w:val="0"/>
        </w:rPr>
      </w:r>
    </w:p>
    <w:p>
      <w:pPr>
        <w:spacing w:after="100" w:line="360" w:lineRule="auto" w:before="0"/>
      </w:pPr>
      <w:r>
        <w:rPr>
          <w:b w:val="0"/>
        </w:rPr>
        <w:t>6. Parts of a sentence are given below in jumbled order. Arrange the parts in the correct order to form a meaningful sentence. A. So I am not very sure B. I have a driving license C. Of myself reaching home safely D. But no real driving experience</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BDAC</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BDAC Key Points Therefore, the correct answer is BDAC. Additional Information</w:t>
      </w:r>
    </w:p>
    <w:p>
      <w:pPr>
        <w:spacing w:before="0"/>
      </w:pPr>
      <w:r>
        <w:rPr>
          <w:b w:val="0"/>
        </w:rPr>
        <w:t>• The sentence begins with the subject "I have a driving license," which is correctly indicated by part (B).</w:t>
      </w:r>
    </w:p>
    <w:p>
      <w:pPr>
        <w:spacing w:before="0"/>
      </w:pPr>
      <w:r>
        <w:rPr>
          <w:b w:val="0"/>
        </w:rPr>
        <w:t>• Following the subject, "but no real driving experience," (BD) continues the logical sequence, making it clear that despite having a license, there is no experience.</w:t>
      </w:r>
    </w:p>
    <w:p>
      <w:pPr>
        <w:spacing w:before="0"/>
      </w:pPr>
      <w:r>
        <w:rPr>
          <w:b w:val="0"/>
        </w:rPr>
        <w:t>• The next part, "so I am not very sure," starts the explanation about the uncertainty, indicated by (A).</w:t>
      </w:r>
    </w:p>
    <w:p>
      <w:pPr>
        <w:spacing w:before="0"/>
      </w:pPr>
      <w:r>
        <w:rPr>
          <w:b w:val="0"/>
        </w:rPr>
        <w:t>• Ending with "of myself reaching home safely" (C) completes the sentence by stating the concern about reaching home safely.</w:t>
      </w:r>
    </w:p>
    <w:p>
      <w:pPr>
        <w:spacing w:before="0"/>
      </w:pPr>
      <w:r>
        <w:rPr>
          <w:b w:val="0"/>
        </w:rPr>
        <w:t>• Option 1 (BCAD): This option starts with "I have a driving license of myself reaching home safely," which makes the sentence incomplete and does not make sense logically.</w:t>
      </w:r>
    </w:p>
    <w:p>
      <w:pPr>
        <w:spacing w:before="0"/>
      </w:pPr>
      <w:r>
        <w:rPr>
          <w:b w:val="0"/>
        </w:rPr>
        <w:t>• Option 2 (BDCA): This option starts with "I have a driving license but no real driving experience of myself reaching home safely," which makes the sentence incorrect as the explanation of uncertainty is missing.</w:t>
      </w:r>
    </w:p>
    <w:p>
      <w:pPr>
        <w:spacing w:before="0"/>
      </w:pPr>
      <w:r>
        <w:rPr>
          <w:b w:val="0"/>
        </w:rPr>
        <w:t>• Option 4 (CABD): This option starts with "of myself reaching home safely so I am not very sure I have a driving license," which creates a fragmented and confusing sentence structure.</w:t>
      </w:r>
    </w:p>
    <w:p>
      <w:pPr>
        <w:spacing w:before="0"/>
      </w:pPr>
      <w:r>
        <w:rPr>
          <w:b w:val="0"/>
        </w:rPr>
      </w:r>
    </w:p>
    <w:p>
      <w:pPr>
        <w:spacing w:after="100" w:line="360" w:lineRule="auto" w:before="0"/>
      </w:pPr>
      <w:r>
        <w:rPr>
          <w:b w:val="0"/>
        </w:rPr>
        <w:t>7. Select the correctly spelt word to fill in the blank. Calder Hall is a nuclear power station in England which is known as the first nuclear power station to generate electricity for ___________ purposes.</w:t>
      </w:r>
    </w:p>
    <w:p>
      <w:pPr>
        <w:spacing w:before="0"/>
      </w:pPr>
      <w:r>
        <w:rPr>
          <w:b w:val="0"/>
        </w:rPr>
      </w:r>
    </w:p>
    <w:p>
      <w:pPr>
        <w:spacing w:after="100" w:before="0"/>
      </w:pPr>
      <w:r>
        <w:rPr>
          <w:b w:val="0"/>
        </w:rPr>
        <w:t>A. comercial</w:t>
      </w:r>
    </w:p>
    <w:p>
      <w:pPr>
        <w:spacing w:after="100" w:before="0"/>
      </w:pPr>
      <w:r>
        <w:rPr>
          <w:b w:val="0"/>
        </w:rPr>
        <w:t>B. comercail</w:t>
      </w:r>
    </w:p>
    <w:p>
      <w:pPr>
        <w:spacing w:after="100" w:before="0"/>
      </w:pPr>
      <w:r>
        <w:rPr>
          <w:b w:val="0"/>
        </w:rPr>
        <w:t>C. commerceil</w:t>
      </w:r>
    </w:p>
    <w:p>
      <w:pPr>
        <w:spacing w:after="100" w:before="0"/>
      </w:pPr>
      <w:r>
        <w:rPr>
          <w:b w:val="0"/>
        </w:rPr>
        <w:t>D. commercial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word "commercial" means something related to or engaged in commerce or the buying and selling of goods. (व्यावसायिक) Example: The building was used for commercial purposes, including shops and offices.</w:t>
      </w:r>
    </w:p>
    <w:p>
      <w:pPr>
        <w:spacing w:before="0"/>
      </w:pPr>
      <w:r>
        <w:rPr>
          <w:b w:val="0"/>
        </w:rPr>
        <w:t>• "Commercial" refers to something intended to make a profit or related to commercial trade. (व्यावसायिक) Example: The commercial success of the product was beyond our expectations.</w:t>
      </w:r>
    </w:p>
    <w:p>
      <w:pPr>
        <w:spacing w:before="0"/>
      </w:pPr>
      <w:r>
        <w:rPr>
          <w:b w:val="0"/>
        </w:rPr>
      </w:r>
    </w:p>
    <w:p>
      <w:pPr>
        <w:spacing w:after="100" w:line="360" w:lineRule="auto" w:before="0"/>
      </w:pPr>
      <w:r>
        <w:rPr>
          <w:b w:val="0"/>
        </w:rPr>
        <w:t>8. Select the option that expresses the given sentence in passive voice. Can you compose an inspiring poem?</w:t>
      </w:r>
    </w:p>
    <w:p>
      <w:pPr>
        <w:spacing w:before="0"/>
      </w:pPr>
      <w:r>
        <w:rPr>
          <w:b w:val="0"/>
        </w:rPr>
      </w:r>
    </w:p>
    <w:p>
      <w:pPr>
        <w:spacing w:after="100" w:before="0"/>
      </w:pPr>
      <w:r>
        <w:rPr>
          <w:b w:val="0"/>
        </w:rPr>
        <w:t>A. Can an inspiring poem be composed?</w:t>
      </w:r>
    </w:p>
    <w:p>
      <w:pPr>
        <w:spacing w:after="100" w:before="0"/>
      </w:pPr>
      <w:r>
        <w:rPr>
          <w:b w:val="0"/>
        </w:rPr>
        <w:t>B. An inspiring poem can be composed by you.</w:t>
      </w:r>
    </w:p>
    <w:p>
      <w:pPr>
        <w:spacing w:after="100" w:before="0"/>
      </w:pPr>
      <w:r>
        <w:rPr>
          <w:b w:val="0"/>
        </w:rPr>
        <w:t>C. Can an inspiring poem be composed by you?</w:t>
      </w:r>
    </w:p>
    <w:p>
      <w:pPr>
        <w:spacing w:after="100" w:before="0"/>
      </w:pPr>
      <w:r>
        <w:rPr>
          <w:b w:val="0"/>
        </w:rPr>
        <w:t>D. Can an inspiring poem by you composed?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"Can an inspiring poem be composed by you?"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"Can you compose an inspiring poem?"</w:t>
      </w:r>
    </w:p>
    <w:p>
      <w:pPr>
        <w:spacing w:before="0"/>
      </w:pPr>
      <w:r>
        <w:rPr>
          <w:b w:val="0"/>
        </w:rPr>
        <w:t>• To convert to passive voice: Place the object "an inspiring poem" at the beginning.</w:t>
      </w:r>
    </w:p>
    <w:p>
      <w:pPr>
        <w:spacing w:before="0"/>
      </w:pPr>
      <w:r>
        <w:rPr>
          <w:b w:val="0"/>
        </w:rPr>
        <w:t>• Change the active verb form "compose" to "be composed" (passive infinitive form).</w:t>
      </w:r>
    </w:p>
    <w:p>
      <w:pPr>
        <w:spacing w:before="0"/>
      </w:pPr>
      <w:r>
        <w:rPr>
          <w:b w:val="0"/>
        </w:rPr>
        <w:t>• Add the preposition "by" followed by the original subject "you."</w:t>
      </w:r>
    </w:p>
    <w:p>
      <w:pPr>
        <w:spacing w:before="0"/>
      </w:pPr>
      <w:r>
        <w:rPr>
          <w:b w:val="0"/>
        </w:rPr>
        <w:t>• Ensure the question structure remains intact by placing the auxiliary verb "can" at the beginning.</w:t>
      </w:r>
    </w:p>
    <w:p>
      <w:pPr>
        <w:spacing w:before="0"/>
      </w:pPr>
      <w:r>
        <w:rPr>
          <w:b w:val="0"/>
        </w:rPr>
        <w:t>• Option 1: "Can an inspiring poem be composed?" – This sentence is in passive voice but lacks the agent "by you."</w:t>
      </w:r>
    </w:p>
    <w:p>
      <w:pPr>
        <w:spacing w:before="0"/>
      </w:pPr>
      <w:r>
        <w:rPr>
          <w:b w:val="0"/>
        </w:rPr>
        <w:t>• Option 2: "An inspiring poem can be composed by you." – This is a passive voice sentence but not in question form.</w:t>
      </w:r>
    </w:p>
    <w:p>
      <w:pPr>
        <w:spacing w:before="0"/>
      </w:pPr>
      <w:r>
        <w:rPr>
          <w:b w:val="0"/>
        </w:rPr>
        <w:t>• Option 4: "Can an inspiring poem by you composed?" – This sentence is grammatically incorrect.</w:t>
      </w:r>
    </w:p>
    <w:p>
      <w:pPr>
        <w:spacing w:before="0"/>
      </w:pPr>
      <w:r>
        <w:rPr>
          <w:b w:val="0"/>
        </w:rPr>
      </w:r>
    </w:p>
    <w:p>
      <w:pPr>
        <w:spacing w:after="100" w:line="360" w:lineRule="auto" w:before="0"/>
      </w:pPr>
      <w:r>
        <w:rPr>
          <w:b w:val="0"/>
        </w:rPr>
        <w:t>9. Select the most appropriate meaning of the given word. Pugnacious</w:t>
      </w:r>
    </w:p>
    <w:p>
      <w:pPr>
        <w:spacing w:before="0"/>
      </w:pPr>
      <w:r>
        <w:rPr>
          <w:b w:val="0"/>
        </w:rPr>
      </w:r>
    </w:p>
    <w:p>
      <w:pPr>
        <w:spacing w:after="100" w:before="0"/>
      </w:pPr>
      <w:r>
        <w:rPr>
          <w:b w:val="0"/>
        </w:rPr>
        <w:t>A. Impatient</w:t>
      </w:r>
    </w:p>
    <w:p>
      <w:pPr>
        <w:spacing w:after="100" w:before="0"/>
      </w:pPr>
      <w:r>
        <w:rPr>
          <w:b w:val="0"/>
        </w:rPr>
        <w:t>B. Good-tempered</w:t>
      </w:r>
    </w:p>
    <w:p>
      <w:pPr>
        <w:spacing w:after="100" w:before="0"/>
      </w:pPr>
      <w:r>
        <w:rPr>
          <w:b w:val="0"/>
        </w:rPr>
        <w:t>C. Arrogant</w:t>
      </w:r>
    </w:p>
    <w:p>
      <w:pPr>
        <w:spacing w:after="100" w:before="0"/>
      </w:pPr>
      <w:r>
        <w:rPr>
          <w:b w:val="0"/>
        </w:rPr>
        <w:t>D. Waspish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Waspish. Key Points Therefore, the correct answer is: Option 4 i.e. Waspish. Additional Information Here are the other options explained along with their Hindi meanings and example sentences:</w:t>
      </w:r>
    </w:p>
    <w:p>
      <w:pPr>
        <w:spacing w:before="0"/>
      </w:pPr>
      <w:r>
        <w:rPr>
          <w:b w:val="0"/>
        </w:rPr>
        <w:t>• The word "pugnacious" means eager or quick to argue, quarrel, or fight. (लड़ाकू) Example: The pugnacious student was always ready to debate with his teachers.</w:t>
      </w:r>
    </w:p>
    <w:p>
      <w:pPr>
        <w:spacing w:before="0"/>
      </w:pPr>
      <w:r>
        <w:rPr>
          <w:b w:val="0"/>
        </w:rPr>
        <w:t>• "Waspish" refers to someone who is readily expressing anger or irritation. (क्रोधी) Example: Her waspish comments made the discussion very tense and uncomfortable.</w:t>
      </w:r>
    </w:p>
    <w:p>
      <w:pPr>
        <w:spacing w:before="0"/>
      </w:pPr>
      <w:r>
        <w:rPr>
          <w:b w:val="0"/>
        </w:rPr>
        <w:t>• Impatient (अधीर): Having or showing a tendency to be quickly irritated or provoked. Example: He was becoming increasingly impatient as he waited for the test results.</w:t>
      </w:r>
    </w:p>
    <w:p>
      <w:pPr>
        <w:spacing w:before="0"/>
      </w:pPr>
      <w:r>
        <w:rPr>
          <w:b w:val="0"/>
        </w:rPr>
        <w:t>• Good-tempered (मिलनसार): Having a cheerful and pleasant disposition. Example: She is known to be good-tempered, always smiling and kind.</w:t>
      </w:r>
    </w:p>
    <w:p>
      <w:pPr>
        <w:spacing w:before="0"/>
      </w:pPr>
      <w:r>
        <w:rPr>
          <w:b w:val="0"/>
        </w:rPr>
        <w:t>• Arrogant (घमंडी): Having or revealing an exaggerated sense of one's own importance or abilities. Example: His arrogant attitude made him unpopular among his peers.</w:t>
      </w:r>
    </w:p>
    <w:p>
      <w:pPr>
        <w:spacing w:before="0"/>
      </w:pPr>
      <w:r>
        <w:rPr>
          <w:b w:val="0"/>
        </w:rPr>
      </w:r>
    </w:p>
    <w:p>
      <w:pPr>
        <w:spacing w:after="100" w:line="360" w:lineRule="auto" w:before="0"/>
      </w:pPr>
      <w:r>
        <w:rPr>
          <w:b w:val="0"/>
        </w:rPr>
        <w:t>10. Select the most appropriate synonym of the given word. Condone</w:t>
      </w:r>
    </w:p>
    <w:p>
      <w:pPr>
        <w:spacing w:before="0"/>
      </w:pPr>
      <w:r>
        <w:rPr>
          <w:b w:val="0"/>
        </w:rPr>
      </w:r>
    </w:p>
    <w:p>
      <w:pPr>
        <w:spacing w:after="100" w:before="0"/>
      </w:pPr>
      <w:r>
        <w:rPr>
          <w:b w:val="0"/>
        </w:rPr>
        <w:t>A. Solitude</w:t>
      </w:r>
    </w:p>
    <w:p>
      <w:pPr>
        <w:spacing w:after="100" w:before="0"/>
      </w:pPr>
      <w:r>
        <w:rPr>
          <w:b w:val="0"/>
        </w:rPr>
        <w:t>B. Penalty</w:t>
      </w:r>
    </w:p>
    <w:p>
      <w:pPr>
        <w:spacing w:after="100" w:before="0"/>
      </w:pPr>
      <w:r>
        <w:rPr>
          <w:b w:val="0"/>
        </w:rPr>
        <w:t>C. Pardon</w:t>
      </w:r>
    </w:p>
    <w:p>
      <w:pPr>
        <w:spacing w:after="100" w:before="0"/>
      </w:pPr>
      <w:r>
        <w:rPr>
          <w:b w:val="0"/>
        </w:rPr>
        <w:t>D. Solace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Pardon. Key Points Therefore, the correct answer is: Pardon. Additional Information Here are the other options explained along with their Hindi meanings and example sentences:</w:t>
      </w:r>
    </w:p>
    <w:p>
      <w:pPr>
        <w:spacing w:before="0"/>
      </w:pPr>
      <w:r>
        <w:rPr>
          <w:b w:val="0"/>
        </w:rPr>
        <w:t>• The word "Condone" means to accept or allow behavior that is morally wrong or offensive to continue. (अनुमोदन करना) Example: The teacher could not condone such rude behavior in her classroom.</w:t>
      </w:r>
    </w:p>
    <w:p>
      <w:pPr>
        <w:spacing w:before="0"/>
      </w:pPr>
      <w:r>
        <w:rPr>
          <w:b w:val="0"/>
        </w:rPr>
        <w:t>• "Pardon" refers to the action of forgiving or being forgiven for an error or offense. (क्षमा) Example: The president granted a pardon to the convicted prisoner.</w:t>
      </w:r>
    </w:p>
    <w:p>
      <w:pPr>
        <w:spacing w:before="0"/>
      </w:pPr>
      <w:r>
        <w:rPr>
          <w:b w:val="0"/>
        </w:rPr>
        <w:t>• Hence, we can infer that the synonym of 'Condone' is 'Pardon'.</w:t>
      </w:r>
    </w:p>
    <w:p>
      <w:pPr>
        <w:spacing w:before="0"/>
      </w:pPr>
      <w:r>
        <w:rPr>
          <w:b w:val="0"/>
        </w:rPr>
        <w:t>• Solitude (एकांत): The state of being alone. Example: He enjoyed the solitude of the mountains.</w:t>
      </w:r>
    </w:p>
    <w:p>
      <w:pPr>
        <w:spacing w:before="0"/>
      </w:pPr>
      <w:r>
        <w:rPr>
          <w:b w:val="0"/>
        </w:rPr>
        <w:t>• Penalty (दंड): A punishment imposed for breaking a law, rule, or contract. Example: He received a penalty for late payment of the bill.</w:t>
      </w:r>
    </w:p>
    <w:p>
      <w:pPr>
        <w:spacing w:before="0"/>
      </w:pPr>
      <w:r>
        <w:rPr>
          <w:b w:val="0"/>
        </w:rPr>
        <w:t>• Solace (सांत्वना): Comfort or consolation in a time of distress or sadness. Example: She found solace in the company of her friends after the loss.</w:t>
      </w:r>
    </w:p>
    <w:p>
      <w:pPr>
        <w:spacing w:before="0"/>
      </w:pPr>
      <w:r>
        <w:rPr>
          <w:b w:val="0"/>
        </w:rPr>
      </w:r>
    </w:p>
    <w:p>
      <w:pPr>
        <w:spacing w:after="100" w:line="360" w:lineRule="auto" w:before="0"/>
      </w:pPr>
      <w:r>
        <w:rPr>
          <w:b w:val="0"/>
        </w:rPr>
        <w:t>11. Select the most appropriate synonym of the given word. Tendency</w:t>
      </w:r>
    </w:p>
    <w:p>
      <w:pPr>
        <w:spacing w:before="0"/>
      </w:pPr>
      <w:r>
        <w:rPr>
          <w:b w:val="0"/>
        </w:rPr>
      </w:r>
    </w:p>
    <w:p>
      <w:pPr>
        <w:spacing w:after="100" w:before="0"/>
      </w:pPr>
      <w:r>
        <w:rPr>
          <w:b w:val="0"/>
        </w:rPr>
        <w:t>A. Distaste</w:t>
      </w:r>
    </w:p>
    <w:p>
      <w:pPr>
        <w:spacing w:after="100" w:before="0"/>
      </w:pPr>
      <w:r>
        <w:rPr>
          <w:b w:val="0"/>
        </w:rPr>
        <w:t>B. Decoy</w:t>
      </w:r>
    </w:p>
    <w:p>
      <w:pPr>
        <w:spacing w:after="100" w:before="0"/>
      </w:pPr>
      <w:r>
        <w:rPr>
          <w:b w:val="0"/>
        </w:rPr>
        <w:t>C. Proneness</w:t>
      </w:r>
    </w:p>
    <w:p>
      <w:pPr>
        <w:spacing w:after="100" w:before="0"/>
      </w:pPr>
      <w:r>
        <w:rPr>
          <w:b w:val="0"/>
        </w:rPr>
        <w:t>D. Aversion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Proneness. Key Points Therefore, the correct answer is: Option 3 i.e. Proneness. Additional Information Here are the other options explained along with their Hindi meanings and example sentences:</w:t>
      </w:r>
    </w:p>
    <w:p>
      <w:pPr>
        <w:spacing w:before="0"/>
      </w:pPr>
      <w:r>
        <w:rPr>
          <w:b w:val="0"/>
        </w:rPr>
        <w:t>• The word "Tendency" means an inclination towards a particular characteristic or type of behavior. (रुझान) Example: She has a tendency to talk too much when she is nervous.</w:t>
      </w:r>
    </w:p>
    <w:p>
      <w:pPr>
        <w:spacing w:before="0"/>
      </w:pPr>
      <w:r>
        <w:rPr>
          <w:b w:val="0"/>
        </w:rPr>
        <w:t>• "Proneness" refers to a natural tendency to suffer from, do, or experience something, often something negative. (प्रवणता) Example: Her proneness to anxiety makes her avoid crowded places.</w:t>
      </w:r>
    </w:p>
    <w:p>
      <w:pPr>
        <w:spacing w:before="0"/>
      </w:pPr>
      <w:r>
        <w:rPr>
          <w:b w:val="0"/>
        </w:rPr>
        <w:t>• Hence, we can infer that the synonym of 'tendency' is 'proneness'.</w:t>
      </w:r>
    </w:p>
    <w:p>
      <w:pPr>
        <w:spacing w:before="0"/>
      </w:pPr>
      <w:r>
        <w:rPr>
          <w:b w:val="0"/>
        </w:rPr>
        <w:t>• Distaste (घृणा): A strong feeling of dislike. Example: He has a distaste for loud music.</w:t>
      </w:r>
    </w:p>
    <w:p>
      <w:pPr>
        <w:spacing w:before="0"/>
      </w:pPr>
      <w:r>
        <w:rPr>
          <w:b w:val="0"/>
        </w:rPr>
        <w:t>• Decoy (प्रलोभन): Something or someone used to lure or mislead another. Example: The hunter used a decoy to attract the birds.</w:t>
      </w:r>
    </w:p>
    <w:p>
      <w:pPr>
        <w:spacing w:before="0"/>
      </w:pPr>
      <w:r>
        <w:rPr>
          <w:b w:val="0"/>
        </w:rPr>
        <w:t>• Aversion (अरुचि): A strong feeling of dislike or opposition. Example: She has an aversion to spiders.</w:t>
      </w:r>
    </w:p>
    <w:p>
      <w:pPr>
        <w:spacing w:before="0"/>
      </w:pPr>
      <w:r>
        <w:rPr>
          <w:b w:val="0"/>
        </w:rPr>
      </w:r>
    </w:p>
    <w:p>
      <w:pPr>
        <w:spacing w:after="100" w:line="360" w:lineRule="auto" w:before="0"/>
      </w:pPr>
      <w:r>
        <w:rPr>
          <w:b w:val="0"/>
        </w:rPr>
        <w:t>12. Select the option that expresses the given sentence in passive voice. The tutor was not teaching the student.</w:t>
      </w:r>
    </w:p>
    <w:p>
      <w:pPr>
        <w:spacing w:before="0"/>
      </w:pPr>
      <w:r>
        <w:rPr>
          <w:b w:val="0"/>
        </w:rPr>
      </w:r>
    </w:p>
    <w:p>
      <w:pPr>
        <w:spacing w:after="100" w:before="0"/>
      </w:pPr>
      <w:r>
        <w:rPr>
          <w:b w:val="0"/>
        </w:rPr>
        <w:t>A. The student was teaching the tutor.</w:t>
      </w:r>
    </w:p>
    <w:p>
      <w:pPr>
        <w:spacing w:after="100" w:before="0"/>
      </w:pPr>
      <w:r>
        <w:rPr>
          <w:b w:val="0"/>
        </w:rPr>
        <w:t>B. The student was not taught by the tutor.</w:t>
      </w:r>
    </w:p>
    <w:p>
      <w:pPr>
        <w:spacing w:after="100" w:before="0"/>
      </w:pPr>
      <w:r>
        <w:rPr>
          <w:b w:val="0"/>
        </w:rPr>
        <w:t>C. The student was not being taught by the tutor.</w:t>
      </w:r>
    </w:p>
    <w:p>
      <w:pPr>
        <w:spacing w:after="100" w:before="0"/>
      </w:pPr>
      <w:r>
        <w:rPr>
          <w:b w:val="0"/>
        </w:rPr>
        <w:t>D. The student was not being teaching by the tutor.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student was not being taught by the tutor."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tutor was not teaching the student."</w:t>
      </w:r>
    </w:p>
    <w:p>
      <w:pPr>
        <w:spacing w:before="0"/>
      </w:pPr>
      <w:r>
        <w:rPr>
          <w:b w:val="0"/>
        </w:rPr>
        <w:t>• To convert to passive voice: Place the object "the student" at the beginning.</w:t>
      </w:r>
    </w:p>
    <w:p>
      <w:pPr>
        <w:spacing w:before="0"/>
      </w:pPr>
      <w:r>
        <w:rPr>
          <w:b w:val="0"/>
        </w:rPr>
        <w:t>• Change the active verb form "was not teaching" to "was not being taught" (past continuous passive).</w:t>
      </w:r>
    </w:p>
    <w:p>
      <w:pPr>
        <w:spacing w:before="0"/>
      </w:pPr>
      <w:r>
        <w:rPr>
          <w:b w:val="0"/>
        </w:rPr>
        <w:t>• Add the preposition "by" followed by the original subject "the tutor."</w:t>
      </w:r>
    </w:p>
    <w:p>
      <w:pPr>
        <w:spacing w:before="0"/>
      </w:pPr>
      <w:r>
        <w:rPr>
          <w:b w:val="0"/>
        </w:rPr>
        <w:t>• Option 1: "The student was teaching the tutor." – This is an incorrect transformation of the sentence.</w:t>
      </w:r>
    </w:p>
    <w:p>
      <w:pPr>
        <w:spacing w:before="0"/>
      </w:pPr>
      <w:r>
        <w:rPr>
          <w:b w:val="0"/>
        </w:rPr>
        <w:t>• Option 2: "The student was not taught by the tutor." – This is not the correct form of the passive voice for past continuous tense.</w:t>
      </w:r>
    </w:p>
    <w:p>
      <w:pPr>
        <w:spacing w:before="0"/>
      </w:pPr>
      <w:r>
        <w:rPr>
          <w:b w:val="0"/>
        </w:rPr>
        <w:t>• Option 4: "The student was not being teaching by the tutor." – Incorrect verb form usage.</w:t>
      </w:r>
    </w:p>
    <w:p>
      <w:pPr>
        <w:spacing w:before="0"/>
      </w:pPr>
      <w:r>
        <w:rPr>
          <w:b w:val="0"/>
        </w:rPr>
      </w:r>
    </w:p>
    <w:p>
      <w:pPr>
        <w:spacing w:after="100" w:line="360" w:lineRule="auto" w:before="0"/>
      </w:pPr>
      <w:r>
        <w:rPr>
          <w:b w:val="0"/>
        </w:rPr>
        <w:t>13. Select the most appropriate meaning of the given group of words. A bitter pill</w:t>
      </w:r>
    </w:p>
    <w:p>
      <w:pPr>
        <w:spacing w:before="0"/>
      </w:pPr>
      <w:r>
        <w:rPr>
          <w:b w:val="0"/>
        </w:rPr>
      </w:r>
    </w:p>
    <w:p>
      <w:pPr>
        <w:spacing w:after="100" w:before="0"/>
      </w:pPr>
      <w:r>
        <w:rPr>
          <w:b w:val="0"/>
        </w:rPr>
        <w:t>A. Facing a distressing situation</w:t>
      </w:r>
    </w:p>
    <w:p>
      <w:pPr>
        <w:spacing w:after="100" w:before="0"/>
      </w:pPr>
      <w:r>
        <w:rPr>
          <w:b w:val="0"/>
        </w:rPr>
        <w:t>B. Talking nonsense</w:t>
      </w:r>
    </w:p>
    <w:p>
      <w:pPr>
        <w:spacing w:after="100" w:before="0"/>
      </w:pPr>
      <w:r>
        <w:rPr>
          <w:b w:val="0"/>
        </w:rPr>
        <w:t>C. Arguing unnecessarily</w:t>
      </w:r>
    </w:p>
    <w:p>
      <w:pPr>
        <w:spacing w:after="100" w:before="0"/>
      </w:pPr>
      <w:r>
        <w:rPr>
          <w:b w:val="0"/>
        </w:rPr>
        <w:t>D. Getting furious easily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"A bitter pill" refers to something that is difficult or unpleasant to accept, often in the context of facing a distressing or uncomfortable situation. (कष्टकारी स्थिति) Example: Losing a job can be a bitter pill to swallow, but it's important to stay positive and move forward.</w:t>
      </w:r>
    </w:p>
    <w:p>
      <w:pPr>
        <w:spacing w:before="0"/>
      </w:pPr>
      <w:r>
        <w:rPr>
          <w:b w:val="0"/>
        </w:rPr>
        <w:t>• "Facing a distressing situation" fits as the meaning of "A bitter pill" because it conveys a situation that is hard to accept, which is the core idea of this idiom. (कष्टकारी स्थिति) Example: The loss of a loved one is a bitter pill to swallow, but we must find ways to cope with the grief.</w:t>
      </w:r>
    </w:p>
    <w:p>
      <w:pPr>
        <w:spacing w:before="0"/>
      </w:pPr>
      <w:r>
        <w:rPr>
          <w:b w:val="0"/>
        </w:rPr>
        <w:t>• Option 2: "Talking nonsense" (बकवास करना): Refers to saying things that are illogical or irrelevant. Example: Stop talking nonsense, and focus on the real issue at hand.</w:t>
      </w:r>
    </w:p>
    <w:p>
      <w:pPr>
        <w:spacing w:before="0"/>
      </w:pPr>
      <w:r>
        <w:rPr>
          <w:b w:val="0"/>
        </w:rPr>
        <w:t>• Option 3: "Arguing unnecessarily" (बिना कारण के बहस करना): This refers to engaging in an argument without a valid reason. Example: They were arguing unnecessarily over something trivial.</w:t>
      </w:r>
    </w:p>
    <w:p>
      <w:pPr>
        <w:spacing w:before="0"/>
      </w:pPr>
      <w:r>
        <w:rPr>
          <w:b w:val="0"/>
        </w:rPr>
        <w:t>• Option 4: "Getting furious easily" (आसानी से गुस्सा हो जाना): Refers to someone who becomes angry very quickly without much provocation. Example: He tends to get furious easily when things don’t go his way.</w:t>
      </w:r>
    </w:p>
    <w:p>
      <w:pPr>
        <w:spacing w:before="0"/>
      </w:pPr>
      <w:r>
        <w:rPr>
          <w:b w:val="0"/>
        </w:rPr>
      </w:r>
    </w:p>
    <w:p>
      <w:pPr>
        <w:spacing w:after="100" w:line="360" w:lineRule="auto" w:before="0"/>
      </w:pPr>
      <w:r>
        <w:rPr>
          <w:b w:val="0"/>
        </w:rPr>
        <w:t>14. Select the most appropriate option that can substitute the underlined word in the given sentence. Bankrupts are those who are incapable to pay their debts.</w:t>
      </w:r>
    </w:p>
    <w:p>
      <w:pPr>
        <w:spacing w:before="0"/>
      </w:pPr>
      <w:r>
        <w:rPr>
          <w:b w:val="0"/>
        </w:rPr>
      </w:r>
    </w:p>
    <w:p>
      <w:pPr>
        <w:spacing w:after="100" w:before="0"/>
      </w:pPr>
      <w:r>
        <w:rPr>
          <w:b w:val="0"/>
        </w:rPr>
        <w:t>A. capable</w:t>
      </w:r>
    </w:p>
    <w:p>
      <w:pPr>
        <w:spacing w:after="100" w:before="0"/>
      </w:pPr>
      <w:r>
        <w:rPr>
          <w:b w:val="0"/>
        </w:rPr>
        <w:t>B. powerful</w:t>
      </w:r>
    </w:p>
    <w:p>
      <w:pPr>
        <w:spacing w:after="100" w:before="0"/>
      </w:pPr>
      <w:r>
        <w:rPr>
          <w:b w:val="0"/>
        </w:rPr>
        <w:t>C. incompetent</w:t>
      </w:r>
    </w:p>
    <w:p>
      <w:pPr>
        <w:spacing w:after="100" w:before="0"/>
      </w:pPr>
      <w:r>
        <w:rPr>
          <w:b w:val="0"/>
        </w:rPr>
        <w:t>D. meagre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"incapable" refers to being unable to do something or lacking the ability or power to perform a task. (असमर्थ) Example: She felt incapable of completing the challenging project on time.</w:t>
      </w:r>
    </w:p>
    <w:p>
      <w:pPr>
        <w:spacing w:before="0"/>
      </w:pPr>
      <w:r>
        <w:rPr>
          <w:b w:val="0"/>
        </w:rPr>
        <w:t>• "Incompetent" means lacking the skills, ability, or knowledge required to do something effectively. (अयोग्य) Example: He was deemed incompetent for the job due to his lack of experience.</w:t>
      </w:r>
    </w:p>
    <w:p>
      <w:pPr>
        <w:spacing w:before="0"/>
      </w:pPr>
      <w:r>
        <w:rPr>
          <w:b w:val="0"/>
        </w:rPr>
        <w:t>• The correct word choice "incompetent" fits because it indicates someone who is not able to perform a task, such as paying debts, due to a lack of ability or resources. (अयोग्य)</w:t>
      </w:r>
    </w:p>
    <w:p>
      <w:pPr>
        <w:spacing w:before="0"/>
      </w:pPr>
      <w:r>
        <w:rPr>
          <w:b w:val="0"/>
        </w:rPr>
        <w:t>• Option 1: "Capable" (सक्षम): Refers to having the ability or power to do something. Example: She is capable of handling difficult tasks with ease.</w:t>
      </w:r>
    </w:p>
    <w:p>
      <w:pPr>
        <w:spacing w:before="0"/>
      </w:pPr>
      <w:r>
        <w:rPr>
          <w:b w:val="0"/>
        </w:rPr>
        <w:t>• Option 2: "Powerful" (शक्तिशाली): Refers to having great strength, authority, or influence. Example: The powerful leader made an impact on the entire nation.</w:t>
      </w:r>
    </w:p>
    <w:p>
      <w:pPr>
        <w:spacing w:before="0"/>
      </w:pPr>
      <w:r>
        <w:rPr>
          <w:b w:val="0"/>
        </w:rPr>
        <w:t>• Option 4: "Meagre" (न्यूनतम): Refers to something that is very small or insufficient. Example: The salary offered was meagre compared to the amount of work expected.</w:t>
      </w:r>
    </w:p>
    <w:p>
      <w:pPr>
        <w:spacing w:before="0"/>
      </w:pPr>
      <w:r>
        <w:rPr>
          <w:b w:val="0"/>
        </w:rPr>
      </w:r>
    </w:p>
    <w:p>
      <w:pPr>
        <w:spacing w:after="100" w:line="360" w:lineRule="auto" w:before="0"/>
      </w:pPr>
      <w:r>
        <w:rPr>
          <w:b w:val="0"/>
        </w:rPr>
        <w:t>15. Parts of a sentence are given below in jumbled order. Select the option that arranges the parts in the correct sequence to form a meaningful sentence. (P) dreams provide an escape (Q) where reality is suspended (R) into a world (O) of endless possibilities</w:t>
      </w:r>
    </w:p>
    <w:p>
      <w:pPr>
        <w:spacing w:before="0"/>
      </w:pPr>
      <w:r>
        <w:rPr>
          <w:b w:val="0"/>
        </w:rPr>
      </w:r>
    </w:p>
    <w:p>
      <w:pPr>
        <w:spacing w:after="100" w:before="0"/>
      </w:pPr>
      <w:r>
        <w:rPr>
          <w:b w:val="0"/>
        </w:rPr>
        <w:t>A. OPQR</w:t>
      </w:r>
    </w:p>
    <w:p>
      <w:pPr>
        <w:spacing w:after="100" w:before="0"/>
      </w:pPr>
      <w:r>
        <w:rPr>
          <w:b w:val="0"/>
        </w:rPr>
        <w:t>B. PROQ</w:t>
      </w:r>
    </w:p>
    <w:p>
      <w:pPr>
        <w:spacing w:after="100" w:before="0"/>
      </w:pPr>
      <w:r>
        <w:rPr>
          <w:b w:val="0"/>
        </w:rPr>
        <w:t>C. OQRP</w:t>
      </w:r>
    </w:p>
    <w:p>
      <w:pPr>
        <w:spacing w:after="100" w:before="0"/>
      </w:pPr>
      <w:r>
        <w:rPr>
          <w:b w:val="0"/>
        </w:rPr>
        <w:t>D. RPOQ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PROQ Key Points Therefore, the correct answer is PROQ. Additional Information</w:t>
      </w:r>
    </w:p>
    <w:p>
      <w:pPr>
        <w:spacing w:before="0"/>
      </w:pPr>
      <w:r>
        <w:rPr>
          <w:b w:val="0"/>
        </w:rPr>
        <w:t>• The sentence begins with part (P) which starts the idea "dreams provide an escape," giving a clear introduction to the subject of the sentence.</w:t>
      </w:r>
    </w:p>
    <w:p>
      <w:pPr>
        <w:spacing w:before="0"/>
      </w:pPr>
      <w:r>
        <w:rPr>
          <w:b w:val="0"/>
        </w:rPr>
        <w:t>• Next, part (R) follows logically with "into a world," describing where this escape leads.</w:t>
      </w:r>
    </w:p>
    <w:p>
      <w:pPr>
        <w:spacing w:before="0"/>
      </w:pPr>
      <w:r>
        <w:rPr>
          <w:b w:val="0"/>
        </w:rPr>
        <w:t>• Part (O) continues the thought with "of endless possibilities," completing the image of the world dreams offer.</w:t>
      </w:r>
    </w:p>
    <w:p>
      <w:pPr>
        <w:spacing w:before="0"/>
      </w:pPr>
      <w:r>
        <w:rPr>
          <w:b w:val="0"/>
        </w:rPr>
        <w:t>• Ending with part (Q), which specifies "where reality is suspended," finalizing the context and nature of the escape described in the sentence.</w:t>
      </w:r>
    </w:p>
    <w:p>
      <w:pPr>
        <w:spacing w:before="0"/>
      </w:pPr>
      <w:r>
        <w:rPr>
          <w:b w:val="0"/>
        </w:rPr>
        <w:t>• Option 1 (OPQR): This option starts with "dreams provide an escape," but the sentence structure gets disrupted as it places "into a world" prematurely before the phrase "of endless possibilities," making it unclear.</w:t>
      </w:r>
    </w:p>
    <w:p>
      <w:pPr>
        <w:spacing w:before="0"/>
      </w:pPr>
      <w:r>
        <w:rPr>
          <w:b w:val="0"/>
        </w:rPr>
        <w:t>• Option 3 (OQRP): This sequence introduces "dreams provide an escape" correctly, but it places "where reality is suspended" too early, causing an awkward flow and losing the natural progression of ideas.</w:t>
      </w:r>
    </w:p>
    <w:p>
      <w:pPr>
        <w:spacing w:before="0"/>
      </w:pPr>
      <w:r>
        <w:rPr>
          <w:b w:val="0"/>
        </w:rPr>
        <w:t>• Option 4 (RPOQ): Starting with "into a world" creates a fragmented structure and lacks context, making the sentence grammatically incorrect and confusing.</w:t>
      </w:r>
    </w:p>
    <w:p>
      <w:pPr>
        <w:spacing w:before="0"/>
      </w:pPr>
      <w:r>
        <w:rPr>
          <w:b w:val="0"/>
        </w:rPr>
      </w:r>
    </w:p>
    <w:p>
      <w:pPr>
        <w:spacing w:after="100" w:line="360" w:lineRule="auto" w:before="0"/>
      </w:pPr>
      <w:r>
        <w:rPr>
          <w:b w:val="0"/>
        </w:rPr>
        <w:t>16. The following sentence has been split into segments. Identify the segment that contains an error. If you don’t find any error, mark 'No error' as your answer. People admired him, for / he lived by the same principals / that he preached.</w:t>
      </w:r>
    </w:p>
    <w:p>
      <w:pPr>
        <w:spacing w:before="0"/>
      </w:pPr>
      <w:r>
        <w:rPr>
          <w:b w:val="0"/>
        </w:rPr>
      </w:r>
    </w:p>
    <w:p>
      <w:pPr>
        <w:spacing w:after="100" w:before="0"/>
      </w:pPr>
      <w:r>
        <w:rPr>
          <w:b w:val="0"/>
        </w:rPr>
        <w:t>A. that he preached</w:t>
      </w:r>
    </w:p>
    <w:p>
      <w:pPr>
        <w:spacing w:after="100" w:before="0"/>
      </w:pPr>
      <w:r>
        <w:rPr>
          <w:b w:val="0"/>
        </w:rPr>
        <w:t>B. No error</w:t>
      </w:r>
    </w:p>
    <w:p>
      <w:pPr>
        <w:spacing w:after="100" w:before="0"/>
      </w:pPr>
      <w:r>
        <w:rPr>
          <w:b w:val="0"/>
        </w:rPr>
        <w:t>C. he lived by the same principals</w:t>
      </w:r>
    </w:p>
    <w:p>
      <w:pPr>
        <w:spacing w:after="100" w:before="0"/>
      </w:pPr>
      <w:r>
        <w:rPr>
          <w:b w:val="0"/>
        </w:rPr>
        <w:t>D. People admired him,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"People admired him, for he lived by the same principles that he preached." Additional Information</w:t>
      </w:r>
    </w:p>
    <w:p>
      <w:pPr>
        <w:spacing w:before="0"/>
      </w:pPr>
      <w:r>
        <w:rPr>
          <w:b w:val="0"/>
        </w:rPr>
        <w:t>• The primary issue in the sentence is the incorrect spelling of the word "principles." It should be "principles" instead of "principals."</w:t>
      </w:r>
    </w:p>
    <w:p>
      <w:pPr>
        <w:spacing w:before="0"/>
      </w:pPr>
      <w:r>
        <w:rPr>
          <w:b w:val="0"/>
        </w:rPr>
        <w:t>• "Principals" refers to the heads of schools, whereas "principles" refers to fundamental truths or beliefs.</w:t>
      </w:r>
    </w:p>
    <w:p>
      <w:pPr>
        <w:spacing w:before="0"/>
      </w:pPr>
      <w:r>
        <w:rPr>
          <w:b w:val="0"/>
        </w:rPr>
        <w:t>• The correct phrase should be "he lived by the same principles," ensuring grammatical correctness and clarity.</w:t>
      </w:r>
    </w:p>
    <w:p>
      <w:pPr>
        <w:spacing w:before="0"/>
      </w:pPr>
      <w:r>
        <w:rPr>
          <w:b w:val="0"/>
        </w:rPr>
        <w:t>• Thus, the error is located in part 3 of the sentence.</w:t>
      </w:r>
    </w:p>
    <w:p>
      <w:pPr>
        <w:spacing w:before="0"/>
      </w:pPr>
      <w:r>
        <w:rPr>
          <w:b w:val="0"/>
        </w:rPr>
        <w:t>• 1: "that he preached." – This part of the sentence is grammatically correct and does not require any changes.</w:t>
      </w:r>
    </w:p>
    <w:p>
      <w:pPr>
        <w:spacing w:before="0"/>
      </w:pPr>
      <w:r>
        <w:rPr>
          <w:b w:val="0"/>
        </w:rPr>
        <w:t>• 2: No error – This would be the correct option if there were no mistakes in the sentence, but there is an error in part 3.</w:t>
      </w:r>
    </w:p>
    <w:p>
      <w:pPr>
        <w:spacing w:before="0"/>
      </w:pPr>
      <w:r>
        <w:rPr>
          <w:b w:val="0"/>
        </w:rPr>
        <w:t>• 4: "People admired him, for" – This part of the sentence is grammatically correct and does not require any changes.</w:t>
      </w:r>
    </w:p>
    <w:p>
      <w:pPr>
        <w:spacing w:before="0"/>
      </w:pPr>
      <w:r>
        <w:rPr>
          <w:b w:val="0"/>
        </w:rPr>
      </w:r>
    </w:p>
    <w:p>
      <w:pPr>
        <w:spacing w:after="100" w:line="360" w:lineRule="auto" w:before="0"/>
      </w:pPr>
      <w:r>
        <w:rPr>
          <w:b w:val="0"/>
        </w:rPr>
        <w:t>17. Select the most appropriate ANTONYM of the given word. Dogmatic</w:t>
      </w:r>
    </w:p>
    <w:p>
      <w:pPr>
        <w:spacing w:before="0"/>
      </w:pPr>
      <w:r>
        <w:rPr>
          <w:b w:val="0"/>
        </w:rPr>
      </w:r>
    </w:p>
    <w:p>
      <w:pPr>
        <w:spacing w:after="100" w:before="0"/>
      </w:pPr>
      <w:r>
        <w:rPr>
          <w:b w:val="0"/>
        </w:rPr>
        <w:t>A. Concerned</w:t>
      </w:r>
    </w:p>
    <w:p>
      <w:pPr>
        <w:spacing w:after="100" w:before="0"/>
      </w:pPr>
      <w:r>
        <w:rPr>
          <w:b w:val="0"/>
        </w:rPr>
        <w:t>B. Liberal</w:t>
      </w:r>
    </w:p>
    <w:p>
      <w:pPr>
        <w:spacing w:after="100" w:before="0"/>
      </w:pPr>
      <w:r>
        <w:rPr>
          <w:b w:val="0"/>
        </w:rPr>
        <w:t>C. Conservative</w:t>
      </w:r>
    </w:p>
    <w:p>
      <w:pPr>
        <w:spacing w:after="100" w:before="0"/>
      </w:pPr>
      <w:r>
        <w:rPr>
          <w:b w:val="0"/>
        </w:rPr>
        <w:t>D. Diplomatic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Liberal. Key Points Therefore, the correct answer is: Option 2 i.e. Liberal. Additional Information Here are the other options explained along with their Hindi meanings and example sentences:</w:t>
      </w:r>
    </w:p>
    <w:p>
      <w:pPr>
        <w:spacing w:before="0"/>
      </w:pPr>
      <w:r>
        <w:rPr>
          <w:b w:val="0"/>
        </w:rPr>
        <w:t>• The word "dogmatic" means asserting opinions in an arrogant manner; opinionated. (कट्टरपंथी) Example: His dogmatic insistence on his own view was very frustrating for the team.</w:t>
      </w:r>
    </w:p>
    <w:p>
      <w:pPr>
        <w:spacing w:before="0"/>
      </w:pPr>
      <w:r>
        <w:rPr>
          <w:b w:val="0"/>
        </w:rPr>
        <w:t>• "Liberal" refers to being open to new behavior or opinions and willing to discard traditional values. (उदार) Example: She has a liberal attitude towards education reform, embracing modern teaching methods.</w:t>
      </w:r>
    </w:p>
    <w:p>
      <w:pPr>
        <w:spacing w:before="0"/>
      </w:pPr>
      <w:r>
        <w:rPr>
          <w:b w:val="0"/>
        </w:rPr>
        <w:t>• Hence, we can infer that the opposite of 'dogmatic' is 'liberal'.</w:t>
      </w:r>
    </w:p>
    <w:p>
      <w:pPr>
        <w:spacing w:before="0"/>
      </w:pPr>
      <w:r>
        <w:rPr>
          <w:b w:val="0"/>
        </w:rPr>
        <w:t>• Concerned (चिंतित): Worried, troubled, or anxious. Example: She was concerned about the safety of the students during the field trip.</w:t>
      </w:r>
    </w:p>
    <w:p>
      <w:pPr>
        <w:spacing w:before="0"/>
      </w:pPr>
      <w:r>
        <w:rPr>
          <w:b w:val="0"/>
        </w:rPr>
        <w:t>• Conservative (रूढ़िवादी): Holding to traditional attitudes and values and cautious about change or innovation. Example: His conservative views often clash with the progressive ideas of his peers.</w:t>
      </w:r>
    </w:p>
    <w:p>
      <w:pPr>
        <w:spacing w:before="0"/>
      </w:pPr>
      <w:r>
        <w:rPr>
          <w:b w:val="0"/>
        </w:rPr>
        <w:t>• Diplomatic (कूटनीतिक): Having or showing an ability to deal with people in a sensitive and effective way. Example: She handled the situation in a very diplomatic manner, ensuring that no one was offended.</w:t>
      </w:r>
    </w:p>
    <w:p>
      <w:pPr>
        <w:spacing w:before="0"/>
      </w:pPr>
      <w:r>
        <w:rPr>
          <w:b w:val="0"/>
        </w:rPr>
      </w:r>
    </w:p>
    <w:p>
      <w:pPr>
        <w:spacing w:after="100" w:line="360" w:lineRule="auto" w:before="0"/>
      </w:pPr>
      <w:r>
        <w:rPr>
          <w:b w:val="0"/>
        </w:rPr>
        <w:t>18. Select the most appropriate synonym of the given word. Kilter</w:t>
      </w:r>
    </w:p>
    <w:p>
      <w:pPr>
        <w:spacing w:before="0"/>
      </w:pPr>
      <w:r>
        <w:rPr>
          <w:b w:val="0"/>
        </w:rPr>
      </w:r>
    </w:p>
    <w:p>
      <w:pPr>
        <w:spacing w:after="100" w:before="0"/>
      </w:pPr>
      <w:r>
        <w:rPr>
          <w:b w:val="0"/>
        </w:rPr>
        <w:t>A. Order</w:t>
      </w:r>
    </w:p>
    <w:p>
      <w:pPr>
        <w:spacing w:after="100" w:before="0"/>
      </w:pPr>
      <w:r>
        <w:rPr>
          <w:b w:val="0"/>
        </w:rPr>
        <w:t>B. Disrepair</w:t>
      </w:r>
    </w:p>
    <w:p>
      <w:pPr>
        <w:spacing w:after="100" w:before="0"/>
      </w:pPr>
      <w:r>
        <w:rPr>
          <w:b w:val="0"/>
        </w:rPr>
        <w:t>C. Anarchy</w:t>
      </w:r>
    </w:p>
    <w:p>
      <w:pPr>
        <w:spacing w:after="100" w:before="0"/>
      </w:pPr>
      <w:r>
        <w:rPr>
          <w:b w:val="0"/>
        </w:rPr>
        <w:t>D. Shambles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Order. Key Points Therefore, the correct answer is: Order. Additional Information Here are the other options explained along with their Hindi meanings and example sentences:</w:t>
      </w:r>
    </w:p>
    <w:p>
      <w:pPr>
        <w:spacing w:before="0"/>
      </w:pPr>
      <w:r>
        <w:rPr>
          <w:b w:val="0"/>
        </w:rPr>
        <w:t>• The word "Kilter" means a proper or usual state or condition; when something is functioning or arranged in the right way. (संतुलन / ठीक स्थिति) Example: After the power outage, everything in the office was out of kilter for a few hours.</w:t>
      </w:r>
    </w:p>
    <w:p>
      <w:pPr>
        <w:spacing w:before="0"/>
      </w:pPr>
      <w:r>
        <w:rPr>
          <w:b w:val="0"/>
        </w:rPr>
        <w:t>• "Order" refers to a state in which everything is arranged properly or functions correctly. (व्यवस्था / क्रम) Example: The files are now in perfect order after hours of organizing.</w:t>
      </w:r>
    </w:p>
    <w:p>
      <w:pPr>
        <w:spacing w:before="0"/>
      </w:pPr>
      <w:r>
        <w:rPr>
          <w:b w:val="0"/>
        </w:rPr>
        <w:t>• Hence, both 'Kilter' and 'Order' refer to a state of balance or correct arrangement, making them synonyms.</w:t>
      </w:r>
    </w:p>
    <w:p>
      <w:pPr>
        <w:spacing w:before="0"/>
      </w:pPr>
      <w:r>
        <w:rPr>
          <w:b w:val="0"/>
        </w:rPr>
        <w:t>• Disrepair (जीर्ण अवस्था / टूट-फूट की स्थिति): The state of needing repair; not in good condition. Example: The old mansion had fallen into disrepair after years of neglect.</w:t>
      </w:r>
    </w:p>
    <w:p>
      <w:pPr>
        <w:spacing w:before="0"/>
      </w:pPr>
      <w:r>
        <w:rPr>
          <w:b w:val="0"/>
        </w:rPr>
        <w:t>• Anarchy (अराजकता): A state of disorder due to absence or disregard of authority or laws. Example: After the government collapsed, the country descended into anarchy.</w:t>
      </w:r>
    </w:p>
    <w:p>
      <w:pPr>
        <w:spacing w:before="0"/>
      </w:pPr>
      <w:r>
        <w:rPr>
          <w:b w:val="0"/>
        </w:rPr>
        <w:t>• Shambles (अव्यवस्था / गड़बड़ स्थिति): A state of total disorder or chaos. Example: The room was a complete shambles after the party.</w:t>
      </w:r>
    </w:p>
    <w:p>
      <w:pPr>
        <w:spacing w:before="0"/>
      </w:pPr>
      <w:r>
        <w:rPr>
          <w:b w:val="0"/>
        </w:rPr>
      </w:r>
    </w:p>
    <w:p>
      <w:pPr>
        <w:spacing w:after="100" w:line="360" w:lineRule="auto" w:before="0"/>
      </w:pPr>
      <w:r>
        <w:rPr>
          <w:b w:val="0"/>
        </w:rPr>
        <w:t>19. The given sentence is divided into four segments. Select the option that has the segment with a grammatical error. We were on the way to the party/ suddenly, there/ will a heavy downpour.</w:t>
      </w:r>
    </w:p>
    <w:p>
      <w:pPr>
        <w:spacing w:before="0"/>
      </w:pPr>
      <w:r>
        <w:rPr>
          <w:b w:val="0"/>
        </w:rPr>
      </w:r>
    </w:p>
    <w:p>
      <w:pPr>
        <w:spacing w:after="100" w:before="0"/>
      </w:pPr>
      <w:r>
        <w:rPr>
          <w:b w:val="0"/>
        </w:rPr>
        <w:t>A. to the party;</w:t>
      </w:r>
    </w:p>
    <w:p>
      <w:pPr>
        <w:spacing w:after="100" w:before="0"/>
      </w:pPr>
      <w:r>
        <w:rPr>
          <w:b w:val="0"/>
        </w:rPr>
        <w:t>B. We were on the way</w:t>
      </w:r>
    </w:p>
    <w:p>
      <w:pPr>
        <w:spacing w:after="100" w:before="0"/>
      </w:pPr>
      <w:r>
        <w:rPr>
          <w:b w:val="0"/>
        </w:rPr>
        <w:t>C. will a heavy downpour.</w:t>
      </w:r>
    </w:p>
    <w:p>
      <w:pPr>
        <w:spacing w:after="100" w:before="0"/>
      </w:pPr>
      <w:r>
        <w:rPr>
          <w:b w:val="0"/>
        </w:rPr>
        <w:t>D. suddenly,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"We were on the way to the party; suddenly, there was a heavy downpour."</w:t>
      </w:r>
    </w:p>
    <w:p>
      <w:pPr>
        <w:spacing w:before="0"/>
      </w:pPr>
      <w:r>
        <w:rPr>
          <w:b w:val="0"/>
        </w:rPr>
        <w:t>• The primary issue in the sentence is the use of "will" instead of "was" in the segment "will a heavy downpour."</w:t>
      </w:r>
    </w:p>
    <w:p>
      <w:pPr>
        <w:spacing w:before="0"/>
      </w:pPr>
      <w:r>
        <w:rPr>
          <w:b w:val="0"/>
        </w:rPr>
        <w:t>• The sentence is in the past tense, so the correct word should be "was".</w:t>
      </w:r>
    </w:p>
    <w:p>
      <w:pPr>
        <w:spacing w:before="0"/>
      </w:pPr>
      <w:r>
        <w:rPr>
          <w:b w:val="0"/>
        </w:rPr>
        <w:t>• The correct phrase should be "there was a heavy downpour."</w:t>
      </w:r>
    </w:p>
    <w:p>
      <w:pPr>
        <w:spacing w:before="0"/>
      </w:pPr>
      <w:r>
        <w:rPr>
          <w:b w:val="0"/>
        </w:rPr>
        <w:t>• Thus, the error is located in part 3 of the sentence.</w:t>
      </w:r>
    </w:p>
    <w:p>
      <w:pPr>
        <w:spacing w:before="0"/>
      </w:pPr>
      <w:r>
        <w:rPr>
          <w:b w:val="0"/>
        </w:rPr>
      </w:r>
    </w:p>
    <w:p>
      <w:pPr>
        <w:spacing w:after="100" w:line="360" w:lineRule="auto" w:before="0"/>
      </w:pPr>
      <w:r>
        <w:rPr>
          <w:b w:val="0"/>
        </w:rPr>
        <w:t>20. Select the option that can substitute/replace the bracketed word correctly and complete the sentence. He (seek) for the wallet in his pocket.</w:t>
      </w:r>
    </w:p>
    <w:p>
      <w:pPr>
        <w:spacing w:before="0"/>
      </w:pPr>
      <w:r>
        <w:rPr>
          <w:b w:val="0"/>
        </w:rPr>
      </w:r>
    </w:p>
    <w:p>
      <w:pPr>
        <w:spacing w:after="100" w:before="0"/>
      </w:pPr>
      <w:r>
        <w:rPr>
          <w:b w:val="0"/>
        </w:rPr>
        <w:t>A. Sought</w:t>
      </w:r>
    </w:p>
    <w:p>
      <w:pPr>
        <w:spacing w:after="100" w:before="0"/>
      </w:pPr>
      <w:r>
        <w:rPr>
          <w:b w:val="0"/>
        </w:rPr>
        <w:t>B. Had seeking</w:t>
      </w:r>
    </w:p>
    <w:p>
      <w:pPr>
        <w:spacing w:after="100" w:before="0"/>
      </w:pPr>
      <w:r>
        <w:rPr>
          <w:b w:val="0"/>
        </w:rPr>
        <w:t>C. Are seeking</w:t>
      </w:r>
    </w:p>
    <w:p>
      <w:pPr>
        <w:spacing w:after="100" w:before="0"/>
      </w:pPr>
      <w:r>
        <w:rPr>
          <w:b w:val="0"/>
        </w:rPr>
        <w:t>D. Seeking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'Sought'' Key Points Hence, the correct answer is option 1. Correct sentence: He sought for the wallet in his pocket.</w:t>
      </w:r>
    </w:p>
    <w:p>
      <w:pPr>
        <w:spacing w:before="0"/>
      </w:pPr>
      <w:r>
        <w:rPr>
          <w:b w:val="0"/>
        </w:rPr>
        <w:t>• The verb form used in the original sentence was incorrect.</w:t>
      </w:r>
    </w:p>
    <w:p>
      <w:pPr>
        <w:spacing w:before="0"/>
      </w:pPr>
      <w:r>
        <w:rPr>
          <w:b w:val="0"/>
        </w:rPr>
        <w:t>• When referring to a past action, the correct past tense form of 'seek' is 'sought'.</w:t>
      </w:r>
    </w:p>
    <w:p>
      <w:pPr>
        <w:spacing w:before="0"/>
      </w:pPr>
      <w:r>
        <w:rPr>
          <w:b w:val="0"/>
        </w:rPr>
        <w:t>• The sentence should correctly use the word 'sought' instead of the incorrect form 'seek'.</w:t>
      </w:r>
    </w:p>
    <w:p>
      <w:pPr>
        <w:spacing w:before="0"/>
      </w:pPr>
      <w:r>
        <w:rPr>
          <w:b w:val="0"/>
        </w:rPr>
        <w:t>• The correct sentence is: "He sought for the wallet in his pocket."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is</w:t>
      </w:r>
    </w:p>
    <w:p>
      <w:pPr>
        <w:spacing w:after="100" w:before="0"/>
      </w:pPr>
      <w:r>
        <w:rPr>
          <w:b w:val="0"/>
        </w:rPr>
        <w:t>B. were</w:t>
      </w:r>
    </w:p>
    <w:p>
      <w:pPr>
        <w:spacing w:after="100" w:before="0"/>
      </w:pPr>
      <w:r>
        <w:rPr>
          <w:b w:val="0"/>
        </w:rPr>
        <w:t>C. are</w:t>
      </w:r>
    </w:p>
    <w:p>
      <w:pPr>
        <w:spacing w:after="100" w:before="0"/>
      </w:pPr>
      <w:r>
        <w:rPr>
          <w:b w:val="0"/>
        </w:rPr>
        <w:t>D.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verb tense "was" is correct in this context, as it refers to a situation that existed in the past and has since ended. The passage refers to the past shadow of Covid-19, implying the situation is no longer ongoing.</w:t>
      </w:r>
    </w:p>
    <w:p>
      <w:pPr>
        <w:spacing w:before="0"/>
      </w:pPr>
      <w:r>
        <w:rPr>
          <w:b w:val="0"/>
        </w:rPr>
        <w:t>• The use of "was" correctly reflects a past event, which is consistent with the sentence's mention of an event happening "after three years." The shadow of Covid-19 was something that loomed previously, and it is now gone.</w:t>
      </w:r>
    </w:p>
    <w:p>
      <w:pPr>
        <w:spacing w:before="0"/>
      </w:pPr>
      <w:r>
        <w:rPr>
          <w:b w:val="0"/>
        </w:rPr>
        <w:t>• Option 1: "is" – This is present tense, but the passage refers to a past event (the shadow of Covid-19), so it does not fit the context.</w:t>
      </w:r>
    </w:p>
    <w:p>
      <w:pPr>
        <w:spacing w:before="0"/>
      </w:pPr>
      <w:r>
        <w:rPr>
          <w:b w:val="0"/>
        </w:rPr>
        <w:t>• Option 2: "were" – This would be used for plural subjects, but the subject here ("shadow of Covid-19") is singular, so this option is incorrect.</w:t>
      </w:r>
    </w:p>
    <w:p>
      <w:pPr>
        <w:spacing w:before="0"/>
      </w:pPr>
      <w:r>
        <w:rPr>
          <w:b w:val="0"/>
        </w:rPr>
        <w:t>• Option 3: "are" – This is also present tense, and the sentence refers to a past event, so it is not the correct choice.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economic boom</w:t>
      </w:r>
    </w:p>
    <w:p>
      <w:pPr>
        <w:spacing w:after="100" w:before="0"/>
      </w:pPr>
      <w:r>
        <w:rPr>
          <w:b w:val="0"/>
        </w:rPr>
        <w:t>B. demonetisation</w:t>
      </w:r>
    </w:p>
    <w:p>
      <w:pPr>
        <w:spacing w:after="100" w:before="0"/>
      </w:pPr>
      <w:r>
        <w:rPr>
          <w:b w:val="0"/>
        </w:rPr>
        <w:t>C. disease</w:t>
      </w:r>
    </w:p>
    <w:p>
      <w:pPr>
        <w:spacing w:after="100" w:before="0"/>
      </w:pPr>
      <w:r>
        <w:rPr>
          <w:b w:val="0"/>
        </w:rPr>
        <w:t>D. new birth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lockdowns and endless bad news of death and disease had turned our country into a zone of gloom." Additional Information</w:t>
      </w:r>
    </w:p>
    <w:p>
      <w:pPr>
        <w:spacing w:before="0"/>
      </w:pPr>
      <w:r>
        <w:rPr>
          <w:b w:val="0"/>
        </w:rPr>
        <w:t>• The passage talks about the impact of Covid-19, so the most appropriate word would be related to health issues. "Disease" fits the context perfectly because it refers to the Covid-19 pandemic.</w:t>
      </w:r>
    </w:p>
    <w:p>
      <w:pPr>
        <w:spacing w:before="0"/>
      </w:pPr>
      <w:r>
        <w:rPr>
          <w:b w:val="0"/>
        </w:rPr>
        <w:t>• Therefore, the correct word to fill the blank is "disease," as it directly connects to the negative impact of Covid-19.</w:t>
      </w:r>
    </w:p>
    <w:p>
      <w:pPr>
        <w:spacing w:before="0"/>
      </w:pPr>
      <w:r>
        <w:rPr>
          <w:b w:val="0"/>
        </w:rPr>
        <w:t>• Option 1: "economic boom" – This does not fit the context, as the passage is discussing negative events rather than economic growth.</w:t>
      </w:r>
    </w:p>
    <w:p>
      <w:pPr>
        <w:spacing w:before="0"/>
      </w:pPr>
      <w:r>
        <w:rPr>
          <w:b w:val="0"/>
        </w:rPr>
        <w:t>• Option 2: "demonetisation" – While this may have been an issue in India, it doesn't directly tie into the context of Covid-19 in the passage.</w:t>
      </w:r>
    </w:p>
    <w:p>
      <w:pPr>
        <w:spacing w:before="0"/>
      </w:pPr>
      <w:r>
        <w:rPr>
          <w:b w:val="0"/>
        </w:rPr>
        <w:t>• Option 4: "new birth" – This phrase suggests something positive and uplifting, which contradicts the tone of the passage discussing a time of sorrow and gloom.</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had recognised</w:t>
      </w:r>
    </w:p>
    <w:p>
      <w:pPr>
        <w:spacing w:after="100" w:before="0"/>
      </w:pPr>
      <w:r>
        <w:rPr>
          <w:b w:val="0"/>
        </w:rPr>
        <w:t>B. has hovered</w:t>
      </w:r>
    </w:p>
    <w:p>
      <w:pPr>
        <w:spacing w:after="100" w:before="0"/>
      </w:pPr>
      <w:r>
        <w:rPr>
          <w:b w:val="0"/>
        </w:rPr>
        <w:t>C. has shed</w:t>
      </w:r>
    </w:p>
    <w:p>
      <w:pPr>
        <w:spacing w:after="100" w:before="0"/>
      </w:pPr>
      <w:r>
        <w:rPr>
          <w:b w:val="0"/>
        </w:rPr>
        <w:t>D. has adopted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"But, this season of Diwali has shed all the sorrows of people by lighting the candle of hope in their lives." Additional Information</w:t>
      </w:r>
    </w:p>
    <w:p>
      <w:pPr>
        <w:spacing w:before="0"/>
      </w:pPr>
      <w:r>
        <w:rPr>
          <w:b w:val="0"/>
        </w:rPr>
        <w:t>• The sentence describes how Diwali is bringing light and hope to people. The most appropriate verb here would be one that conveys the act of dispelling darkness or sorrow.</w:t>
      </w:r>
    </w:p>
    <w:p>
      <w:pPr>
        <w:spacing w:before="0"/>
      </w:pPr>
      <w:r>
        <w:rPr>
          <w:b w:val="0"/>
        </w:rPr>
        <w:t>• "Has shed" fits best because "shed" implies something being removed or cast away, like sorrow or negativity, which aligns with the theme of Diwali bringing hope and light to people's lives.</w:t>
      </w:r>
    </w:p>
    <w:p>
      <w:pPr>
        <w:spacing w:before="0"/>
      </w:pPr>
      <w:r>
        <w:rPr>
          <w:b w:val="0"/>
        </w:rPr>
        <w:t>• The other options either do not fit the context (like "hovered" or "recognized") or suggest actions that are less related to the theme of bringing hope and light.</w:t>
      </w:r>
    </w:p>
    <w:p>
      <w:pPr>
        <w:spacing w:before="0"/>
      </w:pPr>
      <w:r>
        <w:rPr>
          <w:b w:val="0"/>
        </w:rPr>
        <w:t>• Option 1: "had recognised" – This would imply something in the past, but the context is present and ongoing, so it's incorrect here.</w:t>
      </w:r>
    </w:p>
    <w:p>
      <w:pPr>
        <w:spacing w:before="0"/>
      </w:pPr>
      <w:r>
        <w:rPr>
          <w:b w:val="0"/>
        </w:rPr>
        <w:t>• Option 2: "has hovered" – "Hover" suggests something that is just lingering, which doesn’t match the action of overcoming sorrow or bringing hope in the context of Diwali.</w:t>
      </w:r>
    </w:p>
    <w:p>
      <w:pPr>
        <w:spacing w:before="0"/>
      </w:pPr>
      <w:r>
        <w:rPr>
          <w:b w:val="0"/>
        </w:rPr>
        <w:t>• Option 4: "has adopted" – "Adopt" means to take on something new, which doesn’t align with the context of removing sorrow and bringing hope.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salute</w:t>
      </w:r>
    </w:p>
    <w:p>
      <w:pPr>
        <w:spacing w:after="100" w:before="0"/>
      </w:pPr>
      <w:r>
        <w:rPr>
          <w:b w:val="0"/>
        </w:rPr>
        <w:t>B. berate</w:t>
      </w:r>
    </w:p>
    <w:p>
      <w:pPr>
        <w:spacing w:after="100" w:before="0"/>
      </w:pPr>
      <w:r>
        <w:rPr>
          <w:b w:val="0"/>
        </w:rPr>
        <w:t>C. terminate</w:t>
      </w:r>
    </w:p>
    <w:p>
      <w:pPr>
        <w:spacing w:after="100" w:before="0"/>
      </w:pPr>
      <w:r>
        <w:rPr>
          <w:b w:val="0"/>
        </w:rPr>
        <w:t>D. onerous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"Let’s salute those people who have made such a huge contribution to good thoughts and saving people's lives." Additional Information</w:t>
      </w:r>
    </w:p>
    <w:p>
      <w:pPr>
        <w:spacing w:before="0"/>
      </w:pPr>
      <w:r>
        <w:rPr>
          <w:b w:val="0"/>
        </w:rPr>
        <w:t>• The sentence calls for a word that expresses respect or admiration towards people who contributed positively during challenging times.</w:t>
      </w:r>
    </w:p>
    <w:p>
      <w:pPr>
        <w:spacing w:before="0"/>
      </w:pPr>
      <w:r>
        <w:rPr>
          <w:b w:val="0"/>
        </w:rPr>
        <w:t>• "Salute" is the most appropriate choice, as it means to show respect or honor, which fits the context of acknowledging those who made a positive impact.</w:t>
      </w:r>
    </w:p>
    <w:p>
      <w:pPr>
        <w:spacing w:before="0"/>
      </w:pPr>
      <w:r>
        <w:rPr>
          <w:b w:val="0"/>
        </w:rPr>
        <w:t>• Option 2: "berate" (बुरा-भला कहना): This means to scold or criticize, which is the opposite of the intended meaning in this context.</w:t>
      </w:r>
    </w:p>
    <w:p>
      <w:pPr>
        <w:spacing w:before="0"/>
      </w:pPr>
      <w:r>
        <w:rPr>
          <w:b w:val="0"/>
        </w:rPr>
        <w:t>• Option 3: "terminate" (समाप्त करना): This means to end something, which doesn't fit the context of honoring someone's contribution.</w:t>
      </w:r>
    </w:p>
    <w:p>
      <w:pPr>
        <w:spacing w:before="0"/>
      </w:pPr>
      <w:r>
        <w:rPr>
          <w:b w:val="0"/>
        </w:rPr>
        <w:t>• Option 4: "onerous" (कठिन): This refers to something burdensome or difficult, but it doesn't match the context of the sentence.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stagnating</w:t>
      </w:r>
    </w:p>
    <w:p>
      <w:pPr>
        <w:spacing w:after="100" w:before="0"/>
      </w:pPr>
      <w:r>
        <w:rPr>
          <w:b w:val="0"/>
        </w:rPr>
        <w:t>B. impeding</w:t>
      </w:r>
    </w:p>
    <w:p>
      <w:pPr>
        <w:spacing w:after="100" w:before="0"/>
      </w:pPr>
      <w:r>
        <w:rPr>
          <w:b w:val="0"/>
        </w:rPr>
        <w:t>C. implicating</w:t>
      </w:r>
    </w:p>
    <w:p>
      <w:pPr>
        <w:spacing w:after="100" w:before="0"/>
      </w:pPr>
      <w:r>
        <w:rPr>
          <w:b w:val="0"/>
        </w:rPr>
        <w:t>D. spreading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"Let’s spread those people who have made such a huge contribution to spreading good thoughts and saving people's lives." Additional Information</w:t>
      </w:r>
    </w:p>
    <w:p>
      <w:pPr>
        <w:spacing w:before="0"/>
      </w:pPr>
      <w:r>
        <w:rPr>
          <w:b w:val="0"/>
        </w:rPr>
        <w:t>• The sentence is referring to the positive impact of the people who have contributed to bringing good thoughts and hope to others during a difficult period.</w:t>
      </w:r>
    </w:p>
    <w:p>
      <w:pPr>
        <w:spacing w:before="0"/>
      </w:pPr>
      <w:r>
        <w:rPr>
          <w:b w:val="0"/>
        </w:rPr>
        <w:t>• "Spreading" is the most appropriate word to describe the act of distributing good thoughts, positivity, and hope.</w:t>
      </w:r>
    </w:p>
    <w:p>
      <w:pPr>
        <w:spacing w:before="0"/>
      </w:pPr>
      <w:r>
        <w:rPr>
          <w:b w:val="0"/>
        </w:rPr>
        <w:t>• Option 1: "stagnating" – This refers to something that isn't changing or progressing, which is the opposite of spreading hope and good thoughts, so it is not correct here.</w:t>
      </w:r>
    </w:p>
    <w:p>
      <w:pPr>
        <w:spacing w:before="0"/>
      </w:pPr>
      <w:r>
        <w:rPr>
          <w:b w:val="0"/>
        </w:rPr>
        <w:t>• Option 2: "impeding" – This means to obstruct or hinder, which does not fit the positive context of helping and spreading good thoughts.</w:t>
      </w:r>
    </w:p>
    <w:p>
      <w:pPr>
        <w:spacing w:before="0"/>
      </w:pPr>
      <w:r>
        <w:rPr>
          <w:b w:val="0"/>
        </w:rPr>
        <w:t>• Option 3: "implicating" – This means involving someone in something negative, and it doesn't work in this context about spreading positivity and hope.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