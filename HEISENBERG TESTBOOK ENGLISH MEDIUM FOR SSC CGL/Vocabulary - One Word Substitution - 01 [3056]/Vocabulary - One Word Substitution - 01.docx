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can be used as a one-word substitute for the given group of words. A place where coins, medals or tokens are made</w:t>
      </w:r>
    </w:p>
    <w:p>
      <w:pPr>
        <w:spacing w:before="0"/>
      </w:pPr>
      <w:r>
        <w:rPr>
          <w:b w:val="0"/>
        </w:rPr>
      </w:r>
    </w:p>
    <w:p>
      <w:pPr>
        <w:spacing w:after="100" w:before="0"/>
      </w:pPr>
      <w:r>
        <w:rPr>
          <w:b w:val="0"/>
        </w:rPr>
        <w:t>A. Mint</w:t>
      </w:r>
    </w:p>
    <w:p>
      <w:pPr>
        <w:spacing w:after="100" w:before="0"/>
      </w:pPr>
      <w:r>
        <w:rPr>
          <w:b w:val="0"/>
        </w:rPr>
        <w:t>B. Casting</w:t>
      </w:r>
    </w:p>
    <w:p>
      <w:pPr>
        <w:spacing w:after="100" w:before="0"/>
      </w:pPr>
      <w:r>
        <w:rPr>
          <w:b w:val="0"/>
        </w:rPr>
        <w:t>C. Mill</w:t>
      </w:r>
    </w:p>
    <w:p>
      <w:pPr>
        <w:spacing w:after="100" w:before="0"/>
      </w:pPr>
      <w:r>
        <w:rPr>
          <w:b w:val="0"/>
        </w:rPr>
        <w:t>D. Workshop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'Mint'. Key Points</w:t>
      </w:r>
    </w:p>
    <w:p>
      <w:pPr>
        <w:spacing w:before="0"/>
      </w:pPr>
      <w:r>
        <w:rPr>
          <w:b w:val="0"/>
        </w:rPr>
        <w:t>• A mint is a place where the new coins of a country are made.</w:t>
      </w:r>
    </w:p>
    <w:p>
      <w:pPr>
        <w:spacing w:before="0"/>
      </w:pPr>
      <w:r>
        <w:rPr>
          <w:b w:val="0"/>
        </w:rPr>
        <w:t>• The word 'Mint' is a noun.</w:t>
      </w:r>
    </w:p>
    <w:p>
      <w:pPr>
        <w:spacing w:before="0"/>
      </w:pPr>
      <w:r>
        <w:rPr>
          <w:b w:val="0"/>
        </w:rPr>
        <w:t>• Hence, option 1 is the correct answer.</w:t>
      </w:r>
    </w:p>
    <w:p>
      <w:pPr>
        <w:spacing w:before="0"/>
      </w:pPr>
      <w:r>
        <w:rPr>
          <w:b w:val="0"/>
        </w:rPr>
      </w:r>
    </w:p>
    <w:p>
      <w:pPr>
        <w:spacing w:after="100" w:line="360" w:lineRule="auto" w:before="0"/>
      </w:pPr>
      <w:r>
        <w:rPr>
          <w:b w:val="0"/>
        </w:rPr>
        <w:t>2. Select the option that can be used as a one-word substitute for the given group of words. A self-governing country or region</w:t>
      </w:r>
    </w:p>
    <w:p>
      <w:pPr>
        <w:spacing w:before="0"/>
      </w:pPr>
      <w:r>
        <w:rPr>
          <w:b w:val="0"/>
        </w:rPr>
      </w:r>
    </w:p>
    <w:p>
      <w:pPr>
        <w:spacing w:after="100" w:before="0"/>
      </w:pPr>
      <w:r>
        <w:rPr>
          <w:b w:val="0"/>
        </w:rPr>
        <w:t>A. Democracy</w:t>
      </w:r>
    </w:p>
    <w:p>
      <w:pPr>
        <w:spacing w:after="100" w:before="0"/>
      </w:pPr>
      <w:r>
        <w:rPr>
          <w:b w:val="0"/>
        </w:rPr>
        <w:t>B. Monarchy</w:t>
      </w:r>
    </w:p>
    <w:p>
      <w:pPr>
        <w:spacing w:after="100" w:before="0"/>
      </w:pPr>
      <w:r>
        <w:rPr>
          <w:b w:val="0"/>
        </w:rPr>
        <w:t>C. Autonomy</w:t>
      </w:r>
    </w:p>
    <w:p>
      <w:pPr>
        <w:spacing w:after="100" w:before="0"/>
      </w:pPr>
      <w:r>
        <w:rPr>
          <w:b w:val="0"/>
        </w:rPr>
        <w:t>D. Anarchy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'Autonomy'. Key Points Additional Information</w:t>
      </w:r>
    </w:p>
    <w:p>
      <w:pPr>
        <w:spacing w:before="0"/>
      </w:pPr>
      <w:r>
        <w:rPr>
          <w:b w:val="0"/>
        </w:rPr>
        <w:t>• The word 'Autonomy' (noun) means the quality or state of being self-governing. Example: Demonstrators demanded immediate autonomy for their region.</w:t>
      </w:r>
    </w:p>
    <w:p>
      <w:pPr>
        <w:spacing w:before="0"/>
      </w:pPr>
      <w:r>
        <w:rPr>
          <w:b w:val="0"/>
        </w:rPr>
        <w:t>• Synonyms for the word 'Autonomy' are "free will, self-determination, volition".</w:t>
      </w:r>
    </w:p>
    <w:p>
      <w:pPr>
        <w:spacing w:before="0"/>
      </w:pPr>
      <w:r>
        <w:rPr>
          <w:b w:val="0"/>
        </w:rPr>
        <w:t>• Hence options 3 is the correct answer.</w:t>
      </w:r>
    </w:p>
    <w:p>
      <w:pPr>
        <w:spacing w:before="0"/>
      </w:pPr>
      <w:r>
        <w:rPr>
          <w:b w:val="0"/>
        </w:rPr>
        <w:t>• Let's look into the meaning of the other given words: Democracy: A country in which power is held by elected representatives.</w:t>
      </w:r>
    </w:p>
    <w:p>
      <w:pPr>
        <w:spacing w:before="0"/>
      </w:pPr>
      <w:r>
        <w:rPr>
          <w:b w:val="0"/>
        </w:rPr>
        <w:t>• Monarchy: A country that has a king or queen.</w:t>
      </w:r>
    </w:p>
    <w:p>
      <w:pPr>
        <w:spacing w:before="0"/>
      </w:pPr>
      <w:r>
        <w:rPr>
          <w:b w:val="0"/>
        </w:rPr>
        <w:t>• Anarchy: A situation in which there is no organization and control, especially in society, because there is no effective government.</w:t>
      </w:r>
    </w:p>
    <w:p>
      <w:pPr>
        <w:spacing w:before="0"/>
      </w:pPr>
      <w:r>
        <w:rPr>
          <w:b w:val="0"/>
        </w:rPr>
      </w:r>
    </w:p>
    <w:p>
      <w:pPr>
        <w:spacing w:after="100" w:line="360" w:lineRule="auto" w:before="0"/>
      </w:pPr>
      <w:r>
        <w:rPr>
          <w:b w:val="0"/>
        </w:rPr>
        <w:t>3. Directions: Select the option that can be used as a one-word substitute for the given group of words. A person who is trained to travel in a spacecraft</w:t>
      </w:r>
    </w:p>
    <w:p>
      <w:pPr>
        <w:spacing w:before="0"/>
      </w:pPr>
      <w:r>
        <w:rPr>
          <w:b w:val="0"/>
        </w:rPr>
      </w:r>
    </w:p>
    <w:p>
      <w:pPr>
        <w:spacing w:after="100" w:before="0"/>
      </w:pPr>
      <w:r>
        <w:rPr>
          <w:b w:val="0"/>
        </w:rPr>
        <w:t>A. Astronaut</w:t>
      </w:r>
    </w:p>
    <w:p>
      <w:pPr>
        <w:spacing w:after="100" w:before="0"/>
      </w:pPr>
      <w:r>
        <w:rPr>
          <w:b w:val="0"/>
        </w:rPr>
        <w:t>B. Anchor</w:t>
      </w:r>
    </w:p>
    <w:p>
      <w:pPr>
        <w:spacing w:after="100" w:before="0"/>
      </w:pPr>
      <w:r>
        <w:rPr>
          <w:b w:val="0"/>
        </w:rPr>
        <w:t>C. Chauffeur</w:t>
      </w:r>
    </w:p>
    <w:p>
      <w:pPr>
        <w:spacing w:after="100" w:before="0"/>
      </w:pPr>
      <w:r>
        <w:rPr>
          <w:b w:val="0"/>
        </w:rPr>
        <w:t>D. Choreographer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'Astronaut.' Key Points Hence, the correct answer is option 1. Additional Information</w:t>
      </w:r>
    </w:p>
    <w:p>
      <w:pPr>
        <w:spacing w:before="0"/>
      </w:pPr>
      <w:r>
        <w:rPr>
          <w:b w:val="0"/>
        </w:rPr>
        <w:t>• Let us explore the marked option: 'Astronaut' is a person who travels in a spacecraft. (अंतरिक्ष यात्री) For example - The rocket boosts the astronaut into space.</w:t>
      </w:r>
    </w:p>
    <w:p>
      <w:pPr>
        <w:spacing w:before="0"/>
      </w:pPr>
      <w:r>
        <w:rPr>
          <w:b w:val="0"/>
        </w:rPr>
        <w:t>• Let us explore the other options: 'Anchor' is a person who reports the news and manages reports by others on a television or radio program. (एक व्यक्ति जो समाचारों की रिपोर्ट करता है और टेलीविजन या रेडियो कार्यक्रम पर दूसरों द्वारा रिपोर्ट का प्रबंधन करता है) For example - Arnab Goswami is an Indian journalist and television news anchor.</w:t>
      </w:r>
    </w:p>
    <w:p>
      <w:pPr>
        <w:spacing w:before="0"/>
      </w:pPr>
      <w:r>
        <w:rPr>
          <w:b w:val="0"/>
        </w:rPr>
        <w:t>• 'Chauffeur' is a person whose job is to drive a car for somebody else. (दूसरों के लिए उनकी कार चलाने की नौकरी करने वाला व् यक्ति; कार का वेतनभोगी ड्राइवर) For example - The chauffeur drove them straight to the theatre.</w:t>
      </w:r>
    </w:p>
    <w:p>
      <w:pPr>
        <w:spacing w:before="0"/>
      </w:pPr>
      <w:r>
        <w:rPr>
          <w:b w:val="0"/>
        </w:rPr>
        <w:t>• 'Choreographer' is a person who composes the sequence of steps and moves for a performance of dance. (नृत् य-रचनाकार; नृत् य-निर्देशक) For example - She was chief dancer and choreographer, he was bandleader and strategy-maker.</w:t>
      </w:r>
    </w:p>
    <w:p>
      <w:pPr>
        <w:spacing w:before="0"/>
      </w:pPr>
      <w:r>
        <w:rPr>
          <w:b w:val="0"/>
        </w:rPr>
      </w:r>
    </w:p>
    <w:p>
      <w:pPr>
        <w:spacing w:after="100" w:line="360" w:lineRule="auto" w:before="0"/>
      </w:pPr>
      <w:r>
        <w:rPr>
          <w:b w:val="0"/>
        </w:rPr>
        <w:t>4. Directions: Select the option that can be used as a one-word substitute for the given group of words. One who does not take any alcoholic drink</w:t>
      </w:r>
    </w:p>
    <w:p>
      <w:pPr>
        <w:spacing w:before="0"/>
      </w:pPr>
      <w:r>
        <w:rPr>
          <w:b w:val="0"/>
        </w:rPr>
      </w:r>
    </w:p>
    <w:p>
      <w:pPr>
        <w:spacing w:after="100" w:before="0"/>
      </w:pPr>
      <w:r>
        <w:rPr>
          <w:b w:val="0"/>
        </w:rPr>
        <w:t>A. Perfectionist</w:t>
      </w:r>
    </w:p>
    <w:p>
      <w:pPr>
        <w:spacing w:after="100" w:before="0"/>
      </w:pPr>
      <w:r>
        <w:rPr>
          <w:b w:val="0"/>
        </w:rPr>
        <w:t>B. Astrologer</w:t>
      </w:r>
    </w:p>
    <w:p>
      <w:pPr>
        <w:spacing w:after="100" w:before="0"/>
      </w:pPr>
      <w:r>
        <w:rPr>
          <w:b w:val="0"/>
        </w:rPr>
        <w:t>C. Vegetarian</w:t>
      </w:r>
    </w:p>
    <w:p>
      <w:pPr>
        <w:spacing w:after="100" w:before="0"/>
      </w:pPr>
      <w:r>
        <w:rPr>
          <w:b w:val="0"/>
        </w:rPr>
        <w:t>D. Teetotaller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'Teetotaller.' Key Points Hence, the correct answer is option 4. Additional Information</w:t>
      </w:r>
    </w:p>
    <w:p>
      <w:pPr>
        <w:spacing w:before="0"/>
      </w:pPr>
      <w:r>
        <w:rPr>
          <w:b w:val="0"/>
        </w:rPr>
        <w:t>• Let us explore the marked option: 'Teetotaller' is a person who does not drink alcohol. (कभी भी मदिरापान न करने वाला व्यक्ति) For example - Neeraj, as a teenager, was athletic, a non-smoker, and a teetotaller.</w:t>
      </w:r>
    </w:p>
    <w:p>
      <w:pPr>
        <w:spacing w:before="0"/>
      </w:pPr>
      <w:r>
        <w:rPr>
          <w:b w:val="0"/>
        </w:rPr>
        <w:t>• Let us explore the other options: 'Perfectionist' is a person who always does things as well as he/she possibly can and who expects others to do the same. (ऐसा व् यक्ति जो अपना काम उत्तम रीति से करे तथा दूसरों से भी वैसी ही आशा करे; पूर्णतावादी) For example - She's such a perfectionist that she notices even the tiniest mistakes.</w:t>
      </w:r>
    </w:p>
    <w:p>
      <w:pPr>
        <w:spacing w:before="0"/>
      </w:pPr>
      <w:r>
        <w:rPr>
          <w:b w:val="0"/>
        </w:rPr>
        <w:t>• 'Astrologer' is a person who is an expert in astrology. (ज् योतिषी) For example - An astrologer advised building the shrine to counter the negative influences.</w:t>
      </w:r>
    </w:p>
    <w:p>
      <w:pPr>
        <w:spacing w:before="0"/>
      </w:pPr>
      <w:r>
        <w:rPr>
          <w:b w:val="0"/>
        </w:rPr>
        <w:t>• 'Vegetarian' is a person who does not eat meat or fish. (शाकाहारी व् यक्ति) For example - I got used gradually to the vegetarian diet.</w:t>
      </w:r>
    </w:p>
    <w:p>
      <w:pPr>
        <w:spacing w:before="0"/>
      </w:pPr>
      <w:r>
        <w:rPr>
          <w:b w:val="0"/>
        </w:rPr>
      </w:r>
    </w:p>
    <w:p>
      <w:pPr>
        <w:spacing w:after="100" w:line="360" w:lineRule="auto" w:before="0"/>
      </w:pPr>
      <w:r>
        <w:rPr>
          <w:b w:val="0"/>
        </w:rPr>
        <w:t>5. Select the option that can be used as a one-word substitute for the given group of words. A person who listens to someone’s private conversation without them knowing</w:t>
      </w:r>
    </w:p>
    <w:p>
      <w:pPr>
        <w:spacing w:before="0"/>
      </w:pPr>
      <w:r>
        <w:rPr>
          <w:b w:val="0"/>
        </w:rPr>
      </w:r>
    </w:p>
    <w:p>
      <w:pPr>
        <w:spacing w:after="100" w:before="0"/>
      </w:pPr>
      <w:r>
        <w:rPr>
          <w:b w:val="0"/>
        </w:rPr>
        <w:t>A. Infiltrator</w:t>
      </w:r>
    </w:p>
    <w:p>
      <w:pPr>
        <w:spacing w:after="100" w:before="0"/>
      </w:pPr>
      <w:r>
        <w:rPr>
          <w:b w:val="0"/>
        </w:rPr>
        <w:t>B. Spy</w:t>
      </w:r>
    </w:p>
    <w:p>
      <w:pPr>
        <w:spacing w:after="100" w:before="0"/>
      </w:pPr>
      <w:r>
        <w:rPr>
          <w:b w:val="0"/>
        </w:rPr>
        <w:t>C. Eavesdropper</w:t>
      </w:r>
    </w:p>
    <w:p>
      <w:pPr>
        <w:spacing w:after="100" w:before="0"/>
      </w:pPr>
      <w:r>
        <w:rPr>
          <w:b w:val="0"/>
        </w:rPr>
        <w:t>D. Secret Agent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'Eavesdropper'. Key Points Additional InformationLet's learn about other given options:</w:t>
      </w:r>
    </w:p>
    <w:p>
      <w:pPr>
        <w:spacing w:before="0"/>
      </w:pPr>
      <w:r>
        <w:rPr>
          <w:b w:val="0"/>
        </w:rPr>
        <w:t>• 'Eavesdropper' is a secret listener to private conversations. (छिपकर बातें सुनेवाला) Example: The country's cellular networks are vulnerable to eavesdroppers.</w:t>
      </w:r>
    </w:p>
    <w:p>
      <w:pPr>
        <w:spacing w:before="0"/>
      </w:pPr>
      <w:r>
        <w:rPr>
          <w:b w:val="0"/>
        </w:rPr>
        <w:t>• Therefore, 'eavesdropper' is the correct word for the given sentence.</w:t>
      </w:r>
    </w:p>
    <w:p>
      <w:pPr>
        <w:spacing w:before="0"/>
      </w:pPr>
      <w:r>
        <w:rPr>
          <w:b w:val="0"/>
        </w:rPr>
        <w:t>• Hence, option 3 is the correct answer.</w:t>
      </w:r>
    </w:p>
    <w:p>
      <w:pPr>
        <w:spacing w:before="0"/>
      </w:pPr>
      <w:r>
        <w:rPr>
          <w:b w:val="0"/>
        </w:rPr>
        <w:t>• 'Infiltrator' is someone who enters or gains access to an organization or place surreptitiously, especially in order to acquire secret information or cause damage. (घुसपैठिया) Example: The infiltrator was identified and killed.</w:t>
      </w:r>
    </w:p>
    <w:p>
      <w:pPr>
        <w:spacing w:before="0"/>
      </w:pPr>
      <w:r>
        <w:rPr>
          <w:b w:val="0"/>
        </w:rPr>
        <w:t>• 'Spy' is a person who secretly collects and reports information on the activities, movements, and plans of an enemy or competitor. (जासूस) Example: In the film, he plays a spy whose mission is to confirm the verity of a secret military document.</w:t>
      </w:r>
    </w:p>
    <w:p>
      <w:pPr>
        <w:spacing w:before="0"/>
      </w:pPr>
      <w:r>
        <w:rPr>
          <w:b w:val="0"/>
        </w:rPr>
        <w:t>• 'Secret Agent' is a government employee whose job involves getting secret information about the governments of unfriendly foreign countries. (गुप्तचर) Example: The government kicked a foreign secret agent out of the country.</w:t>
      </w:r>
    </w:p>
    <w:p>
      <w:pPr>
        <w:spacing w:before="0"/>
      </w:pPr>
      <w:r>
        <w:rPr>
          <w:b w:val="0"/>
        </w:rPr>
      </w:r>
    </w:p>
    <w:p>
      <w:pPr>
        <w:spacing w:after="100" w:line="360" w:lineRule="auto" w:before="0"/>
      </w:pPr>
      <w:r>
        <w:rPr>
          <w:b w:val="0"/>
        </w:rPr>
        <w:t>6. Select the option that can be used as a one-word substitute for the given group of words. A large building with an extensive floor area, typically for housing aircraft.</w:t>
      </w:r>
    </w:p>
    <w:p>
      <w:pPr>
        <w:spacing w:before="0"/>
      </w:pPr>
      <w:r>
        <w:rPr>
          <w:b w:val="0"/>
        </w:rPr>
      </w:r>
    </w:p>
    <w:p>
      <w:pPr>
        <w:spacing w:after="100" w:before="0"/>
      </w:pPr>
      <w:r>
        <w:rPr>
          <w:b w:val="0"/>
        </w:rPr>
        <w:t>A. Shed</w:t>
      </w:r>
    </w:p>
    <w:p>
      <w:pPr>
        <w:spacing w:after="100" w:before="0"/>
      </w:pPr>
      <w:r>
        <w:rPr>
          <w:b w:val="0"/>
        </w:rPr>
        <w:t>B. Airport</w:t>
      </w:r>
    </w:p>
    <w:p>
      <w:pPr>
        <w:spacing w:after="100" w:before="0"/>
      </w:pPr>
      <w:r>
        <w:rPr>
          <w:b w:val="0"/>
        </w:rPr>
        <w:t>C. Hangar</w:t>
      </w:r>
    </w:p>
    <w:p>
      <w:pPr>
        <w:spacing w:after="100" w:before="0"/>
      </w:pPr>
      <w:r>
        <w:rPr>
          <w:b w:val="0"/>
        </w:rPr>
        <w:t>D. Bam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'Hangar'. Key Points Additional InformationLet's learn about other given options:</w:t>
      </w:r>
    </w:p>
    <w:p>
      <w:pPr>
        <w:spacing w:before="0"/>
      </w:pPr>
      <w:r>
        <w:rPr>
          <w:b w:val="0"/>
        </w:rPr>
        <w:t>• 'Hangar' is a covered and usually enclosed area for housing and repairing aircraft. (विमान घर) Example: On take-off, he almost crashed into a hangar.</w:t>
      </w:r>
    </w:p>
    <w:p>
      <w:pPr>
        <w:spacing w:before="0"/>
      </w:pPr>
      <w:r>
        <w:rPr>
          <w:b w:val="0"/>
        </w:rPr>
        <w:t>• Therefore, the most appropriate word for the given sentence is 'hangar'.</w:t>
      </w:r>
    </w:p>
    <w:p>
      <w:pPr>
        <w:spacing w:before="0"/>
      </w:pPr>
      <w:r>
        <w:rPr>
          <w:b w:val="0"/>
        </w:rPr>
        <w:t>• Hence, option 3 is the correct answer.</w:t>
      </w:r>
    </w:p>
    <w:p>
      <w:pPr>
        <w:spacing w:before="0"/>
      </w:pPr>
      <w:r>
        <w:rPr>
          <w:b w:val="0"/>
        </w:rPr>
        <w:t>• 'Shed' means a simple roofed structure, typically made of wood or metal, used as a storage space, a shelter for animals, or a workshop. (छप्पर) Example: A bicycle shed.</w:t>
      </w:r>
    </w:p>
    <w:p>
      <w:pPr>
        <w:spacing w:before="0"/>
      </w:pPr>
      <w:r>
        <w:rPr>
          <w:b w:val="0"/>
        </w:rPr>
        <w:t>• 'Airport' means a complex of runways and buildings for the takeoff, landing, and maintenance of civil aircraft, with facilities for passengers. (हवाई अड्डा) Example: They arrived late at the airport.</w:t>
      </w:r>
    </w:p>
    <w:p>
      <w:pPr>
        <w:spacing w:before="0"/>
      </w:pPr>
      <w:r>
        <w:rPr>
          <w:b w:val="0"/>
        </w:rPr>
        <w:t>• 'Bam' is used to show that something happened very suddenly or quickly. Example: I wrote the order and bam, I sent it off.</w:t>
      </w:r>
    </w:p>
    <w:p>
      <w:pPr>
        <w:spacing w:before="0"/>
      </w:pPr>
      <w:r>
        <w:rPr>
          <w:b w:val="0"/>
        </w:rPr>
      </w:r>
    </w:p>
    <w:p>
      <w:pPr>
        <w:spacing w:after="100" w:line="360" w:lineRule="auto" w:before="0"/>
      </w:pPr>
      <w:r>
        <w:rPr>
          <w:b w:val="0"/>
        </w:rPr>
        <w:t>7. Select the option that can be used as a one-word substitute for the given group of words. A large bedroom for a number of people in a school or institution.</w:t>
      </w:r>
    </w:p>
    <w:p>
      <w:pPr>
        <w:spacing w:before="0"/>
      </w:pPr>
      <w:r>
        <w:rPr>
          <w:b w:val="0"/>
        </w:rPr>
      </w:r>
    </w:p>
    <w:p>
      <w:pPr>
        <w:spacing w:after="100" w:before="0"/>
      </w:pPr>
      <w:r>
        <w:rPr>
          <w:b w:val="0"/>
        </w:rPr>
        <w:t>A. Assembly</w:t>
      </w:r>
    </w:p>
    <w:p>
      <w:pPr>
        <w:spacing w:after="100" w:before="0"/>
      </w:pPr>
      <w:r>
        <w:rPr>
          <w:b w:val="0"/>
        </w:rPr>
        <w:t>B. Creche</w:t>
      </w:r>
    </w:p>
    <w:p>
      <w:pPr>
        <w:spacing w:after="100" w:before="0"/>
      </w:pPr>
      <w:r>
        <w:rPr>
          <w:b w:val="0"/>
        </w:rPr>
        <w:t>C. Hostel</w:t>
      </w:r>
    </w:p>
    <w:p>
      <w:pPr>
        <w:spacing w:after="100" w:before="0"/>
      </w:pPr>
      <w:r>
        <w:rPr>
          <w:b w:val="0"/>
        </w:rPr>
        <w:t>D. Dormitory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'Dormitory'. Key Points</w:t>
      </w:r>
    </w:p>
    <w:p>
      <w:pPr>
        <w:spacing w:before="0"/>
      </w:pPr>
      <w:r>
        <w:rPr>
          <w:b w:val="0"/>
        </w:rPr>
        <w:t>• Dormitory: a large bedroom with a number of beds in it, especially in a school, etc. (अनेक पलंगों वाला बड़ा शयनकक्ष (विशेषतः स् कूल आदि में))</w:t>
      </w:r>
    </w:p>
    <w:p>
      <w:pPr>
        <w:spacing w:before="0"/>
      </w:pPr>
      <w:r>
        <w:rPr>
          <w:b w:val="0"/>
        </w:rPr>
        <w:t>• Assembly: a large group of people who come together for a particular purpose (समागम, सभा, जमावड़ा)</w:t>
      </w:r>
    </w:p>
    <w:p>
      <w:pPr>
        <w:spacing w:before="0"/>
      </w:pPr>
      <w:r>
        <w:rPr>
          <w:b w:val="0"/>
        </w:rPr>
        <w:t>• Creche: a place where small children are looked after while their parents are working, shopping, etc. (माता-पिता की अनुपस्थिति में शिशुओं की देखभाल का स् थान; शिशुसदन, शिशुगृह)</w:t>
      </w:r>
    </w:p>
    <w:p>
      <w:pPr>
        <w:spacing w:before="0"/>
      </w:pPr>
      <w:r>
        <w:rPr>
          <w:b w:val="0"/>
        </w:rPr>
        <w:t>• Hostel: a place like a cheap hotel where people can stay when they are living away from home (घर से बाहर रहने का अपेक्षाकृत सस् ता स् थान; होस् टल, छात्रावास)</w:t>
      </w:r>
    </w:p>
    <w:p>
      <w:pPr>
        <w:spacing w:before="0"/>
      </w:pPr>
      <w:r>
        <w:rPr>
          <w:b w:val="0"/>
        </w:rPr>
        <w:t>• Hence, the correct answer is option 4.</w:t>
      </w:r>
    </w:p>
    <w:p>
      <w:pPr>
        <w:spacing w:before="0"/>
      </w:pPr>
      <w:r>
        <w:rPr>
          <w:b w:val="0"/>
        </w:rPr>
      </w:r>
    </w:p>
    <w:p>
      <w:pPr>
        <w:spacing w:after="100" w:line="360" w:lineRule="auto" w:before="0"/>
      </w:pPr>
      <w:r>
        <w:rPr>
          <w:b w:val="0"/>
        </w:rPr>
        <w:t>8. Select the option that can be used as a one-word substitute for the given group of words. A group of people, typically with vehicles or animals, travelling together.</w:t>
      </w:r>
    </w:p>
    <w:p>
      <w:pPr>
        <w:spacing w:before="0"/>
      </w:pPr>
      <w:r>
        <w:rPr>
          <w:b w:val="0"/>
        </w:rPr>
      </w:r>
    </w:p>
    <w:p>
      <w:pPr>
        <w:spacing w:after="100" w:before="0"/>
      </w:pPr>
      <w:r>
        <w:rPr>
          <w:b w:val="0"/>
        </w:rPr>
        <w:t>A. Caravan</w:t>
      </w:r>
    </w:p>
    <w:p>
      <w:pPr>
        <w:spacing w:after="100" w:before="0"/>
      </w:pPr>
      <w:r>
        <w:rPr>
          <w:b w:val="0"/>
        </w:rPr>
        <w:t>B. Circus</w:t>
      </w:r>
    </w:p>
    <w:p>
      <w:pPr>
        <w:spacing w:after="100" w:before="0"/>
      </w:pPr>
      <w:r>
        <w:rPr>
          <w:b w:val="0"/>
        </w:rPr>
        <w:t>C. Troop</w:t>
      </w:r>
    </w:p>
    <w:p>
      <w:pPr>
        <w:spacing w:after="100" w:before="0"/>
      </w:pPr>
      <w:r>
        <w:rPr>
          <w:b w:val="0"/>
        </w:rPr>
        <w:t>D. Gang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Caravan. Key Points Additional Information</w:t>
      </w:r>
    </w:p>
    <w:p>
      <w:pPr>
        <w:spacing w:before="0"/>
      </w:pPr>
      <w:r>
        <w:rPr>
          <w:b w:val="0"/>
        </w:rPr>
        <w:t>• Let's look at the meaning of the correct answer:-</w:t>
      </w:r>
    </w:p>
    <w:p>
      <w:pPr>
        <w:spacing w:before="0"/>
      </w:pPr>
      <w:r>
        <w:rPr>
          <w:b w:val="0"/>
        </w:rPr>
        <w:t>• Caravan - any large group of people, typically with vehicles or animals, travelling together in single file. (कारवां; लोगों का कोई बड़ा समूह, आमतौर पर वाहनों या जानवरों के साथ, एकल फ़ाइल में एक साथ यात्रा करते हुए) For Example - A caravan of cars and trucks.</w:t>
      </w:r>
    </w:p>
    <w:p>
      <w:pPr>
        <w:spacing w:before="0"/>
      </w:pPr>
      <w:r>
        <w:rPr>
          <w:b w:val="0"/>
        </w:rPr>
        <w:t>• Thus, the correct answer is Option 1.</w:t>
      </w:r>
    </w:p>
    <w:p>
      <w:pPr>
        <w:spacing w:before="0"/>
      </w:pPr>
      <w:r>
        <w:rPr>
          <w:b w:val="0"/>
        </w:rPr>
        <w:t>• Let's look at the meaning of the other given words in the options:- Circus - a travelling company of acrobats, clowns, and other entertainers which gives performances, typically in a large tent, in a series of different places. (कलाबाजों, जोकरों और अन्य मनोरंजन करने वालों की एक यात्रा कंपनी जो विभिन्न स्थानों की एक श्रृंखला में, आमतौर पर एक बड़े तंबू में प्रदर्शन करती है)</w:t>
      </w:r>
    </w:p>
    <w:p>
      <w:pPr>
        <w:spacing w:before="0"/>
      </w:pPr>
      <w:r>
        <w:rPr>
          <w:b w:val="0"/>
        </w:rPr>
        <w:t>• Troop - soldiers or armed forces; a group of people or animals of a particular kind. (सैनिक या सशस्त्र बल; किसी विशेष प्रकार के लोगों या जानवरों का समूह )</w:t>
      </w:r>
    </w:p>
    <w:p>
      <w:pPr>
        <w:spacing w:before="0"/>
      </w:pPr>
      <w:r>
        <w:rPr>
          <w:b w:val="0"/>
        </w:rPr>
        <w:t>• Gang - an organized group of criminals. (अपराधियों का एक संगठित समूह)</w:t>
      </w:r>
    </w:p>
    <w:p>
      <w:pPr>
        <w:spacing w:before="0"/>
      </w:pPr>
      <w:r>
        <w:rPr>
          <w:b w:val="0"/>
        </w:rPr>
      </w:r>
    </w:p>
    <w:p>
      <w:pPr>
        <w:spacing w:after="100" w:line="360" w:lineRule="auto" w:before="0"/>
      </w:pPr>
      <w:r>
        <w:rPr>
          <w:b w:val="0"/>
        </w:rPr>
        <w:t>9. Select the option that can be used as a one-word substitute for the given group of words. A place in a large institution, for the care of those who are ill</w:t>
      </w:r>
    </w:p>
    <w:p>
      <w:pPr>
        <w:spacing w:before="0"/>
      </w:pPr>
      <w:r>
        <w:rPr>
          <w:b w:val="0"/>
        </w:rPr>
      </w:r>
    </w:p>
    <w:p>
      <w:pPr>
        <w:spacing w:after="100" w:before="0"/>
      </w:pPr>
      <w:r>
        <w:rPr>
          <w:b w:val="0"/>
        </w:rPr>
        <w:t>A. Hangar</w:t>
      </w:r>
    </w:p>
    <w:p>
      <w:pPr>
        <w:spacing w:after="100" w:before="0"/>
      </w:pPr>
      <w:r>
        <w:rPr>
          <w:b w:val="0"/>
        </w:rPr>
        <w:t>B. Hostel</w:t>
      </w:r>
    </w:p>
    <w:p>
      <w:pPr>
        <w:spacing w:after="100" w:before="0"/>
      </w:pPr>
      <w:r>
        <w:rPr>
          <w:b w:val="0"/>
        </w:rPr>
        <w:t>C. Infirmary</w:t>
      </w:r>
    </w:p>
    <w:p>
      <w:pPr>
        <w:spacing w:after="100" w:before="0"/>
      </w:pPr>
      <w:r>
        <w:rPr>
          <w:b w:val="0"/>
        </w:rPr>
        <w:t>D. Dormitory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Infirmary. Key Points Additional Information</w:t>
      </w:r>
    </w:p>
    <w:p>
      <w:pPr>
        <w:spacing w:before="0"/>
      </w:pPr>
      <w:r>
        <w:rPr>
          <w:b w:val="0"/>
        </w:rPr>
        <w:t>• Let's look at the meaning of the correct answer:-</w:t>
      </w:r>
    </w:p>
    <w:p>
      <w:pPr>
        <w:spacing w:before="0"/>
      </w:pPr>
      <w:r>
        <w:rPr>
          <w:b w:val="0"/>
        </w:rPr>
        <w:t>• Infirmary - a place in a large institution for the care of those who are ill. (बीमार लोगों की देखभाल के लिए एक बड़े संस्थान में जगह) For Example - The general infirmary is the principal of numerous charitable institutions.</w:t>
      </w:r>
    </w:p>
    <w:p>
      <w:pPr>
        <w:spacing w:before="0"/>
      </w:pPr>
      <w:r>
        <w:rPr>
          <w:b w:val="0"/>
        </w:rPr>
        <w:t>• Thus, the correct answer is Option 3.</w:t>
      </w:r>
    </w:p>
    <w:p>
      <w:pPr>
        <w:spacing w:before="0"/>
      </w:pPr>
      <w:r>
        <w:rPr>
          <w:b w:val="0"/>
        </w:rPr>
        <w:t>• Let's look at the meaning of the other words given in options:- Hangar - a large building with an extensive floor area, typically for housing aircraft. (एक व्यापक मंजिल क्षेत्र के साथ एक बड़ी इमारत, आमतौर पर विमान रखने के लिए)</w:t>
      </w:r>
    </w:p>
    <w:p>
      <w:pPr>
        <w:spacing w:before="0"/>
      </w:pPr>
      <w:r>
        <w:rPr>
          <w:b w:val="0"/>
        </w:rPr>
        <w:t>• Hostel - an establishment that provides inexpensive food and lodging for a specific group of people, such as students, workers, or travellers. (एक प्रतिष्ठान जो छात्रों, श्रमिकों या यात्रियों जैसे लोगों के एक विशिष्ट समूह के लिए सस्ता भोजन और आवास प्रदान करता है)</w:t>
      </w:r>
    </w:p>
    <w:p>
      <w:pPr>
        <w:spacing w:before="0"/>
      </w:pPr>
      <w:r>
        <w:rPr>
          <w:b w:val="0"/>
        </w:rPr>
        <w:t>• Dormitory - a large bedroom for a number of people in a school or institution. (एक स्कूल या संस्थान में कई लोगों के लिए एक बड़ा शयनकक्ष)</w:t>
      </w:r>
    </w:p>
    <w:p>
      <w:pPr>
        <w:spacing w:before="0"/>
      </w:pPr>
      <w:r>
        <w:rPr>
          <w:b w:val="0"/>
        </w:rPr>
      </w:r>
    </w:p>
    <w:p>
      <w:pPr>
        <w:spacing w:after="100" w:line="360" w:lineRule="auto" w:before="0"/>
      </w:pPr>
      <w:r>
        <w:rPr>
          <w:b w:val="0"/>
        </w:rPr>
        <w:t>10. Select the option that can be used as a one-word substitute for the given group of words. A group of stars</w:t>
      </w:r>
    </w:p>
    <w:p>
      <w:pPr>
        <w:spacing w:before="0"/>
      </w:pPr>
      <w:r>
        <w:rPr>
          <w:b w:val="0"/>
        </w:rPr>
      </w:r>
    </w:p>
    <w:p>
      <w:pPr>
        <w:spacing w:after="100" w:before="0"/>
      </w:pPr>
      <w:r>
        <w:rPr>
          <w:b w:val="0"/>
        </w:rPr>
        <w:t>A. Congregation</w:t>
      </w:r>
    </w:p>
    <w:p>
      <w:pPr>
        <w:spacing w:after="100" w:before="0"/>
      </w:pPr>
      <w:r>
        <w:rPr>
          <w:b w:val="0"/>
        </w:rPr>
        <w:t>B. Constellation</w:t>
      </w:r>
    </w:p>
    <w:p>
      <w:pPr>
        <w:spacing w:after="100" w:before="0"/>
      </w:pPr>
      <w:r>
        <w:rPr>
          <w:b w:val="0"/>
        </w:rPr>
        <w:t>C. Planets</w:t>
      </w:r>
    </w:p>
    <w:p>
      <w:pPr>
        <w:spacing w:after="100" w:before="0"/>
      </w:pPr>
      <w:r>
        <w:rPr>
          <w:b w:val="0"/>
        </w:rPr>
        <w:t>D. Astronomy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"Constellation". Key Points</w:t>
      </w:r>
    </w:p>
    <w:p>
      <w:pPr>
        <w:spacing w:before="0"/>
      </w:pPr>
      <w:r>
        <w:rPr>
          <w:b w:val="0"/>
        </w:rPr>
        <w:t>• Constellation: A constellation is a group of stars that appears to form a pattern or picture like Orion the Great Hunter, Leo the Lion, or Taurus the Bull. Constellations are easily recognizable patterns that help people orient themselves using the night sky. (तारामंडल)</w:t>
      </w:r>
    </w:p>
    <w:p>
      <w:pPr>
        <w:spacing w:before="0"/>
      </w:pPr>
      <w:r>
        <w:rPr>
          <w:b w:val="0"/>
        </w:rPr>
        <w:t>• Congregation: the act of coming together in a crowd or group; a gathering (एकत्रित होने की क्रिया; सभा, जमाव); the group of people who attend a particular church (चर्चा-विशेष में जाने वाले व् यक्तियों का समूह)</w:t>
      </w:r>
    </w:p>
    <w:p>
      <w:pPr>
        <w:spacing w:before="0"/>
      </w:pPr>
      <w:r>
        <w:rPr>
          <w:b w:val="0"/>
        </w:rPr>
        <w:t>• Planets: a very large round object in space that moves around the sun or another star ग्रह (अंतरिक्ष में एक पिंड जो सूर्य या दूसरे तारे की परिक्रमा करता है)</w:t>
      </w:r>
    </w:p>
    <w:p>
      <w:pPr>
        <w:spacing w:before="0"/>
      </w:pPr>
      <w:r>
        <w:rPr>
          <w:b w:val="0"/>
        </w:rPr>
        <w:t>• Astronomy: the scientific study of the sun, moon, stars, etc. (नक्षत्रों, सूर्य, ग्रहों तथा चंद्रमा का वैज्ञानिक अध्ययन; खगोलविज्ञान, गणित ज् योतिष)</w:t>
      </w:r>
    </w:p>
    <w:p>
      <w:pPr>
        <w:spacing w:before="0"/>
      </w:pPr>
      <w:r>
        <w:rPr>
          <w:b w:val="0"/>
        </w:rPr>
        <w:t>• Hence, the correct answer is option 2.</w:t>
      </w:r>
    </w:p>
    <w:p>
      <w:pPr>
        <w:spacing w:before="0"/>
      </w:pPr>
      <w:r>
        <w:rPr>
          <w:b w:val="0"/>
        </w:rPr>
      </w:r>
    </w:p>
    <w:p>
      <w:pPr>
        <w:spacing w:after="100" w:line="360" w:lineRule="auto" w:before="0"/>
      </w:pPr>
      <w:r>
        <w:rPr>
          <w:b w:val="0"/>
        </w:rPr>
        <w:t>11. Select the option that can be used as a one-word substitute for the given group of words. One who studies the occult meanings of numbers and their supposed influence on human life</w:t>
      </w:r>
    </w:p>
    <w:p>
      <w:pPr>
        <w:spacing w:before="0"/>
      </w:pPr>
      <w:r>
        <w:rPr>
          <w:b w:val="0"/>
        </w:rPr>
      </w:r>
    </w:p>
    <w:p>
      <w:pPr>
        <w:spacing w:after="100" w:before="0"/>
      </w:pPr>
      <w:r>
        <w:rPr>
          <w:b w:val="0"/>
        </w:rPr>
        <w:t>A. Astronomer</w:t>
      </w:r>
    </w:p>
    <w:p>
      <w:pPr>
        <w:spacing w:after="100" w:before="0"/>
      </w:pPr>
      <w:r>
        <w:rPr>
          <w:b w:val="0"/>
        </w:rPr>
        <w:t>B. Prophet</w:t>
      </w:r>
    </w:p>
    <w:p>
      <w:pPr>
        <w:spacing w:after="100" w:before="0"/>
      </w:pPr>
      <w:r>
        <w:rPr>
          <w:b w:val="0"/>
        </w:rPr>
        <w:t>C. Astrologer</w:t>
      </w:r>
    </w:p>
    <w:p>
      <w:pPr>
        <w:spacing w:after="100" w:before="0"/>
      </w:pPr>
      <w:r>
        <w:rPr>
          <w:b w:val="0"/>
        </w:rPr>
        <w:t>D. Numerologist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'Numerologist'. Key Points Correct Answer: Numerologist. Additional Information Words Meaning Astronomer an expert in or student of astronomy. (खगोल विज्ञान के विशेषज्ञ या छात्र) Prophet a person who says what will happen in the future. (भविष् यवक्ता) Astrologer a person who is an expert in astrology. (ज् योतिषी)</w:t>
      </w:r>
    </w:p>
    <w:p>
      <w:pPr>
        <w:spacing w:before="0"/>
      </w:pPr>
      <w:r>
        <w:rPr>
          <w:b w:val="0"/>
        </w:rPr>
        <w:t>• The most appropriate word for the given group of words is 'Numerologist'.</w:t>
      </w:r>
    </w:p>
    <w:p>
      <w:pPr>
        <w:spacing w:before="0"/>
      </w:pPr>
      <w:r>
        <w:rPr>
          <w:b w:val="0"/>
        </w:rPr>
        <w:t>• It means 'an expert in numerology (= the study of numbers in the belief that they have a special importance in people's lives)'. (अंक ज्योतिष में एक विशेषज्ञ) Example: Throughout history, there have been patterns to thrill the numerologist.</w:t>
      </w:r>
    </w:p>
    <w:p>
      <w:pPr>
        <w:spacing w:before="0"/>
      </w:pPr>
      <w:r>
        <w:rPr>
          <w:b w:val="0"/>
        </w:rPr>
        <w:t>• Therefore, as per the points mentioned above, we find that the correct answer is Option 4.</w:t>
      </w:r>
    </w:p>
    <w:p>
      <w:pPr>
        <w:spacing w:before="0"/>
      </w:pPr>
      <w:r>
        <w:rPr>
          <w:b w:val="0"/>
        </w:rPr>
        <w:t>• Let's look at the meaning of the other words:</w:t>
      </w:r>
    </w:p>
    <w:p>
      <w:pPr>
        <w:spacing w:before="0"/>
      </w:pPr>
      <w:r>
        <w:rPr>
          <w:b w:val="0"/>
        </w:rPr>
      </w:r>
    </w:p>
    <w:p>
      <w:pPr>
        <w:spacing w:after="100" w:line="360" w:lineRule="auto" w:before="0"/>
      </w:pPr>
      <w:r>
        <w:rPr>
          <w:b w:val="0"/>
        </w:rPr>
        <w:t>12. Select the option that can be used as a one-word substitute for the given group of words. Having no boundaries or limits</w:t>
      </w:r>
    </w:p>
    <w:p>
      <w:pPr>
        <w:spacing w:before="0"/>
      </w:pPr>
      <w:r>
        <w:rPr>
          <w:b w:val="0"/>
        </w:rPr>
      </w:r>
    </w:p>
    <w:p>
      <w:pPr>
        <w:spacing w:after="100" w:before="0"/>
      </w:pPr>
      <w:r>
        <w:rPr>
          <w:b w:val="0"/>
        </w:rPr>
        <w:t>A. Colossal</w:t>
      </w:r>
    </w:p>
    <w:p>
      <w:pPr>
        <w:spacing w:after="100" w:before="0"/>
      </w:pPr>
      <w:r>
        <w:rPr>
          <w:b w:val="0"/>
        </w:rPr>
        <w:t>B. Enormous</w:t>
      </w:r>
    </w:p>
    <w:p>
      <w:pPr>
        <w:spacing w:after="100" w:before="0"/>
      </w:pPr>
      <w:r>
        <w:rPr>
          <w:b w:val="0"/>
        </w:rPr>
        <w:t>C. Infinite</w:t>
      </w:r>
    </w:p>
    <w:p>
      <w:pPr>
        <w:spacing w:after="100" w:before="0"/>
      </w:pPr>
      <w:r>
        <w:rPr>
          <w:b w:val="0"/>
        </w:rPr>
        <w:t>D. Tremendous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'Infinite'. Key Points Correct Answer: Infinite. Additional Information Words Meaning Colossal extremely large. (अतिविशाल, वृहत् काय, बहुत बड़ा) Enormous very big or very great. (विशाल या अत् यधिक) Tremendous very large or great. (बहुत बड़ा या अधिक)</w:t>
      </w:r>
    </w:p>
    <w:p>
      <w:pPr>
        <w:spacing w:before="0"/>
      </w:pPr>
      <w:r>
        <w:rPr>
          <w:b w:val="0"/>
        </w:rPr>
        <w:t>• The most appropriate word for the given group of words is 'Infinite'.</w:t>
      </w:r>
    </w:p>
    <w:p>
      <w:pPr>
        <w:spacing w:before="0"/>
      </w:pPr>
      <w:r>
        <w:rPr>
          <w:b w:val="0"/>
        </w:rPr>
        <w:t>• It means 'without limits; that never ends.' (जिसकी सीमाएँ न हों, असीमित, अपरिमित; जिसका कभी अंत न हो, अंतहीन) Example: Supplies of oil are not infinite.</w:t>
      </w:r>
    </w:p>
    <w:p>
      <w:pPr>
        <w:spacing w:before="0"/>
      </w:pPr>
      <w:r>
        <w:rPr>
          <w:b w:val="0"/>
        </w:rPr>
        <w:t>• Therefore, as per the points mentioned above, we find that the correct answer is Option 3.</w:t>
      </w:r>
    </w:p>
    <w:p>
      <w:pPr>
        <w:spacing w:before="0"/>
      </w:pPr>
      <w:r>
        <w:rPr>
          <w:b w:val="0"/>
        </w:rPr>
        <w:t>• Let's look at the meaning of other words:</w:t>
      </w:r>
    </w:p>
    <w:p>
      <w:pPr>
        <w:spacing w:before="0"/>
      </w:pPr>
      <w:r>
        <w:rPr>
          <w:b w:val="0"/>
        </w:rPr>
      </w:r>
    </w:p>
    <w:p>
      <w:pPr>
        <w:spacing w:after="100" w:line="360" w:lineRule="auto" w:before="0"/>
      </w:pPr>
      <w:r>
        <w:rPr>
          <w:b w:val="0"/>
        </w:rPr>
        <w:t>13. Select the option that can be used as a one-word substitute for the given group of words. A sentimental longing for a period in the past</w:t>
      </w:r>
    </w:p>
    <w:p>
      <w:pPr>
        <w:spacing w:before="0"/>
      </w:pPr>
      <w:r>
        <w:rPr>
          <w:b w:val="0"/>
        </w:rPr>
      </w:r>
    </w:p>
    <w:p>
      <w:pPr>
        <w:spacing w:after="100" w:before="0"/>
      </w:pPr>
      <w:r>
        <w:rPr>
          <w:b w:val="0"/>
        </w:rPr>
        <w:t>A. Craving</w:t>
      </w:r>
    </w:p>
    <w:p>
      <w:pPr>
        <w:spacing w:after="100" w:before="0"/>
      </w:pPr>
      <w:r>
        <w:rPr>
          <w:b w:val="0"/>
        </w:rPr>
        <w:t>B. Memory</w:t>
      </w:r>
    </w:p>
    <w:p>
      <w:pPr>
        <w:spacing w:after="100" w:before="0"/>
      </w:pPr>
      <w:r>
        <w:rPr>
          <w:b w:val="0"/>
        </w:rPr>
        <w:t>C. Emotion</w:t>
      </w:r>
    </w:p>
    <w:p>
      <w:pPr>
        <w:spacing w:after="100" w:before="0"/>
      </w:pPr>
      <w:r>
        <w:rPr>
          <w:b w:val="0"/>
        </w:rPr>
        <w:t>D. Nostalgia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Nostalgia. Key Points Additional Information Word Meaning Craving an abnormal desire or longing. (एक असामान्य इच्छा या लालसा) Emotion a strong feeling (such as love, anger, or fear). (एक मजबूत भावना (जैसे प्यार, क्रोध, या भय)) Memory something that is remembered. (कुछ ऐसा जो याद किया जाता है)</w:t>
      </w:r>
    </w:p>
    <w:p>
      <w:pPr>
        <w:spacing w:before="0"/>
      </w:pPr>
      <w:r>
        <w:rPr>
          <w:b w:val="0"/>
        </w:rPr>
        <w:t>• The meaning of: Nostalgia: A sentimental longing for a period in the past. (अतीत में एक अवधि के लिए एक भावुक लालसा) For example, She enjoyed the nostalgia brought on by the show.</w:t>
      </w:r>
    </w:p>
    <w:p>
      <w:pPr>
        <w:spacing w:before="0"/>
      </w:pPr>
      <w:r>
        <w:rPr>
          <w:b w:val="0"/>
        </w:rPr>
        <w:t>• Therefore, the correct answer is Nostalgia.</w:t>
      </w:r>
    </w:p>
    <w:p>
      <w:pPr>
        <w:spacing w:before="0"/>
      </w:pPr>
      <w:r>
        <w:rPr>
          <w:b w:val="0"/>
        </w:rPr>
        <w:t>• Hence, the correct option is 4.</w:t>
      </w:r>
    </w:p>
    <w:p>
      <w:pPr>
        <w:spacing w:before="0"/>
      </w:pPr>
      <w:r>
        <w:rPr>
          <w:b w:val="0"/>
        </w:rPr>
        <w:t>• Let's know the meaning of the other words:</w:t>
      </w:r>
    </w:p>
    <w:p>
      <w:pPr>
        <w:spacing w:before="0"/>
      </w:pPr>
      <w:r>
        <w:rPr>
          <w:b w:val="0"/>
        </w:rPr>
      </w:r>
    </w:p>
    <w:p>
      <w:pPr>
        <w:spacing w:after="100" w:line="360" w:lineRule="auto" w:before="0"/>
      </w:pPr>
      <w:r>
        <w:rPr>
          <w:b w:val="0"/>
        </w:rPr>
        <w:t>14. Select the option that can be used as a one-word substitute for the given group of words. A news article that reports the recent death of a person</w:t>
      </w:r>
    </w:p>
    <w:p>
      <w:pPr>
        <w:spacing w:before="0"/>
      </w:pPr>
      <w:r>
        <w:rPr>
          <w:b w:val="0"/>
        </w:rPr>
      </w:r>
    </w:p>
    <w:p>
      <w:pPr>
        <w:spacing w:after="100" w:before="0"/>
      </w:pPr>
      <w:r>
        <w:rPr>
          <w:b w:val="0"/>
        </w:rPr>
        <w:t>A. Review</w:t>
      </w:r>
    </w:p>
    <w:p>
      <w:pPr>
        <w:spacing w:after="100" w:before="0"/>
      </w:pPr>
      <w:r>
        <w:rPr>
          <w:b w:val="0"/>
        </w:rPr>
        <w:t>B. Mortuary</w:t>
      </w:r>
    </w:p>
    <w:p>
      <w:pPr>
        <w:spacing w:after="100" w:before="0"/>
      </w:pPr>
      <w:r>
        <w:rPr>
          <w:b w:val="0"/>
        </w:rPr>
        <w:t>C. Obituary</w:t>
      </w:r>
    </w:p>
    <w:p>
      <w:pPr>
        <w:spacing w:after="100" w:before="0"/>
      </w:pPr>
      <w:r>
        <w:rPr>
          <w:b w:val="0"/>
        </w:rPr>
        <w:t>D. Editorial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'Obituary'. Key Points</w:t>
      </w:r>
    </w:p>
    <w:p>
      <w:pPr>
        <w:spacing w:before="0"/>
      </w:pPr>
      <w:r>
        <w:rPr>
          <w:b w:val="0"/>
        </w:rPr>
        <w:t>• Let's explore the options: Obituary: a report, especially in a newspaper, that gives the news of someone's death and details about their life (एक रिपोर्ट, विशेष रूप से एक समाचार पत्र में, जो किसी की मृत्यु की खबर देती है और उनके जीवन के बारे में विवरण देती है)</w:t>
      </w:r>
    </w:p>
    <w:p>
      <w:pPr>
        <w:spacing w:before="0"/>
      </w:pPr>
      <w:r>
        <w:rPr>
          <w:b w:val="0"/>
        </w:rPr>
        <w:t>• Review: to think or talk about something again, in order to make changes to it or to make a decision about it (किसी चीज़ के बारे में फिर से सोचना या बात करना, उसमें बदलाव करने या उसके बारे में निर्णय लेने के लिए)</w:t>
      </w:r>
    </w:p>
    <w:p>
      <w:pPr>
        <w:spacing w:before="0"/>
      </w:pPr>
      <w:r>
        <w:rPr>
          <w:b w:val="0"/>
        </w:rPr>
        <w:t>• Mortuary: a building, or a room in a hospital, etc. where dead bodies are kept before they are sent to be buried or burned, sometimes so that they can be examined (एक इमारत, या एक अस्पताल में एक कमरा, आदि जहां शवों को दफनाने या जलाने के लिए भेजे जाने से पहले रखा जाता है, कभी-कभी उनकी जांच की जा सकती है)</w:t>
      </w:r>
    </w:p>
    <w:p>
      <w:pPr>
        <w:spacing w:before="0"/>
      </w:pPr>
      <w:r>
        <w:rPr>
          <w:b w:val="0"/>
        </w:rPr>
        <w:t>• Editorial: an article in a newspaper that expresses the editor's opinion on a subject of particular interest at the present time (एक समाचार पत्र में एक लेख जो वर्तमान समय में विशेष रुचि के विषय पर संपादक की राय व्यक्त करता है)</w:t>
      </w:r>
    </w:p>
    <w:p>
      <w:pPr>
        <w:spacing w:before="0"/>
      </w:pPr>
      <w:r>
        <w:rPr>
          <w:b w:val="0"/>
        </w:rPr>
        <w:t>• Thus, from the above meanings correct one-word substitution for the given question is 'Obituary'.</w:t>
      </w:r>
    </w:p>
    <w:p>
      <w:pPr>
        <w:spacing w:before="0"/>
      </w:pPr>
      <w:r>
        <w:rPr>
          <w:b w:val="0"/>
        </w:rPr>
      </w:r>
    </w:p>
    <w:p>
      <w:pPr>
        <w:spacing w:after="100" w:line="360" w:lineRule="auto" w:before="0"/>
      </w:pPr>
      <w:r>
        <w:rPr>
          <w:b w:val="0"/>
        </w:rPr>
        <w:t>15. Select the option that can be used as a one-word substitute for the given group of words. To throw an event into confusion or disorder</w:t>
      </w:r>
    </w:p>
    <w:p>
      <w:pPr>
        <w:spacing w:before="0"/>
      </w:pPr>
      <w:r>
        <w:rPr>
          <w:b w:val="0"/>
        </w:rPr>
      </w:r>
    </w:p>
    <w:p>
      <w:pPr>
        <w:spacing w:after="100" w:before="0"/>
      </w:pPr>
      <w:r>
        <w:rPr>
          <w:b w:val="0"/>
        </w:rPr>
        <w:t>A. Disrupt</w:t>
      </w:r>
    </w:p>
    <w:p>
      <w:pPr>
        <w:spacing w:after="100" w:before="0"/>
      </w:pPr>
      <w:r>
        <w:rPr>
          <w:b w:val="0"/>
        </w:rPr>
        <w:t>B. Detonate</w:t>
      </w:r>
    </w:p>
    <w:p>
      <w:pPr>
        <w:spacing w:after="100" w:before="0"/>
      </w:pPr>
      <w:r>
        <w:rPr>
          <w:b w:val="0"/>
        </w:rPr>
        <w:t>C. Erupt</w:t>
      </w:r>
    </w:p>
    <w:p>
      <w:pPr>
        <w:spacing w:after="100" w:before="0"/>
      </w:pPr>
      <w:r>
        <w:rPr>
          <w:b w:val="0"/>
        </w:rPr>
        <w:t>D. Explode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'Disrupt'. Key Points</w:t>
      </w:r>
    </w:p>
    <w:p>
      <w:pPr>
        <w:spacing w:before="0"/>
      </w:pPr>
      <w:r>
        <w:rPr>
          <w:b w:val="0"/>
        </w:rPr>
        <w:t>• Let us look into the meaning of the words in the options - Disrupt - interrupt (an event, activity, or process) by causing a disturbance or problem. (बाधित)</w:t>
      </w:r>
    </w:p>
    <w:p>
      <w:pPr>
        <w:spacing w:before="0"/>
      </w:pPr>
      <w:r>
        <w:rPr>
          <w:b w:val="0"/>
        </w:rPr>
        <w:t>• Detonate - explode or cause to explode. (विस्फोट)</w:t>
      </w:r>
    </w:p>
    <w:p>
      <w:pPr>
        <w:spacing w:before="0"/>
      </w:pPr>
      <w:r>
        <w:rPr>
          <w:b w:val="0"/>
        </w:rPr>
        <w:t>• Erupt - break out suddenly and dramatically. (फूटना)</w:t>
      </w:r>
    </w:p>
    <w:p>
      <w:pPr>
        <w:spacing w:before="0"/>
      </w:pPr>
      <w:r>
        <w:rPr>
          <w:b w:val="0"/>
        </w:rPr>
        <w:t>• Explode - burst or shatter violently and noisily as a result of rapid combustion, excessive internal pressure, or another process. (विस्फोट)</w:t>
      </w:r>
    </w:p>
    <w:p>
      <w:pPr>
        <w:spacing w:before="0"/>
      </w:pPr>
      <w:r>
        <w:rPr>
          <w:b w:val="0"/>
        </w:rPr>
        <w:t>• From the above meanings, it is clear that disrupt is the best word to substitute the given group of words.</w:t>
      </w:r>
    </w:p>
    <w:p>
      <w:pPr>
        <w:spacing w:before="0"/>
      </w:pPr>
      <w:r>
        <w:rPr>
          <w:b w:val="0"/>
        </w:rPr>
        <w:t>• Hence, option 1 is the correct answer.</w:t>
      </w:r>
    </w:p>
    <w:p>
      <w:pPr>
        <w:spacing w:before="0"/>
      </w:pPr>
      <w:r>
        <w:rPr>
          <w:b w:val="0"/>
        </w:rPr>
      </w:r>
    </w:p>
    <w:p>
      <w:pPr>
        <w:spacing w:after="100" w:line="360" w:lineRule="auto" w:before="0"/>
      </w:pPr>
      <w:r>
        <w:rPr>
          <w:b w:val="0"/>
        </w:rPr>
        <w:t>16. Select the option that can be used as a one-word substitute for the given group of words. The act or habit of talking in one's sleep</w:t>
      </w:r>
    </w:p>
    <w:p>
      <w:pPr>
        <w:spacing w:before="0"/>
      </w:pPr>
      <w:r>
        <w:rPr>
          <w:b w:val="0"/>
        </w:rPr>
      </w:r>
    </w:p>
    <w:p>
      <w:pPr>
        <w:spacing w:after="100" w:before="0"/>
      </w:pPr>
      <w:r>
        <w:rPr>
          <w:b w:val="0"/>
        </w:rPr>
        <w:t>A. Monologue</w:t>
      </w:r>
    </w:p>
    <w:p>
      <w:pPr>
        <w:spacing w:after="100" w:before="0"/>
      </w:pPr>
      <w:r>
        <w:rPr>
          <w:b w:val="0"/>
        </w:rPr>
        <w:t>B. Prologue</w:t>
      </w:r>
    </w:p>
    <w:p>
      <w:pPr>
        <w:spacing w:after="100" w:before="0"/>
      </w:pPr>
      <w:r>
        <w:rPr>
          <w:b w:val="0"/>
        </w:rPr>
        <w:t>C. Somniloquy</w:t>
      </w:r>
    </w:p>
    <w:p>
      <w:pPr>
        <w:spacing w:after="100" w:before="0"/>
      </w:pPr>
      <w:r>
        <w:rPr>
          <w:b w:val="0"/>
        </w:rPr>
        <w:t>D. Soliloquy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'Somniloquy'. Key Points</w:t>
      </w:r>
    </w:p>
    <w:p>
      <w:pPr>
        <w:spacing w:before="0"/>
      </w:pPr>
      <w:r>
        <w:rPr>
          <w:b w:val="0"/>
        </w:rPr>
        <w:t>• Let us look into the meaning of the words in the options - Monologue - a long speech by one actor in a play or film, or as part of a theatrical or broadcast programme.</w:t>
      </w:r>
    </w:p>
    <w:p>
      <w:pPr>
        <w:spacing w:before="0"/>
      </w:pPr>
      <w:r>
        <w:rPr>
          <w:b w:val="0"/>
        </w:rPr>
        <w:t>• Prologue - a separate introductory section of a literary, dramatic, or musical work.</w:t>
      </w:r>
    </w:p>
    <w:p>
      <w:pPr>
        <w:spacing w:before="0"/>
      </w:pPr>
      <w:r>
        <w:rPr>
          <w:b w:val="0"/>
        </w:rPr>
        <w:t>• Somniloquy - also known as sleeptalking, is defined as talking during sleep “with varying degrees of comprehensibility.</w:t>
      </w:r>
    </w:p>
    <w:p>
      <w:pPr>
        <w:spacing w:before="0"/>
      </w:pPr>
      <w:r>
        <w:rPr>
          <w:b w:val="0"/>
        </w:rPr>
        <w:t>• Soliloquy - an act of speaking one's thoughts aloud when by oneself or regardless of any hearers, especially by a character in a play.</w:t>
      </w:r>
    </w:p>
    <w:p>
      <w:pPr>
        <w:spacing w:before="0"/>
      </w:pPr>
      <w:r>
        <w:rPr>
          <w:b w:val="0"/>
        </w:rPr>
        <w:t>• From the above meanings, it is clear that somniloquy is the best word to substitute the given group of words.</w:t>
      </w:r>
    </w:p>
    <w:p>
      <w:pPr>
        <w:spacing w:before="0"/>
      </w:pPr>
      <w:r>
        <w:rPr>
          <w:b w:val="0"/>
        </w:rPr>
        <w:t>• Hence, option 3 is the correct answer.</w:t>
      </w:r>
    </w:p>
    <w:p>
      <w:pPr>
        <w:spacing w:before="0"/>
      </w:pPr>
      <w:r>
        <w:rPr>
          <w:b w:val="0"/>
        </w:rPr>
      </w:r>
    </w:p>
    <w:p>
      <w:pPr>
        <w:spacing w:after="100" w:line="360" w:lineRule="auto" w:before="0"/>
      </w:pPr>
      <w:r>
        <w:rPr>
          <w:b w:val="0"/>
        </w:rPr>
        <w:t>17. Select the option that can be used as a one-word substitute for the given group of words. A person who thinks that bad things are more likely to happen or who emphasises the bad part of a situation</w:t>
      </w:r>
    </w:p>
    <w:p>
      <w:pPr>
        <w:spacing w:before="0"/>
      </w:pPr>
      <w:r>
        <w:rPr>
          <w:b w:val="0"/>
        </w:rPr>
      </w:r>
    </w:p>
    <w:p>
      <w:pPr>
        <w:spacing w:after="100" w:before="0"/>
      </w:pPr>
      <w:r>
        <w:rPr>
          <w:b w:val="0"/>
        </w:rPr>
        <w:t>A. Complainer</w:t>
      </w:r>
    </w:p>
    <w:p>
      <w:pPr>
        <w:spacing w:after="100" w:before="0"/>
      </w:pPr>
      <w:r>
        <w:rPr>
          <w:b w:val="0"/>
        </w:rPr>
        <w:t>B. Optimist</w:t>
      </w:r>
    </w:p>
    <w:p>
      <w:pPr>
        <w:spacing w:after="100" w:before="0"/>
      </w:pPr>
      <w:r>
        <w:rPr>
          <w:b w:val="0"/>
        </w:rPr>
        <w:t>C. Misanthropist</w:t>
      </w:r>
    </w:p>
    <w:p>
      <w:pPr>
        <w:spacing w:after="100" w:before="0"/>
      </w:pPr>
      <w:r>
        <w:rPr>
          <w:b w:val="0"/>
        </w:rPr>
        <w:t>D. Pessimist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'Pessimist'. Key Points</w:t>
      </w:r>
    </w:p>
    <w:p>
      <w:pPr>
        <w:spacing w:before="0"/>
      </w:pPr>
      <w:r>
        <w:rPr>
          <w:b w:val="0"/>
        </w:rPr>
        <w:t>• Let us look into the meaning of the words in the options:- Complainer - a person who expresses dissatisfaction or annoyance about something. (वह व्यक्ति जो किसी बात पर असंतोष या झुंझलाहट व्यक्त करता हो)</w:t>
      </w:r>
    </w:p>
    <w:p>
      <w:pPr>
        <w:spacing w:before="0"/>
      </w:pPr>
      <w:r>
        <w:rPr>
          <w:b w:val="0"/>
        </w:rPr>
        <w:t>• Optimist - a person who believes that this world is the best of all possible worlds or that good must ultimately prevail over evil. (आशावादी)</w:t>
      </w:r>
    </w:p>
    <w:p>
      <w:pPr>
        <w:spacing w:before="0"/>
      </w:pPr>
      <w:r>
        <w:rPr>
          <w:b w:val="0"/>
        </w:rPr>
        <w:t>• Misanthropist - a person who dislikes humankind and avoids human society. (मानवद्वेषी)</w:t>
      </w:r>
    </w:p>
    <w:p>
      <w:pPr>
        <w:spacing w:before="0"/>
      </w:pPr>
      <w:r>
        <w:rPr>
          <w:b w:val="0"/>
        </w:rPr>
        <w:t>• Pessimist - a person who believes that this world is as bad as it could be or that evil will ultimately prevail over good. (निराशावादी)</w:t>
      </w:r>
    </w:p>
    <w:p>
      <w:pPr>
        <w:spacing w:before="0"/>
      </w:pPr>
      <w:r>
        <w:rPr>
          <w:b w:val="0"/>
        </w:rPr>
        <w:t>• From the above meanings, it is clear that pessimist is the best word to substitute the given group of words.</w:t>
      </w:r>
    </w:p>
    <w:p>
      <w:pPr>
        <w:spacing w:before="0"/>
      </w:pPr>
      <w:r>
        <w:rPr>
          <w:b w:val="0"/>
        </w:rPr>
        <w:t>• Hence, option 4 is the correct answer.</w:t>
      </w:r>
    </w:p>
    <w:p>
      <w:pPr>
        <w:spacing w:before="0"/>
      </w:pPr>
      <w:r>
        <w:rPr>
          <w:b w:val="0"/>
        </w:rPr>
      </w:r>
    </w:p>
    <w:p>
      <w:pPr>
        <w:spacing w:after="100" w:line="360" w:lineRule="auto" w:before="0"/>
      </w:pPr>
      <w:r>
        <w:rPr>
          <w:b w:val="0"/>
        </w:rPr>
        <w:t>18. Directions: Select the option that can be used as a one-word substitute for the given group of words. A dynamic campaign for political, social or religious change</w:t>
      </w:r>
    </w:p>
    <w:p>
      <w:pPr>
        <w:spacing w:before="0"/>
      </w:pPr>
      <w:r>
        <w:rPr>
          <w:b w:val="0"/>
        </w:rPr>
      </w:r>
    </w:p>
    <w:p>
      <w:pPr>
        <w:spacing w:after="100" w:before="0"/>
      </w:pPr>
      <w:r>
        <w:rPr>
          <w:b w:val="0"/>
        </w:rPr>
        <w:t>A. Conflict</w:t>
      </w:r>
    </w:p>
    <w:p>
      <w:pPr>
        <w:spacing w:after="100" w:before="0"/>
      </w:pPr>
      <w:r>
        <w:rPr>
          <w:b w:val="0"/>
        </w:rPr>
        <w:t>B. Mutiny</w:t>
      </w:r>
    </w:p>
    <w:p>
      <w:pPr>
        <w:spacing w:after="100" w:before="0"/>
      </w:pPr>
      <w:r>
        <w:rPr>
          <w:b w:val="0"/>
        </w:rPr>
        <w:t>C. War</w:t>
      </w:r>
    </w:p>
    <w:p>
      <w:pPr>
        <w:spacing w:after="100" w:before="0"/>
      </w:pPr>
      <w:r>
        <w:rPr>
          <w:b w:val="0"/>
        </w:rPr>
        <w:t>D. Crusade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'Crusade.' Key Points Hence, the correct answer is option 4.</w:t>
      </w:r>
    </w:p>
    <w:p>
      <w:pPr>
        <w:spacing w:before="0"/>
      </w:pPr>
      <w:r>
        <w:rPr>
          <w:b w:val="0"/>
        </w:rPr>
        <w:t>• Let's see the meanings of the given words- Conflict - a fight or an argument. (किसी बात पर झगड़ा, संघर्ष या विवाद)</w:t>
      </w:r>
    </w:p>
    <w:p>
      <w:pPr>
        <w:spacing w:before="0"/>
      </w:pPr>
      <w:r>
        <w:rPr>
          <w:b w:val="0"/>
        </w:rPr>
        <w:t>• Mutiny - an act of a group of people refusing to obey the person who is in command. (व् यक्तियों का अधिकारी के आदेश को मानने से इनकार; बग़ावत, ग़दर)</w:t>
      </w:r>
    </w:p>
    <w:p>
      <w:pPr>
        <w:spacing w:before="0"/>
      </w:pPr>
      <w:r>
        <w:rPr>
          <w:b w:val="0"/>
        </w:rPr>
        <w:t>• War - a state of fighting between different countries or groups within countries using armies and weapons. (देशों में या देश के भीतर गुटों में लड़ाई, युद्घ)</w:t>
      </w:r>
    </w:p>
    <w:p>
      <w:pPr>
        <w:spacing w:before="0"/>
      </w:pPr>
      <w:r>
        <w:rPr>
          <w:b w:val="0"/>
        </w:rPr>
        <w:t>• Crusade - a vigorous campaign for political, social, or religious change. (राजनीतिक, सामाजिक या धार्मिक परिवर्तन के लिए एक जोरदार अभियान)</w:t>
      </w:r>
    </w:p>
    <w:p>
      <w:pPr>
        <w:spacing w:before="0"/>
      </w:pPr>
      <w:r>
        <w:rPr>
          <w:b w:val="0"/>
        </w:rPr>
      </w:r>
    </w:p>
    <w:p>
      <w:pPr>
        <w:spacing w:after="100" w:line="360" w:lineRule="auto" w:before="0"/>
      </w:pPr>
      <w:r>
        <w:rPr>
          <w:b w:val="0"/>
        </w:rPr>
        <w:t>19. Directions: Select the option that can be used as a one-word substitute for the given group of words. An imaginary ideal society free of poverty and suffering</w:t>
      </w:r>
    </w:p>
    <w:p>
      <w:pPr>
        <w:spacing w:before="0"/>
      </w:pPr>
      <w:r>
        <w:rPr>
          <w:b w:val="0"/>
        </w:rPr>
      </w:r>
    </w:p>
    <w:p>
      <w:pPr>
        <w:spacing w:after="100" w:before="0"/>
      </w:pPr>
      <w:r>
        <w:rPr>
          <w:b w:val="0"/>
        </w:rPr>
        <w:t>A. Heaven</w:t>
      </w:r>
    </w:p>
    <w:p>
      <w:pPr>
        <w:spacing w:after="100" w:before="0"/>
      </w:pPr>
      <w:r>
        <w:rPr>
          <w:b w:val="0"/>
        </w:rPr>
        <w:t>B. Utopia</w:t>
      </w:r>
    </w:p>
    <w:p>
      <w:pPr>
        <w:spacing w:after="100" w:before="0"/>
      </w:pPr>
      <w:r>
        <w:rPr>
          <w:b w:val="0"/>
        </w:rPr>
        <w:t>C. Dreamland</w:t>
      </w:r>
    </w:p>
    <w:p>
      <w:pPr>
        <w:spacing w:after="100" w:before="0"/>
      </w:pPr>
      <w:r>
        <w:rPr>
          <w:b w:val="0"/>
        </w:rPr>
        <w:t>D. Paradise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'Utopia.' Key Points Hence, the correct answer is option 2.</w:t>
      </w:r>
    </w:p>
    <w:p>
      <w:pPr>
        <w:spacing w:before="0"/>
      </w:pPr>
      <w:r>
        <w:rPr>
          <w:b w:val="0"/>
        </w:rPr>
        <w:t>• Let's see the meanings of the given words- Heaven - the place where, in some religions, it is believed that God lives and where good people go when they die. (स् वर्ग)</w:t>
      </w:r>
    </w:p>
    <w:p>
      <w:pPr>
        <w:spacing w:before="0"/>
      </w:pPr>
      <w:r>
        <w:rPr>
          <w:b w:val="0"/>
        </w:rPr>
        <w:t>• Utopia - an imaginary ideal society free of poverty and suffering. (गरीबी और पीड़ा से मुक्त एक काल्पनिक आदर्श समाज; कल् पनालोक, आदर्श-लोक, रामराज् य)</w:t>
      </w:r>
    </w:p>
    <w:p>
      <w:pPr>
        <w:spacing w:before="0"/>
      </w:pPr>
      <w:r>
        <w:rPr>
          <w:b w:val="0"/>
        </w:rPr>
        <w:t>• Dreamland - an imagined and unrealistically ideal world. (एक काल्पनिक और अवास्तविक रूप से आदर्श दुनिया)</w:t>
      </w:r>
    </w:p>
    <w:p>
      <w:pPr>
        <w:spacing w:before="0"/>
      </w:pPr>
      <w:r>
        <w:rPr>
          <w:b w:val="0"/>
        </w:rPr>
        <w:t>• Paradise - the perfect place where some people think that good people go after they die. (स् वर्ग)</w:t>
      </w:r>
    </w:p>
    <w:p>
      <w:pPr>
        <w:spacing w:before="0"/>
      </w:pPr>
      <w:r>
        <w:rPr>
          <w:b w:val="0"/>
        </w:rPr>
      </w:r>
    </w:p>
    <w:p>
      <w:pPr>
        <w:spacing w:after="100" w:line="360" w:lineRule="auto" w:before="0"/>
      </w:pPr>
      <w:r>
        <w:rPr>
          <w:b w:val="0"/>
        </w:rPr>
        <w:t>20. Directions: Select the option that can be used as a one-word substitute for the given group of words. One who does not believe in the existence of God.</w:t>
      </w:r>
    </w:p>
    <w:p>
      <w:pPr>
        <w:spacing w:before="0"/>
      </w:pPr>
      <w:r>
        <w:rPr>
          <w:b w:val="0"/>
        </w:rPr>
      </w:r>
    </w:p>
    <w:p>
      <w:pPr>
        <w:spacing w:after="100" w:before="0"/>
      </w:pPr>
      <w:r>
        <w:rPr>
          <w:b w:val="0"/>
        </w:rPr>
        <w:t>A. Cynic</w:t>
      </w:r>
    </w:p>
    <w:p>
      <w:pPr>
        <w:spacing w:after="100" w:before="0"/>
      </w:pPr>
      <w:r>
        <w:rPr>
          <w:b w:val="0"/>
        </w:rPr>
        <w:t>B. Anarchist</w:t>
      </w:r>
    </w:p>
    <w:p>
      <w:pPr>
        <w:spacing w:after="100" w:before="0"/>
      </w:pPr>
      <w:r>
        <w:rPr>
          <w:b w:val="0"/>
        </w:rPr>
        <w:t>C. Egotist</w:t>
      </w:r>
    </w:p>
    <w:p>
      <w:pPr>
        <w:spacing w:after="100" w:before="0"/>
      </w:pPr>
      <w:r>
        <w:rPr>
          <w:b w:val="0"/>
        </w:rPr>
        <w:t>D. Atheist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'Atheist.' Key Points Hence, the correct answer is option 4.</w:t>
      </w:r>
    </w:p>
    <w:p>
      <w:pPr>
        <w:spacing w:before="0"/>
      </w:pPr>
      <w:r>
        <w:rPr>
          <w:b w:val="0"/>
        </w:rPr>
        <w:t>• Let's see the meanings of the given words- Cynic - a person who believes that people only do things for themselves, rather than to help others. (व् यक्ति जो सबको स् वार्थी समझता हो; दोषदर्शी)</w:t>
      </w:r>
    </w:p>
    <w:p>
      <w:pPr>
        <w:spacing w:before="0"/>
      </w:pPr>
      <w:r>
        <w:rPr>
          <w:b w:val="0"/>
        </w:rPr>
        <w:t>• Anarchist - a person who believes in or tries to bring about anarchy. (अराजकतावादी)</w:t>
      </w:r>
    </w:p>
    <w:p>
      <w:pPr>
        <w:spacing w:before="0"/>
      </w:pPr>
      <w:r>
        <w:rPr>
          <w:b w:val="0"/>
        </w:rPr>
        <w:t>• Egotist - a person who is excessively conceited or absorbed in themselves; self-seeker. (अहंवादी)</w:t>
      </w:r>
    </w:p>
    <w:p>
      <w:pPr>
        <w:spacing w:before="0"/>
      </w:pPr>
      <w:r>
        <w:rPr>
          <w:b w:val="0"/>
        </w:rPr>
        <w:t>• Atheist - a person who disbelieves or lacks belief in the existence of God or gods. (नास्तिक, निरीश् वरवादी)</w:t>
      </w:r>
    </w:p>
    <w:p>
      <w:pPr>
        <w:spacing w:before="0"/>
      </w:pPr>
      <w:r>
        <w:rPr>
          <w:b w:val="0"/>
        </w:rPr>
      </w:r>
    </w:p>
    <w:p>
      <w:pPr>
        <w:spacing w:after="100" w:line="360" w:lineRule="auto" w:before="0"/>
      </w:pPr>
      <w:r>
        <w:rPr>
          <w:b w:val="0"/>
        </w:rPr>
        <w:t>21. Select the option that can be used as a one-word substitute for the given group of words. A person who rules with absolute power and authority</w:t>
      </w:r>
    </w:p>
    <w:p>
      <w:pPr>
        <w:spacing w:before="0"/>
      </w:pPr>
      <w:r>
        <w:rPr>
          <w:b w:val="0"/>
        </w:rPr>
      </w:r>
    </w:p>
    <w:p>
      <w:pPr>
        <w:spacing w:after="100" w:before="0"/>
      </w:pPr>
      <w:r>
        <w:rPr>
          <w:b w:val="0"/>
        </w:rPr>
        <w:t>A. Senator</w:t>
      </w:r>
    </w:p>
    <w:p>
      <w:pPr>
        <w:spacing w:after="100" w:before="0"/>
      </w:pPr>
      <w:r>
        <w:rPr>
          <w:b w:val="0"/>
        </w:rPr>
        <w:t>B. Ruler</w:t>
      </w:r>
    </w:p>
    <w:p>
      <w:pPr>
        <w:spacing w:after="100" w:before="0"/>
      </w:pPr>
      <w:r>
        <w:rPr>
          <w:b w:val="0"/>
        </w:rPr>
        <w:t>C. Dictator</w:t>
      </w:r>
    </w:p>
    <w:p>
      <w:pPr>
        <w:spacing w:after="100" w:before="0"/>
      </w:pPr>
      <w:r>
        <w:rPr>
          <w:b w:val="0"/>
        </w:rPr>
        <w:t>D. Sovereign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"Dictator" refers to a person who rules with absolute power and authority. (तानाशाह) Example: The dictator imposed strict laws on the citizens without any parliamentary approval.</w:t>
      </w:r>
    </w:p>
    <w:p>
      <w:pPr>
        <w:spacing w:before="0"/>
      </w:pPr>
      <w:r>
        <w:rPr>
          <w:b w:val="0"/>
        </w:rPr>
        <w:t>• Senator (सेनाटर): A member of a senate. Example: The senator proposed a new bill in the legislative assembly.</w:t>
      </w:r>
    </w:p>
    <w:p>
      <w:pPr>
        <w:spacing w:before="0"/>
      </w:pPr>
      <w:r>
        <w:rPr>
          <w:b w:val="0"/>
        </w:rPr>
        <w:t>• Sovereign (सार्वभौम): A supreme ruler, especially a monarch. Example: The sovereign presided over the kingdom with great dignity.</w:t>
      </w:r>
    </w:p>
    <w:p>
      <w:pPr>
        <w:spacing w:before="0"/>
      </w:pPr>
      <w:r>
        <w:rPr>
          <w:b w:val="0"/>
        </w:rPr>
        <w:t>• "Ruler" refers to a person who governs or leads a country or region. (शासक) Example: The ruler of the kingdom was known for his wisdom and fairness.</w:t>
      </w:r>
    </w:p>
    <w:p>
      <w:pPr>
        <w:spacing w:before="0"/>
      </w:pPr>
      <w:r>
        <w:rPr>
          <w:b w:val="0"/>
        </w:rPr>
      </w:r>
    </w:p>
    <w:p>
      <w:pPr>
        <w:spacing w:after="100" w:line="360" w:lineRule="auto" w:before="0"/>
      </w:pPr>
      <w:r>
        <w:rPr>
          <w:b w:val="0"/>
        </w:rPr>
        <w:t>22. Select the option that can be used as a one-word substitute for the given group of words. A person who is skilled in making maps</w:t>
      </w:r>
    </w:p>
    <w:p>
      <w:pPr>
        <w:spacing w:before="0"/>
      </w:pPr>
      <w:r>
        <w:rPr>
          <w:b w:val="0"/>
        </w:rPr>
      </w:r>
    </w:p>
    <w:p>
      <w:pPr>
        <w:spacing w:after="100" w:before="0"/>
      </w:pPr>
      <w:r>
        <w:rPr>
          <w:b w:val="0"/>
        </w:rPr>
        <w:t>A. Calligrapher</w:t>
      </w:r>
    </w:p>
    <w:p>
      <w:pPr>
        <w:spacing w:after="100" w:before="0"/>
      </w:pPr>
      <w:r>
        <w:rPr>
          <w:b w:val="0"/>
        </w:rPr>
        <w:t>B. Curator</w:t>
      </w:r>
    </w:p>
    <w:p>
      <w:pPr>
        <w:spacing w:after="100" w:before="0"/>
      </w:pPr>
      <w:r>
        <w:rPr>
          <w:b w:val="0"/>
        </w:rPr>
        <w:t>C. Cacographer</w:t>
      </w:r>
    </w:p>
    <w:p>
      <w:pPr>
        <w:spacing w:after="100" w:before="0"/>
      </w:pPr>
      <w:r>
        <w:rPr>
          <w:b w:val="0"/>
        </w:rPr>
        <w:t>D. Cartographer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Cartographer. Additional Information Here are the other options explained along with their Hindi meanings and example sentences:</w:t>
      </w:r>
    </w:p>
    <w:p>
      <w:pPr>
        <w:spacing w:before="0"/>
      </w:pPr>
      <w:r>
        <w:rPr>
          <w:b w:val="0"/>
        </w:rPr>
        <w:t>• The word "Calligrapher" means a person who writes in an artistic, beautiful, and stylized manner. (सुलेखक</w:t>
      </w:r>
    </w:p>
    <w:p>
      <w:pPr>
        <w:spacing w:before="0"/>
      </w:pPr>
      <w:r>
        <w:rPr>
          <w:b w:val="0"/>
        </w:rPr>
        <w:t>• "Cartographer" refers to a person who is skilled in making maps. (मानचित्रकार) Example: The cartographer updated the world map to include newly discovered territories.</w:t>
      </w:r>
    </w:p>
    <w:p>
      <w:pPr>
        <w:spacing w:before="0"/>
      </w:pPr>
      <w:r>
        <w:rPr>
          <w:b w:val="0"/>
        </w:rPr>
        <w:t>• Hence, we can infer that a person skilled in making maps is a 'Cartographer'.</w:t>
      </w:r>
    </w:p>
    <w:p>
      <w:pPr>
        <w:spacing w:before="0"/>
      </w:pPr>
      <w:r>
        <w:rPr>
          <w:b w:val="0"/>
        </w:rPr>
        <w:t>• Calligrapher (सुलेखक): A person who writes in an artistic, beautiful, and stylized manner. Example: The calligrapher was hired to create elegant wedding invitations.</w:t>
      </w:r>
    </w:p>
    <w:p>
      <w:pPr>
        <w:spacing w:before="0"/>
      </w:pPr>
      <w:r>
        <w:rPr>
          <w:b w:val="0"/>
        </w:rPr>
        <w:t>• Curator (संग्रहाध्यक्ष): A person who manages or oversees a museum, library, or other collection. Example: The curator organized a new exhibit showcasing ancient artifacts.</w:t>
      </w:r>
    </w:p>
    <w:p>
      <w:pPr>
        <w:spacing w:before="0"/>
      </w:pPr>
      <w:r>
        <w:rPr>
          <w:b w:val="0"/>
        </w:rPr>
        <w:t>• Cacographer (कुपाठक): A person who has bad handwriting. Example: Due to his cacography, his notes were difficult to read.</w:t>
      </w:r>
    </w:p>
    <w:p>
      <w:pPr>
        <w:spacing w:before="0"/>
      </w:pPr>
      <w:r>
        <w:rPr>
          <w:b w:val="0"/>
        </w:rPr>
      </w:r>
    </w:p>
    <w:p>
      <w:pPr>
        <w:spacing w:after="100" w:line="360" w:lineRule="auto" w:before="0"/>
      </w:pPr>
      <w:r>
        <w:rPr>
          <w:b w:val="0"/>
        </w:rPr>
        <w:t>23. Select the option that can be used as a one-word substitute for the given group of words. Fail to function normally</w:t>
      </w:r>
    </w:p>
    <w:p>
      <w:pPr>
        <w:spacing w:before="0"/>
      </w:pPr>
      <w:r>
        <w:rPr>
          <w:b w:val="0"/>
        </w:rPr>
      </w:r>
    </w:p>
    <w:p>
      <w:pPr>
        <w:spacing w:after="100" w:before="0"/>
      </w:pPr>
      <w:r>
        <w:rPr>
          <w:b w:val="0"/>
        </w:rPr>
        <w:t>A. Maltreat</w:t>
      </w:r>
    </w:p>
    <w:p>
      <w:pPr>
        <w:spacing w:after="100" w:before="0"/>
      </w:pPr>
      <w:r>
        <w:rPr>
          <w:b w:val="0"/>
        </w:rPr>
        <w:t>B. Mangle</w:t>
      </w:r>
    </w:p>
    <w:p>
      <w:pPr>
        <w:spacing w:after="100" w:before="0"/>
      </w:pPr>
      <w:r>
        <w:rPr>
          <w:b w:val="0"/>
        </w:rPr>
        <w:t>C. Manipulate</w:t>
      </w:r>
    </w:p>
    <w:p>
      <w:pPr>
        <w:spacing w:after="100" w:before="0"/>
      </w:pPr>
      <w:r>
        <w:rPr>
          <w:b w:val="0"/>
        </w:rPr>
        <w:t>D. Malfunction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Malfunction. Additional Information Here are the other options explained along with their Hindi meanings and example sentences:</w:t>
      </w:r>
    </w:p>
    <w:p>
      <w:pPr>
        <w:spacing w:before="0"/>
      </w:pPr>
      <w:r>
        <w:rPr>
          <w:b w:val="0"/>
        </w:rPr>
        <w:t>• The word "Malfunction" means to fail to function normally or properly. (सामान्य रूप से काम न करना) Example: The car's engine malfunctioned on the highway, causing a traffic jam.</w:t>
      </w:r>
    </w:p>
    <w:p>
      <w:pPr>
        <w:spacing w:before="0"/>
      </w:pPr>
      <w:r>
        <w:rPr>
          <w:b w:val="0"/>
        </w:rPr>
        <w:t>• Maltreat (दुर्व्यवहार करना): To treat someone or something badly or cruelly. Example: It is illegal to maltreat animals in many countries.</w:t>
      </w:r>
    </w:p>
    <w:p>
      <w:pPr>
        <w:spacing w:before="0"/>
      </w:pPr>
      <w:r>
        <w:rPr>
          <w:b w:val="0"/>
        </w:rPr>
        <w:t>• Mangle (क्षत-विक्षत करना): To severely mutilate, disfigure, or damage by cutting, tearing, or crushing. Example: The document was mangled in the old printer.</w:t>
      </w:r>
    </w:p>
    <w:p>
      <w:pPr>
        <w:spacing w:before="0"/>
      </w:pPr>
      <w:r>
        <w:rPr>
          <w:b w:val="0"/>
        </w:rPr>
        <w:t>• Manipulate (हेरफेर करना): To handle or control something in a skillful manner, often in an unfair or deceitful way. Example: He managed to manipulate the data to make the results look more favorable.</w:t>
      </w:r>
    </w:p>
    <w:p>
      <w:pPr>
        <w:spacing w:before="0"/>
      </w:pPr>
      <w:r>
        <w:rPr>
          <w:b w:val="0"/>
        </w:rPr>
      </w:r>
    </w:p>
    <w:p>
      <w:pPr>
        <w:spacing w:after="100" w:line="360" w:lineRule="auto" w:before="0"/>
      </w:pPr>
      <w:r>
        <w:rPr>
          <w:b w:val="0"/>
        </w:rPr>
        <w:t>24. Select the option that can be used as a one-word substitute for the given group of words. Easily set on fire</w:t>
      </w:r>
    </w:p>
    <w:p>
      <w:pPr>
        <w:spacing w:before="0"/>
      </w:pPr>
      <w:r>
        <w:rPr>
          <w:b w:val="0"/>
        </w:rPr>
      </w:r>
    </w:p>
    <w:p>
      <w:pPr>
        <w:spacing w:after="100" w:before="0"/>
      </w:pPr>
      <w:r>
        <w:rPr>
          <w:b w:val="0"/>
        </w:rPr>
        <w:t>A. Innocuous</w:t>
      </w:r>
    </w:p>
    <w:p>
      <w:pPr>
        <w:spacing w:after="100" w:before="0"/>
      </w:pPr>
      <w:r>
        <w:rPr>
          <w:b w:val="0"/>
        </w:rPr>
        <w:t>B. Ingrained</w:t>
      </w:r>
    </w:p>
    <w:p>
      <w:pPr>
        <w:spacing w:after="100" w:before="0"/>
      </w:pPr>
      <w:r>
        <w:rPr>
          <w:b w:val="0"/>
        </w:rPr>
        <w:t>C. Inflammable</w:t>
      </w:r>
    </w:p>
    <w:p>
      <w:pPr>
        <w:spacing w:after="100" w:before="0"/>
      </w:pPr>
      <w:r>
        <w:rPr>
          <w:b w:val="0"/>
        </w:rPr>
        <w:t>D. Inimical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"Inflammable" means something that is easily set on fire. (आग पकड़ने योग्य) Example: Keep inflammable materials away from open flames.</w:t>
      </w:r>
    </w:p>
    <w:p>
      <w:pPr>
        <w:spacing w:before="0"/>
      </w:pPr>
      <w:r>
        <w:rPr>
          <w:b w:val="0"/>
        </w:rPr>
        <w:t>• Innocuous (हानिरहित): Not harmful or offensive. Example: His comments were innocuous, but she took offense anyway.</w:t>
      </w:r>
    </w:p>
    <w:p>
      <w:pPr>
        <w:spacing w:before="0"/>
      </w:pPr>
      <w:r>
        <w:rPr>
          <w:b w:val="0"/>
        </w:rPr>
        <w:t>• Ingrained (जड़ जमाना): Deeply embedded or firmly fixed. Example: Old habits are ingrained and hard to break.</w:t>
      </w:r>
    </w:p>
    <w:p>
      <w:pPr>
        <w:spacing w:before="0"/>
      </w:pPr>
      <w:r>
        <w:rPr>
          <w:b w:val="0"/>
        </w:rPr>
        <w:t>• Inimical (शत्रुतापूर्ण): Harmful or hostile. Example: His inimical attitude made it difficult for him to make friends.</w:t>
      </w:r>
    </w:p>
    <w:p>
      <w:pPr>
        <w:spacing w:before="0"/>
      </w:pPr>
      <w:r>
        <w:rPr>
          <w:b w:val="0"/>
        </w:rPr>
      </w:r>
    </w:p>
    <w:p>
      <w:pPr>
        <w:spacing w:after="100" w:line="360" w:lineRule="auto" w:before="0"/>
      </w:pPr>
      <w:r>
        <w:rPr>
          <w:b w:val="0"/>
        </w:rPr>
        <w:t>25. Select the option that can be used as a one-word substitute for the given group of words. Copying someone else’s work and trying to submit it as your own</w:t>
      </w:r>
    </w:p>
    <w:p>
      <w:pPr>
        <w:spacing w:before="0"/>
      </w:pPr>
      <w:r>
        <w:rPr>
          <w:b w:val="0"/>
        </w:rPr>
      </w:r>
    </w:p>
    <w:p>
      <w:pPr>
        <w:spacing w:after="100" w:before="0"/>
      </w:pPr>
      <w:r>
        <w:rPr>
          <w:b w:val="0"/>
        </w:rPr>
        <w:t>A. Plagiarism</w:t>
      </w:r>
    </w:p>
    <w:p>
      <w:pPr>
        <w:spacing w:after="100" w:before="0"/>
      </w:pPr>
      <w:r>
        <w:rPr>
          <w:b w:val="0"/>
        </w:rPr>
        <w:t>B. Polygamy</w:t>
      </w:r>
    </w:p>
    <w:p>
      <w:pPr>
        <w:spacing w:after="100" w:before="0"/>
      </w:pPr>
      <w:r>
        <w:rPr>
          <w:b w:val="0"/>
        </w:rPr>
        <w:t>C. Preamble</w:t>
      </w:r>
    </w:p>
    <w:p>
      <w:pPr>
        <w:spacing w:after="100" w:before="0"/>
      </w:pPr>
      <w:r>
        <w:rPr>
          <w:b w:val="0"/>
        </w:rPr>
        <w:t>D. Extempore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Plagiarism. Key Points Therefore, the correct answer is: Plagiarism. Additional Information Here are the other options explained along with their Hindi meanings and example sentences:</w:t>
      </w:r>
    </w:p>
    <w:p>
      <w:pPr>
        <w:spacing w:before="0"/>
      </w:pPr>
      <w:r>
        <w:rPr>
          <w:b w:val="0"/>
        </w:rPr>
        <w:t>• The word "Plagiarism" means the practice of taking someone else's work or ideas and passing them off as one's own. (साहित्यिक चोरी) Example: The student was expelled for plagiarism after submitting a copied essay.</w:t>
      </w:r>
    </w:p>
    <w:p>
      <w:pPr>
        <w:spacing w:before="0"/>
      </w:pPr>
      <w:r>
        <w:rPr>
          <w:b w:val="0"/>
        </w:rPr>
        <w:t>• Polygamy (बहुविवाह): The practice of having more than one spouse at the same time. Example: Polygamy is still practiced in some cultures.</w:t>
      </w:r>
    </w:p>
    <w:p>
      <w:pPr>
        <w:spacing w:before="0"/>
      </w:pPr>
      <w:r>
        <w:rPr>
          <w:b w:val="0"/>
        </w:rPr>
        <w:t>• Preamble (प्रस्तावना): A preliminary statement, especially the introduction to a formal document that explains its purpose. Example: The preamble of the Constitution outlines the fundamental purposes and guiding principles of the document.</w:t>
      </w:r>
    </w:p>
    <w:p>
      <w:pPr>
        <w:spacing w:before="0"/>
      </w:pPr>
      <w:r>
        <w:rPr>
          <w:b w:val="0"/>
        </w:rPr>
        <w:t>• Extempore (तात्कालिक): Spoken or done without preparation. Example: She gave an extempore speech that impressed everyone.</w:t>
      </w:r>
    </w:p>
    <w:p>
      <w:pPr>
        <w:spacing w:before="0"/>
      </w:pPr>
      <w:r>
        <w:rPr>
          <w:b w:val="0"/>
        </w:rPr>
      </w:r>
    </w:p>
    <w:p>
      <w:pPr>
        <w:spacing w:after="100" w:line="360" w:lineRule="auto" w:before="0"/>
      </w:pPr>
      <w:r>
        <w:rPr>
          <w:b w:val="0"/>
        </w:rPr>
        <w:t>26. Select the word which means the same as the group of words given. One who is all powerful.</w:t>
      </w:r>
    </w:p>
    <w:p>
      <w:pPr>
        <w:spacing w:before="0"/>
      </w:pPr>
      <w:r>
        <w:rPr>
          <w:b w:val="0"/>
        </w:rPr>
      </w:r>
    </w:p>
    <w:p>
      <w:pPr>
        <w:spacing w:after="100" w:before="0"/>
      </w:pPr>
      <w:r>
        <w:rPr>
          <w:b w:val="0"/>
        </w:rPr>
        <w:t>A. Omnipresent</w:t>
      </w:r>
    </w:p>
    <w:p>
      <w:pPr>
        <w:spacing w:after="100" w:before="0"/>
      </w:pPr>
      <w:r>
        <w:rPr>
          <w:b w:val="0"/>
        </w:rPr>
        <w:t>B. Omnipotent</w:t>
      </w:r>
    </w:p>
    <w:p>
      <w:pPr>
        <w:spacing w:after="100" w:before="0"/>
      </w:pPr>
      <w:r>
        <w:rPr>
          <w:b w:val="0"/>
        </w:rPr>
        <w:t>C. Optimist</w:t>
      </w:r>
    </w:p>
    <w:p>
      <w:pPr>
        <w:spacing w:after="100" w:before="0"/>
      </w:pPr>
      <w:r>
        <w:rPr>
          <w:b w:val="0"/>
        </w:rPr>
        <w:t>D. Omniscient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Omnipotent. Key Points Therefore, the correct answer is: Omnipotent. Additional Information Here are the other options explained along with their Hindi meanings and example sentences:</w:t>
      </w:r>
    </w:p>
    <w:p>
      <w:pPr>
        <w:spacing w:before="0"/>
      </w:pPr>
      <w:r>
        <w:rPr>
          <w:b w:val="0"/>
        </w:rPr>
        <w:t>• The word "Omnipotent" means having unlimited power and able to do anything. (सर्वशक्तिमान) Example: Many religions describe their gods as omnipotent, capable of creating and destroying worlds.</w:t>
      </w:r>
    </w:p>
    <w:p>
      <w:pPr>
        <w:spacing w:before="0"/>
      </w:pPr>
      <w:r>
        <w:rPr>
          <w:b w:val="0"/>
        </w:rPr>
        <w:t>• "Omnipotent" refers to someone who is all-powerful and has unlimited authority or influence. (सर्वशक्तिमान) Example: In mythology, Zeus is often depicted as an omnipotent deity who rules over the heavens and the earth.</w:t>
      </w:r>
    </w:p>
    <w:p>
      <w:pPr>
        <w:spacing w:before="0"/>
      </w:pPr>
      <w:r>
        <w:rPr>
          <w:b w:val="0"/>
        </w:rPr>
        <w:t>• Hence, we can infer that the term for one who is all-powerful is 'Omnipotent'.</w:t>
      </w:r>
    </w:p>
    <w:p>
      <w:pPr>
        <w:spacing w:before="0"/>
      </w:pPr>
      <w:r>
        <w:rPr>
          <w:b w:val="0"/>
        </w:rPr>
        <w:t>• Omnipresent (सर्वव्यापी): Present everywhere at the same time. Example: The internet has become an omnipresent part of modern life.</w:t>
      </w:r>
    </w:p>
    <w:p>
      <w:pPr>
        <w:spacing w:before="0"/>
      </w:pPr>
      <w:r>
        <w:rPr>
          <w:b w:val="0"/>
        </w:rPr>
        <w:t>• Optimist (आशावादी): A person who tends to be hopeful and confident about the future. Example: Despite the challenges, she remained an optimist, believing that things would improve.</w:t>
      </w:r>
    </w:p>
    <w:p>
      <w:pPr>
        <w:spacing w:before="0"/>
      </w:pPr>
      <w:r>
        <w:rPr>
          <w:b w:val="0"/>
        </w:rPr>
        <w:t>• Omniscient (सर्वज्ञानी): Knowing everything. Example: In many stories, the narrator is omniscient, providing insights into the thoughts and feelings of all characters.</w:t>
      </w:r>
    </w:p>
    <w:p>
      <w:pPr>
        <w:spacing w:before="0"/>
      </w:pPr>
      <w:r>
        <w:rPr>
          <w:b w:val="0"/>
        </w:rPr>
      </w:r>
    </w:p>
    <w:p>
      <w:pPr>
        <w:spacing w:after="100" w:line="360" w:lineRule="auto" w:before="0"/>
      </w:pPr>
      <w:r>
        <w:rPr>
          <w:b w:val="0"/>
        </w:rPr>
        <w:t>27. Select the option that can be used as a one - word substitute for the given group of words. Not fit for eating</w:t>
      </w:r>
    </w:p>
    <w:p>
      <w:pPr>
        <w:spacing w:before="0"/>
      </w:pPr>
      <w:r>
        <w:rPr>
          <w:b w:val="0"/>
        </w:rPr>
      </w:r>
    </w:p>
    <w:p>
      <w:pPr>
        <w:spacing w:after="100" w:before="0"/>
      </w:pPr>
      <w:r>
        <w:rPr>
          <w:b w:val="0"/>
        </w:rPr>
        <w:t>A. Inept</w:t>
      </w:r>
    </w:p>
    <w:p>
      <w:pPr>
        <w:spacing w:after="100" w:before="0"/>
      </w:pPr>
      <w:r>
        <w:rPr>
          <w:b w:val="0"/>
        </w:rPr>
        <w:t>B. Ineligible</w:t>
      </w:r>
    </w:p>
    <w:p>
      <w:pPr>
        <w:spacing w:after="100" w:before="0"/>
      </w:pPr>
      <w:r>
        <w:rPr>
          <w:b w:val="0"/>
        </w:rPr>
        <w:t>C. Ineluctable</w:t>
      </w:r>
    </w:p>
    <w:p>
      <w:pPr>
        <w:spacing w:after="100" w:before="0"/>
      </w:pPr>
      <w:r>
        <w:rPr>
          <w:b w:val="0"/>
        </w:rPr>
        <w:t>D. Inedible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Inedible. Key Points Therefore, the correct answer is: Inedible. Additional Information Here are the other options explained along with their Hindi meanings and example sentences:</w:t>
      </w:r>
    </w:p>
    <w:p>
      <w:pPr>
        <w:spacing w:before="0"/>
      </w:pPr>
      <w:r>
        <w:rPr>
          <w:b w:val="0"/>
        </w:rPr>
        <w:t>• "Inedible" refers to something that is not suitable or safe to eat. (अखाद्य) Example: The food was so badly cooked that it was inedible.</w:t>
      </w:r>
    </w:p>
    <w:p>
      <w:pPr>
        <w:spacing w:before="0"/>
      </w:pPr>
      <w:r>
        <w:rPr>
          <w:b w:val="0"/>
        </w:rPr>
        <w:t>• Hence, we can infer that the term for "Not fit for eating" is 'Inedible'.</w:t>
      </w:r>
    </w:p>
    <w:p>
      <w:pPr>
        <w:spacing w:before="0"/>
      </w:pPr>
      <w:r>
        <w:rPr>
          <w:b w:val="0"/>
        </w:rPr>
        <w:t>• Inept (अयोग्य): Lacking skill or ability. Example: His inept handling of the situation only made things worse.</w:t>
      </w:r>
    </w:p>
    <w:p>
      <w:pPr>
        <w:spacing w:before="0"/>
      </w:pPr>
      <w:r>
        <w:rPr>
          <w:b w:val="0"/>
        </w:rPr>
        <w:t>• Ineligible (अनर्ह): Not qualified or suitable to do something. Example: He was ineligible to participate in the competition due to his age.</w:t>
      </w:r>
    </w:p>
    <w:p>
      <w:pPr>
        <w:spacing w:before="0"/>
      </w:pPr>
      <w:r>
        <w:rPr>
          <w:b w:val="0"/>
        </w:rPr>
        <w:t>• Ineluctable (अपरिहार्य): Not to be avoided or escaped; inevitable. Example: The ineluctable conclusion of the argument was clear to everyone.</w:t>
      </w:r>
    </w:p>
    <w:p>
      <w:pPr>
        <w:spacing w:before="0"/>
      </w:pPr>
      <w:r>
        <w:rPr>
          <w:b w:val="0"/>
        </w:rPr>
      </w:r>
    </w:p>
    <w:p>
      <w:pPr>
        <w:spacing w:after="100" w:line="360" w:lineRule="auto" w:before="0"/>
      </w:pPr>
      <w:r>
        <w:rPr>
          <w:b w:val="0"/>
        </w:rPr>
        <w:t>28. Select the option that can be used as a one-word substitute for the given phrase. A place where water is collected and stored for future use.</w:t>
      </w:r>
    </w:p>
    <w:p>
      <w:pPr>
        <w:spacing w:before="0"/>
      </w:pPr>
      <w:r>
        <w:rPr>
          <w:b w:val="0"/>
        </w:rPr>
      </w:r>
    </w:p>
    <w:p>
      <w:pPr>
        <w:spacing w:after="100" w:before="0"/>
      </w:pPr>
      <w:r>
        <w:rPr>
          <w:b w:val="0"/>
        </w:rPr>
        <w:t>A. Aquarium</w:t>
      </w:r>
    </w:p>
    <w:p>
      <w:pPr>
        <w:spacing w:after="100" w:before="0"/>
      </w:pPr>
      <w:r>
        <w:rPr>
          <w:b w:val="0"/>
        </w:rPr>
        <w:t>B. Resort</w:t>
      </w:r>
    </w:p>
    <w:p>
      <w:pPr>
        <w:spacing w:after="100" w:before="0"/>
      </w:pPr>
      <w:r>
        <w:rPr>
          <w:b w:val="0"/>
        </w:rPr>
        <w:t>C. Sanatorium</w:t>
      </w:r>
    </w:p>
    <w:p>
      <w:pPr>
        <w:spacing w:after="100" w:before="0"/>
      </w:pPr>
      <w:r>
        <w:rPr>
          <w:b w:val="0"/>
        </w:rPr>
        <w:t>D. Reservoir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one word substitution for the given phrase is Reservoir. Additional Information Here are the other options explained along with their Hindi meanings and example sentences:</w:t>
      </w:r>
    </w:p>
    <w:p>
      <w:pPr>
        <w:spacing w:before="0"/>
      </w:pPr>
      <w:r>
        <w:rPr>
          <w:b w:val="0"/>
        </w:rPr>
        <w:t>• The word "Reservoir" refers to a large natural or artificial lake used as a source of water supply. (जलाशय) Example: The city relies on the reservoir for its drinking water supply.</w:t>
      </w:r>
    </w:p>
    <w:p>
      <w:pPr>
        <w:spacing w:before="0"/>
      </w:pPr>
      <w:r>
        <w:rPr>
          <w:b w:val="0"/>
        </w:rPr>
        <w:t>• "Reservoir" is the correct word as it specifically denotes a place where water is collected and stored for future use. (जलाशय) Example: The dam created a reservoir to ensure a steady water supply during dry seasons.</w:t>
      </w:r>
    </w:p>
    <w:p>
      <w:pPr>
        <w:spacing w:before="0"/>
      </w:pPr>
      <w:r>
        <w:rPr>
          <w:b w:val="0"/>
        </w:rPr>
        <w:t>• Aquarium (मछलीघर): A tank or pool or bowl filled with water for keeping live fish and underwater animals. Example: She loves watching the colorful fish swim in the aquarium.</w:t>
      </w:r>
    </w:p>
    <w:p>
      <w:pPr>
        <w:spacing w:before="0"/>
      </w:pPr>
      <w:r>
        <w:rPr>
          <w:b w:val="0"/>
        </w:rPr>
        <w:t>• Resort (आरामगाह): A place that is frequented for holidays or recreation. Example: We spent our vacation at a beautiful beach resort.</w:t>
      </w:r>
    </w:p>
    <w:p>
      <w:pPr>
        <w:spacing w:before="0"/>
      </w:pPr>
      <w:r>
        <w:rPr>
          <w:b w:val="0"/>
        </w:rPr>
        <w:t>• Sanatorium (आरोग्यशाला): A medical facility for long-term illness, typically associated with the treatment of tuberculosis. Example: He was admitted to a sanatorium for his treatment.</w:t>
      </w:r>
    </w:p>
    <w:p>
      <w:pPr>
        <w:spacing w:before="0"/>
      </w:pPr>
      <w:r>
        <w:rPr>
          <w:b w:val="0"/>
        </w:rPr>
      </w:r>
    </w:p>
    <w:p>
      <w:pPr>
        <w:spacing w:after="100" w:line="360" w:lineRule="auto" w:before="0"/>
      </w:pPr>
      <w:r>
        <w:rPr>
          <w:b w:val="0"/>
        </w:rPr>
        <w:t>29. Select the option that can be used as a one-word substitute for the given group of words. A person who regards the whole world as his country</w:t>
      </w:r>
    </w:p>
    <w:p>
      <w:pPr>
        <w:spacing w:before="0"/>
      </w:pPr>
      <w:r>
        <w:rPr>
          <w:b w:val="0"/>
        </w:rPr>
      </w:r>
    </w:p>
    <w:p>
      <w:pPr>
        <w:spacing w:after="100" w:before="0"/>
      </w:pPr>
      <w:r>
        <w:rPr>
          <w:b w:val="0"/>
        </w:rPr>
        <w:t>A. Cosmopolitan</w:t>
      </w:r>
    </w:p>
    <w:p>
      <w:pPr>
        <w:spacing w:after="100" w:before="0"/>
      </w:pPr>
      <w:r>
        <w:rPr>
          <w:b w:val="0"/>
        </w:rPr>
        <w:t>B. Pacifist</w:t>
      </w:r>
    </w:p>
    <w:p>
      <w:pPr>
        <w:spacing w:after="100" w:before="0"/>
      </w:pPr>
      <w:r>
        <w:rPr>
          <w:b w:val="0"/>
        </w:rPr>
        <w:t>C. Contemporary</w:t>
      </w:r>
    </w:p>
    <w:p>
      <w:pPr>
        <w:spacing w:after="100" w:before="0"/>
      </w:pPr>
      <w:r>
        <w:rPr>
          <w:b w:val="0"/>
        </w:rPr>
        <w:t>D. Celibate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one word substitution for the given phrase is Cosmopolitan. Additional Information Here are the other options explained along with their Hindi meanings and example sentences:</w:t>
      </w:r>
    </w:p>
    <w:p>
      <w:pPr>
        <w:spacing w:before="0"/>
      </w:pPr>
      <w:r>
        <w:rPr>
          <w:b w:val="0"/>
        </w:rPr>
        <w:t>• The word "Cosmopolitan" means a person who regards the whole world as his country. (विश्व नागरिक) Example: She is a cosmopolitan who feels at home in any city around the world.</w:t>
      </w:r>
    </w:p>
    <w:p>
      <w:pPr>
        <w:spacing w:before="0"/>
      </w:pPr>
      <w:r>
        <w:rPr>
          <w:b w:val="0"/>
        </w:rPr>
        <w:t>• "Cosmopolitan" refers to someone who is free from local, provincial, or national ideas, prejudices, or attachments; at home all over the world. (विश्व नागरिक) Example: His cosmopolitan outlook made him a global ambassador for peace.</w:t>
      </w:r>
    </w:p>
    <w:p>
      <w:pPr>
        <w:spacing w:before="0"/>
      </w:pPr>
      <w:r>
        <w:rPr>
          <w:b w:val="0"/>
        </w:rPr>
        <w:t>• Pacifist (शांतिवादी): A person who believes that war and violence are unjustifiable. Example: As a pacifist, she refused to support the war effort.</w:t>
      </w:r>
    </w:p>
    <w:p>
      <w:pPr>
        <w:spacing w:before="0"/>
      </w:pPr>
      <w:r>
        <w:rPr>
          <w:b w:val="0"/>
        </w:rPr>
        <w:t>• Contemporary (समकालीन): Belonging to or occurring in the present. Example: He prefers contemporary art over classical pieces.</w:t>
      </w:r>
    </w:p>
    <w:p>
      <w:pPr>
        <w:spacing w:before="0"/>
      </w:pPr>
      <w:r>
        <w:rPr>
          <w:b w:val="0"/>
        </w:rPr>
        <w:t>• Celibate (ब्रह्मचारी): A person who abstains from marriage and sexual relations. Example: He chose to live a celibate life for spiritual reasons.</w:t>
      </w:r>
    </w:p>
    <w:p>
      <w:pPr>
        <w:spacing w:before="0"/>
      </w:pPr>
      <w:r>
        <w:rPr>
          <w:b w:val="0"/>
        </w:rPr>
      </w:r>
    </w:p>
    <w:p>
      <w:pPr>
        <w:spacing w:after="100" w:line="360" w:lineRule="auto" w:before="0"/>
      </w:pPr>
      <w:r>
        <w:rPr>
          <w:b w:val="0"/>
        </w:rPr>
        <w:t>30. Select the option that can be used as a one-word substitute for the given group of words. One who looks at the dark side of life</w:t>
      </w:r>
    </w:p>
    <w:p>
      <w:pPr>
        <w:spacing w:before="0"/>
      </w:pPr>
      <w:r>
        <w:rPr>
          <w:b w:val="0"/>
        </w:rPr>
      </w:r>
    </w:p>
    <w:p>
      <w:pPr>
        <w:spacing w:after="100" w:before="0"/>
      </w:pPr>
      <w:r>
        <w:rPr>
          <w:b w:val="0"/>
        </w:rPr>
        <w:t>A. Physicist</w:t>
      </w:r>
    </w:p>
    <w:p>
      <w:pPr>
        <w:spacing w:after="100" w:before="0"/>
      </w:pPr>
      <w:r>
        <w:rPr>
          <w:b w:val="0"/>
        </w:rPr>
        <w:t>B. Optimist</w:t>
      </w:r>
    </w:p>
    <w:p>
      <w:pPr>
        <w:spacing w:after="100" w:before="0"/>
      </w:pPr>
      <w:r>
        <w:rPr>
          <w:b w:val="0"/>
        </w:rPr>
        <w:t>C. Pessimist</w:t>
      </w:r>
    </w:p>
    <w:p>
      <w:pPr>
        <w:spacing w:after="100" w:before="0"/>
      </w:pPr>
      <w:r>
        <w:rPr>
          <w:b w:val="0"/>
        </w:rPr>
        <w:t>D. Idealist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we can infer that 'Pessimist' is the one who looks at the dark side of life. Additional Information Here are the other options explained along with their Hindi meanings and example sentences:</w:t>
      </w:r>
    </w:p>
    <w:p>
      <w:pPr>
        <w:spacing w:before="0"/>
      </w:pPr>
      <w:r>
        <w:rPr>
          <w:b w:val="0"/>
        </w:rPr>
        <w:t>• The word "Pessimist" refers to someone who tends to see the worst aspect of things or believe that the worst will happen. (निराशावादी) Example: Despite the team's best efforts, the pessimist in the group always expected them to lose.</w:t>
      </w:r>
    </w:p>
    <w:p>
      <w:pPr>
        <w:spacing w:before="0"/>
      </w:pPr>
      <w:r>
        <w:rPr>
          <w:b w:val="0"/>
        </w:rPr>
        <w:t>• "Optimist" refers to someone who tends to be hopeful and confident about the future or the success of something. (आशावादी) Example: An optimist would look at a half-filled glass and say it is half full.</w:t>
      </w:r>
    </w:p>
    <w:p>
      <w:pPr>
        <w:spacing w:before="0"/>
      </w:pPr>
      <w:r>
        <w:rPr>
          <w:b w:val="0"/>
        </w:rPr>
        <w:t>• Physicist (भौतिक विज्ञानी): A scientist who specializes in the field of physics. Example: Albert Einstein was a renowned physicist known for his theory of relativity.</w:t>
      </w:r>
    </w:p>
    <w:p>
      <w:pPr>
        <w:spacing w:before="0"/>
      </w:pPr>
      <w:r>
        <w:rPr>
          <w:b w:val="0"/>
        </w:rPr>
        <w:t>• Optimist (आशावादी): Someone who tends to be hopeful and confident about the future. Example: Despite the challenges, she remained an optimist and believed things would get better.</w:t>
      </w:r>
    </w:p>
    <w:p>
      <w:pPr>
        <w:spacing w:before="0"/>
      </w:pPr>
      <w:r>
        <w:rPr>
          <w:b w:val="0"/>
        </w:rPr>
        <w:t>• Idealist (आदर्शवादी): A person who is guided more by ideals than by practical considerations. Example: As an idealist, he always believed in the possibility of a utopian society.</w:t>
      </w:r>
    </w:p>
    <w:p>
      <w:pPr>
        <w:spacing w:before="0"/>
      </w:pPr>
      <w:r>
        <w:rPr>
          <w:b w:val="0"/>
        </w:rPr>
      </w:r>
    </w:p>
    <w:p>
      <w:pPr>
        <w:spacing w:after="100" w:line="360" w:lineRule="auto" w:before="0"/>
      </w:pPr>
      <w:r>
        <w:rPr>
          <w:b w:val="0"/>
        </w:rPr>
        <w:t>31. Select the option that can be used as a one-word substitute for the given group of words. The arrangement of events or dates in the order of their occurrence</w:t>
      </w:r>
    </w:p>
    <w:p>
      <w:pPr>
        <w:spacing w:before="0"/>
      </w:pPr>
      <w:r>
        <w:rPr>
          <w:b w:val="0"/>
        </w:rPr>
      </w:r>
    </w:p>
    <w:p>
      <w:pPr>
        <w:spacing w:after="100" w:before="0"/>
      </w:pPr>
      <w:r>
        <w:rPr>
          <w:b w:val="0"/>
        </w:rPr>
        <w:t>A. Chronology</w:t>
      </w:r>
    </w:p>
    <w:p>
      <w:pPr>
        <w:spacing w:after="100" w:before="0"/>
      </w:pPr>
      <w:r>
        <w:rPr>
          <w:b w:val="0"/>
        </w:rPr>
        <w:t>B. Theology</w:t>
      </w:r>
    </w:p>
    <w:p>
      <w:pPr>
        <w:spacing w:after="100" w:before="0"/>
      </w:pPr>
      <w:r>
        <w:rPr>
          <w:b w:val="0"/>
        </w:rPr>
        <w:t>C. Entomology</w:t>
      </w:r>
    </w:p>
    <w:p>
      <w:pPr>
        <w:spacing w:after="100" w:before="0"/>
      </w:pPr>
      <w:r>
        <w:rPr>
          <w:b w:val="0"/>
        </w:rPr>
        <w:t>D. Psychology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meaning of the given idiom is 'Chronology.' Additional Information Here are the other options explained along with their Hindi meanings and example sentences:</w:t>
      </w:r>
    </w:p>
    <w:p>
      <w:pPr>
        <w:spacing w:before="0"/>
      </w:pPr>
      <w:r>
        <w:rPr>
          <w:b w:val="0"/>
        </w:rPr>
        <w:t>• The word "Chronology" means the arrangement of events or dates in the order of their occurrence. (कालक्रम) Example: The chronology of the historical events helped the students understand the sequence of occurrences.</w:t>
      </w:r>
    </w:p>
    <w:p>
      <w:pPr>
        <w:spacing w:before="0"/>
      </w:pPr>
      <w:r>
        <w:rPr>
          <w:b w:val="0"/>
        </w:rPr>
        <w:t>• "Chronology" refers to the science of arranging events in their order of occurrence in time. (कालक्रम) Example: Historians often rely on chronology to construct the narrative of past events.</w:t>
      </w:r>
    </w:p>
    <w:p>
      <w:pPr>
        <w:spacing w:before="0"/>
      </w:pPr>
      <w:r>
        <w:rPr>
          <w:b w:val="0"/>
        </w:rPr>
        <w:t>• Theology (धर्मशास्त्र): The study of the nature of God and religious belief. Example: He pursued a degree in theology to better understand the doctrines of his faith.</w:t>
      </w:r>
    </w:p>
    <w:p>
      <w:pPr>
        <w:spacing w:before="0"/>
      </w:pPr>
      <w:r>
        <w:rPr>
          <w:b w:val="0"/>
        </w:rPr>
        <w:t>• Entomology (कीटविज्ञान ): The scientific study of insects. Example: Her interest in entomology led her to discover several new species of beetles.</w:t>
      </w:r>
    </w:p>
    <w:p>
      <w:pPr>
        <w:spacing w:before="0"/>
      </w:pPr>
      <w:r>
        <w:rPr>
          <w:b w:val="0"/>
        </w:rPr>
        <w:t>• Psychology (मनोविज्ञान): The scientific study of the human mind and its functions, especially those affecting behavior in a given context. Example: He decided to major in psychology to better understand human behavior.</w:t>
      </w:r>
    </w:p>
    <w:p>
      <w:pPr>
        <w:spacing w:before="0"/>
      </w:pPr>
      <w:r>
        <w:rPr>
          <w:b w:val="0"/>
        </w:rPr>
      </w:r>
    </w:p>
    <w:p>
      <w:pPr>
        <w:spacing w:after="100" w:line="360" w:lineRule="auto" w:before="0"/>
      </w:pPr>
      <w:r>
        <w:rPr>
          <w:b w:val="0"/>
        </w:rPr>
        <w:t>32. Select the option that can be used as a one-word substitute for the given group of words. Endless period of time</w:t>
      </w:r>
    </w:p>
    <w:p>
      <w:pPr>
        <w:spacing w:before="0"/>
      </w:pPr>
      <w:r>
        <w:rPr>
          <w:b w:val="0"/>
        </w:rPr>
      </w:r>
    </w:p>
    <w:p>
      <w:pPr>
        <w:spacing w:after="100" w:before="0"/>
      </w:pPr>
      <w:r>
        <w:rPr>
          <w:b w:val="0"/>
        </w:rPr>
        <w:t>A. Eternity</w:t>
      </w:r>
    </w:p>
    <w:p>
      <w:pPr>
        <w:spacing w:after="100" w:before="0"/>
      </w:pPr>
      <w:r>
        <w:rPr>
          <w:b w:val="0"/>
        </w:rPr>
        <w:t>B. Longevity</w:t>
      </w:r>
    </w:p>
    <w:p>
      <w:pPr>
        <w:spacing w:after="100" w:before="0"/>
      </w:pPr>
      <w:r>
        <w:rPr>
          <w:b w:val="0"/>
        </w:rPr>
        <w:t>C. Impurity</w:t>
      </w:r>
    </w:p>
    <w:p>
      <w:pPr>
        <w:spacing w:after="100" w:before="0"/>
      </w:pPr>
      <w:r>
        <w:rPr>
          <w:b w:val="0"/>
        </w:rPr>
        <w:t>D. Frailty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one word substitution for thee given phrase is 'Eternity.' Additional Information Here are the other options explained along with their Hindi meanings and example sentences:</w:t>
      </w:r>
    </w:p>
    <w:p>
      <w:pPr>
        <w:spacing w:before="0"/>
      </w:pPr>
      <w:r>
        <w:rPr>
          <w:b w:val="0"/>
        </w:rPr>
        <w:t>• The word "Eternity" means an endless or infinite period of time. (अनंत काल) Example: Many philosophers ponder the concept of eternity and what it means for human existence.</w:t>
      </w:r>
    </w:p>
    <w:p>
      <w:pPr>
        <w:spacing w:before="0"/>
      </w:pPr>
      <w:r>
        <w:rPr>
          <w:b w:val="0"/>
        </w:rPr>
        <w:t>• "Eternity" refers to a state of timelessness, where time seems to have no beginning or end. (अनंत काल) Example: The love stories in literature often speak of a love that lasts for eternity.</w:t>
      </w:r>
    </w:p>
    <w:p>
      <w:pPr>
        <w:spacing w:before="0"/>
      </w:pPr>
      <w:r>
        <w:rPr>
          <w:b w:val="0"/>
        </w:rPr>
        <w:t>• Longevity (दीर्घायु): Long duration of life. Example: The longevity of the ancient tortoise amazed everyone.</w:t>
      </w:r>
    </w:p>
    <w:p>
      <w:pPr>
        <w:spacing w:before="0"/>
      </w:pPr>
      <w:r>
        <w:rPr>
          <w:b w:val="0"/>
        </w:rPr>
        <w:t>• Impurity (अशुद्धता): The quality or condition of being impure. Example: The water's impurity was detected during the quality check.</w:t>
      </w:r>
    </w:p>
    <w:p>
      <w:pPr>
        <w:spacing w:before="0"/>
      </w:pPr>
      <w:r>
        <w:rPr>
          <w:b w:val="0"/>
        </w:rPr>
        <w:t>• Frailty (दुर्बलता): The condition of being weak and delicate. Example: The frailty of the old man was evident as he walked with a cane.</w:t>
      </w:r>
    </w:p>
    <w:p>
      <w:pPr>
        <w:spacing w:before="0"/>
      </w:pPr>
      <w:r>
        <w:rPr>
          <w:b w:val="0"/>
        </w:rPr>
      </w:r>
    </w:p>
    <w:p>
      <w:pPr>
        <w:spacing w:after="100" w:line="360" w:lineRule="auto" w:before="0"/>
      </w:pPr>
      <w:r>
        <w:rPr>
          <w:b w:val="0"/>
        </w:rPr>
        <w:t>33. Select the option that can be used as a one-word substitute for the given group of words. A person who is kept captive for fulfilment of demands of money or conditions.</w:t>
      </w:r>
    </w:p>
    <w:p>
      <w:pPr>
        <w:spacing w:before="0"/>
      </w:pPr>
      <w:r>
        <w:rPr>
          <w:b w:val="0"/>
        </w:rPr>
      </w:r>
    </w:p>
    <w:p>
      <w:pPr>
        <w:spacing w:after="100" w:before="0"/>
      </w:pPr>
      <w:r>
        <w:rPr>
          <w:b w:val="0"/>
        </w:rPr>
        <w:t>A. Doyen</w:t>
      </w:r>
    </w:p>
    <w:p>
      <w:pPr>
        <w:spacing w:after="100" w:before="0"/>
      </w:pPr>
      <w:r>
        <w:rPr>
          <w:b w:val="0"/>
        </w:rPr>
        <w:t>B. Bait</w:t>
      </w:r>
    </w:p>
    <w:p>
      <w:pPr>
        <w:spacing w:after="100" w:before="0"/>
      </w:pPr>
      <w:r>
        <w:rPr>
          <w:b w:val="0"/>
        </w:rPr>
        <w:t>C. Hostage</w:t>
      </w:r>
    </w:p>
    <w:p>
      <w:pPr>
        <w:spacing w:after="100" w:before="0"/>
      </w:pPr>
      <w:r>
        <w:rPr>
          <w:b w:val="0"/>
        </w:rPr>
        <w:t>D. Scion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Here are the other options explained along with their Hindi meanings and example sentences:</w:t>
      </w:r>
    </w:p>
    <w:p>
      <w:pPr>
        <w:spacing w:before="0"/>
      </w:pPr>
      <w:r>
        <w:rPr>
          <w:b w:val="0"/>
        </w:rPr>
        <w:t>• The word "Hostage" means a person who is kept captive for the fulfillment of demands of money or conditions. (बंधक) Example: The kidnappers took several hostages during the bank robbery.</w:t>
      </w:r>
    </w:p>
    <w:p>
      <w:pPr>
        <w:spacing w:before="0"/>
      </w:pPr>
      <w:r>
        <w:rPr>
          <w:b w:val="0"/>
        </w:rPr>
        <w:t>• "Hostage" refers to someone held against their will in order to force another party to act in a certain way. (बंधक) Example: The rebels held the diplomat hostage to negotiate the release of their imprisoned comrades.</w:t>
      </w:r>
    </w:p>
    <w:p>
      <w:pPr>
        <w:spacing w:before="0"/>
      </w:pPr>
      <w:r>
        <w:rPr>
          <w:b w:val="0"/>
        </w:rPr>
        <w:t>• Hence, we can infer that the correct one-word substitute for the given idiom is 'Hostage'.</w:t>
      </w:r>
    </w:p>
    <w:p>
      <w:pPr>
        <w:spacing w:before="0"/>
      </w:pPr>
      <w:r>
        <w:rPr>
          <w:b w:val="0"/>
        </w:rPr>
        <w:t>• Doyen (श्रेठतम व्यक्ति): The most respected or prominent person in a particular field. Example: He is considered the doyen of classical music in our country.</w:t>
      </w:r>
    </w:p>
    <w:p>
      <w:pPr>
        <w:spacing w:before="0"/>
      </w:pPr>
      <w:r>
        <w:rPr>
          <w:b w:val="0"/>
        </w:rPr>
        <w:t>• Bait (चारा): Something used to lure someone into a trap or to catch an animal. Example: The fisherman used worms as bait to catch the fish.</w:t>
      </w:r>
    </w:p>
    <w:p>
      <w:pPr>
        <w:spacing w:before="0"/>
      </w:pPr>
      <w:r>
        <w:rPr>
          <w:b w:val="0"/>
        </w:rPr>
        <w:t>• Scion (वंशज): A descendant of a notable family. Example: He is a scion of the royal family.</w:t>
      </w:r>
    </w:p>
    <w:p>
      <w:pPr>
        <w:spacing w:before="0"/>
      </w:pPr>
      <w:r>
        <w:rPr>
          <w:b w:val="0"/>
        </w:rPr>
      </w:r>
    </w:p>
    <w:p>
      <w:pPr>
        <w:spacing w:after="100" w:line="360" w:lineRule="auto" w:before="0"/>
      </w:pPr>
      <w:r>
        <w:rPr>
          <w:b w:val="0"/>
        </w:rPr>
        <w:t>34. Select the option that can be used as a one-word substitute for the given group of words. A small shop that sells fashionable clothes</w:t>
      </w:r>
    </w:p>
    <w:p>
      <w:pPr>
        <w:spacing w:before="0"/>
      </w:pPr>
      <w:r>
        <w:rPr>
          <w:b w:val="0"/>
        </w:rPr>
      </w:r>
    </w:p>
    <w:p>
      <w:pPr>
        <w:spacing w:after="100" w:before="0"/>
      </w:pPr>
      <w:r>
        <w:rPr>
          <w:b w:val="0"/>
        </w:rPr>
        <w:t>A. Boutique</w:t>
      </w:r>
    </w:p>
    <w:p>
      <w:pPr>
        <w:spacing w:after="100" w:before="0"/>
      </w:pPr>
      <w:r>
        <w:rPr>
          <w:b w:val="0"/>
        </w:rPr>
        <w:t>B. Store</w:t>
      </w:r>
    </w:p>
    <w:p>
      <w:pPr>
        <w:spacing w:after="100" w:before="0"/>
      </w:pPr>
      <w:r>
        <w:rPr>
          <w:b w:val="0"/>
        </w:rPr>
        <w:t>C. Tailoring</w:t>
      </w:r>
    </w:p>
    <w:p>
      <w:pPr>
        <w:spacing w:after="100" w:before="0"/>
      </w:pPr>
      <w:r>
        <w:rPr>
          <w:b w:val="0"/>
        </w:rPr>
        <w:t>D. Couture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Boutique Key Points Therefore, the correct answer is Boutique. Additional Information Here are the other options explained along with their Hindi meanings and example sentences:</w:t>
      </w:r>
    </w:p>
    <w:p>
      <w:pPr>
        <w:spacing w:before="0"/>
      </w:pPr>
      <w:r>
        <w:rPr>
          <w:b w:val="0"/>
        </w:rPr>
        <w:t>• The word 'Boutique' means a small shop that sells fashionable clothes or accessories. (फैशनेबल कपड़े या सामान बेचने वाली छोटी दुकान) Example: She bought a beautiful dress from a boutique in Paris.</w:t>
      </w:r>
    </w:p>
    <w:p>
      <w:pPr>
        <w:spacing w:before="0"/>
      </w:pPr>
      <w:r>
        <w:rPr>
          <w:b w:val="0"/>
        </w:rPr>
        <w:t>• 'Store' refers to a place where goods are kept for sale, which can be large or small. (दुकान) Example: We went to the grocery store to buy some vegetables.</w:t>
      </w:r>
    </w:p>
    <w:p>
      <w:pPr>
        <w:spacing w:before="0"/>
      </w:pPr>
      <w:r>
        <w:rPr>
          <w:b w:val="0"/>
        </w:rPr>
        <w:t>• Hence, we can infer that the correct word for a small shop that sells fashionable clothes is 'Boutique'.</w:t>
      </w:r>
    </w:p>
    <w:p>
      <w:pPr>
        <w:spacing w:before="0"/>
      </w:pPr>
      <w:r>
        <w:rPr>
          <w:b w:val="0"/>
        </w:rPr>
        <w:t>• Store (दुकान): A place where goods are kept for sale. Example: We went to the grocery store to buy some vegetables.</w:t>
      </w:r>
    </w:p>
    <w:p>
      <w:pPr>
        <w:spacing w:before="0"/>
      </w:pPr>
      <w:r>
        <w:rPr>
          <w:b w:val="0"/>
        </w:rPr>
        <w:t>• Tailoring (सिलाई): The activity or trade of a tailor, making or altering clothing. Example: He learned tailoring from his father and now runs his own shop.</w:t>
      </w:r>
    </w:p>
    <w:p>
      <w:pPr>
        <w:spacing w:before="0"/>
      </w:pPr>
      <w:r>
        <w:rPr>
          <w:b w:val="0"/>
        </w:rPr>
        <w:t>• Couture (उच्च फैशन): The design and manufacture of fashionable clothes to a client's specific requirements and measurements. Example: The couture dress she wore was designed by a famous fashion house.</w:t>
      </w:r>
    </w:p>
    <w:p>
      <w:pPr>
        <w:spacing w:before="0"/>
      </w:pPr>
      <w:r>
        <w:rPr>
          <w:b w:val="0"/>
        </w:rPr>
      </w:r>
    </w:p>
    <w:p>
      <w:pPr>
        <w:spacing w:after="100" w:line="360" w:lineRule="auto" w:before="0"/>
      </w:pPr>
      <w:r>
        <w:rPr>
          <w:b w:val="0"/>
        </w:rPr>
        <w:t>35. Select the option that can be used as a one-word substitute for the given group of words. Fear of closed spaces</w:t>
      </w:r>
    </w:p>
    <w:p>
      <w:pPr>
        <w:spacing w:before="0"/>
      </w:pPr>
      <w:r>
        <w:rPr>
          <w:b w:val="0"/>
        </w:rPr>
      </w:r>
    </w:p>
    <w:p>
      <w:pPr>
        <w:spacing w:after="100" w:before="0"/>
      </w:pPr>
      <w:r>
        <w:rPr>
          <w:b w:val="0"/>
        </w:rPr>
        <w:t>A. Xenophobia</w:t>
      </w:r>
    </w:p>
    <w:p>
      <w:pPr>
        <w:spacing w:after="100" w:before="0"/>
      </w:pPr>
      <w:r>
        <w:rPr>
          <w:b w:val="0"/>
        </w:rPr>
        <w:t>B. Claustrophobia</w:t>
      </w:r>
    </w:p>
    <w:p>
      <w:pPr>
        <w:spacing w:after="100" w:before="0"/>
      </w:pPr>
      <w:r>
        <w:rPr>
          <w:b w:val="0"/>
        </w:rPr>
        <w:t>C. Hydrophobia</w:t>
      </w:r>
    </w:p>
    <w:p>
      <w:pPr>
        <w:spacing w:after="100" w:before="0"/>
      </w:pPr>
      <w:r>
        <w:rPr>
          <w:b w:val="0"/>
        </w:rPr>
        <w:t>D. Zoophobia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'Claustrophobia'. Key Points Therefore, the correct answer is: Option 2. Additional Information Here are the other options explained along with their Hindi meanings and example sentences:</w:t>
      </w:r>
    </w:p>
    <w:p>
      <w:pPr>
        <w:spacing w:before="0"/>
      </w:pPr>
      <w:r>
        <w:rPr>
          <w:b w:val="0"/>
        </w:rPr>
        <w:t>• The word "Claustrophobia" means an irrational fear of confined or enclosed spaces. (संकीर्ण स्थान का भय)</w:t>
      </w:r>
    </w:p>
    <w:p>
      <w:pPr>
        <w:spacing w:before="0"/>
      </w:pPr>
      <w:r>
        <w:rPr>
          <w:b w:val="0"/>
        </w:rPr>
        <w:t>• "Claustrophobia" is a specific phobia that involves a fear of being trapped in small spaces.</w:t>
      </w:r>
    </w:p>
    <w:p>
      <w:pPr>
        <w:spacing w:before="0"/>
      </w:pPr>
      <w:r>
        <w:rPr>
          <w:b w:val="0"/>
        </w:rPr>
        <w:t>• Example: She avoids elevators because of her claustrophobia.</w:t>
      </w:r>
    </w:p>
    <w:p>
      <w:pPr>
        <w:spacing w:before="0"/>
      </w:pPr>
      <w:r>
        <w:rPr>
          <w:b w:val="0"/>
        </w:rPr>
        <w:t>• Xenophobia (विदेशियों का भय): Fear or hatred of strangers or foreigners. Example: His xenophobia makes it difficult for him to travel to new countries.</w:t>
      </w:r>
    </w:p>
    <w:p>
      <w:pPr>
        <w:spacing w:before="0"/>
      </w:pPr>
      <w:r>
        <w:rPr>
          <w:b w:val="0"/>
        </w:rPr>
        <w:t>• Hydrophobia (जल का भय): Extreme fear of water, often a symptom of rabies. Example: The patient exhibited signs of hydrophobia after being bitten by a rabid animal.</w:t>
      </w:r>
    </w:p>
    <w:p>
      <w:pPr>
        <w:spacing w:before="0"/>
      </w:pPr>
      <w:r>
        <w:rPr>
          <w:b w:val="0"/>
        </w:rPr>
        <w:t>• Zoophobia (जानवरों का भय): Fear of animals. Example: Her zoophobia prevents her from visiting the zoo.</w:t>
      </w:r>
    </w:p>
    <w:p>
      <w:pPr>
        <w:spacing w:before="0"/>
      </w:pPr>
      <w:r>
        <w:rPr>
          <w:b w:val="0"/>
        </w:rPr>
      </w:r>
    </w:p>
    <w:p>
      <w:pPr>
        <w:spacing w:after="100" w:line="360" w:lineRule="auto" w:before="0"/>
      </w:pPr>
      <w:r>
        <w:rPr>
          <w:b w:val="0"/>
        </w:rPr>
        <w:t>36. Select the word which means the same as the group of words given. That which can’t be read.</w:t>
      </w:r>
    </w:p>
    <w:p>
      <w:pPr>
        <w:spacing w:before="0"/>
      </w:pPr>
      <w:r>
        <w:rPr>
          <w:b w:val="0"/>
        </w:rPr>
      </w:r>
    </w:p>
    <w:p>
      <w:pPr>
        <w:spacing w:after="100" w:before="0"/>
      </w:pPr>
      <w:r>
        <w:rPr>
          <w:b w:val="0"/>
        </w:rPr>
        <w:t>A. Inaccessible</w:t>
      </w:r>
    </w:p>
    <w:p>
      <w:pPr>
        <w:spacing w:after="100" w:before="0"/>
      </w:pPr>
      <w:r>
        <w:rPr>
          <w:b w:val="0"/>
        </w:rPr>
        <w:t>B. Incurable</w:t>
      </w:r>
    </w:p>
    <w:p>
      <w:pPr>
        <w:spacing w:after="100" w:before="0"/>
      </w:pPr>
      <w:r>
        <w:rPr>
          <w:b w:val="0"/>
        </w:rPr>
        <w:t>C. Illegible</w:t>
      </w:r>
    </w:p>
    <w:p>
      <w:pPr>
        <w:spacing w:after="100" w:before="0"/>
      </w:pPr>
      <w:r>
        <w:rPr>
          <w:b w:val="0"/>
        </w:rPr>
        <w:t>D. Irrelevant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Illegible. Key Points Therefore, the correct answer is: Illegible. Additional Information Here are the other options explained along with their Hindi meanings and example sentences:</w:t>
      </w:r>
    </w:p>
    <w:p>
      <w:pPr>
        <w:spacing w:before="0"/>
      </w:pPr>
      <w:r>
        <w:rPr>
          <w:b w:val="0"/>
        </w:rPr>
        <w:t>• The word "Illegible" means something that cannot be read due to poor handwriting, faded print, or other reasons. (अस्पष्ट) Example: The doctor's handwriting on the prescription was so illegible that the pharmacist had to call to confirm the medication.</w:t>
      </w:r>
    </w:p>
    <w:p>
      <w:pPr>
        <w:spacing w:before="0"/>
      </w:pPr>
      <w:r>
        <w:rPr>
          <w:b w:val="0"/>
        </w:rPr>
        <w:t>• Hence, we can infer that the word that means "that which can't be read" is 'Illegible'.</w:t>
      </w:r>
    </w:p>
    <w:p>
      <w:pPr>
        <w:spacing w:before="0"/>
      </w:pPr>
      <w:r>
        <w:rPr>
          <w:b w:val="0"/>
        </w:rPr>
        <w:t>• Inaccessible (अप्राप्य): Not able to be reached or entered. Example: The remote village was inaccessible due to heavy snowfall.</w:t>
      </w:r>
    </w:p>
    <w:p>
      <w:pPr>
        <w:spacing w:before="0"/>
      </w:pPr>
      <w:r>
        <w:rPr>
          <w:b w:val="0"/>
        </w:rPr>
        <w:t>• Incurable (असाध्य): Not able to be cured or healed. Example: The disease was deemed incurable by the medical community.</w:t>
      </w:r>
    </w:p>
    <w:p>
      <w:pPr>
        <w:spacing w:before="0"/>
      </w:pPr>
      <w:r>
        <w:rPr>
          <w:b w:val="0"/>
        </w:rPr>
        <w:t>• Irrelevant (अप्रासंगिक): Not connected with or relevant to something. Example: His comments were irrelevant to the topic being discussed.</w:t>
      </w:r>
    </w:p>
    <w:p>
      <w:pPr>
        <w:spacing w:before="0"/>
      </w:pPr>
      <w:r>
        <w:rPr>
          <w:b w:val="0"/>
        </w:rPr>
      </w:r>
    </w:p>
    <w:p>
      <w:pPr>
        <w:spacing w:after="100" w:line="360" w:lineRule="auto" w:before="0"/>
      </w:pPr>
      <w:r>
        <w:rPr>
          <w:b w:val="0"/>
        </w:rPr>
        <w:t>37. Select the option that can be used as a one - word substitute for the given phrase. One who lends money to others at a very high rate of interest.</w:t>
      </w:r>
    </w:p>
    <w:p>
      <w:pPr>
        <w:spacing w:before="0"/>
      </w:pPr>
      <w:r>
        <w:rPr>
          <w:b w:val="0"/>
        </w:rPr>
      </w:r>
    </w:p>
    <w:p>
      <w:pPr>
        <w:spacing w:after="100" w:before="0"/>
      </w:pPr>
      <w:r>
        <w:rPr>
          <w:b w:val="0"/>
        </w:rPr>
        <w:t>A. Curator</w:t>
      </w:r>
    </w:p>
    <w:p>
      <w:pPr>
        <w:spacing w:after="100" w:before="0"/>
      </w:pPr>
      <w:r>
        <w:rPr>
          <w:b w:val="0"/>
        </w:rPr>
        <w:t>B. Bankrupt</w:t>
      </w:r>
    </w:p>
    <w:p>
      <w:pPr>
        <w:spacing w:after="100" w:before="0"/>
      </w:pPr>
      <w:r>
        <w:rPr>
          <w:b w:val="0"/>
        </w:rPr>
        <w:t>C. Usurer</w:t>
      </w:r>
    </w:p>
    <w:p>
      <w:pPr>
        <w:spacing w:after="100" w:before="0"/>
      </w:pPr>
      <w:r>
        <w:rPr>
          <w:b w:val="0"/>
        </w:rPr>
        <w:t>D. Numismatist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Usurer. Key Points Therefore, the correct answer is: Option 3 i.e. Usurer. Additional Information Here are the other options explained along with their Hindi meanings and example sentences:</w:t>
      </w:r>
    </w:p>
    <w:p>
      <w:pPr>
        <w:spacing w:before="0"/>
      </w:pPr>
      <w:r>
        <w:rPr>
          <w:b w:val="0"/>
        </w:rPr>
        <w:t>• The word "Usurer" means a person who lends money at unreasonably high rates of interest. (सूदखोर) Example: He was known as a usurer because he charged exorbitant interest rates on the loans he provided.</w:t>
      </w:r>
    </w:p>
    <w:p>
      <w:pPr>
        <w:spacing w:before="0"/>
      </w:pPr>
      <w:r>
        <w:rPr>
          <w:b w:val="0"/>
        </w:rPr>
        <w:t>• Hence, we can infer that the correct one-word substitute for the given phrase is 'Usurer'.</w:t>
      </w:r>
    </w:p>
    <w:p>
      <w:pPr>
        <w:spacing w:before="0"/>
      </w:pPr>
      <w:r>
        <w:rPr>
          <w:b w:val="0"/>
        </w:rPr>
        <w:t>• Curator (संग्रहालयाध्यक्ष): A person in charge of a museum, library, etc. Example: The curator organized an impressive exhibit on ancient Egyptian artifacts.</w:t>
      </w:r>
    </w:p>
    <w:p>
      <w:pPr>
        <w:spacing w:before="0"/>
      </w:pPr>
      <w:r>
        <w:rPr>
          <w:b w:val="0"/>
        </w:rPr>
        <w:t>• Bankrupt (दिवालिया): A person who is unable to pay their debts. Example: The company went bankrupt after the economic downturn.</w:t>
      </w:r>
    </w:p>
    <w:p>
      <w:pPr>
        <w:spacing w:before="0"/>
      </w:pPr>
      <w:r>
        <w:rPr>
          <w:b w:val="0"/>
        </w:rPr>
        <w:t>• Numismatist (मुद्राशास्त्री): A person who collects or studies coins, paper money, and medals. Example: The numismatist had an impressive collection of ancient coins.</w:t>
      </w:r>
    </w:p>
    <w:p>
      <w:pPr>
        <w:spacing w:before="0"/>
      </w:pPr>
      <w:r>
        <w:rPr>
          <w:b w:val="0"/>
        </w:rPr>
      </w:r>
    </w:p>
    <w:p>
      <w:pPr>
        <w:spacing w:after="100" w:line="360" w:lineRule="auto" w:before="0"/>
      </w:pPr>
      <w:r>
        <w:rPr>
          <w:b w:val="0"/>
        </w:rPr>
        <w:t>38. Select the option that can be used as a one-word substitute for the given group of words. A person living in solitude like a saint for religious practices.</w:t>
      </w:r>
    </w:p>
    <w:p>
      <w:pPr>
        <w:spacing w:before="0"/>
      </w:pPr>
      <w:r>
        <w:rPr>
          <w:b w:val="0"/>
        </w:rPr>
      </w:r>
    </w:p>
    <w:p>
      <w:pPr>
        <w:spacing w:after="100" w:before="0"/>
      </w:pPr>
      <w:r>
        <w:rPr>
          <w:b w:val="0"/>
        </w:rPr>
        <w:t>A. Hermit</w:t>
      </w:r>
    </w:p>
    <w:p>
      <w:pPr>
        <w:spacing w:after="100" w:before="0"/>
      </w:pPr>
      <w:r>
        <w:rPr>
          <w:b w:val="0"/>
        </w:rPr>
        <w:t>B. Cretin</w:t>
      </w:r>
    </w:p>
    <w:p>
      <w:pPr>
        <w:spacing w:after="100" w:before="0"/>
      </w:pPr>
      <w:r>
        <w:rPr>
          <w:b w:val="0"/>
        </w:rPr>
        <w:t>C. Heir</w:t>
      </w:r>
    </w:p>
    <w:p>
      <w:pPr>
        <w:spacing w:after="100" w:before="0"/>
      </w:pPr>
      <w:r>
        <w:rPr>
          <w:b w:val="0"/>
        </w:rPr>
        <w:t>D. Heretic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Hermit. Key Points Therefore, the correct answer is: Option 1. Additional Information Here are the other options explained along with their Hindi meanings and example sentences:</w:t>
      </w:r>
    </w:p>
    <w:p>
      <w:pPr>
        <w:spacing w:before="0"/>
      </w:pPr>
      <w:r>
        <w:rPr>
          <w:b w:val="0"/>
        </w:rPr>
        <w:t>• The word "Hermit" refers to a person living in solitude, often for religious reasons. (संन्यासी) Example: The hermit lived in a small hut deep in the forest, away from the hustle and bustle of city life.</w:t>
      </w:r>
    </w:p>
    <w:p>
      <w:pPr>
        <w:spacing w:before="0"/>
      </w:pPr>
      <w:r>
        <w:rPr>
          <w:b w:val="0"/>
        </w:rPr>
        <w:t>• Hence, the correct one word substitute is Hermit.</w:t>
      </w:r>
    </w:p>
    <w:p>
      <w:pPr>
        <w:spacing w:before="0"/>
      </w:pPr>
      <w:r>
        <w:rPr>
          <w:b w:val="0"/>
        </w:rPr>
        <w:t>• Cretin (मूर्ख): A person with a mental disability or someone who is extremely foolish. Example: Calling someone a cretin is highly offensive and inappropriate.</w:t>
      </w:r>
    </w:p>
    <w:p>
      <w:pPr>
        <w:spacing w:before="0"/>
      </w:pPr>
      <w:r>
        <w:rPr>
          <w:b w:val="0"/>
        </w:rPr>
        <w:t>• Heir (उत्तराधिकारी): A person legally entitled to the property or rank of another on that person's death. Example: The young prince is the heir to the throne.</w:t>
      </w:r>
    </w:p>
    <w:p>
      <w:pPr>
        <w:spacing w:before="0"/>
      </w:pPr>
      <w:r>
        <w:rPr>
          <w:b w:val="0"/>
        </w:rPr>
        <w:t>• Heretic (विधर्मी): A person holding an opinion at odds with what is generally accepted, especially in religious contexts. Example: During the Inquisition, many were labelled as heretics and persecuted for their beliefs.</w:t>
      </w:r>
    </w:p>
    <w:p>
      <w:pPr>
        <w:spacing w:before="0"/>
      </w:pPr>
      <w:r>
        <w:rPr>
          <w:b w:val="0"/>
        </w:rPr>
      </w:r>
    </w:p>
    <w:p>
      <w:pPr>
        <w:spacing w:after="100" w:line="360" w:lineRule="auto" w:before="0"/>
      </w:pPr>
      <w:r>
        <w:rPr>
          <w:b w:val="0"/>
        </w:rPr>
        <w:t>39. Select the option that can be used as a one-word substitute for the given group of words. The killing of a king</w:t>
      </w:r>
    </w:p>
    <w:p>
      <w:pPr>
        <w:spacing w:before="0"/>
      </w:pPr>
      <w:r>
        <w:rPr>
          <w:b w:val="0"/>
        </w:rPr>
      </w:r>
    </w:p>
    <w:p>
      <w:pPr>
        <w:spacing w:after="100" w:before="0"/>
      </w:pPr>
      <w:r>
        <w:rPr>
          <w:b w:val="0"/>
        </w:rPr>
        <w:t>A. Regicide</w:t>
      </w:r>
    </w:p>
    <w:p>
      <w:pPr>
        <w:spacing w:after="100" w:before="0"/>
      </w:pPr>
      <w:r>
        <w:rPr>
          <w:b w:val="0"/>
        </w:rPr>
        <w:t>B. Fratricide</w:t>
      </w:r>
    </w:p>
    <w:p>
      <w:pPr>
        <w:spacing w:after="100" w:before="0"/>
      </w:pPr>
      <w:r>
        <w:rPr>
          <w:b w:val="0"/>
        </w:rPr>
        <w:t>C. Sororicide</w:t>
      </w:r>
    </w:p>
    <w:p>
      <w:pPr>
        <w:spacing w:after="100" w:before="0"/>
      </w:pPr>
      <w:r>
        <w:rPr>
          <w:b w:val="0"/>
        </w:rPr>
        <w:t>D. Patricide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"Regicide" means the act of killing a king. (राजा की हत्या) Example: The historical account of regicide shocked the entire kingdom.</w:t>
      </w:r>
    </w:p>
    <w:p>
      <w:pPr>
        <w:spacing w:before="0"/>
      </w:pPr>
      <w:r>
        <w:rPr>
          <w:b w:val="0"/>
        </w:rPr>
        <w:t>• Fratricide (भ्रातृहत्या): The act of killing one's brother. Example: The tale of fratricide in the royal family was both tragic and shocking.</w:t>
      </w:r>
    </w:p>
    <w:p>
      <w:pPr>
        <w:spacing w:before="0"/>
      </w:pPr>
      <w:r>
        <w:rPr>
          <w:b w:val="0"/>
        </w:rPr>
        <w:t>• Sororicide (भगिनीहत्या): The act of killing one's sister. Example: The crime of sororicide left the community in disbelief.</w:t>
      </w:r>
    </w:p>
    <w:p>
      <w:pPr>
        <w:spacing w:before="0"/>
      </w:pPr>
      <w:r>
        <w:rPr>
          <w:b w:val="0"/>
        </w:rPr>
        <w:t>• Patricide (पितृहत्य): The act of killing one's father. Example: He was charged with patricide after the investigation.</w:t>
      </w:r>
    </w:p>
    <w:p>
      <w:pPr>
        <w:spacing w:before="0"/>
      </w:pPr>
      <w:r>
        <w:rPr>
          <w:b w:val="0"/>
        </w:rPr>
      </w:r>
    </w:p>
    <w:p>
      <w:pPr>
        <w:spacing w:after="100" w:line="360" w:lineRule="auto" w:before="0"/>
      </w:pPr>
      <w:r>
        <w:rPr>
          <w:b w:val="0"/>
        </w:rPr>
        <w:t>40. Select the option that can be used as a one-word substitute for the underlined segment in the following sentence. Hundreds of people were removed from a place by the government recently due to a war-like situation.</w:t>
      </w:r>
    </w:p>
    <w:p>
      <w:pPr>
        <w:spacing w:before="0"/>
      </w:pPr>
      <w:r>
        <w:rPr>
          <w:b w:val="0"/>
        </w:rPr>
      </w:r>
    </w:p>
    <w:p>
      <w:pPr>
        <w:spacing w:after="100" w:before="0"/>
      </w:pPr>
      <w:r>
        <w:rPr>
          <w:b w:val="0"/>
        </w:rPr>
        <w:t>A. assassinated</w:t>
      </w:r>
    </w:p>
    <w:p>
      <w:pPr>
        <w:spacing w:after="100" w:before="0"/>
      </w:pPr>
      <w:r>
        <w:rPr>
          <w:b w:val="0"/>
        </w:rPr>
        <w:t>B. evacuated</w:t>
      </w:r>
    </w:p>
    <w:p>
      <w:pPr>
        <w:spacing w:after="100" w:before="0"/>
      </w:pPr>
      <w:r>
        <w:rPr>
          <w:b w:val="0"/>
        </w:rPr>
        <w:t>C. invaded</w:t>
      </w:r>
    </w:p>
    <w:p>
      <w:pPr>
        <w:spacing w:after="100" w:before="0"/>
      </w:pPr>
      <w:r>
        <w:rPr>
          <w:b w:val="0"/>
        </w:rPr>
        <w:t>D. terminated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evacuated. Key Points Therefore, the correct answer is: evacuated. Additional Information Here are the other options explained along with their Hindi meanings and example sentences:</w:t>
      </w:r>
    </w:p>
    <w:p>
      <w:pPr>
        <w:spacing w:before="0"/>
      </w:pPr>
      <w:r>
        <w:rPr>
          <w:b w:val="0"/>
        </w:rPr>
        <w:t>• The word "evacuated" means to remove people from a place of danger to a safer location. (निकालना) Example: During the hurricane, thousands of residents were evacuated to safer areas.</w:t>
      </w:r>
    </w:p>
    <w:p>
      <w:pPr>
        <w:spacing w:before="0"/>
      </w:pPr>
      <w:r>
        <w:rPr>
          <w:b w:val="0"/>
        </w:rPr>
        <w:t>• Assassinated (हत्या की): To murder someone, especially a prominent person, for political or ideological reasons. Example: The leader was assassinated in a well-planned attack.</w:t>
      </w:r>
    </w:p>
    <w:p>
      <w:pPr>
        <w:spacing w:before="0"/>
      </w:pPr>
      <w:r>
        <w:rPr>
          <w:b w:val="0"/>
        </w:rPr>
        <w:t>• Invaded (आक्रमण किया): To enter a place, often forcefully, in order to conquer or occupy it. Example: The army invaded the neighboring country early in the morning.</w:t>
      </w:r>
    </w:p>
    <w:p>
      <w:pPr>
        <w:spacing w:before="0"/>
      </w:pPr>
      <w:r>
        <w:rPr>
          <w:b w:val="0"/>
        </w:rPr>
        <w:t>• Terminated (समाप्त किया): To bring something to an end. Example: The company terminated the contract due to non-compliance with the terms.</w:t>
      </w:r>
    </w:p>
    <w:p>
      <w:pPr>
        <w:spacing w:before="0"/>
      </w:pPr>
      <w:r>
        <w:rPr>
          <w:b w:val="0"/>
        </w:rPr>
      </w:r>
    </w:p>
    <w:p>
      <w:pPr>
        <w:spacing w:after="100" w:line="360" w:lineRule="auto" w:before="0"/>
      </w:pPr>
      <w:r>
        <w:rPr>
          <w:b w:val="0"/>
        </w:rPr>
        <w:t>41. Select the option that can be used as a one-word substitute for the given group of words. An examination of a body after death</w:t>
      </w:r>
    </w:p>
    <w:p>
      <w:pPr>
        <w:spacing w:before="0"/>
      </w:pPr>
      <w:r>
        <w:rPr>
          <w:b w:val="0"/>
        </w:rPr>
      </w:r>
    </w:p>
    <w:p>
      <w:pPr>
        <w:spacing w:after="100" w:before="0"/>
      </w:pPr>
      <w:r>
        <w:rPr>
          <w:b w:val="0"/>
        </w:rPr>
        <w:t>A. Post room</w:t>
      </w:r>
    </w:p>
    <w:p>
      <w:pPr>
        <w:spacing w:after="100" w:before="0"/>
      </w:pPr>
      <w:r>
        <w:rPr>
          <w:b w:val="0"/>
        </w:rPr>
        <w:t>B. Post death</w:t>
      </w:r>
    </w:p>
    <w:p>
      <w:pPr>
        <w:spacing w:after="100" w:before="0"/>
      </w:pPr>
      <w:r>
        <w:rPr>
          <w:b w:val="0"/>
        </w:rPr>
        <w:t>C. Post partum</w:t>
      </w:r>
    </w:p>
    <w:p>
      <w:pPr>
        <w:spacing w:after="100" w:before="0"/>
      </w:pPr>
      <w:r>
        <w:rPr>
          <w:b w:val="0"/>
        </w:rPr>
        <w:t>D. Post mortem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Post mortem. Additional Information Here are the other options explained along with their Hindi meanings and example sentences:</w:t>
      </w:r>
    </w:p>
    <w:p>
      <w:pPr>
        <w:spacing w:before="0"/>
      </w:pPr>
      <w:r>
        <w:rPr>
          <w:b w:val="0"/>
        </w:rPr>
        <w:t>• The term "Post mortem" refers to an examination of a body after death to determine the cause of death or the extent of disease. (मृत्यु के बाद की परीक्षा) Example: The post mortem revealed that the cause of death was a heart attack.</w:t>
      </w:r>
    </w:p>
    <w:p>
      <w:pPr>
        <w:spacing w:before="0"/>
      </w:pPr>
      <w:r>
        <w:rPr>
          <w:b w:val="0"/>
        </w:rPr>
        <w:t>• Post room (डाकघर): A room where mail is sorted and distributed. Example: The post room is located on the ground floor of the building.</w:t>
      </w:r>
    </w:p>
    <w:p>
      <w:pPr>
        <w:spacing w:before="0"/>
      </w:pPr>
      <w:r>
        <w:rPr>
          <w:b w:val="0"/>
        </w:rPr>
        <w:t>• Post death (मृत्यु के बाद): Refers to events or conditions that occur after death. Example: The family performed several post death rituals.</w:t>
      </w:r>
    </w:p>
    <w:p>
      <w:pPr>
        <w:spacing w:before="0"/>
      </w:pPr>
      <w:r>
        <w:rPr>
          <w:b w:val="0"/>
        </w:rPr>
        <w:t>• Post partum (प्रसवोत्तर): Refers to the period after childbirth. Example: The doctor provided post partum care to the new mother.</w:t>
      </w:r>
    </w:p>
    <w:p>
      <w:pPr>
        <w:spacing w:before="0"/>
      </w:pPr>
      <w:r>
        <w:rPr>
          <w:b w:val="0"/>
        </w:rPr>
      </w:r>
    </w:p>
    <w:p>
      <w:pPr>
        <w:spacing w:after="100" w:line="360" w:lineRule="auto" w:before="0"/>
      </w:pPr>
      <w:r>
        <w:rPr>
          <w:b w:val="0"/>
        </w:rPr>
        <w:t>42. Select the most appropriate option that can substitute the underlined segment in the following sentence. She proposed to write the life history of the famous poet.</w:t>
      </w:r>
    </w:p>
    <w:p>
      <w:pPr>
        <w:spacing w:before="0"/>
      </w:pPr>
      <w:r>
        <w:rPr>
          <w:b w:val="0"/>
        </w:rPr>
      </w:r>
    </w:p>
    <w:p>
      <w:pPr>
        <w:spacing w:after="100" w:before="0"/>
      </w:pPr>
      <w:r>
        <w:rPr>
          <w:b w:val="0"/>
        </w:rPr>
        <w:t>A. novel</w:t>
      </w:r>
    </w:p>
    <w:p>
      <w:pPr>
        <w:spacing w:after="100" w:before="0"/>
      </w:pPr>
      <w:r>
        <w:rPr>
          <w:b w:val="0"/>
        </w:rPr>
        <w:t>B. biography</w:t>
      </w:r>
    </w:p>
    <w:p>
      <w:pPr>
        <w:spacing w:after="100" w:before="0"/>
      </w:pPr>
      <w:r>
        <w:rPr>
          <w:b w:val="0"/>
        </w:rPr>
        <w:t>C. mythology</w:t>
      </w:r>
    </w:p>
    <w:p>
      <w:pPr>
        <w:spacing w:after="100" w:before="0"/>
      </w:pPr>
      <w:r>
        <w:rPr>
          <w:b w:val="0"/>
        </w:rPr>
        <w:t>D. autobiography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biography. Key Points Therefore, the correct answer is: Option 2 i.e. biography. Additional Information Here are the other options explained along with their Hindi meanings and example sentences:</w:t>
      </w:r>
    </w:p>
    <w:p>
      <w:pPr>
        <w:spacing w:before="0"/>
      </w:pPr>
      <w:r>
        <w:rPr>
          <w:b w:val="0"/>
        </w:rPr>
        <w:t>• The word "biography" means a detailed description of a person's life, including their experiences, relationships, and significant events. (जीवनी) Example: The biography of Mahatma Gandhi provides deep insights into his philosophy and life journey.</w:t>
      </w:r>
    </w:p>
    <w:p>
      <w:pPr>
        <w:spacing w:before="0"/>
      </w:pPr>
      <w:r>
        <w:rPr>
          <w:b w:val="0"/>
        </w:rPr>
        <w:t>• Novel (उपन्यास): A long narrative work of fiction. Example: Jane Austen's "Pride and Prejudice" is a classic novel that explores themes of love and social standing.</w:t>
      </w:r>
    </w:p>
    <w:p>
      <w:pPr>
        <w:spacing w:before="0"/>
      </w:pPr>
      <w:r>
        <w:rPr>
          <w:b w:val="0"/>
        </w:rPr>
        <w:t>• Mythology (पौराणिक कथाएँ): A collection of myths, especially one belonging to a particular religious or cultural tradition. Example: Greek mythology includes tales of gods and heroes like Zeus and Hercules.</w:t>
      </w:r>
    </w:p>
    <w:p>
      <w:pPr>
        <w:spacing w:before="0"/>
      </w:pPr>
      <w:r>
        <w:rPr>
          <w:b w:val="0"/>
        </w:rPr>
        <w:t>• Autobiography (आत्मकथा): A self-written account of one's own life. Example: "The Diary of a Young Girl" by Anne Frank is an autobiography that has moved readers worldwide.</w:t>
      </w:r>
    </w:p>
    <w:p>
      <w:pPr>
        <w:spacing w:before="0"/>
      </w:pPr>
      <w:r>
        <w:rPr>
          <w:b w:val="0"/>
        </w:rPr>
      </w:r>
    </w:p>
    <w:p>
      <w:pPr>
        <w:spacing w:after="100" w:line="360" w:lineRule="auto" w:before="0"/>
      </w:pPr>
      <w:r>
        <w:rPr>
          <w:b w:val="0"/>
        </w:rPr>
        <w:t>43. Select the option that can be used as a one-word substitute for the given group of words. A lover of books</w:t>
      </w:r>
    </w:p>
    <w:p>
      <w:pPr>
        <w:spacing w:before="0"/>
      </w:pPr>
      <w:r>
        <w:rPr>
          <w:b w:val="0"/>
        </w:rPr>
      </w:r>
    </w:p>
    <w:p>
      <w:pPr>
        <w:spacing w:after="100" w:before="0"/>
      </w:pPr>
      <w:r>
        <w:rPr>
          <w:b w:val="0"/>
        </w:rPr>
        <w:t>A. Philosopher</w:t>
      </w:r>
    </w:p>
    <w:p>
      <w:pPr>
        <w:spacing w:after="100" w:before="0"/>
      </w:pPr>
      <w:r>
        <w:rPr>
          <w:b w:val="0"/>
        </w:rPr>
        <w:t>B. Librarian</w:t>
      </w:r>
    </w:p>
    <w:p>
      <w:pPr>
        <w:spacing w:after="100" w:before="0"/>
      </w:pPr>
      <w:r>
        <w:rPr>
          <w:b w:val="0"/>
        </w:rPr>
        <w:t>C. Teacher</w:t>
      </w:r>
    </w:p>
    <w:p>
      <w:pPr>
        <w:spacing w:after="100" w:before="0"/>
      </w:pPr>
      <w:r>
        <w:rPr>
          <w:b w:val="0"/>
        </w:rPr>
        <w:t>D. Bibliophile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Bibliophile. Key Points Therefore, the correct answer is: Bibliophile. Additional Information Here are the other options explained along with their Hindi meanings and example sentences:</w:t>
      </w:r>
    </w:p>
    <w:p>
      <w:pPr>
        <w:spacing w:before="0"/>
      </w:pPr>
      <w:r>
        <w:rPr>
          <w:b w:val="0"/>
        </w:rPr>
        <w:t>• The word "Bibliophile" means a person who loves or collects books. (पुस्तक प्रेमी) Example: As a bibliophile, she spent most of her weekends in bookstores and libraries.</w:t>
      </w:r>
    </w:p>
    <w:p>
      <w:pPr>
        <w:spacing w:before="0"/>
      </w:pPr>
      <w:r>
        <w:rPr>
          <w:b w:val="0"/>
        </w:rPr>
        <w:t>• "Philosopher" refers to a person engaged or learned in philosophy, especially as an academic discipline. (दार्शनिक) Example: Plato was a renowned philosopher in ancient Greece.</w:t>
      </w:r>
    </w:p>
    <w:p>
      <w:pPr>
        <w:spacing w:before="0"/>
      </w:pPr>
      <w:r>
        <w:rPr>
          <w:b w:val="0"/>
        </w:rPr>
        <w:t>• Hence, we can infer that the correct one-word substitute for 'A lover of books' is 'Bibliophile'.</w:t>
      </w:r>
    </w:p>
    <w:p>
      <w:pPr>
        <w:spacing w:before="0"/>
      </w:pPr>
      <w:r>
        <w:rPr>
          <w:b w:val="0"/>
        </w:rPr>
        <w:t>• Philosopher (दार्शनिक): A person engaged or learned in philosophy. Example: Socrates was a famous philosopher who contributed significantly to Western thought.</w:t>
      </w:r>
    </w:p>
    <w:p>
      <w:pPr>
        <w:spacing w:before="0"/>
      </w:pPr>
      <w:r>
        <w:rPr>
          <w:b w:val="0"/>
        </w:rPr>
        <w:t>• Librarian (पुस्तकालयाध्यक्ष): A person who works professionally in a library, providing access to information and sometimes social or technical programming. Example: The librarian helped me find the book I was looking for.</w:t>
      </w:r>
    </w:p>
    <w:p>
      <w:pPr>
        <w:spacing w:before="0"/>
      </w:pPr>
      <w:r>
        <w:rPr>
          <w:b w:val="0"/>
        </w:rPr>
        <w:t>• Teacher (शिक्षक): A person who teaches, especially in a school. Example: The teacher explained the concept of photosynthesis to the students.</w:t>
      </w:r>
    </w:p>
    <w:p>
      <w:pPr>
        <w:spacing w:before="0"/>
      </w:pPr>
      <w:r>
        <w:rPr>
          <w:b w:val="0"/>
        </w:rPr>
      </w:r>
    </w:p>
    <w:p>
      <w:pPr>
        <w:spacing w:after="100" w:line="360" w:lineRule="auto" w:before="0"/>
      </w:pPr>
      <w:r>
        <w:rPr>
          <w:b w:val="0"/>
        </w:rPr>
        <w:t>44. Select the option that can be used as a one-word substitute for the given phrase. A poem of lamentation on the death of someone loved and admired.</w:t>
      </w:r>
    </w:p>
    <w:p>
      <w:pPr>
        <w:spacing w:before="0"/>
      </w:pPr>
      <w:r>
        <w:rPr>
          <w:b w:val="0"/>
        </w:rPr>
      </w:r>
    </w:p>
    <w:p>
      <w:pPr>
        <w:spacing w:after="100" w:before="0"/>
      </w:pPr>
      <w:r>
        <w:rPr>
          <w:b w:val="0"/>
        </w:rPr>
        <w:t>A. Soliloquy</w:t>
      </w:r>
    </w:p>
    <w:p>
      <w:pPr>
        <w:spacing w:after="100" w:before="0"/>
      </w:pPr>
      <w:r>
        <w:rPr>
          <w:b w:val="0"/>
        </w:rPr>
        <w:t>B. Elegy</w:t>
      </w:r>
    </w:p>
    <w:p>
      <w:pPr>
        <w:spacing w:after="100" w:before="0"/>
      </w:pPr>
      <w:r>
        <w:rPr>
          <w:b w:val="0"/>
        </w:rPr>
        <w:t>C. Tragedy</w:t>
      </w:r>
    </w:p>
    <w:p>
      <w:pPr>
        <w:spacing w:after="100" w:before="0"/>
      </w:pPr>
      <w:r>
        <w:rPr>
          <w:b w:val="0"/>
        </w:rPr>
        <w:t>D. Epitaph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Elegy. Key Points Therefore, the correct answer is: Elegy. Additional Information Here are the other options explained along with their Hindi meanings and example sentences:</w:t>
      </w:r>
    </w:p>
    <w:p>
      <w:pPr>
        <w:spacing w:before="0"/>
      </w:pPr>
      <w:r>
        <w:rPr>
          <w:b w:val="0"/>
        </w:rPr>
        <w:t>• The word "Elegy" means a poem of lamentation, typically mourning the death of someone loved and admired. (शोक गीत) Example: The poet wrote an elegy to mourn the passing of his beloved friend.</w:t>
      </w:r>
    </w:p>
    <w:p>
      <w:pPr>
        <w:spacing w:before="0"/>
      </w:pPr>
      <w:r>
        <w:rPr>
          <w:b w:val="0"/>
        </w:rPr>
        <w:t>• Soliloquy (स्वगत): A speech in which a character speaks their thoughts aloud, often when alone. Example: Hamlet’s soliloquy "To be or not to be" is one of the most famous passages in literature.</w:t>
      </w:r>
    </w:p>
    <w:p>
      <w:pPr>
        <w:spacing w:before="0"/>
      </w:pPr>
      <w:r>
        <w:rPr>
          <w:b w:val="0"/>
        </w:rPr>
        <w:t>• Tragedy (त्रासदी): A form of drama based on human suffering that invokes an accompanying catharsis or pleasure in audiences. Example: Shakespeare's "Romeo and Juliet" is a classic example of a tragedy.</w:t>
      </w:r>
    </w:p>
    <w:p>
      <w:pPr>
        <w:spacing w:before="0"/>
      </w:pPr>
      <w:r>
        <w:rPr>
          <w:b w:val="0"/>
        </w:rPr>
        <w:t>• Epitaph (समाधि लेख): A brief statement written on a tomb or gravestone, often in memory of the deceased. Example: The epitaph on her gravestone reads, "Beloved mother and wife."</w:t>
      </w:r>
    </w:p>
    <w:p>
      <w:pPr>
        <w:spacing w:before="0"/>
      </w:pPr>
      <w:r>
        <w:rPr>
          <w:b w:val="0"/>
        </w:rPr>
      </w:r>
    </w:p>
    <w:p>
      <w:pPr>
        <w:spacing w:after="100" w:line="360" w:lineRule="auto" w:before="0"/>
      </w:pPr>
      <w:r>
        <w:rPr>
          <w:b w:val="0"/>
        </w:rPr>
        <w:t>45. Select the option that can be used as a one-word substitute for the given group of words. A thing which happens every two years</w:t>
      </w:r>
    </w:p>
    <w:p>
      <w:pPr>
        <w:spacing w:before="0"/>
      </w:pPr>
      <w:r>
        <w:rPr>
          <w:b w:val="0"/>
        </w:rPr>
      </w:r>
    </w:p>
    <w:p>
      <w:pPr>
        <w:spacing w:after="100" w:before="0"/>
      </w:pPr>
      <w:r>
        <w:rPr>
          <w:b w:val="0"/>
        </w:rPr>
        <w:t>A. Century</w:t>
      </w:r>
    </w:p>
    <w:p>
      <w:pPr>
        <w:spacing w:after="100" w:before="0"/>
      </w:pPr>
      <w:r>
        <w:rPr>
          <w:b w:val="0"/>
        </w:rPr>
        <w:t>B. Annual</w:t>
      </w:r>
    </w:p>
    <w:p>
      <w:pPr>
        <w:spacing w:after="100" w:before="0"/>
      </w:pPr>
      <w:r>
        <w:rPr>
          <w:b w:val="0"/>
        </w:rPr>
        <w:t>C. Biennial</w:t>
      </w:r>
    </w:p>
    <w:p>
      <w:pPr>
        <w:spacing w:after="100" w:before="0"/>
      </w:pPr>
      <w:r>
        <w:rPr>
          <w:b w:val="0"/>
        </w:rPr>
        <w:t>D. Bi-monthly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Biennial. Key Points Therefore, the correct answer is: Option 3. Additional Information Here are the other options explained along with their Hindi meanings and example sentences:</w:t>
      </w:r>
    </w:p>
    <w:p>
      <w:pPr>
        <w:spacing w:before="0"/>
      </w:pPr>
      <w:r>
        <w:rPr>
          <w:b w:val="0"/>
        </w:rPr>
        <w:t>• The word "Biennial" means something that happens every two years. (दो साल में एक बार होने वाला) Example: The biennial conference attracts delegates from all over the world.</w:t>
      </w:r>
    </w:p>
    <w:p>
      <w:pPr>
        <w:spacing w:before="0"/>
      </w:pPr>
      <w:r>
        <w:rPr>
          <w:b w:val="0"/>
        </w:rPr>
        <w:t>• "Biennial" refers to events or occurrences that take place every two years. (दो साल में एक बार होने वाला) Example: The garden hosts a biennial flower show that draws huge crowds.</w:t>
      </w:r>
    </w:p>
    <w:p>
      <w:pPr>
        <w:spacing w:before="0"/>
      </w:pPr>
      <w:r>
        <w:rPr>
          <w:b w:val="0"/>
        </w:rPr>
        <w:t>• Century (सदी): A period of one hundred years. Example: The 20th century saw significant technological advancements.</w:t>
      </w:r>
    </w:p>
    <w:p>
      <w:pPr>
        <w:spacing w:before="0"/>
      </w:pPr>
      <w:r>
        <w:rPr>
          <w:b w:val="0"/>
        </w:rPr>
        <w:t>• Annual (वार्षिक): Occurring once every year. Example: The annual meeting is scheduled for next month.</w:t>
      </w:r>
    </w:p>
    <w:p>
      <w:pPr>
        <w:spacing w:before="0"/>
      </w:pPr>
      <w:r>
        <w:rPr>
          <w:b w:val="0"/>
        </w:rPr>
        <w:t>• Bi-monthly (द्वैमासिक): Occurring twice a month or every two months. Example: The magazine is published bi-monthly, in January and July.</w:t>
      </w:r>
    </w:p>
    <w:p>
      <w:pPr>
        <w:spacing w:before="0"/>
      </w:pPr>
      <w:r>
        <w:rPr>
          <w:b w:val="0"/>
        </w:rPr>
      </w:r>
    </w:p>
    <w:p>
      <w:pPr>
        <w:spacing w:after="100" w:line="360" w:lineRule="auto" w:before="0"/>
      </w:pPr>
      <w:r>
        <w:rPr>
          <w:b w:val="0"/>
        </w:rPr>
        <w:t>46. Select the option that can be used as a one-word substitute for the given group of words. A person who loves or collects books</w:t>
      </w:r>
    </w:p>
    <w:p>
      <w:pPr>
        <w:spacing w:before="0"/>
      </w:pPr>
      <w:r>
        <w:rPr>
          <w:b w:val="0"/>
        </w:rPr>
      </w:r>
    </w:p>
    <w:p>
      <w:pPr>
        <w:spacing w:after="100" w:before="0"/>
      </w:pPr>
      <w:r>
        <w:rPr>
          <w:b w:val="0"/>
        </w:rPr>
        <w:t>A. Anglophile</w:t>
      </w:r>
    </w:p>
    <w:p>
      <w:pPr>
        <w:spacing w:after="100" w:before="0"/>
      </w:pPr>
      <w:r>
        <w:rPr>
          <w:b w:val="0"/>
        </w:rPr>
        <w:t>B. Heliophile</w:t>
      </w:r>
    </w:p>
    <w:p>
      <w:pPr>
        <w:spacing w:after="100" w:before="0"/>
      </w:pPr>
      <w:r>
        <w:rPr>
          <w:b w:val="0"/>
        </w:rPr>
        <w:t>C. Paedophile</w:t>
      </w:r>
    </w:p>
    <w:p>
      <w:pPr>
        <w:spacing w:after="100" w:before="0"/>
      </w:pPr>
      <w:r>
        <w:rPr>
          <w:b w:val="0"/>
        </w:rPr>
        <w:t>D. Bibliophile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Bibliophile. Key Points Therefore, the correct answer is: Option 4. Additional Information Here are the other options explained along with their Hindi meanings and example sentences:</w:t>
      </w:r>
    </w:p>
    <w:p>
      <w:pPr>
        <w:spacing w:before="0"/>
      </w:pPr>
      <w:r>
        <w:rPr>
          <w:b w:val="0"/>
        </w:rPr>
        <w:t>• The word "Bibliophile" refers to a person who loves or collects books. (पुस्तक प्रेमी) Example: She is a true bibliophile, with a collection of rare first editions.</w:t>
      </w:r>
    </w:p>
    <w:p>
      <w:pPr>
        <w:spacing w:before="0"/>
      </w:pPr>
      <w:r>
        <w:rPr>
          <w:b w:val="0"/>
        </w:rPr>
        <w:t>• Hence, we can infer that the correct word for a person who loves or collects books is 'Bibliophile'.</w:t>
      </w:r>
    </w:p>
    <w:p>
      <w:pPr>
        <w:spacing w:before="0"/>
      </w:pPr>
      <w:r>
        <w:rPr>
          <w:b w:val="0"/>
        </w:rPr>
        <w:t>• Anglophile (अंग्रेज़ प्रेमी): A person who admires England or things English. Example: He is an Anglophile who enjoys British literature and culture.</w:t>
      </w:r>
    </w:p>
    <w:p>
      <w:pPr>
        <w:spacing w:before="0"/>
      </w:pPr>
      <w:r>
        <w:rPr>
          <w:b w:val="0"/>
        </w:rPr>
        <w:t>• Heliophile (सूर्य प्रेमी): A person who loves sunlight. Example: As a heliophile, she spends most of her day outdoors soaking up the sun.</w:t>
      </w:r>
    </w:p>
    <w:p>
      <w:pPr>
        <w:spacing w:before="0"/>
      </w:pPr>
      <w:r>
        <w:rPr>
          <w:b w:val="0"/>
        </w:rPr>
        <w:t>• Paedophile (बाल-प्रेमी): A person who is sexually attracted to children. Example: The community was alarmed when they discovered a paedophile was living in the neighbourhood.</w:t>
      </w:r>
    </w:p>
    <w:p>
      <w:pPr>
        <w:spacing w:before="0"/>
      </w:pPr>
      <w:r>
        <w:rPr>
          <w:b w:val="0"/>
        </w:rPr>
      </w:r>
    </w:p>
    <w:p>
      <w:pPr>
        <w:spacing w:after="100" w:line="360" w:lineRule="auto" w:before="0"/>
      </w:pPr>
      <w:r>
        <w:rPr>
          <w:b w:val="0"/>
        </w:rPr>
        <w:t>47. Select the option that can be used as a one-word substitute for the given group of words. Group of bees</w:t>
      </w:r>
    </w:p>
    <w:p>
      <w:pPr>
        <w:spacing w:before="0"/>
      </w:pPr>
      <w:r>
        <w:rPr>
          <w:b w:val="0"/>
        </w:rPr>
      </w:r>
    </w:p>
    <w:p>
      <w:pPr>
        <w:spacing w:after="100" w:before="0"/>
      </w:pPr>
      <w:r>
        <w:rPr>
          <w:b w:val="0"/>
        </w:rPr>
        <w:t>A. Gaggle</w:t>
      </w:r>
    </w:p>
    <w:p>
      <w:pPr>
        <w:spacing w:after="100" w:before="0"/>
      </w:pPr>
      <w:r>
        <w:rPr>
          <w:b w:val="0"/>
        </w:rPr>
        <w:t>B. Shoal</w:t>
      </w:r>
    </w:p>
    <w:p>
      <w:pPr>
        <w:spacing w:after="100" w:before="0"/>
      </w:pPr>
      <w:r>
        <w:rPr>
          <w:b w:val="0"/>
        </w:rPr>
        <w:t>C. Swarm</w:t>
      </w:r>
    </w:p>
    <w:p>
      <w:pPr>
        <w:spacing w:after="100" w:before="0"/>
      </w:pPr>
      <w:r>
        <w:rPr>
          <w:b w:val="0"/>
        </w:rPr>
        <w:t>D. Pack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Swarm. Key Points Therefore, the correct answer is: Option 3. Additional Information Here are the other options explained along with their Hindi meanings and example sentences:</w:t>
      </w:r>
    </w:p>
    <w:p>
      <w:pPr>
        <w:spacing w:before="0"/>
      </w:pPr>
      <w:r>
        <w:rPr>
          <w:b w:val="0"/>
        </w:rPr>
        <w:t>• The word "swarm" means a large or dense group of insects, especially bees, moving together. (झुंड) Example: A swarm of bees attacked the picnic area, causing everyone to flee.</w:t>
      </w:r>
    </w:p>
    <w:p>
      <w:pPr>
        <w:spacing w:before="0"/>
      </w:pPr>
      <w:r>
        <w:rPr>
          <w:b w:val="0"/>
        </w:rPr>
        <w:t>• "Group of bees" is commonly referred to as a swarm. (मधुमक्खियों का झुंड)</w:t>
      </w:r>
    </w:p>
    <w:p>
      <w:pPr>
        <w:spacing w:before="0"/>
      </w:pPr>
      <w:r>
        <w:rPr>
          <w:b w:val="0"/>
        </w:rPr>
        <w:t>• Gaggle (झुंड): A group of geese. Example: A gaggle of geese waddled across the road, causing a traffic jam.</w:t>
      </w:r>
    </w:p>
    <w:p>
      <w:pPr>
        <w:spacing w:before="0"/>
      </w:pPr>
      <w:r>
        <w:rPr>
          <w:b w:val="0"/>
        </w:rPr>
        <w:t>• Shoal (मछलियों का झुंड): A large number of fish swimming together. Example: A shoal of fish darted away as the boat approached.</w:t>
      </w:r>
    </w:p>
    <w:p>
      <w:pPr>
        <w:spacing w:before="0"/>
      </w:pPr>
      <w:r>
        <w:rPr>
          <w:b w:val="0"/>
        </w:rPr>
        <w:t>• Pack (झुंड): A group of animals such as wolves or dogs. Example: The pack of wolves prowled through the forest in search of prey.</w:t>
      </w:r>
    </w:p>
    <w:p>
      <w:pPr>
        <w:spacing w:before="0"/>
      </w:pPr>
      <w:r>
        <w:rPr>
          <w:b w:val="0"/>
        </w:rPr>
      </w:r>
    </w:p>
    <w:p>
      <w:pPr>
        <w:spacing w:after="100" w:line="360" w:lineRule="auto" w:before="0"/>
      </w:pPr>
      <w:r>
        <w:rPr>
          <w:b w:val="0"/>
        </w:rPr>
        <w:t>48. Select the option that can be used as a one-word substitute for the given group of words. A number which is used to divide another number</w:t>
      </w:r>
    </w:p>
    <w:p>
      <w:pPr>
        <w:spacing w:before="0"/>
      </w:pPr>
      <w:r>
        <w:rPr>
          <w:b w:val="0"/>
        </w:rPr>
      </w:r>
    </w:p>
    <w:p>
      <w:pPr>
        <w:spacing w:after="100" w:before="0"/>
      </w:pPr>
      <w:r>
        <w:rPr>
          <w:b w:val="0"/>
        </w:rPr>
        <w:t>A. Divisible</w:t>
      </w:r>
    </w:p>
    <w:p>
      <w:pPr>
        <w:spacing w:after="100" w:before="0"/>
      </w:pPr>
      <w:r>
        <w:rPr>
          <w:b w:val="0"/>
        </w:rPr>
        <w:t>B. Quotient</w:t>
      </w:r>
    </w:p>
    <w:p>
      <w:pPr>
        <w:spacing w:after="100" w:before="0"/>
      </w:pPr>
      <w:r>
        <w:rPr>
          <w:b w:val="0"/>
        </w:rPr>
        <w:t>C. Remainder</w:t>
      </w:r>
    </w:p>
    <w:p>
      <w:pPr>
        <w:spacing w:after="100" w:before="0"/>
      </w:pPr>
      <w:r>
        <w:rPr>
          <w:b w:val="0"/>
        </w:rPr>
        <w:t>D. Divisor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Divisor. Key Points Therefore, the correct answer is: Option 4. Additional Information Here are the other options explained along with their Hindi meanings and example sentences:</w:t>
      </w:r>
    </w:p>
    <w:p>
      <w:pPr>
        <w:spacing w:before="0"/>
      </w:pPr>
      <w:r>
        <w:rPr>
          <w:b w:val="0"/>
        </w:rPr>
        <w:t>• The word "Divisor" means a number by which another number is to be divided. (भाजक)</w:t>
      </w:r>
    </w:p>
    <w:p>
      <w:pPr>
        <w:spacing w:before="0"/>
      </w:pPr>
      <w:r>
        <w:rPr>
          <w:b w:val="0"/>
        </w:rPr>
        <w:t>• "Divisor" is a mathematical term used for the number that divides another number without leaving a remainder. (भाजक) Example: In the division of 20 by 4, the number 4 is the divisor.</w:t>
      </w:r>
    </w:p>
    <w:p>
      <w:pPr>
        <w:spacing w:before="0"/>
      </w:pPr>
      <w:r>
        <w:rPr>
          <w:b w:val="0"/>
        </w:rPr>
        <w:t>• Divisible (भाज्य): Capable of being divided by another number without leaving a remainder. Example: 10 is divisible by 2.</w:t>
      </w:r>
    </w:p>
    <w:p>
      <w:pPr>
        <w:spacing w:before="0"/>
      </w:pPr>
      <w:r>
        <w:rPr>
          <w:b w:val="0"/>
        </w:rPr>
        <w:t>• Quotient (भागफल): The result obtained by dividing one number by another. Example: In 12 ÷ 4 = 3, the number 3 is the quotient.</w:t>
      </w:r>
    </w:p>
    <w:p>
      <w:pPr>
        <w:spacing w:before="0"/>
      </w:pPr>
      <w:r>
        <w:rPr>
          <w:b w:val="0"/>
        </w:rPr>
        <w:t>• Remainder (शेषफल): The amount left over after division when one number does not divide the other exactly. Example: When 17 is divided by 5, the remainder is 2.</w:t>
      </w:r>
    </w:p>
    <w:p>
      <w:pPr>
        <w:spacing w:before="0"/>
      </w:pPr>
      <w:r>
        <w:rPr>
          <w:b w:val="0"/>
        </w:rPr>
      </w:r>
    </w:p>
    <w:p>
      <w:pPr>
        <w:spacing w:after="100" w:line="360" w:lineRule="auto" w:before="0"/>
      </w:pPr>
      <w:r>
        <w:rPr>
          <w:b w:val="0"/>
        </w:rPr>
        <w:t>49. Select the option that can be used as a one-word substitute for the given group of words. A place of burial</w:t>
      </w:r>
    </w:p>
    <w:p>
      <w:pPr>
        <w:spacing w:before="0"/>
      </w:pPr>
      <w:r>
        <w:rPr>
          <w:b w:val="0"/>
        </w:rPr>
      </w:r>
    </w:p>
    <w:p>
      <w:pPr>
        <w:spacing w:after="100" w:before="0"/>
      </w:pPr>
      <w:r>
        <w:rPr>
          <w:b w:val="0"/>
        </w:rPr>
        <w:t>A. Building</w:t>
      </w:r>
    </w:p>
    <w:p>
      <w:pPr>
        <w:spacing w:after="100" w:before="0"/>
      </w:pPr>
      <w:r>
        <w:rPr>
          <w:b w:val="0"/>
        </w:rPr>
        <w:t>B. Laboratory</w:t>
      </w:r>
    </w:p>
    <w:p>
      <w:pPr>
        <w:spacing w:after="100" w:before="0"/>
      </w:pPr>
      <w:r>
        <w:rPr>
          <w:b w:val="0"/>
        </w:rPr>
        <w:t>C. Cemetery</w:t>
      </w:r>
    </w:p>
    <w:p>
      <w:pPr>
        <w:spacing w:after="100" w:before="0"/>
      </w:pPr>
      <w:r>
        <w:rPr>
          <w:b w:val="0"/>
        </w:rPr>
        <w:t>D. Observatory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Cemetery. Key Points Therefore, the correct answer is: Option 3. Additional Information Here are the other options explained along with their Hindi meanings and example sentences:</w:t>
      </w:r>
    </w:p>
    <w:p>
      <w:pPr>
        <w:spacing w:before="0"/>
      </w:pPr>
      <w:r>
        <w:rPr>
          <w:b w:val="0"/>
        </w:rPr>
        <w:t>• The word "Cemetery" refers to a place where dead bodies are buried, usually marked by tombstones or other monuments. (कब्रिस्तान)</w:t>
      </w:r>
    </w:p>
    <w:p>
      <w:pPr>
        <w:spacing w:before="0"/>
      </w:pPr>
      <w:r>
        <w:rPr>
          <w:b w:val="0"/>
        </w:rPr>
        <w:t>• "Cemetery" is a designated area for the burial of the dead, often affiliated with a church or a community. Example: The old cemetery in the village is a peaceful place where many generations of families are laid to rest.</w:t>
      </w:r>
    </w:p>
    <w:p>
      <w:pPr>
        <w:spacing w:before="0"/>
      </w:pPr>
      <w:r>
        <w:rPr>
          <w:b w:val="0"/>
        </w:rPr>
        <w:t>• Building (इमारत): A structure with a roof and walls, such as a house or factory. Example: The new office building will be completed next year.</w:t>
      </w:r>
    </w:p>
    <w:p>
      <w:pPr>
        <w:spacing w:before="0"/>
      </w:pPr>
      <w:r>
        <w:rPr>
          <w:b w:val="0"/>
        </w:rPr>
        <w:t>• Laboratory (प्रयोगशाला): A room or building equipped for scientific experiments, research, or teaching. Example: The scientists conducted their research in a state-of-the-art laboratory.</w:t>
      </w:r>
    </w:p>
    <w:p>
      <w:pPr>
        <w:spacing w:before="0"/>
      </w:pPr>
      <w:r>
        <w:rPr>
          <w:b w:val="0"/>
        </w:rPr>
        <w:t>• Observatory (वेधशाला): A room or building housing an astronomical telescope or other scientific equipment for the study of natural phenomena. Example: The observatory offers a clear view of the night sky for stargazing.</w:t>
      </w:r>
    </w:p>
    <w:p>
      <w:pPr>
        <w:spacing w:before="0"/>
      </w:pPr>
      <w:r>
        <w:rPr>
          <w:b w:val="0"/>
        </w:rPr>
      </w:r>
    </w:p>
    <w:p>
      <w:pPr>
        <w:spacing w:after="100" w:line="360" w:lineRule="auto" w:before="0"/>
      </w:pPr>
      <w:r>
        <w:rPr>
          <w:b w:val="0"/>
        </w:rPr>
        <w:t>50. Select the option that can be used as a one-word substitute for the given group of words. A creature which depends on others</w:t>
      </w:r>
    </w:p>
    <w:p>
      <w:pPr>
        <w:spacing w:before="0"/>
      </w:pPr>
      <w:r>
        <w:rPr>
          <w:b w:val="0"/>
        </w:rPr>
      </w:r>
    </w:p>
    <w:p>
      <w:pPr>
        <w:spacing w:after="100" w:before="0"/>
      </w:pPr>
      <w:r>
        <w:rPr>
          <w:b w:val="0"/>
        </w:rPr>
        <w:t>A. Microbes</w:t>
      </w:r>
    </w:p>
    <w:p>
      <w:pPr>
        <w:spacing w:after="100" w:before="0"/>
      </w:pPr>
      <w:r>
        <w:rPr>
          <w:b w:val="0"/>
        </w:rPr>
        <w:t>B. Virus</w:t>
      </w:r>
    </w:p>
    <w:p>
      <w:pPr>
        <w:spacing w:after="100" w:before="0"/>
      </w:pPr>
      <w:r>
        <w:rPr>
          <w:b w:val="0"/>
        </w:rPr>
        <w:t>C. Parasite</w:t>
      </w:r>
    </w:p>
    <w:p>
      <w:pPr>
        <w:spacing w:after="100" w:before="0"/>
      </w:pPr>
      <w:r>
        <w:rPr>
          <w:b w:val="0"/>
        </w:rPr>
        <w:t>D. Bacteria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Parasite. Key Points Therefore, the correct answer is: Option 3. Additional Information Here are the other options explained along with their Hindi meanings and example sentences:</w:t>
      </w:r>
    </w:p>
    <w:p>
      <w:pPr>
        <w:spacing w:before="0"/>
      </w:pPr>
      <w:r>
        <w:rPr>
          <w:b w:val="0"/>
        </w:rPr>
        <w:t>• The word "Parasite" means a creature that depends on others for its survival. (परजीवी)</w:t>
      </w:r>
    </w:p>
    <w:p>
      <w:pPr>
        <w:spacing w:before="0"/>
      </w:pPr>
      <w:r>
        <w:rPr>
          <w:b w:val="0"/>
        </w:rPr>
        <w:t>• "Parasite" refers to an organism that lives on or in a host organism and gets its food from or at the expense of its host. Example: Ticks are parasites that can transmit diseases to animals and humans.</w:t>
      </w:r>
    </w:p>
    <w:p>
      <w:pPr>
        <w:spacing w:before="0"/>
      </w:pPr>
      <w:r>
        <w:rPr>
          <w:b w:val="0"/>
        </w:rPr>
        <w:t>• Microbes (सूक्ष्मजीव): Microorganisms, especially bacteria, that cause disease or fermentation. Example: The scientist studied various microbes under the microscope.</w:t>
      </w:r>
    </w:p>
    <w:p>
      <w:pPr>
        <w:spacing w:before="0"/>
      </w:pPr>
      <w:r>
        <w:rPr>
          <w:b w:val="0"/>
        </w:rPr>
        <w:t>• Virus (विषाणु): A small infectious agent that replicates only inside the living cells of an organism. Example: The flu is caused by a type of virus.</w:t>
      </w:r>
    </w:p>
    <w:p>
      <w:pPr>
        <w:spacing w:before="0"/>
      </w:pPr>
      <w:r>
        <w:rPr>
          <w:b w:val="0"/>
        </w:rPr>
        <w:t>• Bacteria (जीवाणु): Single-celled microorganisms that can exist either as independent organisms or as parasites. Example: Bacteria in the gut help in the digestion of food.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