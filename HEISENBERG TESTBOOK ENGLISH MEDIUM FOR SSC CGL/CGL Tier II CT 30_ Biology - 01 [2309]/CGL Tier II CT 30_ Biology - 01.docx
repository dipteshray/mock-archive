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Desired improved varieties of economically useful crops are raised by</w:t>
      </w:r>
    </w:p>
    <w:p>
      <w:pPr>
        <w:spacing w:before="0"/>
      </w:pPr>
      <w:r>
        <w:rPr>
          <w:b w:val="0"/>
        </w:rPr>
      </w:r>
    </w:p>
    <w:p>
      <w:pPr>
        <w:spacing w:after="100" w:before="0"/>
      </w:pPr>
      <w:r>
        <w:rPr>
          <w:b w:val="0"/>
        </w:rPr>
        <w:t>A. Natural selection</w:t>
      </w:r>
    </w:p>
    <w:p>
      <w:pPr>
        <w:spacing w:after="100" w:before="0"/>
      </w:pPr>
      <w:r>
        <w:rPr>
          <w:b w:val="0"/>
        </w:rPr>
        <w:t>B. Hybridisation</w:t>
      </w:r>
    </w:p>
    <w:p>
      <w:pPr>
        <w:spacing w:after="100" w:before="0"/>
      </w:pPr>
      <w:r>
        <w:rPr>
          <w:b w:val="0"/>
        </w:rPr>
        <w:t>C. Use of pesticide</w:t>
      </w:r>
    </w:p>
    <w:p>
      <w:pPr>
        <w:spacing w:after="100" w:before="0"/>
      </w:pPr>
      <w:r>
        <w:rPr>
          <w:b w:val="0"/>
        </w:rPr>
        <w:t>D. Biofertilizer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Hybridisation. Key Points Additional Information</w:t>
      </w:r>
    </w:p>
    <w:p>
      <w:pPr>
        <w:spacing w:before="0"/>
      </w:pPr>
      <w:r>
        <w:rPr>
          <w:b w:val="0"/>
        </w:rPr>
        <w:t>• Hybridisation is the process of crossing two different varieties or species of plants to create a new, improved variety.</w:t>
      </w:r>
    </w:p>
    <w:p>
      <w:pPr>
        <w:spacing w:before="0"/>
      </w:pPr>
      <w:r>
        <w:rPr>
          <w:b w:val="0"/>
        </w:rPr>
        <w:t>• This method combines desirable traits from both parent plants, such as disease resistance and high yield.</w:t>
      </w:r>
    </w:p>
    <w:p>
      <w:pPr>
        <w:spacing w:before="0"/>
      </w:pPr>
      <w:r>
        <w:rPr>
          <w:b w:val="0"/>
        </w:rPr>
        <w:t>• Hybridisation can occur naturally or be facilitated by humans through controlled pollination techniques.</w:t>
      </w:r>
    </w:p>
    <w:p>
      <w:pPr>
        <w:spacing w:before="0"/>
      </w:pPr>
      <w:r>
        <w:rPr>
          <w:b w:val="0"/>
        </w:rPr>
        <w:t>• It is a crucial technique in plant breeding programs aimed at developing crops with enhanced productivity and resilience.</w:t>
      </w:r>
    </w:p>
    <w:p>
      <w:pPr>
        <w:spacing w:before="0"/>
      </w:pPr>
      <w:r>
        <w:rPr>
          <w:b w:val="0"/>
        </w:rPr>
        <w:t>• The resulting hybrids often show hybrid vigor, or heterosis, which means they can outperform their parents in terms of growth, yield, and other agronomic traits.</w:t>
      </w:r>
    </w:p>
    <w:p>
      <w:pPr>
        <w:spacing w:before="0"/>
      </w:pPr>
      <w:r>
        <w:rPr>
          <w:b w:val="0"/>
        </w:rPr>
        <w:t>• Natural Selection Natural selection is the process where organisms better adapted to their environment tend to survive and produce more offspring.</w:t>
      </w:r>
    </w:p>
    <w:p>
      <w:pPr>
        <w:spacing w:before="0"/>
      </w:pPr>
      <w:r>
        <w:rPr>
          <w:b w:val="0"/>
        </w:rPr>
        <w:t>• It is a natural evolutionary process that does not involve human intervention.</w:t>
      </w:r>
    </w:p>
    <w:p>
      <w:pPr>
        <w:spacing w:before="0"/>
      </w:pPr>
      <w:r>
        <w:rPr>
          <w:b w:val="0"/>
        </w:rPr>
        <w:t>• Use of Pesticide Pesticides are chemicals used to kill or control pests, including insects, weeds, and disease-causing organisms.</w:t>
      </w:r>
    </w:p>
    <w:p>
      <w:pPr>
        <w:spacing w:before="0"/>
      </w:pPr>
      <w:r>
        <w:rPr>
          <w:b w:val="0"/>
        </w:rPr>
        <w:t>• While they can protect crops, they do not improve the genetic traits of the crops themselves.</w:t>
      </w:r>
    </w:p>
    <w:p>
      <w:pPr>
        <w:spacing w:before="0"/>
      </w:pPr>
      <w:r>
        <w:rPr>
          <w:b w:val="0"/>
        </w:rPr>
        <w:t>• Biofertilizer Biofertilizers are substances containing living microorganisms, which promote plant growth by increasing the supply of essential nutrients to the plants.</w:t>
      </w:r>
    </w:p>
    <w:p>
      <w:pPr>
        <w:spacing w:before="0"/>
      </w:pPr>
      <w:r>
        <w:rPr>
          <w:b w:val="0"/>
        </w:rPr>
        <w:t>• They improve soil fertility but do not alter the genetic composition of the plants.</w:t>
      </w:r>
    </w:p>
    <w:p>
      <w:pPr>
        <w:spacing w:before="0"/>
      </w:pPr>
      <w:r>
        <w:rPr>
          <w:b w:val="0"/>
        </w:rPr>
      </w:r>
    </w:p>
    <w:p>
      <w:pPr>
        <w:spacing w:after="100" w:line="360" w:lineRule="auto" w:before="0"/>
      </w:pPr>
      <w:r>
        <w:rPr>
          <w:b w:val="0"/>
        </w:rPr>
        <w:t>2. Which of the given statements is true? A. In this the parent cell divides into two equal and identical daughter cells: for example amoeba, paramecia, leishmania, cryptomonads bacteria, etc. B. In multiple fission, the unicellular organism divides into several daughter cells. C. Small-sized bud in the bud emerges in the body of the organism. This bud takes shape and attains a complete existence, like Spirogyra, Planaria.</w:t>
      </w:r>
    </w:p>
    <w:p>
      <w:pPr>
        <w:spacing w:before="0"/>
      </w:pPr>
      <w:r>
        <w:rPr>
          <w:b w:val="0"/>
        </w:rPr>
      </w:r>
    </w:p>
    <w:p>
      <w:pPr>
        <w:spacing w:after="100" w:before="0"/>
      </w:pPr>
      <w:r>
        <w:rPr>
          <w:b w:val="0"/>
        </w:rPr>
        <w:t>A. A and B</w:t>
      </w:r>
    </w:p>
    <w:p>
      <w:pPr>
        <w:spacing w:after="100" w:before="0"/>
      </w:pPr>
      <w:r>
        <w:rPr>
          <w:b w:val="0"/>
        </w:rPr>
        <w:t>B. Only B</w:t>
      </w:r>
    </w:p>
    <w:p>
      <w:pPr>
        <w:spacing w:after="100" w:before="0"/>
      </w:pPr>
      <w:r>
        <w:rPr>
          <w:b w:val="0"/>
        </w:rPr>
        <w:t>C. Only C</w:t>
      </w:r>
    </w:p>
    <w:p>
      <w:pPr>
        <w:spacing w:after="100" w:before="0"/>
      </w:pPr>
      <w:r>
        <w:rPr>
          <w:b w:val="0"/>
        </w:rPr>
        <w:t>D. A, B and 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Amoeba, Leishmania, and bacteria, all undergo binary fission in which the parent cell divides into two equal and identical halves. As the name suggests, multiple means 'many' and fission means 'to divide', hence the statement is correct that the parent cell divides into many daughter cells. In budding, a small bud is formed which later detaches and develops into a new individual but it occurs in Yeast or Hydra. Spirogyra reproduces through fragmentation while Planaria through regeneration.</w:t>
      </w:r>
    </w:p>
    <w:p>
      <w:pPr>
        <w:spacing w:before="0"/>
      </w:pPr>
      <w:r>
        <w:rPr>
          <w:b w:val="0"/>
        </w:rPr>
      </w:r>
    </w:p>
    <w:p>
      <w:pPr>
        <w:spacing w:after="100" w:line="360" w:lineRule="auto" w:before="0"/>
      </w:pPr>
      <w:r>
        <w:rPr>
          <w:b w:val="0"/>
        </w:rPr>
        <w:t>3. Which of the following statements is not true?</w:t>
      </w:r>
    </w:p>
    <w:p>
      <w:pPr>
        <w:spacing w:before="0"/>
      </w:pPr>
      <w:r>
        <w:rPr>
          <w:b w:val="0"/>
        </w:rPr>
      </w:r>
    </w:p>
    <w:p>
      <w:pPr>
        <w:spacing w:after="100" w:before="0"/>
      </w:pPr>
      <w:r>
        <w:rPr>
          <w:b w:val="0"/>
        </w:rPr>
        <w:t>A. Nucleus of a cell does not play a role in cellular reproduction.</w:t>
      </w:r>
    </w:p>
    <w:p>
      <w:pPr>
        <w:spacing w:after="100" w:before="0"/>
      </w:pPr>
      <w:r>
        <w:rPr>
          <w:b w:val="0"/>
        </w:rPr>
        <w:t>B. Chromosomes contain information for inheritance.</w:t>
      </w:r>
    </w:p>
    <w:p>
      <w:pPr>
        <w:spacing w:after="100" w:before="0"/>
      </w:pPr>
      <w:r>
        <w:rPr>
          <w:b w:val="0"/>
        </w:rPr>
        <w:t>C. Chromosomes are composed of DNA and Protein.</w:t>
      </w:r>
    </w:p>
    <w:p>
      <w:pPr>
        <w:spacing w:after="100" w:before="0"/>
      </w:pPr>
      <w:r>
        <w:rPr>
          <w:b w:val="0"/>
        </w:rPr>
        <w:t>D. Functional segment of DNA is called genes.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Why are the other statements correct?</w:t>
      </w:r>
    </w:p>
    <w:p>
      <w:pPr>
        <w:spacing w:before="0"/>
      </w:pPr>
      <w:r>
        <w:rPr>
          <w:b w:val="0"/>
        </w:rPr>
        <w:t>• Nucleus of a cell does not play a role in cellular reproduction. The nucleus is the control center of a cell and plays a crucial role in cellular reproduction.</w:t>
      </w:r>
    </w:p>
    <w:p>
      <w:pPr>
        <w:spacing w:before="0"/>
      </w:pPr>
      <w:r>
        <w:rPr>
          <w:b w:val="0"/>
        </w:rPr>
        <w:t>• It contains chromosomes, which carry genetic material (DNA) necessary for cell division (mitosis and meiosis).</w:t>
      </w:r>
    </w:p>
    <w:p>
      <w:pPr>
        <w:spacing w:before="0"/>
      </w:pPr>
      <w:r>
        <w:rPr>
          <w:b w:val="0"/>
        </w:rPr>
        <w:t>• During reproduction, the nucleus regulates DNA replication and distribution of genetic material to daughter cells.</w:t>
      </w:r>
    </w:p>
    <w:p>
      <w:pPr>
        <w:spacing w:before="0"/>
      </w:pPr>
      <w:r>
        <w:rPr>
          <w:b w:val="0"/>
        </w:rPr>
        <w:t>• Chromosomes contain information for inheritance. Correct. Chromosomes contain DNA, which carries genetic instructions passed from parents to offspring.</w:t>
      </w:r>
    </w:p>
    <w:p>
      <w:pPr>
        <w:spacing w:before="0"/>
      </w:pPr>
      <w:r>
        <w:rPr>
          <w:b w:val="0"/>
        </w:rPr>
        <w:t>• Chromosomes are composed of DNA and Protein. Correct. Chromosomes consist of DNA wrapped around histone proteins, forming a structure called chromatin.</w:t>
      </w:r>
    </w:p>
    <w:p>
      <w:pPr>
        <w:spacing w:before="0"/>
      </w:pPr>
      <w:r>
        <w:rPr>
          <w:b w:val="0"/>
        </w:rPr>
        <w:t>• Functional segment of DNA is called genes. Correct. A gene is a specific segment of DNA that codes for a particular protein, influencing traits and biological functions.</w:t>
      </w:r>
    </w:p>
    <w:p>
      <w:pPr>
        <w:spacing w:before="0"/>
      </w:pPr>
      <w:r>
        <w:rPr>
          <w:b w:val="0"/>
        </w:rPr>
      </w:r>
    </w:p>
    <w:p>
      <w:pPr>
        <w:spacing w:after="100" w:line="360" w:lineRule="auto" w:before="0"/>
      </w:pPr>
      <w:r>
        <w:rPr>
          <w:b w:val="0"/>
        </w:rPr>
        <w:t>4. All living organisms share certain characteristics such as movement, growth, and reproduction. While movement and growth are observable, reproduction ensures the continuity of a species. Which of the following is a necessary condition for reproduction to occur?</w:t>
      </w:r>
    </w:p>
    <w:p>
      <w:pPr>
        <w:spacing w:before="0"/>
      </w:pPr>
      <w:r>
        <w:rPr>
          <w:b w:val="0"/>
        </w:rPr>
      </w:r>
    </w:p>
    <w:p>
      <w:pPr>
        <w:spacing w:after="100" w:before="0"/>
      </w:pPr>
      <w:r>
        <w:rPr>
          <w:b w:val="0"/>
        </w:rPr>
        <w:t>A. External environment only</w:t>
      </w:r>
    </w:p>
    <w:p>
      <w:pPr>
        <w:spacing w:after="100" w:before="0"/>
      </w:pPr>
      <w:r>
        <w:rPr>
          <w:b w:val="0"/>
        </w:rPr>
        <w:t>B. Available nutrients and water</w:t>
      </w:r>
    </w:p>
    <w:p>
      <w:pPr>
        <w:spacing w:after="100" w:before="0"/>
      </w:pPr>
      <w:r>
        <w:rPr>
          <w:b w:val="0"/>
        </w:rPr>
        <w:t>C. Movement of species</w:t>
      </w:r>
    </w:p>
    <w:p>
      <w:pPr>
        <w:spacing w:after="100" w:before="0"/>
      </w:pPr>
      <w:r>
        <w:rPr>
          <w:b w:val="0"/>
        </w:rPr>
        <w:t>D. Presence of sunlight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Available nutrients and water. Key Points Additional Information</w:t>
      </w:r>
    </w:p>
    <w:p>
      <w:pPr>
        <w:spacing w:before="0"/>
      </w:pPr>
      <w:r>
        <w:rPr>
          <w:b w:val="0"/>
        </w:rPr>
        <w:t>• Nutrients and water are essential for all living organisms to carry out biological processes, including reproduction.</w:t>
      </w:r>
    </w:p>
    <w:p>
      <w:pPr>
        <w:spacing w:before="0"/>
      </w:pPr>
      <w:r>
        <w:rPr>
          <w:b w:val="0"/>
        </w:rPr>
        <w:t>• Reproduction, whether sexual or asexual, requires energy which is derived from nutrients.</w:t>
      </w:r>
    </w:p>
    <w:p>
      <w:pPr>
        <w:spacing w:before="0"/>
      </w:pPr>
      <w:r>
        <w:rPr>
          <w:b w:val="0"/>
        </w:rPr>
        <w:t>• Water is crucial as it is involved in the transportation of nutrients and removal of waste products from cells.</w:t>
      </w:r>
    </w:p>
    <w:p>
      <w:pPr>
        <w:spacing w:before="0"/>
      </w:pPr>
      <w:r>
        <w:rPr>
          <w:b w:val="0"/>
        </w:rPr>
        <w:t>• Without adequate nutrients and water, organisms cannot develop properly or sustain the energy levels needed for reproductive activities.</w:t>
      </w:r>
    </w:p>
    <w:p>
      <w:pPr>
        <w:spacing w:before="0"/>
      </w:pPr>
      <w:r>
        <w:rPr>
          <w:b w:val="0"/>
        </w:rPr>
        <w:t>• In plants, for instance, water is necessary for photosynthesis, which in turn provides the energy required for growth and reproduction.</w:t>
      </w:r>
    </w:p>
    <w:p>
      <w:pPr>
        <w:spacing w:before="0"/>
      </w:pPr>
      <w:r>
        <w:rPr>
          <w:b w:val="0"/>
        </w:rPr>
        <w:t>• Photosynthesis: A process used by plants to convert light energy into chemical energy that can be later released to fuel the organism's activities.</w:t>
      </w:r>
    </w:p>
    <w:p>
      <w:pPr>
        <w:spacing w:before="0"/>
      </w:pPr>
      <w:r>
        <w:rPr>
          <w:b w:val="0"/>
        </w:rPr>
        <w:t>• This process is essential for the production of glucose, which is used as an energy source for growth and reproduction.</w:t>
      </w:r>
    </w:p>
    <w:p>
      <w:pPr>
        <w:spacing w:before="0"/>
      </w:pPr>
      <w:r>
        <w:rPr>
          <w:b w:val="0"/>
        </w:rPr>
        <w:t>• Cellular Respiration: A set of metabolic reactions used by cells to convert biochemical energy from nutrients into adenosine triphosphate (ATP).</w:t>
      </w:r>
    </w:p>
    <w:p>
      <w:pPr>
        <w:spacing w:before="0"/>
      </w:pPr>
      <w:r>
        <w:rPr>
          <w:b w:val="0"/>
        </w:rPr>
        <w:t>• ATP is the energy currency of the cell, powering various functions including reproduction.</w:t>
      </w:r>
    </w:p>
    <w:p>
      <w:pPr>
        <w:spacing w:before="0"/>
      </w:pPr>
      <w:r>
        <w:rPr>
          <w:b w:val="0"/>
        </w:rPr>
        <w:t>• Osmosis: A process by which water molecules move from a region of higher concentration to a region of lower concentration through a semi-permeable membrane.</w:t>
      </w:r>
    </w:p>
    <w:p>
      <w:pPr>
        <w:spacing w:before="0"/>
      </w:pPr>
      <w:r>
        <w:rPr>
          <w:b w:val="0"/>
        </w:rPr>
        <w:t>• Osmosis is critical for maintaining cell turgor and nutrient transport.</w:t>
      </w:r>
    </w:p>
    <w:p>
      <w:pPr>
        <w:spacing w:before="0"/>
      </w:pPr>
      <w:r>
        <w:rPr>
          <w:b w:val="0"/>
        </w:rPr>
        <w:t>• Sexual vs. Asexual Reproduction: Sexual reproduction involves the combination of genetic material from two parents, leading to genetic diversity.</w:t>
      </w:r>
    </w:p>
    <w:p>
      <w:pPr>
        <w:spacing w:before="0"/>
      </w:pPr>
      <w:r>
        <w:rPr>
          <w:b w:val="0"/>
        </w:rPr>
        <w:t>• Asexual reproduction involves a single organism producing offspring genetically identical to itself, which can be more efficient in stable environments.</w:t>
      </w:r>
    </w:p>
    <w:p>
      <w:pPr>
        <w:spacing w:before="0"/>
      </w:pPr>
      <w:r>
        <w:rPr>
          <w:b w:val="0"/>
        </w:rPr>
      </w:r>
    </w:p>
    <w:p>
      <w:pPr>
        <w:spacing w:after="100" w:line="360" w:lineRule="auto" w:before="0"/>
      </w:pPr>
      <w:r>
        <w:rPr>
          <w:b w:val="0"/>
        </w:rPr>
        <w:t>5. Which one of the following statements is incorrect about muscles in the human body?</w:t>
      </w:r>
    </w:p>
    <w:p>
      <w:pPr>
        <w:spacing w:before="0"/>
      </w:pPr>
      <w:r>
        <w:rPr>
          <w:b w:val="0"/>
        </w:rPr>
      </w:r>
    </w:p>
    <w:p>
      <w:pPr>
        <w:spacing w:after="100" w:before="0"/>
      </w:pPr>
      <w:r>
        <w:rPr>
          <w:b w:val="0"/>
        </w:rPr>
        <w:t>A. Muscles can only push the bone.</w:t>
      </w:r>
    </w:p>
    <w:p>
      <w:pPr>
        <w:spacing w:after="100" w:before="0"/>
      </w:pPr>
      <w:r>
        <w:rPr>
          <w:b w:val="0"/>
        </w:rPr>
        <w:t>B. Muscles work in pairs.</w:t>
      </w:r>
    </w:p>
    <w:p>
      <w:pPr>
        <w:spacing w:after="100" w:before="0"/>
      </w:pPr>
      <w:r>
        <w:rPr>
          <w:b w:val="0"/>
        </w:rPr>
        <w:t>C. Muscles become shorter, stiffer and thicker when contracted,</w:t>
      </w:r>
    </w:p>
    <w:p>
      <w:pPr>
        <w:spacing w:after="100" w:before="0"/>
      </w:pPr>
      <w:r>
        <w:rPr>
          <w:b w:val="0"/>
        </w:rPr>
        <w:t>D. More than one of the above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Muscles can pull bones, not push them, as they contract using proteins like actin and myosin. They work in pairs, with one muscle contracting while the other relaxes. During contraction, muscles become shorter, stiffer, and thicker, and the sarcomere length shortens.</w:t>
      </w:r>
    </w:p>
    <w:p>
      <w:pPr>
        <w:spacing w:before="0"/>
      </w:pPr>
      <w:r>
        <w:rPr>
          <w:b w:val="0"/>
        </w:rPr>
      </w:r>
    </w:p>
    <w:p>
      <w:pPr>
        <w:spacing w:after="100" w:line="360" w:lineRule="auto" w:before="0"/>
      </w:pPr>
      <w:r>
        <w:rPr>
          <w:b w:val="0"/>
        </w:rPr>
        <w:t>6. Passive immunity can be obtained in the following ways:</w:t>
      </w:r>
    </w:p>
    <w:p>
      <w:pPr>
        <w:spacing w:before="0"/>
      </w:pPr>
      <w:r>
        <w:rPr>
          <w:b w:val="0"/>
        </w:rPr>
      </w:r>
    </w:p>
    <w:p>
      <w:pPr>
        <w:spacing w:after="100" w:before="0"/>
      </w:pPr>
      <w:r>
        <w:rPr>
          <w:b w:val="0"/>
        </w:rPr>
        <w:t>A. Antigens</w:t>
      </w:r>
    </w:p>
    <w:p>
      <w:pPr>
        <w:spacing w:after="100" w:before="0"/>
      </w:pPr>
      <w:r>
        <w:rPr>
          <w:b w:val="0"/>
        </w:rPr>
        <w:t>B. Vaccines</w:t>
      </w:r>
    </w:p>
    <w:p>
      <w:pPr>
        <w:spacing w:after="100" w:before="0"/>
      </w:pPr>
      <w:r>
        <w:rPr>
          <w:b w:val="0"/>
        </w:rPr>
        <w:t>C. Ready made antibodies</w:t>
      </w:r>
    </w:p>
    <w:p>
      <w:pPr>
        <w:spacing w:after="100" w:before="0"/>
      </w:pPr>
      <w:r>
        <w:rPr>
          <w:b w:val="0"/>
        </w:rPr>
        <w:t>D. Immunization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Immunity is the ability to resist or defend itself from the development of a disease. Passive immunity is developed when ready-made antibodies are directly injected into the recipient's body. It is a kind of acquired immunity. This type of immune response is faster as the body is getting readymade antibodies, but it lasts only a few days.</w:t>
      </w:r>
    </w:p>
    <w:p>
      <w:pPr>
        <w:spacing w:before="0"/>
      </w:pPr>
      <w:r>
        <w:rPr>
          <w:b w:val="0"/>
        </w:rPr>
      </w:r>
    </w:p>
    <w:p>
      <w:pPr>
        <w:spacing w:after="100" w:line="360" w:lineRule="auto" w:before="0"/>
      </w:pPr>
      <w:r>
        <w:rPr>
          <w:b w:val="0"/>
        </w:rPr>
        <w:t>7. Consider the statements: (1) Millets are rich in vitamins, minerals, and dietary fibres. (2) Eating only millets is sufficient to meet all nutritional requirements. Choose the correct option:</w:t>
      </w:r>
    </w:p>
    <w:p>
      <w:pPr>
        <w:spacing w:before="0"/>
      </w:pPr>
      <w:r>
        <w:rPr>
          <w:b w:val="0"/>
        </w:rPr>
      </w:r>
    </w:p>
    <w:p>
      <w:pPr>
        <w:spacing w:after="100" w:before="0"/>
      </w:pPr>
      <w:r>
        <w:rPr>
          <w:b w:val="0"/>
        </w:rPr>
        <w:t>A. Both statements are true</w:t>
      </w:r>
    </w:p>
    <w:p>
      <w:pPr>
        <w:spacing w:after="100" w:before="0"/>
      </w:pPr>
      <w:r>
        <w:rPr>
          <w:b w:val="0"/>
        </w:rPr>
        <w:t>B. Statement 1 is true, Statement 2 is false</w:t>
      </w:r>
    </w:p>
    <w:p>
      <w:pPr>
        <w:spacing w:after="100" w:before="0"/>
      </w:pPr>
      <w:r>
        <w:rPr>
          <w:b w:val="0"/>
        </w:rPr>
        <w:t>C. Statement 1 is false, Statement 2 is true</w:t>
      </w:r>
    </w:p>
    <w:p>
      <w:pPr>
        <w:spacing w:after="100" w:before="0"/>
      </w:pPr>
      <w:r>
        <w:rPr>
          <w:b w:val="0"/>
        </w:rPr>
        <w:t>D. Both statements are false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Statement 1 is true, Statement 2 is false. Key Points Additional Information Vitamins can be divided into two categories: Fat-Soluble vitamins Water-soluble vitamins</w:t>
      </w:r>
    </w:p>
    <w:p>
      <w:pPr>
        <w:spacing w:before="0"/>
      </w:pPr>
      <w:r>
        <w:rPr>
          <w:b w:val="0"/>
        </w:rPr>
        <w:t>• Millets are a group of small-seeded grasses commonly grown for food and fodder.</w:t>
      </w:r>
    </w:p>
    <w:p>
      <w:pPr>
        <w:spacing w:before="0"/>
      </w:pPr>
      <w:r>
        <w:rPr>
          <w:b w:val="0"/>
        </w:rPr>
        <w:t>• They are highly nutritious and rich in vitamins, minerals, and dietary fibres, making them an excellent addition to a balanced diet.</w:t>
      </w:r>
    </w:p>
    <w:p>
      <w:pPr>
        <w:spacing w:before="0"/>
      </w:pPr>
      <w:r>
        <w:rPr>
          <w:b w:val="0"/>
        </w:rPr>
        <w:t>• Millets are a great source of protein, antioxidants, and essential nutrients such as magnesium, iron, phosphorus, and calcium.</w:t>
      </w:r>
    </w:p>
    <w:p>
      <w:pPr>
        <w:spacing w:before="0"/>
      </w:pPr>
      <w:r>
        <w:rPr>
          <w:b w:val="0"/>
        </w:rPr>
        <w:t>• While millets have significant nutritional benefits, eating only millets cannot meet all nutritional requirements. A diverse diet is essential to ensure the intake of vitamins B12, vitamin D, and certain essential fatty acids, which are not sufficiently present in millets.</w:t>
      </w:r>
    </w:p>
    <w:p>
      <w:pPr>
        <w:spacing w:before="0"/>
      </w:pPr>
      <w:r>
        <w:rPr>
          <w:b w:val="0"/>
        </w:rPr>
        <w:t>• Millets are gluten-free, making them suitable for individuals with celiac disease or gluten intolerance.</w:t>
      </w:r>
    </w:p>
    <w:p>
      <w:pPr>
        <w:spacing w:before="0"/>
      </w:pPr>
      <w:r>
        <w:rPr>
          <w:b w:val="0"/>
        </w:rPr>
        <w:t>• Examples of popular millets include pearl millet (Bajra), finger millet (Ragi), foxtail millet, sorghum (Jowar), and barnyard millet.</w:t>
      </w:r>
    </w:p>
    <w:p>
      <w:pPr>
        <w:spacing w:before="0"/>
      </w:pPr>
      <w:r>
        <w:rPr>
          <w:b w:val="0"/>
        </w:rPr>
        <w:t>• Fat-soluble vitamins are soluble in fats.</w:t>
      </w:r>
    </w:p>
    <w:p>
      <w:pPr>
        <w:spacing w:before="0"/>
      </w:pPr>
      <w:r>
        <w:rPr>
          <w:b w:val="0"/>
        </w:rPr>
        <w:t>• They are absorbed by fat globules that travel through the small intestines and into the general blood circulation within the body.</w:t>
      </w:r>
    </w:p>
    <w:p>
      <w:pPr>
        <w:spacing w:before="0"/>
      </w:pPr>
      <w:r>
        <w:rPr>
          <w:b w:val="0"/>
        </w:rPr>
        <w:t>• Unlike water-soluble vitamins, fat-soluble vitamins are stored in the body when they are not in use.</w:t>
      </w:r>
    </w:p>
    <w:p>
      <w:pPr>
        <w:spacing w:before="0"/>
      </w:pPr>
      <w:r>
        <w:rPr>
          <w:b w:val="0"/>
        </w:rPr>
        <w:t>• Vitamin A, D, E K are fat-soluble.</w:t>
      </w:r>
    </w:p>
    <w:p>
      <w:pPr>
        <w:spacing w:before="0"/>
      </w:pPr>
      <w:r>
        <w:rPr>
          <w:b w:val="0"/>
        </w:rPr>
        <w:t>• Water-soluble vitamins dissolve in water, which means these vitamins and nutrients dissolve quickly in the body.</w:t>
      </w:r>
    </w:p>
    <w:p>
      <w:pPr>
        <w:spacing w:before="0"/>
      </w:pPr>
      <w:r>
        <w:rPr>
          <w:b w:val="0"/>
        </w:rPr>
        <w:t>• Unlike fat-soluble vitamins, water-soluble vitamins are carried to the body’s tissues, but the body cannot store them.</w:t>
      </w:r>
    </w:p>
    <w:p>
      <w:pPr>
        <w:spacing w:before="0"/>
      </w:pPr>
      <w:r>
        <w:rPr>
          <w:b w:val="0"/>
        </w:rPr>
        <w:t>• Any excess amounts of water-soluble vitamins simply pass through the body</w:t>
      </w:r>
    </w:p>
    <w:p>
      <w:pPr>
        <w:spacing w:before="0"/>
      </w:pPr>
      <w:r>
        <w:rPr>
          <w:b w:val="0"/>
        </w:rPr>
        <w:t>• Vitamin B and Vitamin C are water-soluble.</w:t>
      </w:r>
    </w:p>
    <w:p>
      <w:pPr>
        <w:spacing w:before="0"/>
      </w:pPr>
      <w:r>
        <w:rPr>
          <w:b w:val="0"/>
        </w:rPr>
      </w:r>
    </w:p>
    <w:p>
      <w:pPr>
        <w:spacing w:after="100" w:line="360" w:lineRule="auto" w:before="0"/>
      </w:pPr>
      <w:r>
        <w:rPr>
          <w:b w:val="0"/>
        </w:rPr>
        <w:t>8. The combination of alleles at specific gene locations on an organism's chromosomes, representing its genetic constitution, is known as ______.</w:t>
      </w:r>
    </w:p>
    <w:p>
      <w:pPr>
        <w:spacing w:before="0"/>
      </w:pPr>
      <w:r>
        <w:rPr>
          <w:b w:val="0"/>
        </w:rPr>
      </w:r>
    </w:p>
    <w:p>
      <w:pPr>
        <w:spacing w:after="100" w:before="0"/>
      </w:pPr>
      <w:r>
        <w:rPr>
          <w:b w:val="0"/>
        </w:rPr>
        <w:t>A. genotype</w:t>
      </w:r>
    </w:p>
    <w:p>
      <w:pPr>
        <w:spacing w:after="100" w:before="0"/>
      </w:pPr>
      <w:r>
        <w:rPr>
          <w:b w:val="0"/>
        </w:rPr>
        <w:t>B. DNA</w:t>
      </w:r>
    </w:p>
    <w:p>
      <w:pPr>
        <w:spacing w:after="100" w:before="0"/>
      </w:pPr>
      <w:r>
        <w:rPr>
          <w:b w:val="0"/>
        </w:rPr>
        <w:t>C. double helix</w:t>
      </w:r>
    </w:p>
    <w:p>
      <w:pPr>
        <w:spacing w:after="100" w:before="0"/>
      </w:pPr>
      <w:r>
        <w:rPr>
          <w:b w:val="0"/>
        </w:rPr>
        <w:t>D. phenotype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genotype Key Points Additional Information</w:t>
      </w:r>
    </w:p>
    <w:p>
      <w:pPr>
        <w:spacing w:before="0"/>
      </w:pPr>
      <w:r>
        <w:rPr>
          <w:b w:val="0"/>
        </w:rPr>
        <w:t>• The genotype refers to the genetic makeup of an organism. It is the combination of alleles at specific gene locations on the organism's chromosomes.</w:t>
      </w:r>
    </w:p>
    <w:p>
      <w:pPr>
        <w:spacing w:before="0"/>
      </w:pPr>
      <w:r>
        <w:rPr>
          <w:b w:val="0"/>
        </w:rPr>
        <w:t>• It determines the hereditary characteristics of an organism and remains unchanged throughout its life.</w:t>
      </w:r>
    </w:p>
    <w:p>
      <w:pPr>
        <w:spacing w:before="0"/>
      </w:pPr>
      <w:r>
        <w:rPr>
          <w:b w:val="0"/>
        </w:rPr>
        <w:t>• The genotype is represented by specific letters or symbols that indicate the alleles present, such as "AA," "Aa," or "aa."</w:t>
      </w:r>
    </w:p>
    <w:p>
      <w:pPr>
        <w:spacing w:before="0"/>
      </w:pPr>
      <w:r>
        <w:rPr>
          <w:b w:val="0"/>
        </w:rPr>
        <w:t>• It is a crucial concept in Mendelian genetics, where traits are understood based on dominant and recessive alleles.</w:t>
      </w:r>
    </w:p>
    <w:p>
      <w:pPr>
        <w:spacing w:before="0"/>
      </w:pPr>
      <w:r>
        <w:rPr>
          <w:b w:val="0"/>
        </w:rPr>
        <w:t>• The genotype interacts with the environment to produce the observable traits or physical expression, known as the phenotype.</w:t>
      </w:r>
    </w:p>
    <w:p>
      <w:pPr>
        <w:spacing w:before="0"/>
      </w:pPr>
      <w:r>
        <w:rPr>
          <w:b w:val="0"/>
        </w:rPr>
        <w:t>• For example, in pea plants studied by Gregor Mendel, the genotype "TT" or "Tt" results in tall plants, whereas "tt" results in short plants.</w:t>
      </w:r>
    </w:p>
    <w:p>
      <w:pPr>
        <w:spacing w:before="0"/>
      </w:pPr>
      <w:r>
        <w:rPr>
          <w:b w:val="0"/>
        </w:rPr>
        <w:t>• The study of genotypes is essential in understanding genetic disorders, inheritance patterns, and evolutionary biology.</w:t>
      </w:r>
    </w:p>
    <w:p>
      <w:pPr>
        <w:spacing w:before="0"/>
      </w:pPr>
      <w:r>
        <w:rPr>
          <w:b w:val="0"/>
        </w:rPr>
        <w:t>• Modern technologies like genotyping and DNA sequencing help scientists analyze genotypes for medical and research purposes.</w:t>
      </w:r>
    </w:p>
    <w:p>
      <w:pPr>
        <w:spacing w:before="0"/>
      </w:pPr>
      <w:r>
        <w:rPr>
          <w:b w:val="0"/>
        </w:rPr>
        <w:t>• DNA DNA (Deoxyribonucleic Acid) is the molecule that carries the genetic instructions for the development, functioning, growth, and reproduction of all known living organisms.</w:t>
      </w:r>
    </w:p>
    <w:p>
      <w:pPr>
        <w:spacing w:before="0"/>
      </w:pPr>
      <w:r>
        <w:rPr>
          <w:b w:val="0"/>
        </w:rPr>
        <w:t>• It is composed of two strands forming a double helix structure, discovered by James Watson and Francis Crick in 1953.</w:t>
      </w:r>
    </w:p>
    <w:p>
      <w:pPr>
        <w:spacing w:before="0"/>
      </w:pPr>
      <w:r>
        <w:rPr>
          <w:b w:val="0"/>
        </w:rPr>
        <w:t>• DNA contains the genetic information in sequences of nucleotides, which include adenine (A), thymine (T), cytosine (C), and guanine (G).</w:t>
      </w:r>
    </w:p>
    <w:p>
      <w:pPr>
        <w:spacing w:before="0"/>
      </w:pPr>
      <w:r>
        <w:rPr>
          <w:b w:val="0"/>
        </w:rPr>
        <w:t>• While the genotype is the combination of alleles, DNA is the physical medium that stores and transmits genetic information.</w:t>
      </w:r>
    </w:p>
    <w:p>
      <w:pPr>
        <w:spacing w:before="0"/>
      </w:pPr>
      <w:r>
        <w:rPr>
          <w:b w:val="0"/>
        </w:rPr>
        <w:t>• Double Helix The term double helix refers to the structure of DNA, consisting of two strands twisted around each other.</w:t>
      </w:r>
    </w:p>
    <w:p>
      <w:pPr>
        <w:spacing w:before="0"/>
      </w:pPr>
      <w:r>
        <w:rPr>
          <w:b w:val="0"/>
        </w:rPr>
        <w:t>• It was first described by Watson and Crick based on the X-ray diffraction data produced by Rosalind Franklin.</w:t>
      </w:r>
    </w:p>
    <w:p>
      <w:pPr>
        <w:spacing w:before="0"/>
      </w:pPr>
      <w:r>
        <w:rPr>
          <w:b w:val="0"/>
        </w:rPr>
        <w:t>• The strands are held together by hydrogen bonds between complementary bases (A pairs with T, C pairs with G).</w:t>
      </w:r>
    </w:p>
    <w:p>
      <w:pPr>
        <w:spacing w:before="0"/>
      </w:pPr>
      <w:r>
        <w:rPr>
          <w:b w:val="0"/>
        </w:rPr>
        <w:t>• While the double helix is a structural property of DNA, the genotype is about the specific genetic information encoded within the DNA.</w:t>
      </w:r>
    </w:p>
    <w:p>
      <w:pPr>
        <w:spacing w:before="0"/>
      </w:pPr>
      <w:r>
        <w:rPr>
          <w:b w:val="0"/>
        </w:rPr>
        <w:t>• Phenotype The phenotype refers to the observable physical or biochemical characteristics of an organism, such as height, eye color, or enzyme activity.</w:t>
      </w:r>
    </w:p>
    <w:p>
      <w:pPr>
        <w:spacing w:before="0"/>
      </w:pPr>
      <w:r>
        <w:rPr>
          <w:b w:val="0"/>
        </w:rPr>
        <w:t>• It is influenced by both the genotype and the environment.</w:t>
      </w:r>
    </w:p>
    <w:p>
      <w:pPr>
        <w:spacing w:before="0"/>
      </w:pPr>
      <w:r>
        <w:rPr>
          <w:b w:val="0"/>
        </w:rPr>
        <w:t>• For example, two plants with the same genotype for height might vary in actual height due to differences in soil quality, water availability, or sunlight exposure.</w:t>
      </w:r>
    </w:p>
    <w:p>
      <w:pPr>
        <w:spacing w:before="0"/>
      </w:pPr>
      <w:r>
        <w:rPr>
          <w:b w:val="0"/>
        </w:rPr>
        <w:t>• While the genotype is the genetic blueprint, the phenotype represents the expression of that blueprint.</w:t>
      </w:r>
    </w:p>
    <w:p>
      <w:pPr>
        <w:spacing w:before="0"/>
      </w:pPr>
      <w:r>
        <w:rPr>
          <w:b w:val="0"/>
        </w:rPr>
      </w:r>
    </w:p>
    <w:p>
      <w:pPr>
        <w:spacing w:after="100" w:line="360" w:lineRule="auto" w:before="0"/>
      </w:pPr>
      <w:r>
        <w:rPr>
          <w:b w:val="0"/>
        </w:rPr>
        <w:t>9. Which of the following statements is/are related to ecosystem? (i) It consists of biotic components comprising living organisms. (ii) All green plants and certain bacteria are producers. (iii) Decomposers break-down complex organic into simple organic substance.</w:t>
      </w:r>
    </w:p>
    <w:p>
      <w:pPr>
        <w:spacing w:before="0"/>
      </w:pPr>
      <w:r>
        <w:rPr>
          <w:b w:val="0"/>
        </w:rPr>
      </w:r>
    </w:p>
    <w:p>
      <w:pPr>
        <w:spacing w:after="100" w:before="0"/>
      </w:pPr>
      <w:r>
        <w:rPr>
          <w:b w:val="0"/>
        </w:rPr>
        <w:t>A. Only (i) and (iii)</w:t>
      </w:r>
    </w:p>
    <w:p>
      <w:pPr>
        <w:spacing w:after="100" w:before="0"/>
      </w:pPr>
      <w:r>
        <w:rPr>
          <w:b w:val="0"/>
        </w:rPr>
        <w:t>B. (i), (ii) and (iii)</w:t>
      </w:r>
    </w:p>
    <w:p>
      <w:pPr>
        <w:spacing w:after="100" w:before="0"/>
      </w:pPr>
      <w:r>
        <w:rPr>
          <w:b w:val="0"/>
        </w:rPr>
        <w:t>C. Only (i) and (ii)</w:t>
      </w:r>
    </w:p>
    <w:p>
      <w:pPr>
        <w:spacing w:after="100" w:before="0"/>
      </w:pPr>
      <w:r>
        <w:rPr>
          <w:b w:val="0"/>
        </w:rPr>
        <w:t>D. Only (i)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2)(i), (ii) and (iii). Key Points Additional Information</w:t>
      </w:r>
    </w:p>
    <w:p>
      <w:pPr>
        <w:spacing w:before="0"/>
      </w:pPr>
      <w:r>
        <w:rPr>
          <w:b w:val="0"/>
        </w:rPr>
        <w:t>• An ecosystem comprises both biotic (living organisms) and abiotic (non-living elements) components.</w:t>
      </w:r>
    </w:p>
    <w:p>
      <w:pPr>
        <w:spacing w:before="0"/>
      </w:pPr>
      <w:r>
        <w:rPr>
          <w:b w:val="0"/>
        </w:rPr>
        <w:t>• Green plants and certain bacteria are producers because they can manufacture their own food through photosynthesis or chemosynthesis.</w:t>
      </w:r>
    </w:p>
    <w:p>
      <w:pPr>
        <w:spacing w:before="0"/>
      </w:pPr>
      <w:r>
        <w:rPr>
          <w:b w:val="0"/>
        </w:rPr>
        <w:t>• Decomposers, such as fungi and bacteria, break down dead organic matter into simpler substances, recycling nutrients back into the ecosystem.</w:t>
      </w:r>
    </w:p>
    <w:p>
      <w:pPr>
        <w:spacing w:before="0"/>
      </w:pPr>
      <w:r>
        <w:rPr>
          <w:b w:val="0"/>
        </w:rPr>
        <w:t>• All three statements (i), (ii), and (iii) are integral parts of the ecosystem concept.</w:t>
      </w:r>
    </w:p>
    <w:p>
      <w:pPr>
        <w:spacing w:before="0"/>
      </w:pPr>
      <w:r>
        <w:rPr>
          <w:b w:val="0"/>
        </w:rPr>
        <w:t>• Ecosystem: An ecosystem is a community of living organisms (plants, animals, and microbes) interacting with their physical environment (air, water, soil).</w:t>
      </w:r>
    </w:p>
    <w:p>
      <w:pPr>
        <w:spacing w:before="0"/>
      </w:pPr>
      <w:r>
        <w:rPr>
          <w:b w:val="0"/>
        </w:rPr>
        <w:t>• It involves both biotic and abiotic components that interact as a system.</w:t>
      </w:r>
    </w:p>
    <w:p>
      <w:pPr>
        <w:spacing w:before="0"/>
      </w:pPr>
      <w:r>
        <w:rPr>
          <w:b w:val="0"/>
        </w:rPr>
        <w:t>• Energy flows through an ecosystem in one direction—usually from the sun, through photosynthetic organisms (producers), to herbivores (consumers), and finally to decomposers.</w:t>
      </w:r>
    </w:p>
    <w:p>
      <w:pPr>
        <w:spacing w:before="0"/>
      </w:pPr>
      <w:r>
        <w:rPr>
          <w:b w:val="0"/>
        </w:rPr>
        <w:t>• Producers: Producers, or autotrophs, are organisms that produce their own food through photosynthesis (using sunlight) or chemosynthesis (using chemical energy).</w:t>
      </w:r>
    </w:p>
    <w:p>
      <w:pPr>
        <w:spacing w:before="0"/>
      </w:pPr>
      <w:r>
        <w:rPr>
          <w:b w:val="0"/>
        </w:rPr>
        <w:t>• Examples include green plants, algae, and certain bacteria.</w:t>
      </w:r>
    </w:p>
    <w:p>
      <w:pPr>
        <w:spacing w:before="0"/>
      </w:pPr>
      <w:r>
        <w:rPr>
          <w:b w:val="0"/>
        </w:rPr>
        <w:t>• Consumers: Consumers, or heterotrophs, are organisms that cannot produce their own food and depend on other organisms for nutrition.</w:t>
      </w:r>
    </w:p>
    <w:p>
      <w:pPr>
        <w:spacing w:before="0"/>
      </w:pPr>
      <w:r>
        <w:rPr>
          <w:b w:val="0"/>
        </w:rPr>
        <w:t>• They are categorized into primary consumers (herbivores), secondary consumers (carnivores that eat herbivores), and tertiary consumers (carnivores that eat other carnivores).</w:t>
      </w:r>
    </w:p>
    <w:p>
      <w:pPr>
        <w:spacing w:before="0"/>
      </w:pPr>
      <w:r>
        <w:rPr>
          <w:b w:val="0"/>
        </w:rPr>
        <w:t>• Decomposers: Decomposers are organisms that break down dead or decaying organisms, and in doing so, carry out the natural process of decomposition.</w:t>
      </w:r>
    </w:p>
    <w:p>
      <w:pPr>
        <w:spacing w:before="0"/>
      </w:pPr>
      <w:r>
        <w:rPr>
          <w:b w:val="0"/>
        </w:rPr>
        <w:t>• They play a critical role in nutrient cycling by converting organic materials back into inorganic substances, which can be used by producers.</w:t>
      </w:r>
    </w:p>
    <w:p>
      <w:pPr>
        <w:spacing w:before="0"/>
      </w:pPr>
      <w:r>
        <w:rPr>
          <w:b w:val="0"/>
        </w:rPr>
        <w:t>• Examples include fungi, bacteria, and certain insects.</w:t>
      </w:r>
    </w:p>
    <w:p>
      <w:pPr>
        <w:spacing w:before="0"/>
      </w:pPr>
      <w:r>
        <w:rPr>
          <w:b w:val="0"/>
        </w:rPr>
      </w:r>
    </w:p>
    <w:p>
      <w:pPr>
        <w:spacing w:after="100" w:line="360" w:lineRule="auto" w:before="0"/>
      </w:pPr>
      <w:r>
        <w:rPr>
          <w:b w:val="0"/>
        </w:rPr>
        <w:t>10. What distinguishes a comet from a meteoroid?</w:t>
      </w:r>
    </w:p>
    <w:p>
      <w:pPr>
        <w:spacing w:before="0"/>
      </w:pPr>
      <w:r>
        <w:rPr>
          <w:b w:val="0"/>
        </w:rPr>
      </w:r>
    </w:p>
    <w:p>
      <w:pPr>
        <w:spacing w:after="100" w:before="0"/>
      </w:pPr>
      <w:r>
        <w:rPr>
          <w:b w:val="0"/>
        </w:rPr>
        <w:t>A. A comet has a tail and a meteoroid does not.</w:t>
      </w:r>
    </w:p>
    <w:p>
      <w:pPr>
        <w:spacing w:after="100" w:before="0"/>
      </w:pPr>
      <w:r>
        <w:rPr>
          <w:b w:val="0"/>
        </w:rPr>
        <w:t>B. A meteoroid orbits the sun, but a comet does not.</w:t>
      </w:r>
    </w:p>
    <w:p>
      <w:pPr>
        <w:spacing w:after="100" w:before="0"/>
      </w:pPr>
      <w:r>
        <w:rPr>
          <w:b w:val="0"/>
        </w:rPr>
        <w:t>C. Comets are composed mostly of rock, while meteoroids are mostly ice.</w:t>
      </w:r>
    </w:p>
    <w:p>
      <w:pPr>
        <w:spacing w:after="100" w:before="0"/>
      </w:pPr>
      <w:r>
        <w:rPr>
          <w:b w:val="0"/>
        </w:rPr>
        <w:t>D. Meteoroids are larger than comets.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comet has a tail and a meteoroid does not.' Key Points Additional Information Important Points</w:t>
      </w:r>
    </w:p>
    <w:p>
      <w:pPr>
        <w:spacing w:before="0"/>
      </w:pPr>
      <w:r>
        <w:rPr>
          <w:b w:val="0"/>
        </w:rPr>
        <w:t>• Comet: Comets are icy bodies that originate from the outer parts of the Solar System, such as the Kuiper Belt and Oort Cloud.</w:t>
      </w:r>
    </w:p>
    <w:p>
      <w:pPr>
        <w:spacing w:before="0"/>
      </w:pPr>
      <w:r>
        <w:rPr>
          <w:b w:val="0"/>
        </w:rPr>
        <w:t>• When they approach the Sun, the heat causes their icy components to sublimate, creating a glowing coma and often a visible tail that always points away from the Sun due to the solar wind.</w:t>
      </w:r>
    </w:p>
    <w:p>
      <w:pPr>
        <w:spacing w:before="0"/>
      </w:pPr>
      <w:r>
        <w:rPr>
          <w:b w:val="0"/>
        </w:rPr>
        <w:t>• The tails of comets are made up of gas and dust particles that reflect sunlight or emit light, giving comets their characteristic appearance.</w:t>
      </w:r>
    </w:p>
    <w:p>
      <w:pPr>
        <w:spacing w:before="0"/>
      </w:pPr>
      <w:r>
        <w:rPr>
          <w:b w:val="0"/>
        </w:rPr>
        <w:t>• Meteoroid: Meteoroids are significantly smaller than comets and are composed mainly of rock or metal.</w:t>
      </w:r>
    </w:p>
    <w:p>
      <w:pPr>
        <w:spacing w:before="0"/>
      </w:pPr>
      <w:r>
        <w:rPr>
          <w:b w:val="0"/>
        </w:rPr>
        <w:t>• They do not have tails, as they are not composed of volatile materials like ice that can sublimate to form a tail.</w:t>
      </w:r>
    </w:p>
    <w:p>
      <w:pPr>
        <w:spacing w:before="0"/>
      </w:pPr>
      <w:r>
        <w:rPr>
          <w:b w:val="0"/>
        </w:rPr>
        <w:t>• Meteoroids can become meteors (or shooting stars) when they enter the Earth’s atmosphere and burn up due to friction.</w:t>
      </w:r>
    </w:p>
    <w:p>
      <w:pPr>
        <w:spacing w:before="0"/>
      </w:pPr>
      <w:r>
        <w:rPr>
          <w:b w:val="0"/>
        </w:rPr>
        <w:t>• Meteoroid orbits: Contrary to the incorrect option, both comets and meteoroids orbit the sun. The orbits of comets are usually highly elliptical, taking them far beyond the outer planets and then bringing them back close to the Sun, while meteoroids have orbits that can intersect the Earth’s.</w:t>
      </w:r>
    </w:p>
    <w:p>
      <w:pPr>
        <w:spacing w:before="0"/>
      </w:pPr>
      <w:r>
        <w:rPr>
          <w:b w:val="0"/>
        </w:rPr>
        <w:t>• Composition: Comets are composed mainly of ice, dust, and rocky material, not just rock. This is in direct contrast to the incorrect statement that comets are mostly rock. The icy nature of comets is what allows their tails to form when they near the Sun.</w:t>
      </w:r>
    </w:p>
    <w:p>
      <w:pPr>
        <w:spacing w:before="0"/>
      </w:pPr>
      <w:r>
        <w:rPr>
          <w:b w:val="0"/>
        </w:rPr>
        <w:t>• Meteoroids are primarily composed of rock and metal, not ice. They can originate from comets or asteroids.</w:t>
      </w:r>
    </w:p>
    <w:p>
      <w:pPr>
        <w:spacing w:before="0"/>
      </w:pPr>
      <w:r>
        <w:rPr>
          <w:b w:val="0"/>
        </w:rPr>
        <w:t>• Size comparison: Comets are generally larger than meteoroids, often ranging from hundreds of meters to tens of kilometers in diameter. Meteoroids are much smaller, typically ranging from the size of a grain of sand to a boulder.</w:t>
      </w:r>
    </w:p>
    <w:p>
      <w:pPr>
        <w:spacing w:before="0"/>
      </w:pPr>
      <w:r>
        <w:rPr>
          <w:b w:val="0"/>
        </w:rPr>
        <w:t>• The incorrect statement that meteoroids are larger than comets is not supported by their typical size ranges.</w:t>
      </w:r>
    </w:p>
    <w:p>
      <w:pPr>
        <w:spacing w:before="0"/>
      </w:pPr>
      <w:r>
        <w:rPr>
          <w:b w:val="0"/>
        </w:rPr>
        <w:t>• Comets can provide important clues about the early Solar System, as they are thought to be relatively unchanged remnants from its formation.</w:t>
      </w:r>
    </w:p>
    <w:p>
      <w:pPr>
        <w:spacing w:before="0"/>
      </w:pPr>
      <w:r>
        <w:rPr>
          <w:b w:val="0"/>
        </w:rPr>
        <w:t>• When a meteoroid enters the Earth's atmosphere and vaporizes, it produces a meteor. If any part of the meteoroid survives and lands on Earth's surface, it is called a meteorite.</w:t>
      </w:r>
    </w:p>
    <w:p>
      <w:pPr>
        <w:spacing w:before="0"/>
      </w:pPr>
      <w:r>
        <w:rPr>
          <w:b w:val="0"/>
        </w:rPr>
        <w:t>• The study of these celestial bodies helps astronomers understand the composition, behavior, and evolution of the Solar System.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