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Arrange the fractions 59, 47, 35 and, 23 in ascending order.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(3/5), (4/7), (2/3), (5/9)</w:t>
      </w:r>
    </w:p>
    <w:p>
      <w:pPr>
        <w:spacing w:after="100" w:before="0"/>
      </w:pPr>
      <w:r>
        <w:rPr>
          <w:b w:val="0"/>
        </w:rPr>
        <w:t>B. (5/9), (4/7), (3/5), (2/3)</w:t>
      </w:r>
    </w:p>
    <w:p>
      <w:pPr>
        <w:spacing w:after="100" w:before="0"/>
      </w:pPr>
      <w:r>
        <w:rPr>
          <w:b w:val="0"/>
        </w:rPr>
        <w:t>C. (2/3), (3/5), (4/7), (5/9)</w:t>
      </w:r>
    </w:p>
    <w:p>
      <w:pPr>
        <w:spacing w:after="100" w:before="0"/>
      </w:pPr>
      <w:r>
        <w:rPr>
          <w:b w:val="0"/>
        </w:rPr>
        <w:t>D. 47, 59, 23, 35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LCM of 9, 7, 5, 3 = 315 5/9 = (5 × 35) ÷ 315 = 175 ÷ 315 4/7 = (4 × 45) ÷ 315 = 180 ÷ 315 3/5 = (3 × 63) ÷ 315 = 189 ÷ 315 2/3 = (2 × 105) ÷ 315 = 210 ÷ 315 175 ÷ 315 5/9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Simplify: (212 + 3.6) – 1.9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4.2</w:t>
      </w:r>
    </w:p>
    <w:p>
      <w:pPr>
        <w:spacing w:after="100" w:before="0"/>
      </w:pPr>
      <w:r>
        <w:rPr>
          <w:b w:val="0"/>
        </w:rPr>
        <w:t>B. 5.2</w:t>
      </w:r>
    </w:p>
    <w:p>
      <w:pPr>
        <w:spacing w:after="100" w:before="0"/>
      </w:pPr>
      <w:r>
        <w:rPr>
          <w:b w:val="0"/>
        </w:rPr>
        <w:t>C. 6.2</w:t>
      </w:r>
    </w:p>
    <w:p>
      <w:pPr>
        <w:spacing w:after="100" w:before="0"/>
      </w:pPr>
      <w:r>
        <w:rPr>
          <w:b w:val="0"/>
        </w:rPr>
        <w:t>D. 7.2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212" id="MathJax-Element-33-Frame" role="presentation" style="position: relative;" tabindex="0"&gt;212212 2\frac{1}{2} = 5 ÷ 2 = 2.5 (2.5 + 3.6) − 1.9 ⇒ 6.1 − 1.9 = 4.2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Evaluate: 7 (1/4) - ≤ft[ (5/6) ÷ ≤ft\ (1/3) - ≤ft( (1/2) × ≤ft( (3/4) - (1/2) ) ) 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-314</w:t>
      </w:r>
    </w:p>
    <w:p>
      <w:pPr>
        <w:spacing w:after="100" w:before="0"/>
      </w:pPr>
      <w:r>
        <w:rPr>
          <w:b w:val="0"/>
        </w:rPr>
        <w:t>B. 314</w:t>
      </w:r>
    </w:p>
    <w:p>
      <w:pPr>
        <w:spacing w:after="100" w:before="0"/>
      </w:pPr>
      <w:r>
        <w:rPr>
          <w:b w:val="0"/>
        </w:rPr>
        <w:t>C. -234</w:t>
      </w:r>
    </w:p>
    <w:p>
      <w:pPr>
        <w:spacing w:after="100" w:before="0"/>
      </w:pPr>
      <w:r>
        <w:rPr>
          <w:b w:val="0"/>
        </w:rPr>
        <w:t>D. 234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7 (1/4) - ≤ft[ (5/6) ÷ ≤ft\ (1/3) - ≤ft( (1/2) × ≤ft( (3/4) - (1/2) ) ) ] ⇒ (29/4) - ≤ft[ (5/6) ÷ ≤ft\ (1/3) - ≤ft( (1/2) × (1/4) ) ] ⇒ (29/4) - ≤ft[ (5/6) ÷ ≤ft( (5/24) ) ] ⇒ (29/4) - ≤ft[ (5/6) × (24/5) ] ⇒ (29/4) - 4 ⇒ (29/4) - (16/4) ⇒ (13/4) = 3 (1/4)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From a sample of 200 software engineers, determine the ratio of those proficient in Python to those proficient in Java using the given information: Category Number Proficient in Python and Java 50 Proficient in Python only 70 Proficient in Java only 60 Proficient in neither language 20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11:12</w:t>
      </w:r>
    </w:p>
    <w:p>
      <w:pPr>
        <w:spacing w:after="100" w:before="0"/>
      </w:pPr>
      <w:r>
        <w:rPr>
          <w:b w:val="0"/>
        </w:rPr>
        <w:t>B. 12:11</w:t>
      </w:r>
    </w:p>
    <w:p>
      <w:pPr>
        <w:spacing w:after="100" w:before="0"/>
      </w:pPr>
      <w:r>
        <w:rPr>
          <w:b w:val="0"/>
        </w:rPr>
        <w:t>C. 7:6</w:t>
      </w:r>
    </w:p>
    <w:p>
      <w:pPr>
        <w:spacing w:after="100" w:before="0"/>
      </w:pPr>
      <w:r>
        <w:rPr>
          <w:b w:val="0"/>
        </w:rPr>
        <w:t>D. 6:7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Total engineers = 200 Python only = 70 Java only = 60 Both Python and Java = 50 Neither = 20 Total Python ⇒ 70 + 50 = 120 Total Java ⇒ 60 + 50 = 110 Ratio ⇒ 120 : 110 = 12 : 11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Arvind started a business by investing ₹80,000. After 4 months, Bhavin joined with ₹1,20,000. At the end of 8 months from the start, Chandan joined with ₹1,60,000. If the total profit is ₹1,05,000 at the end of the year, find the share of Chandan.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₹26,500</w:t>
      </w:r>
    </w:p>
    <w:p>
      <w:pPr>
        <w:spacing w:after="100" w:before="0"/>
      </w:pPr>
      <w:r>
        <w:rPr>
          <w:b w:val="0"/>
        </w:rPr>
        <w:t>B. ₹26,000</w:t>
      </w:r>
    </w:p>
    <w:p>
      <w:pPr>
        <w:spacing w:after="100" w:before="0"/>
      </w:pPr>
      <w:r>
        <w:rPr>
          <w:b w:val="0"/>
        </w:rPr>
        <w:t>C. ₹26,200</w:t>
      </w:r>
    </w:p>
    <w:p>
      <w:pPr>
        <w:spacing w:after="100" w:before="0"/>
      </w:pPr>
      <w:r>
        <w:rPr>
          <w:b w:val="0"/>
        </w:rPr>
        <w:t>D. ₹26,250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Partnership: Profit = Capital × Time Arvind (12m) P = 3x ₹80k Bhavin (8m) P = 3x ₹120k Chandan (4m) P = 2x ₹160k ⇒ Profit Ratio (A:B:C) = (80×12) : (120×8) : (160×4) = 3 : 3 : 2 ⇒ Chandan's Share = (2 / 8) × 1,05,000 ∴ Answer = ₹26,250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 and B start a business. A invests ₹80,000 for 9 months, B invests ₹1,20,000 for 6 months. What is B's share of a ₹45,000 profit?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₹26,500</w:t>
      </w:r>
    </w:p>
    <w:p>
      <w:pPr>
        <w:spacing w:after="100" w:before="0"/>
      </w:pPr>
      <w:r>
        <w:rPr>
          <w:b w:val="0"/>
        </w:rPr>
        <w:t>B. ₹28,000</w:t>
      </w:r>
    </w:p>
    <w:p>
      <w:pPr>
        <w:spacing w:after="100" w:before="0"/>
      </w:pPr>
      <w:r>
        <w:rPr>
          <w:b w:val="0"/>
        </w:rPr>
        <w:t>C. ₹36,000</w:t>
      </w:r>
    </w:p>
    <w:p>
      <w:pPr>
        <w:spacing w:after="100" w:before="0"/>
      </w:pPr>
      <w:r>
        <w:rPr>
          <w:b w:val="0"/>
        </w:rPr>
        <w:t>D. ₹22,500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A’s investment = 80,000 × 9 = 7,20,000 B’s investment = 1,20,000 × 6 = 7,20,000 Ratio = 7,20,000 : 7,20,000 = 1 : 1 B’s share = (1 ÷ 2) × 45,000 = 22,500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What is the average of all integers between 100 and 250 that are exactly divisible by 11?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176</w:t>
      </w:r>
    </w:p>
    <w:p>
      <w:pPr>
        <w:spacing w:after="100" w:before="0"/>
      </w:pPr>
      <w:r>
        <w:rPr>
          <w:b w:val="0"/>
        </w:rPr>
        <w:t>B. 186</w:t>
      </w:r>
    </w:p>
    <w:p>
      <w:pPr>
        <w:spacing w:after="100" w:before="0"/>
      </w:pPr>
      <w:r>
        <w:rPr>
          <w:b w:val="0"/>
        </w:rPr>
        <w:t>C. 196</w:t>
      </w:r>
    </w:p>
    <w:p>
      <w:pPr>
        <w:spacing w:after="100" w:before="0"/>
      </w:pPr>
      <w:r>
        <w:rPr>
          <w:b w:val="0"/>
        </w:rPr>
        <w:t>D. 146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Smallest multiple of 11 greater than 100 ⇒ 11 × 10 = 110 Largest multiple of 11 less than 250 ⇒ 11 × 22 = 242 Average = (110 + 242) ÷ 2 = 176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The average of 15 numbers is 80. The average of the first 6 numbers is 72. The average of the next 6 numbers is 25% more than the average of the first 6 numbers. The 13th number is 8 more than the 15th number, and the 14th number is 10 less than the 15th number. What is the average of the 13th and 14th numbers?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70.89</w:t>
      </w:r>
    </w:p>
    <w:p>
      <w:pPr>
        <w:spacing w:after="100" w:before="0"/>
      </w:pPr>
      <w:r>
        <w:rPr>
          <w:b w:val="0"/>
        </w:rPr>
        <w:t>B. 85</w:t>
      </w:r>
    </w:p>
    <w:p>
      <w:pPr>
        <w:spacing w:after="100" w:before="0"/>
      </w:pPr>
      <w:r>
        <w:rPr>
          <w:b w:val="0"/>
        </w:rPr>
        <w:t>C. 75.67</w:t>
      </w:r>
    </w:p>
    <w:p>
      <w:pPr>
        <w:spacing w:after="100" w:before="0"/>
      </w:pPr>
      <w:r>
        <w:rPr>
          <w:b w:val="0"/>
        </w:rPr>
        <w:t>D. 80.65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Avg=80 1st 6 Nos (Avg=72) −8 × 6 = −48 Next 6 Nos (Avg=90) +10 × 6 = +60 Last 3 Nos Sum = 228 ⇒ Net Deviation (12 nos) = −48 + 60 = +12 ⇒ Sum of last 3 nos = (3 × 80) − 12 = 228 ⇒ (x+8) + (x−10) + x = 228 ⇒ 3x = 230 ⇒ x = 76.67 ∴ Answer = 75.67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 landlord bought a flat for ₹8,00,000. He wants to earn a 9% annual return on his investment after paying ₹2,000 per month for maintenance. What should be the monthly rent he charges?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₹7,000</w:t>
      </w:r>
    </w:p>
    <w:p>
      <w:pPr>
        <w:spacing w:after="100" w:before="0"/>
      </w:pPr>
      <w:r>
        <w:rPr>
          <w:b w:val="0"/>
        </w:rPr>
        <w:t>B. ₹7,500</w:t>
      </w:r>
    </w:p>
    <w:p>
      <w:pPr>
        <w:spacing w:after="100" w:before="0"/>
      </w:pPr>
      <w:r>
        <w:rPr>
          <w:b w:val="0"/>
        </w:rPr>
        <w:t>C. ₹8,000</w:t>
      </w:r>
    </w:p>
    <w:p>
      <w:pPr>
        <w:spacing w:after="100" w:before="0"/>
      </w:pPr>
      <w:r>
        <w:rPr>
          <w:b w:val="0"/>
        </w:rPr>
        <w:t>D. ₹8,500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Cost: ₹8,00,000 Return (Profit) Maintenance Total Rent ⇒ Monthly Return = (8,00,000 × 9%) ÷ 12 = ₹6,000 ⇒ Monthly Rent = Return + Maint. = ₹6,000 + ₹2,000 ∴ Answer = ₹8,000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An amount is said to double in 5 years with compound interest. How many years will it take for the amount to grow to 8 times its original value?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</w:t>
      </w:r>
    </w:p>
    <w:p>
      <w:pPr>
        <w:spacing w:after="100" w:before="0"/>
      </w:pPr>
      <w:r>
        <w:rPr>
          <w:b w:val="0"/>
        </w:rPr>
        <w:t>B. 16</w:t>
      </w:r>
    </w:p>
    <w:p>
      <w:pPr>
        <w:spacing w:after="100" w:before="0"/>
      </w:pPr>
      <w:r>
        <w:rPr>
          <w:b w:val="0"/>
        </w:rPr>
        <w:t>C. 17</w:t>
      </w:r>
    </w:p>
    <w:p>
      <w:pPr>
        <w:spacing w:after="100" w:before="0"/>
      </w:pPr>
      <w:r>
        <w:rPr>
          <w:b w:val="0"/>
        </w:rPr>
        <w:t>D. 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0y 2P 5y 4P 10y 8P 15y ×2 ×2 ×2 5 yrs 5 yrs 5 yrs ⇒ $2^1$ times growth in $T = 5$ years ⇒ $8$ times growth $= 2^3$ growth $\Rightarrow$ Time $= 3 \times 5$ years ∴ Answer = 15 years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A sum becomes ₹6,600 in 2 years and ₹7,920 in 3 years at compound interest. What is the original principal?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₹4,000.33</w:t>
      </w:r>
    </w:p>
    <w:p>
      <w:pPr>
        <w:spacing w:after="100" w:before="0"/>
      </w:pPr>
      <w:r>
        <w:rPr>
          <w:b w:val="0"/>
        </w:rPr>
        <w:t>B. ₹5,583.33</w:t>
      </w:r>
    </w:p>
    <w:p>
      <w:pPr>
        <w:spacing w:after="100" w:before="0"/>
      </w:pPr>
      <w:r>
        <w:rPr>
          <w:b w:val="0"/>
        </w:rPr>
        <w:t>C. ₹4,583.33</w:t>
      </w:r>
    </w:p>
    <w:p>
      <w:pPr>
        <w:spacing w:after="100" w:before="0"/>
      </w:pPr>
      <w:r>
        <w:rPr>
          <w:b w:val="0"/>
        </w:rPr>
        <w:t>D. ₹6,583.33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= ? 0Y 1Y ₹6,600 2Y ₹7,920 3Y × 6/5 × (6/5)2 ⇒ Multiplier (M) = 7920 ÷ 6600 = 6/5 ⇒ P × (6/5)2 = 6600 ⇒ P = (6600 × 25) ÷ 36 ∴ Answer = ₹4,583.33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Suman purchased 25 liters of milk at ₹45 per liter and another 15 liters of milk at ₹50 per liter. She combined both quantities and then sold the entire mixture at ₹48 per liter. What was her total profit or loss?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Loss of ₹45</w:t>
      </w:r>
    </w:p>
    <w:p>
      <w:pPr>
        <w:spacing w:after="100" w:before="0"/>
      </w:pPr>
      <w:r>
        <w:rPr>
          <w:b w:val="0"/>
        </w:rPr>
        <w:t>B. Profit of ₹45</w:t>
      </w:r>
    </w:p>
    <w:p>
      <w:pPr>
        <w:spacing w:after="100" w:before="0"/>
      </w:pPr>
      <w:r>
        <w:rPr>
          <w:b w:val="0"/>
        </w:rPr>
        <w:t>C. Profit of ₹90</w:t>
      </w:r>
    </w:p>
    <w:p>
      <w:pPr>
        <w:spacing w:after="100" w:before="0"/>
      </w:pPr>
      <w:r>
        <w:rPr>
          <w:b w:val="0"/>
        </w:rPr>
        <w:t>D. Loss of ₹90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25L ₹45 /L + 15L ₹50 /L 40L SP: ₹48 /L ⇒ Total CP = (25 × 45) + (15 × 50) = 1125 + 750 = ₹1875 ⇒ Total SP = (25 + 15) × 48 = 40 × 48 = ₹1920 ∴ Answer = Profit of ₹45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A toy manufacturer produced 1200 toy cars at a total cost of ₹90,000. He donated 200 cars to a charity event. For the rest, he announced a 10% discount on the market price of ₹120 per car. He also offered 2 toy cars free for every 8 toy cars purchased. If all 1200 toy cars were distributed, what is his overall gain or loss percentage?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4% loss</w:t>
      </w:r>
    </w:p>
    <w:p>
      <w:pPr>
        <w:spacing w:after="100" w:before="0"/>
      </w:pPr>
      <w:r>
        <w:rPr>
          <w:b w:val="0"/>
        </w:rPr>
        <w:t>B. 4% profit</w:t>
      </w:r>
    </w:p>
    <w:p>
      <w:pPr>
        <w:spacing w:after="100" w:before="0"/>
      </w:pPr>
      <w:r>
        <w:rPr>
          <w:b w:val="0"/>
        </w:rPr>
        <w:t>C. 5% loss</w:t>
      </w:r>
    </w:p>
    <w:p>
      <w:pPr>
        <w:spacing w:after="100" w:before="0"/>
      </w:pPr>
      <w:r>
        <w:rPr>
          <w:b w:val="0"/>
        </w:rPr>
        <w:t>D. 5% profit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Total: 1200 Cars (CP: ₹90,000) 200 Charity 1000 Cars (Scheme: 8 + 2 Free) FREE 800 Paid Units (Total) 200 Free CP = ₹90,000 SP = ₹86,400 Loss: ₹3,600 ⇒ Effective Paid Units = 1000 × (8 ÷ 10) = 800 cars ⇒ Total Revenue = 800 × (120 − 10%) = 800 × 108 = ₹86,400 ⇒ Loss % = (3,600 ÷ 90,000) × 100 = 4% ∴ Answer = 4% loss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A retailer marks an air conditioner 80% above its cost price. He offers a first discount of 25% on the marked price. During a festive offer, an additional discount of 10% is applied on the already discounted price. If the final selling price is ₹15,552, what is the approximate cost price of the air conditioner?"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₹9,000</w:t>
      </w:r>
    </w:p>
    <w:p>
      <w:pPr>
        <w:spacing w:after="100" w:before="0"/>
      </w:pPr>
      <w:r>
        <w:rPr>
          <w:b w:val="0"/>
        </w:rPr>
        <w:t>B. ₹9,200</w:t>
      </w:r>
    </w:p>
    <w:p>
      <w:pPr>
        <w:spacing w:after="100" w:before="0"/>
      </w:pPr>
      <w:r>
        <w:rPr>
          <w:b w:val="0"/>
        </w:rPr>
        <w:t>C. ₹12,800</w:t>
      </w:r>
    </w:p>
    <w:p>
      <w:pPr>
        <w:spacing w:after="100" w:before="0"/>
      </w:pPr>
      <w:r>
        <w:rPr>
          <w:b w:val="0"/>
        </w:rPr>
        <w:t>D. ₹10,000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CP (100%) +80% Markup Marked Price (1.8 × CP) −25% Disc −10% SP = ₹15,552 ⇒ Net Multiplier = 1.80 × 0.75 × 0.90 = 1.215 ⇒ CP = 15,552 ÷ 1.215 ∴ Answer = ₹12,800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A 40-liter mixture contains juice and water in the ratio 5:3. How much water (in liters) must be added to this mixture to change the ratio of juice to water to 2:3?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15.5 litres</w:t>
      </w:r>
    </w:p>
    <w:p>
      <w:pPr>
        <w:spacing w:after="100" w:before="0"/>
      </w:pPr>
      <w:r>
        <w:rPr>
          <w:b w:val="0"/>
        </w:rPr>
        <w:t>B. 22.5 litres</w:t>
      </w:r>
    </w:p>
    <w:p>
      <w:pPr>
        <w:spacing w:after="100" w:before="0"/>
      </w:pPr>
      <w:r>
        <w:rPr>
          <w:b w:val="0"/>
        </w:rPr>
        <w:t>C. 25 litres</w:t>
      </w:r>
    </w:p>
    <w:p>
      <w:pPr>
        <w:spacing w:after="100" w:before="0"/>
      </w:pPr>
      <w:r>
        <w:rPr>
          <w:b w:val="0"/>
        </w:rPr>
        <w:t>D. 30 litres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Juice (10p) Water (6p) Initial (40L) + Water Juice (10p) Water (15p) Final Juice is constant +9 parts added ⇒ Initial Ratio 5:3 (×2) = 10:6 and Final Ratio 2:3 (×5) = 10:15 ⇒ Total initial parts = 10 + 6 = 16 units → 40 litres ⇒ Water added = 15 − 6 = 9 units = 9 × (40 ÷ 16) litres ∴ Answer = 22.5 litres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A is able to complete a task in 15 days, while B takes 20 days to finish the same task. If they collaborate and work together for 4 days, what fraction of the work will still remain?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</w:t>
      </w:r>
    </w:p>
    <w:p>
      <w:pPr>
        <w:spacing w:after="100" w:before="0"/>
      </w:pPr>
      <w:r>
        <w:rPr>
          <w:b w:val="0"/>
        </w:rPr>
        <w:t>B. (7/15)</w:t>
      </w:r>
    </w:p>
    <w:p>
      <w:pPr>
        <w:spacing w:after="100" w:before="0"/>
      </w:pPr>
      <w:r>
        <w:rPr>
          <w:b w:val="0"/>
        </w:rPr>
        <w:t>C. (8/15)</w:t>
      </w:r>
    </w:p>
    <w:p>
      <w:pPr>
        <w:spacing w:after="100" w:before="0"/>
      </w:pPr>
      <w:r>
        <w:rPr>
          <w:b w:val="0"/>
        </w:rPr>
        <w:t>D. (11/15)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LCM of 15 and 20 = 60 Total Work = 60 units Efficiency of A = 60 ÷ 15 = 4 units/day Efficiency of B = 60 ÷ 20 = 3 units/day Combined efficiency = 4 + 3 = 7 units/day Work done in 4 days = 7 × 4 = 28 units Work remaining = 60 − 28 = 32 units Fraction remaining = 32 ÷ 60 = 8 ÷ 15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Two oils priced at ₹90 per kg and ₹150 per kg are blended and sold at ₹144 per kg, achieving a profit margin of 20%. What is the ratio of the two oils in the mixture?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: 1</w:t>
      </w:r>
    </w:p>
    <w:p>
      <w:pPr>
        <w:spacing w:after="100" w:before="0"/>
      </w:pPr>
      <w:r>
        <w:rPr>
          <w:b w:val="0"/>
        </w:rPr>
        <w:t>B. 2 : 1</w:t>
      </w:r>
    </w:p>
    <w:p>
      <w:pPr>
        <w:spacing w:after="100" w:before="0"/>
      </w:pPr>
      <w:r>
        <w:rPr>
          <w:b w:val="0"/>
        </w:rPr>
        <w:t>C. 3 : 2</w:t>
      </w:r>
    </w:p>
    <w:p>
      <w:pPr>
        <w:spacing w:after="100" w:before="0"/>
      </w:pPr>
      <w:r>
        <w:rPr>
          <w:b w:val="0"/>
        </w:rPr>
        <w:t>D. 4 :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₹90 Oil 1 (CP) ₹150 Oil 2 (CP) ₹120 Mixture CP 30 parts (150 − 120) 30 parts (120 − 90) ⇒ CP of Mixture = 144 ÷ 1.2 = ₹120 ⇒ Ratio = 30 : 30 = 1 : 1 ∴ Answer = 1 :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Three pipes, A, B, and C are capable of filling a tank in 6, 8, and 12 hours, respectively. When all three pipes are opened together, they operate for 2 hours before pipe C is closed. How much additional time will it take to completely fill the tank after that?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67 hours</w:t>
      </w:r>
    </w:p>
    <w:p>
      <w:pPr>
        <w:spacing w:after="100" w:before="0"/>
      </w:pPr>
      <w:r>
        <w:rPr>
          <w:b w:val="0"/>
        </w:rPr>
        <w:t>B. 26 hours</w:t>
      </w:r>
    </w:p>
    <w:p>
      <w:pPr>
        <w:spacing w:after="100" w:before="0"/>
      </w:pPr>
      <w:r>
        <w:rPr>
          <w:b w:val="0"/>
        </w:rPr>
        <w:t>C. 35 hours</w:t>
      </w:r>
    </w:p>
    <w:p>
      <w:pPr>
        <w:spacing w:after="100" w:before="0"/>
      </w:pPr>
      <w:r>
        <w:rPr>
          <w:b w:val="0"/>
        </w:rPr>
        <w:t>D. 92 hours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(6h) Eff: 4 B (8h) Eff: 3 C (12h) ✖ CLOSED Eff: 2 Total Work = 24 units Done: 18 Left: 6 ⇒ Total Work (LCM) = 24; Efficiencies: A=4, B=3, C=2 ⇒ Work done in 2 hrs = (4+3+2) × 2 = 18; Rem. = 6 units ⇒ Extra time by A+B = 6 ÷ (4+3) = 6/7 hours ∴ Answer = 6/7 hours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A bullet train covers a fixed distance in 30 minutes at an average speed of 240 km/h. Due to track maintenance, it needs to be diverted, increasing the distance by 20%. If the train needs to arrive at its destination on time (i.e., in 30 minutes), what should its new average speed be in km/h?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280 km/h</w:t>
      </w:r>
    </w:p>
    <w:p>
      <w:pPr>
        <w:spacing w:after="100" w:before="0"/>
      </w:pPr>
      <w:r>
        <w:rPr>
          <w:b w:val="0"/>
        </w:rPr>
        <w:t>B. 300 km/h</w:t>
      </w:r>
    </w:p>
    <w:p>
      <w:pPr>
        <w:spacing w:after="100" w:before="0"/>
      </w:pPr>
      <w:r>
        <w:rPr>
          <w:b w:val="0"/>
        </w:rPr>
        <w:t>C. 288 km/h</w:t>
      </w:r>
    </w:p>
    <w:p>
      <w:pPr>
        <w:spacing w:after="100" w:before="0"/>
      </w:pPr>
      <w:r>
        <w:rPr>
          <w:b w:val="0"/>
        </w:rPr>
        <w:t>D. 320 km/h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Train START END Original: Distance (D) @ 240 km/h Diverted: Distance + 20% (1.2D) T = 30 min (Constant) ⇒ Since Time is constant, Speed ∝ Distance ⇒ New Speed = 240 × 120% = 240 × 1.2 ∴ Answer = 288 km/h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Two cars, X and Y, start from points 360 km apart and travel at constant speeds. If they move towards each other, they meet in 4 hours. If they move in the same direction, they meet in 12 hours. What is the speed of car X? (Assume X is the faster car).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 km/h</w:t>
      </w:r>
    </w:p>
    <w:p>
      <w:pPr>
        <w:spacing w:after="100" w:before="0"/>
      </w:pPr>
      <w:r>
        <w:rPr>
          <w:b w:val="0"/>
        </w:rPr>
        <w:t>B. 75 km/h</w:t>
      </w:r>
    </w:p>
    <w:p>
      <w:pPr>
        <w:spacing w:after="100" w:before="0"/>
      </w:pPr>
      <w:r>
        <w:rPr>
          <w:b w:val="0"/>
        </w:rPr>
        <w:t>C. 45 km/h</w:t>
      </w:r>
    </w:p>
    <w:p>
      <w:pPr>
        <w:spacing w:after="100" w:before="0"/>
      </w:pPr>
      <w:r>
        <w:rPr>
          <w:b w:val="0"/>
        </w:rPr>
        <w:t>D. 90 km/h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Towards (Meeting in 4h) Car X Car Y Same Direction (Meeting in 12h) 360 km ⇒ Relative Speed (Towards): VX + VY = 360 ÷ 4 = 90 km/h ⇒ Relative Speed (Same): VX − VY = 360 ÷ 12 = 30 km/h ⇒ Speed of Car X = (90 + 30) ÷ 2 = 60 km/h ∴ Answer = 60 km/h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A circular pizza having a radius of 21 cm. If 75% of it is eaten, what is the area of pizza remaining?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173.25 cm²</w:t>
      </w:r>
    </w:p>
    <w:p>
      <w:pPr>
        <w:spacing w:after="100" w:before="0"/>
      </w:pPr>
      <w:r>
        <w:rPr>
          <w:b w:val="0"/>
        </w:rPr>
        <w:t>B. 346.5 cm²</w:t>
      </w:r>
    </w:p>
    <w:p>
      <w:pPr>
        <w:spacing w:after="100" w:before="0"/>
      </w:pPr>
      <w:r>
        <w:rPr>
          <w:b w:val="0"/>
        </w:rPr>
        <w:t>C. 432.25 cm²</w:t>
      </w:r>
    </w:p>
    <w:p>
      <w:pPr>
        <w:spacing w:after="100" w:before="0"/>
      </w:pPr>
      <w:r>
        <w:rPr>
          <w:b w:val="0"/>
        </w:rPr>
        <w:t>D. 115.5 cm²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Radius r = 21 cm Total area = (22 ÷ 7) × 212 Total area = 1386 cm2 Remaining area = 1386 × 25 ÷ 100 Remaining area = 346.5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A ring-shaped disc has outer radius 10 cm and inner radius 7 cm. What is the approximate ratio of the ring's area to the whole outer circle?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1:2</w:t>
      </w:r>
    </w:p>
    <w:p>
      <w:pPr>
        <w:spacing w:after="100" w:before="0"/>
      </w:pPr>
      <w:r>
        <w:rPr>
          <w:b w:val="0"/>
        </w:rPr>
        <w:t>B. 2:3</w:t>
      </w:r>
    </w:p>
    <w:p>
      <w:pPr>
        <w:spacing w:after="100" w:before="0"/>
      </w:pPr>
      <w:r>
        <w:rPr>
          <w:b w:val="0"/>
        </w:rPr>
        <w:t>C. 3:4</w:t>
      </w:r>
    </w:p>
    <w:p>
      <w:pPr>
        <w:spacing w:after="100" w:before="0"/>
      </w:pPr>
      <w:r>
        <w:rPr>
          <w:b w:val="0"/>
        </w:rPr>
        <w:t>D. 4:5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Outer radius R = 10 cm Inner radius r = 7 cm Area of ring = π × (102 − 72) Area of ring = π × (100 − 49) Area of ring = 51π Area of outer circle = π × 102 Area of outer circle = 100π Required ratio = 51π : 100π Required ratio = 51 : 100 ≈ 1:2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A bicycle wheel having a radius of 35 cm. What percentage of its circumference is covered in a quarter turn? (Use π=22/7)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15%</w:t>
      </w:r>
    </w:p>
    <w:p>
      <w:pPr>
        <w:spacing w:after="100" w:before="0"/>
      </w:pPr>
      <w:r>
        <w:rPr>
          <w:b w:val="0"/>
        </w:rPr>
        <w:t>B. 25%</w:t>
      </w:r>
    </w:p>
    <w:p>
      <w:pPr>
        <w:spacing w:after="100" w:before="0"/>
      </w:pPr>
      <w:r>
        <w:rPr>
          <w:b w:val="0"/>
        </w:rPr>
        <w:t>C. 30%</w:t>
      </w:r>
    </w:p>
    <w:p>
      <w:pPr>
        <w:spacing w:after="100" w:before="0"/>
      </w:pPr>
      <w:r>
        <w:rPr>
          <w:b w:val="0"/>
        </w:rPr>
        <w:t>D. 35%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Radius r = 35 cm ⇒ Circumference = 2 × (22 ÷ 7) × 35 ⇒ Circumference = 220 cm ⇒ Distance covered in quarter turn = 220 ÷ 4 ⇒ Distance covered = 55 cm ⇒ Percentage = (55 ÷ 220) × 100 ⇒ Percentage = 25%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The line y = mx + 5 passes through (1,8). Find m.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Substitute (x, y) into y = mx + 5 ⇒ 8 = m(1) + 5 ⇒ m = 8 − 5 ⇒ m =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31 ^ 3 + 18 ^ 3 - 37 ^ 3 + 210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-36810</w:t>
      </w:r>
    </w:p>
    <w:p>
      <w:pPr>
        <w:spacing w:after="100" w:before="0"/>
      </w:pPr>
      <w:r>
        <w:rPr>
          <w:b w:val="0"/>
        </w:rPr>
        <w:t>B. -14820</w:t>
      </w:r>
    </w:p>
    <w:p>
      <w:pPr>
        <w:spacing w:after="100" w:before="0"/>
      </w:pPr>
      <w:r>
        <w:rPr>
          <w:b w:val="0"/>
        </w:rPr>
        <w:t>C. -45670</w:t>
      </w:r>
    </w:p>
    <w:p>
      <w:pPr>
        <w:spacing w:after="100" w:before="0"/>
      </w:pPr>
      <w:r>
        <w:rPr>
          <w:b w:val="0"/>
        </w:rPr>
        <w:t>D. -23450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313 = 31 × 31 × 31 = 29791 183 = 18 × 18 × 18 = 5832 373 = 37 × 37 × 37 = 50653 ⇒ 313 + 183 − 373 + 210 = 29791 + 5832 − 50653 + 210 ⇒ 35623 − 50653 + 210 ⇒ −15030 + 210 ⇒ −14820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