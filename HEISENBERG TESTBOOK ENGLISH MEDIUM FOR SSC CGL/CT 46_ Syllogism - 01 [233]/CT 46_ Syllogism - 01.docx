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this question, three statements are given, followed by two conclusions numbered I and II. Assuming the statements to be true, even if they seem to be at variance with commonly known facts, decide which of the conclusion(s) logically follows/follow from the statements. Statements: All cricketers are wealthy. Some wealthy are Indians. All Indians are honest. Conclusions: I. All Indians are cricketers. II. Some cricketers are honest.</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Neither conclusions I nor II follows.</w:t>
      </w:r>
    </w:p>
    <w:p>
      <w:pPr>
        <w:spacing w:after="100" w:before="0"/>
      </w:pPr>
      <w:r>
        <w:rPr>
          <w:b w:val="0"/>
        </w:rPr>
        <w:t>D. Both conclusions I and 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Venn diagram as per the given statements: Conclusions: I. All Indians are cricketers. → Does not follow (Because there is no definite relation given between Indians and cricketers, so it can be possible only but not definitely true) II. Some cricketers are honest. → Does not follow (Because there is no definite relation given between cricketers and honest, so it can be possible only but not definitely true)</w:t>
      </w:r>
    </w:p>
    <w:p>
      <w:pPr>
        <w:spacing w:before="0"/>
      </w:pPr>
      <w:r>
        <w:rPr>
          <w:b w:val="0"/>
        </w:rPr>
      </w:r>
    </w:p>
    <w:p>
      <w:pPr>
        <w:spacing w:after="100" w:line="360" w:lineRule="auto" w:before="0"/>
      </w:pPr>
      <w:r>
        <w:rPr>
          <w:b w:val="0"/>
        </w:rPr>
        <w:t>2. The statements below are followed by two conclusions labelled I and II. Assuming that the information in the statements is true, even if it appears at variance with generally established facts, decide which conclusion(s) logically and definitely follow(s) from the information given in the statements. Statements: All papers are books. All books are papaya. Conclusion: I. All papers are papaya. II. Some papayas are papers.</w:t>
      </w:r>
    </w:p>
    <w:p>
      <w:pPr>
        <w:spacing w:before="0"/>
      </w:pPr>
      <w:r>
        <w:rPr>
          <w:b w:val="0"/>
        </w:rPr>
      </w:r>
    </w:p>
    <w:p>
      <w:pPr>
        <w:spacing w:after="100" w:before="0"/>
      </w:pPr>
      <w:r>
        <w:rPr>
          <w:b w:val="0"/>
        </w:rPr>
        <w:t>A. Only conclusion I follows.</w:t>
      </w:r>
    </w:p>
    <w:p>
      <w:pPr>
        <w:spacing w:after="100" w:before="0"/>
      </w:pPr>
      <w:r>
        <w:rPr>
          <w:b w:val="0"/>
        </w:rPr>
        <w:t>B. Neither conclusion I nor conclusion II follows.</w:t>
      </w:r>
    </w:p>
    <w:p>
      <w:pPr>
        <w:spacing w:after="100" w:before="0"/>
      </w:pPr>
      <w:r>
        <w:rPr>
          <w:b w:val="0"/>
        </w:rPr>
        <w:t>C. Only conclusion II follows</w:t>
      </w:r>
    </w:p>
    <w:p>
      <w:pPr>
        <w:spacing w:after="100" w:before="0"/>
      </w:pPr>
      <w:r>
        <w:rPr>
          <w:b w:val="0"/>
        </w:rPr>
        <w:t>D. Both conclusions I and 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 I: All papers are papaya → True (This is definitely true as papers is inside papaya) Conclusion II: Some papayas are papers → True (This is definitely true as papaya is partially connected papers)</w:t>
      </w:r>
    </w:p>
    <w:p>
      <w:pPr>
        <w:spacing w:before="0"/>
      </w:pPr>
      <w:r>
        <w:rPr>
          <w:b w:val="0"/>
        </w:rPr>
      </w:r>
    </w:p>
    <w:p>
      <w:pPr>
        <w:spacing w:after="100" w:line="360" w:lineRule="auto" w:before="0"/>
      </w:pPr>
      <w:r>
        <w:rPr>
          <w:b w:val="0"/>
        </w:rPr>
        <w:t>3. In the question two statements are given, followed by two conclusions, I and II. You have to consider the statements to be true even if they seem to be at variance from commonly known facts. You have to decide which of the given conclusions, if any, follows from the given statements. Statements: I. All blankets are bedsheet. II. No bedsheet is a curtain. Conclusions: I. Some bedsheet are blanket. II. No curtain is a blanket.</w:t>
      </w:r>
    </w:p>
    <w:p>
      <w:pPr>
        <w:spacing w:before="0"/>
      </w:pPr>
      <w:r>
        <w:rPr>
          <w:b w:val="0"/>
        </w:rPr>
      </w:r>
    </w:p>
    <w:p>
      <w:pPr>
        <w:spacing w:after="100" w:before="0"/>
      </w:pPr>
      <w:r>
        <w:rPr>
          <w:b w:val="0"/>
        </w:rPr>
        <w:t>A. Both conclusion I and II follow.</w:t>
      </w:r>
    </w:p>
    <w:p>
      <w:pPr>
        <w:spacing w:after="100" w:before="0"/>
      </w:pPr>
      <w:r>
        <w:rPr>
          <w:b w:val="0"/>
        </w:rPr>
        <w:t>B. Only conclusion I follows.</w:t>
      </w:r>
    </w:p>
    <w:p>
      <w:pPr>
        <w:spacing w:after="100" w:before="0"/>
      </w:pPr>
      <w:r>
        <w:rPr>
          <w:b w:val="0"/>
        </w:rPr>
        <w:t>C. Neither conclusion I nor II follow.</w:t>
      </w:r>
    </w:p>
    <w:p>
      <w:pPr>
        <w:spacing w:after="100" w:before="0"/>
      </w:pPr>
      <w:r>
        <w:rPr>
          <w:b w:val="0"/>
        </w:rPr>
        <w:t>D. Only conclusion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Statements: I. All blankets are bedsheet. II. No bedsheet is a curtain. The least possible Venn diagram for the given statement is: Conclusions: I. Some bedsheet are blanket - True (All blankets are bedsheet it means some blankets will be also bedsheet). II. No curtain is a blanket - True (Because, All blankets are bedsheet and No bedsheet is a curtain, so all the Blankets are part of Bedsheet that is not Curtain, it also means No curtain is a blanket). So, Both conclusion I and II follow. Hence, the correct answer is "Option 1".</w:t>
      </w:r>
    </w:p>
    <w:p>
      <w:pPr>
        <w:spacing w:before="0"/>
      </w:pPr>
      <w:r>
        <w:rPr>
          <w:b w:val="0"/>
        </w:rPr>
      </w:r>
    </w:p>
    <w:p>
      <w:pPr>
        <w:spacing w:after="100" w:line="360" w:lineRule="auto" w:before="0"/>
      </w:pPr>
      <w:r>
        <w:rPr>
          <w:b w:val="0"/>
        </w:rPr>
        <w:t>4.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K are B. Il. Some G are B. Conclusions: I. No K is G. Il. Some B are G. III. Some G are K.</w:t>
      </w:r>
    </w:p>
    <w:p>
      <w:pPr>
        <w:spacing w:before="0"/>
      </w:pPr>
      <w:r>
        <w:rPr>
          <w:b w:val="0"/>
        </w:rPr>
      </w:r>
    </w:p>
    <w:p>
      <w:pPr>
        <w:spacing w:after="100" w:before="0"/>
      </w:pPr>
      <w:r>
        <w:rPr>
          <w:b w:val="0"/>
        </w:rPr>
        <w:t>A. Both conclusion I and II follows</w:t>
      </w:r>
    </w:p>
    <w:p>
      <w:pPr>
        <w:spacing w:after="100" w:before="0"/>
      </w:pPr>
      <w:r>
        <w:rPr>
          <w:b w:val="0"/>
        </w:rPr>
        <w:t>B. Only conclusion II follow</w:t>
      </w:r>
    </w:p>
    <w:p>
      <w:pPr>
        <w:spacing w:after="100" w:before="0"/>
      </w:pPr>
      <w:r>
        <w:rPr>
          <w:b w:val="0"/>
        </w:rPr>
        <w:t>C. Both conclusion I and III follows</w:t>
      </w:r>
    </w:p>
    <w:p>
      <w:pPr>
        <w:spacing w:after="100" w:before="0"/>
      </w:pPr>
      <w:r>
        <w:rPr>
          <w:b w:val="0"/>
        </w:rPr>
        <w:t>D. Neither conclusion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for the given statements is as follows: Conclusions: I. No K is G → False (As there is no direct relationship between K and G. Thus it is possible but not definite). Il. Some B are G → True (As Some G are B, then Some B are also G is definite). III. Some G are K → False (It is possible but not definite) Hence, the correct answer is "Only conclusion II follows". Additional Information</w:t>
      </w:r>
    </w:p>
    <w:p>
      <w:pPr>
        <w:spacing w:before="0"/>
      </w:pPr>
      <w:r>
        <w:rPr>
          <w:b w:val="0"/>
        </w:rPr>
      </w:r>
    </w:p>
    <w:p>
      <w:pPr>
        <w:spacing w:after="100" w:line="360" w:lineRule="auto" w:before="0"/>
      </w:pPr>
      <w:r>
        <w:rPr>
          <w:b w:val="0"/>
        </w:rPr>
        <w:t>5. In the question below two statements are given, followed by two conclusions, I and II. You have to consider the statement to be true even if they seem to be at variance from commonly known facts. You have to decide which of the given conclusions, if any, follows from the given statements. Statements: l. All parrots are birds. ll. Some birds are butterflies. Conclusions: I. All butterflies are parrots. II. Some parrots are butterflies.</w:t>
      </w:r>
    </w:p>
    <w:p>
      <w:pPr>
        <w:spacing w:before="0"/>
      </w:pPr>
      <w:r>
        <w:rPr>
          <w:b w:val="0"/>
        </w:rPr>
      </w:r>
    </w:p>
    <w:p>
      <w:pPr>
        <w:spacing w:after="100" w:before="0"/>
      </w:pPr>
      <w:r>
        <w:rPr>
          <w:b w:val="0"/>
        </w:rPr>
        <w:t>A. Both conclusion I and II follow.</w:t>
      </w:r>
    </w:p>
    <w:p>
      <w:pPr>
        <w:spacing w:after="100" w:before="0"/>
      </w:pPr>
      <w:r>
        <w:rPr>
          <w:b w:val="0"/>
        </w:rPr>
        <w:t>B. Only conclusion II follows.</w:t>
      </w:r>
    </w:p>
    <w:p>
      <w:pPr>
        <w:spacing w:after="100" w:before="0"/>
      </w:pPr>
      <w:r>
        <w:rPr>
          <w:b w:val="0"/>
        </w:rPr>
        <w:t>C. Neither conclusion I nor II follow.</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All butterflies are parrots - False (No definite relation given between butterflies and parrots, so it can be possible only). II. Some parrots are butterflies - False (No definite relation given between butterflies and parrots, so it can be possible only).</w:t>
      </w:r>
    </w:p>
    <w:p>
      <w:pPr>
        <w:spacing w:before="0"/>
      </w:pPr>
      <w:r>
        <w:rPr>
          <w:b w:val="0"/>
        </w:rPr>
      </w:r>
    </w:p>
    <w:p>
      <w:pPr>
        <w:spacing w:after="100" w:line="360" w:lineRule="auto" w:before="0"/>
      </w:pPr>
      <w:r>
        <w:rPr>
          <w:b w:val="0"/>
        </w:rPr>
        <w:t>6. You are given two statements and two conclusions. Choose the correct comment about the conclusions from the options given below. Statement: All forests are trees. Some trees are lions. Conclusion: I. Some lions are forests. II. No lion is forests.</w:t>
      </w:r>
    </w:p>
    <w:p>
      <w:pPr>
        <w:spacing w:before="0"/>
      </w:pPr>
      <w:r>
        <w:rPr>
          <w:b w:val="0"/>
        </w:rPr>
      </w:r>
    </w:p>
    <w:p>
      <w:pPr>
        <w:spacing w:after="100" w:before="0"/>
      </w:pPr>
      <w:r>
        <w:rPr>
          <w:b w:val="0"/>
        </w:rPr>
        <w:t>A. Neither conclusion I nor conclusion II follows.</w:t>
      </w:r>
    </w:p>
    <w:p>
      <w:pPr>
        <w:spacing w:after="100" w:before="0"/>
      </w:pPr>
      <w:r>
        <w:rPr>
          <w:b w:val="0"/>
        </w:rPr>
        <w:t>B. Either conclusion I or conclusion II follows.</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Some lions are forests → False (As there is no direct relationship is given between lions and forests) No lion is forests → False (As there is no direct relationship is given between lions and forests)</w:t>
      </w:r>
    </w:p>
    <w:p>
      <w:pPr>
        <w:spacing w:before="0"/>
      </w:pPr>
      <w:r>
        <w:rPr>
          <w:b w:val="0"/>
        </w:rPr>
      </w:r>
    </w:p>
    <w:p>
      <w:pPr>
        <w:spacing w:after="100" w:line="360" w:lineRule="auto" w:before="0"/>
      </w:pPr>
      <w:r>
        <w:rPr>
          <w:b w:val="0"/>
        </w:rPr>
        <w:t>7. Select the option that is true about the Statements and Conclusions given: Statements: Some cats are dogs No dog is black Conclusions: I. Some cats are black II. Some cats are not black</w:t>
      </w:r>
    </w:p>
    <w:p>
      <w:pPr>
        <w:spacing w:before="0"/>
      </w:pPr>
      <w:r>
        <w:rPr>
          <w:b w:val="0"/>
        </w:rPr>
      </w:r>
    </w:p>
    <w:p>
      <w:pPr>
        <w:spacing w:after="100" w:before="0"/>
      </w:pPr>
      <w:r>
        <w:rPr>
          <w:b w:val="0"/>
        </w:rPr>
        <w:t>A. Either conclusion I or II follows</w:t>
      </w:r>
    </w:p>
    <w:p>
      <w:pPr>
        <w:spacing w:after="100" w:before="0"/>
      </w:pPr>
      <w:r>
        <w:rPr>
          <w:b w:val="0"/>
        </w:rPr>
        <w:t>B. only conclusion I follows</w:t>
      </w:r>
    </w:p>
    <w:p>
      <w:pPr>
        <w:spacing w:after="100" w:before="0"/>
      </w:pPr>
      <w:r>
        <w:rPr>
          <w:b w:val="0"/>
        </w:rPr>
        <w:t>C. only conclusion II follows</w:t>
      </w:r>
    </w:p>
    <w:p>
      <w:pPr>
        <w:spacing w:after="100" w:before="0"/>
      </w:pPr>
      <w:r>
        <w:rPr>
          <w:b w:val="0"/>
        </w:rPr>
        <w:t>D. neither conclusion I nor conclusion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best possible Venn diagram is shown below - Conclusions : 1. Some cats are black → False (It is possible but not definite) 2. Some cats are not black → True ( Part of the cat which are dog are definitely not black.) Hence, 'only conclusion II follows' is the correct answer.</w:t>
      </w:r>
    </w:p>
    <w:p>
      <w:pPr>
        <w:spacing w:before="0"/>
      </w:pPr>
      <w:r>
        <w:rPr>
          <w:b w:val="0"/>
        </w:rPr>
      </w:r>
    </w:p>
    <w:p>
      <w:pPr>
        <w:spacing w:after="100" w:line="360" w:lineRule="auto" w:before="0"/>
      </w:pPr>
      <w:r>
        <w:rPr>
          <w:b w:val="0"/>
        </w:rPr>
        <w:t>8. The statements below are followed by two conclusions labeled I and II. Assuming that the information in the statements is true, even if it appears at variance with generally established facts, decide which conclusion (s logically and definitely follow(s from the information given in the statements. Statements: 1) All hens are lions. 2) All lions are cats. Conclusion: I. All cats are hens. II. Some cats are hens.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Either conclusion I or conclusion II follows.</w:t>
      </w:r>
    </w:p>
    <w:p>
      <w:pPr>
        <w:spacing w:after="100" w:before="0"/>
      </w:pPr>
      <w:r>
        <w:rPr>
          <w:b w:val="0"/>
        </w:rPr>
        <w:t>D. Both conclusions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is: I. All cats are hens. → False It is possible but not definite. As there is no condition in given statements that prevents all cats to be hens. Also, there is no condition in given statements that ensures that all cats are hens. Hence, "All cats are hens" and "All cats are not hens" both cases are possible. Possibility of "All cats are hens" where all given statements are satisfied: Possibility of "All cats are not hens" where all given statements are satisfied: When a conclusion case is only a possibility but not definite, we consider such conclusions as False. Hence, "All cats are hens" is a false conclusion. II. Some cats are hens. → True As 'All hens are lions' and 'All lions are cats'. So, some cats are definitely hens. Hence, only conclusion II follows.</w:t>
      </w:r>
    </w:p>
    <w:p>
      <w:pPr>
        <w:spacing w:before="0"/>
      </w:pPr>
      <w:r>
        <w:rPr>
          <w:b w:val="0"/>
        </w:rPr>
      </w:r>
    </w:p>
    <w:p>
      <w:pPr>
        <w:spacing w:after="100" w:line="360" w:lineRule="auto" w:before="0"/>
      </w:pPr>
      <w:r>
        <w:rPr>
          <w:b w:val="0"/>
        </w:rPr>
        <w:t>9. Read the given statements and conclusions carefully. Assuming that the information given in the statements is true, even if it appears to be at variance with commonly known facts, decide which of the given conclusions logically follow(s) from the statements. Statements: 1. Some bananas are mangoes. 2. Some mangoes are cats. Conclusions: I. All cats are bananas. II. Some cats are mangoes.</w:t>
      </w:r>
    </w:p>
    <w:p>
      <w:pPr>
        <w:spacing w:before="0"/>
      </w:pPr>
      <w:r>
        <w:rPr>
          <w:b w:val="0"/>
        </w:rPr>
      </w:r>
    </w:p>
    <w:p>
      <w:pPr>
        <w:spacing w:after="100" w:before="0"/>
      </w:pPr>
      <w:r>
        <w:rPr>
          <w:b w:val="0"/>
        </w:rPr>
        <w:t>A. Neither conclusion I nor II follows.</w:t>
      </w:r>
    </w:p>
    <w:p>
      <w:pPr>
        <w:spacing w:after="100" w:before="0"/>
      </w:pPr>
      <w:r>
        <w:rPr>
          <w:b w:val="0"/>
        </w:rPr>
        <w:t>B. Both conclusions I and II follow.</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for the given statement is : I. All cats are bananas → False (It is possible but not definite) II. Some cats are mangoes → True ( Some mangoes are cats) Hence, only conclusion II follows.</w:t>
      </w:r>
    </w:p>
    <w:p>
      <w:pPr>
        <w:spacing w:before="0"/>
      </w:pPr>
      <w:r>
        <w:rPr>
          <w:b w:val="0"/>
        </w:rPr>
      </w:r>
    </w:p>
    <w:p>
      <w:pPr>
        <w:spacing w:after="100" w:line="360" w:lineRule="auto" w:before="0"/>
      </w:pPr>
      <w:r>
        <w:rPr>
          <w:b w:val="0"/>
        </w:rPr>
        <w:t>10. Direction: In the question below there are two statements followed by two conclusions I and II. You have to take the two given statements to be true even if they seem to be at variance from commonly known facts and then decide which of the given conclusions logically follows from the two statements disregarding commonly known facts. Statements: Some card are ward. Some ward are block. Conclusions: I. Some card are block. II. No block is card.</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Neither conclusion I nor II follows</w:t>
      </w:r>
    </w:p>
    <w:p>
      <w:pPr>
        <w:spacing w:after="100" w:before="0"/>
      </w:pPr>
      <w:r>
        <w:rPr>
          <w:b w:val="0"/>
        </w:rPr>
        <w:t>D. Either conclusion I 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Some card are block.- False ( There is no direct relation between card and block) II. No block is card. - False ( There is no direct relation between card and block) Both conclusions make complimentary pairs. So, both will follow "Either - or" case.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