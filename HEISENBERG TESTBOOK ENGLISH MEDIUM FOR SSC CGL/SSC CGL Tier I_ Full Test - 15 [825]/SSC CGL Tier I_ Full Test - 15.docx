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ratio of the current ages of a mother and her daughter is 6 : 2. After 5 years if the ratio of their ages becomes 7 : 3, then what is the current age of the daughter?</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10</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ages of the mother and the daughter be '6x' years and '2x' years respectively, After 5 years, (6x+5/2x+5)=(7/3) (6x + 5) 3 = (2x + 5)7 x = 5 Current age of the daughter = 2x = 2 × 5 = 10 years Hence, the current age of the daughter is 10 years.</w:t>
      </w:r>
    </w:p>
    <w:p>
      <w:pPr>
        <w:spacing w:before="0"/>
      </w:pPr>
      <w:r>
        <w:rPr>
          <w:b w:val="0"/>
        </w:rPr>
      </w:r>
    </w:p>
    <w:p>
      <w:pPr>
        <w:spacing w:after="100" w:line="360" w:lineRule="auto" w:before="0"/>
      </w:pPr>
      <w:r>
        <w:rPr>
          <w:b w:val="0"/>
        </w:rPr>
        <w:t>2. There were 6 balls with children playing in the park. 5 more children joined them and brought 10 more balls. 7 children then left the park by taking one ball each. Which of the following statements is true?</w:t>
      </w:r>
    </w:p>
    <w:p>
      <w:pPr>
        <w:spacing w:before="0"/>
      </w:pPr>
      <w:r>
        <w:rPr>
          <w:b w:val="0"/>
        </w:rPr>
      </w:r>
    </w:p>
    <w:p>
      <w:pPr>
        <w:spacing w:after="100" w:before="0"/>
      </w:pPr>
      <w:r>
        <w:rPr>
          <w:b w:val="0"/>
        </w:rPr>
        <w:t>A. 5 balls are left with the remaining children.</w:t>
      </w:r>
    </w:p>
    <w:p>
      <w:pPr>
        <w:spacing w:after="100" w:before="0"/>
      </w:pPr>
      <w:r>
        <w:rPr>
          <w:b w:val="0"/>
        </w:rPr>
        <w:t>B. There are 10 children remaining in the park.</w:t>
      </w:r>
    </w:p>
    <w:p>
      <w:pPr>
        <w:spacing w:after="100" w:before="0"/>
      </w:pPr>
      <w:r>
        <w:rPr>
          <w:b w:val="0"/>
        </w:rPr>
        <w:t>C. 9 balls are left in the park.</w:t>
      </w:r>
    </w:p>
    <w:p>
      <w:pPr>
        <w:spacing w:after="100" w:before="0"/>
      </w:pPr>
      <w:r>
        <w:rPr>
          <w:b w:val="0"/>
        </w:rPr>
        <w:t>D. 8 balls are left in the park.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checking each option: 1) 5 balls are left with the remaining children → False (as there are 6 + 10 – 7 balls left i.e., 9 balls) 2) There are 10 children remaining in the park → False (as no information about children in starting is given) 3) 9 balls are left in the park → True (as there are 6 + 10 – 7 balls left i.e., 9 balls) 4) 8 balls are left in the park → False (as there are 6 + 10 – 7 balls left i.e., 9 balls) Hence, the statement given in option 3 is true.</w:t>
      </w:r>
    </w:p>
    <w:p>
      <w:pPr>
        <w:spacing w:before="0"/>
      </w:pPr>
      <w:r>
        <w:rPr>
          <w:b w:val="0"/>
        </w:rPr>
      </w:r>
    </w:p>
    <w:p>
      <w:pPr>
        <w:spacing w:after="100" w:line="360" w:lineRule="auto" w:before="0"/>
      </w:pPr>
      <w:r>
        <w:rPr>
          <w:b w:val="0"/>
        </w:rPr>
        <w:t>3. From the given alternative words select the word which cannot be formed using the given letter of the given word. PRONUNCIATION</w:t>
      </w:r>
    </w:p>
    <w:p>
      <w:pPr>
        <w:spacing w:before="0"/>
      </w:pPr>
      <w:r>
        <w:rPr>
          <w:b w:val="0"/>
        </w:rPr>
      </w:r>
    </w:p>
    <w:p>
      <w:pPr>
        <w:spacing w:after="100" w:before="0"/>
      </w:pPr>
      <w:r>
        <w:rPr>
          <w:b w:val="0"/>
        </w:rPr>
        <w:t>A. Opinion</w:t>
      </w:r>
    </w:p>
    <w:p>
      <w:pPr>
        <w:spacing w:after="100" w:before="0"/>
      </w:pPr>
      <w:r>
        <w:rPr>
          <w:b w:val="0"/>
        </w:rPr>
        <w:t>B. Cartoon</w:t>
      </w:r>
    </w:p>
    <w:p>
      <w:pPr>
        <w:spacing w:after="100" w:before="0"/>
      </w:pPr>
      <w:r>
        <w:rPr>
          <w:b w:val="0"/>
        </w:rPr>
        <w:t>C. Curtain</w:t>
      </w:r>
    </w:p>
    <w:p>
      <w:pPr>
        <w:spacing w:after="100" w:before="0"/>
      </w:pPr>
      <w:r>
        <w:rPr>
          <w:b w:val="0"/>
        </w:rPr>
        <w:t>D. Curator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Opinion → PRONUNCIATION 2) Cartoon → PRONUNCIATION 3) Curtain → PRONUNCIATION 4) Curator → cannot be formed as there is single R in the word PRONUNCIATION. Thus word ‘Curator’ cannot be formed from the word PRONUNCIATION.</w:t>
      </w:r>
    </w:p>
    <w:p>
      <w:pPr>
        <w:spacing w:before="0"/>
      </w:pPr>
      <w:r>
        <w:rPr>
          <w:b w:val="0"/>
        </w:rPr>
      </w:r>
    </w:p>
    <w:p>
      <w:pPr>
        <w:spacing w:after="100" w:line="360" w:lineRule="auto" w:before="0"/>
      </w:pPr>
      <w:r>
        <w:rPr>
          <w:b w:val="0"/>
        </w:rPr>
        <w:t>4. Read the given statement(s) and conclusions carefully and select which of the conclusions logically follow(s) from the statement(s). Statements: Mr. X humiliated Mr. Y in the office that too in the presence of all other colleagues. Conclusions: 1. Mr. X did not like Mr. Y 2. Mr. X was not popular in the office</w:t>
      </w:r>
    </w:p>
    <w:p>
      <w:pPr>
        <w:spacing w:before="0"/>
      </w:pPr>
      <w:r>
        <w:rPr>
          <w:b w:val="0"/>
        </w:rPr>
      </w:r>
    </w:p>
    <w:p>
      <w:pPr>
        <w:spacing w:after="100" w:before="0"/>
      </w:pPr>
      <w:r>
        <w:rPr>
          <w:b w:val="0"/>
        </w:rPr>
        <w:t>A. Both 1 and 2 follows</w:t>
      </w:r>
    </w:p>
    <w:p>
      <w:pPr>
        <w:spacing w:after="100" w:before="0"/>
      </w:pPr>
      <w:r>
        <w:rPr>
          <w:b w:val="0"/>
        </w:rPr>
        <w:t>B. Only conclusion 2 follows</w:t>
      </w:r>
    </w:p>
    <w:p>
      <w:pPr>
        <w:spacing w:after="100" w:before="0"/>
      </w:pPr>
      <w:r>
        <w:rPr>
          <w:b w:val="0"/>
        </w:rPr>
        <w:t>C. Neither 1 nor 2 follows</w:t>
      </w:r>
    </w:p>
    <w:p>
      <w:pPr>
        <w:spacing w:after="100" w:before="0"/>
      </w:pPr>
      <w:r>
        <w:rPr>
          <w:b w:val="0"/>
        </w:rPr>
        <w:t>D. Only conclusion 1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 1: This does not follow, because it is not given that Mr .X did not like Mr. Y. Conclusion 2: This does not follow, because it is not given that Mr. X was not popular in the office. Hence, “neither conclusion 1 nor conclusion 2” follow.</w:t>
      </w:r>
    </w:p>
    <w:p>
      <w:pPr>
        <w:spacing w:before="0"/>
      </w:pPr>
      <w:r>
        <w:rPr>
          <w:b w:val="0"/>
        </w:rPr>
      </w:r>
    </w:p>
    <w:p>
      <w:pPr>
        <w:spacing w:after="100" w:line="360" w:lineRule="auto" w:before="0"/>
      </w:pPr>
      <w:r>
        <w:rPr>
          <w:b w:val="0"/>
        </w:rPr>
        <w:t>5. A statement is followed two arguments.Decide which of the arguments is/are strong with respect to the statement. Statement: How to avoid mosquito breeding at home? Arguments: I. Yes, we should remove clutter and stagnant water. We should use mosquito repellents and other gadgets to prevent mosquito bites. II. No, it is not possible to avert mosquitoes.They will come in particular season and breed. We can try preventive measures.</w:t>
      </w:r>
    </w:p>
    <w:p>
      <w:pPr>
        <w:spacing w:before="0"/>
      </w:pPr>
      <w:r>
        <w:rPr>
          <w:b w:val="0"/>
        </w:rPr>
      </w:r>
    </w:p>
    <w:p>
      <w:pPr>
        <w:spacing w:after="100" w:before="0"/>
      </w:pPr>
      <w:r>
        <w:rPr>
          <w:b w:val="0"/>
        </w:rPr>
        <w:t>A. Both I and II are strong</w:t>
      </w:r>
    </w:p>
    <w:p>
      <w:pPr>
        <w:spacing w:after="100" w:before="0"/>
      </w:pPr>
      <w:r>
        <w:rPr>
          <w:b w:val="0"/>
        </w:rPr>
        <w:t>B. Neither I nor II is strong</w:t>
      </w:r>
    </w:p>
    <w:p>
      <w:pPr>
        <w:spacing w:after="100" w:before="0"/>
      </w:pPr>
      <w:r>
        <w:rPr>
          <w:b w:val="0"/>
        </w:rPr>
        <w:t>C. Only argument I is strong</w:t>
      </w:r>
    </w:p>
    <w:p>
      <w:pPr>
        <w:spacing w:after="100" w:before="0"/>
      </w:pPr>
      <w:r>
        <w:rPr>
          <w:b w:val="0"/>
        </w:rPr>
        <w:t>D. Only argument II is strong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(Argument – a reason or set of reasons given in support of an idea, action or theory) I. Yes, we should remove clutter and stagnant water. We should use mosquito repellents and other gadgets to prevent mosquito bites. Yes, because mosquitoes lay eggs in stagnant water, so removing clutter and stagnant water will not help in mosquitoes reproductions. Also, mosquito repellents and other gadgets are used to prevent mosquito bites. Therefore, argument I is strong. II. No, it is not possible to avert mosquitoes. They will come in particular season and breed. We can try preventive measures. Using preventive measures will stop the entire breeding process of mosquitoes. Therefore, argument II is not strong. Hence, only argument I is strong.</w:t>
      </w:r>
    </w:p>
    <w:p>
      <w:pPr>
        <w:spacing w:before="0"/>
      </w:pPr>
      <w:r>
        <w:rPr>
          <w:b w:val="0"/>
        </w:rPr>
      </w:r>
    </w:p>
    <w:p>
      <w:pPr>
        <w:spacing w:after="100" w:line="360" w:lineRule="auto" w:before="0"/>
      </w:pPr>
      <w:r>
        <w:rPr>
          <w:b w:val="0"/>
        </w:rPr>
        <w:t>6. The sum of ages of a daughter and mother is 63 yr. Four years back, the mother's age was 4 times that of daughter's age at that time. What is the present age of the mother?</w:t>
      </w:r>
    </w:p>
    <w:p>
      <w:pPr>
        <w:spacing w:before="0"/>
      </w:pPr>
      <w:r>
        <w:rPr>
          <w:b w:val="0"/>
        </w:rPr>
      </w:r>
    </w:p>
    <w:p>
      <w:pPr>
        <w:spacing w:after="100" w:before="0"/>
      </w:pPr>
      <w:r>
        <w:rPr>
          <w:b w:val="0"/>
        </w:rPr>
        <w:t>A. 46 yr</w:t>
      </w:r>
    </w:p>
    <w:p>
      <w:pPr>
        <w:spacing w:after="100" w:before="0"/>
      </w:pPr>
      <w:r>
        <w:rPr>
          <w:b w:val="0"/>
        </w:rPr>
        <w:t>B. 48 yr</w:t>
      </w:r>
    </w:p>
    <w:p>
      <w:pPr>
        <w:spacing w:after="100" w:before="0"/>
      </w:pPr>
      <w:r>
        <w:rPr>
          <w:b w:val="0"/>
        </w:rPr>
        <w:t>C. 50 yr</w:t>
      </w:r>
    </w:p>
    <w:p>
      <w:pPr>
        <w:spacing w:after="100" w:before="0"/>
      </w:pPr>
      <w:r>
        <w:rPr>
          <w:b w:val="0"/>
        </w:rPr>
        <w:t>D. 59 yr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sum of ages of a daughter and mother is 63 yr. Let the age of daughter be A and the age of the mother be B. A + B = 63 Four years back. A - 4 and B - 4 This means A + B = 55 (after deduction 4 years from both mother and daughter.) Four years back mother's age was 4 times that of the daughter's age at that time If the daughter's age is 1x yr then the mother's age is 4x years. Adding both the ages, we get 5x yr. 5x = 55 x = 11 Then, Four years back the age of the daughter was 11yrs and the mother was 44 years old At present, Daughter is of age 11 + 4 = 15 yrs. Mother is of age 44 + 4 = 48 yrs.</w:t>
      </w:r>
    </w:p>
    <w:p>
      <w:pPr>
        <w:spacing w:before="0"/>
      </w:pPr>
      <w:r>
        <w:rPr>
          <w:b w:val="0"/>
        </w:rPr>
      </w:r>
    </w:p>
    <w:p>
      <w:pPr>
        <w:spacing w:after="100" w:line="360" w:lineRule="auto" w:before="0"/>
      </w:pPr>
      <w:r>
        <w:rPr>
          <w:b w:val="0"/>
        </w:rPr>
        <w:t>7. Four letter-clusters have been given, out of which some are alike in some manner, while one is different. Select the odd letter-cluster</w:t>
      </w:r>
    </w:p>
    <w:p>
      <w:pPr>
        <w:spacing w:before="0"/>
      </w:pPr>
      <w:r>
        <w:rPr>
          <w:b w:val="0"/>
        </w:rPr>
      </w:r>
    </w:p>
    <w:p>
      <w:pPr>
        <w:spacing w:after="100" w:before="0"/>
      </w:pPr>
      <w:r>
        <w:rPr>
          <w:b w:val="0"/>
        </w:rPr>
        <w:t>A. GHJ</w:t>
      </w:r>
    </w:p>
    <w:p>
      <w:pPr>
        <w:spacing w:after="100" w:before="0"/>
      </w:pPr>
      <w:r>
        <w:rPr>
          <w:b w:val="0"/>
        </w:rPr>
        <w:t>B. KLN</w:t>
      </w:r>
    </w:p>
    <w:p>
      <w:pPr>
        <w:spacing w:after="100" w:before="0"/>
      </w:pPr>
      <w:r>
        <w:rPr>
          <w:b w:val="0"/>
        </w:rPr>
        <w:t>C. PQS</w:t>
      </w:r>
    </w:p>
    <w:p>
      <w:pPr>
        <w:spacing w:after="100" w:before="0"/>
      </w:pPr>
      <w:r>
        <w:rPr>
          <w:b w:val="0"/>
        </w:rPr>
        <w:t>D. XYZ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All follow the same pattern, except “XYZ”. Hence, “XYZ” is the odd letter cluster.</w:t>
      </w:r>
    </w:p>
    <w:p>
      <w:pPr>
        <w:spacing w:before="0"/>
      </w:pPr>
      <w:r>
        <w:rPr>
          <w:b w:val="0"/>
        </w:rPr>
      </w:r>
    </w:p>
    <w:p>
      <w:pPr>
        <w:spacing w:after="100" w:line="360" w:lineRule="auto" w:before="0"/>
      </w:pPr>
      <w:r>
        <w:rPr>
          <w:b w:val="0"/>
        </w:rPr>
        <w:t>8. Select the letter-cluster from among the given options that can replace the question mark (?) in the following series. PND, QKI, RHN, SES, ?</w:t>
      </w:r>
    </w:p>
    <w:p>
      <w:pPr>
        <w:spacing w:before="0"/>
      </w:pPr>
      <w:r>
        <w:rPr>
          <w:b w:val="0"/>
        </w:rPr>
      </w:r>
    </w:p>
    <w:p>
      <w:pPr>
        <w:spacing w:after="100" w:before="0"/>
      </w:pPr>
      <w:r>
        <w:rPr>
          <w:b w:val="0"/>
        </w:rPr>
        <w:t>A. SCX</w:t>
      </w:r>
    </w:p>
    <w:p>
      <w:pPr>
        <w:spacing w:after="100" w:before="0"/>
      </w:pPr>
      <w:r>
        <w:rPr>
          <w:b w:val="0"/>
        </w:rPr>
        <w:t>B. SXC</w:t>
      </w:r>
    </w:p>
    <w:p>
      <w:pPr>
        <w:spacing w:after="100" w:before="0"/>
      </w:pPr>
      <w:r>
        <w:rPr>
          <w:b w:val="0"/>
        </w:rPr>
        <w:t>C. TBX</w:t>
      </w:r>
    </w:p>
    <w:p>
      <w:pPr>
        <w:spacing w:after="100" w:before="0"/>
      </w:pPr>
      <w:r>
        <w:rPr>
          <w:b w:val="0"/>
        </w:rPr>
        <w:t>D. TXB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Four words have been given, out of which three are alike in some manner and one is different. Select the word that is different.</w:t>
      </w:r>
    </w:p>
    <w:p>
      <w:pPr>
        <w:spacing w:before="0"/>
      </w:pPr>
      <w:r>
        <w:rPr>
          <w:b w:val="0"/>
        </w:rPr>
      </w:r>
    </w:p>
    <w:p>
      <w:pPr>
        <w:spacing w:after="100" w:before="0"/>
      </w:pPr>
      <w:r>
        <w:rPr>
          <w:b w:val="0"/>
        </w:rPr>
        <w:t>A. Saxophone</w:t>
      </w:r>
    </w:p>
    <w:p>
      <w:pPr>
        <w:spacing w:after="100" w:before="0"/>
      </w:pPr>
      <w:r>
        <w:rPr>
          <w:b w:val="0"/>
        </w:rPr>
        <w:t>B. Mandolin</w:t>
      </w:r>
    </w:p>
    <w:p>
      <w:pPr>
        <w:spacing w:after="100" w:before="0"/>
      </w:pPr>
      <w:r>
        <w:rPr>
          <w:b w:val="0"/>
        </w:rPr>
        <w:t>C. Clarinet</w:t>
      </w:r>
    </w:p>
    <w:p>
      <w:pPr>
        <w:spacing w:after="100" w:before="0"/>
      </w:pPr>
      <w:r>
        <w:rPr>
          <w:b w:val="0"/>
        </w:rPr>
        <w:t>D. Flute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Option (1) Saxophone → The saxophone is in a woodwind family group of musical instruments. Option (2) Mandolin → The Mandolin is in a stringed family group of musical instruments. Option (3) Clarinet → The Clarinet is in a woodwind family group of musical instruments. Option (4) Flute → The Flute is in a woodwind family group of musical instruments. All musical instruments are in a woodwind family group expect ‘Mandolin’. Musical instruments Group Saxophone Woodwind Mandolin Stringed Clarinet Woodwind Flute Woodwind Hence, “Mandolin” is an odd one.</w:t>
      </w:r>
    </w:p>
    <w:p>
      <w:pPr>
        <w:spacing w:before="0"/>
      </w:pPr>
      <w:r>
        <w:rPr>
          <w:b w:val="0"/>
        </w:rPr>
      </w:r>
    </w:p>
    <w:p>
      <w:pPr>
        <w:spacing w:after="100" w:line="360" w:lineRule="auto" w:before="0"/>
      </w:pPr>
      <w:r>
        <w:rPr>
          <w:b w:val="0"/>
        </w:rPr>
        <w:t>10. If Vivek is the only son of Damini's father-in-law, and Damini is the only daughter of Pranav who is married to Gitika, then how is Vivek related to Gitika?</w:t>
      </w:r>
    </w:p>
    <w:p>
      <w:pPr>
        <w:spacing w:before="0"/>
      </w:pPr>
      <w:r>
        <w:rPr>
          <w:b w:val="0"/>
        </w:rPr>
      </w:r>
    </w:p>
    <w:p>
      <w:pPr>
        <w:spacing w:after="100" w:before="0"/>
      </w:pPr>
      <w:r>
        <w:rPr>
          <w:b w:val="0"/>
        </w:rPr>
        <w:t>A. Son</w:t>
      </w:r>
    </w:p>
    <w:p>
      <w:pPr>
        <w:spacing w:after="100" w:before="0"/>
      </w:pPr>
      <w:r>
        <w:rPr>
          <w:b w:val="0"/>
        </w:rPr>
        <w:t>B. Nephew</w:t>
      </w:r>
    </w:p>
    <w:p>
      <w:pPr>
        <w:spacing w:after="100" w:before="0"/>
      </w:pPr>
      <w:r>
        <w:rPr>
          <w:b w:val="0"/>
        </w:rPr>
        <w:t>C. Niece's husband</w:t>
      </w:r>
    </w:p>
    <w:p>
      <w:pPr>
        <w:spacing w:after="100" w:before="0"/>
      </w:pPr>
      <w:r>
        <w:rPr>
          <w:b w:val="0"/>
        </w:rPr>
        <w:t>D. Daughter's husband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By using the following symbols in the table given below, we can draw the following family tree: As per the given information: Vivek is the only son of Damini's father-in-law, and Damini is the only daughter of Pranav who is married to Gitika. Therefore, the following family tree can be drawn: Clearly, 'Vivek is Daughter's husband of Gitika'. Hence, the correct answer is "Daughter's husband".</w:t>
      </w:r>
    </w:p>
    <w:p>
      <w:pPr>
        <w:spacing w:before="0"/>
      </w:pPr>
      <w:r>
        <w:rPr>
          <w:b w:val="0"/>
        </w:rPr>
      </w:r>
    </w:p>
    <w:p>
      <w:pPr>
        <w:spacing w:after="100" w:line="360" w:lineRule="auto" w:before="0"/>
      </w:pPr>
      <w:r>
        <w:rPr>
          <w:b w:val="0"/>
        </w:rPr>
        <w:t>11. Select the number from among the given options that can replace the question mark (?) in the following series. 503, 509, 521, 539, ?</w:t>
      </w:r>
    </w:p>
    <w:p>
      <w:pPr>
        <w:spacing w:before="0"/>
      </w:pPr>
      <w:r>
        <w:rPr>
          <w:b w:val="0"/>
        </w:rPr>
      </w:r>
    </w:p>
    <w:p>
      <w:pPr>
        <w:spacing w:after="100" w:before="0"/>
      </w:pPr>
      <w:r>
        <w:rPr>
          <w:b w:val="0"/>
        </w:rPr>
        <w:t>A. 576</w:t>
      </w:r>
    </w:p>
    <w:p>
      <w:pPr>
        <w:spacing w:after="100" w:before="0"/>
      </w:pPr>
      <w:r>
        <w:rPr>
          <w:b w:val="0"/>
        </w:rPr>
        <w:t>B. 545</w:t>
      </w:r>
    </w:p>
    <w:p>
      <w:pPr>
        <w:spacing w:after="100" w:before="0"/>
      </w:pPr>
      <w:r>
        <w:rPr>
          <w:b w:val="0"/>
        </w:rPr>
        <w:t>C. 563</w:t>
      </w:r>
    </w:p>
    <w:p>
      <w:pPr>
        <w:spacing w:after="100" w:before="0"/>
      </w:pPr>
      <w:r>
        <w:rPr>
          <w:b w:val="0"/>
        </w:rPr>
        <w:t>D. 535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From the given alternatives, select the number which is related to the third number in the same way as the second number to the first. 17 ∶ 361 ∶∶ 23 ∶ ?</w:t>
      </w:r>
    </w:p>
    <w:p>
      <w:pPr>
        <w:spacing w:before="0"/>
      </w:pPr>
      <w:r>
        <w:rPr>
          <w:b w:val="0"/>
        </w:rPr>
      </w:r>
    </w:p>
    <w:p>
      <w:pPr>
        <w:spacing w:after="100" w:before="0"/>
      </w:pPr>
      <w:r>
        <w:rPr>
          <w:b w:val="0"/>
        </w:rPr>
        <w:t>A. 125</w:t>
      </w:r>
    </w:p>
    <w:p>
      <w:pPr>
        <w:spacing w:after="100" w:before="0"/>
      </w:pPr>
      <w:r>
        <w:rPr>
          <w:b w:val="0"/>
        </w:rPr>
        <w:t>B. 625</w:t>
      </w:r>
    </w:p>
    <w:p>
      <w:pPr>
        <w:spacing w:after="100" w:before="0"/>
      </w:pPr>
      <w:r>
        <w:rPr>
          <w:b w:val="0"/>
        </w:rPr>
        <w:t>C. 460</w:t>
      </w:r>
    </w:p>
    <w:p>
      <w:pPr>
        <w:spacing w:after="100" w:before="0"/>
      </w:pPr>
      <w:r>
        <w:rPr>
          <w:b w:val="0"/>
        </w:rPr>
        <w:t>D. 529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17 ∶ 361 ∶∶ 23 ∶ ? Logic: Second no. = (First no. + 2)2 17 ∶ 361→ (17 + 2)2 192 = 361 Similarly, 23 : ?→ (23 + 2)2 252 = 625 Here, '23 : 625' is the correct pair. Hence, the correct answer is "625". Alternate Method Given: 17 ∶ 361 ∶∶ 23 ∶ ? Logic: Second no. = [{First no. × (First no. + 4)} + 4] 17 ∶ 361→ [{17 × (17 + 4)} + 4] [(17 × 21) + 4] [357 + 4] = 361 Similarly, 23 : ?→ [{23 × (23 + 4)} + 4] [(23 × 27) + 4] [621 + 4] = 625 Here, '23 : 625' is the correct pair. Hence, the correct answer is "625".</w:t>
      </w:r>
    </w:p>
    <w:p>
      <w:pPr>
        <w:spacing w:before="0"/>
      </w:pPr>
      <w:r>
        <w:rPr>
          <w:b w:val="0"/>
        </w:rPr>
      </w:r>
    </w:p>
    <w:p>
      <w:pPr>
        <w:spacing w:after="100" w:line="360" w:lineRule="auto" w:before="0"/>
      </w:pPr>
      <w:r>
        <w:rPr>
          <w:b w:val="0"/>
        </w:rPr>
        <w:t>13. If ‘+’ means ‘×’, ‘–’ means ‘÷’, ‘÷’ means ‘+’ and ‘×’ means ‘–’, then 74 ÷ 11 – 33 + 42 × 16 = ?</w:t>
      </w:r>
    </w:p>
    <w:p>
      <w:pPr>
        <w:spacing w:before="0"/>
      </w:pPr>
      <w:r>
        <w:rPr>
          <w:b w:val="0"/>
        </w:rPr>
      </w:r>
    </w:p>
    <w:p>
      <w:pPr>
        <w:spacing w:after="100" w:before="0"/>
      </w:pPr>
      <w:r>
        <w:rPr>
          <w:b w:val="0"/>
        </w:rPr>
        <w:t>A. 64</w:t>
      </w:r>
    </w:p>
    <w:p>
      <w:pPr>
        <w:spacing w:after="100" w:before="0"/>
      </w:pPr>
      <w:r>
        <w:rPr>
          <w:b w:val="0"/>
        </w:rPr>
        <w:t>B. 68</w:t>
      </w:r>
    </w:p>
    <w:p>
      <w:pPr>
        <w:spacing w:after="100" w:before="0"/>
      </w:pPr>
      <w:r>
        <w:rPr>
          <w:b w:val="0"/>
        </w:rPr>
        <w:t>C. 76</w:t>
      </w:r>
    </w:p>
    <w:p>
      <w:pPr>
        <w:spacing w:after="100" w:before="0"/>
      </w:pPr>
      <w:r>
        <w:rPr>
          <w:b w:val="0"/>
        </w:rPr>
        <w:t>D.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74 + 11 ÷ 33 × 42 - 16 =? → 74 + 1/3 × 42 - 16 =? → 74 + 14 - 16 =? → 88 - 16 =? → 72</w:t>
      </w:r>
    </w:p>
    <w:p>
      <w:pPr>
        <w:spacing w:before="0"/>
      </w:pPr>
      <w:r>
        <w:rPr>
          <w:b w:val="0"/>
        </w:rPr>
      </w:r>
    </w:p>
    <w:p>
      <w:pPr>
        <w:spacing w:after="100" w:line="360" w:lineRule="auto" w:before="0"/>
      </w:pPr>
      <w:r>
        <w:rPr>
          <w:b w:val="0"/>
        </w:rPr>
        <w:t>14. Fill in the blank with correct option. 12 20 28 18 30 42 27 ? 63</w:t>
      </w:r>
    </w:p>
    <w:p>
      <w:pPr>
        <w:spacing w:before="0"/>
      </w:pPr>
      <w:r>
        <w:rPr>
          <w:b w:val="0"/>
        </w:rPr>
      </w:r>
    </w:p>
    <w:p>
      <w:pPr>
        <w:spacing w:after="100" w:before="0"/>
      </w:pPr>
      <w:r>
        <w:rPr>
          <w:b w:val="0"/>
        </w:rPr>
        <w:t>A. 46</w:t>
      </w:r>
    </w:p>
    <w:p>
      <w:pPr>
        <w:spacing w:after="100" w:before="0"/>
      </w:pPr>
      <w:r>
        <w:rPr>
          <w:b w:val="0"/>
        </w:rPr>
        <w:t>B. 45</w:t>
      </w:r>
    </w:p>
    <w:p>
      <w:pPr>
        <w:spacing w:after="100" w:before="0"/>
      </w:pPr>
      <w:r>
        <w:rPr>
          <w:b w:val="0"/>
        </w:rPr>
        <w:t>C. 43</w:t>
      </w:r>
    </w:p>
    <w:p>
      <w:pPr>
        <w:spacing w:after="100" w:before="0"/>
      </w:pPr>
      <w:r>
        <w:rPr>
          <w:b w:val="0"/>
        </w:rPr>
        <w:t>D. 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follows here is: In row: (First + Third)/ 2 = Second (12 + 28) / 2 = 40/2 = 20 (18 + 42) / 2 = 60/2 = 30 Similarly, Missing Number = (27 + 63) / 2 = 90/2 = 45 Hence, "45" is the correct answer.</w:t>
      </w:r>
    </w:p>
    <w:p>
      <w:pPr>
        <w:spacing w:before="0"/>
      </w:pPr>
      <w:r>
        <w:rPr>
          <w:b w:val="0"/>
        </w:rPr>
      </w:r>
    </w:p>
    <w:p>
      <w:pPr>
        <w:spacing w:after="100" w:line="360" w:lineRule="auto" w:before="0"/>
      </w:pPr>
      <w:r>
        <w:rPr>
          <w:b w:val="0"/>
        </w:rPr>
        <w:t>15. In a certain code language, 'CAMERA' is written as 'NBDBSF' and 'DOCTOR' is written as 'DPESPU'. How will 'CHURCH' be written in that language?</w:t>
      </w:r>
    </w:p>
    <w:p>
      <w:pPr>
        <w:spacing w:before="0"/>
      </w:pPr>
      <w:r>
        <w:rPr>
          <w:b w:val="0"/>
        </w:rPr>
      </w:r>
    </w:p>
    <w:p>
      <w:pPr>
        <w:spacing w:after="100" w:before="0"/>
      </w:pPr>
      <w:r>
        <w:rPr>
          <w:b w:val="0"/>
        </w:rPr>
        <w:t>A. VIDSID</w:t>
      </w:r>
    </w:p>
    <w:p>
      <w:pPr>
        <w:spacing w:after="100" w:before="0"/>
      </w:pPr>
      <w:r>
        <w:rPr>
          <w:b w:val="0"/>
        </w:rPr>
        <w:t>B. VIDDIS</w:t>
      </w:r>
    </w:p>
    <w:p>
      <w:pPr>
        <w:spacing w:after="100" w:before="0"/>
      </w:pPr>
      <w:r>
        <w:rPr>
          <w:b w:val="0"/>
        </w:rPr>
        <w:t>C. VIDIDS</w:t>
      </w:r>
    </w:p>
    <w:p>
      <w:pPr>
        <w:spacing w:after="100" w:before="0"/>
      </w:pPr>
      <w:r>
        <w:rPr>
          <w:b w:val="0"/>
        </w:rPr>
        <w:t>D. VIDSDI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English alphabets and their positional values: The pattern followed in the given codes is: All the alphabets are increased to 1 positional value. Position of first &amp; third alphabets and fourth &amp; sixth are interchanged. Similarly, Hence the correct answer is option 3)</w:t>
      </w:r>
    </w:p>
    <w:p>
      <w:pPr>
        <w:spacing w:before="0"/>
      </w:pPr>
      <w:r>
        <w:rPr>
          <w:b w:val="0"/>
        </w:rPr>
      </w:r>
    </w:p>
    <w:p>
      <w:pPr>
        <w:spacing w:after="100" w:line="360" w:lineRule="auto" w:before="0"/>
      </w:pPr>
      <w:r>
        <w:rPr>
          <w:b w:val="0"/>
        </w:rPr>
        <w:t>16. Three statements are given followed by three conclusions numbered I, II and III. Assuming the statements to be true, even if they seem to be at variance with commonly known facts, decide which of the conclusions logically follow(s) from the statements. Statements: All clouds are waters. Some waters are juices. All juices are sugars. Conclusions: I. Some clouds are sugars. II. Some waters are sugars. III. Some waters are clouds.</w:t>
      </w:r>
    </w:p>
    <w:p>
      <w:pPr>
        <w:spacing w:before="0"/>
      </w:pPr>
      <w:r>
        <w:rPr>
          <w:b w:val="0"/>
        </w:rPr>
      </w:r>
    </w:p>
    <w:p>
      <w:pPr>
        <w:spacing w:after="100" w:before="0"/>
      </w:pPr>
      <w:r>
        <w:rPr>
          <w:b w:val="0"/>
        </w:rPr>
        <w:t>A. Only conclusion III follows</w:t>
      </w:r>
    </w:p>
    <w:p>
      <w:pPr>
        <w:spacing w:after="100" w:before="0"/>
      </w:pPr>
      <w:r>
        <w:rPr>
          <w:b w:val="0"/>
        </w:rPr>
        <w:t>B. Only conclusions I and II follow</w:t>
      </w:r>
    </w:p>
    <w:p>
      <w:pPr>
        <w:spacing w:after="100" w:before="0"/>
      </w:pPr>
      <w:r>
        <w:rPr>
          <w:b w:val="0"/>
        </w:rPr>
        <w:t>C. Only conclusions I and III follow</w:t>
      </w:r>
    </w:p>
    <w:p>
      <w:pPr>
        <w:spacing w:after="100" w:before="0"/>
      </w:pPr>
      <w:r>
        <w:rPr>
          <w:b w:val="0"/>
        </w:rPr>
        <w:t>D. Only conclusions II and III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Statement: All clouds are waters. Some waters are juices. All juices are sugars. The least possible diagram for the given statements is as follows: Conclusions: (i) Some clouds are sugars - False (Because No definite relation given between clouds and sugars, so it can be possible only). (ii) Some waters are sugars - True (Those Waters which is Juices is also Sugars). (iii) Some waters are clouds - True (All clouds are waters, so some waters is also clouds). Here, Both conclusions II and III follows. Hence, the correct answer is "Option 4".</w:t>
      </w:r>
    </w:p>
    <w:p>
      <w:pPr>
        <w:spacing w:before="0"/>
      </w:pPr>
      <w:r>
        <w:rPr>
          <w:b w:val="0"/>
        </w:rPr>
      </w:r>
    </w:p>
    <w:p>
      <w:pPr>
        <w:spacing w:after="100" w:line="360" w:lineRule="auto" w:before="0"/>
      </w:pPr>
      <w:r>
        <w:rPr>
          <w:b w:val="0"/>
        </w:rPr>
        <w:t>17. In the following letter series, one letter is missing as shown by the question mark (?). Select the missing letter from the given options. D, G, K, ?,.V</w:t>
      </w:r>
    </w:p>
    <w:p>
      <w:pPr>
        <w:spacing w:before="0"/>
      </w:pPr>
      <w:r>
        <w:rPr>
          <w:b w:val="0"/>
        </w:rPr>
      </w:r>
    </w:p>
    <w:p>
      <w:pPr>
        <w:spacing w:after="100" w:before="0"/>
      </w:pPr>
      <w:r>
        <w:rPr>
          <w:b w:val="0"/>
        </w:rPr>
        <w:t>A. P</w:t>
      </w:r>
    </w:p>
    <w:p>
      <w:pPr>
        <w:spacing w:after="100" w:before="0"/>
      </w:pPr>
      <w:r>
        <w:rPr>
          <w:b w:val="0"/>
        </w:rPr>
        <w:t>B. R</w:t>
      </w:r>
    </w:p>
    <w:p>
      <w:pPr>
        <w:spacing w:after="100" w:before="0"/>
      </w:pPr>
      <w:r>
        <w:rPr>
          <w:b w:val="0"/>
        </w:rPr>
        <w:t>C. L</w:t>
      </w:r>
    </w:p>
    <w:p>
      <w:pPr>
        <w:spacing w:after="100" w:before="0"/>
      </w:pPr>
      <w:r>
        <w:rPr>
          <w:b w:val="0"/>
        </w:rPr>
        <w:t>D.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Hence, the correct answer is "P".</w:t>
      </w:r>
    </w:p>
    <w:p>
      <w:pPr>
        <w:spacing w:before="0"/>
      </w:pPr>
      <w:r>
        <w:rPr>
          <w:b w:val="0"/>
        </w:rPr>
      </w:r>
    </w:p>
    <w:p>
      <w:pPr>
        <w:spacing w:after="100" w:line="360" w:lineRule="auto" w:before="0"/>
      </w:pPr>
      <w:r>
        <w:rPr>
          <w:b w:val="0"/>
        </w:rPr>
        <w:t>18. Arrange the given words in the sequence in which they occur in the dictionary. 1. Exacts 2. Exotic 3. Exactly 4. Exacerbate 5. Exhaust</w:t>
      </w:r>
    </w:p>
    <w:p>
      <w:pPr>
        <w:spacing w:before="0"/>
      </w:pPr>
      <w:r>
        <w:rPr>
          <w:b w:val="0"/>
        </w:rPr>
      </w:r>
    </w:p>
    <w:p>
      <w:pPr>
        <w:spacing w:after="100" w:before="0"/>
      </w:pPr>
      <w:r>
        <w:rPr>
          <w:b w:val="0"/>
        </w:rPr>
        <w:t>A. 43251</w:t>
      </w:r>
    </w:p>
    <w:p>
      <w:pPr>
        <w:spacing w:after="100" w:before="0"/>
      </w:pPr>
      <w:r>
        <w:rPr>
          <w:b w:val="0"/>
        </w:rPr>
        <w:t>B. 54312</w:t>
      </w:r>
    </w:p>
    <w:p>
      <w:pPr>
        <w:spacing w:after="100" w:before="0"/>
      </w:pPr>
      <w:r>
        <w:rPr>
          <w:b w:val="0"/>
        </w:rPr>
        <w:t>C. 53421</w:t>
      </w:r>
    </w:p>
    <w:p>
      <w:pPr>
        <w:spacing w:after="100" w:before="0"/>
      </w:pPr>
      <w:r>
        <w:rPr>
          <w:b w:val="0"/>
        </w:rPr>
        <w:t>D. 43152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words arranged in dictionary order are: 4. Exacerbate 3. Exactly 1. Exacts 5. Exhaust 2. Exotic Hence, '4, 3, 1, 5, 2' is the correct answer.</w:t>
      </w:r>
    </w:p>
    <w:p>
      <w:pPr>
        <w:spacing w:before="0"/>
      </w:pPr>
      <w:r>
        <w:rPr>
          <w:b w:val="0"/>
        </w:rPr>
      </w:r>
    </w:p>
    <w:p>
      <w:pPr>
        <w:spacing w:after="100" w:line="360" w:lineRule="auto" w:before="0"/>
      </w:pPr>
      <w:r>
        <w:rPr>
          <w:b w:val="0"/>
        </w:rPr>
        <w:t>19. In a row of girls, Kamla is 9th from the left and Venna is 16th from the right. If they interchange their positions, Kamla becomes 25th from the left. How many girls are there in the row?</w:t>
      </w:r>
    </w:p>
    <w:p>
      <w:pPr>
        <w:spacing w:before="0"/>
      </w:pPr>
      <w:r>
        <w:rPr>
          <w:b w:val="0"/>
        </w:rPr>
      </w:r>
    </w:p>
    <w:p>
      <w:pPr>
        <w:spacing w:after="100" w:before="0"/>
      </w:pPr>
      <w:r>
        <w:rPr>
          <w:b w:val="0"/>
        </w:rPr>
        <w:t>A. 34</w:t>
      </w:r>
    </w:p>
    <w:p>
      <w:pPr>
        <w:spacing w:after="100" w:before="0"/>
      </w:pPr>
      <w:r>
        <w:rPr>
          <w:b w:val="0"/>
        </w:rPr>
        <w:t>B. 36</w:t>
      </w:r>
    </w:p>
    <w:p>
      <w:pPr>
        <w:spacing w:after="100" w:before="0"/>
      </w:pPr>
      <w:r>
        <w:rPr>
          <w:b w:val="0"/>
        </w:rPr>
        <w:t>C. 40</w:t>
      </w:r>
    </w:p>
    <w:p>
      <w:pPr>
        <w:spacing w:after="100" w:before="0"/>
      </w:pPr>
      <w:r>
        <w:rPr>
          <w:b w:val="0"/>
        </w:rPr>
        <w:t>D. 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Kamla is 9th from the left and Venna is 16th from the right. If they interchange their positions, Kamla becomes 25th from the left. Therefore, total number of girls in the row = 16 + 25 - 1 = 41 - 1 = 40 Hence, ‘40’ is the correct answer.</w:t>
      </w:r>
    </w:p>
    <w:p>
      <w:pPr>
        <w:spacing w:before="0"/>
      </w:pPr>
      <w:r>
        <w:rPr>
          <w:b w:val="0"/>
        </w:rPr>
      </w:r>
    </w:p>
    <w:p>
      <w:pPr>
        <w:spacing w:after="100" w:line="360" w:lineRule="auto" w:before="0"/>
      </w:pPr>
      <w:r>
        <w:rPr>
          <w:b w:val="0"/>
        </w:rPr>
        <w:t>20. In a certain code language, 'ROSE IS RED' is written as 'tic ric sic', 'SKY IS BLUE' is written as 'vic ric fic', and 'DANGER SIGNALS ARE RED' is written as 'mic nic tic kic'. How will 'ROSE' be written in that language?</w:t>
      </w:r>
    </w:p>
    <w:p>
      <w:pPr>
        <w:spacing w:before="0"/>
      </w:pPr>
      <w:r>
        <w:rPr>
          <w:b w:val="0"/>
        </w:rPr>
      </w:r>
    </w:p>
    <w:p>
      <w:pPr>
        <w:spacing w:after="100" w:before="0"/>
      </w:pPr>
      <w:r>
        <w:rPr>
          <w:b w:val="0"/>
        </w:rPr>
        <w:t>A. sic</w:t>
      </w:r>
    </w:p>
    <w:p>
      <w:pPr>
        <w:spacing w:after="100" w:before="0"/>
      </w:pPr>
      <w:r>
        <w:rPr>
          <w:b w:val="0"/>
        </w:rPr>
        <w:t>B. tic</w:t>
      </w:r>
    </w:p>
    <w:p>
      <w:pPr>
        <w:spacing w:after="100" w:before="0"/>
      </w:pPr>
      <w:r>
        <w:rPr>
          <w:b w:val="0"/>
        </w:rPr>
        <w:t>C. fic</w:t>
      </w:r>
    </w:p>
    <w:p>
      <w:pPr>
        <w:spacing w:after="100" w:before="0"/>
      </w:pPr>
      <w:r>
        <w:rPr>
          <w:b w:val="0"/>
        </w:rPr>
        <w:t>D. ric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 Here, 'ROSE' is written as 'sic'. Hence, the correct answer is "sic".</w:t>
      </w:r>
    </w:p>
    <w:p>
      <w:pPr>
        <w:spacing w:before="0"/>
      </w:pPr>
      <w:r>
        <w:rPr>
          <w:b w:val="0"/>
        </w:rPr>
      </w:r>
    </w:p>
    <w:p>
      <w:pPr>
        <w:spacing w:after="100" w:line="360" w:lineRule="auto" w:before="0"/>
      </w:pPr>
      <w:r>
        <w:rPr>
          <w:b w:val="0"/>
        </w:rPr>
        <w:t>21. In the following question, select the related letters from the given alternatives. AJN ∶ DMQ ∶∶ PTW ∶ ?</w:t>
      </w:r>
    </w:p>
    <w:p>
      <w:pPr>
        <w:spacing w:before="0"/>
      </w:pPr>
      <w:r>
        <w:rPr>
          <w:b w:val="0"/>
        </w:rPr>
      </w:r>
    </w:p>
    <w:p>
      <w:pPr>
        <w:spacing w:after="100" w:before="0"/>
      </w:pPr>
      <w:r>
        <w:rPr>
          <w:b w:val="0"/>
        </w:rPr>
        <w:t>A. ITE</w:t>
      </w:r>
    </w:p>
    <w:p>
      <w:pPr>
        <w:spacing w:after="100" w:before="0"/>
      </w:pPr>
      <w:r>
        <w:rPr>
          <w:b w:val="0"/>
        </w:rPr>
        <w:t>B. MZW</w:t>
      </w:r>
    </w:p>
    <w:p>
      <w:pPr>
        <w:spacing w:after="100" w:before="0"/>
      </w:pPr>
      <w:r>
        <w:rPr>
          <w:b w:val="0"/>
        </w:rPr>
        <w:t>C. SOH</w:t>
      </w:r>
    </w:p>
    <w:p>
      <w:pPr>
        <w:spacing w:after="100" w:before="0"/>
      </w:pPr>
      <w:r>
        <w:rPr>
          <w:b w:val="0"/>
        </w:rPr>
        <w:t>D. SWZ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Select the alternative which has the same relation with the third word as the second word with the first word. Frog : Amphibian :: Crocodile : ?</w:t>
      </w:r>
    </w:p>
    <w:p>
      <w:pPr>
        <w:spacing w:before="0"/>
      </w:pPr>
      <w:r>
        <w:rPr>
          <w:b w:val="0"/>
        </w:rPr>
      </w:r>
    </w:p>
    <w:p>
      <w:pPr>
        <w:spacing w:after="100" w:before="0"/>
      </w:pPr>
      <w:r>
        <w:rPr>
          <w:b w:val="0"/>
        </w:rPr>
        <w:t>A. Carnivore</w:t>
      </w:r>
    </w:p>
    <w:p>
      <w:pPr>
        <w:spacing w:after="100" w:before="0"/>
      </w:pPr>
      <w:r>
        <w:rPr>
          <w:b w:val="0"/>
        </w:rPr>
        <w:t>B. Rodent</w:t>
      </w:r>
    </w:p>
    <w:p>
      <w:pPr>
        <w:spacing w:after="100" w:before="0"/>
      </w:pPr>
      <w:r>
        <w:rPr>
          <w:b w:val="0"/>
        </w:rPr>
        <w:t>C. Mammals</w:t>
      </w:r>
    </w:p>
    <w:p>
      <w:pPr>
        <w:spacing w:after="100" w:before="0"/>
      </w:pPr>
      <w:r>
        <w:rPr>
          <w:b w:val="0"/>
        </w:rPr>
        <w:t>D. Reptiles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Frog : Amphibian → Frog is an amphibian animal that can live on land and in water. Similarly: Crocodile : ? → Crocodile is a reptile animal with cold blood and its skin covered in scales. Here, 'Crocodile : Reptile' is correct. Hence, the correct answer is "Reptiles". Additional InformationCarnivore → Carnivore animals that eat other animals. Rodent → Types of small animal which has sharp solid front teeth(Rabbit, rat, mouse etc). Mammals → Mammals are a group of vertebrate animals constituting the class Mammalia, characterised by the presence of mammary glands which in females produce milk for feeding their young.</w:t>
      </w:r>
    </w:p>
    <w:p>
      <w:pPr>
        <w:spacing w:before="0"/>
      </w:pPr>
      <w:r>
        <w:rPr>
          <w:b w:val="0"/>
        </w:rPr>
      </w:r>
    </w:p>
    <w:p>
      <w:pPr>
        <w:spacing w:after="100" w:line="360" w:lineRule="auto" w:before="0"/>
      </w:pPr>
      <w:r>
        <w:rPr>
          <w:b w:val="0"/>
        </w:rPr>
        <w:t>23. Select the appropriate set of sequence of mathematical operators to replace all * sign in the following equation &amp; hence to balance it. 100 * 10 * 20 * 30</w:t>
      </w:r>
    </w:p>
    <w:p>
      <w:pPr>
        <w:spacing w:before="0"/>
      </w:pPr>
      <w:r>
        <w:rPr>
          <w:b w:val="0"/>
        </w:rPr>
      </w:r>
    </w:p>
    <w:p>
      <w:pPr>
        <w:spacing w:after="100" w:before="0"/>
      </w:pPr>
      <w:r>
        <w:rPr>
          <w:b w:val="0"/>
        </w:rPr>
        <w:t>A. ÷ + =</w:t>
      </w:r>
    </w:p>
    <w:p>
      <w:pPr>
        <w:spacing w:after="100" w:before="0"/>
      </w:pPr>
      <w:r>
        <w:rPr>
          <w:b w:val="0"/>
        </w:rPr>
        <w:t>B. ÷ × =</w:t>
      </w:r>
    </w:p>
    <w:p>
      <w:pPr>
        <w:spacing w:after="100" w:before="0"/>
      </w:pPr>
      <w:r>
        <w:rPr>
          <w:b w:val="0"/>
        </w:rPr>
        <w:t>C. × + =</w:t>
      </w:r>
    </w:p>
    <w:p>
      <w:pPr>
        <w:spacing w:after="100" w:before="0"/>
      </w:pPr>
      <w:r>
        <w:rPr>
          <w:b w:val="0"/>
        </w:rPr>
        <w:t>D. -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equation: 100 * 10 * 20 * 30 On checking each options and replacing the sign from left to right and using BODMAS rule, we get : 1) ÷ + = ⇒100 ÷ 10 + 20 = 30 ⇒10 + 20 = 30 ⇒10 + 20 = 30 ⇒30 = 30 2) ÷ × = ⇒100 ÷ 10 × 20 = 30 ⇒10 × 20 = 30 ⇒ 200 ≠ 30 3) × + = ⇒100 × 10 + 20 = 30 ⇒1000 + 20 = 30 ⇒1020 ≠ 30 4) - × = ⇒100 -10 × 20 = 30 ⇒100 - 200 = 30 ⇒-100 ≠ 30 Hence, the correct answer is "÷ + =".</w:t>
      </w:r>
    </w:p>
    <w:p>
      <w:pPr>
        <w:spacing w:before="0"/>
      </w:pPr>
      <w:r>
        <w:rPr>
          <w:b w:val="0"/>
        </w:rPr>
      </w:r>
    </w:p>
    <w:p>
      <w:pPr>
        <w:spacing w:after="100" w:line="360" w:lineRule="auto" w:before="0"/>
      </w:pPr>
      <w:r>
        <w:rPr>
          <w:b w:val="0"/>
        </w:rPr>
        <w:t>24. Who founded the Forward Block?</w:t>
      </w:r>
    </w:p>
    <w:p>
      <w:pPr>
        <w:spacing w:before="0"/>
      </w:pPr>
      <w:r>
        <w:rPr>
          <w:b w:val="0"/>
        </w:rPr>
      </w:r>
    </w:p>
    <w:p>
      <w:pPr>
        <w:spacing w:after="100" w:before="0"/>
      </w:pPr>
      <w:r>
        <w:rPr>
          <w:b w:val="0"/>
        </w:rPr>
        <w:t>A. Subhas chandra Bose</w:t>
      </w:r>
    </w:p>
    <w:p>
      <w:pPr>
        <w:spacing w:after="100" w:before="0"/>
      </w:pPr>
      <w:r>
        <w:rPr>
          <w:b w:val="0"/>
        </w:rPr>
        <w:t>B. Rasbehari Bose</w:t>
      </w:r>
    </w:p>
    <w:p>
      <w:pPr>
        <w:spacing w:after="100" w:before="0"/>
      </w:pPr>
      <w:r>
        <w:rPr>
          <w:b w:val="0"/>
        </w:rPr>
        <w:t>C. Jadugopal Mukhopadhyay</w:t>
      </w:r>
    </w:p>
    <w:p>
      <w:pPr>
        <w:spacing w:after="100" w:before="0"/>
      </w:pPr>
      <w:r>
        <w:rPr>
          <w:b w:val="0"/>
        </w:rPr>
        <w:t>D. Hemchandra Ghosh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About Forward Bloc:</w:t>
      </w:r>
    </w:p>
    <w:p>
      <w:pPr>
        <w:spacing w:before="0"/>
      </w:pPr>
      <w:r>
        <w:rPr>
          <w:b w:val="0"/>
        </w:rPr>
        <w:t>• All India Forward Bloc (AIFB) is a Left Wing Nationalist political party founded by Subhas Chandra Bose in West Bengal in 1939.</w:t>
      </w:r>
    </w:p>
    <w:p>
      <w:pPr>
        <w:spacing w:before="0"/>
      </w:pPr>
      <w:r>
        <w:rPr>
          <w:b w:val="0"/>
        </w:rPr>
        <w:t>• Forward Bloc of the Indian National Congress (INC) was formed on May 3, 1939, by Subhas Chandra Bose.</w:t>
      </w:r>
    </w:p>
    <w:p>
      <w:pPr>
        <w:spacing w:before="0"/>
      </w:pPr>
      <w:r>
        <w:rPr>
          <w:b w:val="0"/>
        </w:rPr>
        <w:t>• On the formation of this party Netaji said that who all were joining the Forward Bloc, they had to never turn their back to the Britisher's camp and must fill the oath form by cutting their Finger and signing it with their blood in the form.</w:t>
      </w:r>
    </w:p>
    <w:p>
      <w:pPr>
        <w:spacing w:before="0"/>
      </w:pPr>
      <w:r>
        <w:rPr>
          <w:b w:val="0"/>
        </w:rPr>
        <w:t>• All India Conference of Forward Bloc held in Nagpur 1940.</w:t>
      </w:r>
    </w:p>
    <w:p>
      <w:pPr>
        <w:spacing w:before="0"/>
      </w:pPr>
      <w:r>
        <w:rPr>
          <w:b w:val="0"/>
        </w:rPr>
        <w:t>• The conference passed a resolution titled "All Power to the Indian People", urging militant action for the struggle against the East India Company.</w:t>
      </w:r>
    </w:p>
    <w:p>
      <w:pPr>
        <w:spacing w:before="0"/>
      </w:pPr>
      <w:r>
        <w:rPr>
          <w:b w:val="0"/>
        </w:rPr>
        <w:t>• About Subhas Chandra Bose: He was born on 23rd January 1897 in Cuttack, Odisha.</w:t>
      </w:r>
    </w:p>
    <w:p>
      <w:pPr>
        <w:spacing w:before="0"/>
      </w:pPr>
      <w:r>
        <w:rPr>
          <w:b w:val="0"/>
        </w:rPr>
        <w:t>• Subhas Chandra Bose was an active leader of the Indian National Congress.</w:t>
      </w:r>
    </w:p>
    <w:p>
      <w:pPr>
        <w:spacing w:before="0"/>
      </w:pPr>
      <w:r>
        <w:rPr>
          <w:b w:val="0"/>
        </w:rPr>
        <w:t>• After splitting from Congress, he made an Azad Hind Fauj in Singapore in 1942 to fight against the East India Company.</w:t>
      </w:r>
    </w:p>
    <w:p>
      <w:pPr>
        <w:spacing w:before="0"/>
      </w:pPr>
      <w:r>
        <w:rPr>
          <w:b w:val="0"/>
        </w:rPr>
        <w:t>• In the year 1923, Subhas Chandra Bose was elected the President of All India Youth Congress and also the Secretary of Bengal State Congress.</w:t>
      </w:r>
    </w:p>
    <w:p>
      <w:pPr>
        <w:spacing w:before="0"/>
      </w:pPr>
      <w:r>
        <w:rPr>
          <w:b w:val="0"/>
        </w:rPr>
        <w:t>• He was also worked as the Editor of the Newspaper 'Forward', founded by Chittaranjan Das (Deshbandhu).</w:t>
      </w:r>
    </w:p>
    <w:p>
      <w:pPr>
        <w:spacing w:before="0"/>
      </w:pPr>
      <w:r>
        <w:rPr>
          <w:b w:val="0"/>
        </w:rPr>
      </w:r>
    </w:p>
    <w:p>
      <w:pPr>
        <w:spacing w:after="100" w:line="360" w:lineRule="auto" w:before="0"/>
      </w:pPr>
      <w:r>
        <w:rPr>
          <w:b w:val="0"/>
        </w:rPr>
        <w:t>25. The resolution for removing the Vice President of India can be moved in:</w:t>
      </w:r>
    </w:p>
    <w:p>
      <w:pPr>
        <w:spacing w:before="0"/>
      </w:pPr>
      <w:r>
        <w:rPr>
          <w:b w:val="0"/>
        </w:rPr>
      </w:r>
    </w:p>
    <w:p>
      <w:pPr>
        <w:spacing w:after="100" w:before="0"/>
      </w:pPr>
      <w:r>
        <w:rPr>
          <w:b w:val="0"/>
        </w:rPr>
        <w:t>A. Lok Sabha only</w:t>
      </w:r>
    </w:p>
    <w:p>
      <w:pPr>
        <w:spacing w:after="100" w:before="0"/>
      </w:pPr>
      <w:r>
        <w:rPr>
          <w:b w:val="0"/>
        </w:rPr>
        <w:t>B. Rajya Sabha only</w:t>
      </w:r>
    </w:p>
    <w:p>
      <w:pPr>
        <w:spacing w:after="100" w:before="0"/>
      </w:pPr>
      <w:r>
        <w:rPr>
          <w:b w:val="0"/>
        </w:rPr>
        <w:t>C. Either of the two houses of the Parliament</w:t>
      </w:r>
    </w:p>
    <w:p>
      <w:pPr>
        <w:spacing w:after="100" w:before="0"/>
      </w:pPr>
      <w:r>
        <w:rPr>
          <w:b w:val="0"/>
        </w:rPr>
        <w:t>D. Both houses of the Parliament in agreement with half of state legislatures in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Constitution states that the Vice President can be removed by a resolution of the Rajya Sabha passed by an effective majority (i.e., majority of all the then member of the house) and agreed by the Lok Sabha with a simple majority (Article 67(b)).</w:t>
      </w:r>
    </w:p>
    <w:p>
      <w:pPr>
        <w:spacing w:before="0"/>
      </w:pPr>
      <w:r>
        <w:rPr>
          <w:b w:val="0"/>
        </w:rPr>
        <w:t>• The resolution can be initiated only in Rajya Sabha. Hence option 2 is correct.</w:t>
      </w:r>
    </w:p>
    <w:p>
      <w:pPr>
        <w:spacing w:before="0"/>
      </w:pPr>
      <w:r>
        <w:rPr>
          <w:b w:val="0"/>
        </w:rPr>
      </w:r>
    </w:p>
    <w:p>
      <w:pPr>
        <w:spacing w:after="100" w:line="360" w:lineRule="auto" w:before="0"/>
      </w:pPr>
      <w:r>
        <w:rPr>
          <w:b w:val="0"/>
        </w:rPr>
        <w:t>26. Which of the following was the first site where Indus Valley Civilization was discovered?</w:t>
      </w:r>
    </w:p>
    <w:p>
      <w:pPr>
        <w:spacing w:before="0"/>
      </w:pPr>
      <w:r>
        <w:rPr>
          <w:b w:val="0"/>
        </w:rPr>
      </w:r>
    </w:p>
    <w:p>
      <w:pPr>
        <w:spacing w:after="100" w:before="0"/>
      </w:pPr>
      <w:r>
        <w:rPr>
          <w:b w:val="0"/>
        </w:rPr>
        <w:t>A. Amri</w:t>
      </w:r>
    </w:p>
    <w:p>
      <w:pPr>
        <w:spacing w:after="100" w:before="0"/>
      </w:pPr>
      <w:r>
        <w:rPr>
          <w:b w:val="0"/>
        </w:rPr>
        <w:t>B. Kotdiji</w:t>
      </w:r>
    </w:p>
    <w:p>
      <w:pPr>
        <w:spacing w:after="100" w:before="0"/>
      </w:pPr>
      <w:r>
        <w:rPr>
          <w:b w:val="0"/>
        </w:rPr>
        <w:t>C. Harappa</w:t>
      </w:r>
    </w:p>
    <w:p>
      <w:pPr>
        <w:spacing w:after="100" w:before="0"/>
      </w:pPr>
      <w:r>
        <w:rPr>
          <w:b w:val="0"/>
        </w:rPr>
        <w:t>D. Mohenjodaro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Harappa.</w:t>
      </w:r>
    </w:p>
    <w:p>
      <w:pPr>
        <w:spacing w:before="0"/>
      </w:pPr>
      <w:r>
        <w:rPr>
          <w:b w:val="0"/>
        </w:rPr>
        <w:t>• Harappa: Harappan culture planned its towns with their chessboard system, streets, drainage pipes, and chess pits.</w:t>
      </w:r>
    </w:p>
    <w:p>
      <w:pPr>
        <w:spacing w:before="0"/>
      </w:pPr>
      <w:r>
        <w:rPr>
          <w:b w:val="0"/>
        </w:rPr>
        <w:t>• Rectangular houses with brick-line bathrooms and wells together with their stairways are found in all Harappan sites.</w:t>
      </w:r>
    </w:p>
    <w:p>
      <w:pPr>
        <w:spacing w:before="0"/>
      </w:pPr>
      <w:r>
        <w:rPr>
          <w:b w:val="0"/>
        </w:rPr>
        <w:t>• Harappans have well connected central drainage system.</w:t>
      </w:r>
    </w:p>
    <w:p>
      <w:pPr>
        <w:spacing w:before="0"/>
      </w:pPr>
      <w:r>
        <w:rPr>
          <w:b w:val="0"/>
        </w:rPr>
        <w:t>• Harappa is known as the city of granaries.</w:t>
      </w:r>
    </w:p>
    <w:p>
      <w:pPr>
        <w:spacing w:before="0"/>
      </w:pPr>
      <w:r>
        <w:rPr>
          <w:b w:val="0"/>
        </w:rPr>
        <w:t>• The civilization was first identified in 1921 at Harappa (Punjab) and then in 1922 at Mohenjodaro (Sindh, Pakistan).</w:t>
      </w:r>
    </w:p>
    <w:p>
      <w:pPr>
        <w:spacing w:before="0"/>
      </w:pPr>
      <w:r>
        <w:rPr>
          <w:b w:val="0"/>
        </w:rPr>
        <w:t>• Major findings in Kot Diji (Pakistan) of Harappan site are a tar, statues of bull and mother goddess.</w:t>
      </w:r>
    </w:p>
    <w:p>
      <w:pPr>
        <w:spacing w:before="0"/>
      </w:pPr>
      <w:r>
        <w:rPr>
          <w:b w:val="0"/>
        </w:rPr>
        <w:t>• Major findings of Mohenjodaro are the Great bath, Great granary, Assembly hall, Steatite image of bearded man, and Seal of Pashupati.</w:t>
      </w:r>
    </w:p>
    <w:p>
      <w:pPr>
        <w:spacing w:before="0"/>
      </w:pPr>
      <w:r>
        <w:rPr>
          <w:b w:val="0"/>
        </w:rPr>
      </w:r>
    </w:p>
    <w:p>
      <w:pPr>
        <w:spacing w:after="100" w:line="360" w:lineRule="auto" w:before="0"/>
      </w:pPr>
      <w:r>
        <w:rPr>
          <w:b w:val="0"/>
        </w:rPr>
        <w:t>27. Which of the following organelles shows similarity to a prokaryotic cell?</w:t>
      </w:r>
    </w:p>
    <w:p>
      <w:pPr>
        <w:spacing w:before="0"/>
      </w:pPr>
      <w:r>
        <w:rPr>
          <w:b w:val="0"/>
        </w:rPr>
      </w:r>
    </w:p>
    <w:p>
      <w:pPr>
        <w:spacing w:after="100" w:before="0"/>
      </w:pPr>
      <w:r>
        <w:rPr>
          <w:b w:val="0"/>
        </w:rPr>
        <w:t>A. Mitochondria only</w:t>
      </w:r>
    </w:p>
    <w:p>
      <w:pPr>
        <w:spacing w:after="100" w:before="0"/>
      </w:pPr>
      <w:r>
        <w:rPr>
          <w:b w:val="0"/>
        </w:rPr>
        <w:t>B. Chloroplast only</w:t>
      </w:r>
    </w:p>
    <w:p>
      <w:pPr>
        <w:spacing w:after="100" w:before="0"/>
      </w:pPr>
      <w:r>
        <w:rPr>
          <w:b w:val="0"/>
        </w:rPr>
        <w:t>C. Both chloroplast and mitochondria</w:t>
      </w:r>
    </w:p>
    <w:p>
      <w:pPr>
        <w:spacing w:after="100" w:before="0"/>
      </w:pPr>
      <w:r>
        <w:rPr>
          <w:b w:val="0"/>
        </w:rPr>
        <w:t>D. None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chloroplast and mitochondria Concept: Theory of endosymbiosis:- Explanation: Similarities between Prokaryotic cells, Mitochondria, and Chloroplast: Characters Prokaryotic cell Mitochondria Chloroplast Extra Circular DNA present present present Ribosomes 70s 70s 70s Replication Binary fission Binary fission Binary fission Size 1 to 10 micrometre 1 to 10 micrometre 1 to 10 micrometre Appearance on earth about 1.5 billion years ago about 1.5 billion years ago about 1.5 billion years ago Electron transport system Found in the plasma membrane of the cell Found in the plasma membrane of mitochondria Found in the plasma membrane of Chloroplast</w:t>
      </w:r>
    </w:p>
    <w:p>
      <w:pPr>
        <w:spacing w:before="0"/>
      </w:pPr>
      <w:r>
        <w:rPr>
          <w:b w:val="0"/>
        </w:rPr>
        <w:t>• Symbiotic relationship, where one organism lives inside the other, is known as endosymbiosis.</w:t>
      </w:r>
    </w:p>
    <w:p>
      <w:pPr>
        <w:spacing w:before="0"/>
      </w:pPr>
      <w:r>
        <w:rPr>
          <w:b w:val="0"/>
        </w:rPr>
        <w:t>• The theory proposed that mitochondria and chloroplasts evolved from engulfed prokaryotes.</w:t>
      </w:r>
    </w:p>
    <w:p>
      <w:pPr>
        <w:spacing w:before="0"/>
      </w:pPr>
      <w:r>
        <w:rPr>
          <w:b w:val="0"/>
        </w:rPr>
        <w:t>• A large anaerobic bacteria engulfed an aerobic prokaryote, which then formed an endosymbiotic relationship with the host, gradually developing into a mitochondrion.</w:t>
      </w:r>
    </w:p>
    <w:p>
      <w:pPr>
        <w:spacing w:before="0"/>
      </w:pPr>
      <w:r>
        <w:rPr>
          <w:b w:val="0"/>
        </w:rPr>
        <w:t>• It is believed that chloroplasts originated from a cyanobacterial endosymbiont.</w:t>
      </w:r>
    </w:p>
    <w:p>
      <w:pPr>
        <w:spacing w:before="0"/>
      </w:pPr>
      <w:r>
        <w:rPr>
          <w:b w:val="0"/>
        </w:rPr>
        <w:t>• Mitochondria and chloroplast are of the same size as prokaryotic cells.</w:t>
      </w:r>
    </w:p>
    <w:p>
      <w:pPr>
        <w:spacing w:before="0"/>
      </w:pPr>
      <w:r>
        <w:rPr>
          <w:b w:val="0"/>
        </w:rPr>
        <w:t>• Mitochondria and prokaryotic cells both have their own circular DNA.</w:t>
      </w:r>
    </w:p>
    <w:p>
      <w:pPr>
        <w:spacing w:before="0"/>
      </w:pPr>
      <w:r>
        <w:rPr>
          <w:b w:val="0"/>
        </w:rPr>
        <w:t>• The ribosome of bacteria, mitochondria, and chloroplasts have a 70S type of ribosome.</w:t>
      </w:r>
    </w:p>
    <w:p>
      <w:pPr>
        <w:spacing w:before="0"/>
      </w:pPr>
      <w:r>
        <w:rPr>
          <w:b w:val="0"/>
        </w:rPr>
        <w:t>• Divides by binary fission.</w:t>
      </w:r>
    </w:p>
    <w:p>
      <w:pPr>
        <w:spacing w:before="0"/>
      </w:pPr>
      <w:r>
        <w:rPr>
          <w:b w:val="0"/>
        </w:rPr>
      </w:r>
    </w:p>
    <w:p>
      <w:pPr>
        <w:spacing w:after="100" w:line="360" w:lineRule="auto" w:before="0"/>
      </w:pPr>
      <w:r>
        <w:rPr>
          <w:b w:val="0"/>
        </w:rPr>
        <w:t>28. Which place is known as the birthplace of 'Dhamma' and 'Sangha'?</w:t>
      </w:r>
    </w:p>
    <w:p>
      <w:pPr>
        <w:spacing w:before="0"/>
      </w:pPr>
      <w:r>
        <w:rPr>
          <w:b w:val="0"/>
        </w:rPr>
      </w:r>
    </w:p>
    <w:p>
      <w:pPr>
        <w:spacing w:after="100" w:before="0"/>
      </w:pPr>
      <w:r>
        <w:rPr>
          <w:b w:val="0"/>
        </w:rPr>
        <w:t>A. Kushinara</w:t>
      </w:r>
    </w:p>
    <w:p>
      <w:pPr>
        <w:spacing w:after="100" w:before="0"/>
      </w:pPr>
      <w:r>
        <w:rPr>
          <w:b w:val="0"/>
        </w:rPr>
        <w:t>B. Sarnath</w:t>
      </w:r>
    </w:p>
    <w:p>
      <w:pPr>
        <w:spacing w:after="100" w:before="0"/>
      </w:pPr>
      <w:r>
        <w:rPr>
          <w:b w:val="0"/>
        </w:rPr>
        <w:t>C. Bodhgaya</w:t>
      </w:r>
    </w:p>
    <w:p>
      <w:pPr>
        <w:spacing w:after="100" w:before="0"/>
      </w:pPr>
      <w:r>
        <w:rPr>
          <w:b w:val="0"/>
        </w:rPr>
        <w:t>D. Kashi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Sarnath. Key Points Important Points</w:t>
      </w:r>
    </w:p>
    <w:p>
      <w:pPr>
        <w:spacing w:before="0"/>
      </w:pPr>
      <w:r>
        <w:rPr>
          <w:b w:val="0"/>
        </w:rPr>
        <w:t>• Sarnath Gautam Buddha gave his first sermon at Sarnath, which is called Dharmachakra Parivartan in Buddhist texts.</w:t>
      </w:r>
    </w:p>
    <w:p>
      <w:pPr>
        <w:spacing w:before="0"/>
      </w:pPr>
      <w:r>
        <w:rPr>
          <w:b w:val="0"/>
        </w:rPr>
        <w:t>• It is considered to be the birthplace of 'Dhamma' and 'Sangha'.</w:t>
      </w:r>
    </w:p>
    <w:p>
      <w:pPr>
        <w:spacing w:before="0"/>
      </w:pPr>
      <w:r>
        <w:rPr>
          <w:b w:val="0"/>
        </w:rPr>
        <w:t>• Three Jewels of Buddhism Buddha - The enlightened one</w:t>
      </w:r>
    </w:p>
    <w:p>
      <w:pPr>
        <w:spacing w:before="0"/>
      </w:pPr>
      <w:r>
        <w:rPr>
          <w:b w:val="0"/>
        </w:rPr>
        <w:t>• Dhamma - Teachings of Gautam Buddha</w:t>
      </w:r>
    </w:p>
    <w:p>
      <w:pPr>
        <w:spacing w:before="0"/>
      </w:pPr>
      <w:r>
        <w:rPr>
          <w:b w:val="0"/>
        </w:rPr>
        <w:t>• Sangha - The monastic orders for those who practice Dhamma.</w:t>
      </w:r>
    </w:p>
    <w:p>
      <w:pPr>
        <w:spacing w:before="0"/>
      </w:pPr>
      <w:r>
        <w:rPr>
          <w:b w:val="0"/>
        </w:rPr>
        <w:t>• About Gautam Buddha Childhood name:- Siddharth</w:t>
      </w:r>
    </w:p>
    <w:p>
      <w:pPr>
        <w:spacing w:before="0"/>
      </w:pPr>
      <w:r>
        <w:rPr>
          <w:b w:val="0"/>
        </w:rPr>
        <w:t>• He is called the "Light of Asia".</w:t>
      </w:r>
    </w:p>
    <w:p>
      <w:pPr>
        <w:spacing w:before="0"/>
      </w:pPr>
      <w:r>
        <w:rPr>
          <w:b w:val="0"/>
        </w:rPr>
        <w:t>• He was born between 563 BC in Lumbini, near Kapilavastu, Nepal.</w:t>
      </w:r>
    </w:p>
    <w:p>
      <w:pPr>
        <w:spacing w:before="0"/>
      </w:pPr>
      <w:r>
        <w:rPr>
          <w:b w:val="0"/>
        </w:rPr>
        <w:t>• His father was Shuddhodana who was the head of Shakya Gan.</w:t>
      </w:r>
    </w:p>
    <w:p>
      <w:pPr>
        <w:spacing w:before="0"/>
      </w:pPr>
      <w:r>
        <w:rPr>
          <w:b w:val="0"/>
        </w:rPr>
        <w:t>• His mother Mayadevi died seven days after his birth.</w:t>
      </w:r>
    </w:p>
    <w:p>
      <w:pPr>
        <w:spacing w:before="0"/>
      </w:pPr>
      <w:r>
        <w:rPr>
          <w:b w:val="0"/>
        </w:rPr>
        <w:t>• Prajapati Gautami, Siddharth's stepmother, brought him up.</w:t>
      </w:r>
    </w:p>
    <w:p>
      <w:pPr>
        <w:spacing w:before="0"/>
      </w:pPr>
      <w:r>
        <w:rPr>
          <w:b w:val="0"/>
        </w:rPr>
        <w:t>• Siddhartha was married at the age of 16 to Dandapani Shakya's daughter Yashodhara. His son's name was Rahul.</w:t>
      </w:r>
    </w:p>
    <w:p>
      <w:pPr>
        <w:spacing w:before="0"/>
      </w:pPr>
      <w:r>
        <w:rPr>
          <w:b w:val="0"/>
        </w:rPr>
        <w:t>• When Siddharth went out for a tour to Kapilavastu, he saw four sights An old person.</w:t>
      </w:r>
    </w:p>
    <w:p>
      <w:pPr>
        <w:spacing w:before="0"/>
      </w:pPr>
      <w:r>
        <w:rPr>
          <w:b w:val="0"/>
        </w:rPr>
        <w:t>• A sick person.</w:t>
      </w:r>
    </w:p>
    <w:p>
      <w:pPr>
        <w:spacing w:before="0"/>
      </w:pPr>
      <w:r>
        <w:rPr>
          <w:b w:val="0"/>
        </w:rPr>
        <w:t>• A dead body.</w:t>
      </w:r>
    </w:p>
    <w:p>
      <w:pPr>
        <w:spacing w:before="0"/>
      </w:pPr>
      <w:r>
        <w:rPr>
          <w:b w:val="0"/>
        </w:rPr>
        <w:t>• A monk in meditation.</w:t>
      </w:r>
    </w:p>
    <w:p>
      <w:pPr>
        <w:spacing w:before="0"/>
      </w:pPr>
      <w:r>
        <w:rPr>
          <w:b w:val="0"/>
        </w:rPr>
        <w:t>• Saddened by worldly problems, Siddharth left home at the age of 29 which is called Mahabhinishkamana in Buddhism.</w:t>
      </w:r>
    </w:p>
    <w:p>
      <w:pPr>
        <w:spacing w:before="0"/>
      </w:pPr>
      <w:r>
        <w:rPr>
          <w:b w:val="0"/>
        </w:rPr>
        <w:t>• After renunciation, Buddha received Sankhya philosophy from Alarkalaam in Vaishali. Alarkalam was the first Guru of Buddha.</w:t>
      </w:r>
    </w:p>
    <w:p>
      <w:pPr>
        <w:spacing w:before="0"/>
      </w:pPr>
      <w:r>
        <w:rPr>
          <w:b w:val="0"/>
        </w:rPr>
        <w:t>• After Alarkalam, Siddhartha got his education from Rudrakaramput of Rajgir.</w:t>
      </w:r>
    </w:p>
    <w:p>
      <w:pPr>
        <w:spacing w:before="0"/>
      </w:pPr>
      <w:r>
        <w:rPr>
          <w:b w:val="0"/>
        </w:rPr>
        <w:t>• In Uruvela, Siddharth found 5 ascetics named Kaundinya, Vappa, Bhadia, Mahanama, and Assagi.</w:t>
      </w:r>
    </w:p>
    <w:p>
      <w:pPr>
        <w:spacing w:before="0"/>
      </w:pPr>
      <w:r>
        <w:rPr>
          <w:b w:val="0"/>
        </w:rPr>
        <w:t>• Siddhartha attained enlightenment under the Peepal tree on the banks of the Niranjana River on the full moon night of Vaishakh at the age of 35, after a hard penance of 6 years without consuming food.</w:t>
      </w:r>
    </w:p>
    <w:p>
      <w:pPr>
        <w:spacing w:before="0"/>
      </w:pPr>
      <w:r>
        <w:rPr>
          <w:b w:val="0"/>
        </w:rPr>
        <w:t>• After attaining enlightenment, Siddhartha came to be known as Buddha.</w:t>
      </w:r>
    </w:p>
    <w:p>
      <w:pPr>
        <w:spacing w:before="0"/>
      </w:pPr>
      <w:r>
        <w:rPr>
          <w:b w:val="0"/>
        </w:rPr>
        <w:t>• The place where he attained enlightenment is known as Bodh Gaya.</w:t>
      </w:r>
    </w:p>
    <w:p>
      <w:pPr>
        <w:spacing w:before="0"/>
      </w:pPr>
      <w:r>
        <w:rPr>
          <w:b w:val="0"/>
        </w:rPr>
        <w:t>• Buddha died at the age of 80 in Kushinagar after having a meal offered by Chund which has been called Mahaparinirvana in Buddhism.</w:t>
      </w:r>
    </w:p>
    <w:p>
      <w:pPr>
        <w:spacing w:before="0"/>
      </w:pPr>
      <w:r>
        <w:rPr>
          <w:b w:val="0"/>
        </w:rPr>
      </w:r>
    </w:p>
    <w:p>
      <w:pPr>
        <w:spacing w:after="100" w:line="360" w:lineRule="auto" w:before="0"/>
      </w:pPr>
      <w:r>
        <w:rPr>
          <w:b w:val="0"/>
        </w:rPr>
        <w:t>29. Which Five Year Plan had the primary goal to establish India as a self-reliant and self-generating economy?</w:t>
      </w:r>
    </w:p>
    <w:p>
      <w:pPr>
        <w:spacing w:before="0"/>
      </w:pPr>
      <w:r>
        <w:rPr>
          <w:b w:val="0"/>
        </w:rPr>
      </w:r>
    </w:p>
    <w:p>
      <w:pPr>
        <w:spacing w:after="100" w:before="0"/>
      </w:pPr>
      <w:r>
        <w:rPr>
          <w:b w:val="0"/>
        </w:rPr>
        <w:t>A. First five year plan</w:t>
      </w:r>
    </w:p>
    <w:p>
      <w:pPr>
        <w:spacing w:after="100" w:before="0"/>
      </w:pPr>
      <w:r>
        <w:rPr>
          <w:b w:val="0"/>
        </w:rPr>
        <w:t>B. Second five year plan</w:t>
      </w:r>
    </w:p>
    <w:p>
      <w:pPr>
        <w:spacing w:after="100" w:before="0"/>
      </w:pPr>
      <w:r>
        <w:rPr>
          <w:b w:val="0"/>
        </w:rPr>
        <w:t>C. Third five year plan</w:t>
      </w:r>
    </w:p>
    <w:p>
      <w:pPr>
        <w:spacing w:after="100" w:before="0"/>
      </w:pPr>
      <w:r>
        <w:rPr>
          <w:b w:val="0"/>
        </w:rPr>
        <w:t>D. Fourth five year plan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primary goal of establishing India as a self-reliant and self-generating economy was set during the Third Five Year Plan, which spanned from 1961 to 1966 under the leadership of Pandit Jawaharlal Nehru. This plan is also known as the Gadgil Yojana.</w:t>
      </w:r>
    </w:p>
    <w:p>
      <w:pPr>
        <w:spacing w:before="0"/>
      </w:pPr>
      <w:r>
        <w:rPr>
          <w:b w:val="0"/>
        </w:rPr>
      </w:r>
    </w:p>
    <w:p>
      <w:pPr>
        <w:spacing w:after="100" w:line="360" w:lineRule="auto" w:before="0"/>
      </w:pPr>
      <w:r>
        <w:rPr>
          <w:b w:val="0"/>
        </w:rPr>
        <w:t>30. ‘Rogers Cup’ is related to which of the following sports?</w:t>
      </w:r>
    </w:p>
    <w:p>
      <w:pPr>
        <w:spacing w:before="0"/>
      </w:pPr>
      <w:r>
        <w:rPr>
          <w:b w:val="0"/>
        </w:rPr>
      </w:r>
    </w:p>
    <w:p>
      <w:pPr>
        <w:spacing w:after="100" w:before="0"/>
      </w:pPr>
      <w:r>
        <w:rPr>
          <w:b w:val="0"/>
        </w:rPr>
        <w:t>A. Hockey</w:t>
      </w:r>
    </w:p>
    <w:p>
      <w:pPr>
        <w:spacing w:after="100" w:before="0"/>
      </w:pPr>
      <w:r>
        <w:rPr>
          <w:b w:val="0"/>
        </w:rPr>
        <w:t>B. Badminton</w:t>
      </w:r>
    </w:p>
    <w:p>
      <w:pPr>
        <w:spacing w:after="100" w:before="0"/>
      </w:pPr>
      <w:r>
        <w:rPr>
          <w:b w:val="0"/>
        </w:rPr>
        <w:t>C. Tennis</w:t>
      </w:r>
    </w:p>
    <w:p>
      <w:pPr>
        <w:spacing w:after="100" w:before="0"/>
      </w:pPr>
      <w:r>
        <w:rPr>
          <w:b w:val="0"/>
        </w:rPr>
        <w:t>D. Cricket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Name of the sportCup and TrophiesHockeyTennisCricketFootball</w:t>
      </w:r>
    </w:p>
    <w:p>
      <w:pPr>
        <w:spacing w:before="0"/>
      </w:pPr>
      <w:r>
        <w:rPr>
          <w:b w:val="0"/>
        </w:rPr>
        <w:t>• Rogers Cup is associated with Tennis.</w:t>
      </w:r>
    </w:p>
    <w:p>
      <w:pPr>
        <w:spacing w:before="0"/>
      </w:pPr>
      <w:r>
        <w:rPr>
          <w:b w:val="0"/>
        </w:rPr>
        <w:t>• Sultan Azlan Shah Cup</w:t>
      </w:r>
    </w:p>
    <w:p>
      <w:pPr>
        <w:spacing w:before="0"/>
      </w:pPr>
      <w:r>
        <w:rPr>
          <w:b w:val="0"/>
        </w:rPr>
        <w:t>• Dhyanchand Trophy</w:t>
      </w:r>
    </w:p>
    <w:p>
      <w:pPr>
        <w:spacing w:before="0"/>
      </w:pPr>
      <w:r>
        <w:rPr>
          <w:b w:val="0"/>
        </w:rPr>
        <w:t>• Stanley Cup</w:t>
      </w:r>
    </w:p>
    <w:p>
      <w:pPr>
        <w:spacing w:before="0"/>
      </w:pPr>
      <w:r>
        <w:rPr>
          <w:b w:val="0"/>
        </w:rPr>
        <w:t>• Australian Open</w:t>
      </w:r>
    </w:p>
    <w:p>
      <w:pPr>
        <w:spacing w:before="0"/>
      </w:pPr>
      <w:r>
        <w:rPr>
          <w:b w:val="0"/>
        </w:rPr>
        <w:t>• French Open</w:t>
      </w:r>
    </w:p>
    <w:p>
      <w:pPr>
        <w:spacing w:before="0"/>
      </w:pPr>
      <w:r>
        <w:rPr>
          <w:b w:val="0"/>
        </w:rPr>
        <w:t>• Wimbledon</w:t>
      </w:r>
    </w:p>
    <w:p>
      <w:pPr>
        <w:spacing w:before="0"/>
      </w:pPr>
      <w:r>
        <w:rPr>
          <w:b w:val="0"/>
        </w:rPr>
        <w:t>• US Open</w:t>
      </w:r>
    </w:p>
    <w:p>
      <w:pPr>
        <w:spacing w:before="0"/>
      </w:pPr>
      <w:r>
        <w:rPr>
          <w:b w:val="0"/>
        </w:rPr>
        <w:t>• Ashes Cup</w:t>
      </w:r>
    </w:p>
    <w:p>
      <w:pPr>
        <w:spacing w:before="0"/>
      </w:pPr>
      <w:r>
        <w:rPr>
          <w:b w:val="0"/>
        </w:rPr>
        <w:t>• Ranji Trophy</w:t>
      </w:r>
    </w:p>
    <w:p>
      <w:pPr>
        <w:spacing w:before="0"/>
      </w:pPr>
      <w:r>
        <w:rPr>
          <w:b w:val="0"/>
        </w:rPr>
        <w:t>• Sharjah Cup</w:t>
      </w:r>
    </w:p>
    <w:p>
      <w:pPr>
        <w:spacing w:before="0"/>
      </w:pPr>
      <w:r>
        <w:rPr>
          <w:b w:val="0"/>
        </w:rPr>
        <w:t>• ICC World Cup.</w:t>
      </w:r>
    </w:p>
    <w:p>
      <w:pPr>
        <w:spacing w:before="0"/>
      </w:pPr>
      <w:r>
        <w:rPr>
          <w:b w:val="0"/>
        </w:rPr>
        <w:t>• FIFA World Cup</w:t>
      </w:r>
    </w:p>
    <w:p>
      <w:pPr>
        <w:spacing w:before="0"/>
      </w:pPr>
      <w:r>
        <w:rPr>
          <w:b w:val="0"/>
        </w:rPr>
        <w:t>• UEFA Champions League</w:t>
      </w:r>
    </w:p>
    <w:p>
      <w:pPr>
        <w:spacing w:before="0"/>
      </w:pPr>
      <w:r>
        <w:rPr>
          <w:b w:val="0"/>
        </w:rPr>
        <w:t>• Rovers Cup</w:t>
      </w:r>
    </w:p>
    <w:p>
      <w:pPr>
        <w:spacing w:before="0"/>
      </w:pPr>
      <w:r>
        <w:rPr>
          <w:b w:val="0"/>
        </w:rPr>
        <w:t>• IFA Shield.</w:t>
      </w:r>
    </w:p>
    <w:p>
      <w:pPr>
        <w:spacing w:before="0"/>
      </w:pPr>
      <w:r>
        <w:rPr>
          <w:b w:val="0"/>
        </w:rPr>
      </w:r>
    </w:p>
    <w:p>
      <w:pPr>
        <w:spacing w:after="100" w:line="360" w:lineRule="auto" w:before="0"/>
      </w:pPr>
      <w:r>
        <w:rPr>
          <w:b w:val="0"/>
        </w:rPr>
        <w:t>31. Who among the following was the last Peshwa of the Maratha Empire ?</w:t>
      </w:r>
    </w:p>
    <w:p>
      <w:pPr>
        <w:spacing w:before="0"/>
      </w:pPr>
      <w:r>
        <w:rPr>
          <w:b w:val="0"/>
        </w:rPr>
      </w:r>
    </w:p>
    <w:p>
      <w:pPr>
        <w:spacing w:after="100" w:before="0"/>
      </w:pPr>
      <w:r>
        <w:rPr>
          <w:b w:val="0"/>
        </w:rPr>
        <w:t>A. Baji Rao ll</w:t>
      </w:r>
    </w:p>
    <w:p>
      <w:pPr>
        <w:spacing w:after="100" w:before="0"/>
      </w:pPr>
      <w:r>
        <w:rPr>
          <w:b w:val="0"/>
        </w:rPr>
        <w:t>B. Narayan Rao</w:t>
      </w:r>
    </w:p>
    <w:p>
      <w:pPr>
        <w:spacing w:after="100" w:before="0"/>
      </w:pPr>
      <w:r>
        <w:rPr>
          <w:b w:val="0"/>
        </w:rPr>
        <w:t>C. Raghunath Rao</w:t>
      </w:r>
    </w:p>
    <w:p>
      <w:pPr>
        <w:spacing w:after="100" w:before="0"/>
      </w:pPr>
      <w:r>
        <w:rPr>
          <w:b w:val="0"/>
        </w:rPr>
        <w:t>D. Madhav Rao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Baji Rao II. Key Points</w:t>
      </w:r>
    </w:p>
    <w:p>
      <w:pPr>
        <w:spacing w:before="0"/>
      </w:pPr>
      <w:r>
        <w:rPr>
          <w:b w:val="0"/>
        </w:rPr>
        <w:t>• The last Peshwa of the Maratha Empire was Baji Rao II.</w:t>
      </w:r>
    </w:p>
    <w:p>
      <w:pPr>
        <w:spacing w:before="0"/>
      </w:pPr>
      <w:r>
        <w:rPr>
          <w:b w:val="0"/>
        </w:rPr>
        <w:t>• Baji Rao II, the son of the former Peshwa Raghunathrao, was the last Peshwa of the Maratha Empire and ruled from 1795 to 1818.</w:t>
      </w:r>
    </w:p>
    <w:p>
      <w:pPr>
        <w:spacing w:before="0"/>
      </w:pPr>
      <w:r>
        <w:rPr>
          <w:b w:val="0"/>
        </w:rPr>
        <w:t>• Nana Sahib, also known as Dhondup Pant, was the adopted son of the last Peshwa Baji Rao II.</w:t>
      </w:r>
    </w:p>
    <w:p>
      <w:pPr>
        <w:spacing w:before="0"/>
      </w:pPr>
      <w:r>
        <w:rPr>
          <w:b w:val="0"/>
        </w:rPr>
        <w:t>• Indian Peshwa of the Maratha empire, Nana Sahib led the rebellion in Kanpur by motivating the rebels against British rule.</w:t>
      </w:r>
    </w:p>
    <w:p>
      <w:pPr>
        <w:spacing w:before="0"/>
      </w:pPr>
      <w:r>
        <w:rPr>
          <w:b w:val="0"/>
        </w:rPr>
      </w:r>
    </w:p>
    <w:p>
      <w:pPr>
        <w:spacing w:after="100" w:line="360" w:lineRule="auto" w:before="0"/>
      </w:pPr>
      <w:r>
        <w:rPr>
          <w:b w:val="0"/>
        </w:rPr>
        <w:t>32. Which of the following musical instruments was played by Ustad Asad Ali Khan?</w:t>
      </w:r>
    </w:p>
    <w:p>
      <w:pPr>
        <w:spacing w:before="0"/>
      </w:pPr>
      <w:r>
        <w:rPr>
          <w:b w:val="0"/>
        </w:rPr>
      </w:r>
    </w:p>
    <w:p>
      <w:pPr>
        <w:spacing w:after="100" w:before="0"/>
      </w:pPr>
      <w:r>
        <w:rPr>
          <w:b w:val="0"/>
        </w:rPr>
        <w:t>A. Tabla</w:t>
      </w:r>
    </w:p>
    <w:p>
      <w:pPr>
        <w:spacing w:after="100" w:before="0"/>
      </w:pPr>
      <w:r>
        <w:rPr>
          <w:b w:val="0"/>
        </w:rPr>
        <w:t>B. Rudra veena</w:t>
      </w:r>
    </w:p>
    <w:p>
      <w:pPr>
        <w:spacing w:after="100" w:before="0"/>
      </w:pPr>
      <w:r>
        <w:rPr>
          <w:b w:val="0"/>
        </w:rPr>
        <w:t>C. Sarod</w:t>
      </w:r>
    </w:p>
    <w:p>
      <w:pPr>
        <w:spacing w:after="100" w:before="0"/>
      </w:pPr>
      <w:r>
        <w:rPr>
          <w:b w:val="0"/>
        </w:rPr>
        <w:t>D. Santur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Rudra veena. Key Points Additional Information</w:t>
      </w:r>
    </w:p>
    <w:p>
      <w:pPr>
        <w:spacing w:before="0"/>
      </w:pPr>
      <w:r>
        <w:rPr>
          <w:b w:val="0"/>
        </w:rPr>
        <w:t>• Ustad Asad Ali Khan was a renowned exponent of the Rudra veena, a traditional Indian plucked string instrument.</w:t>
      </w:r>
    </w:p>
    <w:p>
      <w:pPr>
        <w:spacing w:before="0"/>
      </w:pPr>
      <w:r>
        <w:rPr>
          <w:b w:val="0"/>
        </w:rPr>
        <w:t>• He was one of the last practitioners of the Khandar gharana, a highly respected school in the Dhrupad tradition of Hindustani classical music.</w:t>
      </w:r>
    </w:p>
    <w:p>
      <w:pPr>
        <w:spacing w:before="0"/>
      </w:pPr>
      <w:r>
        <w:rPr>
          <w:b w:val="0"/>
        </w:rPr>
        <w:t>• The Rudra veena is also known as the "Been" and is considered one of the oldest and most revered musical instruments in Indian classical music.</w:t>
      </w:r>
    </w:p>
    <w:p>
      <w:pPr>
        <w:spacing w:before="0"/>
      </w:pPr>
      <w:r>
        <w:rPr>
          <w:b w:val="0"/>
        </w:rPr>
        <w:t>• Ustad Asad Ali Khan was awarded the Padma Bhushan in 2008 for his immense contributions to Indian classical music.</w:t>
      </w:r>
    </w:p>
    <w:p>
      <w:pPr>
        <w:spacing w:before="0"/>
      </w:pPr>
      <w:r>
        <w:rPr>
          <w:b w:val="0"/>
        </w:rPr>
        <w:t>• He played a critical role in preserving the legacy of the Rudra veena, which is associated with spiritual and meditative aspects of music.</w:t>
      </w:r>
    </w:p>
    <w:p>
      <w:pPr>
        <w:spacing w:before="0"/>
      </w:pPr>
      <w:r>
        <w:rPr>
          <w:b w:val="0"/>
        </w:rPr>
        <w:t>• Tabla: The tabla is a percussion instrument widely used in Hindustani classical music, as well as in various popular and devotional genres in India.</w:t>
      </w:r>
    </w:p>
    <w:p>
      <w:pPr>
        <w:spacing w:before="0"/>
      </w:pPr>
      <w:r>
        <w:rPr>
          <w:b w:val="0"/>
        </w:rPr>
        <w:t>• It consists of two drums – the smaller "dayan" (right drum) and the larger "bayan" (left drum).</w:t>
      </w:r>
    </w:p>
    <w:p>
      <w:pPr>
        <w:spacing w:before="0"/>
      </w:pPr>
      <w:r>
        <w:rPr>
          <w:b w:val="0"/>
        </w:rPr>
        <w:t>• It is played using the fingers and palms, producing a range of rhythmic patterns and tones.</w:t>
      </w:r>
    </w:p>
    <w:p>
      <w:pPr>
        <w:spacing w:before="0"/>
      </w:pPr>
      <w:r>
        <w:rPr>
          <w:b w:val="0"/>
        </w:rPr>
        <w:t>• Famous tabla players include Ustad Zakir Hussain and Pandit Kishan Maharaj.</w:t>
      </w:r>
    </w:p>
    <w:p>
      <w:pPr>
        <w:spacing w:before="0"/>
      </w:pPr>
      <w:r>
        <w:rPr>
          <w:b w:val="0"/>
        </w:rPr>
        <w:t>• Sarod: The sarod is a stringed instrument used in Hindustani classical music, known for its deep, resonant sound.</w:t>
      </w:r>
    </w:p>
    <w:p>
      <w:pPr>
        <w:spacing w:before="0"/>
      </w:pPr>
      <w:r>
        <w:rPr>
          <w:b w:val="0"/>
        </w:rPr>
        <w:t>• It is fretless, allowing for the smooth gliding of notes (meend), which is a distinctive feature of Indian classical music.</w:t>
      </w:r>
    </w:p>
    <w:p>
      <w:pPr>
        <w:spacing w:before="0"/>
      </w:pPr>
      <w:r>
        <w:rPr>
          <w:b w:val="0"/>
        </w:rPr>
        <w:t>• Famous sarod players include Ustad Amjad Ali Khan and Ustad Ali Akbar Khan.</w:t>
      </w:r>
    </w:p>
    <w:p>
      <w:pPr>
        <w:spacing w:before="0"/>
      </w:pPr>
      <w:r>
        <w:rPr>
          <w:b w:val="0"/>
        </w:rPr>
        <w:t>• Santur: The santur is a hammered dulcimer, a string instrument traditionally associated with Kashmiri folk music.</w:t>
      </w:r>
    </w:p>
    <w:p>
      <w:pPr>
        <w:spacing w:before="0"/>
      </w:pPr>
      <w:r>
        <w:rPr>
          <w:b w:val="0"/>
        </w:rPr>
        <w:t>• It has a trapezoid shape and is played by striking the strings with wooden mallets.</w:t>
      </w:r>
    </w:p>
    <w:p>
      <w:pPr>
        <w:spacing w:before="0"/>
      </w:pPr>
      <w:r>
        <w:rPr>
          <w:b w:val="0"/>
        </w:rPr>
        <w:t>• Shivkumar Sharma is one of the most prominent musicians credited with bringing the santur to the forefront of Indian classical music.</w:t>
      </w:r>
    </w:p>
    <w:p>
      <w:pPr>
        <w:spacing w:before="0"/>
      </w:pPr>
      <w:r>
        <w:rPr>
          <w:b w:val="0"/>
        </w:rPr>
        <w:t>• Rudra veena: It is a large plucked string instrument with two large resonating gourds and a long hollow neck.</w:t>
      </w:r>
    </w:p>
    <w:p>
      <w:pPr>
        <w:spacing w:before="0"/>
      </w:pPr>
      <w:r>
        <w:rPr>
          <w:b w:val="0"/>
        </w:rPr>
        <w:t>• Associated with Hindustani classical music, it is primarily used in the Dhrupad genre.</w:t>
      </w:r>
    </w:p>
    <w:p>
      <w:pPr>
        <w:spacing w:before="0"/>
      </w:pPr>
      <w:r>
        <w:rPr>
          <w:b w:val="0"/>
        </w:rPr>
        <w:t>• It has deep mythological and historical significance, often linked to Lord Shiva in Indian tradition.</w:t>
      </w:r>
    </w:p>
    <w:p>
      <w:pPr>
        <w:spacing w:before="0"/>
      </w:pPr>
      <w:r>
        <w:rPr>
          <w:b w:val="0"/>
        </w:rPr>
      </w:r>
    </w:p>
    <w:p>
      <w:pPr>
        <w:spacing w:after="100" w:line="360" w:lineRule="auto" w:before="0"/>
      </w:pPr>
      <w:r>
        <w:rPr>
          <w:b w:val="0"/>
        </w:rPr>
        <w:t>33. According to which law, at a constant temperature, the volume of a gas is inversely proportional to pressure?</w:t>
      </w:r>
    </w:p>
    <w:p>
      <w:pPr>
        <w:spacing w:before="0"/>
      </w:pPr>
      <w:r>
        <w:rPr>
          <w:b w:val="0"/>
        </w:rPr>
      </w:r>
    </w:p>
    <w:p>
      <w:pPr>
        <w:spacing w:after="100" w:before="0"/>
      </w:pPr>
      <w:r>
        <w:rPr>
          <w:b w:val="0"/>
        </w:rPr>
        <w:t>A. Boyle’s Law</w:t>
      </w:r>
    </w:p>
    <w:p>
      <w:pPr>
        <w:spacing w:after="100" w:before="0"/>
      </w:pPr>
      <w:r>
        <w:rPr>
          <w:b w:val="0"/>
        </w:rPr>
        <w:t>B. Gay-Lussac’s Law</w:t>
      </w:r>
    </w:p>
    <w:p>
      <w:pPr>
        <w:spacing w:after="100" w:before="0"/>
      </w:pPr>
      <w:r>
        <w:rPr>
          <w:b w:val="0"/>
        </w:rPr>
        <w:t>C. Charle’s Law</w:t>
      </w:r>
    </w:p>
    <w:p>
      <w:pPr>
        <w:spacing w:after="100" w:before="0"/>
      </w:pPr>
      <w:r>
        <w:rPr>
          <w:b w:val="0"/>
        </w:rPr>
        <w:t>D. Graham’s 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Boyle’s Law:At constant temperature, the volume of a definite mass of a gas is inversely proportional to the pressure. P∝1V</w:t>
      </w:r>
    </w:p>
    <w:p>
      <w:pPr>
        <w:spacing w:before="0"/>
      </w:pPr>
      <w:r>
        <w:rPr>
          <w:b w:val="0"/>
        </w:rPr>
      </w:r>
    </w:p>
    <w:p>
      <w:pPr>
        <w:spacing w:after="100" w:line="360" w:lineRule="auto" w:before="0"/>
      </w:pPr>
      <w:r>
        <w:rPr>
          <w:b w:val="0"/>
        </w:rPr>
        <w:t>34. Which of the following statement is/are correct? 1. The ruins of the Vijaynagar empire were brought to light by Colin Mackenzie. 2. A new style of architecture called ' Mandapa ' was produced during the Vijaynagar empire.</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ruins at Hampi, the capital of the Vijayanagara Empire, were brought to light in 1800 by an engineer and antiquarian named Colonel Colin Mackenzie. Hence, statement 1 is correct. A Kalyana Mandapa was a distinctive feature of the Vijayanagara architecture. It was an open pavilion with a raised platform, meant for celebrating divine weddings. Hence, statement 2 is not correct.</w:t>
      </w:r>
    </w:p>
    <w:p>
      <w:pPr>
        <w:spacing w:before="0"/>
      </w:pPr>
      <w:r>
        <w:rPr>
          <w:b w:val="0"/>
        </w:rPr>
      </w:r>
    </w:p>
    <w:p>
      <w:pPr>
        <w:spacing w:after="100" w:line="360" w:lineRule="auto" w:before="0"/>
      </w:pPr>
      <w:r>
        <w:rPr>
          <w:b w:val="0"/>
        </w:rPr>
        <w:t>35. The 17th DOSTI Maritime Exercise commenced in January 2026. DOSTI is a trilateral maritime exercise among which of the following countries?</w:t>
      </w:r>
    </w:p>
    <w:p>
      <w:pPr>
        <w:spacing w:before="0"/>
      </w:pPr>
      <w:r>
        <w:rPr>
          <w:b w:val="0"/>
        </w:rPr>
      </w:r>
    </w:p>
    <w:p>
      <w:pPr>
        <w:spacing w:after="100" w:before="0"/>
      </w:pPr>
      <w:r>
        <w:rPr>
          <w:b w:val="0"/>
        </w:rPr>
        <w:t>A. India, Maldives, Sri Lanka</w:t>
      </w:r>
    </w:p>
    <w:p>
      <w:pPr>
        <w:spacing w:after="100" w:before="0"/>
      </w:pPr>
      <w:r>
        <w:rPr>
          <w:b w:val="0"/>
        </w:rPr>
        <w:t>B. China, Bangladesh, Myanmar</w:t>
      </w:r>
    </w:p>
    <w:p>
      <w:pPr>
        <w:spacing w:after="100" w:before="0"/>
      </w:pPr>
      <w:r>
        <w:rPr>
          <w:b w:val="0"/>
        </w:rPr>
        <w:t>C. India, Maldives, Indonesia</w:t>
      </w:r>
    </w:p>
    <w:p>
      <w:pPr>
        <w:spacing w:after="100" w:before="0"/>
      </w:pPr>
      <w:r>
        <w:rPr>
          <w:b w:val="0"/>
        </w:rPr>
        <w:t>D. USA, Sri Lanka, Thailand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India, Maldives, Sri Lanka. In News Key Points Additional Information</w:t>
      </w:r>
    </w:p>
    <w:p>
      <w:pPr>
        <w:spacing w:before="0"/>
      </w:pPr>
      <w:r>
        <w:rPr>
          <w:b w:val="0"/>
        </w:rPr>
        <w:t>• The 17th DOSTI Trilateral Maritime Exercise involving India, Maldives, and Sri Lanka began in January 2026 in Male, Maldives.</w:t>
      </w:r>
    </w:p>
    <w:p>
      <w:pPr>
        <w:spacing w:before="0"/>
      </w:pPr>
      <w:r>
        <w:rPr>
          <w:b w:val="0"/>
        </w:rPr>
        <w:t>• DOSTI is a trilateral maritime exercise conducted by India, Maldives, and Sri Lanka.</w:t>
      </w:r>
    </w:p>
    <w:p>
      <w:pPr>
        <w:spacing w:before="0"/>
      </w:pPr>
      <w:r>
        <w:rPr>
          <w:b w:val="0"/>
        </w:rPr>
        <w:t>• The 17th edition of the exercise commenced in January 2026.</w:t>
      </w:r>
    </w:p>
    <w:p>
      <w:pPr>
        <w:spacing w:before="0"/>
      </w:pPr>
      <w:r>
        <w:rPr>
          <w:b w:val="0"/>
        </w:rPr>
        <w:t>• The exercise focuses on enhancing regional maritime security and interoperability.</w:t>
      </w:r>
    </w:p>
    <w:p>
      <w:pPr>
        <w:spacing w:before="0"/>
      </w:pPr>
      <w:r>
        <w:rPr>
          <w:b w:val="0"/>
        </w:rPr>
        <w:t>• It aligns with India’s SAGAR vision and neighborhood-first policy.</w:t>
      </w:r>
    </w:p>
    <w:p>
      <w:pPr>
        <w:spacing w:before="0"/>
      </w:pPr>
      <w:r>
        <w:rPr>
          <w:b w:val="0"/>
        </w:rPr>
        <w:t>• DOSTI Maritime Exercise Launched in 1991 as a bilateral exercise between India and Maldives.</w:t>
      </w:r>
    </w:p>
    <w:p>
      <w:pPr>
        <w:spacing w:before="0"/>
      </w:pPr>
      <w:r>
        <w:rPr>
          <w:b w:val="0"/>
        </w:rPr>
        <w:t>• Expanded in 2012 to include Sri Lanka, becoming a trilateral exercise.</w:t>
      </w:r>
    </w:p>
    <w:p>
      <w:pPr>
        <w:spacing w:before="0"/>
      </w:pPr>
      <w:r>
        <w:rPr>
          <w:b w:val="0"/>
        </w:rPr>
        <w:t>• Aims to address regional maritime challenges and enhance coordination.</w:t>
      </w:r>
    </w:p>
    <w:p>
      <w:pPr>
        <w:spacing w:before="0"/>
      </w:pPr>
      <w:r>
        <w:rPr>
          <w:b w:val="0"/>
        </w:rPr>
        <w:t>• Includes harbour and sea phase activities.</w:t>
      </w:r>
    </w:p>
    <w:p>
      <w:pPr>
        <w:spacing w:before="0"/>
      </w:pPr>
      <w:r>
        <w:rPr>
          <w:b w:val="0"/>
        </w:rPr>
        <w:t>• Key Exercise Components MARPOL drills focusing on marine pollution response.</w:t>
      </w:r>
    </w:p>
    <w:p>
      <w:pPr>
        <w:spacing w:before="0"/>
      </w:pPr>
      <w:r>
        <w:rPr>
          <w:b w:val="0"/>
        </w:rPr>
        <w:t>• VBSS drills enhancing visit, board, search, and seizure operations.</w:t>
      </w:r>
    </w:p>
    <w:p>
      <w:pPr>
        <w:spacing w:before="0"/>
      </w:pPr>
      <w:r>
        <w:rPr>
          <w:b w:val="0"/>
        </w:rPr>
        <w:t>• Strengthens operational synergy among participating navies.</w:t>
      </w:r>
    </w:p>
    <w:p>
      <w:pPr>
        <w:spacing w:before="0"/>
      </w:pPr>
      <w:r>
        <w:rPr>
          <w:b w:val="0"/>
        </w:rPr>
      </w:r>
    </w:p>
    <w:p>
      <w:pPr>
        <w:spacing w:after="100" w:line="360" w:lineRule="auto" w:before="0"/>
      </w:pPr>
      <w:r>
        <w:rPr>
          <w:b w:val="0"/>
        </w:rPr>
        <w:t>36. Under the Indo-German programme a dairy development plant has been set up in Mandi district at</w:t>
      </w:r>
    </w:p>
    <w:p>
      <w:pPr>
        <w:spacing w:before="0"/>
      </w:pPr>
      <w:r>
        <w:rPr>
          <w:b w:val="0"/>
        </w:rPr>
      </w:r>
    </w:p>
    <w:p>
      <w:pPr>
        <w:spacing w:after="100" w:before="0"/>
      </w:pPr>
      <w:r>
        <w:rPr>
          <w:b w:val="0"/>
        </w:rPr>
        <w:t>A. Slapper</w:t>
      </w:r>
    </w:p>
    <w:p>
      <w:pPr>
        <w:spacing w:after="100" w:before="0"/>
      </w:pPr>
      <w:r>
        <w:rPr>
          <w:b w:val="0"/>
        </w:rPr>
        <w:t>B. Sundernagar</w:t>
      </w:r>
    </w:p>
    <w:p>
      <w:pPr>
        <w:spacing w:after="100" w:before="0"/>
      </w:pPr>
      <w:r>
        <w:rPr>
          <w:b w:val="0"/>
        </w:rPr>
        <w:t>C. Pandoh</w:t>
      </w:r>
    </w:p>
    <w:p>
      <w:pPr>
        <w:spacing w:after="100" w:before="0"/>
      </w:pPr>
      <w:r>
        <w:rPr>
          <w:b w:val="0"/>
        </w:rPr>
        <w:t>D. Chakkar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Under the Indo-German programme, a dairy development plant has been set up in Mandi district at Chakkar Rationale: Explanation of Other Options: Slapper Sundernagar Pandoh Conclusion:</w:t>
      </w:r>
    </w:p>
    <w:p>
      <w:pPr>
        <w:spacing w:before="0"/>
      </w:pPr>
      <w:r>
        <w:rPr>
          <w:b w:val="0"/>
        </w:rPr>
        <w:t>• The Indo-German programme is a collaborative initiative between India and Germany, aimed at fostering sustainable development in various sectors, including agriculture, dairy development, and rural infrastructure.</w:t>
      </w:r>
    </w:p>
    <w:p>
      <w:pPr>
        <w:spacing w:before="0"/>
      </w:pPr>
      <w:r>
        <w:rPr>
          <w:b w:val="0"/>
        </w:rPr>
        <w:t>• As part of this programme, a dairy development plant was established in the Mandi district of Himachal Pradesh, specifically in Chakkar. This plant aims to enhance dairy production, ensure high-quality milk processing, and improve the livelihoods of farmers in the region.</w:t>
      </w:r>
    </w:p>
    <w:p>
      <w:pPr>
        <w:spacing w:before="0"/>
      </w:pPr>
      <w:r>
        <w:rPr>
          <w:b w:val="0"/>
        </w:rPr>
        <w:t>• The choice of Chakkar as the location for the plant is strategic due to its accessibility and suitability for dairy-related activities within the region.</w:t>
      </w:r>
    </w:p>
    <w:p>
      <w:pPr>
        <w:spacing w:before="0"/>
      </w:pPr>
      <w:r>
        <w:rPr>
          <w:b w:val="0"/>
        </w:rPr>
        <w:t>• The project is intended to promote modern dairy farming techniques, improve milk yields, and provide better market access to farmers, thereby contributing to the overall economic growth of the area.</w:t>
      </w:r>
    </w:p>
    <w:p>
      <w:pPr>
        <w:spacing w:before="0"/>
      </w:pPr>
      <w:r>
        <w:rPr>
          <w:b w:val="0"/>
        </w:rPr>
        <w:t>• Rationale: Slapper, though located in the Mandi district, has not been identified as the site for the Indo-German dairy development plant.</w:t>
      </w:r>
    </w:p>
    <w:p>
      <w:pPr>
        <w:spacing w:before="0"/>
      </w:pPr>
      <w:r>
        <w:rPr>
          <w:b w:val="0"/>
        </w:rPr>
        <w:t>• Rationale: Sundernagar is a significant town in Mandi district, known for its scenic beauty and industrial projects, but it is not the site for this specific dairy plant.</w:t>
      </w:r>
    </w:p>
    <w:p>
      <w:pPr>
        <w:spacing w:before="0"/>
      </w:pPr>
      <w:r>
        <w:rPr>
          <w:b w:val="0"/>
        </w:rPr>
        <w:t>• Rationale: Pandoh is primarily known for the Pandoh Dam, a part of the Beas-Sutlej Link project, and does not house the Indo-German dairy development plant.</w:t>
      </w:r>
    </w:p>
    <w:p>
      <w:pPr>
        <w:spacing w:before="0"/>
      </w:pPr>
      <w:r>
        <w:rPr>
          <w:b w:val="0"/>
        </w:rPr>
        <w:t>• The Indo-German dairy development plant was strategically established in Chakkar, Mandi district, under a collaborative programme to enhance rural development and dairy farming practices. The other options, though part of the Mandi district, do not serve as the location for this plant.</w:t>
      </w:r>
    </w:p>
    <w:p>
      <w:pPr>
        <w:spacing w:before="0"/>
      </w:pPr>
      <w:r>
        <w:rPr>
          <w:b w:val="0"/>
        </w:rPr>
      </w:r>
    </w:p>
    <w:p>
      <w:pPr>
        <w:spacing w:after="100" w:line="360" w:lineRule="auto" w:before="0"/>
      </w:pPr>
      <w:r>
        <w:rPr>
          <w:b w:val="0"/>
        </w:rPr>
        <w:t>37. Which state has been officially declared Naxal-free after the surrender of the last armed Maoist?</w:t>
      </w:r>
    </w:p>
    <w:p>
      <w:pPr>
        <w:spacing w:before="0"/>
      </w:pPr>
      <w:r>
        <w:rPr>
          <w:b w:val="0"/>
        </w:rPr>
      </w:r>
    </w:p>
    <w:p>
      <w:pPr>
        <w:spacing w:after="100" w:before="0"/>
      </w:pPr>
      <w:r>
        <w:rPr>
          <w:b w:val="0"/>
        </w:rPr>
        <w:t>A. Jharkhand</w:t>
      </w:r>
    </w:p>
    <w:p>
      <w:pPr>
        <w:spacing w:after="100" w:before="0"/>
      </w:pPr>
      <w:r>
        <w:rPr>
          <w:b w:val="0"/>
        </w:rPr>
        <w:t>B. Chhattisgarh</w:t>
      </w:r>
    </w:p>
    <w:p>
      <w:pPr>
        <w:spacing w:after="100" w:before="0"/>
      </w:pPr>
      <w:r>
        <w:rPr>
          <w:b w:val="0"/>
        </w:rPr>
        <w:t>C. Odisha</w:t>
      </w:r>
    </w:p>
    <w:p>
      <w:pPr>
        <w:spacing w:after="100" w:before="0"/>
      </w:pPr>
      <w:r>
        <w:rPr>
          <w:b w:val="0"/>
        </w:rPr>
        <w:t>D. Bihar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Bihar. In News Key Highlights</w:t>
      </w:r>
    </w:p>
    <w:p>
      <w:pPr>
        <w:spacing w:before="0"/>
      </w:pPr>
      <w:r>
        <w:rPr>
          <w:b w:val="0"/>
        </w:rPr>
        <w:t>• Bihar has been officially declared Naxal-free after the surrender of the last armed Maoist, Suresh Koda, in Munger.</w:t>
      </w:r>
    </w:p>
    <w:p>
      <w:pPr>
        <w:spacing w:before="0"/>
      </w:pPr>
      <w:r>
        <w:rPr>
          <w:b w:val="0"/>
        </w:rPr>
        <w:t>• The announcement was confirmed by DIG Rakesh Kumar of the Munger range.</w:t>
      </w:r>
    </w:p>
    <w:p>
      <w:pPr>
        <w:spacing w:before="0"/>
      </w:pPr>
      <w:r>
        <w:rPr>
          <w:b w:val="0"/>
        </w:rPr>
        <w:t>• No armed Naxalite squad is currently active in any of the 23 previously affected districts.</w:t>
      </w:r>
    </w:p>
    <w:p>
      <w:pPr>
        <w:spacing w:before="0"/>
      </w:pPr>
      <w:r>
        <w:rPr>
          <w:b w:val="0"/>
        </w:rPr>
        <w:t>• Under the Central Government’s surrender and rehabilitation policy, benefits will be provided to Suresh Koda.</w:t>
      </w:r>
    </w:p>
    <w:p>
      <w:pPr>
        <w:spacing w:before="0"/>
      </w:pPr>
      <w:r>
        <w:rPr>
          <w:b w:val="0"/>
        </w:rPr>
        <w:t>• In 2025, not a single Naxalite incident was reported in the state.</w:t>
      </w:r>
    </w:p>
    <w:p>
      <w:pPr>
        <w:spacing w:before="0"/>
      </w:pPr>
      <w:r>
        <w:rPr>
          <w:b w:val="0"/>
        </w:rPr>
        <w:t>• During 2025, 220 Naxalites were arrested.</w:t>
      </w:r>
    </w:p>
    <w:p>
      <w:pPr>
        <w:spacing w:before="0"/>
      </w:pPr>
      <w:r>
        <w:rPr>
          <w:b w:val="0"/>
        </w:rPr>
        <w:t>• In 2012, 23 districts of Bihar were affected by Naxal activities.</w:t>
      </w:r>
    </w:p>
    <w:p>
      <w:pPr>
        <w:spacing w:before="0"/>
      </w:pPr>
      <w:r>
        <w:rPr>
          <w:b w:val="0"/>
        </w:rPr>
      </w:r>
    </w:p>
    <w:p>
      <w:pPr>
        <w:spacing w:after="100" w:line="360" w:lineRule="auto" w:before="0"/>
      </w:pPr>
      <w:r>
        <w:rPr>
          <w:b w:val="0"/>
        </w:rPr>
        <w:t>38. Who wrote the famous book titled 'Pathway to God'?</w:t>
      </w:r>
    </w:p>
    <w:p>
      <w:pPr>
        <w:spacing w:before="0"/>
      </w:pPr>
      <w:r>
        <w:rPr>
          <w:b w:val="0"/>
        </w:rPr>
      </w:r>
    </w:p>
    <w:p>
      <w:pPr>
        <w:spacing w:after="100" w:before="0"/>
      </w:pPr>
      <w:r>
        <w:rPr>
          <w:b w:val="0"/>
        </w:rPr>
        <w:t>A. Jawaharlal Nehru</w:t>
      </w:r>
    </w:p>
    <w:p>
      <w:pPr>
        <w:spacing w:after="100" w:before="0"/>
      </w:pPr>
      <w:r>
        <w:rPr>
          <w:b w:val="0"/>
        </w:rPr>
        <w:t>B. Mahatma Gandhi</w:t>
      </w:r>
    </w:p>
    <w:p>
      <w:pPr>
        <w:spacing w:after="100" w:before="0"/>
      </w:pPr>
      <w:r>
        <w:rPr>
          <w:b w:val="0"/>
        </w:rPr>
        <w:t>C. A.P.J Abdul Kalam</w:t>
      </w:r>
    </w:p>
    <w:p>
      <w:pPr>
        <w:spacing w:after="100" w:before="0"/>
      </w:pPr>
      <w:r>
        <w:rPr>
          <w:b w:val="0"/>
        </w:rPr>
        <w:t>D. Swami Vivekananda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Mahatma Gandhi. Key Points Important Points</w:t>
      </w:r>
    </w:p>
    <w:p>
      <w:pPr>
        <w:spacing w:before="0"/>
      </w:pPr>
      <w:r>
        <w:rPr>
          <w:b w:val="0"/>
        </w:rPr>
        <w:t>• Mahatma Gandhi was born on 2nd October 1869 in Porbandar.</w:t>
      </w:r>
    </w:p>
    <w:p>
      <w:pPr>
        <w:spacing w:before="0"/>
      </w:pPr>
      <w:r>
        <w:rPr>
          <w:b w:val="0"/>
        </w:rPr>
        <w:t>• His full name is Mohandas Karamchand Gandhi.</w:t>
      </w:r>
    </w:p>
    <w:p>
      <w:pPr>
        <w:spacing w:before="0"/>
      </w:pPr>
      <w:r>
        <w:rPr>
          <w:b w:val="0"/>
        </w:rPr>
        <w:t>• He was one of the prominent figures in the Indian independence movement.</w:t>
      </w:r>
    </w:p>
    <w:p>
      <w:pPr>
        <w:spacing w:before="0"/>
      </w:pPr>
      <w:r>
        <w:rPr>
          <w:b w:val="0"/>
        </w:rPr>
        <w:t>• He was assassinated on 30th January 1948 by Nathuram Godse.</w:t>
      </w:r>
    </w:p>
    <w:p>
      <w:pPr>
        <w:spacing w:before="0"/>
      </w:pPr>
      <w:r>
        <w:rPr>
          <w:b w:val="0"/>
        </w:rPr>
        <w:t>• Some of his notable work includes -</w:t>
      </w:r>
    </w:p>
    <w:p>
      <w:pPr>
        <w:spacing w:before="0"/>
      </w:pPr>
      <w:r>
        <w:rPr>
          <w:b w:val="0"/>
        </w:rPr>
        <w:t>• Hind Swaraj</w:t>
      </w:r>
    </w:p>
    <w:p>
      <w:pPr>
        <w:spacing w:before="0"/>
      </w:pPr>
      <w:r>
        <w:rPr>
          <w:b w:val="0"/>
        </w:rPr>
        <w:t>• The story of my experiment with truth</w:t>
      </w:r>
    </w:p>
    <w:p>
      <w:pPr>
        <w:spacing w:before="0"/>
      </w:pPr>
      <w:r>
        <w:rPr>
          <w:b w:val="0"/>
        </w:rPr>
        <w:t>• Satyagraha in South Africa</w:t>
      </w:r>
    </w:p>
    <w:p>
      <w:pPr>
        <w:spacing w:before="0"/>
      </w:pPr>
      <w:r>
        <w:rPr>
          <w:b w:val="0"/>
        </w:rPr>
        <w:t>• Several newspapers were published by him such as -</w:t>
      </w:r>
    </w:p>
    <w:p>
      <w:pPr>
        <w:spacing w:before="0"/>
      </w:pPr>
      <w:r>
        <w:rPr>
          <w:b w:val="0"/>
        </w:rPr>
        <w:t>• Harijan</w:t>
      </w:r>
    </w:p>
    <w:p>
      <w:pPr>
        <w:spacing w:before="0"/>
      </w:pPr>
      <w:r>
        <w:rPr>
          <w:b w:val="0"/>
        </w:rPr>
        <w:t>• Indian opinion</w:t>
      </w:r>
    </w:p>
    <w:p>
      <w:pPr>
        <w:spacing w:before="0"/>
      </w:pPr>
      <w:r>
        <w:rPr>
          <w:b w:val="0"/>
        </w:rPr>
        <w:t>• Young India</w:t>
      </w:r>
    </w:p>
    <w:p>
      <w:pPr>
        <w:spacing w:before="0"/>
      </w:pPr>
      <w:r>
        <w:rPr>
          <w:b w:val="0"/>
        </w:rPr>
        <w:t>• The book "Pathway to God" written by Mahatma Gandhi was published in 1971 .</w:t>
      </w:r>
    </w:p>
    <w:p>
      <w:pPr>
        <w:spacing w:before="0"/>
      </w:pPr>
      <w:r>
        <w:rPr>
          <w:b w:val="0"/>
        </w:rPr>
        <w:t>• It belongs to the Genre of "Self-help book".</w:t>
      </w:r>
    </w:p>
    <w:p>
      <w:pPr>
        <w:spacing w:before="0"/>
      </w:pPr>
      <w:r>
        <w:rPr>
          <w:b w:val="0"/>
        </w:rPr>
      </w:r>
    </w:p>
    <w:p>
      <w:pPr>
        <w:spacing w:after="100" w:line="360" w:lineRule="auto" w:before="0"/>
      </w:pPr>
      <w:r>
        <w:rPr>
          <w:b w:val="0"/>
        </w:rPr>
        <w:t>39. Who among the following is the author of the book titled 'Speaking Truth to Power : My Alternative View'?</w:t>
      </w:r>
    </w:p>
    <w:p>
      <w:pPr>
        <w:spacing w:before="0"/>
      </w:pPr>
      <w:r>
        <w:rPr>
          <w:b w:val="0"/>
        </w:rPr>
      </w:r>
    </w:p>
    <w:p>
      <w:pPr>
        <w:spacing w:after="100" w:before="0"/>
      </w:pPr>
      <w:r>
        <w:rPr>
          <w:b w:val="0"/>
        </w:rPr>
        <w:t>A. Mani Shankar Aiyar</w:t>
      </w:r>
    </w:p>
    <w:p>
      <w:pPr>
        <w:spacing w:after="100" w:before="0"/>
      </w:pPr>
      <w:r>
        <w:rPr>
          <w:b w:val="0"/>
        </w:rPr>
        <w:t>B. Subramanian Swamy</w:t>
      </w:r>
    </w:p>
    <w:p>
      <w:pPr>
        <w:spacing w:after="100" w:before="0"/>
      </w:pPr>
      <w:r>
        <w:rPr>
          <w:b w:val="0"/>
        </w:rPr>
        <w:t>C. P Chidambaram</w:t>
      </w:r>
    </w:p>
    <w:p>
      <w:pPr>
        <w:spacing w:after="100" w:before="0"/>
      </w:pPr>
      <w:r>
        <w:rPr>
          <w:b w:val="0"/>
        </w:rPr>
        <w:t>D. Arun Shourie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P. Chidambaram is the author of the book Speaking Truth to Power: My Alternative View,</w:t>
      </w:r>
    </w:p>
    <w:p>
      <w:pPr>
        <w:spacing w:before="0"/>
      </w:pPr>
      <w:r>
        <w:rPr>
          <w:b w:val="0"/>
        </w:rPr>
        <w:t>• Fearless in Opposition: Power and Accountability,</w:t>
      </w:r>
    </w:p>
    <w:p>
      <w:pPr>
        <w:spacing w:before="0"/>
      </w:pPr>
      <w:r>
        <w:rPr>
          <w:b w:val="0"/>
        </w:rPr>
        <w:t>• Standing Guard: A Year in Opposition</w:t>
      </w:r>
    </w:p>
    <w:p>
      <w:pPr>
        <w:spacing w:before="0"/>
      </w:pPr>
      <w:r>
        <w:rPr>
          <w:b w:val="0"/>
        </w:rPr>
        <w:t>• Palaniappan Chidambaram is the former Finance and Home Minister of India and a member of the Rajya Sabha from Maharashtra.</w:t>
      </w:r>
    </w:p>
    <w:p>
      <w:pPr>
        <w:spacing w:before="0"/>
      </w:pPr>
      <w:r>
        <w:rPr>
          <w:b w:val="0"/>
        </w:rPr>
      </w:r>
    </w:p>
    <w:p>
      <w:pPr>
        <w:spacing w:after="100" w:line="360" w:lineRule="auto" w:before="0"/>
      </w:pPr>
      <w:r>
        <w:rPr>
          <w:b w:val="0"/>
        </w:rPr>
        <w:t>40. The ______ festival of Sikkim is also known as Bhoomi Puja or Chandi Puja.</w:t>
      </w:r>
    </w:p>
    <w:p>
      <w:pPr>
        <w:spacing w:before="0"/>
      </w:pPr>
      <w:r>
        <w:rPr>
          <w:b w:val="0"/>
        </w:rPr>
      </w:r>
    </w:p>
    <w:p>
      <w:pPr>
        <w:spacing w:after="100" w:before="0"/>
      </w:pPr>
      <w:r>
        <w:rPr>
          <w:b w:val="0"/>
        </w:rPr>
        <w:t>A. Losar</w:t>
      </w:r>
    </w:p>
    <w:p>
      <w:pPr>
        <w:spacing w:after="100" w:before="0"/>
      </w:pPr>
      <w:r>
        <w:rPr>
          <w:b w:val="0"/>
        </w:rPr>
        <w:t>B. Barahimizong</w:t>
      </w:r>
    </w:p>
    <w:p>
      <w:pPr>
        <w:spacing w:after="100" w:before="0"/>
      </w:pPr>
      <w:r>
        <w:rPr>
          <w:b w:val="0"/>
        </w:rPr>
        <w:t>C. Sakewa</w:t>
      </w:r>
    </w:p>
    <w:p>
      <w:pPr>
        <w:spacing w:after="100" w:before="0"/>
      </w:pPr>
      <w:r>
        <w:rPr>
          <w:b w:val="0"/>
        </w:rPr>
        <w:t>D. Indra Jatra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Sakewa. Key Points Additional Information</w:t>
      </w:r>
    </w:p>
    <w:p>
      <w:pPr>
        <w:spacing w:before="0"/>
      </w:pPr>
      <w:r>
        <w:rPr>
          <w:b w:val="0"/>
        </w:rPr>
        <w:t>• Sakewa festival is also known as the Bhoomi puja or Chandi puja (worship of mother earth).</w:t>
      </w:r>
    </w:p>
    <w:p>
      <w:pPr>
        <w:spacing w:before="0"/>
      </w:pPr>
      <w:r>
        <w:rPr>
          <w:b w:val="0"/>
        </w:rPr>
        <w:t>• It is a religious festival celebrated by the Kirat Khambu Rai community of Sikkim.</w:t>
      </w:r>
    </w:p>
    <w:p>
      <w:pPr>
        <w:spacing w:before="0"/>
      </w:pPr>
      <w:r>
        <w:rPr>
          <w:b w:val="0"/>
        </w:rPr>
        <w:t>• The nine-day long festival begins on the full moon day of the Hindu month of Baisakh which mostly falls between April and May.</w:t>
      </w:r>
    </w:p>
    <w:p>
      <w:pPr>
        <w:spacing w:before="0"/>
      </w:pPr>
      <w:r>
        <w:rPr>
          <w:b w:val="0"/>
        </w:rPr>
        <w:t>• The celebrations mark the beginning of the new farming year and start off on a big ground or a hilltop.</w:t>
      </w:r>
    </w:p>
    <w:p>
      <w:pPr>
        <w:spacing w:before="0"/>
      </w:pPr>
      <w:r>
        <w:rPr>
          <w:b w:val="0"/>
        </w:rPr>
        <w:t>• The Mangpa (male priest) or Mangma (female priest) performs puja of the soil, followed by various other religious rituals and community feasts.</w:t>
      </w:r>
    </w:p>
    <w:p>
      <w:pPr>
        <w:spacing w:before="0"/>
      </w:pPr>
      <w:r>
        <w:rPr>
          <w:b w:val="0"/>
        </w:rPr>
        <w:t>• The entire state comes alive during the colourful festivities of Sakewa with the sounds of drums and cymbals reverberating in the air.</w:t>
      </w:r>
    </w:p>
    <w:p>
      <w:pPr>
        <w:spacing w:before="0"/>
      </w:pPr>
      <w:r>
        <w:rPr>
          <w:b w:val="0"/>
        </w:rPr>
        <w:t>• Losar Losar also known as Tibetan New Year, is a festival in Tibetan Buddhism.</w:t>
      </w:r>
    </w:p>
    <w:p>
      <w:pPr>
        <w:spacing w:before="0"/>
      </w:pPr>
      <w:r>
        <w:rPr>
          <w:b w:val="0"/>
        </w:rPr>
        <w:t>• The festival is celebrated on various dates depending on the location (Tibet, Bhutan, Nepal, India) tradition.</w:t>
      </w:r>
    </w:p>
    <w:p>
      <w:pPr>
        <w:spacing w:before="0"/>
      </w:pPr>
      <w:r>
        <w:rPr>
          <w:b w:val="0"/>
        </w:rPr>
        <w:t>• The festival is a new year's festival, celebrated on the first day of the lunisolar Tibetan calendar.</w:t>
      </w:r>
    </w:p>
    <w:p>
      <w:pPr>
        <w:spacing w:before="0"/>
      </w:pPr>
      <w:r>
        <w:rPr>
          <w:b w:val="0"/>
        </w:rPr>
        <w:t>• It is a significant festival in the North East Indian state of Sikkim and is celebrated with great enthusiasm every year.</w:t>
      </w:r>
    </w:p>
    <w:p>
      <w:pPr>
        <w:spacing w:before="0"/>
      </w:pPr>
      <w:r>
        <w:rPr>
          <w:b w:val="0"/>
        </w:rPr>
        <w:t>• Barahimizong Barahimizong is a festival observed by the Mangar Community in Sikkim.</w:t>
      </w:r>
    </w:p>
    <w:p>
      <w:pPr>
        <w:spacing w:before="0"/>
      </w:pPr>
      <w:r>
        <w:rPr>
          <w:b w:val="0"/>
        </w:rPr>
        <w:t>• It is celebrated as a day when the Mangar people come together to pay homage to their forefathers and kuldevtaas by performing various religious rituals and rites.</w:t>
      </w:r>
    </w:p>
    <w:p>
      <w:pPr>
        <w:spacing w:before="0"/>
      </w:pPr>
      <w:r>
        <w:rPr>
          <w:b w:val="0"/>
        </w:rPr>
        <w:t>• The first Barahimizong Festival was held in 1998 with the prime objective of keeping alive, the cultural and traditional heritage of the community.</w:t>
      </w:r>
    </w:p>
    <w:p>
      <w:pPr>
        <w:spacing w:before="0"/>
      </w:pPr>
      <w:r>
        <w:rPr>
          <w:b w:val="0"/>
        </w:rPr>
        <w:t>• Indra Jatra This is an important harvest festival in Kathmandu Valley, also known as Yenya (meaning "Kathmandu celebration").</w:t>
      </w:r>
    </w:p>
    <w:p>
      <w:pPr>
        <w:spacing w:before="0"/>
      </w:pPr>
      <w:r>
        <w:rPr>
          <w:b w:val="0"/>
        </w:rPr>
        <w:t>• Indra Jatra is a regional holiday in the Kathmandu Valley in Nepal.</w:t>
      </w:r>
    </w:p>
    <w:p>
      <w:pPr>
        <w:spacing w:before="0"/>
      </w:pPr>
      <w:r>
        <w:rPr>
          <w:b w:val="0"/>
        </w:rPr>
        <w:t>• The holiday takes place on the 15th day of Yanla, the 11th month in the Nepalese calendar.</w:t>
      </w:r>
    </w:p>
    <w:p>
      <w:pPr>
        <w:spacing w:before="0"/>
      </w:pPr>
      <w:r>
        <w:rPr>
          <w:b w:val="0"/>
        </w:rPr>
      </w:r>
    </w:p>
    <w:p>
      <w:pPr>
        <w:spacing w:after="100" w:line="360" w:lineRule="auto" w:before="0"/>
      </w:pPr>
      <w:r>
        <w:rPr>
          <w:b w:val="0"/>
        </w:rPr>
        <w:t>41. On which platform was India's Global Biofuel Alliance (GBA) launched?</w:t>
      </w:r>
    </w:p>
    <w:p>
      <w:pPr>
        <w:spacing w:before="0"/>
      </w:pPr>
      <w:r>
        <w:rPr>
          <w:b w:val="0"/>
        </w:rPr>
      </w:r>
    </w:p>
    <w:p>
      <w:pPr>
        <w:spacing w:after="100" w:before="0"/>
      </w:pPr>
      <w:r>
        <w:rPr>
          <w:b w:val="0"/>
        </w:rPr>
        <w:t>A. COP 28</w:t>
      </w:r>
    </w:p>
    <w:p>
      <w:pPr>
        <w:spacing w:after="100" w:before="0"/>
      </w:pPr>
      <w:r>
        <w:rPr>
          <w:b w:val="0"/>
        </w:rPr>
        <w:t>B. G20 Summit</w:t>
      </w:r>
    </w:p>
    <w:p>
      <w:pPr>
        <w:spacing w:after="100" w:before="0"/>
      </w:pPr>
      <w:r>
        <w:rPr>
          <w:b w:val="0"/>
        </w:rPr>
        <w:t>C. BRICS Summit</w:t>
      </w:r>
    </w:p>
    <w:p>
      <w:pPr>
        <w:spacing w:after="100" w:before="0"/>
      </w:pPr>
      <w:r>
        <w:rPr>
          <w:b w:val="0"/>
        </w:rPr>
        <w:t>D. World Economic Forum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G20 Summit. Key Points Additional Information</w:t>
      </w:r>
    </w:p>
    <w:p>
      <w:pPr>
        <w:spacing w:before="0"/>
      </w:pPr>
      <w:r>
        <w:rPr>
          <w:b w:val="0"/>
        </w:rPr>
        <w:t>• The Global Biofuel Alliance (GBA) was launched during the G20 Summit held in September 2023 in New Delhi, India.</w:t>
      </w:r>
    </w:p>
    <w:p>
      <w:pPr>
        <w:spacing w:before="0"/>
      </w:pPr>
      <w:r>
        <w:rPr>
          <w:b w:val="0"/>
        </w:rPr>
        <w:t>• The GBA aims to foster international collaboration on the adoption and production of biofuels, promoting clean energy and reducing dependence on fossil fuels.</w:t>
      </w:r>
    </w:p>
    <w:p>
      <w:pPr>
        <w:spacing w:before="0"/>
      </w:pPr>
      <w:r>
        <w:rPr>
          <w:b w:val="0"/>
        </w:rPr>
        <w:t>• This alliance seeks to strengthen partnerships between countries to accelerate the shift towards renewable energy sources and achieve climate goals.</w:t>
      </w:r>
    </w:p>
    <w:p>
      <w:pPr>
        <w:spacing w:before="0"/>
      </w:pPr>
      <w:r>
        <w:rPr>
          <w:b w:val="0"/>
        </w:rPr>
        <w:t>• It highlights India's commitment to addressing climate change and promoting sustainable energy solutions globally.</w:t>
      </w:r>
    </w:p>
    <w:p>
      <w:pPr>
        <w:spacing w:before="0"/>
      </w:pPr>
      <w:r>
        <w:rPr>
          <w:b w:val="0"/>
        </w:rPr>
        <w:t>• The initiative aligns with India's vision for a greener future under its energy transition framework.</w:t>
      </w:r>
    </w:p>
    <w:p>
      <w:pPr>
        <w:spacing w:before="0"/>
      </w:pPr>
      <w:r>
        <w:rPr>
          <w:b w:val="0"/>
        </w:rPr>
        <w:t>• India, as the host of the G20 Summit 2023, played a pivotal role in bringing global leaders together to discuss critical energy and environmental challenges.</w:t>
      </w:r>
    </w:p>
    <w:p>
      <w:pPr>
        <w:spacing w:before="0"/>
      </w:pPr>
      <w:r>
        <w:rPr>
          <w:b w:val="0"/>
        </w:rPr>
        <w:t>• The alliance represents a significant step towards achieving the global Net Zero Emission Targets.</w:t>
      </w:r>
    </w:p>
    <w:p>
      <w:pPr>
        <w:spacing w:before="0"/>
      </w:pPr>
      <w:r>
        <w:rPr>
          <w:b w:val="0"/>
        </w:rPr>
        <w:t>• The GBA will focus on creating a global market for biofuels, enhancing investment opportunities, and ensuring technology transfer among member countries.</w:t>
      </w:r>
    </w:p>
    <w:p>
      <w:pPr>
        <w:spacing w:before="0"/>
      </w:pPr>
      <w:r>
        <w:rPr>
          <w:b w:val="0"/>
        </w:rPr>
        <w:t>• COP 28 COP 28 refers to the 28th Conference of the Parties under the United Nations Framework Convention on Climate Change (UNFCCC), scheduled to take place in Dubai, UAE in 2023.</w:t>
      </w:r>
    </w:p>
    <w:p>
      <w:pPr>
        <w:spacing w:before="0"/>
      </w:pPr>
      <w:r>
        <w:rPr>
          <w:b w:val="0"/>
        </w:rPr>
        <w:t>• The conference focuses on strengthening global actions to combat climate change, including discussions on climate finance, carbon emissions, and renewable energy.</w:t>
      </w:r>
    </w:p>
    <w:p>
      <w:pPr>
        <w:spacing w:before="0"/>
      </w:pPr>
      <w:r>
        <w:rPr>
          <w:b w:val="0"/>
        </w:rPr>
        <w:t>• It is not directly linked to the launch of the Global Biofuel Alliance.</w:t>
      </w:r>
    </w:p>
    <w:p>
      <w:pPr>
        <w:spacing w:before="0"/>
      </w:pPr>
      <w:r>
        <w:rPr>
          <w:b w:val="0"/>
        </w:rPr>
        <w:t>• BRICS Summit The BRICS Summit is an annual meeting between Brazil, Russia, India, China, and South Africa to discuss matters of economic cooperation, trade, and development.</w:t>
      </w:r>
    </w:p>
    <w:p>
      <w:pPr>
        <w:spacing w:before="0"/>
      </w:pPr>
      <w:r>
        <w:rPr>
          <w:b w:val="0"/>
        </w:rPr>
        <w:t>• Although India is an active member, the Global Biofuel Alliance was not launched during this summit.</w:t>
      </w:r>
    </w:p>
    <w:p>
      <w:pPr>
        <w:spacing w:before="0"/>
      </w:pPr>
      <w:r>
        <w:rPr>
          <w:b w:val="0"/>
        </w:rPr>
        <w:t>• BRICS focuses more on economic partnerships than environmental alliances.</w:t>
      </w:r>
    </w:p>
    <w:p>
      <w:pPr>
        <w:spacing w:before="0"/>
      </w:pPr>
      <w:r>
        <w:rPr>
          <w:b w:val="0"/>
        </w:rPr>
        <w:t>• World Economic Forum The World Economic Forum (WEF) is a platform for global leaders, businesses, and policymakers to discuss economic and social issues.</w:t>
      </w:r>
    </w:p>
    <w:p>
      <w:pPr>
        <w:spacing w:before="0"/>
      </w:pPr>
      <w:r>
        <w:rPr>
          <w:b w:val="0"/>
        </w:rPr>
        <w:t>• Held annually in Davos, Switzerland, the forum concentrates on topics like globalization, technological advancement, and economic growth.</w:t>
      </w:r>
    </w:p>
    <w:p>
      <w:pPr>
        <w:spacing w:before="0"/>
      </w:pPr>
      <w:r>
        <w:rPr>
          <w:b w:val="0"/>
        </w:rPr>
        <w:t>• While climate change is a significant topic at WEF, the Global Biofuel Alliance was not launched here.</w:t>
      </w:r>
    </w:p>
    <w:p>
      <w:pPr>
        <w:spacing w:before="0"/>
      </w:pPr>
      <w:r>
        <w:rPr>
          <w:b w:val="0"/>
        </w:rPr>
      </w:r>
    </w:p>
    <w:p>
      <w:pPr>
        <w:spacing w:after="100" w:line="360" w:lineRule="auto" w:before="0"/>
      </w:pPr>
      <w:r>
        <w:rPr>
          <w:b w:val="0"/>
        </w:rPr>
        <w:t>42. Which state has declared tidal flooding along its coastline as a State-specific disaster?</w:t>
      </w:r>
    </w:p>
    <w:p>
      <w:pPr>
        <w:spacing w:before="0"/>
      </w:pPr>
      <w:r>
        <w:rPr>
          <w:b w:val="0"/>
        </w:rPr>
      </w:r>
    </w:p>
    <w:p>
      <w:pPr>
        <w:spacing w:after="100" w:before="0"/>
      </w:pPr>
      <w:r>
        <w:rPr>
          <w:b w:val="0"/>
        </w:rPr>
        <w:t>A. Tamil Nadu</w:t>
      </w:r>
    </w:p>
    <w:p>
      <w:pPr>
        <w:spacing w:after="100" w:before="0"/>
      </w:pPr>
      <w:r>
        <w:rPr>
          <w:b w:val="0"/>
        </w:rPr>
        <w:t>B. Goa</w:t>
      </w:r>
    </w:p>
    <w:p>
      <w:pPr>
        <w:spacing w:after="100" w:before="0"/>
      </w:pPr>
      <w:r>
        <w:rPr>
          <w:b w:val="0"/>
        </w:rPr>
        <w:t>C. Karnataka</w:t>
      </w:r>
    </w:p>
    <w:p>
      <w:pPr>
        <w:spacing w:after="100" w:before="0"/>
      </w:pPr>
      <w:r>
        <w:rPr>
          <w:b w:val="0"/>
        </w:rPr>
        <w:t>D. Kerala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Kerala. In News Key Points Additional Information</w:t>
      </w:r>
    </w:p>
    <w:p>
      <w:pPr>
        <w:spacing w:before="0"/>
      </w:pPr>
      <w:r>
        <w:rPr>
          <w:b w:val="0"/>
        </w:rPr>
        <w:t>• Kerala has declared tidal flooding along its coastline a State-specific disaster, enabling affected families to receive financial assistance under the State Disaster Response Fund (SDRF).</w:t>
      </w:r>
    </w:p>
    <w:p>
      <w:pPr>
        <w:spacing w:before="0"/>
      </w:pPr>
      <w:r>
        <w:rPr>
          <w:b w:val="0"/>
        </w:rPr>
        <w:t>• Kerala is the first state in India to officially recognise tidal flooding as a State-specific disaster.</w:t>
      </w:r>
    </w:p>
    <w:p>
      <w:pPr>
        <w:spacing w:before="0"/>
      </w:pPr>
      <w:r>
        <w:rPr>
          <w:b w:val="0"/>
        </w:rPr>
        <w:t>• Tidal flooding occurs when the Arabian Sea temporarily rises above a set threshold and inundates low-lying coastal areas.</w:t>
      </w:r>
    </w:p>
    <w:p>
      <w:pPr>
        <w:spacing w:before="0"/>
      </w:pPr>
      <w:r>
        <w:rPr>
          <w:b w:val="0"/>
        </w:rPr>
        <w:t>• The declaration allows victims to receive relief similar to other natural disasters under the SDRF.</w:t>
      </w:r>
    </w:p>
    <w:p>
      <w:pPr>
        <w:spacing w:before="0"/>
      </w:pPr>
      <w:r>
        <w:rPr>
          <w:b w:val="0"/>
        </w:rPr>
        <w:t>• Areas prone to frequent tidal floods include regions along Kerala’s coastline such as Vypin and Chellanam.</w:t>
      </w:r>
    </w:p>
    <w:p>
      <w:pPr>
        <w:spacing w:before="0"/>
      </w:pPr>
      <w:r>
        <w:rPr>
          <w:b w:val="0"/>
        </w:rPr>
        <w:t>• Tidal Flooding Occurs when sea levels rise temporarily above normal during high tides, especially during full and new moon phases.</w:t>
      </w:r>
    </w:p>
    <w:p>
      <w:pPr>
        <w:spacing w:before="0"/>
      </w:pPr>
      <w:r>
        <w:rPr>
          <w:b w:val="0"/>
        </w:rPr>
        <w:t>• Also known as “sunny day flooding” or “nuisance flooding.”</w:t>
      </w:r>
    </w:p>
    <w:p>
      <w:pPr>
        <w:spacing w:before="0"/>
      </w:pPr>
      <w:r>
        <w:rPr>
          <w:b w:val="0"/>
        </w:rPr>
        <w:t>• State Disaster Response Fund (SDRF) A fund constituted by the Government of India to provide financial assistance to states for disaster relief and rehabilitation.</w:t>
      </w:r>
    </w:p>
    <w:p>
      <w:pPr>
        <w:spacing w:before="0"/>
      </w:pPr>
      <w:r>
        <w:rPr>
          <w:b w:val="0"/>
        </w:rPr>
        <w:t>• State-specific disaster A disaster category that a state government can declare under the Disaster Management Act if a natural phenomenon causes significant damage to life and property.</w:t>
      </w:r>
    </w:p>
    <w:p>
      <w:pPr>
        <w:spacing w:before="0"/>
      </w:pPr>
      <w:r>
        <w:rPr>
          <w:b w:val="0"/>
        </w:rPr>
      </w:r>
    </w:p>
    <w:p>
      <w:pPr>
        <w:spacing w:after="100" w:line="360" w:lineRule="auto" w:before="0"/>
      </w:pPr>
      <w:r>
        <w:rPr>
          <w:b w:val="0"/>
        </w:rPr>
        <w:t>43. Given below are two statements, one is labelled as Assertion (A) and the other as Reason (R): Assertion (A): Teesta river was earlier a tributary of Ganga now it is a tributary of Brahmaputra. Reason (R): River capturing is a major feature of Himalayan rivers. Select the correct answer using the codes given below.</w:t>
      </w:r>
    </w:p>
    <w:p>
      <w:pPr>
        <w:spacing w:before="0"/>
      </w:pPr>
      <w:r>
        <w:rPr>
          <w:b w:val="0"/>
        </w:rPr>
      </w:r>
    </w:p>
    <w:p>
      <w:pPr>
        <w:spacing w:after="100" w:before="0"/>
      </w:pPr>
      <w:r>
        <w:rPr>
          <w:b w:val="0"/>
        </w:rPr>
        <w:t>A. Both (A) and (R) are true and (R) is correct explanation of (A)</w:t>
      </w:r>
    </w:p>
    <w:p>
      <w:pPr>
        <w:spacing w:after="100" w:before="0"/>
      </w:pPr>
      <w:r>
        <w:rPr>
          <w:b w:val="0"/>
        </w:rPr>
        <w:t>B. Both (A) and (R) are true, but (R) is not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correct explanation of (A). Key Points</w:t>
      </w:r>
    </w:p>
    <w:p>
      <w:pPr>
        <w:spacing w:before="0"/>
      </w:pPr>
      <w:r>
        <w:rPr>
          <w:b w:val="0"/>
        </w:rPr>
        <w:t>• Teesta river It originates from the Pahunri glacier.</w:t>
      </w:r>
    </w:p>
    <w:p>
      <w:pPr>
        <w:spacing w:before="0"/>
      </w:pPr>
      <w:r>
        <w:rPr>
          <w:b w:val="0"/>
        </w:rPr>
        <w:t>• It flows southward through gorges and rapids in the Sikkim Himalaya.</w:t>
      </w:r>
    </w:p>
    <w:p>
      <w:pPr>
        <w:spacing w:before="0"/>
      </w:pPr>
      <w:r>
        <w:rPr>
          <w:b w:val="0"/>
        </w:rPr>
        <w:t>• It is fed by rivulets arising in the Thangu, Yumthang and Donkha mountain ranges.</w:t>
      </w:r>
    </w:p>
    <w:p>
      <w:pPr>
        <w:spacing w:before="0"/>
      </w:pPr>
      <w:r>
        <w:rPr>
          <w:b w:val="0"/>
        </w:rPr>
        <w:t>• In Bangladesh, the Teesta joins the Brahmaputra on its right bank, from where the river is known as the Jamuna.</w:t>
      </w:r>
    </w:p>
    <w:p>
      <w:pPr>
        <w:spacing w:before="0"/>
      </w:pPr>
      <w:r>
        <w:rPr>
          <w:b w:val="0"/>
        </w:rPr>
        <w:t>• Then, it finally merges with the river Padma, which falls in the Bay of Bengal.</w:t>
      </w:r>
    </w:p>
    <w:p>
      <w:pPr>
        <w:spacing w:before="0"/>
      </w:pPr>
      <w:r>
        <w:rPr>
          <w:b w:val="0"/>
        </w:rPr>
        <w:t>• Old records and maps written and drawn by Major James Reynold, the then surveyor-general of India, indicate that the Teesta used to take a different route and flow into the Ganga, instead of merging with the Padma in Bangladesh, as it does now. Hence, Assertion (A) is correct.</w:t>
      </w:r>
    </w:p>
    <w:p>
      <w:pPr>
        <w:spacing w:before="0"/>
      </w:pPr>
      <w:r>
        <w:rPr>
          <w:b w:val="0"/>
        </w:rPr>
        <w:t>• The course of the river had gradually shifted eastwards, owing to neo-tectonic activities in the whale back-shaped plate of the region.</w:t>
      </w:r>
    </w:p>
    <w:p>
      <w:pPr>
        <w:spacing w:before="0"/>
      </w:pPr>
      <w:r>
        <w:rPr>
          <w:b w:val="0"/>
        </w:rPr>
        <w:t>• River capturing is a major feature of Himalayan rivers. River capturing is mainly caused by the headward erosion of the river (which joins and captures the water of its neighbouring stream) and is very common in hilly regions like the Himalayas. Hence, Reason (R) is correct.</w:t>
      </w:r>
    </w:p>
    <w:p>
      <w:pPr>
        <w:spacing w:before="0"/>
      </w:pPr>
      <w:r>
        <w:rPr>
          <w:b w:val="0"/>
        </w:rPr>
        <w:t>• Both (A) and (R) are true and (R) is correct explanation of (A).</w:t>
      </w:r>
    </w:p>
    <w:p>
      <w:pPr>
        <w:spacing w:before="0"/>
      </w:pPr>
      <w:r>
        <w:rPr>
          <w:b w:val="0"/>
        </w:rPr>
      </w:r>
    </w:p>
    <w:p>
      <w:pPr>
        <w:spacing w:after="100" w:line="360" w:lineRule="auto" w:before="0"/>
      </w:pPr>
      <w:r>
        <w:rPr>
          <w:b w:val="0"/>
        </w:rPr>
        <w:t>44. Match the columns. Instruments Their Function i. Voltmeter a. An instrument that measures the magnitude of the current ii. Ammeter b. An instrument that measures voltage iii. Galvanometer c. An instrument that measures resistance iv. Ohmmeter d. An instrument that measures the direction and the magnitude of the current</w:t>
      </w:r>
    </w:p>
    <w:p>
      <w:pPr>
        <w:spacing w:before="0"/>
      </w:pPr>
      <w:r>
        <w:rPr>
          <w:b w:val="0"/>
        </w:rPr>
      </w:r>
    </w:p>
    <w:p>
      <w:pPr>
        <w:spacing w:after="100" w:before="0"/>
      </w:pPr>
      <w:r>
        <w:rPr>
          <w:b w:val="0"/>
        </w:rPr>
        <w:t>A. i - a, ii - c, iii - b, iv - d</w:t>
      </w:r>
    </w:p>
    <w:p>
      <w:pPr>
        <w:spacing w:after="100" w:before="0"/>
      </w:pPr>
      <w:r>
        <w:rPr>
          <w:b w:val="0"/>
        </w:rPr>
        <w:t>B. i - b, ii - a, iii - d, iv - c</w:t>
      </w:r>
    </w:p>
    <w:p>
      <w:pPr>
        <w:spacing w:after="100" w:before="0"/>
      </w:pPr>
      <w:r>
        <w:rPr>
          <w:b w:val="0"/>
        </w:rPr>
        <w:t>C. i - b, ii - a, iii - c, iv - d</w:t>
      </w:r>
    </w:p>
    <w:p>
      <w:pPr>
        <w:spacing w:after="100" w:before="0"/>
      </w:pPr>
      <w:r>
        <w:rPr>
          <w:b w:val="0"/>
        </w:rPr>
        <w:t>D. i - a, ii - b, iii - c, iv -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voltmeter measures the potential difference between any two points of a circuit, while an ammeter measures the current flowing in a branch of a circuit. A galvanometer is used to detect the presence of current in a circuit, and an ohmmeter measures the resistance. Knowing the functions of these instruments is essential for accurately measuring and analyzing electrical circuits.</w:t>
      </w:r>
    </w:p>
    <w:p>
      <w:pPr>
        <w:spacing w:before="0"/>
      </w:pPr>
      <w:r>
        <w:rPr>
          <w:b w:val="0"/>
        </w:rPr>
      </w:r>
    </w:p>
    <w:p>
      <w:pPr>
        <w:spacing w:after="100" w:line="360" w:lineRule="auto" w:before="0"/>
      </w:pPr>
      <w:r>
        <w:rPr>
          <w:b w:val="0"/>
        </w:rPr>
        <w:t>45. Who among the following founded the 'Asiatic Society of Bengal' in 1784?</w:t>
      </w:r>
    </w:p>
    <w:p>
      <w:pPr>
        <w:spacing w:before="0"/>
      </w:pPr>
      <w:r>
        <w:rPr>
          <w:b w:val="0"/>
        </w:rPr>
      </w:r>
    </w:p>
    <w:p>
      <w:pPr>
        <w:spacing w:after="100" w:before="0"/>
      </w:pPr>
      <w:r>
        <w:rPr>
          <w:b w:val="0"/>
        </w:rPr>
        <w:t>A. Sir William Jones</w:t>
      </w:r>
    </w:p>
    <w:p>
      <w:pPr>
        <w:spacing w:after="100" w:before="0"/>
      </w:pPr>
      <w:r>
        <w:rPr>
          <w:b w:val="0"/>
        </w:rPr>
        <w:t>B. Raja Ram Mohan Roy</w:t>
      </w:r>
    </w:p>
    <w:p>
      <w:pPr>
        <w:spacing w:after="100" w:before="0"/>
      </w:pPr>
      <w:r>
        <w:rPr>
          <w:b w:val="0"/>
        </w:rPr>
        <w:t>C. Dwarkanath Tagore</w:t>
      </w:r>
    </w:p>
    <w:p>
      <w:pPr>
        <w:spacing w:after="100" w:before="0"/>
      </w:pPr>
      <w:r>
        <w:rPr>
          <w:b w:val="0"/>
        </w:rPr>
        <w:t>D. Henry Vivian Derozio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Sir William Jones founded the Asiatic Society of Bengal in 1784 to encourage Oriental studies in India. Raja Ram Mohan Roy is considered the Father of the Bengal Renaissance, while Dwarkanath Tagore was a founding member of the Tattwabodhini Sabha. Henry Vivian Derozio was the leader of the Young Bengal Movement and the first nationalist poet of modern India.</w:t>
      </w:r>
    </w:p>
    <w:p>
      <w:pPr>
        <w:spacing w:before="0"/>
      </w:pPr>
      <w:r>
        <w:rPr>
          <w:b w:val="0"/>
        </w:rPr>
      </w:r>
    </w:p>
    <w:p>
      <w:pPr>
        <w:spacing w:after="100" w:line="360" w:lineRule="auto" w:before="0"/>
      </w:pPr>
      <w:r>
        <w:rPr>
          <w:b w:val="0"/>
        </w:rPr>
        <w:t>46. Consider the following statements about Preamble- 1. Preamble is a part of the constitution. 2. 'Integrity' word has been added to the Preamble by the 44th Constitutional Amendment Act, 1978. Which of the above-mentioned statements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Preamble is indeed a part of the Indian Constitution, as affirmed by the Supreme Court in the Kesavananda Bharti case. The term 'Integrity' was added to the Preamble by the 42nd Constitutional Amendment Act of 1976, not the 44th. Hence, only the first statement is correct.</w:t>
      </w:r>
    </w:p>
    <w:p>
      <w:pPr>
        <w:spacing w:before="0"/>
      </w:pPr>
      <w:r>
        <w:rPr>
          <w:b w:val="0"/>
        </w:rPr>
      </w:r>
    </w:p>
    <w:p>
      <w:pPr>
        <w:spacing w:after="100" w:line="360" w:lineRule="auto" w:before="0"/>
      </w:pPr>
      <w:r>
        <w:rPr>
          <w:b w:val="0"/>
        </w:rPr>
        <w:t>47. Who among the following members participate in the election of the Vice President of India?</w:t>
      </w:r>
    </w:p>
    <w:p>
      <w:pPr>
        <w:spacing w:before="0"/>
      </w:pPr>
      <w:r>
        <w:rPr>
          <w:b w:val="0"/>
        </w:rPr>
      </w:r>
    </w:p>
    <w:p>
      <w:pPr>
        <w:spacing w:after="100" w:before="0"/>
      </w:pPr>
      <w:r>
        <w:rPr>
          <w:b w:val="0"/>
        </w:rPr>
        <w:t>A. Elected and nominated members of the Parliament</w:t>
      </w:r>
    </w:p>
    <w:p>
      <w:pPr>
        <w:spacing w:after="100" w:before="0"/>
      </w:pPr>
      <w:r>
        <w:rPr>
          <w:b w:val="0"/>
        </w:rPr>
        <w:t>B. Legislative members of all States and Union Territories</w:t>
      </w:r>
    </w:p>
    <w:p>
      <w:pPr>
        <w:spacing w:after="100" w:before="0"/>
      </w:pPr>
      <w:r>
        <w:rPr>
          <w:b w:val="0"/>
        </w:rPr>
        <w:t>C. Elected members of the Parliament</w:t>
      </w:r>
    </w:p>
    <w:p>
      <w:pPr>
        <w:spacing w:after="100" w:before="0"/>
      </w:pPr>
      <w:r>
        <w:rPr>
          <w:b w:val="0"/>
        </w:rPr>
        <w:t>D. Legislative assembly members of all States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per Article 66 of the Indian Constitution, the Vice-President of India is elected by an electoral college comprising members of both Houses of Parliament, including both elected and nominated members. This electoral body does not include members of state legislative assemblies.</w:t>
      </w:r>
    </w:p>
    <w:p>
      <w:pPr>
        <w:spacing w:before="0"/>
      </w:pPr>
      <w:r>
        <w:rPr>
          <w:b w:val="0"/>
        </w:rPr>
      </w:r>
    </w:p>
    <w:p>
      <w:pPr>
        <w:spacing w:after="100" w:line="360" w:lineRule="auto" w:before="0"/>
      </w:pPr>
      <w:r>
        <w:rPr>
          <w:b w:val="0"/>
        </w:rPr>
        <w:t>48. The provision of the election of members of Rajya Sabha in the Constitution of India was adopted from the Constitution of ______.</w:t>
      </w:r>
    </w:p>
    <w:p>
      <w:pPr>
        <w:spacing w:before="0"/>
      </w:pPr>
      <w:r>
        <w:rPr>
          <w:b w:val="0"/>
        </w:rPr>
      </w:r>
    </w:p>
    <w:p>
      <w:pPr>
        <w:spacing w:after="100" w:before="0"/>
      </w:pPr>
      <w:r>
        <w:rPr>
          <w:b w:val="0"/>
        </w:rPr>
        <w:t>A. Germany</w:t>
      </w:r>
    </w:p>
    <w:p>
      <w:pPr>
        <w:spacing w:after="100" w:before="0"/>
      </w:pPr>
      <w:r>
        <w:rPr>
          <w:b w:val="0"/>
        </w:rPr>
        <w:t>B. Japan</w:t>
      </w:r>
    </w:p>
    <w:p>
      <w:pPr>
        <w:spacing w:after="100" w:before="0"/>
      </w:pPr>
      <w:r>
        <w:rPr>
          <w:b w:val="0"/>
        </w:rPr>
        <w:t>C. South Africa</w:t>
      </w:r>
    </w:p>
    <w:p>
      <w:pPr>
        <w:spacing w:after="100" w:before="0"/>
      </w:pPr>
      <w:r>
        <w:rPr>
          <w:b w:val="0"/>
        </w:rPr>
        <w:t>D. The UK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South Africa. Key Points Additional InformationBorrowed provisions of the constitution from different countries are given below: Countries Borrowed Features of the Indian Constitution Australia Canada Ireland Japan Soviet Union (USSR) UK US Germany (Weimar) South Africa France</w:t>
      </w:r>
    </w:p>
    <w:p>
      <w:pPr>
        <w:spacing w:before="0"/>
      </w:pPr>
      <w:r>
        <w:rPr>
          <w:b w:val="0"/>
        </w:rPr>
        <w:t>• The provision of the election of members of Rajya Sabha in the Constitution of India was adopted from the Constitution of South Africa.</w:t>
      </w:r>
    </w:p>
    <w:p>
      <w:pPr>
        <w:spacing w:before="0"/>
      </w:pPr>
      <w:r>
        <w:rPr>
          <w:b w:val="0"/>
        </w:rPr>
        <w:t>• Indian Constitution came into existence on 26th November 1949.</w:t>
      </w:r>
    </w:p>
    <w:p>
      <w:pPr>
        <w:spacing w:before="0"/>
      </w:pPr>
      <w:r>
        <w:rPr>
          <w:b w:val="0"/>
        </w:rPr>
        <w:t>• The Constituent Assembly of India drafted the constitution considering features of constitutions of the other countries as well as from the Government of India Act 1935.</w:t>
      </w:r>
    </w:p>
    <w:p>
      <w:pPr>
        <w:spacing w:before="0"/>
      </w:pPr>
      <w:r>
        <w:rPr>
          <w:b w:val="0"/>
        </w:rPr>
        <w:t>• There are various sources of the Indian constitution for some features of it are borrowed.</w:t>
      </w:r>
    </w:p>
    <w:p>
      <w:pPr>
        <w:spacing w:before="0"/>
      </w:pPr>
      <w:r>
        <w:rPr>
          <w:b w:val="0"/>
        </w:rPr>
        <w:t>• Constitution is drafted considering the historical perspective of Indian Nationalist struggles, the geographical diversity of India, and its traditions and characteristics which are totally different from any other nation.</w:t>
      </w:r>
    </w:p>
    <w:p>
      <w:pPr>
        <w:spacing w:before="0"/>
      </w:pPr>
      <w:r>
        <w:rPr>
          <w:b w:val="0"/>
        </w:rPr>
        <w:t>• Concurrent list</w:t>
      </w:r>
    </w:p>
    <w:p>
      <w:pPr>
        <w:spacing w:before="0"/>
      </w:pPr>
      <w:r>
        <w:rPr>
          <w:b w:val="0"/>
        </w:rPr>
        <w:t>• Freedom of trade, commerce, and intercourse</w:t>
      </w:r>
    </w:p>
    <w:p>
      <w:pPr>
        <w:spacing w:before="0"/>
      </w:pPr>
      <w:r>
        <w:rPr>
          <w:b w:val="0"/>
        </w:rPr>
        <w:t>• Joint-sitting of the two Houses of Parliament</w:t>
      </w:r>
    </w:p>
    <w:p>
      <w:pPr>
        <w:spacing w:before="0"/>
      </w:pPr>
      <w:r>
        <w:rPr>
          <w:b w:val="0"/>
        </w:rPr>
        <w:t>• Federation with a strong Centre</w:t>
      </w:r>
    </w:p>
    <w:p>
      <w:pPr>
        <w:spacing w:before="0"/>
      </w:pPr>
      <w:r>
        <w:rPr>
          <w:b w:val="0"/>
        </w:rPr>
        <w:t>• Vesting of residuary powers in the Centre</w:t>
      </w:r>
    </w:p>
    <w:p>
      <w:pPr>
        <w:spacing w:before="0"/>
      </w:pPr>
      <w:r>
        <w:rPr>
          <w:b w:val="0"/>
        </w:rPr>
        <w:t>• Appointment of state governors by the Centre</w:t>
      </w:r>
    </w:p>
    <w:p>
      <w:pPr>
        <w:spacing w:before="0"/>
      </w:pPr>
      <w:r>
        <w:rPr>
          <w:b w:val="0"/>
        </w:rPr>
        <w:t>• Advisory jurisdiction of the Supreme Court</w:t>
      </w:r>
    </w:p>
    <w:p>
      <w:pPr>
        <w:spacing w:before="0"/>
      </w:pPr>
      <w:r>
        <w:rPr>
          <w:b w:val="0"/>
        </w:rPr>
        <w:t>• Directive Principles of State Policy</w:t>
      </w:r>
    </w:p>
    <w:p>
      <w:pPr>
        <w:spacing w:before="0"/>
      </w:pPr>
      <w:r>
        <w:rPr>
          <w:b w:val="0"/>
        </w:rPr>
        <w:t>• Nomination of members to Rajya Sabha</w:t>
      </w:r>
    </w:p>
    <w:p>
      <w:pPr>
        <w:spacing w:before="0"/>
      </w:pPr>
      <w:r>
        <w:rPr>
          <w:b w:val="0"/>
        </w:rPr>
        <w:t>• Method of election of the president</w:t>
      </w:r>
    </w:p>
    <w:p>
      <w:pPr>
        <w:spacing w:before="0"/>
      </w:pPr>
      <w:r>
        <w:rPr>
          <w:b w:val="0"/>
        </w:rPr>
        <w:t>• Procedure Established by law</w:t>
      </w:r>
    </w:p>
    <w:p>
      <w:pPr>
        <w:spacing w:before="0"/>
      </w:pPr>
      <w:r>
        <w:rPr>
          <w:b w:val="0"/>
        </w:rPr>
        <w:t>• Fundamental duties</w:t>
      </w:r>
    </w:p>
    <w:p>
      <w:pPr>
        <w:spacing w:before="0"/>
      </w:pPr>
      <w:r>
        <w:rPr>
          <w:b w:val="0"/>
        </w:rPr>
        <w:t>• Ideals of justice (social, economic, and political) in the Preamble</w:t>
      </w:r>
    </w:p>
    <w:p>
      <w:pPr>
        <w:spacing w:before="0"/>
      </w:pPr>
      <w:r>
        <w:rPr>
          <w:b w:val="0"/>
        </w:rPr>
        <w:t>• Parliamentary government</w:t>
      </w:r>
    </w:p>
    <w:p>
      <w:pPr>
        <w:spacing w:before="0"/>
      </w:pPr>
      <w:r>
        <w:rPr>
          <w:b w:val="0"/>
        </w:rPr>
        <w:t>• Rule of Law</w:t>
      </w:r>
    </w:p>
    <w:p>
      <w:pPr>
        <w:spacing w:before="0"/>
      </w:pPr>
      <w:r>
        <w:rPr>
          <w:b w:val="0"/>
        </w:rPr>
        <w:t>• Legislative procedure</w:t>
      </w:r>
    </w:p>
    <w:p>
      <w:pPr>
        <w:spacing w:before="0"/>
      </w:pPr>
      <w:r>
        <w:rPr>
          <w:b w:val="0"/>
        </w:rPr>
        <w:t>• Single Citizenship</w:t>
      </w:r>
    </w:p>
    <w:p>
      <w:pPr>
        <w:spacing w:before="0"/>
      </w:pPr>
      <w:r>
        <w:rPr>
          <w:b w:val="0"/>
        </w:rPr>
        <w:t>• Cabinet system</w:t>
      </w:r>
    </w:p>
    <w:p>
      <w:pPr>
        <w:spacing w:before="0"/>
      </w:pPr>
      <w:r>
        <w:rPr>
          <w:b w:val="0"/>
        </w:rPr>
        <w:t>• Prerogative writs</w:t>
      </w:r>
    </w:p>
    <w:p>
      <w:pPr>
        <w:spacing w:before="0"/>
      </w:pPr>
      <w:r>
        <w:rPr>
          <w:b w:val="0"/>
        </w:rPr>
        <w:t>• Parliamentary privileges</w:t>
      </w:r>
    </w:p>
    <w:p>
      <w:pPr>
        <w:spacing w:before="0"/>
      </w:pPr>
      <w:r>
        <w:rPr>
          <w:b w:val="0"/>
        </w:rPr>
        <w:t>• Bicameralism</w:t>
      </w:r>
    </w:p>
    <w:p>
      <w:pPr>
        <w:spacing w:before="0"/>
      </w:pPr>
      <w:r>
        <w:rPr>
          <w:b w:val="0"/>
        </w:rPr>
        <w:t>• Fundamental rights</w:t>
      </w:r>
    </w:p>
    <w:p>
      <w:pPr>
        <w:spacing w:before="0"/>
      </w:pPr>
      <w:r>
        <w:rPr>
          <w:b w:val="0"/>
        </w:rPr>
        <w:t>• Independence of judiciary</w:t>
      </w:r>
    </w:p>
    <w:p>
      <w:pPr>
        <w:spacing w:before="0"/>
      </w:pPr>
      <w:r>
        <w:rPr>
          <w:b w:val="0"/>
        </w:rPr>
        <w:t>• Judicial review</w:t>
      </w:r>
    </w:p>
    <w:p>
      <w:pPr>
        <w:spacing w:before="0"/>
      </w:pPr>
      <w:r>
        <w:rPr>
          <w:b w:val="0"/>
        </w:rPr>
        <w:t>• Impeachment of the president</w:t>
      </w:r>
    </w:p>
    <w:p>
      <w:pPr>
        <w:spacing w:before="0"/>
      </w:pPr>
      <w:r>
        <w:rPr>
          <w:b w:val="0"/>
        </w:rPr>
        <w:t>• Removal of Supreme Court and High Court judges</w:t>
      </w:r>
    </w:p>
    <w:p>
      <w:pPr>
        <w:spacing w:before="0"/>
      </w:pPr>
      <w:r>
        <w:rPr>
          <w:b w:val="0"/>
        </w:rPr>
        <w:t>• Post of vice-president</w:t>
      </w:r>
    </w:p>
    <w:p>
      <w:pPr>
        <w:spacing w:before="0"/>
      </w:pPr>
      <w:r>
        <w:rPr>
          <w:b w:val="0"/>
        </w:rPr>
        <w:t>• Suspension of Fundamental Rights during emergency</w:t>
      </w:r>
    </w:p>
    <w:p>
      <w:pPr>
        <w:spacing w:before="0"/>
      </w:pPr>
      <w:r>
        <w:rPr>
          <w:b w:val="0"/>
        </w:rPr>
        <w:t>• Procedure for amendment in the Indian Constitution</w:t>
      </w:r>
    </w:p>
    <w:p>
      <w:pPr>
        <w:spacing w:before="0"/>
      </w:pPr>
      <w:r>
        <w:rPr>
          <w:b w:val="0"/>
        </w:rPr>
        <w:t>• Election of members of Rajya Sabha</w:t>
      </w:r>
    </w:p>
    <w:p>
      <w:pPr>
        <w:spacing w:before="0"/>
      </w:pPr>
      <w:r>
        <w:rPr>
          <w:b w:val="0"/>
        </w:rPr>
        <w:t>• Republic</w:t>
      </w:r>
    </w:p>
    <w:p>
      <w:pPr>
        <w:spacing w:before="0"/>
      </w:pPr>
      <w:r>
        <w:rPr>
          <w:b w:val="0"/>
        </w:rPr>
        <w:t>• Ideals of liberty, equality, and fraternity in the Preamble</w:t>
      </w:r>
    </w:p>
    <w:p>
      <w:pPr>
        <w:spacing w:before="0"/>
      </w:pPr>
      <w:r>
        <w:rPr>
          <w:b w:val="0"/>
        </w:rPr>
      </w:r>
    </w:p>
    <w:p>
      <w:pPr>
        <w:spacing w:after="100" w:line="360" w:lineRule="auto" w:before="0"/>
      </w:pPr>
      <w:r>
        <w:rPr>
          <w:b w:val="0"/>
        </w:rPr>
        <w:t>49. The population in Jaipur city was 1,00,000 three years ago. If it increased by 4%, 5% in first two year and decreased in third year is 4%. Find the present population of Jaipur city?</w:t>
      </w:r>
    </w:p>
    <w:p>
      <w:pPr>
        <w:spacing w:before="0"/>
      </w:pPr>
      <w:r>
        <w:rPr>
          <w:b w:val="0"/>
        </w:rPr>
      </w:r>
    </w:p>
    <w:p>
      <w:pPr>
        <w:spacing w:after="100" w:before="0"/>
      </w:pPr>
      <w:r>
        <w:rPr>
          <w:b w:val="0"/>
        </w:rPr>
        <w:t>A. 173622</w:t>
      </w:r>
    </w:p>
    <w:p>
      <w:pPr>
        <w:spacing w:after="100" w:before="0"/>
      </w:pPr>
      <w:r>
        <w:rPr>
          <w:b w:val="0"/>
        </w:rPr>
        <w:t>B. 140000</w:t>
      </w:r>
    </w:p>
    <w:p>
      <w:pPr>
        <w:spacing w:after="100" w:before="0"/>
      </w:pPr>
      <w:r>
        <w:rPr>
          <w:b w:val="0"/>
        </w:rPr>
        <w:t>C. 104832</w:t>
      </w:r>
    </w:p>
    <w:p>
      <w:pPr>
        <w:spacing w:after="100" w:before="0"/>
      </w:pPr>
      <w:r>
        <w:rPr>
          <w:b w:val="0"/>
        </w:rPr>
        <w:t>D. 112871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successive percentage changes can be calculated directly using multiplying factors. ⇒ Present population = 1,00,000 × (104/100) × (105/100) × (96/100) ⇒ Present population = 1,00,000 × 1.04 × 1.05 × 0.96 ⇒ Present population = 109200 × 0.96 = 104832 ∴ The correct answer is 104832. Alternate Method Given: Population 3 years ago (P) = 1,00,000 Rate of increase for 1st year (R1) = 4% Rate of increase for 2nd year (R2) = 5% Rate of decrease for 3rd year (R3) = 4% Formula Used: Final Value = Initial Value × (1 ± R1/100) × (1 ± R2/100) × (1 ± R3/100) Calculations: ⇒ Present Population = 1,00,000 × (1 + 4/100) × (1 + 5/100) × (1 − 4/100) ⇒ Present Population = 1,00,000 × (104/100) × (105/100) × (96/100) ⇒ Present Population = 1,00,000 × (26/25) × (21/20) × (24/25) ⇒ Present Population = 1,00,000 × (13104 / 12500) ⇒ Present Population = 8 × 13104 ⇒ Present Population = 104832 ∴ The correct answer is 104832. Additional Information Successive Percentage Change When a value undergoes multiple sequential percentage changes, the final value is determined by multiplying the initial base by the product of all individual multiplying factors: Base × (1 ± a/100) × (1 ± b/100). Effective Percentage Formula For two successive percentage changes of x% and y%, the net equivalent percentage change is given by the formula: [x + y + (x × y)/100]%. Depreciating Value If the population or the cost of an asset decreases at a constant uniform rate of R% per annum, the future value after n years becomes Base × (1 − R/100)n.</w:t>
      </w:r>
    </w:p>
    <w:p>
      <w:pPr>
        <w:spacing w:before="0"/>
      </w:pPr>
      <w:r>
        <w:rPr>
          <w:b w:val="0"/>
        </w:rPr>
      </w:r>
    </w:p>
    <w:p>
      <w:pPr>
        <w:spacing w:after="100" w:line="360" w:lineRule="auto" w:before="0"/>
      </w:pPr>
      <w:r>
        <w:rPr>
          <w:b w:val="0"/>
        </w:rPr>
        <w:t>50. If the number 52a2b divisible by 90, then find the minimum value of a2 + b2.</w:t>
      </w:r>
    </w:p>
    <w:p>
      <w:pPr>
        <w:spacing w:before="0"/>
      </w:pPr>
      <w:r>
        <w:rPr>
          <w:b w:val="0"/>
        </w:rPr>
      </w:r>
    </w:p>
    <w:p>
      <w:pPr>
        <w:spacing w:after="100" w:before="0"/>
      </w:pPr>
      <w:r>
        <w:rPr>
          <w:b w:val="0"/>
        </w:rPr>
        <w:t>A. 81</w:t>
      </w:r>
    </w:p>
    <w:p>
      <w:pPr>
        <w:spacing w:after="100" w:before="0"/>
      </w:pPr>
      <w:r>
        <w:rPr>
          <w:b w:val="0"/>
        </w:rPr>
        <w:t>B. 0</w:t>
      </w:r>
    </w:p>
    <w:p>
      <w:pPr>
        <w:spacing w:after="100" w:before="0"/>
      </w:pPr>
      <w:r>
        <w:rPr>
          <w:b w:val="0"/>
        </w:rPr>
        <w:t>C. 27</w:t>
      </w:r>
    </w:p>
    <w:p>
      <w:pPr>
        <w:spacing w:after="100" w:before="0"/>
      </w:pPr>
      <w:r>
        <w:rPr>
          <w:b w:val="0"/>
        </w:rPr>
        <w:t>D. 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Divisible by 90 means the number is divisible by both 10 and 9. Unit digit b must be 0 for divisibility by 10. Sum of digits 5 + 2 + a + 2 + 0 = 9 + a, so for divisibility by 9, a can be 0 or 9. For minimum a2 + b2, we take a = 0 and b = 0. Min(a2 + b2) = 02 + 02 = 0. ∴ The correct answer is 0. Alternate Method Given: Number = 52a2b The number is divisible by 90. Concept Used: A number is divisible by 90 if it is divisible by both 10 and 9 (since 10 and 9 are co-prime factors of 90). Divisibility by 10: The unit digit must be 0. Divisibility by 9: The sum of the digits must be a multiple of 9. Calculations: ⇒ For 52a2b to be divisible by 10, the unit digit b = 0. ⇒ The number becomes 52a20. ⇒ For 52a20 to be divisible by 9, the sum of its digits must be a multiple of 9. ⇒ Sum of digits = 5 + 2 + a + 2 + 0 = 9 + a ⇒ For (9 + a) to be a multiple of 9, the possible values for the single digit a are 0 or 9. ⇒ We need the minimum value of a2 + b2. ⇒ Case 1: If a = 0, b = 0, then a2 + b2 = 02 + 02 = 0. ⇒ Case 2: If a = 9, b = 0, then a2 + b2 = 92 + 02 = 81. ⇒ Comparing the cases, the minimum possible value is 0. ∴ The correct answer is 0. Additional Information Divisibility Rule of 9 A number is divisible by 9 if the sum of its digits is divisible by 9. This helps in quickly determining the missing digits in a given number. Divisibility Rule of 11 A number is divisible by 11 if the difference between the sum of digits at odd places and the sum of digits at even places is either 0 or a multiple of 11. Co-prime Factors Trick To check divisibility by a composite number (like 90 or 72), split it into co-prime factors (like 9 × 10 or 8 × 9). The number must be divisible by both co-prime factors.</w:t>
      </w:r>
    </w:p>
    <w:p>
      <w:pPr>
        <w:spacing w:before="0"/>
      </w:pPr>
      <w:r>
        <w:rPr>
          <w:b w:val="0"/>
        </w:rPr>
      </w:r>
    </w:p>
    <w:p>
      <w:pPr>
        <w:spacing w:after="100" w:line="360" w:lineRule="auto" w:before="0"/>
      </w:pPr>
      <w:r>
        <w:rPr>
          <w:b w:val="0"/>
        </w:rPr>
        <w:t>51. A student's marks were incorrectly entered as 94 instead of 69. Due to this error, the average marks of the class got increased by 1.25. What is the number of students in the class?</w:t>
      </w:r>
    </w:p>
    <w:p>
      <w:pPr>
        <w:spacing w:before="0"/>
      </w:pPr>
      <w:r>
        <w:rPr>
          <w:b w:val="0"/>
        </w:rPr>
      </w:r>
    </w:p>
    <w:p>
      <w:pPr>
        <w:spacing w:after="100" w:before="0"/>
      </w:pPr>
      <w:r>
        <w:rPr>
          <w:b w:val="0"/>
        </w:rPr>
        <w:t>A. 15</w:t>
      </w:r>
    </w:p>
    <w:p>
      <w:pPr>
        <w:spacing w:after="100" w:before="0"/>
      </w:pPr>
      <w:r>
        <w:rPr>
          <w:b w:val="0"/>
        </w:rPr>
        <w:t>B. 25</w:t>
      </w:r>
    </w:p>
    <w:p>
      <w:pPr>
        <w:spacing w:after="100" w:before="0"/>
      </w:pPr>
      <w:r>
        <w:rPr>
          <w:b w:val="0"/>
        </w:rPr>
        <w:t>C. 20</w:t>
      </w:r>
    </w:p>
    <w:p>
      <w:pPr>
        <w:spacing w:after="100" w:before="0"/>
      </w:pPr>
      <w:r>
        <w:rPr>
          <w:b w:val="0"/>
        </w:rPr>
        <w:t>D.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sum of marks obtained by the students increased by ⇒ 94 – 69 = 25 Average marks increased = (25/x)=1.25 ⇒ x = 20</w:t>
      </w:r>
    </w:p>
    <w:p>
      <w:pPr>
        <w:spacing w:before="0"/>
      </w:pPr>
      <w:r>
        <w:rPr>
          <w:b w:val="0"/>
        </w:rPr>
      </w:r>
    </w:p>
    <w:p>
      <w:pPr>
        <w:spacing w:after="100" w:line="360" w:lineRule="auto" w:before="0"/>
      </w:pPr>
      <w:r>
        <w:rPr>
          <w:b w:val="0"/>
        </w:rPr>
        <w:t>52. 56% of 4800 – {(93 × 8) ÷ √6561} – 48% of (81 ÷ 8) = ?</w:t>
      </w:r>
    </w:p>
    <w:p>
      <w:pPr>
        <w:spacing w:before="0"/>
      </w:pPr>
      <w:r>
        <w:rPr>
          <w:b w:val="0"/>
        </w:rPr>
      </w:r>
    </w:p>
    <w:p>
      <w:pPr>
        <w:spacing w:after="100" w:before="0"/>
      </w:pPr>
      <w:r>
        <w:rPr>
          <w:b w:val="0"/>
        </w:rPr>
        <w:t>A. 2612.14</w:t>
      </w:r>
    </w:p>
    <w:p>
      <w:pPr>
        <w:spacing w:after="100" w:before="0"/>
      </w:pPr>
      <w:r>
        <w:rPr>
          <w:b w:val="0"/>
        </w:rPr>
        <w:t>B. 2611.86</w:t>
      </w:r>
    </w:p>
    <w:p>
      <w:pPr>
        <w:spacing w:after="100" w:before="0"/>
      </w:pPr>
      <w:r>
        <w:rPr>
          <w:b w:val="0"/>
        </w:rPr>
        <w:t>C. 2612.86</w:t>
      </w:r>
    </w:p>
    <w:p>
      <w:pPr>
        <w:spacing w:after="100" w:before="0"/>
      </w:pPr>
      <w:r>
        <w:rPr>
          <w:b w:val="0"/>
        </w:rPr>
        <w:t>D. 2611.14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56% of 4800 – {(93 × 8) ÷ √6561} – 48% of (81 ÷ 8) = ? Formula used: BODMAS Rule x% of y = (x ÷ 100) × y Calculation: ? = 56% of 4800 – {(729 × 8) ÷ 81} – 48% of 10.125 ⇒ ? = (56 × 48) – {5832 ÷ 81} – (48/100 × 10.125) ⇒ ? = 2688 – 72 – 4.86 ⇒ ? = 2616 – 4.86 ⇒ ? = 2611.14 ∴ The correct answer is option (4).</w:t>
      </w:r>
    </w:p>
    <w:p>
      <w:pPr>
        <w:spacing w:before="0"/>
      </w:pPr>
      <w:r>
        <w:rPr>
          <w:b w:val="0"/>
        </w:rPr>
      </w:r>
    </w:p>
    <w:p>
      <w:pPr>
        <w:spacing w:after="100" w:line="360" w:lineRule="auto" w:before="0"/>
      </w:pPr>
      <w:r>
        <w:rPr>
          <w:b w:val="0"/>
        </w:rPr>
        <w:t>53. A train overtake a man going along the railway track at a speed of 7.5 km/hr in 15.4 sec. If the length of the train is 77 250 km. Find the speed (km/h) of the train.</w:t>
      </w:r>
    </w:p>
    <w:p>
      <w:pPr>
        <w:spacing w:before="0"/>
      </w:pPr>
      <w:r>
        <w:rPr>
          <w:b w:val="0"/>
        </w:rPr>
      </w:r>
    </w:p>
    <w:p>
      <w:pPr>
        <w:spacing w:after="100" w:before="0"/>
      </w:pPr>
      <w:r>
        <w:rPr>
          <w:b w:val="0"/>
        </w:rPr>
        <w:t>A. 69.5 km/h</w:t>
      </w:r>
    </w:p>
    <w:p>
      <w:pPr>
        <w:spacing w:after="100" w:before="0"/>
      </w:pPr>
      <w:r>
        <w:rPr>
          <w:b w:val="0"/>
        </w:rPr>
        <w:t>B. 36 km/h</w:t>
      </w:r>
    </w:p>
    <w:p>
      <w:pPr>
        <w:spacing w:after="100" w:before="0"/>
      </w:pPr>
      <w:r>
        <w:rPr>
          <w:b w:val="0"/>
        </w:rPr>
        <w:t>C. 79.5 km/h</w:t>
      </w:r>
    </w:p>
    <w:p>
      <w:pPr>
        <w:spacing w:after="100" w:before="0"/>
      </w:pPr>
      <w:r>
        <w:rPr>
          <w:b w:val="0"/>
        </w:rPr>
        <w:t>D. 72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Length of train in meters = (77 / 250) × 1000 = 308 m. Relative speed = Distance ÷ Time = 308 m ÷ 15.4 s = 20 m/s. Relative speed in km/h = 20 × (18 / 5) = 72 km/h. Since both are moving in the same direction, Speed of Train = Relative speed + Speed of man. Speed of Train = 72 + 7.5 = 79.5 km/h. ∴ The correct answer is 79.5 km/h. Alternate Method Given: Speed of man = 7.5 km/h Length of train = 77 / 250 km Time taken to overtake = 15.4 seconds Formula Used: Relative Speed = Distance ÷ Time Calculations: ⇒ Let the speed of the train be V km/h. ⇒ Relative Speed = (V − 7.5) km/h ⇒ Time converted into hours = 15.4 / 3600 hours ⇒ (V − 7.5) = (77 / 250) ÷ (15.4 / 3600) ⇒ (V − 7.5) = (77 / 250) × (3600 / 15.4) ⇒ (V − 7.5) = (77 / 250) × (36000 / 154) ⇒ (V − 7.5) = (77 / 154) × (36000 / 250) ⇒ (V − 7.5) = (1 / 2) × 144 ⇒ V − 7.5 = 72 ⇒ V = 72 + 7.5 ⇒ V = 79.5 ∴ The correct answer is 79.5 km/h. Additional Information Relative Speed When two bodies move in the same direction, their relative speed is the difference of their individual speeds (S1 − S2). If they move in opposite directions, it is the sum of their speeds (S1 + S2). Train passing a Point Object When a train passes a man, pole, or a stationary tree, the total distance covered by the train is exactly equal to its own length. Speed Conversion To convert a speed from km/h to m/s, multiply it by 5 / 18. To convert from m/s to km/h, multiply the value by 18 / 5.</w:t>
      </w:r>
    </w:p>
    <w:p>
      <w:pPr>
        <w:spacing w:before="0"/>
      </w:pPr>
      <w:r>
        <w:rPr>
          <w:b w:val="0"/>
        </w:rPr>
      </w:r>
    </w:p>
    <w:p>
      <w:pPr>
        <w:spacing w:after="100" w:line="360" w:lineRule="auto" w:before="0"/>
      </w:pPr>
      <w:r>
        <w:rPr>
          <w:b w:val="0"/>
        </w:rPr>
        <w:t>54. A rectangular sheet of paper 40 cm × 22 cm is rolled to form a hollow cylinder of height 40 cm. The radius of the cylinder (in cm) is</w:t>
      </w:r>
    </w:p>
    <w:p>
      <w:pPr>
        <w:spacing w:before="0"/>
      </w:pPr>
      <w:r>
        <w:rPr>
          <w:b w:val="0"/>
        </w:rPr>
      </w:r>
    </w:p>
    <w:p>
      <w:pPr>
        <w:spacing w:after="100" w:before="0"/>
      </w:pPr>
      <w:r>
        <w:rPr>
          <w:b w:val="0"/>
        </w:rPr>
        <w:t>A. 807</w:t>
      </w:r>
    </w:p>
    <w:p>
      <w:pPr>
        <w:spacing w:after="100" w:before="0"/>
      </w:pPr>
      <w:r>
        <w:rPr>
          <w:b w:val="0"/>
        </w:rPr>
        <w:t>B. 7</w:t>
      </w:r>
    </w:p>
    <w:p>
      <w:pPr>
        <w:spacing w:after="100" w:before="0"/>
      </w:pPr>
      <w:r>
        <w:rPr>
          <w:b w:val="0"/>
        </w:rPr>
        <w:t>C. 5</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height of the cylinder matches the 40 cm side of the sheet, so the remaining 22 cm side forms the base circumference. Base Circumference = 22 cm ⇒ 2 × π × r = 22 ⇒ 2 × (22/7) × r = 22 ⇒ r = 7 ÷ 2 = 3.5 cm ∴ The correct answer is 3.5 cm. Alternate Method Given: Dimensions of the rectangular sheet = 40 cm × 22 cm Height of the formed hollow cylinder (h) = 40 cm Formula Used: Circumference of a circle = 2 × π × r Calculations: ⇒ When the sheet is rolled to form a cylinder of height 40 cm, the entire length of the 22 cm edge forms the circular boundary at the base. ⇒ Therefore, the circumference of the cylinder's base = 22 cm ⇒ 2 × π × r = 22 ⇒ 2 × (22/7) × r = 22 ⇒ 44/7 × r = 22 ⇒ r = (22 × 7) ÷ 44 ⇒ r = 154 ÷ 44 ⇒ r = 7 ÷ 2 ⇒ r = 3.5 cm ∴ The correct answer is 3.5 cm. Additional Information Curved Surface Area (CSA) The curved surface area of a cylinder is given by 2 × π × r × h. This formula matches exactly with the area of the original rectangular sheet used to make it (length × breadth). Total Surface Area (TSA) The total surface area of a solid cylinder includes the curved surface area along with the area of the top and bottom circular bases: 2 × π × r × (r + h). Volume of a Cylinder The total internal capacity or volume is calculated by multiplying the base area by the height: V = π × r2 × h.</w:t>
      </w:r>
    </w:p>
    <w:p>
      <w:pPr>
        <w:spacing w:before="0"/>
      </w:pPr>
      <w:r>
        <w:rPr>
          <w:b w:val="0"/>
        </w:rPr>
      </w:r>
    </w:p>
    <w:p>
      <w:pPr>
        <w:spacing w:after="100" w:line="360" w:lineRule="auto" w:before="0"/>
      </w:pPr>
      <w:r>
        <w:rPr>
          <w:b w:val="0"/>
        </w:rPr>
        <w:t>55. The dimension of a rectangular metallic sheet is 42 cm × 28 cm. From each of its corners a square of side 6 cm is cut off. An open box is made from the remaining sheet. Find the volume of the box</w:t>
      </w:r>
    </w:p>
    <w:p>
      <w:pPr>
        <w:spacing w:before="0"/>
      </w:pPr>
      <w:r>
        <w:rPr>
          <w:b w:val="0"/>
        </w:rPr>
      </w:r>
    </w:p>
    <w:p>
      <w:pPr>
        <w:spacing w:after="100" w:before="0"/>
      </w:pPr>
      <w:r>
        <w:rPr>
          <w:b w:val="0"/>
        </w:rPr>
        <w:t>A. 2460 cm3</w:t>
      </w:r>
    </w:p>
    <w:p>
      <w:pPr>
        <w:spacing w:after="100" w:before="0"/>
      </w:pPr>
      <w:r>
        <w:rPr>
          <w:b w:val="0"/>
        </w:rPr>
        <w:t>B. 2880 cm3</w:t>
      </w:r>
    </w:p>
    <w:p>
      <w:pPr>
        <w:spacing w:after="100" w:before="0"/>
      </w:pPr>
      <w:r>
        <w:rPr>
          <w:b w:val="0"/>
        </w:rPr>
        <w:t>C. 1986 cm3</w:t>
      </w:r>
    </w:p>
    <w:p>
      <w:pPr>
        <w:spacing w:after="100" w:before="0"/>
      </w:pPr>
      <w:r>
        <w:rPr>
          <w:b w:val="0"/>
        </w:rPr>
        <w:t>D. 2520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Volume of the box = (Length − 2 × cut side) × (Breadth − 2 × cut side) × cut side Volume = (42 − 12) × (28 − 12) × 6 Volume = 30 × 16 × 6 Volume = 2880 cm3 ∴ The correct answer is 2880 cm3. Alternate Method Given: Length of the metallic sheet = 42 cm Breadth of the metallic sheet = 28 cm Side of the square cut from each corner = 6 cm Formula Used: Volume of a cuboid = Length × Breadth × Height Calculations: When the four corner squares are cut off and the remaining flaps are folded up, they form the sides of the open box. ⇒ Length of the newly formed box = 42 − (2 × 6) = 42 − 12 = 30 cm ⇒ Breadth of the newly formed box = 28 − (2 × 6) = 28 − 12 = 16 cm ⇒ Height of the newly formed box (which is the side of the cut square) = 6 cm Now, finding the volume of the box: ⇒ Volume = 30 × 16 × 6 ⇒ Volume = 480 × 6 ⇒ Volume = 2880 cm3 ∴ The correct answer is 2880 cm3. Additional Information Volume of a Cuboid The total space occupied by a rectangular 3D object is measured by multiplying its three dimensions: Volume = l × b × h. Total Surface Area of an Open Box Since an open box has no top lid, its surface area calculation involves only the bottom base area and the lateral walls: TSA = lb + 2h(l + b).</w:t>
      </w:r>
    </w:p>
    <w:p>
      <w:pPr>
        <w:spacing w:before="0"/>
      </w:pPr>
      <w:r>
        <w:rPr>
          <w:b w:val="0"/>
        </w:rPr>
      </w:r>
    </w:p>
    <w:p>
      <w:pPr>
        <w:spacing w:after="100" w:line="360" w:lineRule="auto" w:before="0"/>
      </w:pPr>
      <w:r>
        <w:rPr>
          <w:b w:val="0"/>
        </w:rPr>
        <w:t>56. In how many least number of complete years a sum of money become more than four times of itself at the rate of 50 percent per annum on simple interest?</w:t>
      </w:r>
    </w:p>
    <w:p>
      <w:pPr>
        <w:spacing w:before="0"/>
      </w:pPr>
      <w:r>
        <w:rPr>
          <w:b w:val="0"/>
        </w:rPr>
      </w:r>
    </w:p>
    <w:p>
      <w:pPr>
        <w:spacing w:after="100" w:before="0"/>
      </w:pPr>
      <w:r>
        <w:rPr>
          <w:b w:val="0"/>
        </w:rPr>
        <w:t>A. 9 years</w:t>
      </w:r>
    </w:p>
    <w:p>
      <w:pPr>
        <w:spacing w:after="100" w:before="0"/>
      </w:pPr>
      <w:r>
        <w:rPr>
          <w:b w:val="0"/>
        </w:rPr>
        <w:t>B. 7 years</w:t>
      </w:r>
    </w:p>
    <w:p>
      <w:pPr>
        <w:spacing w:after="100" w:before="0"/>
      </w:pPr>
      <w:r>
        <w:rPr>
          <w:b w:val="0"/>
        </w:rPr>
        <w:t>C. 6 years</w:t>
      </w:r>
    </w:p>
    <w:p>
      <w:pPr>
        <w:spacing w:after="100" w:before="0"/>
      </w:pPr>
      <w:r>
        <w:rPr>
          <w:b w:val="0"/>
        </w:rPr>
        <w:t>D. 5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a money P becomes 4-times it means interest is 3P, let r be the rate of interest, (P × 50 × r)/100 = 3P ⇒ r/2 = 3 ⇒ r = 6 In 6 years the money became 4-times, to become more than 4-times, the principal must take (6 + 1 ) = 7 yr</w:t>
      </w:r>
    </w:p>
    <w:p>
      <w:pPr>
        <w:spacing w:before="0"/>
      </w:pPr>
      <w:r>
        <w:rPr>
          <w:b w:val="0"/>
        </w:rPr>
      </w:r>
    </w:p>
    <w:p>
      <w:pPr>
        <w:spacing w:after="100" w:line="360" w:lineRule="auto" w:before="0"/>
      </w:pPr>
      <w:r>
        <w:rPr>
          <w:b w:val="0"/>
        </w:rPr>
        <w:t>57. Mohan is struggling with the following ratios, A : B = 2 : 3, B : C = 3 : 4 and C : D = 3 : 5. He asked his friend to help him find the value of A : B : C : D?</w:t>
      </w:r>
    </w:p>
    <w:p>
      <w:pPr>
        <w:spacing w:before="0"/>
      </w:pPr>
      <w:r>
        <w:rPr>
          <w:b w:val="0"/>
        </w:rPr>
      </w:r>
    </w:p>
    <w:p>
      <w:pPr>
        <w:spacing w:after="100" w:before="0"/>
      </w:pPr>
      <w:r>
        <w:rPr>
          <w:b w:val="0"/>
        </w:rPr>
        <w:t>A. 2 : 3 : 4 : 5</w:t>
      </w:r>
    </w:p>
    <w:p>
      <w:pPr>
        <w:spacing w:after="100" w:before="0"/>
      </w:pPr>
      <w:r>
        <w:rPr>
          <w:b w:val="0"/>
        </w:rPr>
        <w:t>B. 6 : 9 : 15 : 20</w:t>
      </w:r>
    </w:p>
    <w:p>
      <w:pPr>
        <w:spacing w:after="100" w:before="0"/>
      </w:pPr>
      <w:r>
        <w:rPr>
          <w:b w:val="0"/>
        </w:rPr>
        <w:t>C. 2 : 3 : 5 : 12</w:t>
      </w:r>
    </w:p>
    <w:p>
      <w:pPr>
        <w:spacing w:after="100" w:before="0"/>
      </w:pPr>
      <w:r>
        <w:rPr>
          <w:b w:val="0"/>
        </w:rPr>
        <w:t>D. 6 : 9 : 12 :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C = 2 : 3 : 4 ----(i), C : D = 3 : 5 ----(ii) Since C can't have two different values hence we need to make it same by multiplying (i) by 3 and (ii) by 4, we will get the following ratios: A : B : C = 6 : 9 : 12 &amp; C : D = 12 : 20 ∴ The ratio A : B : C : D = 6 : 9 : 12 : 20</w:t>
      </w:r>
    </w:p>
    <w:p>
      <w:pPr>
        <w:spacing w:before="0"/>
      </w:pPr>
      <w:r>
        <w:rPr>
          <w:b w:val="0"/>
        </w:rPr>
      </w:r>
    </w:p>
    <w:p>
      <w:pPr>
        <w:spacing w:after="100" w:line="360" w:lineRule="auto" w:before="0"/>
      </w:pPr>
      <w:r>
        <w:rPr>
          <w:b w:val="0"/>
        </w:rPr>
        <w:t>58. In a parallelogram ABCD, AB = 10 cm and AD = 6 cm. The bisector of ∠A meets DC in E. AE and BC produced meet at F. Find the length of CF.</w:t>
      </w:r>
    </w:p>
    <w:p>
      <w:pPr>
        <w:spacing w:before="0"/>
      </w:pPr>
      <w:r>
        <w:rPr>
          <w:b w:val="0"/>
        </w:rPr>
      </w:r>
    </w:p>
    <w:p>
      <w:pPr>
        <w:spacing w:after="100" w:before="0"/>
      </w:pPr>
      <w:r>
        <w:rPr>
          <w:b w:val="0"/>
        </w:rPr>
        <w:t>A. 6cm</w:t>
      </w:r>
    </w:p>
    <w:p>
      <w:pPr>
        <w:spacing w:after="100" w:before="0"/>
      </w:pPr>
      <w:r>
        <w:rPr>
          <w:b w:val="0"/>
        </w:rPr>
        <w:t>B. 2cm</w:t>
      </w:r>
    </w:p>
    <w:p>
      <w:pPr>
        <w:spacing w:after="100" w:before="0"/>
      </w:pPr>
      <w:r>
        <w:rPr>
          <w:b w:val="0"/>
        </w:rPr>
        <w:t>C. 3cm</w:t>
      </w:r>
    </w:p>
    <w:p>
      <w:pPr>
        <w:spacing w:after="100" w:before="0"/>
      </w:pPr>
      <w:r>
        <w:rPr>
          <w:b w:val="0"/>
        </w:rPr>
        <w:t>D. 4cm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parallelogram ABCD, AE is the bisector of A i.e., ∠EAB = ∠EAD and CD || AB ⇒ DE || AB &amp; EC || AB So, ∠EAB = ∠AED [alternate angles] ⇒ ∠AED = ∠EAD In ΔADE , ∠AED = ∠EAD ⇒ ΔADE is an isosceles triangle. AD = DE = 6 cm, EC = CD - DE = 10 cm - 6 cm = 4 cm, EC = 4 cm Now, In ΔABF &amp; ΔECF, EC || AB ⇒ ∠FAB = ∠FEC and ∠FBA = ∠FCE [ by corresponding angles] and ∠F = ∠F [Common angle] ∴ ΔABF ~ ΔECF The ratio of the corresponding sides will also be equal. (AB/EC)=(AF/EF)=(FB/FC) ⇒ (10/4)=(6+FC/FC) ⇒ CF = 4 cm</w:t>
      </w:r>
    </w:p>
    <w:p>
      <w:pPr>
        <w:spacing w:before="0"/>
      </w:pPr>
      <w:r>
        <w:rPr>
          <w:b w:val="0"/>
        </w:rPr>
      </w:r>
    </w:p>
    <w:p>
      <w:pPr>
        <w:spacing w:after="100" w:line="360" w:lineRule="auto" w:before="0"/>
      </w:pPr>
      <w:r>
        <w:rPr>
          <w:b w:val="0"/>
        </w:rPr>
        <w:t>59. A heap of sand is in the shape of a right circular cone. It has a slant height of 10 feet and a base diameter of 16 feet. Find the volume of sand making up the heap Take π = 3.14</w:t>
      </w:r>
    </w:p>
    <w:p>
      <w:pPr>
        <w:spacing w:before="0"/>
      </w:pPr>
      <w:r>
        <w:rPr>
          <w:b w:val="0"/>
        </w:rPr>
      </w:r>
    </w:p>
    <w:p>
      <w:pPr>
        <w:spacing w:after="100" w:before="0"/>
      </w:pPr>
      <w:r>
        <w:rPr>
          <w:b w:val="0"/>
        </w:rPr>
        <w:t>A. 301.96 ft3</w:t>
      </w:r>
    </w:p>
    <w:p>
      <w:pPr>
        <w:spacing w:after="100" w:before="0"/>
      </w:pPr>
      <w:r>
        <w:rPr>
          <w:b w:val="0"/>
        </w:rPr>
        <w:t>B. 441.72 ft3</w:t>
      </w:r>
    </w:p>
    <w:p>
      <w:pPr>
        <w:spacing w:after="100" w:before="0"/>
      </w:pPr>
      <w:r>
        <w:rPr>
          <w:b w:val="0"/>
        </w:rPr>
        <w:t>C. 423.89 ft3</w:t>
      </w:r>
    </w:p>
    <w:p>
      <w:pPr>
        <w:spacing w:after="100" w:before="0"/>
      </w:pPr>
      <w:r>
        <w:rPr>
          <w:b w:val="0"/>
        </w:rPr>
        <w:t>D. 401.92 ft3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 a right circular cone, the slant height (l), radius (r), and height (h) form a right-angled triangle. Given d = 16 ft ⇒ r = 8 ft. Slant height l = 10 ft. Using Pythagorean triplets (6, 8, 10), the height h = 6 ft. Volume of a cone = (1÷3) × π × r2 × h V = (1÷3) × 3.14 × 82 × 6 = 2 × 3.14 × 64 = 401.92 ft3 ∴ The correct answer is 401.92 ft3. Alternate Method Given: Slant height of the cone (l) = 10 ft Base diameter (d) = 16 ft Formula Used: Volume of a cone = (1÷3) × π × r2 × h Slant height (l) = √(r2 + h2) Calculations: ⇒ Radius (r) = d ÷ 2 = 16 ÷ 2 = 8 ft ⇒ Slant height (l) = 10 ft Applying Pythagoras theorem to find the height (h): ⇒ l2 = r2 + h2 ⇒ 102 = 82 + h2 ⇒ 100 = 64 + h2 ⇒ h2 = 36 ⇒ h = 6 ft Now, finding the volume of the sand heap: ⇒ Volume = (1÷3) × 3.14 × (8)2 × 6 ⇒ Volume = 3.14 × 64 × 2 ⇒ Volume = 3.14 × 128 = 401.92 ft3 ∴ The correct answer is 401.92 ft3. Additional Information Curved Surface Area of a Cone The lateral or curved surface area is given by CSA = π × r × l, where r is the radius and l is the slant height. Total Surface Area of a Cone The total surface area includes the base area and is calculated as TSA = π × r × (r + l). Pythagorean Triplets in Geometry In cones and right prisms, dimensions often form standard Pythagorean triplets like (3, 4, 5) or (6, 8, 10), which helps in fast mental calculations.</w:t>
      </w:r>
    </w:p>
    <w:p>
      <w:pPr>
        <w:spacing w:before="0"/>
      </w:pPr>
      <w:r>
        <w:rPr>
          <w:b w:val="0"/>
        </w:rPr>
      </w:r>
    </w:p>
    <w:p>
      <w:pPr>
        <w:spacing w:after="100" w:line="360" w:lineRule="auto" w:before="0"/>
      </w:pPr>
      <w:r>
        <w:rPr>
          <w:b w:val="0"/>
        </w:rPr>
        <w:t>60. Pinky fills her car tank with 20 liters of petrol. She goes on a journey and end up with just 5.5 liters of petrol left in the tank. What is the percent change in the petrol in the tank?</w:t>
      </w:r>
    </w:p>
    <w:p>
      <w:pPr>
        <w:spacing w:before="0"/>
      </w:pPr>
      <w:r>
        <w:rPr>
          <w:b w:val="0"/>
        </w:rPr>
      </w:r>
    </w:p>
    <w:p>
      <w:pPr>
        <w:spacing w:after="100" w:before="0"/>
      </w:pPr>
      <w:r>
        <w:rPr>
          <w:b w:val="0"/>
        </w:rPr>
        <w:t>A. 14.5 percent</w:t>
      </w:r>
    </w:p>
    <w:p>
      <w:pPr>
        <w:spacing w:after="100" w:before="0"/>
      </w:pPr>
      <w:r>
        <w:rPr>
          <w:b w:val="0"/>
        </w:rPr>
        <w:t>B. 72.5 percent</w:t>
      </w:r>
    </w:p>
    <w:p>
      <w:pPr>
        <w:spacing w:after="100" w:before="0"/>
      </w:pPr>
      <w:r>
        <w:rPr>
          <w:b w:val="0"/>
        </w:rPr>
        <w:t>C. 5.5 percent</w:t>
      </w:r>
    </w:p>
    <w:p>
      <w:pPr>
        <w:spacing w:after="100" w:before="0"/>
      </w:pPr>
      <w:r>
        <w:rPr>
          <w:b w:val="0"/>
        </w:rPr>
        <w:t>D. 85.5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Percent change = ((5.5 - 20) / 20) × 100 = 72.5% The percent change in petrol in the tank is 72.5%.</w:t>
      </w:r>
    </w:p>
    <w:p>
      <w:pPr>
        <w:spacing w:before="0"/>
      </w:pPr>
      <w:r>
        <w:rPr>
          <w:b w:val="0"/>
        </w:rPr>
      </w:r>
    </w:p>
    <w:p>
      <w:pPr>
        <w:spacing w:after="100" w:line="360" w:lineRule="auto" w:before="0"/>
      </w:pPr>
      <w:r>
        <w:rPr>
          <w:b w:val="0"/>
        </w:rPr>
        <w:t>61. Vijay sells bananas at the rate of Rs. 13 per dozen and earns a profit of 30 percent. The cost price of the bananas increases by 10 percent. If the selling price remains the same, then what is his new profit percent?</w:t>
      </w:r>
    </w:p>
    <w:p>
      <w:pPr>
        <w:spacing w:before="0"/>
      </w:pPr>
      <w:r>
        <w:rPr>
          <w:b w:val="0"/>
        </w:rPr>
      </w:r>
    </w:p>
    <w:p>
      <w:pPr>
        <w:spacing w:after="100" w:before="0"/>
      </w:pPr>
      <w:r>
        <w:rPr>
          <w:b w:val="0"/>
        </w:rPr>
        <w:t>A. 16.66 percent</w:t>
      </w:r>
    </w:p>
    <w:p>
      <w:pPr>
        <w:spacing w:after="100" w:before="0"/>
      </w:pPr>
      <w:r>
        <w:rPr>
          <w:b w:val="0"/>
        </w:rPr>
        <w:t>B. 18.18 percent</w:t>
      </w:r>
    </w:p>
    <w:p>
      <w:pPr>
        <w:spacing w:after="100" w:before="0"/>
      </w:pPr>
      <w:r>
        <w:rPr>
          <w:b w:val="0"/>
        </w:rPr>
        <w:t>C. 14.28 percent</w:t>
      </w:r>
    </w:p>
    <w:p>
      <w:pPr>
        <w:spacing w:after="100" w:before="0"/>
      </w:pPr>
      <w:r>
        <w:rPr>
          <w:b w:val="0"/>
        </w:rPr>
        <w:t>D. 12.5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Cost price of 1 dozen banana = 13 × (100/130) ⇒ 10/dozen Now the cost price of bananas increases by 10 per cent: ⇒ 10 × (110/100) ⇒ 11/dozen. ⇒ Profit% = ((Selling Price - Cost Price)/Cost Price) × 100 ⇒ ((13 - 11) / 11) × 100 ⇒ (2/11) × 100 = 18.18%</w:t>
      </w:r>
    </w:p>
    <w:p>
      <w:pPr>
        <w:spacing w:before="0"/>
      </w:pPr>
      <w:r>
        <w:rPr>
          <w:b w:val="0"/>
        </w:rPr>
      </w:r>
    </w:p>
    <w:p>
      <w:pPr>
        <w:spacing w:after="100" w:line="360" w:lineRule="auto" w:before="0"/>
      </w:pPr>
      <w:r>
        <w:rPr>
          <w:b w:val="0"/>
        </w:rPr>
        <w:t>62. The mean proportional between 35 and a certain number N is four times the mean proportional between 14 and 30. The number N is:</w:t>
      </w:r>
    </w:p>
    <w:p>
      <w:pPr>
        <w:spacing w:before="0"/>
      </w:pPr>
      <w:r>
        <w:rPr>
          <w:b w:val="0"/>
        </w:rPr>
      </w:r>
    </w:p>
    <w:p>
      <w:pPr>
        <w:spacing w:after="100" w:before="0"/>
      </w:pPr>
      <w:r>
        <w:rPr>
          <w:b w:val="0"/>
        </w:rPr>
        <w:t>A. 192</w:t>
      </w:r>
    </w:p>
    <w:p>
      <w:pPr>
        <w:spacing w:after="100" w:before="0"/>
      </w:pPr>
      <w:r>
        <w:rPr>
          <w:b w:val="0"/>
        </w:rPr>
        <w:t>B. 75</w:t>
      </w:r>
    </w:p>
    <w:p>
      <w:pPr>
        <w:spacing w:after="100" w:before="0"/>
      </w:pPr>
      <w:r>
        <w:rPr>
          <w:b w:val="0"/>
        </w:rPr>
        <w:t>C. 124</w:t>
      </w:r>
    </w:p>
    <w:p>
      <w:pPr>
        <w:spacing w:after="100" w:before="0"/>
      </w:pPr>
      <w:r>
        <w:rPr>
          <w:b w:val="0"/>
        </w:rPr>
        <w:t>D. 92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√(35 × N) = 4 × √(14 × 30) Squaring both sides ⇒ {√(35 × N)}2 = {4 × √(14 × 30)}2 ⇒ N = (16 × 14 × 30)/35 = 192</w:t>
      </w:r>
    </w:p>
    <w:p>
      <w:pPr>
        <w:spacing w:before="0"/>
      </w:pPr>
      <w:r>
        <w:rPr>
          <w:b w:val="0"/>
        </w:rPr>
      </w:r>
    </w:p>
    <w:p>
      <w:pPr>
        <w:spacing w:after="100" w:line="360" w:lineRule="auto" w:before="0"/>
      </w:pPr>
      <w:r>
        <w:rPr>
          <w:b w:val="0"/>
        </w:rPr>
        <w:t>63. A sum of Rs. 1600 was lent partly at 5% and partly at 8% simple interest. The total interest received after 4 years is Rs. 384. The ratio of money lent at 5% to that at 8% is -</w:t>
      </w:r>
    </w:p>
    <w:p>
      <w:pPr>
        <w:spacing w:before="0"/>
      </w:pPr>
      <w:r>
        <w:rPr>
          <w:b w:val="0"/>
        </w:rPr>
      </w:r>
    </w:p>
    <w:p>
      <w:pPr>
        <w:spacing w:after="100" w:before="0"/>
      </w:pPr>
      <w:r>
        <w:rPr>
          <w:b w:val="0"/>
        </w:rPr>
        <w:t>A. 1 ∶ 2</w:t>
      </w:r>
    </w:p>
    <w:p>
      <w:pPr>
        <w:spacing w:after="100" w:before="0"/>
      </w:pPr>
      <w:r>
        <w:rPr>
          <w:b w:val="0"/>
        </w:rPr>
        <w:t>B. 2 ∶ 1</w:t>
      </w:r>
    </w:p>
    <w:p>
      <w:pPr>
        <w:spacing w:after="100" w:before="0"/>
      </w:pPr>
      <w:r>
        <w:rPr>
          <w:b w:val="0"/>
        </w:rPr>
        <w:t>C. 3 ∶ 1</w:t>
      </w:r>
    </w:p>
    <w:p>
      <w:pPr>
        <w:spacing w:after="100" w:before="0"/>
      </w:pPr>
      <w:r>
        <w:rPr>
          <w:b w:val="0"/>
        </w:rPr>
        <w:t>D. 1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interest for 1 year = 384 ÷ 4 = &amp;rupee;96 Overall effective interest rate = (96 ÷ 1600) × 100 = 6% Applying the Alligation cross-method on the rates: Ratio of sum at 5% to sum at 8% = (8 − 6) ∶ (6 − 5) = 2 ∶ 1 ∴ The correct answer is 2 ∶ 1. Alternate Method Given: Total Principal = &amp;rupee;1600 Total Simple Interest after 4 years = &amp;rupee;384 Rates of interest = 5% and 8% Formula Used: Simple Interest = (P × R × T) ÷ 100 Calculation: ⇒ Let the sum lent at 5% be x. ⇒ Then, sum lent at 8% = (1600 − x) ⇒ (x × 5 × 4) ÷ 100 + ((1600 − x) × 8 × 4) ÷ 100 = 384 ⇒ 20x ÷ 100 + (51200 − 32x) ÷ 100 = 384 ⇒ 20x + 51200 − 32x = 38400 ⇒ 12x = 51200 − 38400 ⇒ 12x = 12800 ⇒ x = 12800 ÷ 12 = 3200 ÷ 3 ⇒ Sum lent at 8% = 1600 − (3200 ÷ 3) = 1600 ÷ 3 ⇒ Ratio = (3200 ÷ 3) ∶ (1600 ÷ 3) = 3200 ∶ 1600 = 2 ∶ 1 ∴ The correct answer is 2 ∶ 1. Additional Information Simple Interest Formula SI = (P × R × T) ÷ 100, where P is the principal, R is the rate of interest, and T is the time period in years. Alligation Method Used to find the ratio in which two components of different rates or values are mixed to obtain a mixture of a desired average rate. Ratio = (Dearer quantity − Average rate) ∶ (Average rate − Cheaper quantity). SI vs CI Difference (2 years) The difference between Compound Interest and Simple Interest for 2 years at a rate of R% is given by the formula Difference = P(R ÷ 100)2.</w:t>
      </w:r>
    </w:p>
    <w:p>
      <w:pPr>
        <w:spacing w:before="0"/>
      </w:pPr>
      <w:r>
        <w:rPr>
          <w:b w:val="0"/>
        </w:rPr>
      </w:r>
    </w:p>
    <w:p>
      <w:pPr>
        <w:spacing w:after="100" w:line="360" w:lineRule="auto" w:before="0"/>
      </w:pPr>
      <w:r>
        <w:rPr>
          <w:b w:val="0"/>
        </w:rPr>
        <w:t>64. The average of 12 numbers is 25.5. The average of the first six numbers is 22.4 and that of the last three numbers is 28.2. The 7th number is 5 less than the 8th number but 10 less than the 9th number. What is the average of the 8th and 9th numbers?</w:t>
      </w:r>
    </w:p>
    <w:p>
      <w:pPr>
        <w:spacing w:before="0"/>
      </w:pPr>
      <w:r>
        <w:rPr>
          <w:b w:val="0"/>
        </w:rPr>
      </w:r>
    </w:p>
    <w:p>
      <w:pPr>
        <w:spacing w:after="100" w:before="0"/>
      </w:pPr>
      <w:r>
        <w:rPr>
          <w:b w:val="0"/>
        </w:rPr>
        <w:t>A. 32.6</w:t>
      </w:r>
    </w:p>
    <w:p>
      <w:pPr>
        <w:spacing w:after="100" w:before="0"/>
      </w:pPr>
      <w:r>
        <w:rPr>
          <w:b w:val="0"/>
        </w:rPr>
        <w:t>B. 29.4</w:t>
      </w:r>
    </w:p>
    <w:p>
      <w:pPr>
        <w:spacing w:after="100" w:before="0"/>
      </w:pPr>
      <w:r>
        <w:rPr>
          <w:b w:val="0"/>
        </w:rPr>
        <w:t>C. 29.8</w:t>
      </w:r>
    </w:p>
    <w:p>
      <w:pPr>
        <w:spacing w:after="100" w:before="0"/>
      </w:pPr>
      <w:r>
        <w:rPr>
          <w:b w:val="0"/>
        </w:rPr>
        <w:t>D. 31.5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Net deviation of first 6 and last 3 numbers = 6 × (22.4 − 25.5) + 3 × (28.2 − 25.5) = −18.6 + 8.1 = −10.5. To balance the deviation, sum of the remaining three numbers (7th, 8th, 9th) = 3 × 25.5 + 10.5 = 87. Let the 8th number = x, then 7th = x − 5, and 9th = x + 5. Sum = x − 5 + x + x + 5 = 3x = 87 ⇒ x = 29. The 8th number is 29 and the 9th number is 29 + 5 = 34. ∴ The correct answer is 31.5. Alternate Method 6 Nos (Avg: 22.4) 3 Nos 3 Nos (28.2) Total 12 Numbers (Avg: 25.5) a a + 5 a + 10 7th 8th 9th Sum = 87 Given: Average of 12 numbers = 25.5 Average of first 6 numbers = 22.4 Average of last 3 numbers = 28.2 Calculations: ⇒ Sum of all 12 numbers = 12 × 25.5 = 306 ⇒ Sum of first 6 numbers = 6 × 22.4 = 134.4 ⇒ Sum of last 3 numbers = 3 × 28.2 = 84.6 ⇒ Sum of 7th, 8th, and 9th numbers = 306 − (134.4 + 84.6) = 306 − 219 = 87 ⇒ Let the 7th number be a. ⇒ According to the question, 8th number = a + 5 ⇒ 9th number = a + 10 ⇒ a + (a + 5) + (a + 10) = 87 ⇒ 3a + 15 = 87 ⇒ 3a = 72 ⇒ a = 24 ⇒ 8th number = 24 + 5 = 29 ⇒ 9th number = 24 + 10 = 34 ⇒ Average of 8th and 9th numbers = (29 + 34) ÷ 2 = 63 ÷ 2 = 31.5 ∴ The correct answer is 31.5. Additional Information Deviation Method in Averages It is a quick way to find missing numbers by calculating how much the given sub-groups deviate from the total average. The net sum of deviations is always balanced by the missing terms. Weighted Average Formula = (n1x1 + n2x2 + ... ) ÷ (n1 + n2 + ... ), which is highly useful when combining multiple groups of numbers with different averages. Arithmetic Progression (A.P.) If elements are symmetrically spaced with equal differences (like a, a+5, a+10), their average is exactly the middle term.</w:t>
      </w:r>
    </w:p>
    <w:p>
      <w:pPr>
        <w:spacing w:before="0"/>
      </w:pPr>
      <w:r>
        <w:rPr>
          <w:b w:val="0"/>
        </w:rPr>
      </w:r>
    </w:p>
    <w:p>
      <w:pPr>
        <w:spacing w:after="100" w:line="360" w:lineRule="auto" w:before="0"/>
      </w:pPr>
      <w:r>
        <w:rPr>
          <w:b w:val="0"/>
        </w:rPr>
        <w:t>65. It was intended that Rs. 2,820 be divided among A, B and C in the ratio of 3 : 4 : 5, but by mistake the distributions was made in the proportion of 13:14:15. How much does A gain by the error?</w:t>
      </w:r>
    </w:p>
    <w:p>
      <w:pPr>
        <w:spacing w:before="0"/>
      </w:pPr>
      <w:r>
        <w:rPr>
          <w:b w:val="0"/>
        </w:rPr>
      </w:r>
    </w:p>
    <w:p>
      <w:pPr>
        <w:spacing w:after="100" w:before="0"/>
      </w:pPr>
      <w:r>
        <w:rPr>
          <w:b w:val="0"/>
        </w:rPr>
        <w:t>A. Rs. 500</w:t>
      </w:r>
    </w:p>
    <w:p>
      <w:pPr>
        <w:spacing w:after="100" w:before="0"/>
      </w:pPr>
      <w:r>
        <w:rPr>
          <w:b w:val="0"/>
        </w:rPr>
        <w:t>B. Rs. 495</w:t>
      </w:r>
    </w:p>
    <w:p>
      <w:pPr>
        <w:spacing w:after="100" w:before="0"/>
      </w:pPr>
      <w:r>
        <w:rPr>
          <w:b w:val="0"/>
        </w:rPr>
        <w:t>C. Rs. 720</w:t>
      </w:r>
    </w:p>
    <w:p>
      <w:pPr>
        <w:spacing w:after="100" w:before="0"/>
      </w:pPr>
      <w:r>
        <w:rPr>
          <w:b w:val="0"/>
        </w:rPr>
        <w:t>D. Rs.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A's intended share = 3 / (3 + 4 + 5) × 2820 = 3/12 × 2820 = Rs. 705 Mistaken ratio = 1/3 : 1/4 : 1/5 ⇒ 20 : 15 : 12 (multiplying by LCM 60) A's actual share = 20 / (20 + 15 + 12) × 2820 = 20/47 × 2820 = Rs. 1200 A's gain = Actual share − Intended share = 1200 − 705 = Rs. 495 ∴ The correct answer is Rs. 495. Alternate Method Given: Total amount to be divided = Rs. 2820 Intended ratio among A, B, and C = 3 : 4 : 5 Mistaken ratio among A, B, and C = 1/3 : 1/4 : 1/5 Formula Used: Share of individual part = [Individual ratio / Sum of ratios] × Total Amount Calculation: ⇒ Sum of parts in intended ratio = 3 + 4 + 5 = 12 ⇒ Intended share of A = (3 / 12) × 2820 = (1 / 4) × 2820 = Rs. 705 ⇒ Mistaken fractional ratio = 1/3 : 1/4 : 1/5 ⇒ To convert fractions into integers, multiply by the LCM of denominators 3, 4, and 5, which is 60. ⇒ Actual substituted ratio = (1/3 × 60) : (1/4 × 60) : (1/5 × 60) = 20 : 15 : 12 ⇒ Sum of parts in actual mistaken ratio = 20 + 15 + 12 = 47 ⇒ Actual share received by A = (20 / 47) × 2820 = 20 × 60 = Rs. 1200 ⇒ Gain of A caused by the error = Actual received share − Intended share ⇒ Gain = 1200 − 705 = 495 ∴ The correct answer is Rs. 495. Additional Information Fractional Ratios to Integer Ratios When a ratio is given in fractional form, simplify it into whole numbers by multiplying each term by the Least Common Multiple (LCM) of all the denominators. Proportional Distribution If a total amount T is divided into three parts in the ratio a : b : c, the corresponding values are (a / S) × T, (b / S) × T, and (c / S) × T where S = a + b + c. Net Change in Share Gain or Loss is determined by calculating the difference between the actual distributed value and the originally intended value. A positive difference indicates a gain.</w:t>
      </w:r>
    </w:p>
    <w:p>
      <w:pPr>
        <w:spacing w:before="0"/>
      </w:pPr>
      <w:r>
        <w:rPr>
          <w:b w:val="0"/>
        </w:rPr>
      </w:r>
    </w:p>
    <w:p>
      <w:pPr>
        <w:spacing w:after="100" w:line="360" w:lineRule="auto" w:before="0"/>
      </w:pPr>
      <w:r>
        <w:rPr>
          <w:b w:val="0"/>
        </w:rPr>
        <w:t>66. If 2x + 1 3x= 5, x ≠ 0 , then what is the value of 27x^3+1 8x^3?</w:t>
      </w:r>
    </w:p>
    <w:p>
      <w:pPr>
        <w:spacing w:before="0"/>
      </w:pPr>
      <w:r>
        <w:rPr>
          <w:b w:val="0"/>
        </w:rPr>
      </w:r>
    </w:p>
    <w:p>
      <w:pPr>
        <w:spacing w:after="100" w:before="0"/>
      </w:pPr>
      <w:r>
        <w:rPr>
          <w:b w:val="0"/>
        </w:rPr>
        <w:t>A. 1635 4</w:t>
      </w:r>
    </w:p>
    <w:p>
      <w:pPr>
        <w:spacing w:after="100" w:before="0"/>
      </w:pPr>
      <w:r>
        <w:rPr>
          <w:b w:val="0"/>
        </w:rPr>
        <w:t>B. 3375 8</w:t>
      </w:r>
    </w:p>
    <w:p>
      <w:pPr>
        <w:spacing w:after="100" w:before="0"/>
      </w:pPr>
      <w:r>
        <w:rPr>
          <w:b w:val="0"/>
        </w:rPr>
        <w:t>C. 3105 8</w:t>
      </w:r>
    </w:p>
    <w:p>
      <w:pPr>
        <w:spacing w:after="100" w:before="0"/>
      </w:pPr>
      <w:r>
        <w:rPr>
          <w:b w:val="0"/>
        </w:rPr>
        <w:t>D. 1625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Multiply 2x + 1/(3x) = 5 by 3/2 to get the terms for cubing. ⇒ 3x + 1/(2x) = 15/2 Here, a = 3x, b = 1/(2x), so their product ab = 3/2. Apply the shortcut formula: a3 + b3 = (a + b)3 − 3ab(a + b) ⇒ Value = (15/2)3 − 3 × (3/2) × (15/2) = 3375/8 − 135/4 = 3105/8 ∴ The correct answer is 3105/8. Alternate Method Given: 2x + 1/(3x) = 5 Formula Used: (a + b)3 = a3 + b3 + 3ab(a + b) Calculation: ⇒ Multiply the given equation by 3/2 to adjust the coefficients. ⇒ (3/2) × [2x + 1/(3x)] = (3/2) × 5 ⇒ 3x + 1/(2x) = 15/2 ⇒ Cubing both sides of the equation: ⇒ (3x + 1/(2x))3 = (15/2)3 ⇒ (3x)3 + (1/(2x))3 + 3 × (3x) × (1/(2x)) × (3x + 1/(2x)) = 3375/8 ⇒ 27x3 + 1/(8x3) + (9/2) × (15/2) = 3375/8 ⇒ 27x3 + 1/(8x3) + 135/4 = 3375/8 ⇒ 27x3 + 1/(8x3) = 3375/8 − 270/8 ⇒ 27x3 + 1/(8x3) = 3105/8 ∴ The correct answer is 3105/8. Additional Information Sum of Cubes Formula The algebraic expansion a3 + b3 = (a + b)(a2 − ab + b2) is widely used for factorization. It can also be expressed directly for value calculation as a3 + b3 = (a + b)3 − 3ab(a + b). Difference of Cubes Formula Similarly, the difference of cubes is given by a3 − b3 = (a − b)(a2 + ab + b2) or equivalently a3 − b3 = (a − b)3 + 3ab(a − b). Reciprocal Term Expansions For an equation of the form x + 1/x = k, we can quickly determine x3 + 1/x3 = k3 − 3k. When the terms have different coefficients like ax + 1/(bx) = k, the identity adjusts to k3 − 3(a/b)k.</w:t>
      </w:r>
    </w:p>
    <w:p>
      <w:pPr>
        <w:spacing w:before="0"/>
      </w:pPr>
      <w:r>
        <w:rPr>
          <w:b w:val="0"/>
        </w:rPr>
      </w:r>
    </w:p>
    <w:p>
      <w:pPr>
        <w:spacing w:after="100" w:line="360" w:lineRule="auto" w:before="0"/>
      </w:pPr>
      <w:r>
        <w:rPr>
          <w:b w:val="0"/>
        </w:rPr>
        <w:t>67. In a test, 40% of the students passed in Science; 50% passed in English; and 10% passed in both the subjects. Find the percentage of students who have failed.</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passed % = Passed in Science + Passed in English − Passed in both Total passed % = 40% + 50% − 10% = 80% Students who failed = Total students (100%) − Total passed % Failed % = 100% − 80% = 20% ∴ The correct answer is 20%. Alternate Method Given: Passed in Science, n(S) = 40% Passed in English, n(E) = 50% Passed in both, n(S ∩ E) = 10% Formula Used: Passed in at least one subject = n(S ∪ E) = n(S) + n(E) − n(S ∩ E) Failed % = 100% − n(S ∪ E) Calculations: ⇒ Students passed in at least one subject = 40% + 50% − 10% ⇒ Students passed = 80% ⇒ Percentage of students who failed = 100% − 80% = 20% ∴ The correct answer is 20%. Additional Information Set Theory Basics The formula for the union of two sets is n(A ∪ B) = n(A) + n(B) − n(A ∩ B). De Morgan's Laws The complement of the union of two sets is the intersection of their complements: (A ∪ B)' = A' ∩ B'. In this context, failing in both subjects is the complement of passing in at least one. Venn Diagrams A visual representation of sets where the total universal set is usually represented by a rectangle (100%) and individual sets are represented by overlapping circles inside it.</w:t>
      </w:r>
    </w:p>
    <w:p>
      <w:pPr>
        <w:spacing w:before="0"/>
      </w:pPr>
      <w:r>
        <w:rPr>
          <w:b w:val="0"/>
        </w:rPr>
      </w:r>
    </w:p>
    <w:p>
      <w:pPr>
        <w:spacing w:after="100" w:line="360" w:lineRule="auto" w:before="0"/>
      </w:pPr>
      <w:r>
        <w:rPr>
          <w:b w:val="0"/>
        </w:rPr>
        <w:t>68. ((867+289)^2-(867-289)^2/(867 × 289)) = ?</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12</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((867+289)^2-(867-289)^2/(867 × 289)) = ? Formula used: (a + b)2 - (a - b)2 = 4ab Calculation: Let a = 867 and b = 289 ⇒ ((a + b)^2 - (a - b)^2/a × b) ⇒ (4 × a × b/a × b) ⇒ (4 × 867 × 289/867 × 289) ⇒ 4 ∴ The correct answer is option (1).</w:t>
      </w:r>
    </w:p>
    <w:p>
      <w:pPr>
        <w:spacing w:before="0"/>
      </w:pPr>
      <w:r>
        <w:rPr>
          <w:b w:val="0"/>
        </w:rPr>
      </w:r>
    </w:p>
    <w:p>
      <w:pPr>
        <w:spacing w:after="100" w:line="360" w:lineRule="auto" w:before="0"/>
      </w:pPr>
      <w:r>
        <w:rPr>
          <w:b w:val="0"/>
        </w:rPr>
        <w:t>69. The LCM of two numbers is 140 and their HCF is 35. Find the difference of the two numbers if the larger number is 4 times the smaller number.</w:t>
      </w:r>
    </w:p>
    <w:p>
      <w:pPr>
        <w:spacing w:before="0"/>
      </w:pPr>
      <w:r>
        <w:rPr>
          <w:b w:val="0"/>
        </w:rPr>
      </w:r>
    </w:p>
    <w:p>
      <w:pPr>
        <w:spacing w:after="100" w:before="0"/>
      </w:pPr>
      <w:r>
        <w:rPr>
          <w:b w:val="0"/>
        </w:rPr>
        <w:t>A. 140</w:t>
      </w:r>
    </w:p>
    <w:p>
      <w:pPr>
        <w:spacing w:after="100" w:before="0"/>
      </w:pPr>
      <w:r>
        <w:rPr>
          <w:b w:val="0"/>
        </w:rPr>
        <w:t>B. 280</w:t>
      </w:r>
    </w:p>
    <w:p>
      <w:pPr>
        <w:spacing w:after="100" w:before="0"/>
      </w:pPr>
      <w:r>
        <w:rPr>
          <w:b w:val="0"/>
        </w:rPr>
        <w:t>C. 135</w:t>
      </w:r>
    </w:p>
    <w:p>
      <w:pPr>
        <w:spacing w:after="100" w:before="0"/>
      </w:pPr>
      <w:r>
        <w:rPr>
          <w:b w:val="0"/>
        </w:rPr>
        <w:t>D. 105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a number is a multiple of another, their HCF is always the smaller number itself. Given the larger number is 4 times the smaller, their HCF directly equals the smaller number. Thus, Smaller Number = HCF = 35. Larger Number = 4 × 35 = 140. Difference between them = 140 − 35 = 105. ∴ The correct answer is 105. Alternate Method Given: LCM = 140 HCF = 35 Larger number = 4 × Smaller number Formula Used: Product of two numbers = LCM × HCF Calculations: ⇒ Let the smaller number be x. ⇒ The larger number = 4x. ⇒ x × 4x = 140 × 35 ⇒ 4x2 = 4900 ⇒ x2 = 1225 ⇒ x = 35 ⇒ Smaller number = 35 ⇒ Larger number = 4 × 35 = 140 ⇒ Difference = 140 − 35 = 105 ∴ The correct answer is 105. Additional Information HCF and LCM of Multiples If one number 'a' is a multiple of another number 'b', their Highest Common Factor (HCF) is simply 'b' and their Least Common Multiple (LCM) is 'a'. Product Rule of LCM and HCF For any two positive integers, the product of the numbers is strictly equal to the product of their HCF and LCM. Formula: N1 × N2 = HCF × LCM. Co-prime Numbers Two numbers are said to be co-prime if their HCF is exactly 1. In such scenarios, their LCM is always the direct product of the two numbers.</w:t>
      </w:r>
    </w:p>
    <w:p>
      <w:pPr>
        <w:spacing w:before="0"/>
      </w:pPr>
      <w:r>
        <w:rPr>
          <w:b w:val="0"/>
        </w:rPr>
      </w:r>
    </w:p>
    <w:p>
      <w:pPr>
        <w:spacing w:after="100" w:line="360" w:lineRule="auto" w:before="0"/>
      </w:pPr>
      <w:r>
        <w:rPr>
          <w:b w:val="0"/>
        </w:rPr>
        <w:t>70. On purchasing 3 articles a shopkeeper gives 1 article free. Find the discount percent.</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30%</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Discount % = (Free Items ÷ Total Items) × 100 Free Items = 1 Total Items = 3 (Purchased) + 1 (Free) = 4 Discount % = (1 ÷ 4) × 100 = 25% ∴ The correct answer is 25%. Alternate Method Given: Articles purchased = 3 Articles given free = 1 Formula Used: Discount % = (Discount ÷ Marked Price) × 100 Calculations: ⇒ Let the Marked Price (MP) of 1 article be 1 unit. ⇒ Total articles taken by the customer = 3 + 1 = 4 articles. ⇒ Total Marked Price (MP) of 4 articles = 4 × 1 = 4 units. ⇒ Selling Price (SP) is charged only for 3 articles = 3 × 1 = 3 units. ⇒ Discount = MP − SP = 4 − 3 = 1 unit. ⇒ Discount % = (1 ÷ 4) × 100 ⇒ Discount % = 25% ∴ The correct answer is 25%. Additional Information Buy X Get Y Free In this promotional offer, the customer pays for X items and takes home (X + Y) items. The discount percentage is given directly by (Y ÷ (X + Y)) × 100. Successive Discounts When two successive discounts of a% and b% are given, the effective discount = (a + b − a × b ÷ 100)%. Marked Price (MP) vs Cost Price (CP) MP = CP + Markup. The discount is always calculated on the Marked Price, while Profit or Loss is calculated strictly on the Cost Price.</w:t>
      </w:r>
    </w:p>
    <w:p>
      <w:pPr>
        <w:spacing w:before="0"/>
      </w:pPr>
      <w:r>
        <w:rPr>
          <w:b w:val="0"/>
        </w:rPr>
      </w:r>
    </w:p>
    <w:p>
      <w:pPr>
        <w:spacing w:after="100" w:line="360" w:lineRule="auto" w:before="0"/>
      </w:pPr>
      <w:r>
        <w:rPr>
          <w:b w:val="0"/>
        </w:rPr>
        <w:t>71. What is the value of, sin 150° × cos 0° × tan 67° × tan 23° × tan 45°</w:t>
      </w:r>
    </w:p>
    <w:p>
      <w:pPr>
        <w:spacing w:before="0"/>
      </w:pPr>
      <w:r>
        <w:rPr>
          <w:b w:val="0"/>
        </w:rPr>
      </w:r>
    </w:p>
    <w:p>
      <w:pPr>
        <w:spacing w:after="100" w:before="0"/>
      </w:pPr>
      <w:r>
        <w:rPr>
          <w:b w:val="0"/>
        </w:rPr>
        <w:t>A. 1 / 2</w:t>
      </w:r>
    </w:p>
    <w:p>
      <w:pPr>
        <w:spacing w:after="100" w:before="0"/>
      </w:pPr>
      <w:r>
        <w:rPr>
          <w:b w:val="0"/>
        </w:rPr>
        <w:t>B. √ 3 / 2</w:t>
      </w:r>
    </w:p>
    <w:p>
      <w:pPr>
        <w:spacing w:after="100" w:before="0"/>
      </w:pPr>
      <w:r>
        <w:rPr>
          <w:b w:val="0"/>
        </w:rPr>
        <w:t>C. 1</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the sum of two angles A and B is 90°, then tan A × tan B = 1. Here, 67° + 23° = 90° ⇒ tan 67° × tan 23° = 1 Also we know the standard values: sin 150° = 1 / 2, cos 0° = 1, and tan 45° = 1. Result = (1 / 2) × 1 × 1 × 1 = 1 / 2 ∴ The correct answer is 1 / 2. Alternate Method Given: Expression = sin 150° × cos 0° × tan 67° × tan 23° × tan 45° Formula Used: ⇒ sin(180° − θ) = sin θ ⇒ tan(90° − θ) = cot θ ⇒ tan θ × cot θ = 1 Calculation: ⇒ sin 150° = sin(180° − 30°) = sin 30° = 1 / 2 ⇒ cos 0° = 1 ⇒ tan 67° = tan(90° − 23°) = cot 23° ⇒ tan 67° × tan 23° = cot 23° × tan 23° = 1 ⇒ tan 45° = 1 Substituting all the simplified values back into the expression: ⇒ Expression = (1 / 2) × 1 × 1 × 1 ⇒ Expression = 1 / 2 ∴ The correct answer is 1 / 2. Additional Information Complementary Angles in Trigonometry Two angles are complementary if their sum is 90°. Key transformations: tan(90° − θ) = cot θ | sin(90° − θ) = cos θ | sec(90° − θ) = cosec θ. Supplementary Angles Two angles are supplementary if their sum is 180°. In the second quadrant, sine is positive: sin(180° − θ) = sin θ. Cosine and tangent are negative: cos(180° − θ) = −cos θ | tan(180° − θ) = −tan θ. Important Trigonometric Product Rule Whenever the sum of two angles A and B is 90° (A + B = 90°), the product of their tangents is always 1: tan A × tan B = 1.</w:t>
      </w:r>
    </w:p>
    <w:p>
      <w:pPr>
        <w:spacing w:before="0"/>
      </w:pPr>
      <w:r>
        <w:rPr>
          <w:b w:val="0"/>
        </w:rPr>
      </w:r>
    </w:p>
    <w:p>
      <w:pPr>
        <w:spacing w:after="100" w:line="360" w:lineRule="auto" w:before="0"/>
      </w:pPr>
      <w:r>
        <w:rPr>
          <w:b w:val="0"/>
        </w:rPr>
        <w:t>72. Due to pandemic, the population of a city reduces at the rate of 2% per annum. What will be its total population after 2 years if the present population of the city is 45,000?</w:t>
      </w:r>
    </w:p>
    <w:p>
      <w:pPr>
        <w:spacing w:before="0"/>
      </w:pPr>
      <w:r>
        <w:rPr>
          <w:b w:val="0"/>
        </w:rPr>
      </w:r>
    </w:p>
    <w:p>
      <w:pPr>
        <w:spacing w:after="100" w:before="0"/>
      </w:pPr>
      <w:r>
        <w:rPr>
          <w:b w:val="0"/>
        </w:rPr>
        <w:t>A. 40538</w:t>
      </w:r>
    </w:p>
    <w:p>
      <w:pPr>
        <w:spacing w:after="100" w:before="0"/>
      </w:pPr>
      <w:r>
        <w:rPr>
          <w:b w:val="0"/>
        </w:rPr>
        <w:t>B. 44521</w:t>
      </w:r>
    </w:p>
    <w:p>
      <w:pPr>
        <w:spacing w:after="100" w:before="0"/>
      </w:pPr>
      <w:r>
        <w:rPr>
          <w:b w:val="0"/>
        </w:rPr>
        <w:t>C. 41568</w:t>
      </w:r>
    </w:p>
    <w:p>
      <w:pPr>
        <w:spacing w:after="100" w:before="0"/>
      </w:pPr>
      <w:r>
        <w:rPr>
          <w:b w:val="0"/>
        </w:rPr>
        <w:t>D. 43218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Multiplying factor for 2% reduction = 1 − 2/100 = 49/50 Population after 2 years = Present Population × (49/50) × (49/50) ⇒ 45000 × 2401/2500 ⇒ 18 × 2401 = 43218 ∴ The correct answer is 43218. Alternate Method Given: Present population of the city (P) = 45000 Rate of reduction (R) = 2% per annum Time (n) = 2 years Formula Used: Population after n years = P × (1 − R/100)n Calculations: ⇒ Population after 2 years = 45000 × (1 − 2/100)2 ⇒ Population after 2 years = 45000 × (1 − 1/50)2 ⇒ Population after 2 years = 45000 × (49/50)2 ⇒ Population after 2 years = 45000 × 49/50 × 49/50 ⇒ Population after 2 years = 45000 × 2401/2500 ⇒ Population after 2 years = 18 × 2401 = 43218 ∴ The correct answer is 43218. Additional Information Population Growth If the population increases at R% per annum, the population after n years is calculated as P × (1 + R/100)n. Population Depreciation If the population decreases at R% per annum, the population after n years is calculated as P × (1 − R/100)n. Successive Percentage Change If a value undergoes consecutive percentage changes of A% and B%, the net percentage change is given by (A + B + (A × B) ÷ 100)%.</w:t>
      </w:r>
    </w:p>
    <w:p>
      <w:pPr>
        <w:spacing w:before="0"/>
      </w:pPr>
      <w:r>
        <w:rPr>
          <w:b w:val="0"/>
        </w:rPr>
      </w:r>
    </w:p>
    <w:p>
      <w:pPr>
        <w:spacing w:after="100" w:line="360" w:lineRule="auto" w:before="0"/>
      </w:pPr>
      <w:r>
        <w:rPr>
          <w:b w:val="0"/>
        </w:rPr>
        <w:t>73. Direction: Change the voice: The carpenter is building the desk. The desk ______</w:t>
      </w:r>
    </w:p>
    <w:p>
      <w:pPr>
        <w:spacing w:before="0"/>
      </w:pPr>
      <w:r>
        <w:rPr>
          <w:b w:val="0"/>
        </w:rPr>
      </w:r>
    </w:p>
    <w:p>
      <w:pPr>
        <w:spacing w:after="100" w:before="0"/>
      </w:pPr>
      <w:r>
        <w:rPr>
          <w:b w:val="0"/>
        </w:rPr>
        <w:t>A. was being built by the carpenter</w:t>
      </w:r>
    </w:p>
    <w:p>
      <w:pPr>
        <w:spacing w:after="100" w:before="0"/>
      </w:pPr>
      <w:r>
        <w:rPr>
          <w:b w:val="0"/>
        </w:rPr>
        <w:t>B. is being built by the carpenter</w:t>
      </w:r>
    </w:p>
    <w:p>
      <w:pPr>
        <w:spacing w:after="100" w:before="0"/>
      </w:pPr>
      <w:r>
        <w:rPr>
          <w:b w:val="0"/>
        </w:rPr>
        <w:t>C. is been built by the carpenter</w:t>
      </w:r>
    </w:p>
    <w:p>
      <w:pPr>
        <w:spacing w:after="100" w:before="0"/>
      </w:pPr>
      <w:r>
        <w:rPr>
          <w:b w:val="0"/>
        </w:rPr>
        <w:t>D. is being building by the carpenter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 being built by the carpenter.' Key Points Object + is/am/are + being+V3+ by Subject (Passive Voice) A song is being sung by Esha. (Passive Voice) Additional Information Hinglish Object + is/am/are + being+V3+ by Subject (Passive Voice) A song is being sung by Esha. (Passive Voice)</w:t>
      </w:r>
    </w:p>
    <w:p>
      <w:pPr>
        <w:spacing w:before="0"/>
      </w:pPr>
      <w:r>
        <w:rPr>
          <w:b w:val="0"/>
        </w:rPr>
        <w:t>• The given sentence is in Present Continuous Tense and in Active Voice.</w:t>
      </w:r>
    </w:p>
    <w:p>
      <w:pPr>
        <w:spacing w:before="0"/>
      </w:pPr>
      <w:r>
        <w:rPr>
          <w:b w:val="0"/>
        </w:rPr>
        <w:t>• The rule for changing a Present Continuous Tense from Active voice to Passive voice or Passive to Active Voice: Interchange the object and subject with each other, i.e. object of the active sentence become the subject of the passive sentence.</w:t>
      </w:r>
    </w:p>
    <w:p>
      <w:pPr>
        <w:spacing w:before="0"/>
      </w:pPr>
      <w:r>
        <w:rPr>
          <w:b w:val="0"/>
        </w:rPr>
        <w:t>• Structure: Subject + is/am/are + v1+ ing+ object (Active Voice)</w:t>
      </w:r>
    </w:p>
    <w:p>
      <w:pPr>
        <w:spacing w:before="0"/>
      </w:pPr>
      <w:r>
        <w:rPr>
          <w:b w:val="0"/>
        </w:rPr>
        <w:t>• Example: Esha is singing a song. (Active Voice)</w:t>
      </w:r>
    </w:p>
    <w:p>
      <w:pPr>
        <w:spacing w:before="0"/>
      </w:pPr>
      <w:r>
        <w:rPr>
          <w:b w:val="0"/>
        </w:rPr>
        <w:t>• Correct sentence: The desk is being built by the carpenter.</w:t>
      </w:r>
    </w:p>
    <w:p>
      <w:pPr>
        <w:spacing w:before="0"/>
      </w:pPr>
      <w:r>
        <w:rPr>
          <w:b w:val="0"/>
        </w:rPr>
        <w:t>• In Active Voice, a sentence emphasizes the subject performing an action.</w:t>
      </w:r>
    </w:p>
    <w:p>
      <w:pPr>
        <w:spacing w:before="0"/>
      </w:pPr>
      <w:r>
        <w:rPr>
          <w:b w:val="0"/>
        </w:rPr>
        <w:t>• In Passive Voice, the sentence emphasizes the action or the object of the sentence. Example: He reads a novel. (Active Voice) A novel is read by him. (Passive Voice)</w:t>
      </w:r>
    </w:p>
    <w:p>
      <w:pPr>
        <w:spacing w:before="0"/>
      </w:pPr>
      <w:r>
        <w:rPr>
          <w:b w:val="0"/>
        </w:rPr>
        <w:t>• दिया गया वाक्य Present Continuous Tense और Active Voice में है।</w:t>
      </w:r>
    </w:p>
    <w:p>
      <w:pPr>
        <w:spacing w:before="0"/>
      </w:pPr>
      <w:r>
        <w:rPr>
          <w:b w:val="0"/>
        </w:rPr>
        <w:t>• Present Continuous Tense को Active voice से Passive voice या Passive voice से Active voice में बदलने का नियम: Object और Subject को एक दूसरे के साथ बदलें, यानी Active Voice का object, Passive Voice का subject बन जाती है।</w:t>
      </w:r>
    </w:p>
    <w:p>
      <w:pPr>
        <w:spacing w:before="0"/>
      </w:pPr>
      <w:r>
        <w:rPr>
          <w:b w:val="0"/>
        </w:rPr>
        <w:t>• Structure: Subject + is/am/are + v1+ ing+ object (Active Voice)</w:t>
      </w:r>
    </w:p>
    <w:p>
      <w:pPr>
        <w:spacing w:before="0"/>
      </w:pPr>
      <w:r>
        <w:rPr>
          <w:b w:val="0"/>
        </w:rPr>
        <w:t>• Example: Esha is singing a song. (Active Voice)</w:t>
      </w:r>
    </w:p>
    <w:p>
      <w:pPr>
        <w:spacing w:before="0"/>
      </w:pPr>
      <w:r>
        <w:rPr>
          <w:b w:val="0"/>
        </w:rPr>
      </w:r>
    </w:p>
    <w:p>
      <w:pPr>
        <w:spacing w:after="100" w:line="360" w:lineRule="auto" w:before="0"/>
      </w:pPr>
      <w:r>
        <w:rPr>
          <w:b w:val="0"/>
        </w:rPr>
        <w:t>74. Select the grammatically correct form of the given sentence from the following options. The political rivals agreed to signed the parliamentary transcript and have it auctioned to raise funds for the Prostate Cancer Foundation.</w:t>
      </w:r>
    </w:p>
    <w:p>
      <w:pPr>
        <w:spacing w:before="0"/>
      </w:pPr>
      <w:r>
        <w:rPr>
          <w:b w:val="0"/>
        </w:rPr>
      </w:r>
    </w:p>
    <w:p>
      <w:pPr>
        <w:spacing w:after="100" w:before="0"/>
      </w:pPr>
      <w:r>
        <w:rPr>
          <w:b w:val="0"/>
        </w:rPr>
        <w:t>A. The political rivals agreed to sign the parliamentary transcript and have it auctioned to raise funds for the Prostate Cancer Foundation.</w:t>
      </w:r>
    </w:p>
    <w:p>
      <w:pPr>
        <w:spacing w:after="100" w:before="0"/>
      </w:pPr>
      <w:r>
        <w:rPr>
          <w:b w:val="0"/>
        </w:rPr>
        <w:t>B. The political rivals agreed to sign the parliamentary transcript and have it auctioned to rise funds for the Prostate Cancer Foundation.</w:t>
      </w:r>
    </w:p>
    <w:p>
      <w:pPr>
        <w:spacing w:after="100" w:before="0"/>
      </w:pPr>
      <w:r>
        <w:rPr>
          <w:b w:val="0"/>
        </w:rPr>
        <w:t>C. The political rivals agreed to sign the parliamentary transcript and have it auctioned to raise funds below the Prostate Cancer Foundation.</w:t>
      </w:r>
    </w:p>
    <w:p>
      <w:pPr>
        <w:spacing w:after="100" w:before="0"/>
      </w:pPr>
      <w:r>
        <w:rPr>
          <w:b w:val="0"/>
        </w:rPr>
        <w:t>D. The political rivals agreed to sign the parliamentery transcript and have it auctioned to risen funds for the Prostate Cancer Foundation.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Option 1 uses correct verb tense ("sign" instead of "signed") and spelling ("parliamentary"), and "raise funds" is grammatically appropriate.</w:t>
      </w:r>
    </w:p>
    <w:p>
      <w:pPr>
        <w:spacing w:before="0"/>
      </w:pPr>
      <w:r>
        <w:rPr>
          <w:b w:val="0"/>
        </w:rPr>
      </w:r>
    </w:p>
    <w:p>
      <w:pPr>
        <w:spacing w:after="100" w:line="360" w:lineRule="auto" w:before="0"/>
      </w:pPr>
      <w:r>
        <w:rPr>
          <w:b w:val="0"/>
        </w:rPr>
        <w:t>75. "Select the most appropriate option to change the sentence from direct speech to indirect speech. "I'm sorry I broke your vase," John apologized. John apologized for __________ your vase.</w:t>
      </w:r>
    </w:p>
    <w:p>
      <w:pPr>
        <w:spacing w:before="0"/>
      </w:pPr>
      <w:r>
        <w:rPr>
          <w:b w:val="0"/>
        </w:rPr>
      </w:r>
    </w:p>
    <w:p>
      <w:pPr>
        <w:spacing w:after="100" w:before="0"/>
      </w:pPr>
      <w:r>
        <w:rPr>
          <w:b w:val="0"/>
        </w:rPr>
        <w:t>A. breaking</w:t>
      </w:r>
    </w:p>
    <w:p>
      <w:pPr>
        <w:spacing w:after="100" w:before="0"/>
      </w:pPr>
      <w:r>
        <w:rPr>
          <w:b w:val="0"/>
        </w:rPr>
        <w:t>B. having broken</w:t>
      </w:r>
    </w:p>
    <w:p>
      <w:pPr>
        <w:spacing w:after="100" w:before="0"/>
      </w:pPr>
      <w:r>
        <w:rPr>
          <w:b w:val="0"/>
        </w:rPr>
        <w:t>C. break</w:t>
      </w:r>
    </w:p>
    <w:p>
      <w:pPr>
        <w:spacing w:after="100" w:before="0"/>
      </w:pPr>
      <w:r>
        <w:rPr>
          <w:b w:val="0"/>
        </w:rPr>
        <w:t>D. to break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b) having broken Key Points Therefore, the correct answer is- b) having broken</w:t>
      </w:r>
    </w:p>
    <w:p>
      <w:pPr>
        <w:spacing w:before="0"/>
      </w:pPr>
      <w:r>
        <w:rPr>
          <w:b w:val="0"/>
        </w:rPr>
        <w:t>• When reporting something that happened in the past, we use the past participle of the verb instead of the present tense.</w:t>
      </w:r>
    </w:p>
    <w:p>
      <w:pPr>
        <w:spacing w:before="0"/>
      </w:pPr>
      <w:r>
        <w:rPr>
          <w:b w:val="0"/>
        </w:rPr>
        <w:t>• "Break" changes to "broken" when it is used in the past perfect tense.</w:t>
      </w:r>
    </w:p>
    <w:p>
      <w:pPr>
        <w:spacing w:before="0"/>
      </w:pPr>
      <w:r>
        <w:rPr>
          <w:b w:val="0"/>
        </w:rPr>
        <w:t>• "Your" remains the same since it is the possessive adjective before "vase".</w:t>
      </w:r>
    </w:p>
    <w:p>
      <w:pPr>
        <w:spacing w:before="0"/>
      </w:pPr>
      <w:r>
        <w:rPr>
          <w:b w:val="0"/>
        </w:rPr>
        <w:t>• "Vase" remains the same since it is the direct object of the verb "break".</w:t>
      </w:r>
    </w:p>
    <w:p>
      <w:pPr>
        <w:spacing w:before="0"/>
      </w:pPr>
      <w:r>
        <w:rPr>
          <w:b w:val="0"/>
        </w:rPr>
      </w:r>
    </w:p>
    <w:p>
      <w:pPr>
        <w:spacing w:after="100" w:line="360" w:lineRule="auto" w:before="0"/>
      </w:pPr>
      <w:r>
        <w:rPr>
          <w:b w:val="0"/>
        </w:rPr>
        <w:t>76. Select the most appropriate synonym of the underlined word. Samira is a lady who needs extrinsic motivation and will not work on her own.</w:t>
      </w:r>
    </w:p>
    <w:p>
      <w:pPr>
        <w:spacing w:before="0"/>
      </w:pPr>
      <w:r>
        <w:rPr>
          <w:b w:val="0"/>
        </w:rPr>
      </w:r>
    </w:p>
    <w:p>
      <w:pPr>
        <w:spacing w:after="100" w:before="0"/>
      </w:pPr>
      <w:r>
        <w:rPr>
          <w:b w:val="0"/>
        </w:rPr>
        <w:t>A. Outward</w:t>
      </w:r>
    </w:p>
    <w:p>
      <w:pPr>
        <w:spacing w:after="100" w:before="0"/>
      </w:pPr>
      <w:r>
        <w:rPr>
          <w:b w:val="0"/>
        </w:rPr>
        <w:t>B. Amicable</w:t>
      </w:r>
    </w:p>
    <w:p>
      <w:pPr>
        <w:spacing w:after="100" w:before="0"/>
      </w:pPr>
      <w:r>
        <w:rPr>
          <w:b w:val="0"/>
        </w:rPr>
        <w:t>C. Intriguing</w:t>
      </w:r>
    </w:p>
    <w:p>
      <w:pPr>
        <w:spacing w:after="100" w:before="0"/>
      </w:pPr>
      <w:r>
        <w:rPr>
          <w:b w:val="0"/>
        </w:rPr>
        <w:t>D. Adventurous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"extrinsic" means something that is not part of the essential nature of someone or something; coming or operating from outside. (बाहरी) Example: Their motivation for volunteering was purely extrinsic, driven by the promise of rewards.</w:t>
      </w:r>
    </w:p>
    <w:p>
      <w:pPr>
        <w:spacing w:before="0"/>
      </w:pPr>
      <w:r>
        <w:rPr>
          <w:b w:val="0"/>
        </w:rPr>
        <w:t>• "Outward" refers to something that is directed towards the outside or external; relating to the external appearance or actions of a person. (बाहरी) Example: She maintained an outward calm, but inside she was very nervous.</w:t>
      </w:r>
    </w:p>
    <w:p>
      <w:pPr>
        <w:spacing w:before="0"/>
      </w:pPr>
      <w:r>
        <w:rPr>
          <w:b w:val="0"/>
        </w:rPr>
        <w:t>• Hence, we can infer that the synonym of 'extrinsic' is 'outward'.</w:t>
      </w:r>
    </w:p>
    <w:p>
      <w:pPr>
        <w:spacing w:before="0"/>
      </w:pPr>
      <w:r>
        <w:rPr>
          <w:b w:val="0"/>
        </w:rPr>
        <w:t>• Amicable (मित्रवत): Having a spirit of friendliness; without serious disagreement or rancor. Example: They reached an amicable settlement in the dispute.</w:t>
      </w:r>
    </w:p>
    <w:p>
      <w:pPr>
        <w:spacing w:before="0"/>
      </w:pPr>
      <w:r>
        <w:rPr>
          <w:b w:val="0"/>
        </w:rPr>
        <w:t>• Intriguing (दिलचस्प): Arousing one's curiosity or interest; fascinating. Example: She found the concept of time travel intriguing.</w:t>
      </w:r>
    </w:p>
    <w:p>
      <w:pPr>
        <w:spacing w:before="0"/>
      </w:pPr>
      <w:r>
        <w:rPr>
          <w:b w:val="0"/>
        </w:rPr>
        <w:t>• Adventurous (साहसी): Willing to take risks or to try out new methods, ideas, or experiences. Example: He led an adventurous life, traveling to remote areas of the world.</w:t>
      </w:r>
    </w:p>
    <w:p>
      <w:pPr>
        <w:spacing w:before="0"/>
      </w:pPr>
      <w:r>
        <w:rPr>
          <w:b w:val="0"/>
        </w:rPr>
      </w:r>
    </w:p>
    <w:p>
      <w:pPr>
        <w:spacing w:after="100" w:line="360" w:lineRule="auto" w:before="0"/>
      </w:pPr>
      <w:r>
        <w:rPr>
          <w:b w:val="0"/>
        </w:rPr>
        <w:t>77. Select the most appropriate ANTONYM of the word given in brackets to fill in the blank. Yet, as earth's other natural resources _______, nations eye the Antarctic as a final repository. (Flourish)</w:t>
      </w:r>
    </w:p>
    <w:p>
      <w:pPr>
        <w:spacing w:before="0"/>
      </w:pPr>
      <w:r>
        <w:rPr>
          <w:b w:val="0"/>
        </w:rPr>
      </w:r>
    </w:p>
    <w:p>
      <w:pPr>
        <w:spacing w:after="100" w:before="0"/>
      </w:pPr>
      <w:r>
        <w:rPr>
          <w:b w:val="0"/>
        </w:rPr>
        <w:t>A. furbelow</w:t>
      </w:r>
    </w:p>
    <w:p>
      <w:pPr>
        <w:spacing w:after="100" w:before="0"/>
      </w:pPr>
      <w:r>
        <w:rPr>
          <w:b w:val="0"/>
        </w:rPr>
        <w:t>B. embellishment</w:t>
      </w:r>
    </w:p>
    <w:p>
      <w:pPr>
        <w:spacing w:after="100" w:before="0"/>
      </w:pPr>
      <w:r>
        <w:rPr>
          <w:b w:val="0"/>
        </w:rPr>
        <w:t>C. dwindle</w:t>
      </w:r>
    </w:p>
    <w:p>
      <w:pPr>
        <w:spacing w:after="100" w:before="0"/>
      </w:pPr>
      <w:r>
        <w:rPr>
          <w:b w:val="0"/>
        </w:rPr>
        <w:t>D. obscene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dwindle. Meaning: To decrease gradually in size, amount, or strength. Contextual explanation: The word "flourish" means to grow or thrive, and its antonym "dwindle" fits in the context of natural resources reducing over time as nations look to the Antarctic for resources.</w:t>
      </w:r>
    </w:p>
    <w:p>
      <w:pPr>
        <w:spacing w:before="0"/>
      </w:pPr>
      <w:r>
        <w:rPr>
          <w:b w:val="0"/>
        </w:rPr>
      </w:r>
    </w:p>
    <w:p>
      <w:pPr>
        <w:spacing w:after="100" w:line="360" w:lineRule="auto" w:before="0"/>
      </w:pPr>
      <w:r>
        <w:rPr>
          <w:b w:val="0"/>
        </w:rPr>
        <w:t>78. Select the most appropriate SYNONYM of the given word. ACERBIC</w:t>
      </w:r>
    </w:p>
    <w:p>
      <w:pPr>
        <w:spacing w:before="0"/>
      </w:pPr>
      <w:r>
        <w:rPr>
          <w:b w:val="0"/>
        </w:rPr>
      </w:r>
    </w:p>
    <w:p>
      <w:pPr>
        <w:spacing w:after="100" w:before="0"/>
      </w:pPr>
      <w:r>
        <w:rPr>
          <w:b w:val="0"/>
        </w:rPr>
        <w:t>A. Acidic</w:t>
      </w:r>
    </w:p>
    <w:p>
      <w:pPr>
        <w:spacing w:after="100" w:before="0"/>
      </w:pPr>
      <w:r>
        <w:rPr>
          <w:b w:val="0"/>
        </w:rPr>
        <w:t>B. Sour</w:t>
      </w:r>
    </w:p>
    <w:p>
      <w:pPr>
        <w:spacing w:after="100" w:before="0"/>
      </w:pPr>
      <w:r>
        <w:rPr>
          <w:b w:val="0"/>
        </w:rPr>
        <w:t>C. Fast</w:t>
      </w:r>
    </w:p>
    <w:p>
      <w:pPr>
        <w:spacing w:after="100" w:before="0"/>
      </w:pPr>
      <w:r>
        <w:rPr>
          <w:b w:val="0"/>
        </w:rPr>
        <w:t>D. Sweet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Sour. Key Points Therefore, the correct answer is: Sour. Additional Information Here are the other options explained along with their Hindi meanings and example sentences:</w:t>
      </w:r>
    </w:p>
    <w:p>
      <w:pPr>
        <w:spacing w:before="0"/>
      </w:pPr>
      <w:r>
        <w:rPr>
          <w:b w:val="0"/>
        </w:rPr>
        <w:t>• The word "Acerbic" means sharp, biting, or harsh, often used to describe a way of speaking, tone, or criticism. (कटु, तीखा)</w:t>
      </w:r>
    </w:p>
    <w:p>
      <w:pPr>
        <w:spacing w:before="0"/>
      </w:pPr>
      <w:r>
        <w:rPr>
          <w:b w:val="0"/>
        </w:rPr>
        <w:t>• Example: Her acerbic comments about the movie left everyone in an awkward silence.</w:t>
      </w:r>
    </w:p>
    <w:p>
      <w:pPr>
        <w:spacing w:before="0"/>
      </w:pPr>
      <w:r>
        <w:rPr>
          <w:b w:val="0"/>
        </w:rPr>
        <w:t>• "Sour" refers to an acidic or sharp taste, often used metaphorically to describe something unpleasant or harsh. (खट्टा)</w:t>
      </w:r>
    </w:p>
    <w:p>
      <w:pPr>
        <w:spacing w:before="0"/>
      </w:pPr>
      <w:r>
        <w:rPr>
          <w:b w:val="0"/>
        </w:rPr>
        <w:t>• Example: The milk had gone sour after being left out of the refrigerator all night.</w:t>
      </w:r>
    </w:p>
    <w:p>
      <w:pPr>
        <w:spacing w:before="0"/>
      </w:pPr>
      <w:r>
        <w:rPr>
          <w:b w:val="0"/>
        </w:rPr>
        <w:t>• Both "Acerbic" and "Sour" convey a sense of sharpness, making "Sour" the most appropriate synonym for "Acerbic."</w:t>
      </w:r>
    </w:p>
    <w:p>
      <w:pPr>
        <w:spacing w:before="0"/>
      </w:pPr>
      <w:r>
        <w:rPr>
          <w:b w:val="0"/>
        </w:rPr>
        <w:t>• Acidic (अम्लीय): Having the properties of acid; sharp-tasting or sour-like.</w:t>
      </w:r>
    </w:p>
    <w:p>
      <w:pPr>
        <w:spacing w:before="0"/>
      </w:pPr>
      <w:r>
        <w:rPr>
          <w:b w:val="0"/>
        </w:rPr>
        <w:t>• Example: The orange juice tasted acidic due to its high vitamin C content.</w:t>
      </w:r>
    </w:p>
    <w:p>
      <w:pPr>
        <w:spacing w:before="0"/>
      </w:pPr>
      <w:r>
        <w:rPr>
          <w:b w:val="0"/>
        </w:rPr>
        <w:t>• Fast (तेज़): Moving or capable of moving at high speed; not relevant as a synonym for "acerbic."</w:t>
      </w:r>
    </w:p>
    <w:p>
      <w:pPr>
        <w:spacing w:before="0"/>
      </w:pPr>
      <w:r>
        <w:rPr>
          <w:b w:val="0"/>
        </w:rPr>
        <w:t>• Example: The car was moving too fast to stop at the red light.</w:t>
      </w:r>
    </w:p>
    <w:p>
      <w:pPr>
        <w:spacing w:before="0"/>
      </w:pPr>
      <w:r>
        <w:rPr>
          <w:b w:val="0"/>
        </w:rPr>
        <w:t>• Sweet (मीठा): Having a pleasant taste like sugar; directly opposite in meaning to "acerbic."</w:t>
      </w:r>
    </w:p>
    <w:p>
      <w:pPr>
        <w:spacing w:before="0"/>
      </w:pPr>
      <w:r>
        <w:rPr>
          <w:b w:val="0"/>
        </w:rPr>
        <w:t>• Example: She has a sweet voice that captivates her audience.</w:t>
      </w:r>
    </w:p>
    <w:p>
      <w:pPr>
        <w:spacing w:before="0"/>
      </w:pPr>
      <w:r>
        <w:rPr>
          <w:b w:val="0"/>
        </w:rPr>
      </w:r>
    </w:p>
    <w:p>
      <w:pPr>
        <w:spacing w:after="100" w:line="360" w:lineRule="auto" w:before="0"/>
      </w:pPr>
      <w:r>
        <w:rPr>
          <w:b w:val="0"/>
        </w:rPr>
        <w:t>79. Select the most appropriate ANTONYM of the given word. STELLA</w:t>
      </w:r>
    </w:p>
    <w:p>
      <w:pPr>
        <w:spacing w:before="0"/>
      </w:pPr>
      <w:r>
        <w:rPr>
          <w:b w:val="0"/>
        </w:rPr>
      </w:r>
    </w:p>
    <w:p>
      <w:pPr>
        <w:spacing w:after="100" w:before="0"/>
      </w:pPr>
      <w:r>
        <w:rPr>
          <w:b w:val="0"/>
        </w:rPr>
        <w:t>A. Astral</w:t>
      </w:r>
    </w:p>
    <w:p>
      <w:pPr>
        <w:spacing w:after="100" w:before="0"/>
      </w:pPr>
      <w:r>
        <w:rPr>
          <w:b w:val="0"/>
        </w:rPr>
        <w:t>B. Sidereal</w:t>
      </w:r>
    </w:p>
    <w:p>
      <w:pPr>
        <w:spacing w:after="100" w:before="0"/>
      </w:pPr>
      <w:r>
        <w:rPr>
          <w:b w:val="0"/>
        </w:rPr>
        <w:t>C. Fulgent</w:t>
      </w:r>
    </w:p>
    <w:p>
      <w:pPr>
        <w:spacing w:after="100" w:before="0"/>
      </w:pPr>
      <w:r>
        <w:rPr>
          <w:b w:val="0"/>
        </w:rPr>
        <w:t>D. Terrestrial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Terrestrial. Key Points Therefore, the correct answer is: Option 4. Additional Information Here are the other options explained along with their Hindi meanings and example sentences:</w:t>
      </w:r>
    </w:p>
    <w:p>
      <w:pPr>
        <w:spacing w:before="0"/>
      </w:pPr>
      <w:r>
        <w:rPr>
          <w:b w:val="0"/>
        </w:rPr>
        <w:t>• The word "Stella" is derived from the Latin word "stella," which means "star." It is often associated with celestial or heavenly bodies. (तारा)</w:t>
      </w:r>
    </w:p>
    <w:p>
      <w:pPr>
        <w:spacing w:before="0"/>
      </w:pPr>
      <w:r>
        <w:rPr>
          <w:b w:val="0"/>
        </w:rPr>
        <w:t>• Example: The name Stella is often used to symbolize brightness and brilliance, like a star shining in the night sky.</w:t>
      </w:r>
    </w:p>
    <w:p>
      <w:pPr>
        <w:spacing w:before="0"/>
      </w:pPr>
      <w:r>
        <w:rPr>
          <w:b w:val="0"/>
        </w:rPr>
        <w:t>• "Terrestrial" refers to things that are related to the Earth or land, as opposed to celestial or heavenly objects. (पृथ्वी से संबंधित)</w:t>
      </w:r>
    </w:p>
    <w:p>
      <w:pPr>
        <w:spacing w:before="0"/>
      </w:pPr>
      <w:r>
        <w:rPr>
          <w:b w:val="0"/>
        </w:rPr>
        <w:t>• Example: The terrestrial animals, such as lions and elephants, are those that live on land rather than in water or air.</w:t>
      </w:r>
    </w:p>
    <w:p>
      <w:pPr>
        <w:spacing w:before="0"/>
      </w:pPr>
      <w:r>
        <w:rPr>
          <w:b w:val="0"/>
        </w:rPr>
        <w:t>• Hence, we can infer that the antonym of 'Stella' is 'Terrestrial', as it represents something earthly as opposed to celestial.</w:t>
      </w:r>
    </w:p>
    <w:p>
      <w:pPr>
        <w:spacing w:before="0"/>
      </w:pPr>
      <w:r>
        <w:rPr>
          <w:b w:val="0"/>
        </w:rPr>
        <w:t>• Astral (अभिजात): Related to or resembling the stars; celestial in nature. Example: The astrologer claimed to see astral patterns in the night sky that predicted the future.</w:t>
      </w:r>
    </w:p>
    <w:p>
      <w:pPr>
        <w:spacing w:before="0"/>
      </w:pPr>
      <w:r>
        <w:rPr>
          <w:b w:val="0"/>
        </w:rPr>
        <w:t>• Sidereal (नाक्षत्र): Pertaining to the distant stars or constellations; celestial. Example: Ancient navigators used sidereal charts to guide their journeys across the seas.</w:t>
      </w:r>
    </w:p>
    <w:p>
      <w:pPr>
        <w:spacing w:before="0"/>
      </w:pPr>
      <w:r>
        <w:rPr>
          <w:b w:val="0"/>
        </w:rPr>
        <w:t>• Fulgent (तेजस्वी): Shining brightly; radiant or dazzling in appearance. Example: The fulgent light of the full moon illuminated the dark forest.</w:t>
      </w:r>
    </w:p>
    <w:p>
      <w:pPr>
        <w:spacing w:before="0"/>
      </w:pPr>
      <w:r>
        <w:rPr>
          <w:b w:val="0"/>
        </w:rPr>
      </w:r>
    </w:p>
    <w:p>
      <w:pPr>
        <w:spacing w:after="100" w:line="360" w:lineRule="auto" w:before="0"/>
      </w:pPr>
      <w:r>
        <w:rPr>
          <w:b w:val="0"/>
        </w:rPr>
        <w:t>80. Select the most appropriate SYNONYM of the given word. ARCHAISM</w:t>
      </w:r>
    </w:p>
    <w:p>
      <w:pPr>
        <w:spacing w:before="0"/>
      </w:pPr>
      <w:r>
        <w:rPr>
          <w:b w:val="0"/>
        </w:rPr>
      </w:r>
    </w:p>
    <w:p>
      <w:pPr>
        <w:spacing w:after="100" w:before="0"/>
      </w:pPr>
      <w:r>
        <w:rPr>
          <w:b w:val="0"/>
        </w:rPr>
        <w:t>A. Old-fashioned</w:t>
      </w:r>
    </w:p>
    <w:p>
      <w:pPr>
        <w:spacing w:after="100" w:before="0"/>
      </w:pPr>
      <w:r>
        <w:rPr>
          <w:b w:val="0"/>
        </w:rPr>
        <w:t>B. Architectural</w:t>
      </w:r>
    </w:p>
    <w:p>
      <w:pPr>
        <w:spacing w:after="100" w:before="0"/>
      </w:pPr>
      <w:r>
        <w:rPr>
          <w:b w:val="0"/>
        </w:rPr>
        <w:t>C. Belief</w:t>
      </w:r>
    </w:p>
    <w:p>
      <w:pPr>
        <w:spacing w:after="100" w:before="0"/>
      </w:pPr>
      <w:r>
        <w:rPr>
          <w:b w:val="0"/>
        </w:rPr>
        <w:t>D. Primary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Old-fashioned. Key Points Therefore, the correct answer is: Option 1 i.e. Old-fashioned. Additional Information Here are the other options explained along with their Hindi meanings and example sentences:</w:t>
      </w:r>
    </w:p>
    <w:p>
      <w:pPr>
        <w:spacing w:before="0"/>
      </w:pPr>
      <w:r>
        <w:rPr>
          <w:b w:val="0"/>
        </w:rPr>
        <w:t>• The word "archaism" refers to something that is old-fashioned or outdated, especially a word, phrase, or style of language no longer in everyday use. (पुरातनता)</w:t>
      </w:r>
    </w:p>
    <w:p>
      <w:pPr>
        <w:spacing w:before="0"/>
      </w:pPr>
      <w:r>
        <w:rPr>
          <w:b w:val="0"/>
        </w:rPr>
        <w:t>• Example: The use of words like "thou" and "thee" in modern writing is considered an archaism.</w:t>
      </w:r>
    </w:p>
    <w:p>
      <w:pPr>
        <w:spacing w:before="0"/>
      </w:pPr>
      <w:r>
        <w:rPr>
          <w:b w:val="0"/>
        </w:rPr>
        <w:t>• "Old-fashioned" means belonging to or characteristic of a time long past; no longer current or modern. (पुराने ज़माने का)</w:t>
      </w:r>
    </w:p>
    <w:p>
      <w:pPr>
        <w:spacing w:before="0"/>
      </w:pPr>
      <w:r>
        <w:rPr>
          <w:b w:val="0"/>
        </w:rPr>
        <w:t>• Example: Her taste in fashion is quite old-fashioned, with her preference for vintage dresses and accessories.</w:t>
      </w:r>
    </w:p>
    <w:p>
      <w:pPr>
        <w:spacing w:before="0"/>
      </w:pPr>
      <w:r>
        <w:rPr>
          <w:b w:val="0"/>
        </w:rPr>
        <w:t>• Hence, the word "archaism" is synonymous with "old-fashioned".</w:t>
      </w:r>
    </w:p>
    <w:p>
      <w:pPr>
        <w:spacing w:before="0"/>
      </w:pPr>
      <w:r>
        <w:rPr>
          <w:b w:val="0"/>
        </w:rPr>
        <w:t>• Architectural (आर्किटेक्चरल): Related to the design and construction of buildings. Example: The architectural design of the cathedral is a masterpiece of the Gothic style.</w:t>
      </w:r>
    </w:p>
    <w:p>
      <w:pPr>
        <w:spacing w:before="0"/>
      </w:pPr>
      <w:r>
        <w:rPr>
          <w:b w:val="0"/>
        </w:rPr>
        <w:t>• Belief (आस्था): An acceptance that something exists or is true, especially without proof. Example: Her belief in hard work and determination has helped her achieve great success.</w:t>
      </w:r>
    </w:p>
    <w:p>
      <w:pPr>
        <w:spacing w:before="0"/>
      </w:pPr>
      <w:r>
        <w:rPr>
          <w:b w:val="0"/>
        </w:rPr>
        <w:t>• Primary (प्राथमिक): Something that is of chief importance or the first in a sequence. Example: Education is a primary necessity for the development of any nation.</w:t>
      </w:r>
    </w:p>
    <w:p>
      <w:pPr>
        <w:spacing w:before="0"/>
      </w:pPr>
      <w:r>
        <w:rPr>
          <w:b w:val="0"/>
        </w:rPr>
      </w:r>
    </w:p>
    <w:p>
      <w:pPr>
        <w:spacing w:after="100" w:line="360" w:lineRule="auto" w:before="0"/>
      </w:pPr>
      <w:r>
        <w:rPr>
          <w:b w:val="0"/>
        </w:rPr>
        <w:t>81. Select the option that expresses the given sentence in active voice. Let the lights be switched off and the doors be locked.</w:t>
      </w:r>
    </w:p>
    <w:p>
      <w:pPr>
        <w:spacing w:before="0"/>
      </w:pPr>
      <w:r>
        <w:rPr>
          <w:b w:val="0"/>
        </w:rPr>
      </w:r>
    </w:p>
    <w:p>
      <w:pPr>
        <w:spacing w:after="100" w:before="0"/>
      </w:pPr>
      <w:r>
        <w:rPr>
          <w:b w:val="0"/>
        </w:rPr>
        <w:t>A. You are requested to switch off the lights and lock the doors.</w:t>
      </w:r>
    </w:p>
    <w:p>
      <w:pPr>
        <w:spacing w:after="100" w:before="0"/>
      </w:pPr>
      <w:r>
        <w:rPr>
          <w:b w:val="0"/>
        </w:rPr>
        <w:t>B. One should switch off the lights and lock the doors.</w:t>
      </w:r>
    </w:p>
    <w:p>
      <w:pPr>
        <w:spacing w:after="100" w:before="0"/>
      </w:pPr>
      <w:r>
        <w:rPr>
          <w:b w:val="0"/>
        </w:rPr>
        <w:t>C. Let someone switch off the lights and lock the doors.</w:t>
      </w:r>
    </w:p>
    <w:p>
      <w:pPr>
        <w:spacing w:after="100" w:before="0"/>
      </w:pPr>
      <w:r>
        <w:rPr>
          <w:b w:val="0"/>
        </w:rPr>
        <w:t>D. Switch off the lights and lock the doors.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Switch off the lights and lock the doors. Key Points Correct sentence: Switch off the lights and lock the doors. Additional Information</w:t>
      </w:r>
    </w:p>
    <w:p>
      <w:pPr>
        <w:spacing w:before="0"/>
      </w:pPr>
      <w:r>
        <w:rPr>
          <w:b w:val="0"/>
        </w:rPr>
        <w:t>• The given sentence is in the **passive voice**, as it uses the structure "Let the lights be switched off and the doors be locked."</w:t>
      </w:r>
    </w:p>
    <w:p>
      <w:pPr>
        <w:spacing w:before="0"/>
      </w:pPr>
      <w:r>
        <w:rPr>
          <w:b w:val="0"/>
        </w:rPr>
        <w:t>• In the **active voice**, the focus shifts to the **doer of the action**, and the sentence becomes more direct and concise.</w:t>
      </w:r>
    </w:p>
    <w:p>
      <w:pPr>
        <w:spacing w:before="0"/>
      </w:pPr>
      <w:r>
        <w:rPr>
          <w:b w:val="0"/>
        </w:rPr>
        <w:t>• Option 4, **Switch off the lights and lock the doors**, is a directive in the active voice and correctly expresses the given sentence.</w:t>
      </w:r>
    </w:p>
    <w:p>
      <w:pPr>
        <w:spacing w:before="0"/>
      </w:pPr>
      <w:r>
        <w:rPr>
          <w:b w:val="0"/>
        </w:rPr>
        <w:t>• **Active voice** emphasizes the subject (the doer of the action) and is more direct and clear.</w:t>
      </w:r>
    </w:p>
    <w:p>
      <w:pPr>
        <w:spacing w:before="0"/>
      </w:pPr>
      <w:r>
        <w:rPr>
          <w:b w:val="0"/>
        </w:rPr>
        <w:t>• **Passive voice** emphasizes the receiver of the action and often uses auxiliary verbs like "be" + past participle.</w:t>
      </w:r>
    </w:p>
    <w:p>
      <w:pPr>
        <w:spacing w:before="0"/>
      </w:pPr>
      <w:r>
        <w:rPr>
          <w:b w:val="0"/>
        </w:rPr>
        <w:t>• Examples: Active: She cleaned the room.</w:t>
      </w:r>
    </w:p>
    <w:p>
      <w:pPr>
        <w:spacing w:before="0"/>
      </w:pPr>
      <w:r>
        <w:rPr>
          <w:b w:val="0"/>
        </w:rPr>
        <w:t>• Passive: The room was cleaned by her.</w:t>
      </w:r>
    </w:p>
    <w:p>
      <w:pPr>
        <w:spacing w:before="0"/>
      </w:pPr>
      <w:r>
        <w:rPr>
          <w:b w:val="0"/>
        </w:rPr>
      </w:r>
    </w:p>
    <w:p>
      <w:pPr>
        <w:spacing w:after="100" w:line="360" w:lineRule="auto" w:before="0"/>
      </w:pPr>
      <w:r>
        <w:rPr>
          <w:b w:val="0"/>
        </w:rPr>
        <w:t>82. Find the part of the sentence that contains an error: (1) The internal combustion engine’s contribution to atmospheric carbon dioxide levels / (2) is arguably more significant than any technological innovation / (3) of the industrial era, with the possible exception of the coal-fired steam engine / (4) which powered the initial expansion of the global manufacturing sector.</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is arguably more significant than any technological innovation . Key Points Correct sentence: The internal combustion engine’s contribution to atmospheric carbon dioxide levels is arguably more significant than any other technological innovation of the industrial era, with the possible exception of the coal-fired steam engine which powered the initial expansion of the global manufacturing sector. Additional Information</w:t>
      </w:r>
    </w:p>
    <w:p>
      <w:pPr>
        <w:spacing w:before="0"/>
      </w:pPr>
      <w:r>
        <w:rPr>
          <w:b w:val="0"/>
        </w:rPr>
        <w:t>• The error lies in the part of the sentence: "is arguably more significant than any technological innovation."</w:t>
      </w:r>
    </w:p>
    <w:p>
      <w:pPr>
        <w:spacing w:before="0"/>
      </w:pPr>
      <w:r>
        <w:rPr>
          <w:b w:val="0"/>
        </w:rPr>
        <w:t>• The phrase incorrectly suggests that the internal combustion engine is more significant than all technological innovations, which is factually incorrect and also grammatically ambiguous.</w:t>
      </w:r>
    </w:p>
    <w:p>
      <w:pPr>
        <w:spacing w:before="0"/>
      </w:pPr>
      <w:r>
        <w:rPr>
          <w:b w:val="0"/>
        </w:rPr>
        <w:t>• The correct phrasing should align with the intended comparative context, maintaining clarity and logical meaning.</w:t>
      </w:r>
    </w:p>
    <w:p>
      <w:pPr>
        <w:spacing w:before="0"/>
      </w:pPr>
      <w:r>
        <w:rPr>
          <w:b w:val="0"/>
        </w:rPr>
        <w:t>• Comparative Structures: Structure: X is more significant than Y.</w:t>
      </w:r>
    </w:p>
    <w:p>
      <w:pPr>
        <w:spacing w:before="0"/>
      </w:pPr>
      <w:r>
        <w:rPr>
          <w:b w:val="0"/>
        </w:rPr>
        <w:t>• Example: The internet is more influential than television in today’s world.</w:t>
      </w:r>
    </w:p>
    <w:p>
      <w:pPr>
        <w:spacing w:before="0"/>
      </w:pPr>
      <w:r>
        <w:rPr>
          <w:b w:val="0"/>
        </w:rPr>
        <w:t>• Usage: Used to compare two entities or ideas.</w:t>
      </w:r>
    </w:p>
    <w:p>
      <w:pPr>
        <w:spacing w:before="0"/>
      </w:pPr>
      <w:r>
        <w:rPr>
          <w:b w:val="0"/>
        </w:rPr>
        <w:t>• Modifiers: Words like "arguably" are used to make claims less absolute.</w:t>
      </w:r>
    </w:p>
    <w:p>
      <w:pPr>
        <w:spacing w:before="0"/>
      </w:pPr>
      <w:r>
        <w:rPr>
          <w:b w:val="0"/>
        </w:rPr>
        <w:t>• Correct placement of such words ensures clarity and precision in meaning.</w:t>
      </w:r>
    </w:p>
    <w:p>
      <w:pPr>
        <w:spacing w:before="0"/>
      </w:pPr>
      <w:r>
        <w:rPr>
          <w:b w:val="0"/>
        </w:rPr>
      </w:r>
    </w:p>
    <w:p>
      <w:pPr>
        <w:spacing w:after="100" w:line="360" w:lineRule="auto" w:before="0"/>
      </w:pPr>
      <w:r>
        <w:rPr>
          <w:b w:val="0"/>
        </w:rPr>
        <w:t>83. Select the option that expresses the given sentence in direct speech. The doctor advised the patient that he ought to have undergone the surgery months ago if he wanted a full recovery.</w:t>
      </w:r>
    </w:p>
    <w:p>
      <w:pPr>
        <w:spacing w:before="0"/>
      </w:pPr>
      <w:r>
        <w:rPr>
          <w:b w:val="0"/>
        </w:rPr>
      </w:r>
    </w:p>
    <w:p>
      <w:pPr>
        <w:spacing w:after="100" w:before="0"/>
      </w:pPr>
      <w:r>
        <w:rPr>
          <w:b w:val="0"/>
        </w:rPr>
        <w:t>A. The doctor said to the patient, "You ought to have undergone the surgery months ago if you want a full recovery."</w:t>
      </w:r>
    </w:p>
    <w:p>
      <w:pPr>
        <w:spacing w:after="100" w:before="0"/>
      </w:pPr>
      <w:r>
        <w:rPr>
          <w:b w:val="0"/>
        </w:rPr>
        <w:t>B. The doctor said to the patient, "You ought to undergo the surgery months ago if you want a full recovery."</w:t>
      </w:r>
    </w:p>
    <w:p>
      <w:pPr>
        <w:spacing w:after="100" w:before="0"/>
      </w:pPr>
      <w:r>
        <w:rPr>
          <w:b w:val="0"/>
        </w:rPr>
        <w:t>C. The doctor said to the patient, "You should have undergone the surgery months ago if you wanted a full recovery."</w:t>
      </w:r>
    </w:p>
    <w:p>
      <w:pPr>
        <w:spacing w:after="100" w:before="0"/>
      </w:pPr>
      <w:r>
        <w:rPr>
          <w:b w:val="0"/>
        </w:rPr>
        <w:t>D. The doctor said to the patient, "You ought to have undergone the surgery months ago if you wanted a full recovery."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"You ought to have undergone the surgery months ago if you wanted a full recovery." . Key Points Correct sentence: The doctor said to the patient, "You ought to have undergone the surgery months ago if you wanted a full recovery." Additional Information</w:t>
      </w:r>
    </w:p>
    <w:p>
      <w:pPr>
        <w:spacing w:before="0"/>
      </w:pPr>
      <w:r>
        <w:rPr>
          <w:b w:val="0"/>
        </w:rPr>
        <w:t>• The sentence provided is in **indirect speech** and needs to be converted into **direct speech**.</w:t>
      </w:r>
    </w:p>
    <w:p>
      <w:pPr>
        <w:spacing w:before="0"/>
      </w:pPr>
      <w:r>
        <w:rPr>
          <w:b w:val="0"/>
        </w:rPr>
        <w:t>• In the given sentence, the auxiliary verb **"ought to have"** is correctly used to indicate an action that should have been completed in the past.</w:t>
      </w:r>
    </w:p>
    <w:p>
      <w:pPr>
        <w:spacing w:before="0"/>
      </w:pPr>
      <w:r>
        <w:rPr>
          <w:b w:val="0"/>
        </w:rPr>
        <w:t>• The phrase **"if he wanted a full recovery"** suggests a conditional clause that refers to a past hypothetical situation.</w:t>
      </w:r>
    </w:p>
    <w:p>
      <w:pPr>
        <w:spacing w:before="0"/>
      </w:pPr>
      <w:r>
        <w:rPr>
          <w:b w:val="0"/>
        </w:rPr>
        <w:t>• When converting to direct speech, the conditional clause remains in the **past tense ("if you wanted")**, as it reflects an unreal past situation.</w:t>
      </w:r>
    </w:p>
    <w:p>
      <w:pPr>
        <w:spacing w:before="0"/>
      </w:pPr>
      <w:r>
        <w:rPr>
          <w:b w:val="0"/>
        </w:rPr>
        <w:t>• Reported Speech Conversion Rules: If the reporting verb is in the **past tense** (e.g., "advised," "said"), the tense of the reported speech usually changes accordingly: Present tense → Past tense</w:t>
      </w:r>
    </w:p>
    <w:p>
      <w:pPr>
        <w:spacing w:before="0"/>
      </w:pPr>
      <w:r>
        <w:rPr>
          <w:b w:val="0"/>
        </w:rPr>
        <w:t>• Past tense → Past perfect</w:t>
      </w:r>
    </w:p>
    <w:p>
      <w:pPr>
        <w:spacing w:before="0"/>
      </w:pPr>
      <w:r>
        <w:rPr>
          <w:b w:val="0"/>
        </w:rPr>
        <w:t>• Present perfect → Past perfect</w:t>
      </w:r>
    </w:p>
    <w:p>
      <w:pPr>
        <w:spacing w:before="0"/>
      </w:pPr>
      <w:r>
        <w:rPr>
          <w:b w:val="0"/>
        </w:rPr>
        <w:t>• However, if the reported speech refers to a **universal truth** or a **hypothetical situation**, the tense may remain unchanged.</w:t>
      </w:r>
    </w:p>
    <w:p>
      <w:pPr>
        <w:spacing w:before="0"/>
      </w:pPr>
      <w:r>
        <w:rPr>
          <w:b w:val="0"/>
        </w:rPr>
        <w:t>• Key Notes on "Ought to have": "Ought to have" is used to express regret or criticism about an action that should have been done in the past but was not completed.</w:t>
      </w:r>
    </w:p>
    <w:p>
      <w:pPr>
        <w:spacing w:before="0"/>
      </w:pPr>
      <w:r>
        <w:rPr>
          <w:b w:val="0"/>
        </w:rPr>
        <w:t>• Example: "You ought to have studied harder for the exam."</w:t>
      </w:r>
    </w:p>
    <w:p>
      <w:pPr>
        <w:spacing w:before="0"/>
      </w:pPr>
      <w:r>
        <w:rPr>
          <w:b w:val="0"/>
        </w:rPr>
      </w:r>
    </w:p>
    <w:p>
      <w:pPr>
        <w:spacing w:after="100" w:line="360" w:lineRule="auto" w:before="0"/>
      </w:pPr>
      <w:r>
        <w:rPr>
          <w:b w:val="0"/>
        </w:rPr>
        <w:t>84. Select the most appropriate option that rectifies the underlined group of words in the given sentence. The chef is tasting the soup to see if it requires more seasoning before it is served to the distinguished guests at the gala.</w:t>
      </w:r>
    </w:p>
    <w:p>
      <w:pPr>
        <w:spacing w:before="0"/>
      </w:pPr>
      <w:r>
        <w:rPr>
          <w:b w:val="0"/>
        </w:rPr>
      </w:r>
    </w:p>
    <w:p>
      <w:pPr>
        <w:spacing w:after="100" w:before="0"/>
      </w:pPr>
      <w:r>
        <w:rPr>
          <w:b w:val="0"/>
        </w:rPr>
        <w:t>A. tastes the soup to see</w:t>
      </w:r>
    </w:p>
    <w:p>
      <w:pPr>
        <w:spacing w:after="100" w:before="0"/>
      </w:pPr>
      <w:r>
        <w:rPr>
          <w:b w:val="0"/>
        </w:rPr>
        <w:t>B. has tasted the soup to see</w:t>
      </w:r>
    </w:p>
    <w:p>
      <w:pPr>
        <w:spacing w:after="100" w:before="0"/>
      </w:pPr>
      <w:r>
        <w:rPr>
          <w:b w:val="0"/>
        </w:rPr>
        <w:t>C. is being tasted the soup to see</w:t>
      </w:r>
    </w:p>
    <w:p>
      <w:pPr>
        <w:spacing w:after="100" w:before="0"/>
      </w:pPr>
      <w:r>
        <w:rPr>
          <w:b w:val="0"/>
        </w:rPr>
        <w:t>D. No improvement needed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No improvement needed . Key Points Correct sentence: The chef is tasting the soup to see if it requires more seasoning before it is served to the distinguished guests at the gala. Additional Information</w:t>
      </w:r>
    </w:p>
    <w:p>
      <w:pPr>
        <w:spacing w:before="0"/>
      </w:pPr>
      <w:r>
        <w:rPr>
          <w:b w:val="0"/>
        </w:rPr>
        <w:t>• The sentence "The chef is tasting the soup to see if it requires more seasoning before it is served to the distinguished guests at the gala" is correct as written and does not require improvement.</w:t>
      </w:r>
    </w:p>
    <w:p>
      <w:pPr>
        <w:spacing w:before="0"/>
      </w:pPr>
      <w:r>
        <w:rPr>
          <w:b w:val="0"/>
        </w:rPr>
        <w:t>• The present continuous tense "is tasting" is appropriately used to describe an action that is happening right now or in the near future.</w:t>
      </w:r>
    </w:p>
    <w:p>
      <w:pPr>
        <w:spacing w:before="0"/>
      </w:pPr>
      <w:r>
        <w:rPr>
          <w:b w:val="0"/>
        </w:rPr>
        <w:t>• Similarly, the present simple tense "requires" is correctly used to express a state or fact (whether the soup needs more seasoning).</w:t>
      </w:r>
    </w:p>
    <w:p>
      <w:pPr>
        <w:spacing w:before="0"/>
      </w:pPr>
      <w:r>
        <w:rPr>
          <w:b w:val="0"/>
        </w:rPr>
        <w:t>• Verb tense usage: Present Continuous Tense: Used for actions happening right now or in progress. Example: The chef is tasting the soup.</w:t>
      </w:r>
    </w:p>
    <w:p>
      <w:pPr>
        <w:spacing w:before="0"/>
      </w:pPr>
      <w:r>
        <w:rPr>
          <w:b w:val="0"/>
        </w:rPr>
        <w:t>• Present Simple Tense: Used for facts, habits, or general truths. Example: The soup requires more seasoning.</w:t>
      </w:r>
    </w:p>
    <w:p>
      <w:pPr>
        <w:spacing w:before="0"/>
      </w:pPr>
      <w:r>
        <w:rPr>
          <w:b w:val="0"/>
        </w:rPr>
        <w:t>• Why other options are incorrect: Option 1: "tastes the soup to see" – Incorrect because the present simple "tastes" does not fit the context of an ongoing action.</w:t>
      </w:r>
    </w:p>
    <w:p>
      <w:pPr>
        <w:spacing w:before="0"/>
      </w:pPr>
      <w:r>
        <w:rPr>
          <w:b w:val="0"/>
        </w:rPr>
        <w:t>• Option 2: "has tasted the soup to see" – Incorrect because the present perfect "has tasted" implies the action was completed, which does not align with the ongoing nature of the action in the given sentence.</w:t>
      </w:r>
    </w:p>
    <w:p>
      <w:pPr>
        <w:spacing w:before="0"/>
      </w:pPr>
      <w:r>
        <w:rPr>
          <w:b w:val="0"/>
        </w:rPr>
        <w:t>• Option 3: "is being tasted the soup to see" – Incorrect because this is grammatically wrong. The structure "is being tasted" is passive voice, which is not suitable for this context.</w:t>
      </w:r>
    </w:p>
    <w:p>
      <w:pPr>
        <w:spacing w:before="0"/>
      </w:pPr>
      <w:r>
        <w:rPr>
          <w:b w:val="0"/>
        </w:rPr>
      </w:r>
    </w:p>
    <w:p>
      <w:pPr>
        <w:spacing w:after="100" w:line="360" w:lineRule="auto" w:before="0"/>
      </w:pPr>
      <w:r>
        <w:rPr>
          <w:b w:val="0"/>
        </w:rPr>
        <w:t>85. Which of the following titles most accurately reflects the author’s primary thesis regarding the mechanics of social development?</w:t>
      </w:r>
    </w:p>
    <w:p>
      <w:pPr>
        <w:spacing w:before="0"/>
      </w:pPr>
      <w:r>
        <w:rPr>
          <w:b w:val="0"/>
        </w:rPr>
      </w:r>
    </w:p>
    <w:p>
      <w:pPr>
        <w:spacing w:after="100" w:before="0"/>
      </w:pPr>
      <w:r>
        <w:rPr>
          <w:b w:val="0"/>
        </w:rPr>
        <w:t>A. The Death of Play: Why Little League is Eroding Modern Childhood Socialization</w:t>
      </w:r>
    </w:p>
    <w:p>
      <w:pPr>
        <w:spacing w:after="100" w:before="0"/>
      </w:pPr>
      <w:r>
        <w:rPr>
          <w:b w:val="0"/>
        </w:rPr>
        <w:t>B. The Volitional Mandate: How the Threat of Social Exit Enforces Egalitarianism in Play</w:t>
      </w:r>
    </w:p>
    <w:p>
      <w:pPr>
        <w:spacing w:after="100" w:before="0"/>
      </w:pPr>
      <w:r>
        <w:rPr>
          <w:b w:val="0"/>
        </w:rPr>
        <w:t>C. Negotiation Tactics: A Linguistic Analysis of Preschoolers’ Role-Play and Prop Usage</w:t>
      </w:r>
    </w:p>
    <w:p>
      <w:pPr>
        <w:spacing w:after="100" w:before="0"/>
      </w:pPr>
      <w:r>
        <w:rPr>
          <w:b w:val="0"/>
        </w:rPr>
        <w:t>D. The Hunter-Gatherer Blueprint: Returning to Ancient Modes of Cooperative Competition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The Death of Play: Why Little League is Eroding Modern Childhood Socialization This is incorrect. The passage mentions Little League only as a contrast to self-directed play, not as the central thesis.</w:t>
      </w:r>
    </w:p>
    <w:p>
      <w:pPr>
        <w:spacing w:before="0"/>
      </w:pPr>
      <w:r>
        <w:rPr>
          <w:b w:val="0"/>
        </w:rPr>
        <w:t>• Option 2: The Volitional Mandate: How the Threat of Social Exit Enforces Egalitarianism in Play This is correct. The author emphasizes that play is voluntary, and the possibility of quitting forces negotiation, compromise, and egalitarian interaction. This mechanism is presented as the foundation of social skill development.</w:t>
      </w:r>
    </w:p>
    <w:p>
      <w:pPr>
        <w:spacing w:before="0"/>
      </w:pPr>
      <w:r>
        <w:rPr>
          <w:b w:val="0"/>
        </w:rPr>
        <w:t>• Option 3: Negotiation Tactics: A Linguistic Analysis of Preschoolers’ Role-Play and Prop Usage This is incorrect. While preschool negotiation is mentioned, the passage’s thesis is broader—about voluntary social play as the academy for social skills, not just linguistic analysis.</w:t>
      </w:r>
    </w:p>
    <w:p>
      <w:pPr>
        <w:spacing w:before="0"/>
      </w:pPr>
      <w:r>
        <w:rPr>
          <w:b w:val="0"/>
        </w:rPr>
        <w:t>• Option 4: The Hunter-Gatherer Blueprint: Returning to Ancient Modes of Cooperative Competition This is incorrect. Hunter-gatherer play is referenced, but only as one example. The thesis is not about returning to ancient modes but about the mechanics of voluntary social play in general.</w:t>
      </w:r>
    </w:p>
    <w:p>
      <w:pPr>
        <w:spacing w:before="0"/>
      </w:pPr>
      <w:r>
        <w:rPr>
          <w:b w:val="0"/>
        </w:rPr>
        <w:t>• Option 1: Too narrow; Little League is only a minor contrast.</w:t>
      </w:r>
    </w:p>
    <w:p>
      <w:pPr>
        <w:spacing w:before="0"/>
      </w:pPr>
      <w:r>
        <w:rPr>
          <w:b w:val="0"/>
        </w:rPr>
        <w:t>• Option 3: Too specific; linguistic negotiation is one example, not the thesis.</w:t>
      </w:r>
    </w:p>
    <w:p>
      <w:pPr>
        <w:spacing w:before="0"/>
      </w:pPr>
      <w:r>
        <w:rPr>
          <w:b w:val="0"/>
        </w:rPr>
        <w:t>• Option 4: Too historical; hunter-gatherer play is illustrative, not the central argument.</w:t>
      </w:r>
    </w:p>
    <w:p>
      <w:pPr>
        <w:spacing w:before="0"/>
      </w:pPr>
      <w:r>
        <w:rPr>
          <w:b w:val="0"/>
        </w:rPr>
      </w:r>
    </w:p>
    <w:p>
      <w:pPr>
        <w:spacing w:after="100" w:line="360" w:lineRule="auto" w:before="0"/>
      </w:pPr>
      <w:r>
        <w:rPr>
          <w:b w:val="0"/>
        </w:rPr>
        <w:t>86. According to the passage’s logic, why is the "voluntary" nature of play the fundamental catalyst for developing social skills?</w:t>
      </w:r>
    </w:p>
    <w:p>
      <w:pPr>
        <w:spacing w:before="0"/>
      </w:pPr>
      <w:r>
        <w:rPr>
          <w:b w:val="0"/>
        </w:rPr>
      </w:r>
    </w:p>
    <w:p>
      <w:pPr>
        <w:spacing w:after="100" w:before="0"/>
      </w:pPr>
      <w:r>
        <w:rPr>
          <w:b w:val="0"/>
        </w:rPr>
        <w:t>A. It allows children to exercise total autonomy without the fear of failure or the judgment of adult authorities.</w:t>
      </w:r>
    </w:p>
    <w:p>
      <w:pPr>
        <w:spacing w:after="100" w:before="0"/>
      </w:pPr>
      <w:r>
        <w:rPr>
          <w:b w:val="0"/>
        </w:rPr>
        <w:t>B. It creates a high-stakes environment where the constant possibility of the "game’s collapse" necessitates a balance of self-interest and altruism.</w:t>
      </w:r>
    </w:p>
    <w:p>
      <w:pPr>
        <w:spacing w:after="100" w:before="0"/>
      </w:pPr>
      <w:r>
        <w:rPr>
          <w:b w:val="0"/>
        </w:rPr>
        <w:t>C. It ensures that only those with "liked qualities" are permitted to participate, thereby weeding out domineering personalities like "Bossy Betty."</w:t>
      </w:r>
    </w:p>
    <w:p>
      <w:pPr>
        <w:spacing w:after="100" w:before="0"/>
      </w:pPr>
      <w:r>
        <w:rPr>
          <w:b w:val="0"/>
        </w:rPr>
        <w:t>D. It proves that social skills are innate rather than learned, as children naturally choose to negotiate when they are not being watched.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It allows children to exercise total autonomy without the fear of failure or the judgment of adult authorities. This is incorrect. The passage emphasizes negotiation and compromise, not total autonomy. The focus is on balancing self-interest with others’ needs.</w:t>
      </w:r>
    </w:p>
    <w:p>
      <w:pPr>
        <w:spacing w:before="0"/>
      </w:pPr>
      <w:r>
        <w:rPr>
          <w:b w:val="0"/>
        </w:rPr>
        <w:t>• Option 2: It creates a high-stakes environment where the constant possibility of the "game’s collapse" necessitates a balance of self-interest and altruism. This is correct. The author highlights that because play is voluntary, players can quit at any time. This threat of collapse forces children to negotiate, compromise, and balance their own desires with those of others—making it the fundamental catalyst for social skill development.</w:t>
      </w:r>
    </w:p>
    <w:p>
      <w:pPr>
        <w:spacing w:before="0"/>
      </w:pPr>
      <w:r>
        <w:rPr>
          <w:b w:val="0"/>
        </w:rPr>
        <w:t>• Option 3: It ensures that only those with "liked qualities" are permitted to participate, thereby weeding out domineering personalities like "Bossy Betty." This is incorrect. The passage shows that domineering personalities can learn to adjust through feedback, not that they are excluded outright.</w:t>
      </w:r>
    </w:p>
    <w:p>
      <w:pPr>
        <w:spacing w:before="0"/>
      </w:pPr>
      <w:r>
        <w:rPr>
          <w:b w:val="0"/>
        </w:rPr>
        <w:t>• Option 4: It proves that social skills are innate rather than learned, as children naturally choose to negotiate when they are not being watched. This is incorrect. The passage argues that social skills are learned through play, not innate. Negotiation arises from the voluntary structure of play, not from natural instinct alone.</w:t>
      </w:r>
    </w:p>
    <w:p>
      <w:pPr>
        <w:spacing w:before="0"/>
      </w:pPr>
      <w:r>
        <w:rPr>
          <w:b w:val="0"/>
        </w:rPr>
        <w:t>• Option 1: Incorrect because autonomy alone does not guarantee social skill development; negotiation is key.</w:t>
      </w:r>
    </w:p>
    <w:p>
      <w:pPr>
        <w:spacing w:before="0"/>
      </w:pPr>
      <w:r>
        <w:rPr>
          <w:b w:val="0"/>
        </w:rPr>
        <w:t>• Option 3: Incorrect because domineering players are not excluded but taught to adapt through voluntary play dynamics.</w:t>
      </w:r>
    </w:p>
    <w:p>
      <w:pPr>
        <w:spacing w:before="0"/>
      </w:pPr>
      <w:r>
        <w:rPr>
          <w:b w:val="0"/>
        </w:rPr>
        <w:t>• Option 4: Incorrect because the passage stresses that social skills are learned, not innate.</w:t>
      </w:r>
    </w:p>
    <w:p>
      <w:pPr>
        <w:spacing w:before="0"/>
      </w:pPr>
      <w:r>
        <w:rPr>
          <w:b w:val="0"/>
        </w:rPr>
      </w:r>
    </w:p>
    <w:p>
      <w:pPr>
        <w:spacing w:after="100" w:line="360" w:lineRule="auto" w:before="0"/>
      </w:pPr>
      <w:r>
        <w:rPr>
          <w:b w:val="0"/>
        </w:rPr>
        <w:t>87. What is the crucial distinction the author draws between a "pickup" game of baseball and a "Little League" game in the context of social education?</w:t>
      </w:r>
    </w:p>
    <w:p>
      <w:pPr>
        <w:spacing w:before="0"/>
      </w:pPr>
      <w:r>
        <w:rPr>
          <w:b w:val="0"/>
        </w:rPr>
      </w:r>
    </w:p>
    <w:p>
      <w:pPr>
        <w:spacing w:after="100" w:before="0"/>
      </w:pPr>
      <w:r>
        <w:rPr>
          <w:b w:val="0"/>
        </w:rPr>
        <w:t>A. Pickup games are superior because they lack the physical danger and high-pressure competition inherent in coached sports.</w:t>
      </w:r>
    </w:p>
    <w:p>
      <w:pPr>
        <w:spacing w:after="100" w:before="0"/>
      </w:pPr>
      <w:r>
        <w:rPr>
          <w:b w:val="0"/>
        </w:rPr>
        <w:t>B. Little League games focus on team cooperation, whereas pickup games focus on the individual ability to dominate the negotiation process.</w:t>
      </w:r>
    </w:p>
    <w:p>
      <w:pPr>
        <w:spacing w:after="100" w:before="0"/>
      </w:pPr>
      <w:r>
        <w:rPr>
          <w:b w:val="0"/>
        </w:rPr>
        <w:t>C. The absence of external arbitration in pickup games forces participants to internalize the roles of both player and judge, fostering holistic social sensitivity.</w:t>
      </w:r>
    </w:p>
    <w:p>
      <w:pPr>
        <w:spacing w:after="100" w:before="0"/>
      </w:pPr>
      <w:r>
        <w:rPr>
          <w:b w:val="0"/>
        </w:rPr>
        <w:t>D. Pickup games are "social play" because they are inherently less organized, whereas Little League is a professionalized "academy" for specific athletic skills.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Pickup games are superior because they lack the physical danger and high-pressure competition inherent in coached sports. This is incorrect. The passage does not discuss physical danger or pressure; it focuses on negotiation and self-directed rule-making.</w:t>
      </w:r>
    </w:p>
    <w:p>
      <w:pPr>
        <w:spacing w:before="0"/>
      </w:pPr>
      <w:r>
        <w:rPr>
          <w:b w:val="0"/>
        </w:rPr>
        <w:t>• Option 2: Little League games focus on team cooperation, whereas pickup games focus on the individual ability to dominate the negotiation process. This is incorrect. Pickup games are not about domination; they emphasize compromise, fairness, and sensitivity to all players’ needs.</w:t>
      </w:r>
    </w:p>
    <w:p>
      <w:pPr>
        <w:spacing w:before="0"/>
      </w:pPr>
      <w:r>
        <w:rPr>
          <w:b w:val="0"/>
        </w:rPr>
        <w:t>• Option 3: The absence of external arbitration in pickup games forces participants to internalize the roles of both player and judge, fostering holistic social sensitivity. This is correct. The author contrasts pickup games (self-directed, negotiated rules, no coaches or umpires) with Little League (externally managed). In pickup games, children must balance fairness, cooperation, and sensitivity, which builds social skills holistically.</w:t>
      </w:r>
    </w:p>
    <w:p>
      <w:pPr>
        <w:spacing w:before="0"/>
      </w:pPr>
      <w:r>
        <w:rPr>
          <w:b w:val="0"/>
        </w:rPr>
        <w:t>• Option 4: Pickup games are "social play" because they are inherently less organized, whereas Little League is a professionalized "academy" for specific athletic skills. This is incorrect. The passage does not frame Little League as professionalized; it simply notes that external authorities run it, unlike the self-directed nature of pickup games.</w:t>
      </w:r>
    </w:p>
    <w:p>
      <w:pPr>
        <w:spacing w:before="0"/>
      </w:pPr>
      <w:r>
        <w:rPr>
          <w:b w:val="0"/>
        </w:rPr>
        <w:t>• Option 1: Incorrect because danger/pressure is not mentioned.</w:t>
      </w:r>
    </w:p>
    <w:p>
      <w:pPr>
        <w:spacing w:before="0"/>
      </w:pPr>
      <w:r>
        <w:rPr>
          <w:b w:val="0"/>
        </w:rPr>
        <w:t>• Option 2: Incorrect because pickup games emphasize cooperation, not domination.</w:t>
      </w:r>
    </w:p>
    <w:p>
      <w:pPr>
        <w:spacing w:before="0"/>
      </w:pPr>
      <w:r>
        <w:rPr>
          <w:b w:val="0"/>
        </w:rPr>
        <w:t>• Option 4: Incorrect because Little League is not described as professionalized training, only as externally managed.</w:t>
      </w:r>
    </w:p>
    <w:p>
      <w:pPr>
        <w:spacing w:before="0"/>
      </w:pPr>
      <w:r>
        <w:rPr>
          <w:b w:val="0"/>
        </w:rPr>
      </w:r>
    </w:p>
    <w:p>
      <w:pPr>
        <w:spacing w:after="100" w:line="360" w:lineRule="auto" w:before="0"/>
      </w:pPr>
      <w:r>
        <w:rPr>
          <w:b w:val="0"/>
        </w:rPr>
        <w:t>88. Based on the passage, the use of "tag questions" by skilled preschool players serves as a rhetorical strategy to:</w:t>
      </w:r>
    </w:p>
    <w:p>
      <w:pPr>
        <w:spacing w:before="0"/>
      </w:pPr>
      <w:r>
        <w:rPr>
          <w:b w:val="0"/>
        </w:rPr>
      </w:r>
    </w:p>
    <w:p>
      <w:pPr>
        <w:spacing w:after="100" w:before="0"/>
      </w:pPr>
      <w:r>
        <w:rPr>
          <w:b w:val="0"/>
        </w:rPr>
        <w:t>A. Subtly assert dominance while maintaining the illusion of a democratic request to prevent playmate attrition.</w:t>
      </w:r>
    </w:p>
    <w:p>
      <w:pPr>
        <w:spacing w:after="100" w:before="0"/>
      </w:pPr>
      <w:r>
        <w:rPr>
          <w:b w:val="0"/>
        </w:rPr>
        <w:t>B. Confuse less linguistically advanced peers into accepting unfavorable roles, such as the "baby" in a game of house.</w:t>
      </w:r>
    </w:p>
    <w:p>
      <w:pPr>
        <w:spacing w:after="100" w:before="0"/>
      </w:pPr>
      <w:r>
        <w:rPr>
          <w:b w:val="0"/>
        </w:rPr>
        <w:t>C. Request explicit permission from an adult authority figure before proceeding with a new narrative development.</w:t>
      </w:r>
    </w:p>
    <w:p>
      <w:pPr>
        <w:spacing w:after="100" w:before="0"/>
      </w:pPr>
      <w:r>
        <w:rPr>
          <w:b w:val="0"/>
        </w:rPr>
        <w:t>D. Delay the actual "playing" of the game to maximize the time spent in the high-value "academy" of negotiation.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Option 1: Subtly assert dominance while maintaining the illusion of a democratic request to prevent playmate attrition. This is correct. The passage explains that skilled preschoolers use tag questions (e.g., “Let’s pretend the necklace is mine, OK?”) as a rhetorical strategy. This allows them to assert their preference while framing it as a request, keeping the game cooperative and preventing peers from quitting.</w:t>
      </w:r>
    </w:p>
    <w:p>
      <w:pPr>
        <w:spacing w:before="0"/>
      </w:pPr>
      <w:r>
        <w:rPr>
          <w:b w:val="0"/>
        </w:rPr>
        <w:t>• Option 2: Confuse less linguistically advanced peers into accepting unfavorable roles, such as the "baby" in a game of house. This is incorrect. The passage does not suggest deception or confusion; it emphasizes negotiation and compromise, not manipulation of weaker peers.</w:t>
      </w:r>
    </w:p>
    <w:p>
      <w:pPr>
        <w:spacing w:before="0"/>
      </w:pPr>
      <w:r>
        <w:rPr>
          <w:b w:val="0"/>
        </w:rPr>
        <w:t>• Option 3: Request explicit permission from an adult authority figure before proceeding with a new narrative development. This is incorrect. The passage stresses that play is self-directed by children, not overseen by adult authorities. Tag questions are directed at peers, not adults.</w:t>
      </w:r>
    </w:p>
    <w:p>
      <w:pPr>
        <w:spacing w:before="0"/>
      </w:pPr>
      <w:r>
        <w:rPr>
          <w:b w:val="0"/>
        </w:rPr>
        <w:t>• Option 4: Delay the actual "playing" of the game to maximize the time spent in the high-value "academy" of negotiation. This is incorrect. While negotiation is emphasized, the purpose of tag questions is not to delay play but to facilitate agreement and keep the game going.</w:t>
      </w:r>
    </w:p>
    <w:p>
      <w:pPr>
        <w:spacing w:before="0"/>
      </w:pPr>
      <w:r>
        <w:rPr>
          <w:b w:val="0"/>
        </w:rPr>
        <w:t>• Option 2: Incorrect because the strategy is cooperative, not deceptive.</w:t>
      </w:r>
    </w:p>
    <w:p>
      <w:pPr>
        <w:spacing w:before="0"/>
      </w:pPr>
      <w:r>
        <w:rPr>
          <w:b w:val="0"/>
        </w:rPr>
        <w:t>• Option 3: Incorrect because adults are not involved in self-directed play.</w:t>
      </w:r>
    </w:p>
    <w:p>
      <w:pPr>
        <w:spacing w:before="0"/>
      </w:pPr>
      <w:r>
        <w:rPr>
          <w:b w:val="0"/>
        </w:rPr>
        <w:t>• Option 4: Incorrect because negotiation is a means to enable play, not to delay it.</w:t>
      </w:r>
    </w:p>
    <w:p>
      <w:pPr>
        <w:spacing w:before="0"/>
      </w:pPr>
      <w:r>
        <w:rPr>
          <w:b w:val="0"/>
        </w:rPr>
      </w:r>
    </w:p>
    <w:p>
      <w:pPr>
        <w:spacing w:after="100" w:line="360" w:lineRule="auto" w:before="0"/>
      </w:pPr>
      <w:r>
        <w:rPr>
          <w:b w:val="0"/>
        </w:rPr>
        <w:t>89. Which of the following best characterizes the author’s tone and the broader implication of the "Bossy Betty" anecdote?</w:t>
      </w:r>
    </w:p>
    <w:p>
      <w:pPr>
        <w:spacing w:before="0"/>
      </w:pPr>
      <w:r>
        <w:rPr>
          <w:b w:val="0"/>
        </w:rPr>
      </w:r>
    </w:p>
    <w:p>
      <w:pPr>
        <w:spacing w:after="100" w:before="0"/>
      </w:pPr>
      <w:r>
        <w:rPr>
          <w:b w:val="0"/>
        </w:rPr>
        <w:t>A. Tone: Moralizing; Implication: Domineering behavior is a character flaw that can only be corrected through isolation and social shaming.</w:t>
      </w:r>
    </w:p>
    <w:p>
      <w:pPr>
        <w:spacing w:after="100" w:before="0"/>
      </w:pPr>
      <w:r>
        <w:rPr>
          <w:b w:val="0"/>
        </w:rPr>
        <w:t>B. Tone: Analytical; Implication: Social play functions as a self-correcting feedback loop where both the "oppressor" and the "oppressed" learn to recalibrate their social agency.</w:t>
      </w:r>
    </w:p>
    <w:p>
      <w:pPr>
        <w:spacing w:after="100" w:before="0"/>
      </w:pPr>
      <w:r>
        <w:rPr>
          <w:b w:val="0"/>
        </w:rPr>
        <w:t>C. Tone: Cynical; Implication: Children’s games are essentially power struggles where the most assertive individuals eventually learn to manipulate their peers more effectively.</w:t>
      </w:r>
    </w:p>
    <w:p>
      <w:pPr>
        <w:spacing w:after="100" w:before="0"/>
      </w:pPr>
      <w:r>
        <w:rPr>
          <w:b w:val="0"/>
        </w:rPr>
        <w:t>D. Tone: Commendatory; Implication: Betty’s playmates are the true heroes of the text because they successfully started their own game elsewhere.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Tone: Moralizing; Implication: Domineering behavior is a character flaw that can only be corrected through isolation and social shaming. This is incorrect. The author does not moralize or shame Betty; instead, they analyze how voluntary play naturally teaches her to adjust her behavior.</w:t>
      </w:r>
    </w:p>
    <w:p>
      <w:pPr>
        <w:spacing w:before="0"/>
      </w:pPr>
      <w:r>
        <w:rPr>
          <w:b w:val="0"/>
        </w:rPr>
        <w:t>• Option 2: Tone: Analytical; Implication: Social play functions as a self-correcting feedback loop where both the "oppressor" and the "oppressed" learn to recalibrate their social agency. This is correct. The anecdote shows that Betty learns to pay attention to others when they quit, while her playmates learn to assert themselves more clearly. The tone is analytical, highlighting play as a feedback mechanism for social development.</w:t>
      </w:r>
    </w:p>
    <w:p>
      <w:pPr>
        <w:spacing w:before="0"/>
      </w:pPr>
      <w:r>
        <w:rPr>
          <w:b w:val="0"/>
        </w:rPr>
        <w:t>• Option 3: Tone: Cynical; Implication: Children’s games are essentially power struggles where the most assertive individuals eventually learn to manipulate their peers more effectively. This is incorrect. The passage emphasizes cooperation and compromise, not cynicism or manipulation.</w:t>
      </w:r>
    </w:p>
    <w:p>
      <w:pPr>
        <w:spacing w:before="0"/>
      </w:pPr>
      <w:r>
        <w:rPr>
          <w:b w:val="0"/>
        </w:rPr>
        <w:t>• Option 4: Tone: Commendatory; Implication: Betty’s playmates are the true heroes of the text because they successfully started their own game elsewhere. This is incorrect. The author does not commend one side; instead, they show how both Betty and her playmates learn lessons through the dynamics of voluntary play.</w:t>
      </w:r>
    </w:p>
    <w:p>
      <w:pPr>
        <w:spacing w:before="0"/>
      </w:pPr>
      <w:r>
        <w:rPr>
          <w:b w:val="0"/>
        </w:rPr>
        <w:t>• Option 1: Incorrect because the tone is not moralizing but analytical.</w:t>
      </w:r>
    </w:p>
    <w:p>
      <w:pPr>
        <w:spacing w:before="0"/>
      </w:pPr>
      <w:r>
        <w:rPr>
          <w:b w:val="0"/>
        </w:rPr>
        <w:t>• Option 3: Incorrect because the passage frames play as cooperative, not manipulative.</w:t>
      </w:r>
    </w:p>
    <w:p>
      <w:pPr>
        <w:spacing w:before="0"/>
      </w:pPr>
      <w:r>
        <w:rPr>
          <w:b w:val="0"/>
        </w:rPr>
        <w:t>• Option 4: Incorrect because the anecdote is not commendatory; it highlights reciprocal learning.</w:t>
      </w:r>
    </w:p>
    <w:p>
      <w:pPr>
        <w:spacing w:before="0"/>
      </w:pPr>
      <w:r>
        <w:rPr>
          <w:b w:val="0"/>
        </w:rPr>
      </w:r>
    </w:p>
    <w:p>
      <w:pPr>
        <w:spacing w:after="100" w:line="360" w:lineRule="auto" w:before="0"/>
      </w:pPr>
      <w:r>
        <w:rPr>
          <w:b w:val="0"/>
        </w:rPr>
        <w:t>90. The question below consists of a set of labelled sentences. Out of four options given, select the most logical order of the sentences which forms a coherent paragraph. We know that dogs are human's best friend. P. They love us and we love them. Q. Although wolves are wild and dogs are tame, they're still a lot alike. R. Many scientists think they came from wolves 15,000 years ago. S. Both wag their tails when happy and put their tails between their legs when scared. These similarities today depict the relationship which they built with humans over 15,000 years ago.</w:t>
      </w:r>
    </w:p>
    <w:p>
      <w:pPr>
        <w:spacing w:before="0"/>
      </w:pPr>
      <w:r>
        <w:rPr>
          <w:b w:val="0"/>
        </w:rPr>
      </w:r>
    </w:p>
    <w:p>
      <w:pPr>
        <w:spacing w:after="100" w:before="0"/>
      </w:pPr>
      <w:r>
        <w:rPr>
          <w:b w:val="0"/>
        </w:rPr>
        <w:t>A. PQRS</w:t>
      </w:r>
    </w:p>
    <w:p>
      <w:pPr>
        <w:spacing w:after="100" w:before="0"/>
      </w:pPr>
      <w:r>
        <w:rPr>
          <w:b w:val="0"/>
        </w:rPr>
        <w:t>B. PRQS</w:t>
      </w:r>
    </w:p>
    <w:p>
      <w:pPr>
        <w:spacing w:after="100" w:before="0"/>
      </w:pPr>
      <w:r>
        <w:rPr>
          <w:b w:val="0"/>
        </w:rPr>
        <w:t>C. PRSQ</w:t>
      </w:r>
    </w:p>
    <w:p>
      <w:pPr>
        <w:spacing w:after="100" w:before="0"/>
      </w:pPr>
      <w:r>
        <w:rPr>
          <w:b w:val="0"/>
        </w:rPr>
        <w:t>D. PSQR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(PRQS). The chronology follows the logical progression of ideas: - P introduces the emotional bond between humans and dogs ("They love us and we love them"). - R provides historical context, explaining the origin of dogs from wolves 15,000 years ago. - Q compares wolves and dogs, noting their shared traits despite differences. - S elaborates on specific behavioral similarities, emphasizing their connection to humans. This order is correct because it begins with the bond (P), explains the origin (R), transitions to shared traits (Q), and concludes with behavioral parallels (S), forming a coherent narrative.</w:t>
      </w:r>
    </w:p>
    <w:p>
      <w:pPr>
        <w:spacing w:before="0"/>
      </w:pPr>
      <w:r>
        <w:rPr>
          <w:b w:val="0"/>
        </w:rPr>
      </w:r>
    </w:p>
    <w:p>
      <w:pPr>
        <w:spacing w:after="100" w:line="360" w:lineRule="auto" w:before="0"/>
      </w:pPr>
      <w:r>
        <w:rPr>
          <w:b w:val="0"/>
        </w:rPr>
        <w:t>91. Directions: Given below are six sentences, out of which sentences A and F are in the correct position. Sentences B, C, D, and E are in a jumbled order. Select the option that gives the correct order. A. Yesterday, I met an old school friend. B. He said that his father had not left that bad habit. C. He was looking very frustrated. D. So, I asked him about his father's alcoholic habit. E. His father used to drink alcohol every day during our school time. F. Moreover, he had started to beat his mother too.</w:t>
      </w:r>
    </w:p>
    <w:p>
      <w:pPr>
        <w:spacing w:before="0"/>
      </w:pPr>
      <w:r>
        <w:rPr>
          <w:b w:val="0"/>
        </w:rPr>
      </w:r>
    </w:p>
    <w:p>
      <w:pPr>
        <w:spacing w:after="100" w:before="0"/>
      </w:pPr>
      <w:r>
        <w:rPr>
          <w:b w:val="0"/>
        </w:rPr>
        <w:t>A. AEDBCF</w:t>
      </w:r>
    </w:p>
    <w:p>
      <w:pPr>
        <w:spacing w:after="100" w:before="0"/>
      </w:pPr>
      <w:r>
        <w:rPr>
          <w:b w:val="0"/>
        </w:rPr>
        <w:t>B. ACBEDF</w:t>
      </w:r>
    </w:p>
    <w:p>
      <w:pPr>
        <w:spacing w:after="100" w:before="0"/>
      </w:pPr>
      <w:r>
        <w:rPr>
          <w:b w:val="0"/>
        </w:rPr>
        <w:t>C. ACEDBF</w:t>
      </w:r>
    </w:p>
    <w:p>
      <w:pPr>
        <w:spacing w:after="100" w:before="0"/>
      </w:pPr>
      <w:r>
        <w:rPr>
          <w:b w:val="0"/>
        </w:rPr>
        <w:t>D. ABDECF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'ACEDBF'. Key Points</w:t>
      </w:r>
    </w:p>
    <w:p>
      <w:pPr>
        <w:spacing w:before="0"/>
      </w:pPr>
      <w:r>
        <w:rPr>
          <w:b w:val="0"/>
        </w:rPr>
        <w:t>• The sentence 'A' that has been given in the question is: 'Yesterday, I met an old school friend'.</w:t>
      </w:r>
    </w:p>
    <w:p>
      <w:pPr>
        <w:spacing w:before="0"/>
      </w:pPr>
      <w:r>
        <w:rPr>
          <w:b w:val="0"/>
        </w:rPr>
        <w:t>• The sentence 'A' would be followed by the sentence 'C', i.e., 'He was looking very frustrated.' as it further talks regarding the friend about whom the sentence 'A' tells.</w:t>
      </w:r>
    </w:p>
    <w:p>
      <w:pPr>
        <w:spacing w:before="0"/>
      </w:pPr>
      <w:r>
        <w:rPr>
          <w:b w:val="0"/>
        </w:rPr>
        <w:t>• The next sentence would be the sentence 'E', i.e., 'His father used to drink alcohol every day during our school time.' as this sentence is informing us about the habit of the friend's father during school time.</w:t>
      </w:r>
    </w:p>
    <w:p>
      <w:pPr>
        <w:spacing w:before="0"/>
      </w:pPr>
      <w:r>
        <w:rPr>
          <w:b w:val="0"/>
        </w:rPr>
        <w:t>• The fourth sentence would be the sentence 'D', i.e., 'So, I asked him about his father's alcoholic habit.' as this sentence is furthering the matter mentioned in sentence 'E'.</w:t>
      </w:r>
    </w:p>
    <w:p>
      <w:pPr>
        <w:spacing w:before="0"/>
      </w:pPr>
      <w:r>
        <w:rPr>
          <w:b w:val="0"/>
        </w:rPr>
        <w:t>• The last sentence after the arrangement is the sentence 'B', i.e., 'He said that his father had not left that bad habit.' as it is answering to the question asked in sentence 'D'.</w:t>
      </w:r>
    </w:p>
    <w:p>
      <w:pPr>
        <w:spacing w:before="0"/>
      </w:pPr>
      <w:r>
        <w:rPr>
          <w:b w:val="0"/>
        </w:rPr>
        <w:t>• Thus, the correct order is 'ACEDBF'. Yesterday, I met an old school friend. He was looking very frustrated. His father used to drink alcohol every day during our school time. So, I asked him about his father's alcoholic habit. He said that his father had not left that bad habit. Moreover, he had started to beat his mother too.</w:t>
      </w:r>
    </w:p>
    <w:p>
      <w:pPr>
        <w:spacing w:before="0"/>
      </w:pPr>
      <w:r>
        <w:rPr>
          <w:b w:val="0"/>
        </w:rPr>
      </w:r>
    </w:p>
    <w:p>
      <w:pPr>
        <w:spacing w:after="100" w:line="360" w:lineRule="auto" w:before="0"/>
      </w:pPr>
      <w:r>
        <w:rPr>
          <w:b w:val="0"/>
        </w:rPr>
        <w:t>92. The following sentence has been split into four segments. Identify the segment that contains a grammatical error. Nothing hinders the cat / from reaching its master / whenever it listening / to his voice.</w:t>
      </w:r>
    </w:p>
    <w:p>
      <w:pPr>
        <w:spacing w:before="0"/>
      </w:pPr>
      <w:r>
        <w:rPr>
          <w:b w:val="0"/>
        </w:rPr>
      </w:r>
    </w:p>
    <w:p>
      <w:pPr>
        <w:spacing w:after="100" w:before="0"/>
      </w:pPr>
      <w:r>
        <w:rPr>
          <w:b w:val="0"/>
        </w:rPr>
        <w:t>A. from reaching its master</w:t>
      </w:r>
    </w:p>
    <w:p>
      <w:pPr>
        <w:spacing w:after="100" w:before="0"/>
      </w:pPr>
      <w:r>
        <w:rPr>
          <w:b w:val="0"/>
        </w:rPr>
        <w:t>B. Nothing hinders the cat</w:t>
      </w:r>
    </w:p>
    <w:p>
      <w:pPr>
        <w:spacing w:after="100" w:before="0"/>
      </w:pPr>
      <w:r>
        <w:rPr>
          <w:b w:val="0"/>
        </w:rPr>
        <w:t>C. whenever it listening</w:t>
      </w:r>
    </w:p>
    <w:p>
      <w:pPr>
        <w:spacing w:after="100" w:before="0"/>
      </w:pPr>
      <w:r>
        <w:rPr>
          <w:b w:val="0"/>
        </w:rPr>
        <w:t>D. to his voice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whenever it listening".Key Points Therefore, The corrected sentence is: "Nothing hinders the cat from reaching its master whenever it listens to his voice."Important Points</w:t>
      </w:r>
    </w:p>
    <w:p>
      <w:pPr>
        <w:spacing w:before="0"/>
      </w:pPr>
      <w:r>
        <w:rPr>
          <w:b w:val="0"/>
        </w:rPr>
        <w:t>• The verb "listening" in this segment should be changed to "listens" to match the present simple tense and subject-verb agreement rules.</w:t>
      </w:r>
    </w:p>
    <w:p>
      <w:pPr>
        <w:spacing w:before="0"/>
      </w:pPr>
      <w:r>
        <w:rPr>
          <w:b w:val="0"/>
        </w:rPr>
        <w:t>• The word "listening" indicates continuous action, which is not appropriate in this context.</w:t>
      </w:r>
    </w:p>
    <w:p>
      <w:pPr>
        <w:spacing w:before="0"/>
      </w:pPr>
      <w:r>
        <w:rPr>
          <w:b w:val="0"/>
        </w:rPr>
        <w:t>• If we do "is listening", it will not make sense contextually. Because the whole sentence is in the simple present tense.</w:t>
      </w:r>
    </w:p>
    <w:p>
      <w:pPr>
        <w:spacing w:before="0"/>
      </w:pPr>
      <w:r>
        <w:rPr>
          <w:b w:val="0"/>
        </w:rPr>
        <w:t>• Hence, "Whenever it listens" is the correct phrase, indicating that the cat reacts whenever it hears its master's voice.</w:t>
      </w:r>
    </w:p>
    <w:p>
      <w:pPr>
        <w:spacing w:before="0"/>
      </w:pPr>
      <w:r>
        <w:rPr>
          <w:b w:val="0"/>
        </w:rPr>
        <w:t>• 'Nothing' is always singular and it takes a singular verb.</w:t>
      </w:r>
    </w:p>
    <w:p>
      <w:pPr>
        <w:spacing w:before="0"/>
      </w:pPr>
      <w:r>
        <w:rPr>
          <w:b w:val="0"/>
        </w:rPr>
        <w:t>• The verb 'listen' always takes the preposition 'to' after it.</w:t>
      </w:r>
    </w:p>
    <w:p>
      <w:pPr>
        <w:spacing w:before="0"/>
      </w:pPr>
      <w:r>
        <w:rPr>
          <w:b w:val="0"/>
        </w:rPr>
      </w:r>
    </w:p>
    <w:p>
      <w:pPr>
        <w:spacing w:after="100" w:line="360" w:lineRule="auto" w:before="0"/>
      </w:pPr>
      <w:r>
        <w:rPr>
          <w:b w:val="0"/>
        </w:rPr>
        <w:t>93. Fill in the blank with appropriate modal verb : Drivers know that they ___________ slow down when they approach the main road.</w:t>
      </w:r>
    </w:p>
    <w:p>
      <w:pPr>
        <w:spacing w:before="0"/>
      </w:pPr>
      <w:r>
        <w:rPr>
          <w:b w:val="0"/>
        </w:rPr>
      </w:r>
    </w:p>
    <w:p>
      <w:pPr>
        <w:spacing w:after="100" w:before="0"/>
      </w:pPr>
      <w:r>
        <w:rPr>
          <w:b w:val="0"/>
        </w:rPr>
        <w:t>A. would</w:t>
      </w:r>
    </w:p>
    <w:p>
      <w:pPr>
        <w:spacing w:after="100" w:before="0"/>
      </w:pPr>
      <w:r>
        <w:rPr>
          <w:b w:val="0"/>
        </w:rPr>
        <w:t>B. could</w:t>
      </w:r>
    </w:p>
    <w:p>
      <w:pPr>
        <w:spacing w:after="100" w:before="0"/>
      </w:pPr>
      <w:r>
        <w:rPr>
          <w:b w:val="0"/>
        </w:rPr>
        <w:t>C. ought</w:t>
      </w:r>
    </w:p>
    <w:p>
      <w:pPr>
        <w:spacing w:after="100" w:before="0"/>
      </w:pPr>
      <w:r>
        <w:rPr>
          <w:b w:val="0"/>
        </w:rPr>
        <w:t>D. must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4) must Key Points</w:t>
      </w:r>
    </w:p>
    <w:p>
      <w:pPr>
        <w:spacing w:before="0"/>
      </w:pPr>
      <w:r>
        <w:rPr>
          <w:b w:val="0"/>
        </w:rPr>
        <w:t>• In this context, "must" is the correct choice because it is used to express necessity or strong obligation, which is the purpose of this sentence.</w:t>
      </w:r>
    </w:p>
    <w:p>
      <w:pPr>
        <w:spacing w:before="0"/>
      </w:pPr>
      <w:r>
        <w:rPr>
          <w:b w:val="0"/>
        </w:rPr>
        <w:t>• It implies that slowing down when approaching the main road is a mandatory rule or a strong recommendation for drivers.</w:t>
      </w:r>
    </w:p>
    <w:p>
      <w:pPr>
        <w:spacing w:before="0"/>
      </w:pPr>
      <w:r>
        <w:rPr>
          <w:b w:val="0"/>
        </w:rPr>
        <w:t>• Let's break down the options: "would" - This modal verb is typically used in hypothetical or conditional sentences or to express willingness in the past. It does not express necessity or obligation, which is required in this context.</w:t>
      </w:r>
    </w:p>
    <w:p>
      <w:pPr>
        <w:spacing w:before="0"/>
      </w:pPr>
      <w:r>
        <w:rPr>
          <w:b w:val="0"/>
        </w:rPr>
        <w:t>• "could" - This modal verb is used to express ability or possibility, or to make polite requests. However, it does not express necessity or obligation.</w:t>
      </w:r>
    </w:p>
    <w:p>
      <w:pPr>
        <w:spacing w:before="0"/>
      </w:pPr>
      <w:r>
        <w:rPr>
          <w:b w:val="0"/>
        </w:rPr>
        <w:t>• "ought" - This modal verb is used to give advice or say what is the right thing to do. While "ought to" could technically be used in this sentence ("Drivers know that they ought to slow down..."), it does not convey as strong a sense of obligation as "must".</w:t>
      </w:r>
    </w:p>
    <w:p>
      <w:pPr>
        <w:spacing w:before="0"/>
      </w:pPr>
      <w:r>
        <w:rPr>
          <w:b w:val="0"/>
        </w:rPr>
        <w:t>• "must" - This is the correct choice. It's often used to express an obligation or necessity, which fits the context of this sentence. In this case, "must" suggests that drivers are obligated to slow down when they approach the main road.</w:t>
      </w:r>
    </w:p>
    <w:p>
      <w:pPr>
        <w:spacing w:before="0"/>
      </w:pPr>
      <w:r>
        <w:rPr>
          <w:b w:val="0"/>
        </w:rPr>
      </w:r>
    </w:p>
    <w:p>
      <w:pPr>
        <w:spacing w:after="100" w:line="360" w:lineRule="auto" w:before="0"/>
      </w:pPr>
      <w:r>
        <w:rPr>
          <w:b w:val="0"/>
        </w:rPr>
        <w:t>94. Select the sentence with no spelling errors.</w:t>
      </w:r>
    </w:p>
    <w:p>
      <w:pPr>
        <w:spacing w:before="0"/>
      </w:pPr>
      <w:r>
        <w:rPr>
          <w:b w:val="0"/>
        </w:rPr>
      </w:r>
    </w:p>
    <w:p>
      <w:pPr>
        <w:spacing w:after="100" w:before="0"/>
      </w:pPr>
      <w:r>
        <w:rPr>
          <w:b w:val="0"/>
        </w:rPr>
        <w:t>A. He leaned against that same stone column, thinking, serching in his mind, felling acutely.</w:t>
      </w:r>
    </w:p>
    <w:p>
      <w:pPr>
        <w:spacing w:after="100" w:before="0"/>
      </w:pPr>
      <w:r>
        <w:rPr>
          <w:b w:val="0"/>
        </w:rPr>
        <w:t>B. He leaned aganst that same stone column, thinking, searching in his mind, feeling acutely.</w:t>
      </w:r>
    </w:p>
    <w:p>
      <w:pPr>
        <w:spacing w:after="100" w:before="0"/>
      </w:pPr>
      <w:r>
        <w:rPr>
          <w:b w:val="0"/>
        </w:rPr>
        <w:t>C. He leened against that same stone column, thinking, searching in his mind, feeling acutely.</w:t>
      </w:r>
    </w:p>
    <w:p>
      <w:pPr>
        <w:spacing w:after="100" w:before="0"/>
      </w:pPr>
      <w:r>
        <w:rPr>
          <w:b w:val="0"/>
        </w:rPr>
        <w:t>D. He leaned against that same stone column, thinking, searching in his mind, feeling acutely.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 leaned against that same stone column, thinking, searching in his mind, feeling acutely. The correct spellings and its meanings: - leaned: rested one's weight on a support - against: in opposition to - thinking: the process of considering or reasoning - searching: looking thoroughly - feeling: experiencing an emotion</w:t>
      </w:r>
    </w:p>
    <w:p>
      <w:pPr>
        <w:spacing w:before="0"/>
      </w:pPr>
      <w:r>
        <w:rPr>
          <w:b w:val="0"/>
        </w:rPr>
      </w:r>
    </w:p>
    <w:p>
      <w:pPr>
        <w:spacing w:after="100" w:line="360" w:lineRule="auto" w:before="0"/>
      </w:pPr>
      <w:r>
        <w:rPr>
          <w:b w:val="0"/>
        </w:rPr>
        <w:t>95. Select the option that will improve the underlined part of the given sentence. In case no improvement is needed, select 'No improvement required'. Placing a huge magnet atop the temple pose to being the biggest hurdle for the masons.</w:t>
      </w:r>
    </w:p>
    <w:p>
      <w:pPr>
        <w:spacing w:before="0"/>
      </w:pPr>
      <w:r>
        <w:rPr>
          <w:b w:val="0"/>
        </w:rPr>
      </w:r>
    </w:p>
    <w:p>
      <w:pPr>
        <w:spacing w:after="100" w:before="0"/>
      </w:pPr>
      <w:r>
        <w:rPr>
          <w:b w:val="0"/>
        </w:rPr>
        <w:t>A. No improvement required</w:t>
      </w:r>
    </w:p>
    <w:p>
      <w:pPr>
        <w:spacing w:after="100" w:before="0"/>
      </w:pPr>
      <w:r>
        <w:rPr>
          <w:b w:val="0"/>
        </w:rPr>
        <w:t>B. posing as be</w:t>
      </w:r>
    </w:p>
    <w:p>
      <w:pPr>
        <w:spacing w:after="100" w:before="0"/>
      </w:pPr>
      <w:r>
        <w:rPr>
          <w:b w:val="0"/>
        </w:rPr>
        <w:t>C. poses for being</w:t>
      </w:r>
    </w:p>
    <w:p>
      <w:pPr>
        <w:spacing w:after="100" w:before="0"/>
      </w:pPr>
      <w:r>
        <w:rPr>
          <w:b w:val="0"/>
        </w:rPr>
        <w:t>D. posed to be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"Placing a huge magnet atop the temple posed to be the biggest hurdle for the masons." Additional Information</w:t>
      </w:r>
    </w:p>
    <w:p>
      <w:pPr>
        <w:spacing w:before="0"/>
      </w:pPr>
      <w:r>
        <w:rPr>
          <w:b w:val="0"/>
        </w:rPr>
        <w:t>• The primary issue in the sentence is the incorrect verb form "pose to being".</w:t>
      </w:r>
    </w:p>
    <w:p>
      <w:pPr>
        <w:spacing w:before="0"/>
      </w:pPr>
      <w:r>
        <w:rPr>
          <w:b w:val="0"/>
        </w:rPr>
        <w:t>• The correct form should be "posed to be" to maintain the past tense and grammatical correctness.</w:t>
      </w:r>
    </w:p>
    <w:p>
      <w:pPr>
        <w:spacing w:before="0"/>
      </w:pPr>
      <w:r>
        <w:rPr>
          <w:b w:val="0"/>
        </w:rPr>
        <w:t>• Thus, the error is located in the verb form used in the sentence.</w:t>
      </w:r>
    </w:p>
    <w:p>
      <w:pPr>
        <w:spacing w:before="0"/>
      </w:pPr>
      <w:r>
        <w:rPr>
          <w:b w:val="0"/>
        </w:rPr>
        <w:t>• No improvement required – This would be the correct option if the sentence was already correct, but it isn't due to the incorrect verb form.</w:t>
      </w:r>
    </w:p>
    <w:p>
      <w:pPr>
        <w:spacing w:before="0"/>
      </w:pPr>
      <w:r>
        <w:rPr>
          <w:b w:val="0"/>
        </w:rPr>
        <w:t>• Posing as be – This option is grammatically incorrect.</w:t>
      </w:r>
    </w:p>
    <w:p>
      <w:pPr>
        <w:spacing w:before="0"/>
      </w:pPr>
      <w:r>
        <w:rPr>
          <w:b w:val="0"/>
        </w:rPr>
        <w:t>• Poses for being – This option is also grammatically incorrect.</w:t>
      </w:r>
    </w:p>
    <w:p>
      <w:pPr>
        <w:spacing w:before="0"/>
      </w:pPr>
      <w:r>
        <w:rPr>
          <w:b w:val="0"/>
        </w:rPr>
      </w:r>
    </w:p>
    <w:p>
      <w:pPr>
        <w:spacing w:after="100" w:line="360" w:lineRule="auto" w:before="0"/>
      </w:pPr>
      <w:r>
        <w:rPr>
          <w:b w:val="0"/>
        </w:rPr>
        <w:t>96. Directions: Given below are four sentences, three of which are jumbled. Pick the option that gives the correct order. A. Some scholars believe that this legendary Vikramāditya is not a historical figure at all. B. There are other kings who ruled from Ujjain and adopted the title Vikramāditya. C. The most notable ones being Chandragupta II and Yaśodharman. D. A king named Vikramāditya is said to have ruled from Ujjain around the 1st century BCE.</w:t>
      </w:r>
    </w:p>
    <w:p>
      <w:pPr>
        <w:spacing w:before="0"/>
      </w:pPr>
      <w:r>
        <w:rPr>
          <w:b w:val="0"/>
        </w:rPr>
      </w:r>
    </w:p>
    <w:p>
      <w:pPr>
        <w:spacing w:after="100" w:before="0"/>
      </w:pPr>
      <w:r>
        <w:rPr>
          <w:b w:val="0"/>
        </w:rPr>
        <w:t>A. DABC</w:t>
      </w:r>
    </w:p>
    <w:p>
      <w:pPr>
        <w:spacing w:after="100" w:before="0"/>
      </w:pPr>
      <w:r>
        <w:rPr>
          <w:b w:val="0"/>
        </w:rPr>
        <w:t>B. DCAB</w:t>
      </w:r>
    </w:p>
    <w:p>
      <w:pPr>
        <w:spacing w:after="100" w:before="0"/>
      </w:pPr>
      <w:r>
        <w:rPr>
          <w:b w:val="0"/>
        </w:rPr>
        <w:t>C. ABCD</w:t>
      </w:r>
    </w:p>
    <w:p>
      <w:pPr>
        <w:spacing w:after="100" w:before="0"/>
      </w:pPr>
      <w:r>
        <w:rPr>
          <w:b w:val="0"/>
        </w:rPr>
        <w:t>D. ADBC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DABC. Key Points Paragraph after rearranging the sentences: A king named Vikramāditya is said to have ruled from Ujjain around the 1st century BCE. Some scholars believe that this legendary Vikramāditya is not a historical figure at all. There are other kings who ruled from Ujjain and adopted the title Vikramāditya, the most notable ones being Chandragupta II and Yaśodharman. Hint</w:t>
      </w:r>
    </w:p>
    <w:p>
      <w:pPr>
        <w:spacing w:before="0"/>
      </w:pPr>
      <w:r>
        <w:rPr>
          <w:b w:val="0"/>
        </w:rPr>
        <w:t>• The paragraph is about the noun Vikramaditya.</w:t>
      </w:r>
    </w:p>
    <w:p>
      <w:pPr>
        <w:spacing w:before="0"/>
      </w:pPr>
      <w:r>
        <w:rPr>
          <w:b w:val="0"/>
        </w:rPr>
        <w:t>• The sentence 'D' is independent of any other sentence as it is giving general information about the noun "Vikramāditya". Hence, the sentence 'D' is the first part.</w:t>
      </w:r>
    </w:p>
    <w:p>
      <w:pPr>
        <w:spacing w:before="0"/>
      </w:pPr>
      <w:r>
        <w:rPr>
          <w:b w:val="0"/>
        </w:rPr>
        <w:t>• The pronoun 'This' mentioned in sentence A refers back to the noun 'Vikramāditya' mentioned in the sentence 'D'. Hence, 'A' follows by 'D'.</w:t>
      </w:r>
    </w:p>
    <w:p>
      <w:pPr>
        <w:spacing w:before="0"/>
      </w:pPr>
      <w:r>
        <w:rPr>
          <w:b w:val="0"/>
        </w:rPr>
        <w:t>• The sentence 'B' completes the sense of the contradiction that is made in the sentence 'A'. Hence, B follows A.</w:t>
      </w:r>
    </w:p>
    <w:p>
      <w:pPr>
        <w:spacing w:before="0"/>
      </w:pPr>
      <w:r>
        <w:rPr>
          <w:b w:val="0"/>
        </w:rPr>
        <w:t>• The sentence 'C' concluding the paragraph. Hence, it is the last part.</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97. Select the most appropriate meaning of the given idiom. Give someone the cold shoulder</w:t>
      </w:r>
    </w:p>
    <w:p>
      <w:pPr>
        <w:spacing w:before="0"/>
      </w:pPr>
      <w:r>
        <w:rPr>
          <w:b w:val="0"/>
        </w:rPr>
      </w:r>
    </w:p>
    <w:p>
      <w:pPr>
        <w:spacing w:after="100" w:before="0"/>
      </w:pPr>
      <w:r>
        <w:rPr>
          <w:b w:val="0"/>
        </w:rPr>
        <w:t>A. Unaffected by the surroundings</w:t>
      </w:r>
    </w:p>
    <w:p>
      <w:pPr>
        <w:spacing w:after="100" w:before="0"/>
      </w:pPr>
      <w:r>
        <w:rPr>
          <w:b w:val="0"/>
        </w:rPr>
        <w:t>B. Injured badly</w:t>
      </w:r>
    </w:p>
    <w:p>
      <w:pPr>
        <w:spacing w:after="100" w:before="0"/>
      </w:pPr>
      <w:r>
        <w:rPr>
          <w:b w:val="0"/>
        </w:rPr>
        <w:t>C. Bullying people who are good</w:t>
      </w:r>
    </w:p>
    <w:p>
      <w:pPr>
        <w:spacing w:after="100" w:before="0"/>
      </w:pPr>
      <w:r>
        <w:rPr>
          <w:b w:val="0"/>
        </w:rPr>
        <w:t>D. Ignore someone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Ignore someone. Key Points Therefore, the correct answer is: Option 4 i.e. Ignore someone. Additional Information Here are the other options explained along with their Hindi meanings and example sentences:</w:t>
      </w:r>
    </w:p>
    <w:p>
      <w:pPr>
        <w:spacing w:before="0"/>
      </w:pPr>
      <w:r>
        <w:rPr>
          <w:b w:val="0"/>
        </w:rPr>
        <w:t>• The idiom "Give someone the cold shoulder" means to deliberately ignore someone or treat them in an unfriendly manner. (किसी को अनदेखा करना) Example: After their argument, she started giving him the cold shoulder at work.</w:t>
      </w:r>
    </w:p>
    <w:p>
      <w:pPr>
        <w:spacing w:before="0"/>
      </w:pPr>
      <w:r>
        <w:rPr>
          <w:b w:val="0"/>
        </w:rPr>
        <w:t>• Ignore someone means to refuse to take notice of or acknowledge someone. (किसी को अनदेखा करना) Example: He decided to ignore her calls after their disagreement.</w:t>
      </w:r>
    </w:p>
    <w:p>
      <w:pPr>
        <w:spacing w:before="0"/>
      </w:pPr>
      <w:r>
        <w:rPr>
          <w:b w:val="0"/>
        </w:rPr>
        <w:t>• Unaffected by the surroundings (परिवेश से अप्रभावित): Not influenced or changed by the environment. Example: Despite the chaos around her, she remained unaffected by the surroundings.</w:t>
      </w:r>
    </w:p>
    <w:p>
      <w:pPr>
        <w:spacing w:before="0"/>
      </w:pPr>
      <w:r>
        <w:rPr>
          <w:b w:val="0"/>
        </w:rPr>
        <w:t>• Injured badly (बुरी तरह घायल): Suffering severe physical harm. Example: He was injured badly in the accident and had to be taken to the hospital immediately.</w:t>
      </w:r>
    </w:p>
    <w:p>
      <w:pPr>
        <w:spacing w:before="0"/>
      </w:pPr>
      <w:r>
        <w:rPr>
          <w:b w:val="0"/>
        </w:rPr>
        <w:t>• Bullying people who are good (अच्छे लोगों को तंग करना): Harassing or intimidating individuals who are kind or well-behaved. Example: It's unfair to see him bullying people who are good and gentle.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