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name of the famous British social reformer known for founding the Indian Home Rule League in 1916?</w:t>
      </w:r>
    </w:p>
    <w:p>
      <w:pPr>
        <w:spacing w:before="0"/>
      </w:pPr>
      <w:r>
        <w:rPr>
          <w:b w:val="0"/>
        </w:rPr>
      </w:r>
    </w:p>
    <w:p>
      <w:pPr>
        <w:spacing w:after="100" w:before="0"/>
      </w:pPr>
      <w:r>
        <w:rPr>
          <w:b w:val="0"/>
        </w:rPr>
        <w:t>A. Anne Knight</w:t>
      </w:r>
    </w:p>
    <w:p>
      <w:pPr>
        <w:spacing w:after="100" w:before="0"/>
      </w:pPr>
      <w:r>
        <w:rPr>
          <w:b w:val="0"/>
        </w:rPr>
        <w:t>B. Annie Besant</w:t>
      </w:r>
    </w:p>
    <w:p>
      <w:pPr>
        <w:spacing w:after="100" w:before="0"/>
      </w:pPr>
      <w:r>
        <w:rPr>
          <w:b w:val="0"/>
        </w:rPr>
        <w:t>C. Catherine Osler</w:t>
      </w:r>
    </w:p>
    <w:p>
      <w:pPr>
        <w:spacing w:after="100" w:before="0"/>
      </w:pPr>
      <w:r>
        <w:rPr>
          <w:b w:val="0"/>
        </w:rPr>
        <w:t>D. Maria Rye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Annie Besant was a renowned British social reformer and theosophist who founded the Indian Home Rule League in 1916 to promote self-governance for India. She was also a strong advocate for education and women's rights, playing a significant role in the Indian independence movement.</w:t>
      </w:r>
    </w:p>
    <w:p>
      <w:pPr>
        <w:spacing w:before="0"/>
      </w:pPr>
      <w:r>
        <w:rPr>
          <w:b w:val="0"/>
        </w:rPr>
      </w:r>
    </w:p>
    <w:p>
      <w:pPr>
        <w:spacing w:after="100" w:line="360" w:lineRule="auto" w:before="0"/>
      </w:pPr>
      <w:r>
        <w:rPr>
          <w:b w:val="0"/>
        </w:rPr>
        <w:t>2. In which of the following years did Lord Curzon announce the partition of Bengal?</w:t>
      </w:r>
    </w:p>
    <w:p>
      <w:pPr>
        <w:spacing w:before="0"/>
      </w:pPr>
      <w:r>
        <w:rPr>
          <w:b w:val="0"/>
        </w:rPr>
      </w:r>
    </w:p>
    <w:p>
      <w:pPr>
        <w:spacing w:after="100" w:before="0"/>
      </w:pPr>
      <w:r>
        <w:rPr>
          <w:b w:val="0"/>
        </w:rPr>
        <w:t>A. 1905</w:t>
      </w:r>
    </w:p>
    <w:p>
      <w:pPr>
        <w:spacing w:after="100" w:before="0"/>
      </w:pPr>
      <w:r>
        <w:rPr>
          <w:b w:val="0"/>
        </w:rPr>
        <w:t>B. 1914</w:t>
      </w:r>
    </w:p>
    <w:p>
      <w:pPr>
        <w:spacing w:after="100" w:before="0"/>
      </w:pPr>
      <w:r>
        <w:rPr>
          <w:b w:val="0"/>
        </w:rPr>
        <w:t>C. 1900</w:t>
      </w:r>
    </w:p>
    <w:p>
      <w:pPr>
        <w:spacing w:after="100" w:before="0"/>
      </w:pPr>
      <w:r>
        <w:rPr>
          <w:b w:val="0"/>
        </w:rPr>
        <w:t>D. 1909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Curzon announced the Partition of Bengal in 1905 to divide Bengal into Eastern Bengal and Assam with a Muslim majority and West Bengal with a Hindu majority, citing administrative efficiency. It sparked widespread protests, initiated the Swadeshi Movement, and was annulled in 1911 due to sustained opposition.</w:t>
      </w:r>
    </w:p>
    <w:p>
      <w:pPr>
        <w:spacing w:before="0"/>
      </w:pPr>
      <w:r>
        <w:rPr>
          <w:b w:val="0"/>
        </w:rPr>
      </w:r>
    </w:p>
    <w:p>
      <w:pPr>
        <w:spacing w:after="100" w:line="360" w:lineRule="auto" w:before="0"/>
      </w:pPr>
      <w:r>
        <w:rPr>
          <w:b w:val="0"/>
        </w:rPr>
        <w:t>3. The Indian National Congress was founded in:</w:t>
      </w:r>
    </w:p>
    <w:p>
      <w:pPr>
        <w:spacing w:before="0"/>
      </w:pPr>
      <w:r>
        <w:rPr>
          <w:b w:val="0"/>
        </w:rPr>
      </w:r>
    </w:p>
    <w:p>
      <w:pPr>
        <w:spacing w:after="100" w:before="0"/>
      </w:pPr>
      <w:r>
        <w:rPr>
          <w:b w:val="0"/>
        </w:rPr>
        <w:t>A. 1865</w:t>
      </w:r>
    </w:p>
    <w:p>
      <w:pPr>
        <w:spacing w:after="100" w:before="0"/>
      </w:pPr>
      <w:r>
        <w:rPr>
          <w:b w:val="0"/>
        </w:rPr>
        <w:t>B. 1875</w:t>
      </w:r>
    </w:p>
    <w:p>
      <w:pPr>
        <w:spacing w:after="100" w:before="0"/>
      </w:pPr>
      <w:r>
        <w:rPr>
          <w:b w:val="0"/>
        </w:rPr>
        <w:t>C. 1885</w:t>
      </w:r>
    </w:p>
    <w:p>
      <w:pPr>
        <w:spacing w:after="100" w:before="0"/>
      </w:pPr>
      <w:r>
        <w:rPr>
          <w:b w:val="0"/>
        </w:rPr>
        <w:t>D. 1895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1885 Key Points</w:t>
      </w:r>
    </w:p>
    <w:p>
      <w:pPr>
        <w:spacing w:before="0"/>
      </w:pPr>
      <w:r>
        <w:rPr>
          <w:b w:val="0"/>
        </w:rPr>
        <w:t>• Indian National Congress On December 28, 1885, the Indian National Congress was founded in Bombay by Scottish resident Alan Octavian Hume. Hence, Option 3 is correct.</w:t>
      </w:r>
    </w:p>
    <w:p>
      <w:pPr>
        <w:spacing w:before="0"/>
      </w:pPr>
      <w:r>
        <w:rPr>
          <w:b w:val="0"/>
        </w:rPr>
        <w:t>• Allan Octavian Hume was a British member of the Imperial Civil Service and one of the founders of the Indian National Congress.</w:t>
      </w:r>
    </w:p>
    <w:p>
      <w:pPr>
        <w:spacing w:before="0"/>
      </w:pPr>
      <w:r>
        <w:rPr>
          <w:b w:val="0"/>
        </w:rPr>
        <w:t>• The first president of the Congress was Womesh Chandra Banerjee.</w:t>
      </w:r>
    </w:p>
    <w:p>
      <w:pPr>
        <w:spacing w:before="0"/>
      </w:pPr>
      <w:r>
        <w:rPr>
          <w:b w:val="0"/>
        </w:rPr>
        <w:t>• The youngest president of the Congress was Abul Kalam Azad, who presided over the special session of Delhi in 1923.</w:t>
      </w:r>
    </w:p>
    <w:p>
      <w:pPr>
        <w:spacing w:before="0"/>
      </w:pPr>
      <w:r>
        <w:rPr>
          <w:b w:val="0"/>
        </w:rPr>
        <w:t>• The 1888 session of the Congress was presided over by the first Englishman George Yule.</w:t>
      </w:r>
    </w:p>
    <w:p>
      <w:pPr>
        <w:spacing w:before="0"/>
      </w:pPr>
      <w:r>
        <w:rPr>
          <w:b w:val="0"/>
        </w:rPr>
        <w:t>• Motilal Nehru presided over the 1919 Amritsar session of the Congress.</w:t>
      </w:r>
    </w:p>
    <w:p>
      <w:pPr>
        <w:spacing w:before="0"/>
      </w:pPr>
      <w:r>
        <w:rPr>
          <w:b w:val="0"/>
        </w:rPr>
      </w:r>
    </w:p>
    <w:p>
      <w:pPr>
        <w:spacing w:after="100" w:line="360" w:lineRule="auto" w:before="0"/>
      </w:pPr>
      <w:r>
        <w:rPr>
          <w:b w:val="0"/>
        </w:rPr>
        <w:t>4. All Indian Muslim league was formed at Dacca in ______.</w:t>
      </w:r>
    </w:p>
    <w:p>
      <w:pPr>
        <w:spacing w:before="0"/>
      </w:pPr>
      <w:r>
        <w:rPr>
          <w:b w:val="0"/>
        </w:rPr>
      </w:r>
    </w:p>
    <w:p>
      <w:pPr>
        <w:spacing w:after="100" w:before="0"/>
      </w:pPr>
      <w:r>
        <w:rPr>
          <w:b w:val="0"/>
        </w:rPr>
        <w:t>A. 1904</w:t>
      </w:r>
    </w:p>
    <w:p>
      <w:pPr>
        <w:spacing w:after="100" w:before="0"/>
      </w:pPr>
      <w:r>
        <w:rPr>
          <w:b w:val="0"/>
        </w:rPr>
        <w:t>B. 1906</w:t>
      </w:r>
    </w:p>
    <w:p>
      <w:pPr>
        <w:spacing w:after="100" w:before="0"/>
      </w:pPr>
      <w:r>
        <w:rPr>
          <w:b w:val="0"/>
        </w:rPr>
        <w:t>C. 1902</w:t>
      </w:r>
    </w:p>
    <w:p>
      <w:pPr>
        <w:spacing w:after="100" w:before="0"/>
      </w:pPr>
      <w:r>
        <w:rPr>
          <w:b w:val="0"/>
        </w:rPr>
        <w:t>D. 1908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1906. Key Points</w:t>
      </w:r>
    </w:p>
    <w:p>
      <w:pPr>
        <w:spacing w:before="0"/>
      </w:pPr>
      <w:r>
        <w:rPr>
          <w:b w:val="0"/>
        </w:rPr>
        <w:t>• The All India Muslim League was a political party founded in 1906 in Dacca, East Bengal (now Dhaka, Bangladesh).</w:t>
      </w:r>
    </w:p>
    <w:p>
      <w:pPr>
        <w:spacing w:before="0"/>
      </w:pPr>
      <w:r>
        <w:rPr>
          <w:b w:val="0"/>
        </w:rPr>
        <w:t>• It was formed with the aim of protecting the political rights of Muslims in India, who were a minority at the time.</w:t>
      </w:r>
    </w:p>
    <w:p>
      <w:pPr>
        <w:spacing w:before="0"/>
      </w:pPr>
      <w:r>
        <w:rPr>
          <w:b w:val="0"/>
        </w:rPr>
        <w:t>• The league played a key role in the movement for the creation of Pakistan, which eventually led to the partition of India in 1947.</w:t>
      </w:r>
    </w:p>
    <w:p>
      <w:pPr>
        <w:spacing w:before="0"/>
      </w:pPr>
      <w:r>
        <w:rPr>
          <w:b w:val="0"/>
        </w:rPr>
      </w:r>
    </w:p>
    <w:p>
      <w:pPr>
        <w:spacing w:after="100" w:line="360" w:lineRule="auto" w:before="0"/>
      </w:pPr>
      <w:r>
        <w:rPr>
          <w:b w:val="0"/>
        </w:rPr>
        <w:t>5. The All-India Muslim League, popularly known as the Muslim League, was founded in _________.</w:t>
      </w:r>
    </w:p>
    <w:p>
      <w:pPr>
        <w:spacing w:before="0"/>
      </w:pPr>
      <w:r>
        <w:rPr>
          <w:b w:val="0"/>
        </w:rPr>
      </w:r>
    </w:p>
    <w:p>
      <w:pPr>
        <w:spacing w:after="100" w:before="0"/>
      </w:pPr>
      <w:r>
        <w:rPr>
          <w:b w:val="0"/>
        </w:rPr>
        <w:t>A. 1910</w:t>
      </w:r>
    </w:p>
    <w:p>
      <w:pPr>
        <w:spacing w:after="100" w:before="0"/>
      </w:pPr>
      <w:r>
        <w:rPr>
          <w:b w:val="0"/>
        </w:rPr>
        <w:t>B. 1906</w:t>
      </w:r>
    </w:p>
    <w:p>
      <w:pPr>
        <w:spacing w:after="100" w:before="0"/>
      </w:pPr>
      <w:r>
        <w:rPr>
          <w:b w:val="0"/>
        </w:rPr>
        <w:t>C. 1908</w:t>
      </w:r>
    </w:p>
    <w:p>
      <w:pPr>
        <w:spacing w:after="100" w:before="0"/>
      </w:pPr>
      <w:r>
        <w:rPr>
          <w:b w:val="0"/>
        </w:rPr>
        <w:t>D. 1904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All-India Muslim League, founded in 1906, played a crucial role in Indian politics during the British Raj and was instrumental in the creation of Pakistan in 1947. Established in Dhaka, the League was formed to address Muslim community concerns and promote their political interests amidst the rising Indian National Congress. Key figures included Nawab Khwaja Salimullah and Aga Khan III. Initially seeking separate electorates, the League's demand evolved to advocating for a separate nation, culminating in the Lahore Resolution of 1940. The League marked a significant movement for the political rights of Muslims in India.</w:t>
      </w:r>
    </w:p>
    <w:p>
      <w:pPr>
        <w:spacing w:before="0"/>
      </w:pPr>
      <w:r>
        <w:rPr>
          <w:b w:val="0"/>
        </w:rPr>
      </w:r>
    </w:p>
    <w:p>
      <w:pPr>
        <w:spacing w:after="100" w:line="360" w:lineRule="auto" w:before="0"/>
      </w:pPr>
      <w:r>
        <w:rPr>
          <w:b w:val="0"/>
        </w:rPr>
        <w:t>6. When and at which place did the Jallianwala Bagh massacre take place?</w:t>
      </w:r>
    </w:p>
    <w:p>
      <w:pPr>
        <w:spacing w:before="0"/>
      </w:pPr>
      <w:r>
        <w:rPr>
          <w:b w:val="0"/>
        </w:rPr>
      </w:r>
    </w:p>
    <w:p>
      <w:pPr>
        <w:spacing w:after="100" w:before="0"/>
      </w:pPr>
      <w:r>
        <w:rPr>
          <w:b w:val="0"/>
        </w:rPr>
        <w:t>A. On 13 April 1919, at Amritsar</w:t>
      </w:r>
    </w:p>
    <w:p>
      <w:pPr>
        <w:spacing w:after="100" w:before="0"/>
      </w:pPr>
      <w:r>
        <w:rPr>
          <w:b w:val="0"/>
        </w:rPr>
        <w:t>B. On 12 April 1919, at Chauri Chaura</w:t>
      </w:r>
    </w:p>
    <w:p>
      <w:pPr>
        <w:spacing w:after="100" w:before="0"/>
      </w:pPr>
      <w:r>
        <w:rPr>
          <w:b w:val="0"/>
        </w:rPr>
        <w:t>C. On 13 May 1918, at Amritsar</w:t>
      </w:r>
    </w:p>
    <w:p>
      <w:pPr>
        <w:spacing w:after="100" w:before="0"/>
      </w:pPr>
      <w:r>
        <w:rPr>
          <w:b w:val="0"/>
        </w:rPr>
        <w:t>D. On 14 March 1919, at Amritsar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Jallianwala Bagh massacre took place on 13 April 1919 in Amritsar, Punjab.It was a brutal incident where British troops fired on a crowd of unarmed Indian civilians who had gathered in Jallianwala Bagh to protest against the arrest and deportation of two national leaders.</w:t>
      </w:r>
    </w:p>
    <w:p>
      <w:pPr>
        <w:spacing w:before="0"/>
      </w:pPr>
      <w:r>
        <w:rPr>
          <w:b w:val="0"/>
        </w:rPr>
      </w:r>
    </w:p>
    <w:p>
      <w:pPr>
        <w:spacing w:after="100" w:line="360" w:lineRule="auto" w:before="0"/>
      </w:pPr>
      <w:r>
        <w:rPr>
          <w:b w:val="0"/>
        </w:rPr>
        <w:t>7. The capital of the British Indian Empire was transferred from Calcutta to Delhi in:</w:t>
      </w:r>
    </w:p>
    <w:p>
      <w:pPr>
        <w:spacing w:before="0"/>
      </w:pPr>
      <w:r>
        <w:rPr>
          <w:b w:val="0"/>
        </w:rPr>
      </w:r>
    </w:p>
    <w:p>
      <w:pPr>
        <w:spacing w:after="100" w:before="0"/>
      </w:pPr>
      <w:r>
        <w:rPr>
          <w:b w:val="0"/>
        </w:rPr>
        <w:t>A. 1911</w:t>
      </w:r>
    </w:p>
    <w:p>
      <w:pPr>
        <w:spacing w:after="100" w:before="0"/>
      </w:pPr>
      <w:r>
        <w:rPr>
          <w:b w:val="0"/>
        </w:rPr>
        <w:t>B. 1905</w:t>
      </w:r>
    </w:p>
    <w:p>
      <w:pPr>
        <w:spacing w:after="100" w:before="0"/>
      </w:pPr>
      <w:r>
        <w:rPr>
          <w:b w:val="0"/>
        </w:rPr>
        <w:t>C. 1907</w:t>
      </w:r>
    </w:p>
    <w:p>
      <w:pPr>
        <w:spacing w:after="100" w:before="0"/>
      </w:pPr>
      <w:r>
        <w:rPr>
          <w:b w:val="0"/>
        </w:rPr>
        <w:t>D. 1909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1911. Key Points Additional Information</w:t>
      </w:r>
    </w:p>
    <w:p>
      <w:pPr>
        <w:spacing w:before="0"/>
      </w:pPr>
      <w:r>
        <w:rPr>
          <w:b w:val="0"/>
        </w:rPr>
        <w:t>• On 12 December 1911, King George V proclaimed the transfer of the capital from Calcutta to Delhi at the climax of the 1911 Imperial Durbar.</w:t>
      </w:r>
    </w:p>
    <w:p>
      <w:pPr>
        <w:spacing w:before="0"/>
      </w:pPr>
      <w:r>
        <w:rPr>
          <w:b w:val="0"/>
        </w:rPr>
        <w:t>• Until 1911, Calcutta was the capital of India during the British Raj.</w:t>
      </w:r>
    </w:p>
    <w:p>
      <w:pPr>
        <w:spacing w:before="0"/>
      </w:pPr>
      <w:r>
        <w:rPr>
          <w:b w:val="0"/>
        </w:rPr>
        <w:t>• Calcutta was the capital of British India from 1772 to 1911.</w:t>
      </w:r>
    </w:p>
    <w:p>
      <w:pPr>
        <w:spacing w:before="0"/>
      </w:pPr>
      <w:r>
        <w:rPr>
          <w:b w:val="0"/>
        </w:rPr>
        <w:t>• From 1912 to India's Independence in 1947, Calcutta was the capital of all of Bengal.</w:t>
      </w:r>
    </w:p>
    <w:p>
      <w:pPr>
        <w:spacing w:before="0"/>
      </w:pPr>
      <w:r>
        <w:rPr>
          <w:b w:val="0"/>
        </w:rPr>
        <w:t>• Shimla had become the summer capital by the latter half of the 19th century.</w:t>
      </w:r>
    </w:p>
    <w:p>
      <w:pPr>
        <w:spacing w:before="0"/>
      </w:pPr>
      <w:r>
        <w:rPr>
          <w:b w:val="0"/>
        </w:rPr>
        <w:t>• In early 1931, the buildings housing the Viceroy, government, and parliament were inaugurated</w:t>
      </w:r>
    </w:p>
    <w:p>
      <w:pPr>
        <w:spacing w:before="0"/>
      </w:pPr>
      <w:r>
        <w:rPr>
          <w:b w:val="0"/>
        </w:rPr>
        <w:t>• Reasons for shifting capital- One of the main reasons that were cited for the capital shift was the location of the capital (Delhi).</w:t>
      </w:r>
    </w:p>
    <w:p>
      <w:pPr>
        <w:spacing w:before="0"/>
      </w:pPr>
      <w:r>
        <w:rPr>
          <w:b w:val="0"/>
        </w:rPr>
        <w:t>• Delhi was located in the northern part while Calcutta was situated in the eastern coastal part of the country.</w:t>
      </w:r>
    </w:p>
    <w:p>
      <w:pPr>
        <w:spacing w:before="0"/>
      </w:pPr>
      <w:r>
        <w:rPr>
          <w:b w:val="0"/>
        </w:rPr>
      </w:r>
    </w:p>
    <w:p>
      <w:pPr>
        <w:spacing w:after="100" w:line="360" w:lineRule="auto" w:before="0"/>
      </w:pPr>
      <w:r>
        <w:rPr>
          <w:b w:val="0"/>
        </w:rPr>
        <w:t>8. When was the Muslim League founded?</w:t>
      </w:r>
    </w:p>
    <w:p>
      <w:pPr>
        <w:spacing w:before="0"/>
      </w:pPr>
      <w:r>
        <w:rPr>
          <w:b w:val="0"/>
        </w:rPr>
      </w:r>
    </w:p>
    <w:p>
      <w:pPr>
        <w:spacing w:after="100" w:before="0"/>
      </w:pPr>
      <w:r>
        <w:rPr>
          <w:b w:val="0"/>
        </w:rPr>
        <w:t>A. 1906</w:t>
      </w:r>
    </w:p>
    <w:p>
      <w:pPr>
        <w:spacing w:after="100" w:before="0"/>
      </w:pPr>
      <w:r>
        <w:rPr>
          <w:b w:val="0"/>
        </w:rPr>
        <w:t>B. 1901</w:t>
      </w:r>
    </w:p>
    <w:p>
      <w:pPr>
        <w:spacing w:after="100" w:before="0"/>
      </w:pPr>
      <w:r>
        <w:rPr>
          <w:b w:val="0"/>
        </w:rPr>
        <w:t>C. 1905</w:t>
      </w:r>
    </w:p>
    <w:p>
      <w:pPr>
        <w:spacing w:after="100" w:before="0"/>
      </w:pPr>
      <w:r>
        <w:rPr>
          <w:b w:val="0"/>
        </w:rPr>
        <w:t>D. 1903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1906. Key Points</w:t>
      </w:r>
    </w:p>
    <w:p>
      <w:pPr>
        <w:spacing w:before="0"/>
      </w:pPr>
      <w:r>
        <w:rPr>
          <w:b w:val="0"/>
        </w:rPr>
        <w:t>• The Muslim League was founded in 1906.</w:t>
      </w:r>
    </w:p>
    <w:p>
      <w:pPr>
        <w:spacing w:before="0"/>
      </w:pPr>
      <w:r>
        <w:rPr>
          <w:b w:val="0"/>
        </w:rPr>
        <w:t>• Formation of the Muslim League: It was set up in 1906 AD, under the leadership of Aga Khan, Nawab Salimullah of Dhaka and Nawab Mohsin-ul-Mulk.</w:t>
      </w:r>
    </w:p>
    <w:p>
      <w:pPr>
        <w:spacing w:before="0"/>
      </w:pPr>
      <w:r>
        <w:rPr>
          <w:b w:val="0"/>
        </w:rPr>
        <w:t>• Aga Khan was the first president of the Muslim League.</w:t>
      </w:r>
    </w:p>
    <w:p>
      <w:pPr>
        <w:spacing w:before="0"/>
      </w:pPr>
      <w:r>
        <w:rPr>
          <w:b w:val="0"/>
        </w:rPr>
        <w:t>• It supported the partition of Bengal, opposed the Swadeshi Movement, and demanded special safeguards for its community and a separate electorate for the Muslims.</w:t>
      </w:r>
    </w:p>
    <w:p>
      <w:pPr>
        <w:spacing w:before="0"/>
      </w:pPr>
      <w:r>
        <w:rPr>
          <w:b w:val="0"/>
        </w:rPr>
        <w:t>• Muhammad Ali Jinnah joined the Muslim league in 1913.</w:t>
      </w:r>
    </w:p>
    <w:p>
      <w:pPr>
        <w:spacing w:before="0"/>
      </w:pPr>
      <w:r>
        <w:rPr>
          <w:b w:val="0"/>
        </w:rPr>
        <w:t>• In 1930, Iqbal suggested the union of the Frontier Province–Baluchistan, Sindh and Kashmir–as a Muslim state within the federation.</w:t>
      </w:r>
    </w:p>
    <w:p>
      <w:pPr>
        <w:spacing w:before="0"/>
      </w:pPr>
      <w:r>
        <w:rPr>
          <w:b w:val="0"/>
        </w:rPr>
        <w:t>• Chaudhry Rehmat Ali invented the term ‘Pakstan’ (later ‘Pakistan’) in 1935 AD.</w:t>
      </w:r>
    </w:p>
    <w:p>
      <w:pPr>
        <w:spacing w:before="0"/>
      </w:pPr>
      <w:r>
        <w:rPr>
          <w:b w:val="0"/>
        </w:rPr>
        <w:t>• The Lahore Session of the Muslim League was held in March 1940 AD.</w:t>
      </w:r>
    </w:p>
    <w:p>
      <w:pPr>
        <w:spacing w:before="0"/>
      </w:pPr>
      <w:r>
        <w:rPr>
          <w:b w:val="0"/>
        </w:rPr>
        <w:t>• Pakistan Resolution was passed and the Federal scheme was rejected as envisaged in the Government of India Act, 1935 AD.</w:t>
      </w:r>
    </w:p>
    <w:p>
      <w:pPr>
        <w:spacing w:before="0"/>
      </w:pPr>
      <w:r>
        <w:rPr>
          <w:b w:val="0"/>
        </w:rPr>
      </w:r>
    </w:p>
    <w:p>
      <w:pPr>
        <w:spacing w:after="100" w:line="360" w:lineRule="auto" w:before="0"/>
      </w:pPr>
      <w:r>
        <w:rPr>
          <w:b w:val="0"/>
        </w:rPr>
        <w:t>9. Which of the following events was one of the important reasons for the Swadeshi Movement of 1905?</w:t>
      </w:r>
    </w:p>
    <w:p>
      <w:pPr>
        <w:spacing w:before="0"/>
      </w:pPr>
      <w:r>
        <w:rPr>
          <w:b w:val="0"/>
        </w:rPr>
      </w:r>
    </w:p>
    <w:p>
      <w:pPr>
        <w:spacing w:after="100" w:before="0"/>
      </w:pPr>
      <w:r>
        <w:rPr>
          <w:b w:val="0"/>
        </w:rPr>
        <w:t>A. Passing of Rowlatt Act</w:t>
      </w:r>
    </w:p>
    <w:p>
      <w:pPr>
        <w:spacing w:after="100" w:before="0"/>
      </w:pPr>
      <w:r>
        <w:rPr>
          <w:b w:val="0"/>
        </w:rPr>
        <w:t>B. Partition of Bengal</w:t>
      </w:r>
    </w:p>
    <w:p>
      <w:pPr>
        <w:spacing w:after="100" w:before="0"/>
      </w:pPr>
      <w:r>
        <w:rPr>
          <w:b w:val="0"/>
        </w:rPr>
        <w:t>C. Formation of Muslim League</w:t>
      </w:r>
    </w:p>
    <w:p>
      <w:pPr>
        <w:spacing w:after="100" w:before="0"/>
      </w:pPr>
      <w:r>
        <w:rPr>
          <w:b w:val="0"/>
        </w:rPr>
        <w:t>D. Formation of Indian National Congress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Partition of Bengal in 1905 was a key reason for the Swadeshi Movement. It was seen as a deliberate attempt by the British to divide Bengal based on religion, creating Hindu and Muslim-dominated regions, and was met with widespread protests advocating self-reliance and indigenous goods.</w:t>
      </w:r>
    </w:p>
    <w:p>
      <w:pPr>
        <w:spacing w:before="0"/>
      </w:pPr>
      <w:r>
        <w:rPr>
          <w:b w:val="0"/>
        </w:rPr>
      </w:r>
    </w:p>
    <w:p>
      <w:pPr>
        <w:spacing w:after="100" w:line="360" w:lineRule="auto" w:before="0"/>
      </w:pPr>
      <w:r>
        <w:rPr>
          <w:b w:val="0"/>
        </w:rPr>
        <w:t>10. Champaran Satyagraha was launched in which of the following years?</w:t>
      </w:r>
    </w:p>
    <w:p>
      <w:pPr>
        <w:spacing w:before="0"/>
      </w:pPr>
      <w:r>
        <w:rPr>
          <w:b w:val="0"/>
        </w:rPr>
      </w:r>
    </w:p>
    <w:p>
      <w:pPr>
        <w:spacing w:after="100" w:before="0"/>
      </w:pPr>
      <w:r>
        <w:rPr>
          <w:b w:val="0"/>
        </w:rPr>
        <w:t>A. 1917</w:t>
      </w:r>
    </w:p>
    <w:p>
      <w:pPr>
        <w:spacing w:after="100" w:before="0"/>
      </w:pPr>
      <w:r>
        <w:rPr>
          <w:b w:val="0"/>
        </w:rPr>
        <w:t>B. 1945</w:t>
      </w:r>
    </w:p>
    <w:p>
      <w:pPr>
        <w:spacing w:after="100" w:before="0"/>
      </w:pPr>
      <w:r>
        <w:rPr>
          <w:b w:val="0"/>
        </w:rPr>
        <w:t>C. 1935</w:t>
      </w:r>
    </w:p>
    <w:p>
      <w:pPr>
        <w:spacing w:after="100" w:before="0"/>
      </w:pPr>
      <w:r>
        <w:rPr>
          <w:b w:val="0"/>
        </w:rPr>
        <w:t>D. 1928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1917. Key Points</w:t>
      </w:r>
    </w:p>
    <w:p>
      <w:pPr>
        <w:spacing w:before="0"/>
      </w:pPr>
      <w:r>
        <w:rPr>
          <w:b w:val="0"/>
        </w:rPr>
        <w:t>• Champaran Satyagraha against indigo plantation was in 1917.</w:t>
      </w:r>
    </w:p>
    <w:p>
      <w:pPr>
        <w:spacing w:before="0"/>
      </w:pPr>
      <w:r>
        <w:rPr>
          <w:b w:val="0"/>
        </w:rPr>
        <w:t>• Champaran Satyagraha was Mahathma Gandhi's first satyagraha in India.</w:t>
      </w:r>
    </w:p>
    <w:p>
      <w:pPr>
        <w:spacing w:before="0"/>
      </w:pPr>
      <w:r>
        <w:rPr>
          <w:b w:val="0"/>
        </w:rPr>
        <w:t>• It took place at Champaran in Bihar.</w:t>
      </w:r>
    </w:p>
    <w:p>
      <w:pPr>
        <w:spacing w:before="0"/>
      </w:pPr>
      <w:r>
        <w:rPr>
          <w:b w:val="0"/>
        </w:rPr>
        <w:t>• It was a farmer's uprising in Bihar during the British colonial period.</w:t>
      </w:r>
    </w:p>
    <w:p>
      <w:pPr>
        <w:spacing w:before="0"/>
      </w:pPr>
      <w:r>
        <w:rPr>
          <w:b w:val="0"/>
        </w:rPr>
        <w:t>• It was the first popular Satyagraha movement in India.</w:t>
      </w:r>
    </w:p>
    <w:p>
      <w:pPr>
        <w:spacing w:before="0"/>
      </w:pPr>
      <w:r>
        <w:rPr>
          <w:b w:val="0"/>
        </w:rPr>
        <w:t>• Demand for high rent and illegal dues by European planters led to Champaran Satyagraha.</w:t>
      </w:r>
    </w:p>
    <w:p>
      <w:pPr>
        <w:spacing w:before="0"/>
      </w:pPr>
      <w:r>
        <w:rPr>
          <w:b w:val="0"/>
        </w:rPr>
        <w:t>• British agreed to the demands of the farmers at the end of this satyagraha.</w:t>
      </w:r>
    </w:p>
    <w:p>
      <w:pPr>
        <w:spacing w:before="0"/>
      </w:pPr>
      <w:r>
        <w:rPr>
          <w:b w:val="0"/>
        </w:rPr>
      </w:r>
    </w:p>
    <w:p>
      <w:pPr>
        <w:spacing w:after="100" w:line="360" w:lineRule="auto" w:before="0"/>
      </w:pPr>
      <w:r>
        <w:rPr>
          <w:b w:val="0"/>
        </w:rPr>
        <w:t>11. The Jallianwala Bagh massacre, took place in consequence to the protest against the _________.</w:t>
      </w:r>
    </w:p>
    <w:p>
      <w:pPr>
        <w:spacing w:before="0"/>
      </w:pPr>
      <w:r>
        <w:rPr>
          <w:b w:val="0"/>
        </w:rPr>
      </w:r>
    </w:p>
    <w:p>
      <w:pPr>
        <w:spacing w:after="100" w:before="0"/>
      </w:pPr>
      <w:r>
        <w:rPr>
          <w:b w:val="0"/>
        </w:rPr>
        <w:t>A. Regulating Act</w:t>
      </w:r>
    </w:p>
    <w:p>
      <w:pPr>
        <w:spacing w:after="100" w:before="0"/>
      </w:pPr>
      <w:r>
        <w:rPr>
          <w:b w:val="0"/>
        </w:rPr>
        <w:t>B. Rowlatt Act</w:t>
      </w:r>
    </w:p>
    <w:p>
      <w:pPr>
        <w:spacing w:after="100" w:before="0"/>
      </w:pPr>
      <w:r>
        <w:rPr>
          <w:b w:val="0"/>
        </w:rPr>
        <w:t>C. Pitt's India Act</w:t>
      </w:r>
    </w:p>
    <w:p>
      <w:pPr>
        <w:spacing w:after="100" w:before="0"/>
      </w:pPr>
      <w:r>
        <w:rPr>
          <w:b w:val="0"/>
        </w:rPr>
        <w:t>D. Government of India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Jallianwala Bagh massacre occurred on April 13, 1919, as a direct result of protests against the Rowlatt Act, passed in March 1919. This act allowed certain political cases to be tried without juries and permitted the internment of suspects without trial, leading to widespread anger. The massacre, executed by General Dyer's troops in Amritsar, Punjab, resulted in hundreds of deaths and thousands of injuries during a peaceful protest. This tragic event was a turning point in Indian history, intensifying the Indian independence movement and highlighting the brutality of British colonial rule, ultimately strengthening the call for complete independence (Swaraj).</w:t>
      </w:r>
    </w:p>
    <w:p>
      <w:pPr>
        <w:spacing w:before="0"/>
      </w:pPr>
      <w:r>
        <w:rPr>
          <w:b w:val="0"/>
        </w:rPr>
      </w:r>
    </w:p>
    <w:p>
      <w:pPr>
        <w:spacing w:after="100" w:line="360" w:lineRule="auto" w:before="0"/>
      </w:pPr>
      <w:r>
        <w:rPr>
          <w:b w:val="0"/>
        </w:rPr>
        <w:t>12. In 1905, Hindus and Muslims tied 'Rakhi' on each other's hands to show their unity and their protest against the ________.</w:t>
      </w:r>
    </w:p>
    <w:p>
      <w:pPr>
        <w:spacing w:before="0"/>
      </w:pPr>
      <w:r>
        <w:rPr>
          <w:b w:val="0"/>
        </w:rPr>
      </w:r>
    </w:p>
    <w:p>
      <w:pPr>
        <w:spacing w:after="100" w:before="0"/>
      </w:pPr>
      <w:r>
        <w:rPr>
          <w:b w:val="0"/>
        </w:rPr>
        <w:t>A. Partition of Punjab</w:t>
      </w:r>
    </w:p>
    <w:p>
      <w:pPr>
        <w:spacing w:after="100" w:before="0"/>
      </w:pPr>
      <w:r>
        <w:rPr>
          <w:b w:val="0"/>
        </w:rPr>
        <w:t>B. Rowlatt Act</w:t>
      </w:r>
    </w:p>
    <w:p>
      <w:pPr>
        <w:spacing w:after="100" w:before="0"/>
      </w:pPr>
      <w:r>
        <w:rPr>
          <w:b w:val="0"/>
        </w:rPr>
        <w:t>C. Morley-Minto Reforms</w:t>
      </w:r>
    </w:p>
    <w:p>
      <w:pPr>
        <w:spacing w:after="100" w:before="0"/>
      </w:pPr>
      <w:r>
        <w:rPr>
          <w:b w:val="0"/>
        </w:rPr>
        <w:t>D. Partition of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1905, Hindus and Muslims tied Rakhi to protest the Partition of Bengal implemented by Lord Curzon. This division, aimed at administrative efficiency, was seen as a strategy to divide communities. The unity shown during the protest highlighted opposition to the divide-and-rule policy.</w:t>
      </w:r>
    </w:p>
    <w:p>
      <w:pPr>
        <w:spacing w:before="0"/>
      </w:pPr>
      <w:r>
        <w:rPr>
          <w:b w:val="0"/>
        </w:rPr>
      </w:r>
    </w:p>
    <w:p>
      <w:pPr>
        <w:spacing w:after="100" w:line="360" w:lineRule="auto" w:before="0"/>
      </w:pPr>
      <w:r>
        <w:rPr>
          <w:b w:val="0"/>
        </w:rPr>
        <w:t>13. Which of the following acts gave the British Indian government the authority to arrest anyone without a trial?</w:t>
      </w:r>
    </w:p>
    <w:p>
      <w:pPr>
        <w:spacing w:before="0"/>
      </w:pPr>
      <w:r>
        <w:rPr>
          <w:b w:val="0"/>
        </w:rPr>
      </w:r>
    </w:p>
    <w:p>
      <w:pPr>
        <w:spacing w:after="100" w:before="0"/>
      </w:pPr>
      <w:r>
        <w:rPr>
          <w:b w:val="0"/>
        </w:rPr>
        <w:t>A. The Indian Press Act</w:t>
      </w:r>
    </w:p>
    <w:p>
      <w:pPr>
        <w:spacing w:after="100" w:before="0"/>
      </w:pPr>
      <w:r>
        <w:rPr>
          <w:b w:val="0"/>
        </w:rPr>
        <w:t>B. Pitt’s India Act</w:t>
      </w:r>
    </w:p>
    <w:p>
      <w:pPr>
        <w:spacing w:after="100" w:before="0"/>
      </w:pPr>
      <w:r>
        <w:rPr>
          <w:b w:val="0"/>
        </w:rPr>
        <w:t>C. The Indian Slavery Act</w:t>
      </w:r>
    </w:p>
    <w:p>
      <w:pPr>
        <w:spacing w:after="100" w:before="0"/>
      </w:pPr>
      <w:r>
        <w:rPr>
          <w:b w:val="0"/>
        </w:rPr>
        <w:t>D. The Rowlatt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Rowlatt Act, enacted in 1919, empowered the British Indian government to arrest and detain individuals without trial to curb nationalist and revolutionary activities. Officially named the Anarchical and Revolutionary Crimes Act, it was recommended by a committee chaired by Sir Sidney Rowlatt. The Act faced massive opposition, leading to protests including the Jallianwala Bagh massacre. It was a repressive measure against the Indian independence movement and was eventually repealed in 1922. The protests marked a pivotal moment in galvanizing public opinion against British rule in India.</w:t>
      </w:r>
    </w:p>
    <w:p>
      <w:pPr>
        <w:spacing w:before="0"/>
      </w:pPr>
      <w:r>
        <w:rPr>
          <w:b w:val="0"/>
        </w:rPr>
      </w:r>
    </w:p>
    <w:p>
      <w:pPr>
        <w:spacing w:after="100" w:line="360" w:lineRule="auto" w:before="0"/>
      </w:pPr>
      <w:r>
        <w:rPr>
          <w:b w:val="0"/>
        </w:rPr>
        <w:t>14. In which of the following years was the Indian National Congress split into two groups named as Moderates and Extremists?</w:t>
      </w:r>
    </w:p>
    <w:p>
      <w:pPr>
        <w:spacing w:before="0"/>
      </w:pPr>
      <w:r>
        <w:rPr>
          <w:b w:val="0"/>
        </w:rPr>
      </w:r>
    </w:p>
    <w:p>
      <w:pPr>
        <w:spacing w:after="100" w:before="0"/>
      </w:pPr>
      <w:r>
        <w:rPr>
          <w:b w:val="0"/>
        </w:rPr>
        <w:t>A. 1895</w:t>
      </w:r>
    </w:p>
    <w:p>
      <w:pPr>
        <w:spacing w:after="100" w:before="0"/>
      </w:pPr>
      <w:r>
        <w:rPr>
          <w:b w:val="0"/>
        </w:rPr>
        <w:t>B. 1899</w:t>
      </w:r>
    </w:p>
    <w:p>
      <w:pPr>
        <w:spacing w:after="100" w:before="0"/>
      </w:pPr>
      <w:r>
        <w:rPr>
          <w:b w:val="0"/>
        </w:rPr>
        <w:t>C. 1907</w:t>
      </w:r>
    </w:p>
    <w:p>
      <w:pPr>
        <w:spacing w:after="100" w:before="0"/>
      </w:pPr>
      <w:r>
        <w:rPr>
          <w:b w:val="0"/>
        </w:rPr>
        <w:t>D. 1904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National Congress divided into Moderates and Extremists in 1907 due to differing interpretations of resolutions passed in the Calcutta session of 1906. The Muslim League was formed in 1906, and a separate electorate was introduced in 1909.</w:t>
      </w:r>
    </w:p>
    <w:p>
      <w:pPr>
        <w:spacing w:before="0"/>
      </w:pPr>
      <w:r>
        <w:rPr>
          <w:b w:val="0"/>
        </w:rPr>
      </w:r>
    </w:p>
    <w:p>
      <w:pPr>
        <w:spacing w:after="100" w:line="360" w:lineRule="auto" w:before="0"/>
      </w:pPr>
      <w:r>
        <w:rPr>
          <w:b w:val="0"/>
        </w:rPr>
        <w:t>15. Who among the following was one of the “Lal-Bal-Pal” of the freedom movement of India?</w:t>
      </w:r>
    </w:p>
    <w:p>
      <w:pPr>
        <w:spacing w:before="0"/>
      </w:pPr>
      <w:r>
        <w:rPr>
          <w:b w:val="0"/>
        </w:rPr>
      </w:r>
    </w:p>
    <w:p>
      <w:pPr>
        <w:spacing w:after="100" w:before="0"/>
      </w:pPr>
      <w:r>
        <w:rPr>
          <w:b w:val="0"/>
        </w:rPr>
        <w:t>A. Chittaranjan Das</w:t>
      </w:r>
    </w:p>
    <w:p>
      <w:pPr>
        <w:spacing w:after="100" w:before="0"/>
      </w:pPr>
      <w:r>
        <w:rPr>
          <w:b w:val="0"/>
        </w:rPr>
        <w:t>B. Lala Lajpat Rai</w:t>
      </w:r>
    </w:p>
    <w:p>
      <w:pPr>
        <w:spacing w:after="100" w:before="0"/>
      </w:pPr>
      <w:r>
        <w:rPr>
          <w:b w:val="0"/>
        </w:rPr>
        <w:t>C. Lal Bahadur Shastri</w:t>
      </w:r>
    </w:p>
    <w:p>
      <w:pPr>
        <w:spacing w:after="100" w:before="0"/>
      </w:pPr>
      <w:r>
        <w:rPr>
          <w:b w:val="0"/>
        </w:rPr>
        <w:t>D. Jawaharlal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Lala Lajpat Rai of Punjab, Bal Gangadhar Tilak of Maharashtra, and Bipin Chandra Pal of Bengal were popularly known as Lal Bal Pal.They advocated the Swadeshi movement involving the boycott of all imported items and the use of Indian-made goods in 1907 during the anti-Partition agitation in Bengal which began in 1905.</w:t>
      </w:r>
    </w:p>
    <w:p>
      <w:pPr>
        <w:spacing w:before="0"/>
      </w:pPr>
      <w:r>
        <w:rPr>
          <w:b w:val="0"/>
        </w:rPr>
      </w:r>
    </w:p>
    <w:p>
      <w:pPr>
        <w:spacing w:after="100" w:line="360" w:lineRule="auto" w:before="0"/>
      </w:pPr>
      <w:r>
        <w:rPr>
          <w:b w:val="0"/>
        </w:rPr>
        <w:t>16. Which of the following was the first Satyagraha Movement led by Mahatma Gandhi in British India?</w:t>
      </w:r>
    </w:p>
    <w:p>
      <w:pPr>
        <w:spacing w:before="0"/>
      </w:pPr>
      <w:r>
        <w:rPr>
          <w:b w:val="0"/>
        </w:rPr>
      </w:r>
    </w:p>
    <w:p>
      <w:pPr>
        <w:spacing w:after="100" w:before="0"/>
      </w:pPr>
      <w:r>
        <w:rPr>
          <w:b w:val="0"/>
        </w:rPr>
        <w:t>A. Champaran Satyagraha</w:t>
      </w:r>
    </w:p>
    <w:p>
      <w:pPr>
        <w:spacing w:after="100" w:before="0"/>
      </w:pPr>
      <w:r>
        <w:rPr>
          <w:b w:val="0"/>
        </w:rPr>
        <w:t>B. Kheda Satyagraha</w:t>
      </w:r>
    </w:p>
    <w:p>
      <w:pPr>
        <w:spacing w:after="100" w:before="0"/>
      </w:pPr>
      <w:r>
        <w:rPr>
          <w:b w:val="0"/>
        </w:rPr>
        <w:t>C. Rowlatt Satyagraha</w:t>
      </w:r>
    </w:p>
    <w:p>
      <w:pPr>
        <w:spacing w:after="100" w:before="0"/>
      </w:pPr>
      <w:r>
        <w:rPr>
          <w:b w:val="0"/>
        </w:rPr>
        <w:t>D. Bardoli Satyagraha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Champaran Satyagraha Key Points Additional Information</w:t>
      </w:r>
    </w:p>
    <w:p>
      <w:pPr>
        <w:spacing w:before="0"/>
      </w:pPr>
      <w:r>
        <w:rPr>
          <w:b w:val="0"/>
        </w:rPr>
        <w:t>• The Champaran Satyagraha was the first Satyagraha movement led by Mahatma Gandhi in British India in 1917.</w:t>
      </w:r>
    </w:p>
    <w:p>
      <w:pPr>
        <w:spacing w:before="0"/>
      </w:pPr>
      <w:r>
        <w:rPr>
          <w:b w:val="0"/>
        </w:rPr>
        <w:t>• This movement was initiated to address the grievances of farmers in the Champaran district of Bihar, who were forced to grow indigo under oppressive conditions imposed by British planters.</w:t>
      </w:r>
    </w:p>
    <w:p>
      <w:pPr>
        <w:spacing w:before="0"/>
      </w:pPr>
      <w:r>
        <w:rPr>
          <w:b w:val="0"/>
        </w:rPr>
        <w:t>• Gandhi's intervention helped in abolishing the Tinkathia system and improved the plight of the farmers.</w:t>
      </w:r>
    </w:p>
    <w:p>
      <w:pPr>
        <w:spacing w:before="0"/>
      </w:pPr>
      <w:r>
        <w:rPr>
          <w:b w:val="0"/>
        </w:rPr>
        <w:t>• The success of this movement established Gandhi as a prominent leader in the Indian freedom struggle.</w:t>
      </w:r>
    </w:p>
    <w:p>
      <w:pPr>
        <w:spacing w:before="0"/>
      </w:pPr>
      <w:r>
        <w:rPr>
          <w:b w:val="0"/>
        </w:rPr>
        <w:t>• The Champaran Satyagraha marked a significant shift in the Indian independence movement by adopting non-violent resistance.</w:t>
      </w:r>
    </w:p>
    <w:p>
      <w:pPr>
        <w:spacing w:before="0"/>
      </w:pPr>
      <w:r>
        <w:rPr>
          <w:b w:val="0"/>
        </w:rPr>
        <w:t>• It laid the foundation for future Satyagraha movements and established non-violence (Ahimsa) as a powerful tool for social and political change.</w:t>
      </w:r>
    </w:p>
    <w:p>
      <w:pPr>
        <w:spacing w:before="0"/>
      </w:pPr>
      <w:r>
        <w:rPr>
          <w:b w:val="0"/>
        </w:rPr>
        <w:t>• Following Champaran, Gandhi led other significant movements like the Kheda Satyagraha, Non-Cooperation Movement, and Salt March, which further galvanized the Indian populace against British rule.</w:t>
      </w:r>
    </w:p>
    <w:p>
      <w:pPr>
        <w:spacing w:before="0"/>
      </w:pPr>
      <w:r>
        <w:rPr>
          <w:b w:val="0"/>
        </w:rPr>
        <w:t>• The success of the Champaran Satyagraha also encouraged the masses to participate in the struggle for independence, thereby broadening the base of the Indian National Congress.</w:t>
      </w:r>
    </w:p>
    <w:p>
      <w:pPr>
        <w:spacing w:before="0"/>
      </w:pPr>
      <w:r>
        <w:rPr>
          <w:b w:val="0"/>
        </w:rPr>
      </w:r>
    </w:p>
    <w:p>
      <w:pPr>
        <w:spacing w:after="100" w:line="360" w:lineRule="auto" w:before="0"/>
      </w:pPr>
      <w:r>
        <w:rPr>
          <w:b w:val="0"/>
        </w:rPr>
        <w:t>17. “All India Muslim League” was formed at Dacca in ________.</w:t>
      </w:r>
    </w:p>
    <w:p>
      <w:pPr>
        <w:spacing w:before="0"/>
      </w:pPr>
      <w:r>
        <w:rPr>
          <w:b w:val="0"/>
        </w:rPr>
      </w:r>
    </w:p>
    <w:p>
      <w:pPr>
        <w:spacing w:after="100" w:before="0"/>
      </w:pPr>
      <w:r>
        <w:rPr>
          <w:b w:val="0"/>
        </w:rPr>
        <w:t>A. 1900</w:t>
      </w:r>
    </w:p>
    <w:p>
      <w:pPr>
        <w:spacing w:after="100" w:before="0"/>
      </w:pPr>
      <w:r>
        <w:rPr>
          <w:b w:val="0"/>
        </w:rPr>
        <w:t>B. 1904</w:t>
      </w:r>
    </w:p>
    <w:p>
      <w:pPr>
        <w:spacing w:after="100" w:before="0"/>
      </w:pPr>
      <w:r>
        <w:rPr>
          <w:b w:val="0"/>
        </w:rPr>
        <w:t>C. 1902</w:t>
      </w:r>
    </w:p>
    <w:p>
      <w:pPr>
        <w:spacing w:after="100" w:before="0"/>
      </w:pPr>
      <w:r>
        <w:rPr>
          <w:b w:val="0"/>
        </w:rPr>
        <w:t>D. 1906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1906. Key Points Additional Information The objectives of the league were:</w:t>
      </w:r>
    </w:p>
    <w:p>
      <w:pPr>
        <w:spacing w:before="0"/>
      </w:pPr>
      <w:r>
        <w:rPr>
          <w:b w:val="0"/>
        </w:rPr>
        <w:t>• The Muslim League was established on December 30, 1906, at Dacca, under the direction of Aga Khan, the Nawab of Dhaka, and Nawab Mohsin-ul-Mulk.</w:t>
      </w:r>
    </w:p>
    <w:p>
      <w:pPr>
        <w:spacing w:before="0"/>
      </w:pPr>
      <w:r>
        <w:rPr>
          <w:b w:val="0"/>
        </w:rPr>
        <w:t>• When British India was divided in 1947, a political party was the driving force behind the movement asking for the creation of a separate Muslim nation out of concern that Hindus would take over an independent India.</w:t>
      </w:r>
    </w:p>
    <w:p>
      <w:pPr>
        <w:spacing w:before="0"/>
      </w:pPr>
      <w:r>
        <w:rPr>
          <w:b w:val="0"/>
        </w:rPr>
        <w:t>• It was established to protect Indian Muslims' rights.</w:t>
      </w:r>
    </w:p>
    <w:p>
      <w:pPr>
        <w:spacing w:before="0"/>
      </w:pPr>
      <w:r>
        <w:rPr>
          <w:b w:val="0"/>
        </w:rPr>
        <w:t>• In 1913, Muhammad Ali Jinnah joined the league.</w:t>
      </w:r>
    </w:p>
    <w:p>
      <w:pPr>
        <w:spacing w:before="0"/>
      </w:pPr>
      <w:r>
        <w:rPr>
          <w:b w:val="0"/>
        </w:rPr>
        <w:t>• The league was terminated on August 14th, 1947. In Pakistan, Bangladesh, and India, it is still present in political parties under different guises.</w:t>
      </w:r>
    </w:p>
    <w:p>
      <w:pPr>
        <w:spacing w:before="0"/>
      </w:pPr>
      <w:r>
        <w:rPr>
          <w:b w:val="0"/>
        </w:rPr>
        <w:t>• To inspire loyalty to the British government among Muslims.</w:t>
      </w:r>
    </w:p>
    <w:p>
      <w:pPr>
        <w:spacing w:before="0"/>
      </w:pPr>
      <w:r>
        <w:rPr>
          <w:b w:val="0"/>
        </w:rPr>
        <w:t>• To protect Muslims' political rights and to express such rights to the government.</w:t>
      </w:r>
    </w:p>
    <w:p>
      <w:pPr>
        <w:spacing w:before="0"/>
      </w:pPr>
      <w:r>
        <w:rPr>
          <w:b w:val="0"/>
        </w:rPr>
        <w:t>• To combat the animosity Muslims have towards other communities.</w:t>
      </w:r>
    </w:p>
    <w:p>
      <w:pPr>
        <w:spacing w:before="0"/>
      </w:pPr>
      <w:r>
        <w:rPr>
          <w:b w:val="0"/>
        </w:rPr>
      </w:r>
    </w:p>
    <w:p>
      <w:pPr>
        <w:spacing w:after="100" w:line="360" w:lineRule="auto" w:before="0"/>
      </w:pPr>
      <w:r>
        <w:rPr>
          <w:b w:val="0"/>
        </w:rPr>
        <w:t>18. Who among the following established the Ghadar party?</w:t>
      </w:r>
    </w:p>
    <w:p>
      <w:pPr>
        <w:spacing w:before="0"/>
      </w:pPr>
      <w:r>
        <w:rPr>
          <w:b w:val="0"/>
        </w:rPr>
      </w:r>
    </w:p>
    <w:p>
      <w:pPr>
        <w:spacing w:after="100" w:before="0"/>
      </w:pPr>
      <w:r>
        <w:rPr>
          <w:b w:val="0"/>
        </w:rPr>
        <w:t>A. V D Savarkar</w:t>
      </w:r>
    </w:p>
    <w:p>
      <w:pPr>
        <w:spacing w:after="100" w:before="0"/>
      </w:pPr>
      <w:r>
        <w:rPr>
          <w:b w:val="0"/>
        </w:rPr>
        <w:t>B. Bhagat Singh</w:t>
      </w:r>
    </w:p>
    <w:p>
      <w:pPr>
        <w:spacing w:after="100" w:before="0"/>
      </w:pPr>
      <w:r>
        <w:rPr>
          <w:b w:val="0"/>
        </w:rPr>
        <w:t>C. Chandrashekhar Azad</w:t>
      </w:r>
    </w:p>
    <w:p>
      <w:pPr>
        <w:spacing w:after="100" w:before="0"/>
      </w:pPr>
      <w:r>
        <w:rPr>
          <w:b w:val="0"/>
        </w:rPr>
        <w:t>D. Lala Hardayal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Ghadar Party was an international political movement formed in 1913 by Indian immigrants in the United States to end British rule in India. Its headquarters was at Yugantar Ashram in San Francisco. The party was founded by Sohan Singh Bhakna and Lala Hardayal. Initially named the Pacific Coast Hindustan Association, it adopted the name Ghadar after launching its journal, "Ghadar," in 1913. The Ghadar Party was formally dissolved in 1948. Additionally, Bhagat Singh founded the Naujawan Bharat Sabha, and V D Savarkar founded the Abhinav Bharat Society.</w:t>
      </w:r>
    </w:p>
    <w:p>
      <w:pPr>
        <w:spacing w:before="0"/>
      </w:pPr>
      <w:r>
        <w:rPr>
          <w:b w:val="0"/>
        </w:rPr>
      </w:r>
    </w:p>
    <w:p>
      <w:pPr>
        <w:spacing w:after="100" w:line="360" w:lineRule="auto" w:before="0"/>
      </w:pPr>
      <w:r>
        <w:rPr>
          <w:b w:val="0"/>
        </w:rPr>
        <w:t>19. Who was the Viceroy of India when Morely-Minto Reforms were introduced?</w:t>
      </w:r>
    </w:p>
    <w:p>
      <w:pPr>
        <w:spacing w:before="0"/>
      </w:pPr>
      <w:r>
        <w:rPr>
          <w:b w:val="0"/>
        </w:rPr>
      </w:r>
    </w:p>
    <w:p>
      <w:pPr>
        <w:spacing w:after="100" w:before="0"/>
      </w:pPr>
      <w:r>
        <w:rPr>
          <w:b w:val="0"/>
        </w:rPr>
        <w:t>A. Lord Linlithgow</w:t>
      </w:r>
    </w:p>
    <w:p>
      <w:pPr>
        <w:spacing w:after="100" w:before="0"/>
      </w:pPr>
      <w:r>
        <w:rPr>
          <w:b w:val="0"/>
        </w:rPr>
        <w:t>B. Lord Attlee</w:t>
      </w:r>
    </w:p>
    <w:p>
      <w:pPr>
        <w:spacing w:after="100" w:before="0"/>
      </w:pPr>
      <w:r>
        <w:rPr>
          <w:b w:val="0"/>
        </w:rPr>
        <w:t>C. Lord Minto</w:t>
      </w:r>
    </w:p>
    <w:p>
      <w:pPr>
        <w:spacing w:after="100" w:before="0"/>
      </w:pPr>
      <w:r>
        <w:rPr>
          <w:b w:val="0"/>
        </w:rPr>
        <w:t>D. Lord Wavell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Minto was the Viceroy of India during the Morely-Minto Reforms, which allowed limited Indian involvement in governance. He appointed the first Indian member to the Executive Council and oversaw the formation of the All India Muslim League and the Swadeshi Movement.</w:t>
      </w:r>
    </w:p>
    <w:p>
      <w:pPr>
        <w:spacing w:before="0"/>
      </w:pPr>
      <w:r>
        <w:rPr>
          <w:b w:val="0"/>
        </w:rPr>
      </w:r>
    </w:p>
    <w:p>
      <w:pPr>
        <w:spacing w:after="100" w:line="360" w:lineRule="auto" w:before="0"/>
      </w:pPr>
      <w:r>
        <w:rPr>
          <w:b w:val="0"/>
        </w:rPr>
        <w:t>20. Champaran Satyagraha was led by whom among the following freedom fighters of British India?</w:t>
      </w:r>
    </w:p>
    <w:p>
      <w:pPr>
        <w:spacing w:before="0"/>
      </w:pPr>
      <w:r>
        <w:rPr>
          <w:b w:val="0"/>
        </w:rPr>
      </w:r>
    </w:p>
    <w:p>
      <w:pPr>
        <w:spacing w:after="100" w:before="0"/>
      </w:pPr>
      <w:r>
        <w:rPr>
          <w:b w:val="0"/>
        </w:rPr>
        <w:t>A. Lal Bahadur Shastri</w:t>
      </w:r>
    </w:p>
    <w:p>
      <w:pPr>
        <w:spacing w:after="100" w:before="0"/>
      </w:pPr>
      <w:r>
        <w:rPr>
          <w:b w:val="0"/>
        </w:rPr>
        <w:t>B. Rajendra Prasad</w:t>
      </w:r>
    </w:p>
    <w:p>
      <w:pPr>
        <w:spacing w:after="100" w:before="0"/>
      </w:pPr>
      <w:r>
        <w:rPr>
          <w:b w:val="0"/>
        </w:rPr>
        <w:t>C. Mahatma Gandhi</w:t>
      </w:r>
    </w:p>
    <w:p>
      <w:pPr>
        <w:spacing w:after="100" w:before="0"/>
      </w:pPr>
      <w:r>
        <w:rPr>
          <w:b w:val="0"/>
        </w:rPr>
        <w:t>D. Subhash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led the Champaran Satyagraha in 1917, marking his first active involvement in the Indian independence movement.</w:t>
      </w:r>
    </w:p>
    <w:p>
      <w:pPr>
        <w:spacing w:before="0"/>
      </w:pPr>
      <w:r>
        <w:rPr>
          <w:b w:val="0"/>
        </w:rPr>
        <w:t>• This movement was aimed at addressing the grievances of the indigo farmers in the Champaran district of Bihar against the oppressive plantation system.</w:t>
      </w:r>
    </w:p>
    <w:p>
      <w:pPr>
        <w:spacing w:before="0"/>
      </w:pPr>
      <w:r>
        <w:rPr>
          <w:b w:val="0"/>
        </w:rPr>
        <w:t>• The success of the Champaran Satyagraha established Gandhi as a prominent leader and introduced the concept of Satyagraha (non-violent resistance) to the larger Indian populace.</w:t>
      </w:r>
    </w:p>
    <w:p>
      <w:pPr>
        <w:spacing w:before="0"/>
      </w:pPr>
      <w:r>
        <w:rPr>
          <w:b w:val="0"/>
        </w:rPr>
        <w:t>• Gandhi’s efforts led to the formation of the Champaran Agrarian Committee, which ultimately resulted in the abolition of the exploitative tinkathia system, providing relief to the farmers.</w:t>
      </w:r>
    </w:p>
    <w:p>
      <w:pPr>
        <w:spacing w:before="0"/>
      </w:pPr>
      <w:r>
        <w:rPr>
          <w:b w:val="0"/>
        </w:rPr>
        <w:t>• Satyagraha: A non-violent method of protest developed by Mahatma Gandhi aimed at resisting oppression through civil disobedience and passive resistance.</w:t>
      </w:r>
    </w:p>
    <w:p>
      <w:pPr>
        <w:spacing w:before="0"/>
      </w:pPr>
      <w:r>
        <w:rPr>
          <w:b w:val="0"/>
        </w:rPr>
        <w:t>• It is based on the principles of truth (Satya) and non-violence (Ahimsa).</w:t>
      </w:r>
    </w:p>
    <w:p>
      <w:pPr>
        <w:spacing w:before="0"/>
      </w:pPr>
      <w:r>
        <w:rPr>
          <w:b w:val="0"/>
        </w:rPr>
        <w:t>• Gandhi employed Satyagraha in various movements, including the Kheda Satyagraha, Salt March, and Quit India Movement.</w:t>
      </w:r>
    </w:p>
    <w:p>
      <w:pPr>
        <w:spacing w:before="0"/>
      </w:pPr>
      <w:r>
        <w:rPr>
          <w:b w:val="0"/>
        </w:rPr>
        <w:t>• Tinkathia System: An oppressive plantation system under which farmers were forced to grow indigo on a portion of their land, often one-third (teen katha) of their holdings.</w:t>
      </w:r>
    </w:p>
    <w:p>
      <w:pPr>
        <w:spacing w:before="0"/>
      </w:pPr>
      <w:r>
        <w:rPr>
          <w:b w:val="0"/>
        </w:rPr>
        <w:t>• Indigo, being less profitable compared to other crops, brought economic hardships to the farmers.</w:t>
      </w:r>
    </w:p>
    <w:p>
      <w:pPr>
        <w:spacing w:before="0"/>
      </w:pPr>
      <w:r>
        <w:rPr>
          <w:b w:val="0"/>
        </w:rPr>
        <w:t>• Champaran Agrarian Committee: Formed by the British government in response to Gandhi’s efforts during the Champaran Satyagraha.</w:t>
      </w:r>
    </w:p>
    <w:p>
      <w:pPr>
        <w:spacing w:before="0"/>
      </w:pPr>
      <w:r>
        <w:rPr>
          <w:b w:val="0"/>
        </w:rPr>
        <w:t>• Gandhi was appointed as a member of this committee.</w:t>
      </w:r>
    </w:p>
    <w:p>
      <w:pPr>
        <w:spacing w:before="0"/>
      </w:pPr>
      <w:r>
        <w:rPr>
          <w:b w:val="0"/>
        </w:rPr>
        <w:t>• The committee's recommendations led to the abolition of the tinkathia system and improved the conditions for farmers.</w:t>
      </w:r>
    </w:p>
    <w:p>
      <w:pPr>
        <w:spacing w:before="0"/>
      </w:pPr>
      <w:r>
        <w:rPr>
          <w:b w:val="0"/>
        </w:rPr>
        <w:t>• Impact of Champaran Satyagraha: The movement marked the beginning of a new phase in the Indian independence struggle, where non-violent resistance became a powerful tool.</w:t>
      </w:r>
    </w:p>
    <w:p>
      <w:pPr>
        <w:spacing w:before="0"/>
      </w:pPr>
      <w:r>
        <w:rPr>
          <w:b w:val="0"/>
        </w:rPr>
        <w:t>• It increased Gandhi’s influence and credibility among Indians and set a precedent for future movements.</w:t>
      </w:r>
    </w:p>
    <w:p>
      <w:pPr>
        <w:spacing w:before="0"/>
      </w:pPr>
      <w:r>
        <w:rPr>
          <w:b w:val="0"/>
        </w:rPr>
        <w:t>• It highlighted the plight of farmers and brought agrarian issues to the forefront of the national struggle against British rule.</w:t>
      </w:r>
    </w:p>
    <w:p>
      <w:pPr>
        <w:spacing w:before="0"/>
      </w:pPr>
      <w:r>
        <w:rPr>
          <w:b w:val="0"/>
        </w:rPr>
      </w:r>
    </w:p>
    <w:p>
      <w:pPr>
        <w:spacing w:after="100" w:line="360" w:lineRule="auto" w:before="0"/>
      </w:pPr>
      <w:r>
        <w:rPr>
          <w:b w:val="0"/>
        </w:rPr>
        <w:t>21. In which year did Mahatma Gandhi lead the Champaran movement against the indigo planters?</w:t>
      </w:r>
    </w:p>
    <w:p>
      <w:pPr>
        <w:spacing w:before="0"/>
      </w:pPr>
      <w:r>
        <w:rPr>
          <w:b w:val="0"/>
        </w:rPr>
      </w:r>
    </w:p>
    <w:p>
      <w:pPr>
        <w:spacing w:after="100" w:before="0"/>
      </w:pPr>
      <w:r>
        <w:rPr>
          <w:b w:val="0"/>
        </w:rPr>
        <w:t>A. 1915</w:t>
      </w:r>
    </w:p>
    <w:p>
      <w:pPr>
        <w:spacing w:after="100" w:before="0"/>
      </w:pPr>
      <w:r>
        <w:rPr>
          <w:b w:val="0"/>
        </w:rPr>
        <w:t>B. 1918</w:t>
      </w:r>
    </w:p>
    <w:p>
      <w:pPr>
        <w:spacing w:after="100" w:before="0"/>
      </w:pPr>
      <w:r>
        <w:rPr>
          <w:b w:val="0"/>
        </w:rPr>
        <w:t>C. 1917</w:t>
      </w:r>
    </w:p>
    <w:p>
      <w:pPr>
        <w:spacing w:after="100" w:before="0"/>
      </w:pPr>
      <w:r>
        <w:rPr>
          <w:b w:val="0"/>
        </w:rPr>
        <w:t>D. 1916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led the Champaran Satyagraha in 1917 against the British colonial rulers who forced farmers to grow indigo instead of food crops, paying them very little. This was the first Satyagraha movement led by Gandhi in India and is considered an important event in the Indian Independence Movement.</w:t>
      </w:r>
    </w:p>
    <w:p>
      <w:pPr>
        <w:spacing w:before="0"/>
      </w:pPr>
      <w:r>
        <w:rPr>
          <w:b w:val="0"/>
        </w:rPr>
      </w:r>
    </w:p>
    <w:p>
      <w:pPr>
        <w:spacing w:after="100" w:line="360" w:lineRule="auto" w:before="0"/>
      </w:pPr>
      <w:r>
        <w:rPr>
          <w:b w:val="0"/>
        </w:rPr>
        <w:t>22. match the political parties of British India in column A with their respective founders in column B. Column A (Political Parties) Column B (Founders) a. All India Forward Bloc iv. Subhash Chandra Bose b. Arya Samaj i. Dayananda Sarasvati c. The Congress Socialist Party ii. Jai Prakash Narayan d. The Indian National Liberal Federation iii. Surendra Nath Banerjee</w:t>
      </w:r>
    </w:p>
    <w:p>
      <w:pPr>
        <w:spacing w:before="0"/>
      </w:pPr>
      <w:r>
        <w:rPr>
          <w:b w:val="0"/>
        </w:rPr>
      </w:r>
    </w:p>
    <w:p>
      <w:pPr>
        <w:spacing w:after="100" w:before="0"/>
      </w:pPr>
      <w:r>
        <w:rPr>
          <w:b w:val="0"/>
        </w:rPr>
        <w:t>A. a-iv, b-i, c-ii, d-iii</w:t>
      </w:r>
    </w:p>
    <w:p>
      <w:pPr>
        <w:spacing w:after="100" w:before="0"/>
      </w:pPr>
      <w:r>
        <w:rPr>
          <w:b w:val="0"/>
        </w:rPr>
        <w:t>B. a-iii, b-iv, c-i, d-ii</w:t>
      </w:r>
    </w:p>
    <w:p>
      <w:pPr>
        <w:spacing w:after="100" w:before="0"/>
      </w:pPr>
      <w:r>
        <w:rPr>
          <w:b w:val="0"/>
        </w:rPr>
        <w:t>C. a-ii, b-iii, c-iv, d-i</w:t>
      </w:r>
    </w:p>
    <w:p>
      <w:pPr>
        <w:spacing w:after="100" w:before="0"/>
      </w:pPr>
      <w:r>
        <w:rPr>
          <w:b w:val="0"/>
        </w:rPr>
        <w:t>D. a-iii, b-i, c-iv, d-iii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a-iv: All India Forward Bloc was founded by Subhash Chandra Bose in 1939 after leaving the Indian National Congress. b-i: Arya Samaj was founded by Dayananda Sarasvati in 1875 to promote Vedic values. c-ii: Congress Socialist Party was founded by Jai Prakash Narayan in 1934. d-iii: Indian National Liberal Federation was founded by Surendra Nath Banerjee in 1918 to support constitutional reforms.</w:t>
      </w:r>
    </w:p>
    <w:p>
      <w:pPr>
        <w:spacing w:before="0"/>
      </w:pPr>
      <w:r>
        <w:rPr>
          <w:b w:val="0"/>
        </w:rPr>
      </w:r>
    </w:p>
    <w:p>
      <w:pPr>
        <w:spacing w:after="100" w:line="360" w:lineRule="auto" w:before="0"/>
      </w:pPr>
      <w:r>
        <w:rPr>
          <w:b w:val="0"/>
        </w:rPr>
        <w:t>23. The Lucknow Pact of December 1916 was an understanding between the Indian National Congress and the ______.</w:t>
      </w:r>
    </w:p>
    <w:p>
      <w:pPr>
        <w:spacing w:before="0"/>
      </w:pPr>
      <w:r>
        <w:rPr>
          <w:b w:val="0"/>
        </w:rPr>
      </w:r>
    </w:p>
    <w:p>
      <w:pPr>
        <w:spacing w:after="100" w:before="0"/>
      </w:pPr>
      <w:r>
        <w:rPr>
          <w:b w:val="0"/>
        </w:rPr>
        <w:t>A. Swatantra Party</w:t>
      </w:r>
    </w:p>
    <w:p>
      <w:pPr>
        <w:spacing w:after="100" w:before="0"/>
      </w:pPr>
      <w:r>
        <w:rPr>
          <w:b w:val="0"/>
        </w:rPr>
        <w:t>B. Communist Party</w:t>
      </w:r>
    </w:p>
    <w:p>
      <w:pPr>
        <w:spacing w:after="100" w:before="0"/>
      </w:pPr>
      <w:r>
        <w:rPr>
          <w:b w:val="0"/>
        </w:rPr>
        <w:t>C. Hindu Mahasabha</w:t>
      </w:r>
    </w:p>
    <w:p>
      <w:pPr>
        <w:spacing w:after="100" w:before="0"/>
      </w:pPr>
      <w:r>
        <w:rPr>
          <w:b w:val="0"/>
        </w:rPr>
        <w:t>D. Muslim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Muslim League. Key Points Additional Information</w:t>
      </w:r>
    </w:p>
    <w:p>
      <w:pPr>
        <w:spacing w:before="0"/>
      </w:pPr>
      <w:r>
        <w:rPr>
          <w:b w:val="0"/>
        </w:rPr>
        <w:t>• The Lucknow Pact of December 1916 was an understanding between the Congress and the Muslim League.</w:t>
      </w:r>
    </w:p>
    <w:p>
      <w:pPr>
        <w:spacing w:before="0"/>
      </w:pPr>
      <w:r>
        <w:rPr>
          <w:b w:val="0"/>
        </w:rPr>
        <w:t>• Congress and the Muslim League decided to work together for representative government in the country through the Lucknow pact.</w:t>
      </w:r>
    </w:p>
    <w:p>
      <w:pPr>
        <w:spacing w:before="0"/>
      </w:pPr>
      <w:r>
        <w:rPr>
          <w:b w:val="0"/>
        </w:rPr>
        <w:t>• As a result of the Lucknow Pact, congress accepted separate electorates.</w:t>
      </w:r>
    </w:p>
    <w:p>
      <w:pPr>
        <w:spacing w:before="0"/>
      </w:pPr>
      <w:r>
        <w:rPr>
          <w:b w:val="0"/>
        </w:rPr>
        <w:t>• This was the first time both the INC and the Muslim League's leaders had met in a joint session.</w:t>
      </w:r>
    </w:p>
    <w:p>
      <w:pPr>
        <w:spacing w:before="0"/>
      </w:pPr>
      <w:r>
        <w:rPr>
          <w:b w:val="0"/>
        </w:rPr>
        <w:t>• The pact provided a joint political platform for the Moderates, Extremists, and the Muslim League.</w:t>
      </w:r>
    </w:p>
    <w:p>
      <w:pPr>
        <w:spacing w:before="0"/>
      </w:pPr>
      <w:r>
        <w:rPr>
          <w:b w:val="0"/>
        </w:rPr>
        <w:t>• The Indian National Congress was headed by Bal Gangadhar Tilak and the All-India Muslim League was led by Muhammad Ali Jinnah.</w:t>
      </w:r>
    </w:p>
    <w:p>
      <w:pPr>
        <w:spacing w:before="0"/>
      </w:pPr>
      <w:r>
        <w:rPr>
          <w:b w:val="0"/>
        </w:rPr>
        <w:t>• Lucknow Pact was adopted by Congress at its Lucknow session on 29 December 1916.</w:t>
      </w:r>
    </w:p>
    <w:p>
      <w:pPr>
        <w:spacing w:before="0"/>
      </w:pPr>
      <w:r>
        <w:rPr>
          <w:b w:val="0"/>
        </w:rPr>
        <w:t>• Lucknow Pact was adopted by the Muslim League on 31 December 1916.</w:t>
      </w:r>
    </w:p>
    <w:p>
      <w:pPr>
        <w:spacing w:before="0"/>
      </w:pPr>
      <w:r>
        <w:rPr>
          <w:b w:val="0"/>
        </w:rPr>
        <w:t>• The Pact addressed both the structure of India's government and the relationship between Hindu and Muslim communities.</w:t>
      </w:r>
    </w:p>
    <w:p>
      <w:pPr>
        <w:spacing w:before="0"/>
      </w:pPr>
      <w:r>
        <w:rPr>
          <w:b w:val="0"/>
        </w:rPr>
        <w:t>• This Lucknow pact prepared the door for Hindu-Muslim cooperation in the Khilafat movement, as well as Mohandas Gandhi's non-cooperation movement, which began in 1920.</w:t>
      </w:r>
    </w:p>
    <w:p>
      <w:pPr>
        <w:spacing w:before="0"/>
      </w:pPr>
      <w:r>
        <w:rPr>
          <w:b w:val="0"/>
        </w:rPr>
        <w:t>• Muslim League was formed in 1906.</w:t>
      </w:r>
    </w:p>
    <w:p>
      <w:pPr>
        <w:spacing w:before="0"/>
      </w:pPr>
      <w:r>
        <w:rPr>
          <w:b w:val="0"/>
        </w:rPr>
        <w:t>• The Swatantra Party was a political party in India that existed from 1959 to 1974. It was founded by C. Rajagopalachari.</w:t>
      </w:r>
    </w:p>
    <w:p>
      <w:pPr>
        <w:spacing w:before="0"/>
      </w:pPr>
      <w:r>
        <w:rPr>
          <w:b w:val="0"/>
        </w:rPr>
        <w:t>• The Swatantra Party was later dissolved in 1974.</w:t>
      </w:r>
    </w:p>
    <w:p>
      <w:pPr>
        <w:spacing w:before="0"/>
      </w:pPr>
      <w:r>
        <w:rPr>
          <w:b w:val="0"/>
        </w:rPr>
        <w:t>• Communist Party of India is a national political party in India founded in late 1925 in Kanpur (now in Uttar Pradesh state). S.V. Ghate was the Communist Party of India's first General Secretary.</w:t>
      </w:r>
    </w:p>
    <w:p>
      <w:pPr>
        <w:spacing w:before="0"/>
      </w:pPr>
      <w:r>
        <w:rPr>
          <w:b w:val="0"/>
        </w:rPr>
        <w:t>• The Hindu Mahasabha is a political party in India founded as an organisation in 1915, In 1933, Hindu Mahasabha was adopted as a political party.</w:t>
      </w:r>
    </w:p>
    <w:p>
      <w:pPr>
        <w:spacing w:before="0"/>
      </w:pPr>
      <w:r>
        <w:rPr>
          <w:b w:val="0"/>
        </w:rPr>
        <w:t>• The Hindu Mahasabha was founded by Pandit Madan Mohan Malaviya.</w:t>
      </w:r>
    </w:p>
    <w:p>
      <w:pPr>
        <w:spacing w:before="0"/>
      </w:pPr>
      <w:r>
        <w:rPr>
          <w:b w:val="0"/>
        </w:rPr>
      </w:r>
    </w:p>
    <w:p>
      <w:pPr>
        <w:spacing w:after="100" w:line="360" w:lineRule="auto" w:before="0"/>
      </w:pPr>
      <w:r>
        <w:rPr>
          <w:b w:val="0"/>
        </w:rPr>
        <w:t>24. __________ was elected as the president of the third session of Indian National Congress.</w:t>
      </w:r>
    </w:p>
    <w:p>
      <w:pPr>
        <w:spacing w:before="0"/>
      </w:pPr>
      <w:r>
        <w:rPr>
          <w:b w:val="0"/>
        </w:rPr>
      </w:r>
    </w:p>
    <w:p>
      <w:pPr>
        <w:spacing w:after="100" w:before="0"/>
      </w:pPr>
      <w:r>
        <w:rPr>
          <w:b w:val="0"/>
        </w:rPr>
        <w:t>A. KT Telang</w:t>
      </w:r>
    </w:p>
    <w:p>
      <w:pPr>
        <w:spacing w:after="100" w:before="0"/>
      </w:pPr>
      <w:r>
        <w:rPr>
          <w:b w:val="0"/>
        </w:rPr>
        <w:t>B. Pherozeshah Mehta</w:t>
      </w:r>
    </w:p>
    <w:p>
      <w:pPr>
        <w:spacing w:after="100" w:before="0"/>
      </w:pPr>
      <w:r>
        <w:rPr>
          <w:b w:val="0"/>
        </w:rPr>
        <w:t>C. Badruddin Tyabji</w:t>
      </w:r>
    </w:p>
    <w:p>
      <w:pPr>
        <w:spacing w:after="100" w:before="0"/>
      </w:pPr>
      <w:r>
        <w:rPr>
          <w:b w:val="0"/>
        </w:rPr>
        <w:t>D. AO Hume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Badruddin Tyabji was elected as the president of the third session of the Indian National Congress, which was held in Madras in 1887. He was the first Muslim to hold this position and was known as a prominent lawyer and social reformer. The Indian National Congress, founded in 1885 by A.O. Hume, aimed to secure a greater share in governance for educated Indians and serve as a platform for civic and political dialogue. The first session was held in Bombay in 1885 with Womesh Chunder Bonnerjee as president, and the second session in Calcutta in 1886 with Dadabhai Naoroji as president.</w:t>
      </w:r>
    </w:p>
    <w:p>
      <w:pPr>
        <w:spacing w:before="0"/>
      </w:pPr>
      <w:r>
        <w:rPr>
          <w:b w:val="0"/>
        </w:rPr>
      </w:r>
    </w:p>
    <w:p>
      <w:pPr>
        <w:spacing w:after="100" w:line="360" w:lineRule="auto" w:before="0"/>
      </w:pPr>
      <w:r>
        <w:rPr>
          <w:b w:val="0"/>
        </w:rPr>
        <w:t>25. The pact signed between the Indian National Congress and All India Muslim League in 1916 is called as</w:t>
      </w:r>
    </w:p>
    <w:p>
      <w:pPr>
        <w:spacing w:before="0"/>
      </w:pPr>
      <w:r>
        <w:rPr>
          <w:b w:val="0"/>
        </w:rPr>
      </w:r>
    </w:p>
    <w:p>
      <w:pPr>
        <w:spacing w:after="100" w:before="0"/>
      </w:pPr>
      <w:r>
        <w:rPr>
          <w:b w:val="0"/>
        </w:rPr>
        <w:t>A. Lahore Pact</w:t>
      </w:r>
    </w:p>
    <w:p>
      <w:pPr>
        <w:spacing w:after="100" w:before="0"/>
      </w:pPr>
      <w:r>
        <w:rPr>
          <w:b w:val="0"/>
        </w:rPr>
        <w:t>B. Kanpur Pact</w:t>
      </w:r>
    </w:p>
    <w:p>
      <w:pPr>
        <w:spacing w:after="100" w:before="0"/>
      </w:pPr>
      <w:r>
        <w:rPr>
          <w:b w:val="0"/>
        </w:rPr>
        <w:t>C. Lucknow Pact</w:t>
      </w:r>
    </w:p>
    <w:p>
      <w:pPr>
        <w:spacing w:after="100" w:before="0"/>
      </w:pPr>
      <w:r>
        <w:rPr>
          <w:b w:val="0"/>
        </w:rPr>
        <w:t>D. Poona 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pact signed between the Indian National Congress and All India Muslim League in 1916 is called Lucknow Pact. The president of the 1916 Lucknow session was Ambica Charan Mazumdar. Bal Gangadhar Tilak headed the Indian National Congress, while Mohammad Ali Jinnah led the Indian Muslim League.</w:t>
      </w:r>
    </w:p>
    <w:p>
      <w:pPr>
        <w:spacing w:before="0"/>
      </w:pPr>
      <w:r>
        <w:rPr>
          <w:b w:val="0"/>
        </w:rPr>
      </w:r>
    </w:p>
    <w:p>
      <w:pPr>
        <w:spacing w:after="100" w:line="360" w:lineRule="auto" w:before="0"/>
      </w:pPr>
      <w:r>
        <w:rPr>
          <w:b w:val="0"/>
        </w:rPr>
        <w:t>26. The result of which of the following movements/satyagrahas was the abolishment of the Tinkathia System under which the farmers were asked to cultivate indigo in 3/20th of their holdings?</w:t>
      </w:r>
    </w:p>
    <w:p>
      <w:pPr>
        <w:spacing w:before="0"/>
      </w:pPr>
      <w:r>
        <w:rPr>
          <w:b w:val="0"/>
        </w:rPr>
      </w:r>
    </w:p>
    <w:p>
      <w:pPr>
        <w:spacing w:after="100" w:before="0"/>
      </w:pPr>
      <w:r>
        <w:rPr>
          <w:b w:val="0"/>
        </w:rPr>
        <w:t>A. Khilafat Movement</w:t>
      </w:r>
    </w:p>
    <w:p>
      <w:pPr>
        <w:spacing w:after="100" w:before="0"/>
      </w:pPr>
      <w:r>
        <w:rPr>
          <w:b w:val="0"/>
        </w:rPr>
        <w:t>B. Kheda Satyagraha</w:t>
      </w:r>
    </w:p>
    <w:p>
      <w:pPr>
        <w:spacing w:after="100" w:before="0"/>
      </w:pPr>
      <w:r>
        <w:rPr>
          <w:b w:val="0"/>
        </w:rPr>
        <w:t>C. Champaran Satyagraha</w:t>
      </w:r>
    </w:p>
    <w:p>
      <w:pPr>
        <w:spacing w:after="100" w:before="0"/>
      </w:pPr>
      <w:r>
        <w:rPr>
          <w:b w:val="0"/>
        </w:rPr>
        <w:t>D. Ahmadabad Satyagraha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Champaran Satyagraha, led by Mahatma Gandhi in 1917, aimed to address the grievances of farmers in Champaran, Bihar, who were forced to grow indigo on 3/20th (15%) of their land under the exploitative Tinkathia System. This movement resulted in the abolishment of the Tinkathia System by the British authorities, providing relief to the farmers.</w:t>
      </w:r>
    </w:p>
    <w:p>
      <w:pPr>
        <w:spacing w:before="0"/>
      </w:pPr>
      <w:r>
        <w:rPr>
          <w:b w:val="0"/>
        </w:rPr>
      </w:r>
    </w:p>
    <w:p>
      <w:pPr>
        <w:spacing w:after="100" w:line="360" w:lineRule="auto" w:before="0"/>
      </w:pPr>
      <w:r>
        <w:rPr>
          <w:b w:val="0"/>
        </w:rPr>
        <w:t>27. At which of the following places did Gandhiji conduct his first experiment of Satyagraha in India?</w:t>
      </w:r>
    </w:p>
    <w:p>
      <w:pPr>
        <w:spacing w:before="0"/>
      </w:pPr>
      <w:r>
        <w:rPr>
          <w:b w:val="0"/>
        </w:rPr>
      </w:r>
    </w:p>
    <w:p>
      <w:pPr>
        <w:spacing w:after="100" w:before="0"/>
      </w:pPr>
      <w:r>
        <w:rPr>
          <w:b w:val="0"/>
        </w:rPr>
        <w:t>A. Champaran</w:t>
      </w:r>
    </w:p>
    <w:p>
      <w:pPr>
        <w:spacing w:after="100" w:before="0"/>
      </w:pPr>
      <w:r>
        <w:rPr>
          <w:b w:val="0"/>
        </w:rPr>
        <w:t>B. Calcutta</w:t>
      </w:r>
    </w:p>
    <w:p>
      <w:pPr>
        <w:spacing w:after="100" w:before="0"/>
      </w:pPr>
      <w:r>
        <w:rPr>
          <w:b w:val="0"/>
        </w:rPr>
        <w:t>C. Cawnpore</w:t>
      </w:r>
    </w:p>
    <w:p>
      <w:pPr>
        <w:spacing w:after="100" w:before="0"/>
      </w:pPr>
      <w:r>
        <w:rPr>
          <w:b w:val="0"/>
        </w:rPr>
        <w:t>D. Ahmedabad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Champaran. Key Points Additional Information</w:t>
      </w:r>
    </w:p>
    <w:p>
      <w:pPr>
        <w:spacing w:before="0"/>
      </w:pPr>
      <w:r>
        <w:rPr>
          <w:b w:val="0"/>
        </w:rPr>
        <w:t>• Gandhiji conducted his first experiment of Satyagraha in India at Champaran in 1917.</w:t>
      </w:r>
    </w:p>
    <w:p>
      <w:pPr>
        <w:spacing w:before="0"/>
      </w:pPr>
      <w:r>
        <w:rPr>
          <w:b w:val="0"/>
        </w:rPr>
        <w:t>• The Champaran Satyagraha was aimed at addressing the grievances of the indigo farmers who were being exploited by the British planters.</w:t>
      </w:r>
    </w:p>
    <w:p>
      <w:pPr>
        <w:spacing w:before="0"/>
      </w:pPr>
      <w:r>
        <w:rPr>
          <w:b w:val="0"/>
        </w:rPr>
        <w:t>• This movement marked a significant beginning in the Indian freedom struggle, showcasing the power of non-violent resistance.</w:t>
      </w:r>
    </w:p>
    <w:p>
      <w:pPr>
        <w:spacing w:before="0"/>
      </w:pPr>
      <w:r>
        <w:rPr>
          <w:b w:val="0"/>
        </w:rPr>
        <w:t>• Gandhiji's success in Champaran provided a blueprint for future Satyagraha movements across India.</w:t>
      </w:r>
    </w:p>
    <w:p>
      <w:pPr>
        <w:spacing w:before="0"/>
      </w:pPr>
      <w:r>
        <w:rPr>
          <w:b w:val="0"/>
        </w:rPr>
        <w:t>• Satyagraha: Satyagraha is a form of non-violent resistance or civil resistance initiated by Mahatma Gandhi.</w:t>
      </w:r>
    </w:p>
    <w:p>
      <w:pPr>
        <w:spacing w:before="0"/>
      </w:pPr>
      <w:r>
        <w:rPr>
          <w:b w:val="0"/>
        </w:rPr>
        <w:t>• The term 'Satyagraha' is derived from the Sanskrit words 'Satya' (meaning truth) and 'Agraha' (meaning insistence or holding firmly to).</w:t>
      </w:r>
    </w:p>
    <w:p>
      <w:pPr>
        <w:spacing w:before="0"/>
      </w:pPr>
      <w:r>
        <w:rPr>
          <w:b w:val="0"/>
        </w:rPr>
        <w:t>• It was a fundamental principle of Gandhi's philosophy and played a crucial role in the Indian independence movement.</w:t>
      </w:r>
    </w:p>
    <w:p>
      <w:pPr>
        <w:spacing w:before="0"/>
      </w:pPr>
      <w:r>
        <w:rPr>
          <w:b w:val="0"/>
        </w:rPr>
        <w:t>• Gandhi believed that non-violence and truth were the most powerful tools to combat oppression and injustice.</w:t>
      </w:r>
    </w:p>
    <w:p>
      <w:pPr>
        <w:spacing w:before="0"/>
      </w:pPr>
      <w:r>
        <w:rPr>
          <w:b w:val="0"/>
        </w:rPr>
        <w:t>• Champaran Satyagraha: The Champaran Satyagraha was Gandhi's first active involvement in the Indian freedom struggle after his return from South Africa.</w:t>
      </w:r>
    </w:p>
    <w:p>
      <w:pPr>
        <w:spacing w:before="0"/>
      </w:pPr>
      <w:r>
        <w:rPr>
          <w:b w:val="0"/>
        </w:rPr>
        <w:t>• It was initiated in response to the plight of indigo farmers in the Champaran district of Bihar, who were forced to cultivate indigo under oppressive conditions imposed by British planters.</w:t>
      </w:r>
    </w:p>
    <w:p>
      <w:pPr>
        <w:spacing w:before="0"/>
      </w:pPr>
      <w:r>
        <w:rPr>
          <w:b w:val="0"/>
        </w:rPr>
        <w:t>• Gandhi's intervention led to an official inquiry and ultimately resulted in the abolition of the exploitative system.</w:t>
      </w:r>
    </w:p>
    <w:p>
      <w:pPr>
        <w:spacing w:before="0"/>
      </w:pPr>
      <w:r>
        <w:rPr>
          <w:b w:val="0"/>
        </w:rPr>
        <w:t>• This movement not only alleviated the suffering of the farmers but also demonstrated the effectiveness of Satyagraha as a tool for social and political change.</w:t>
      </w:r>
    </w:p>
    <w:p>
      <w:pPr>
        <w:spacing w:before="0"/>
      </w:pPr>
      <w:r>
        <w:rPr>
          <w:b w:val="0"/>
        </w:rPr>
        <w:t>• Non-violent Resistance: Non-violent resistance is a method of protest that seeks to achieve social or political goals through symbolic protests, civil disobedience, economic or political non-cooperation, and other non-violent means.</w:t>
      </w:r>
    </w:p>
    <w:p>
      <w:pPr>
        <w:spacing w:before="0"/>
      </w:pPr>
      <w:r>
        <w:rPr>
          <w:b w:val="0"/>
        </w:rPr>
        <w:t>• It is based on the principle of not using physical force to achieve objectives.</w:t>
      </w:r>
    </w:p>
    <w:p>
      <w:pPr>
        <w:spacing w:before="0"/>
      </w:pPr>
      <w:r>
        <w:rPr>
          <w:b w:val="0"/>
        </w:rPr>
        <w:t>• Gandhi's philosophy of non-violence, or 'Ahimsa,' was deeply rooted in his belief that moral force is more powerful than physical force.</w:t>
      </w:r>
    </w:p>
    <w:p>
      <w:pPr>
        <w:spacing w:before="0"/>
      </w:pPr>
      <w:r>
        <w:rPr>
          <w:b w:val="0"/>
        </w:rPr>
        <w:t>• Non-violent resistance has been used successfully in various global movements, including the American civil rights movement led by Martin Luther King Jr.</w:t>
      </w:r>
    </w:p>
    <w:p>
      <w:pPr>
        <w:spacing w:before="0"/>
      </w:pPr>
      <w:r>
        <w:rPr>
          <w:b w:val="0"/>
        </w:rPr>
      </w:r>
    </w:p>
    <w:p>
      <w:pPr>
        <w:spacing w:after="100" w:line="360" w:lineRule="auto" w:before="0"/>
      </w:pPr>
      <w:r>
        <w:rPr>
          <w:b w:val="0"/>
        </w:rPr>
        <w:t>28. Which Indian leader known as the 'Frontier Gandhi'?</w:t>
      </w:r>
    </w:p>
    <w:p>
      <w:pPr>
        <w:spacing w:before="0"/>
      </w:pPr>
      <w:r>
        <w:rPr>
          <w:b w:val="0"/>
        </w:rPr>
      </w:r>
    </w:p>
    <w:p>
      <w:pPr>
        <w:spacing w:after="100" w:before="0"/>
      </w:pPr>
      <w:r>
        <w:rPr>
          <w:b w:val="0"/>
        </w:rPr>
        <w:t>A. Liaquat Ali Khan</w:t>
      </w:r>
    </w:p>
    <w:p>
      <w:pPr>
        <w:spacing w:after="100" w:before="0"/>
      </w:pPr>
      <w:r>
        <w:rPr>
          <w:b w:val="0"/>
        </w:rPr>
        <w:t>B. Khan Abdul Ghaffar Khan</w:t>
      </w:r>
    </w:p>
    <w:p>
      <w:pPr>
        <w:spacing w:after="100" w:before="0"/>
      </w:pPr>
      <w:r>
        <w:rPr>
          <w:b w:val="0"/>
        </w:rPr>
        <w:t>C. Shaukat Ali</w:t>
      </w:r>
    </w:p>
    <w:p>
      <w:pPr>
        <w:spacing w:after="100" w:before="0"/>
      </w:pPr>
      <w:r>
        <w:rPr>
          <w:b w:val="0"/>
        </w:rPr>
        <w:t>D. Maulana Abul Kalam Azad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Khan Abdul Ghaffar Khan, known as the 'Frontier Gandhi', was a freedom fighter from the North-West Frontier Province. He founded the non-violent Khudai Khidmatgar movement, advocated Hindu-Muslim unity, and received the Bharat Ratna in 1987. A symbol of peace and resilience, he worked closely with Mahatma Gandhi for India's independence.</w:t>
      </w:r>
    </w:p>
    <w:p>
      <w:pPr>
        <w:spacing w:before="0"/>
      </w:pPr>
      <w:r>
        <w:rPr>
          <w:b w:val="0"/>
        </w:rPr>
      </w:r>
    </w:p>
    <w:p>
      <w:pPr>
        <w:spacing w:after="100" w:line="360" w:lineRule="auto" w:before="0"/>
      </w:pPr>
      <w:r>
        <w:rPr>
          <w:b w:val="0"/>
        </w:rPr>
        <w:t>29. In 1918, Mahatma Gandhi organised a satyagraha for the peasants of Kheda district of Gujarat. The satyagraha was for the demand of:</w:t>
      </w:r>
    </w:p>
    <w:p>
      <w:pPr>
        <w:spacing w:before="0"/>
      </w:pPr>
      <w:r>
        <w:rPr>
          <w:b w:val="0"/>
        </w:rPr>
      </w:r>
    </w:p>
    <w:p>
      <w:pPr>
        <w:spacing w:after="100" w:before="0"/>
      </w:pPr>
      <w:r>
        <w:rPr>
          <w:b w:val="0"/>
        </w:rPr>
        <w:t>A. better quality seeds</w:t>
      </w:r>
    </w:p>
    <w:p>
      <w:pPr>
        <w:spacing w:after="100" w:before="0"/>
      </w:pPr>
      <w:r>
        <w:rPr>
          <w:b w:val="0"/>
        </w:rPr>
        <w:t>B. improvement in irrigation facilities</w:t>
      </w:r>
    </w:p>
    <w:p>
      <w:pPr>
        <w:spacing w:after="100" w:before="0"/>
      </w:pPr>
      <w:r>
        <w:rPr>
          <w:b w:val="0"/>
        </w:rPr>
        <w:t>C. relaxation in revenue collection</w:t>
      </w:r>
    </w:p>
    <w:p>
      <w:pPr>
        <w:spacing w:after="100" w:before="0"/>
      </w:pPr>
      <w:r>
        <w:rPr>
          <w:b w:val="0"/>
        </w:rPr>
        <w:t>D. a health 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1918, Mahatma Gandhi organised a satyagraha for the peasants of Kheda district of Gujarat for the relaxation in revenue collection. He launched Kheda Satyagraha in support of the peasants who were not able to pay the land tax due to the failure of crops.</w:t>
      </w:r>
    </w:p>
    <w:p>
      <w:pPr>
        <w:spacing w:before="0"/>
      </w:pPr>
      <w:r>
        <w:rPr>
          <w:b w:val="0"/>
        </w:rPr>
      </w:r>
    </w:p>
    <w:p>
      <w:pPr>
        <w:spacing w:after="100" w:line="360" w:lineRule="auto" w:before="0"/>
      </w:pPr>
      <w:r>
        <w:rPr>
          <w:b w:val="0"/>
        </w:rPr>
        <w:t>30. Who among the following founded the Khudai Khidmatgars or the Red Shirts, a powerful non-violent movement?</w:t>
      </w:r>
    </w:p>
    <w:p>
      <w:pPr>
        <w:spacing w:before="0"/>
      </w:pPr>
      <w:r>
        <w:rPr>
          <w:b w:val="0"/>
        </w:rPr>
      </w:r>
    </w:p>
    <w:p>
      <w:pPr>
        <w:spacing w:after="100" w:before="0"/>
      </w:pPr>
      <w:r>
        <w:rPr>
          <w:b w:val="0"/>
        </w:rPr>
        <w:t>A. Khan Abdul Ghaffar Khan</w:t>
      </w:r>
    </w:p>
    <w:p>
      <w:pPr>
        <w:spacing w:after="100" w:before="0"/>
      </w:pPr>
      <w:r>
        <w:rPr>
          <w:b w:val="0"/>
        </w:rPr>
        <w:t>B. BR Ambedkar</w:t>
      </w:r>
    </w:p>
    <w:p>
      <w:pPr>
        <w:spacing w:after="100" w:before="0"/>
      </w:pPr>
      <w:r>
        <w:rPr>
          <w:b w:val="0"/>
        </w:rPr>
        <w:t>C. Subhas Chandra Bose</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Khudai Khidmatgars, also known as the Red Shirts, were founded by Bacha Khan (Khan Abdul Ghaffar Khan) in the early 20th century. Bacha Khan was a prominent Indian freedom fighter and close associate of Mahatma Gandhi. The movement aimed at promoting non-violent resistance against British colonial rule, particularly in the North-West Frontier Province. It emphasized social reforms, education, and the upliftment of the Pashtun community, advocating for Indian independence through peaceful means. The Khudai Khidmatgars played a significant role in the Indian independence struggle by promoting non-violence and social justice.</w:t>
      </w:r>
    </w:p>
    <w:p>
      <w:pPr>
        <w:spacing w:before="0"/>
      </w:pPr>
      <w:r>
        <w:rPr>
          <w:b w:val="0"/>
        </w:rPr>
      </w:r>
    </w:p>
    <w:p>
      <w:pPr>
        <w:spacing w:after="100" w:line="360" w:lineRule="auto" w:before="0"/>
      </w:pPr>
      <w:r>
        <w:rPr>
          <w:b w:val="0"/>
        </w:rPr>
        <w:t>31. In which year did the British Government announce Morley - Minto Reforms in India?</w:t>
      </w:r>
    </w:p>
    <w:p>
      <w:pPr>
        <w:spacing w:before="0"/>
      </w:pPr>
      <w:r>
        <w:rPr>
          <w:b w:val="0"/>
        </w:rPr>
      </w:r>
    </w:p>
    <w:p>
      <w:pPr>
        <w:spacing w:after="100" w:before="0"/>
      </w:pPr>
      <w:r>
        <w:rPr>
          <w:b w:val="0"/>
        </w:rPr>
        <w:t>A. 1905</w:t>
      </w:r>
    </w:p>
    <w:p>
      <w:pPr>
        <w:spacing w:after="100" w:before="0"/>
      </w:pPr>
      <w:r>
        <w:rPr>
          <w:b w:val="0"/>
        </w:rPr>
        <w:t>B. 1919</w:t>
      </w:r>
    </w:p>
    <w:p>
      <w:pPr>
        <w:spacing w:after="100" w:before="0"/>
      </w:pPr>
      <w:r>
        <w:rPr>
          <w:b w:val="0"/>
        </w:rPr>
        <w:t>C. 1932</w:t>
      </w:r>
    </w:p>
    <w:p>
      <w:pPr>
        <w:spacing w:after="100" w:before="0"/>
      </w:pPr>
      <w:r>
        <w:rPr>
          <w:b w:val="0"/>
        </w:rPr>
        <w:t>D. 1909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1909. Key Points Additional Information 1905 Partition of Bengal by Lord Curzon on 16 October. 1932 British Prime Minister, Ramsay Macdonald announced the "Communal Award" to grant separate electorates to Indian minority communities. 1919 Montague Chelmsford reform was introduced by the British Government.</w:t>
      </w:r>
    </w:p>
    <w:p>
      <w:pPr>
        <w:spacing w:before="0"/>
      </w:pPr>
      <w:r>
        <w:rPr>
          <w:b w:val="0"/>
        </w:rPr>
        <w:t>• The Indian Council Act also known as Morley Minto Reforms was introduced in 1909 by Lord Minto then viceroy of India.</w:t>
      </w:r>
    </w:p>
    <w:p>
      <w:pPr>
        <w:spacing w:before="0"/>
      </w:pPr>
      <w:r>
        <w:rPr>
          <w:b w:val="0"/>
        </w:rPr>
        <w:t>• The main aim of these reforms is to pacify the Indian Political Parties, especially Congress and the Muslim League to mark the importance of Indian Leaders in the Government.</w:t>
      </w:r>
    </w:p>
    <w:p>
      <w:pPr>
        <w:spacing w:before="0"/>
      </w:pPr>
      <w:r>
        <w:rPr>
          <w:b w:val="0"/>
        </w:rPr>
        <w:t>• For appeasing communities separate electorates on the basis of religion were given in this reform.</w:t>
      </w:r>
    </w:p>
    <w:p>
      <w:pPr>
        <w:spacing w:before="0"/>
      </w:pPr>
      <w:r>
        <w:rPr>
          <w:b w:val="0"/>
        </w:rPr>
        <w:t>• Muslims were given a separate electorate, they could now have their own representative members at the Legislative Councils.</w:t>
      </w:r>
    </w:p>
    <w:p>
      <w:pPr>
        <w:spacing w:before="0"/>
      </w:pPr>
      <w:r>
        <w:rPr>
          <w:b w:val="0"/>
        </w:rPr>
        <w:t>• The Indians were included in the councils, where ultimate decisions were made, of the India Secretory and Viceroy.</w:t>
      </w:r>
    </w:p>
    <w:p>
      <w:pPr>
        <w:spacing w:before="0"/>
      </w:pPr>
      <w:r>
        <w:rPr>
          <w:b w:val="0"/>
        </w:rPr>
        <w:t>• Lord Mayo is also known as the father of the Communal Electorate In India.</w:t>
      </w:r>
    </w:p>
    <w:p>
      <w:pPr>
        <w:spacing w:before="0"/>
      </w:pPr>
      <w:r>
        <w:rPr>
          <w:b w:val="0"/>
        </w:rPr>
        <w:t>• There was a hidden motive of Britishers to deviate Muslims from the Nationalist Movement by granting them separate electorates under the policy of Divide and Rule.</w:t>
      </w:r>
    </w:p>
    <w:p>
      <w:pPr>
        <w:spacing w:before="0"/>
      </w:pPr>
      <w:r>
        <w:rPr>
          <w:b w:val="0"/>
        </w:rPr>
      </w:r>
    </w:p>
    <w:p>
      <w:pPr>
        <w:spacing w:after="100" w:line="360" w:lineRule="auto" w:before="0"/>
      </w:pPr>
      <w:r>
        <w:rPr>
          <w:b w:val="0"/>
        </w:rPr>
        <w:t>32. In which of the following years, were separate electorates introduced in the Imperial Legislative Assembly elections in the name of Morley- Minto Reforms?</w:t>
      </w:r>
    </w:p>
    <w:p>
      <w:pPr>
        <w:spacing w:before="0"/>
      </w:pPr>
      <w:r>
        <w:rPr>
          <w:b w:val="0"/>
        </w:rPr>
      </w:r>
    </w:p>
    <w:p>
      <w:pPr>
        <w:spacing w:after="100" w:before="0"/>
      </w:pPr>
      <w:r>
        <w:rPr>
          <w:b w:val="0"/>
        </w:rPr>
        <w:t>A. Government of India Act, 1919</w:t>
      </w:r>
    </w:p>
    <w:p>
      <w:pPr>
        <w:spacing w:after="100" w:before="0"/>
      </w:pPr>
      <w:r>
        <w:rPr>
          <w:b w:val="0"/>
        </w:rPr>
        <w:t>B. Government of India Act, 1935</w:t>
      </w:r>
    </w:p>
    <w:p>
      <w:pPr>
        <w:spacing w:after="100" w:before="0"/>
      </w:pPr>
      <w:r>
        <w:rPr>
          <w:b w:val="0"/>
        </w:rPr>
        <w:t>C. Indian Council Act, 1909</w:t>
      </w:r>
    </w:p>
    <w:p>
      <w:pPr>
        <w:spacing w:after="100" w:before="0"/>
      </w:pPr>
      <w:r>
        <w:rPr>
          <w:b w:val="0"/>
        </w:rPr>
        <w:t>D. Indian Council Act, 1861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Council Act, 1909, known as the Morley-Minto Reforms, introduced separate electorates for Muslims, allowing them to elect their representatives separately. This act facilitated the election of Indian members to central and provincial legislative councils, marking significant political representation for Indians under British rule. Named after John Morley and Lord Minto, the reforms addressed some demands for Indian participation in governance but did not satisfy all nationalist aspirations. The introduction of separate electorates was controversial and had long-term effects on Indian politics and constitutional developments.</w:t>
      </w:r>
    </w:p>
    <w:p>
      <w:pPr>
        <w:spacing w:before="0"/>
      </w:pPr>
      <w:r>
        <w:rPr>
          <w:b w:val="0"/>
        </w:rPr>
      </w:r>
    </w:p>
    <w:p>
      <w:pPr>
        <w:spacing w:after="100" w:line="360" w:lineRule="auto" w:before="0"/>
      </w:pPr>
      <w:r>
        <w:rPr>
          <w:b w:val="0"/>
        </w:rPr>
        <w:t>33. The Ghadar Party was founded in _______ by Sohan Singh Bhakna, Kanshi Ram, Harnam Singh Tundilat, Lala Har Dayal and others.</w:t>
      </w:r>
    </w:p>
    <w:p>
      <w:pPr>
        <w:spacing w:before="0"/>
      </w:pPr>
      <w:r>
        <w:rPr>
          <w:b w:val="0"/>
        </w:rPr>
      </w:r>
    </w:p>
    <w:p>
      <w:pPr>
        <w:spacing w:after="100" w:before="0"/>
      </w:pPr>
      <w:r>
        <w:rPr>
          <w:b w:val="0"/>
        </w:rPr>
        <w:t>A. 1901</w:t>
      </w:r>
    </w:p>
    <w:p>
      <w:pPr>
        <w:spacing w:after="100" w:before="0"/>
      </w:pPr>
      <w:r>
        <w:rPr>
          <w:b w:val="0"/>
        </w:rPr>
        <w:t>B. 1913</w:t>
      </w:r>
    </w:p>
    <w:p>
      <w:pPr>
        <w:spacing w:after="100" w:before="0"/>
      </w:pPr>
      <w:r>
        <w:rPr>
          <w:b w:val="0"/>
        </w:rPr>
        <w:t>C. 1910</w:t>
      </w:r>
    </w:p>
    <w:p>
      <w:pPr>
        <w:spacing w:after="100" w:before="0"/>
      </w:pPr>
      <w:r>
        <w:rPr>
          <w:b w:val="0"/>
        </w:rPr>
        <w:t>D. 1905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Ghadar Party, established in 1913 by leaders like Sohan Singh Bhakna, Kanshi Ram, Harnam Singh Tundilat, and Lala Har Dayal, aimed to secure India's independence from British rule through revolutionary means. Headquartered in San Francisco, USA, it mobilized the Indian diaspora for India's freedom. The party's name, "Ghadar," means "revolt" or "rebellion" in Urdu and Punjabi, reflecting its objectives.</w:t>
      </w:r>
    </w:p>
    <w:p>
      <w:pPr>
        <w:spacing w:before="0"/>
      </w:pPr>
      <w:r>
        <w:rPr>
          <w:b w:val="0"/>
        </w:rPr>
      </w:r>
    </w:p>
    <w:p>
      <w:pPr>
        <w:spacing w:after="100" w:line="360" w:lineRule="auto" w:before="0"/>
      </w:pPr>
      <w:r>
        <w:rPr>
          <w:b w:val="0"/>
        </w:rPr>
        <w:t>34. Which of the following parties supported the move for partition of Bengal?</w:t>
      </w:r>
    </w:p>
    <w:p>
      <w:pPr>
        <w:spacing w:before="0"/>
      </w:pPr>
      <w:r>
        <w:rPr>
          <w:b w:val="0"/>
        </w:rPr>
      </w:r>
    </w:p>
    <w:p>
      <w:pPr>
        <w:spacing w:after="100" w:before="0"/>
      </w:pPr>
      <w:r>
        <w:rPr>
          <w:b w:val="0"/>
        </w:rPr>
        <w:t>A. Gadar Party</w:t>
      </w:r>
    </w:p>
    <w:p>
      <w:pPr>
        <w:spacing w:after="100" w:before="0"/>
      </w:pPr>
      <w:r>
        <w:rPr>
          <w:b w:val="0"/>
        </w:rPr>
        <w:t>B. Forward Bloc</w:t>
      </w:r>
    </w:p>
    <w:p>
      <w:pPr>
        <w:spacing w:after="100" w:before="0"/>
      </w:pPr>
      <w:r>
        <w:rPr>
          <w:b w:val="0"/>
        </w:rPr>
        <w:t>C. All India Muslim League</w:t>
      </w:r>
    </w:p>
    <w:p>
      <w:pPr>
        <w:spacing w:after="100" w:before="0"/>
      </w:pPr>
      <w:r>
        <w:rPr>
          <w:b w:val="0"/>
        </w:rPr>
        <w:t>D. Communist Party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All India Muslim League supported the partition of Bengal in 1905, a move initiated by Viceroy Lord Curzon to weaken the burgeoning nationalist sentiment in Bengal. The partition divided Bengal into a Hindu-majority province and a Muslim-majority province, causing significant political and social unrest.</w:t>
      </w:r>
    </w:p>
    <w:p>
      <w:pPr>
        <w:spacing w:before="0"/>
      </w:pPr>
      <w:r>
        <w:rPr>
          <w:b w:val="0"/>
        </w:rPr>
      </w:r>
    </w:p>
    <w:p>
      <w:pPr>
        <w:spacing w:after="100" w:line="360" w:lineRule="auto" w:before="0"/>
      </w:pPr>
      <w:r>
        <w:rPr>
          <w:b w:val="0"/>
        </w:rPr>
        <w:t>35. In which of the following cities did Mahatma Gandhi lead the peasant movement against the imposed indigo cultivation by the British planters?</w:t>
      </w:r>
    </w:p>
    <w:p>
      <w:pPr>
        <w:spacing w:before="0"/>
      </w:pPr>
      <w:r>
        <w:rPr>
          <w:b w:val="0"/>
        </w:rPr>
      </w:r>
    </w:p>
    <w:p>
      <w:pPr>
        <w:spacing w:after="100" w:before="0"/>
      </w:pPr>
      <w:r>
        <w:rPr>
          <w:b w:val="0"/>
        </w:rPr>
        <w:t>A. Kheda</w:t>
      </w:r>
    </w:p>
    <w:p>
      <w:pPr>
        <w:spacing w:after="100" w:before="0"/>
      </w:pPr>
      <w:r>
        <w:rPr>
          <w:b w:val="0"/>
        </w:rPr>
        <w:t>B. Gorakhpur</w:t>
      </w:r>
    </w:p>
    <w:p>
      <w:pPr>
        <w:spacing w:after="100" w:before="0"/>
      </w:pPr>
      <w:r>
        <w:rPr>
          <w:b w:val="0"/>
        </w:rPr>
        <w:t>C. Bardoli</w:t>
      </w:r>
    </w:p>
    <w:p>
      <w:pPr>
        <w:spacing w:after="100" w:before="0"/>
      </w:pPr>
      <w:r>
        <w:rPr>
          <w:b w:val="0"/>
        </w:rPr>
        <w:t>D. Champaran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Champaran is notable for the 1917 Champaran Satyagraha where Mahatma Gandhi led a movement against British planters forcing farmers into indigo cultivation under exploitative conditions. This marked Gandhi's first major involvement in India's freedom struggle and was crucial for his rise as a leader. The indigo planters exploited farmers through the Tinkathia system, mandating indigo on 3/20th of their land, depleting the soil and offering low prices. The movement highlighted the farmers' plight and employed Gandhi's principles of nonviolent resistance (Satyagraha), focusing on truth and ethical principles to combat injustice.</w:t>
      </w:r>
    </w:p>
    <w:p>
      <w:pPr>
        <w:spacing w:before="0"/>
      </w:pPr>
      <w:r>
        <w:rPr>
          <w:b w:val="0"/>
        </w:rPr>
      </w:r>
    </w:p>
    <w:p>
      <w:pPr>
        <w:spacing w:after="100" w:line="360" w:lineRule="auto" w:before="0"/>
      </w:pPr>
      <w:r>
        <w:rPr>
          <w:b w:val="0"/>
        </w:rPr>
        <w:t>36. Which of the following incidents occurred before the partition of Bengal in 1905?</w:t>
      </w:r>
    </w:p>
    <w:p>
      <w:pPr>
        <w:spacing w:before="0"/>
      </w:pPr>
      <w:r>
        <w:rPr>
          <w:b w:val="0"/>
        </w:rPr>
      </w:r>
    </w:p>
    <w:p>
      <w:pPr>
        <w:spacing w:after="100" w:before="0"/>
      </w:pPr>
      <w:r>
        <w:rPr>
          <w:b w:val="0"/>
        </w:rPr>
        <w:t>A. Jallianwala Bagh Massacre</w:t>
      </w:r>
    </w:p>
    <w:p>
      <w:pPr>
        <w:spacing w:after="100" w:before="0"/>
      </w:pPr>
      <w:r>
        <w:rPr>
          <w:b w:val="0"/>
        </w:rPr>
        <w:t>B. Assassination of plague commissioner by Chapekar brothers</w:t>
      </w:r>
    </w:p>
    <w:p>
      <w:pPr>
        <w:spacing w:after="100" w:before="0"/>
      </w:pPr>
      <w:r>
        <w:rPr>
          <w:b w:val="0"/>
        </w:rPr>
        <w:t>C. Kakori Conspiracy</w:t>
      </w:r>
    </w:p>
    <w:p>
      <w:pPr>
        <w:spacing w:after="100" w:before="0"/>
      </w:pPr>
      <w:r>
        <w:rPr>
          <w:b w:val="0"/>
        </w:rPr>
        <w:t>D. Chauri Chaura Incident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assassination of WC Rand was the first political assassination of a British officer in India after the 1857 Revolt. Brothers Damodar, Balkrishna, and Vasudeo Chapekar shot at WC Rand, ICS, Chairman of the Special Plague Committee in 1897. Hence it happended before partition of Bengal.</w:t>
      </w:r>
    </w:p>
    <w:p>
      <w:pPr>
        <w:spacing w:before="0"/>
      </w:pPr>
      <w:r>
        <w:rPr>
          <w:b w:val="0"/>
        </w:rPr>
      </w:r>
    </w:p>
    <w:p>
      <w:pPr>
        <w:spacing w:after="100" w:line="360" w:lineRule="auto" w:before="0"/>
      </w:pPr>
      <w:r>
        <w:rPr>
          <w:b w:val="0"/>
        </w:rPr>
        <w:t>37. He is perhaps best known for his speech at the Parliament of the World's Religions in Chicago in 1893. Who is 'he' referred to?</w:t>
      </w:r>
    </w:p>
    <w:p>
      <w:pPr>
        <w:spacing w:before="0"/>
      </w:pPr>
      <w:r>
        <w:rPr>
          <w:b w:val="0"/>
        </w:rPr>
      </w:r>
    </w:p>
    <w:p>
      <w:pPr>
        <w:spacing w:after="100" w:before="0"/>
      </w:pPr>
      <w:r>
        <w:rPr>
          <w:b w:val="0"/>
        </w:rPr>
        <w:t>A. Swami Vivekananda</w:t>
      </w:r>
    </w:p>
    <w:p>
      <w:pPr>
        <w:spacing w:after="100" w:before="0"/>
      </w:pPr>
      <w:r>
        <w:rPr>
          <w:b w:val="0"/>
        </w:rPr>
        <w:t>B. Keshab Chandra Sen</w:t>
      </w:r>
    </w:p>
    <w:p>
      <w:pPr>
        <w:spacing w:after="100" w:before="0"/>
      </w:pPr>
      <w:r>
        <w:rPr>
          <w:b w:val="0"/>
        </w:rPr>
        <w:t>C. Swami Dayanand Saraswati</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Swami Vivekananda (1863–1902) is best known in the United States for his groundbreaking speech to the 1893 World's Parliament of Religions in which he introduced Hinduism to America and called for religious tolerance and an end to fanaticism.</w:t>
      </w:r>
    </w:p>
    <w:p>
      <w:pPr>
        <w:spacing w:before="0"/>
      </w:pPr>
      <w:r>
        <w:rPr>
          <w:b w:val="0"/>
        </w:rPr>
      </w:r>
    </w:p>
    <w:p>
      <w:pPr>
        <w:spacing w:after="100" w:line="360" w:lineRule="auto" w:before="0"/>
      </w:pPr>
      <w:r>
        <w:rPr>
          <w:b w:val="0"/>
        </w:rPr>
        <w:t>38. Which of the following places is related to Gandhi's Satyagraha of the year 1917?</w:t>
      </w:r>
    </w:p>
    <w:p>
      <w:pPr>
        <w:spacing w:before="0"/>
      </w:pPr>
      <w:r>
        <w:rPr>
          <w:b w:val="0"/>
        </w:rPr>
      </w:r>
    </w:p>
    <w:p>
      <w:pPr>
        <w:spacing w:after="100" w:before="0"/>
      </w:pPr>
      <w:r>
        <w:rPr>
          <w:b w:val="0"/>
        </w:rPr>
        <w:t>A. Kheda</w:t>
      </w:r>
    </w:p>
    <w:p>
      <w:pPr>
        <w:spacing w:after="100" w:before="0"/>
      </w:pPr>
      <w:r>
        <w:rPr>
          <w:b w:val="0"/>
        </w:rPr>
        <w:t>B. Ahmedabad</w:t>
      </w:r>
    </w:p>
    <w:p>
      <w:pPr>
        <w:spacing w:after="100" w:before="0"/>
      </w:pPr>
      <w:r>
        <w:rPr>
          <w:b w:val="0"/>
        </w:rPr>
        <w:t>C. Champaran</w:t>
      </w:r>
    </w:p>
    <w:p>
      <w:pPr>
        <w:spacing w:after="100" w:before="0"/>
      </w:pPr>
      <w:r>
        <w:rPr>
          <w:b w:val="0"/>
        </w:rPr>
        <w:t>D. Bardoli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Champaran. Champaran Satyagraha of 1917, led by Mahatma Gandhi, was the first civil disobedience movement in India. It protested the oppressive indigo cultivation system (Tinkathia system) imposed by British planters on farmers in Bihar.</w:t>
      </w:r>
    </w:p>
    <w:p>
      <w:pPr>
        <w:spacing w:before="0"/>
      </w:pPr>
      <w:r>
        <w:rPr>
          <w:b w:val="0"/>
        </w:rPr>
      </w:r>
    </w:p>
    <w:p>
      <w:pPr>
        <w:spacing w:after="100" w:line="360" w:lineRule="auto" w:before="0"/>
      </w:pPr>
      <w:r>
        <w:rPr>
          <w:b w:val="0"/>
        </w:rPr>
        <w:t>39. Who among the following organised Sarvajanik Ganesh Utsav to inculcate national sentiments among the masses?</w:t>
      </w:r>
    </w:p>
    <w:p>
      <w:pPr>
        <w:spacing w:before="0"/>
      </w:pPr>
      <w:r>
        <w:rPr>
          <w:b w:val="0"/>
        </w:rPr>
      </w:r>
    </w:p>
    <w:p>
      <w:pPr>
        <w:spacing w:after="100" w:before="0"/>
      </w:pPr>
      <w:r>
        <w:rPr>
          <w:b w:val="0"/>
        </w:rPr>
        <w:t>A. Lokmanya Tilak</w:t>
      </w:r>
    </w:p>
    <w:p>
      <w:pPr>
        <w:spacing w:after="100" w:before="0"/>
      </w:pPr>
      <w:r>
        <w:rPr>
          <w:b w:val="0"/>
        </w:rPr>
        <w:t>B. Bipin Chandra Pal</w:t>
      </w:r>
    </w:p>
    <w:p>
      <w:pPr>
        <w:spacing w:after="100" w:before="0"/>
      </w:pPr>
      <w:r>
        <w:rPr>
          <w:b w:val="0"/>
        </w:rPr>
        <w:t>C. Aurobindo Ghosh</w:t>
      </w:r>
    </w:p>
    <w:p>
      <w:pPr>
        <w:spacing w:after="100" w:before="0"/>
      </w:pPr>
      <w:r>
        <w:rPr>
          <w:b w:val="0"/>
        </w:rPr>
        <w:t>D. Lala Lajpat Rai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Lokmanya Tilak. Key Points Additional Information</w:t>
      </w:r>
    </w:p>
    <w:p>
      <w:pPr>
        <w:spacing w:before="0"/>
      </w:pPr>
      <w:r>
        <w:rPr>
          <w:b w:val="0"/>
        </w:rPr>
        <w:t>• Lokmanya Tilak:- He organised Sarvajanik Ganesh Utsav to inculcate national sentiments among the masses.</w:t>
      </w:r>
    </w:p>
    <w:p>
      <w:pPr>
        <w:spacing w:before="0"/>
      </w:pPr>
      <w:r>
        <w:rPr>
          <w:b w:val="0"/>
        </w:rPr>
        <w:t>• Sarvajanik Ganesh Utsav was started by Tilak in 1893 as a means to bring people together and foster a sense of national unity and pride. It was also a way to challenge the British ban on public gatherings and political meetings.</w:t>
      </w:r>
    </w:p>
    <w:p>
      <w:pPr>
        <w:spacing w:before="0"/>
      </w:pPr>
      <w:r>
        <w:rPr>
          <w:b w:val="0"/>
        </w:rPr>
        <w:t>• Bipin Chandra Pal:- He was a prominent Indian nationalist and one of the trio of Lal Bal Pal who advocated for Swaraj or self-rule.</w:t>
      </w:r>
    </w:p>
    <w:p>
      <w:pPr>
        <w:spacing w:before="0"/>
      </w:pPr>
      <w:r>
        <w:rPr>
          <w:b w:val="0"/>
        </w:rPr>
        <w:t>• Aurobindo Ghosh:- He was a revolutionary leader who advocated for armed resistance against the British.</w:t>
      </w:r>
    </w:p>
    <w:p>
      <w:pPr>
        <w:spacing w:before="0"/>
      </w:pPr>
      <w:r>
        <w:rPr>
          <w:b w:val="0"/>
        </w:rPr>
        <w:t>• Lala Lajpat Rai:- He was a prominent Indian nationalist and a member of the Indian National Congress.</w:t>
      </w:r>
    </w:p>
    <w:p>
      <w:pPr>
        <w:spacing w:before="0"/>
      </w:pPr>
      <w:r>
        <w:rPr>
          <w:b w:val="0"/>
        </w:rPr>
      </w:r>
    </w:p>
    <w:p>
      <w:pPr>
        <w:spacing w:after="100" w:line="360" w:lineRule="auto" w:before="0"/>
      </w:pPr>
      <w:r>
        <w:rPr>
          <w:b w:val="0"/>
        </w:rPr>
        <w:t>40. In which region did the Swadeshi Movement have the strongest impact on people?</w:t>
      </w:r>
    </w:p>
    <w:p>
      <w:pPr>
        <w:spacing w:before="0"/>
      </w:pPr>
      <w:r>
        <w:rPr>
          <w:b w:val="0"/>
        </w:rPr>
      </w:r>
    </w:p>
    <w:p>
      <w:pPr>
        <w:spacing w:after="100" w:before="0"/>
      </w:pPr>
      <w:r>
        <w:rPr>
          <w:b w:val="0"/>
        </w:rPr>
        <w:t>A. Bengal</w:t>
      </w:r>
    </w:p>
    <w:p>
      <w:pPr>
        <w:spacing w:after="100" w:before="0"/>
      </w:pPr>
      <w:r>
        <w:rPr>
          <w:b w:val="0"/>
        </w:rPr>
        <w:t>B. Kashmir</w:t>
      </w:r>
    </w:p>
    <w:p>
      <w:pPr>
        <w:spacing w:after="100" w:before="0"/>
      </w:pPr>
      <w:r>
        <w:rPr>
          <w:b w:val="0"/>
        </w:rPr>
        <w:t>C. Berar</w:t>
      </w:r>
    </w:p>
    <w:p>
      <w:pPr>
        <w:spacing w:after="100" w:before="0"/>
      </w:pPr>
      <w:r>
        <w:rPr>
          <w:b w:val="0"/>
        </w:rPr>
        <w:t>D. United Provinces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Swadeshi Movement, led by Bengali intellectuals and students, had the strongest impact on Bengal in 1905. It raised national consciousness, developed economic self-reliance, and created new political leaders.The movement had its roots in the anti-partition movement which was started to oppose Lord Curzon’s decision of dividing the province of Bengal.</w:t>
      </w:r>
    </w:p>
    <w:p>
      <w:pPr>
        <w:spacing w:before="0"/>
      </w:pPr>
      <w:r>
        <w:rPr>
          <w:b w:val="0"/>
        </w:rPr>
      </w:r>
    </w:p>
    <w:p>
      <w:pPr>
        <w:spacing w:after="100" w:line="360" w:lineRule="auto" w:before="0"/>
      </w:pPr>
      <w:r>
        <w:rPr>
          <w:b w:val="0"/>
        </w:rPr>
        <w:t>41. Which of the following revolutionists was associated with the Anushilan Samiti?</w:t>
      </w:r>
    </w:p>
    <w:p>
      <w:pPr>
        <w:spacing w:before="0"/>
      </w:pPr>
      <w:r>
        <w:rPr>
          <w:b w:val="0"/>
        </w:rPr>
      </w:r>
    </w:p>
    <w:p>
      <w:pPr>
        <w:spacing w:after="100" w:before="0"/>
      </w:pPr>
      <w:r>
        <w:rPr>
          <w:b w:val="0"/>
        </w:rPr>
        <w:t>A. Bhagat Singh</w:t>
      </w:r>
    </w:p>
    <w:p>
      <w:pPr>
        <w:spacing w:after="100" w:before="0"/>
      </w:pPr>
      <w:r>
        <w:rPr>
          <w:b w:val="0"/>
        </w:rPr>
        <w:t>B. Jatindra Mohan Sengupta</w:t>
      </w:r>
    </w:p>
    <w:p>
      <w:pPr>
        <w:spacing w:after="100" w:before="0"/>
      </w:pPr>
      <w:r>
        <w:rPr>
          <w:b w:val="0"/>
        </w:rPr>
        <w:t>C. Rajguru</w:t>
      </w:r>
    </w:p>
    <w:p>
      <w:pPr>
        <w:spacing w:after="100" w:before="0"/>
      </w:pPr>
      <w:r>
        <w:rPr>
          <w:b w:val="0"/>
        </w:rPr>
        <w:t>D. Sukhdev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Jatindra Mohan Sengupta was a key leader of the Anushilan Samiti, a revolutionary group instrumental in India's independence movement. The Anushilan Samiti, founded in 1902, had branches like the Jugantar group in Kolkata and Dhaka Anushilan Samiti, and was involved in significant revolutionary activities like the Alipore Bomb Case.</w:t>
      </w:r>
    </w:p>
    <w:p>
      <w:pPr>
        <w:spacing w:before="0"/>
      </w:pPr>
      <w:r>
        <w:rPr>
          <w:b w:val="0"/>
        </w:rPr>
      </w:r>
    </w:p>
    <w:p>
      <w:pPr>
        <w:spacing w:after="100" w:line="360" w:lineRule="auto" w:before="0"/>
      </w:pPr>
      <w:r>
        <w:rPr>
          <w:b w:val="0"/>
        </w:rPr>
        <w:t>42. In which year did Mahatma Gandhi lead a successful mill workers strike in Ahmedabad?</w:t>
      </w:r>
    </w:p>
    <w:p>
      <w:pPr>
        <w:spacing w:before="0"/>
      </w:pPr>
      <w:r>
        <w:rPr>
          <w:b w:val="0"/>
        </w:rPr>
      </w:r>
    </w:p>
    <w:p>
      <w:pPr>
        <w:spacing w:after="100" w:before="0"/>
      </w:pPr>
      <w:r>
        <w:rPr>
          <w:b w:val="0"/>
        </w:rPr>
        <w:t>A. 1917</w:t>
      </w:r>
    </w:p>
    <w:p>
      <w:pPr>
        <w:spacing w:after="100" w:before="0"/>
      </w:pPr>
      <w:r>
        <w:rPr>
          <w:b w:val="0"/>
        </w:rPr>
        <w:t>B. 1918</w:t>
      </w:r>
    </w:p>
    <w:p>
      <w:pPr>
        <w:spacing w:after="100" w:before="0"/>
      </w:pPr>
      <w:r>
        <w:rPr>
          <w:b w:val="0"/>
        </w:rPr>
        <w:t>C. 1916</w:t>
      </w:r>
    </w:p>
    <w:p>
      <w:pPr>
        <w:spacing w:after="100" w:before="0"/>
      </w:pPr>
      <w:r>
        <w:rPr>
          <w:b w:val="0"/>
        </w:rPr>
        <w:t>D. 1919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Gandhi led a successful mill workers strike in Ahmedabad in 1918, demanding a 50% wage hike. He went on a hunger strike and the Satyagraha movement was successful, resulting in a 35% wage increase. This was his third Satyagraha movement, and he died in 1948. His autobiography is "My Experiments with Truth."</w:t>
      </w:r>
    </w:p>
    <w:p>
      <w:pPr>
        <w:spacing w:before="0"/>
      </w:pPr>
      <w:r>
        <w:rPr>
          <w:b w:val="0"/>
        </w:rPr>
      </w:r>
    </w:p>
    <w:p>
      <w:pPr>
        <w:spacing w:after="100" w:line="360" w:lineRule="auto" w:before="0"/>
      </w:pPr>
      <w:r>
        <w:rPr>
          <w:b w:val="0"/>
        </w:rPr>
        <w:t>43. Which of the following Acts gave the government enormous powers to repress political activities, and allowed detention of political prisoners without trial for two years?</w:t>
      </w:r>
    </w:p>
    <w:p>
      <w:pPr>
        <w:spacing w:before="0"/>
      </w:pPr>
      <w:r>
        <w:rPr>
          <w:b w:val="0"/>
        </w:rPr>
      </w:r>
    </w:p>
    <w:p>
      <w:pPr>
        <w:spacing w:after="100" w:before="0"/>
      </w:pPr>
      <w:r>
        <w:rPr>
          <w:b w:val="0"/>
        </w:rPr>
        <w:t>A. India Contract Act, 1872</w:t>
      </w:r>
    </w:p>
    <w:p>
      <w:pPr>
        <w:spacing w:after="100" w:before="0"/>
      </w:pPr>
      <w:r>
        <w:rPr>
          <w:b w:val="0"/>
        </w:rPr>
        <w:t>B. Rowlatt Act, 1919</w:t>
      </w:r>
    </w:p>
    <w:p>
      <w:pPr>
        <w:spacing w:after="100" w:before="0"/>
      </w:pPr>
      <w:r>
        <w:rPr>
          <w:b w:val="0"/>
        </w:rPr>
        <w:t>C. Criminal Tribes Act, 1871</w:t>
      </w:r>
    </w:p>
    <w:p>
      <w:pPr>
        <w:spacing w:after="100" w:before="0"/>
      </w:pPr>
      <w:r>
        <w:rPr>
          <w:b w:val="0"/>
        </w:rPr>
        <w:t>D. Indian Slavery Act, 1843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Rowlatt Act, 1919. Key Points Additional Information</w:t>
      </w:r>
    </w:p>
    <w:p>
      <w:pPr>
        <w:spacing w:before="0"/>
      </w:pPr>
      <w:r>
        <w:rPr>
          <w:b w:val="0"/>
        </w:rPr>
        <w:t>• The Rowlatt Act was passed by the British government in India in March 1919.</w:t>
      </w:r>
    </w:p>
    <w:p>
      <w:pPr>
        <w:spacing w:before="0"/>
      </w:pPr>
      <w:r>
        <w:rPr>
          <w:b w:val="0"/>
        </w:rPr>
        <w:t>• It gave the colonial government enormous powers to repress political activities in India.</w:t>
      </w:r>
    </w:p>
    <w:p>
      <w:pPr>
        <w:spacing w:before="0"/>
      </w:pPr>
      <w:r>
        <w:rPr>
          <w:b w:val="0"/>
        </w:rPr>
        <w:t>• The act allowed for the detention of political prisoners without trial for two years.</w:t>
      </w:r>
    </w:p>
    <w:p>
      <w:pPr>
        <w:spacing w:before="0"/>
      </w:pPr>
      <w:r>
        <w:rPr>
          <w:b w:val="0"/>
        </w:rPr>
        <w:t>• The act led to widespread outrage and protests across India, eventually culminating in the Jallianwala Bagh massacre.</w:t>
      </w:r>
    </w:p>
    <w:p>
      <w:pPr>
        <w:spacing w:before="0"/>
      </w:pPr>
      <w:r>
        <w:rPr>
          <w:b w:val="0"/>
        </w:rPr>
        <w:t>• India Contract Act, 1872 The Indian Contract Act, 1872, governs the law relating to contracts in India.</w:t>
      </w:r>
    </w:p>
    <w:p>
      <w:pPr>
        <w:spacing w:before="0"/>
      </w:pPr>
      <w:r>
        <w:rPr>
          <w:b w:val="0"/>
        </w:rPr>
        <w:t>• It is based on the principles of English Common Law and deals with the formation and enforcement of contracts.</w:t>
      </w:r>
    </w:p>
    <w:p>
      <w:pPr>
        <w:spacing w:before="0"/>
      </w:pPr>
      <w:r>
        <w:rPr>
          <w:b w:val="0"/>
        </w:rPr>
        <w:t>• Criminal Tribes Act, 1871 The Criminal Tribes Act was enacted by the British government to categorize certain tribes as "criminals by birth".</w:t>
      </w:r>
    </w:p>
    <w:p>
      <w:pPr>
        <w:spacing w:before="0"/>
      </w:pPr>
      <w:r>
        <w:rPr>
          <w:b w:val="0"/>
        </w:rPr>
        <w:t>• It subjected these communities to severe restrictions and surveillance, with the assumption that their criminal tendencies were hereditary.</w:t>
      </w:r>
    </w:p>
    <w:p>
      <w:pPr>
        <w:spacing w:before="0"/>
      </w:pPr>
      <w:r>
        <w:rPr>
          <w:b w:val="0"/>
        </w:rPr>
        <w:t>• Indian Slavery Act, 1843 The Indian Slavery Act, 1843, was an act passed by the British government to abolish slavery in India.</w:t>
      </w:r>
    </w:p>
    <w:p>
      <w:pPr>
        <w:spacing w:before="0"/>
      </w:pPr>
      <w:r>
        <w:rPr>
          <w:b w:val="0"/>
        </w:rPr>
        <w:t>• It declared the practice of slavery illegal and provided for the emancipation of all slaves in India.</w:t>
      </w:r>
    </w:p>
    <w:p>
      <w:pPr>
        <w:spacing w:before="0"/>
      </w:pPr>
      <w:r>
        <w:rPr>
          <w:b w:val="0"/>
        </w:rPr>
      </w:r>
    </w:p>
    <w:p>
      <w:pPr>
        <w:spacing w:after="100" w:line="360" w:lineRule="auto" w:before="0"/>
      </w:pPr>
      <w:r>
        <w:rPr>
          <w:b w:val="0"/>
        </w:rPr>
        <w:t>44. Which of the following organisations, divided into two branches, was established by Lokmanya Bal Gangadhar Tilak and Annie Besant?</w:t>
      </w:r>
    </w:p>
    <w:p>
      <w:pPr>
        <w:spacing w:before="0"/>
      </w:pPr>
      <w:r>
        <w:rPr>
          <w:b w:val="0"/>
        </w:rPr>
      </w:r>
    </w:p>
    <w:p>
      <w:pPr>
        <w:spacing w:after="100" w:before="0"/>
      </w:pPr>
      <w:r>
        <w:rPr>
          <w:b w:val="0"/>
        </w:rPr>
        <w:t>A. Indian Association</w:t>
      </w:r>
    </w:p>
    <w:p>
      <w:pPr>
        <w:spacing w:after="100" w:before="0"/>
      </w:pPr>
      <w:r>
        <w:rPr>
          <w:b w:val="0"/>
        </w:rPr>
        <w:t>B. Theosophical society</w:t>
      </w:r>
    </w:p>
    <w:p>
      <w:pPr>
        <w:spacing w:after="100" w:before="0"/>
      </w:pPr>
      <w:r>
        <w:rPr>
          <w:b w:val="0"/>
        </w:rPr>
        <w:t>C. East Indian Association</w:t>
      </w:r>
    </w:p>
    <w:p>
      <w:pPr>
        <w:spacing w:after="100" w:before="0"/>
      </w:pPr>
      <w:r>
        <w:rPr>
          <w:b w:val="0"/>
        </w:rPr>
        <w:t>D. Home Rule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Home Rule League, established in 1916 by Lokmanya Bal Gangadhar Tilak and Annie Besant, was a significant political organization aimed at achieving self-government within the British Empire. The organization was divided into two branches: Tilak's league in Maharashtra and Besant's league in Madras. The leagues played a crucial role in mobilizing Indian public opinion and educating the masses about self-rule and nationalistic ideas, drawing inspiration from the Irish Home Rule Movement. This initiative marked an important milestone in India's struggle for independence.</w:t>
      </w:r>
    </w:p>
    <w:p>
      <w:pPr>
        <w:spacing w:before="0"/>
      </w:pPr>
      <w:r>
        <w:rPr>
          <w:b w:val="0"/>
        </w:rPr>
      </w:r>
    </w:p>
    <w:p>
      <w:pPr>
        <w:spacing w:after="100" w:line="360" w:lineRule="auto" w:before="0"/>
      </w:pPr>
      <w:r>
        <w:rPr>
          <w:b w:val="0"/>
        </w:rPr>
        <w:t>45. The Lucknow Pact was signed in ______.</w:t>
      </w:r>
    </w:p>
    <w:p>
      <w:pPr>
        <w:spacing w:before="0"/>
      </w:pPr>
      <w:r>
        <w:rPr>
          <w:b w:val="0"/>
        </w:rPr>
      </w:r>
    </w:p>
    <w:p>
      <w:pPr>
        <w:spacing w:after="100" w:before="0"/>
      </w:pPr>
      <w:r>
        <w:rPr>
          <w:b w:val="0"/>
        </w:rPr>
        <w:t>A. 1930</w:t>
      </w:r>
    </w:p>
    <w:p>
      <w:pPr>
        <w:spacing w:after="100" w:before="0"/>
      </w:pPr>
      <w:r>
        <w:rPr>
          <w:b w:val="0"/>
        </w:rPr>
        <w:t>B. 1916</w:t>
      </w:r>
    </w:p>
    <w:p>
      <w:pPr>
        <w:spacing w:after="100" w:before="0"/>
      </w:pPr>
      <w:r>
        <w:rPr>
          <w:b w:val="0"/>
        </w:rPr>
        <w:t>C. 1920</w:t>
      </w:r>
    </w:p>
    <w:p>
      <w:pPr>
        <w:spacing w:after="100" w:before="0"/>
      </w:pPr>
      <w:r>
        <w:rPr>
          <w:b w:val="0"/>
        </w:rPr>
        <w:t>D. 1922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Lucknow Pact was signed in 1916. The Lucknow Pact is an agreement between the INC and the All India Muslim League. It was an agreement reached between the Indian National Congress and the Muslim League (AIMLM) at a joint session of both the parties held in Lucknow in December 1916. Through the pact, the two parties agreed to allow representation to religious minorities in the provincial legislatures.</w:t>
      </w:r>
    </w:p>
    <w:p>
      <w:pPr>
        <w:spacing w:before="0"/>
      </w:pPr>
      <w:r>
        <w:rPr>
          <w:b w:val="0"/>
        </w:rPr>
      </w:r>
    </w:p>
    <w:p>
      <w:pPr>
        <w:spacing w:after="100" w:line="360" w:lineRule="auto" w:before="0"/>
      </w:pPr>
      <w:r>
        <w:rPr>
          <w:b w:val="0"/>
        </w:rPr>
        <w:t>46. Which of the following leaders had gone to Lucknow to invite Mahatma Gandhi to see the plight of the peasants in Champaran?</w:t>
      </w:r>
    </w:p>
    <w:p>
      <w:pPr>
        <w:spacing w:before="0"/>
      </w:pPr>
      <w:r>
        <w:rPr>
          <w:b w:val="0"/>
        </w:rPr>
      </w:r>
    </w:p>
    <w:p>
      <w:pPr>
        <w:spacing w:after="100" w:before="0"/>
      </w:pPr>
      <w:r>
        <w:rPr>
          <w:b w:val="0"/>
        </w:rPr>
        <w:t>A. Raj Kumar Shukla</w:t>
      </w:r>
    </w:p>
    <w:p>
      <w:pPr>
        <w:spacing w:after="100" w:before="0"/>
      </w:pPr>
      <w:r>
        <w:rPr>
          <w:b w:val="0"/>
        </w:rPr>
        <w:t>B. Hasan Mohani</w:t>
      </w:r>
    </w:p>
    <w:p>
      <w:pPr>
        <w:spacing w:after="100" w:before="0"/>
      </w:pPr>
      <w:r>
        <w:rPr>
          <w:b w:val="0"/>
        </w:rPr>
        <w:t>C. JB Kripalani</w:t>
      </w:r>
    </w:p>
    <w:p>
      <w:pPr>
        <w:spacing w:after="100" w:before="0"/>
      </w:pPr>
      <w:r>
        <w:rPr>
          <w:b w:val="0"/>
        </w:rPr>
        <w:t>D. Rajendra Prasad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 Kumar Shukla invited Mahatma Gandhi to Champaran during the 31st Session of the INC in 1916 at Lucknow. He informed Gandhi about the plight of Champaran peasants suffering under oppressive indigo plantation systems.</w:t>
      </w:r>
    </w:p>
    <w:p>
      <w:pPr>
        <w:spacing w:before="0"/>
      </w:pPr>
      <w:r>
        <w:rPr>
          <w:b w:val="0"/>
        </w:rPr>
      </w:r>
    </w:p>
    <w:p>
      <w:pPr>
        <w:spacing w:after="100" w:line="360" w:lineRule="auto" w:before="0"/>
      </w:pPr>
      <w:r>
        <w:rPr>
          <w:b w:val="0"/>
        </w:rPr>
        <w:t>47. Against which oppressive law did Mahatma Gandhi launch a movement in 1919 that made him a truly national leader?</w:t>
      </w:r>
    </w:p>
    <w:p>
      <w:pPr>
        <w:spacing w:before="0"/>
      </w:pPr>
      <w:r>
        <w:rPr>
          <w:b w:val="0"/>
        </w:rPr>
      </w:r>
    </w:p>
    <w:p>
      <w:pPr>
        <w:spacing w:after="100" w:before="0"/>
      </w:pPr>
      <w:r>
        <w:rPr>
          <w:b w:val="0"/>
        </w:rPr>
        <w:t>A. Morley Minto Reforms</w:t>
      </w:r>
    </w:p>
    <w:p>
      <w:pPr>
        <w:spacing w:after="100" w:before="0"/>
      </w:pPr>
      <w:r>
        <w:rPr>
          <w:b w:val="0"/>
        </w:rPr>
        <w:t>B. Salt Tax</w:t>
      </w:r>
    </w:p>
    <w:p>
      <w:pPr>
        <w:spacing w:after="100" w:before="0"/>
      </w:pPr>
      <w:r>
        <w:rPr>
          <w:b w:val="0"/>
        </w:rPr>
        <w:t>C. Vernacular Press Act</w:t>
      </w:r>
    </w:p>
    <w:p>
      <w:pPr>
        <w:spacing w:after="100" w:before="0"/>
      </w:pPr>
      <w:r>
        <w:rPr>
          <w:b w:val="0"/>
        </w:rPr>
        <w:t>D. Rowlatt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Rowlatt Act. Key Points Additional Information</w:t>
      </w:r>
    </w:p>
    <w:p>
      <w:pPr>
        <w:spacing w:before="0"/>
      </w:pPr>
      <w:r>
        <w:rPr>
          <w:b w:val="0"/>
        </w:rPr>
        <w:t>• The Rowlatt Act was passed by the British government in March 1919, which aimed at curbing the growing nationalist upsurge in India.</w:t>
      </w:r>
    </w:p>
    <w:p>
      <w:pPr>
        <w:spacing w:before="0"/>
      </w:pPr>
      <w:r>
        <w:rPr>
          <w:b w:val="0"/>
        </w:rPr>
        <w:t>• It authorized the government to imprison any person suspected of terrorism living in British India for up to two years without a trial.</w:t>
      </w:r>
    </w:p>
    <w:p>
      <w:pPr>
        <w:spacing w:before="0"/>
      </w:pPr>
      <w:r>
        <w:rPr>
          <w:b w:val="0"/>
        </w:rPr>
        <w:t>• This Act allowed the British to arrest and detain individuals without any judicial process and suppress press freedom.</w:t>
      </w:r>
    </w:p>
    <w:p>
      <w:pPr>
        <w:spacing w:before="0"/>
      </w:pPr>
      <w:r>
        <w:rPr>
          <w:b w:val="0"/>
        </w:rPr>
        <w:t>• Mahatma Gandhi launched a movement against this oppressive law, leading to widespread protests and strikes, making him a national leader.</w:t>
      </w:r>
    </w:p>
    <w:p>
      <w:pPr>
        <w:spacing w:before="0"/>
      </w:pPr>
      <w:r>
        <w:rPr>
          <w:b w:val="0"/>
        </w:rPr>
        <w:t>• Morley-Minto Reforms The Morley-Minto Reforms, also known as the Indian Councils Act 1909, introduced separate electorates for Muslims and provided for the inclusion of Indians in the governance of British India.</w:t>
      </w:r>
    </w:p>
    <w:p>
      <w:pPr>
        <w:spacing w:before="0"/>
      </w:pPr>
      <w:r>
        <w:rPr>
          <w:b w:val="0"/>
        </w:rPr>
        <w:t>• It was an attempt to appease the demands of Indians for greater participation in the government.</w:t>
      </w:r>
    </w:p>
    <w:p>
      <w:pPr>
        <w:spacing w:before="0"/>
      </w:pPr>
      <w:r>
        <w:rPr>
          <w:b w:val="0"/>
        </w:rPr>
        <w:t>• Salt Tax The Salt Tax was a tax levied on the production of salt, which was a basic necessity.</w:t>
      </w:r>
    </w:p>
    <w:p>
      <w:pPr>
        <w:spacing w:before="0"/>
      </w:pPr>
      <w:r>
        <w:rPr>
          <w:b w:val="0"/>
        </w:rPr>
        <w:t>• This tax led to the famous Salt March by Mahatma Gandhi in 1930 as part of the Civil Disobedience Movement.</w:t>
      </w:r>
    </w:p>
    <w:p>
      <w:pPr>
        <w:spacing w:before="0"/>
      </w:pPr>
      <w:r>
        <w:rPr>
          <w:b w:val="0"/>
        </w:rPr>
        <w:t>• Vernacular Press Act The Vernacular Press Act was passed in 1878 by Lord Lytton, aimed at curbing the freedom of the Indian language press.</w:t>
      </w:r>
    </w:p>
    <w:p>
      <w:pPr>
        <w:spacing w:before="0"/>
      </w:pPr>
      <w:r>
        <w:rPr>
          <w:b w:val="0"/>
        </w:rPr>
        <w:t>• The act prohibited the publication of any material that could incite dissatisfaction or rebellion against the British government.</w:t>
      </w:r>
    </w:p>
    <w:p>
      <w:pPr>
        <w:spacing w:before="0"/>
      </w:pPr>
      <w:r>
        <w:rPr>
          <w:b w:val="0"/>
        </w:rPr>
        <w:t>• Rowlatt Act The Rowlatt Act, officially known as the Anarchical and Revolutionary Crimes Act of 1919, gave the British government extraordinary powers to suppress subversive activities.</w:t>
      </w:r>
    </w:p>
    <w:p>
      <w:pPr>
        <w:spacing w:before="0"/>
      </w:pPr>
      <w:r>
        <w:rPr>
          <w:b w:val="0"/>
        </w:rPr>
        <w:t>• It led to widespread unrest and was one of the precursors to the Jallianwala Bagh massacre in April 1919, where hundreds of unarmed civilians were killed.</w:t>
      </w:r>
    </w:p>
    <w:p>
      <w:pPr>
        <w:spacing w:before="0"/>
      </w:pPr>
      <w:r>
        <w:rPr>
          <w:b w:val="0"/>
        </w:rPr>
        <w:t>• The protests against the Rowlatt Act marked a significant moment in the Indian independence movement, bringing together people from different regions and backgrounds.</w:t>
      </w:r>
    </w:p>
    <w:p>
      <w:pPr>
        <w:spacing w:before="0"/>
      </w:pPr>
      <w:r>
        <w:rPr>
          <w:b w:val="0"/>
        </w:rPr>
      </w:r>
    </w:p>
    <w:p>
      <w:pPr>
        <w:spacing w:after="100" w:line="360" w:lineRule="auto" w:before="0"/>
      </w:pPr>
      <w:r>
        <w:rPr>
          <w:b w:val="0"/>
        </w:rPr>
        <w:t>48. In 1919, Gandhiji called for a satyagraha against the Rowlatt Act that curbed ______ such as the freedom of expression.</w:t>
      </w:r>
    </w:p>
    <w:p>
      <w:pPr>
        <w:spacing w:before="0"/>
      </w:pPr>
      <w:r>
        <w:rPr>
          <w:b w:val="0"/>
        </w:rPr>
      </w:r>
    </w:p>
    <w:p>
      <w:pPr>
        <w:spacing w:after="100" w:before="0"/>
      </w:pPr>
      <w:r>
        <w:rPr>
          <w:b w:val="0"/>
        </w:rPr>
        <w:t>A. fundamental duties</w:t>
      </w:r>
    </w:p>
    <w:p>
      <w:pPr>
        <w:spacing w:after="100" w:before="0"/>
      </w:pPr>
      <w:r>
        <w:rPr>
          <w:b w:val="0"/>
        </w:rPr>
        <w:t>B. fundamental rights</w:t>
      </w:r>
    </w:p>
    <w:p>
      <w:pPr>
        <w:spacing w:after="100" w:before="0"/>
      </w:pPr>
      <w:r>
        <w:rPr>
          <w:b w:val="0"/>
        </w:rPr>
        <w:t>C. only civil rights</w:t>
      </w:r>
    </w:p>
    <w:p>
      <w:pPr>
        <w:spacing w:after="100" w:before="0"/>
      </w:pPr>
      <w:r>
        <w:rPr>
          <w:b w:val="0"/>
        </w:rPr>
        <w:t>D. international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1919, Gandhiji initiated a satyagraha against the Rowlatt Act, which curtailed fundamental rights, including freedom of expression. This act permitted the colonial government to arrest and detain individuals without trial, leading to widespread protests and significantly impacting India's independence movement. The Rowlatt Act passed on March 18, 1919, was met with strong opposition, marking a new phase of non-violent resistance under Gandhiji's leadership. This opposition culminated in significant events such as the Jallianwala Bagh massacre.</w:t>
      </w:r>
    </w:p>
    <w:p>
      <w:pPr>
        <w:spacing w:before="0"/>
      </w:pPr>
      <w:r>
        <w:rPr>
          <w:b w:val="0"/>
        </w:rPr>
      </w:r>
    </w:p>
    <w:p>
      <w:pPr>
        <w:spacing w:after="100" w:line="360" w:lineRule="auto" w:before="0"/>
      </w:pPr>
      <w:r>
        <w:rPr>
          <w:b w:val="0"/>
        </w:rPr>
        <w:t>49. Who among the following was the first Indian to be recruited in Indian Civil Service in British India?</w:t>
      </w:r>
    </w:p>
    <w:p>
      <w:pPr>
        <w:spacing w:before="0"/>
      </w:pPr>
      <w:r>
        <w:rPr>
          <w:b w:val="0"/>
        </w:rPr>
      </w:r>
    </w:p>
    <w:p>
      <w:pPr>
        <w:spacing w:after="100" w:before="0"/>
      </w:pPr>
      <w:r>
        <w:rPr>
          <w:b w:val="0"/>
        </w:rPr>
        <w:t>A. Satyendranath Tagore</w:t>
      </w:r>
    </w:p>
    <w:p>
      <w:pPr>
        <w:spacing w:after="100" w:before="0"/>
      </w:pPr>
      <w:r>
        <w:rPr>
          <w:b w:val="0"/>
        </w:rPr>
        <w:t>B. Rahimtulla M Sayani</w:t>
      </w:r>
    </w:p>
    <w:p>
      <w:pPr>
        <w:spacing w:after="100" w:before="0"/>
      </w:pPr>
      <w:r>
        <w:rPr>
          <w:b w:val="0"/>
        </w:rPr>
        <w:t>C. Rabindranath Tagore</w:t>
      </w:r>
    </w:p>
    <w:p>
      <w:pPr>
        <w:spacing w:after="100" w:before="0"/>
      </w:pPr>
      <w:r>
        <w:rPr>
          <w:b w:val="0"/>
        </w:rPr>
        <w:t>D. Surendra Nath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Satyendranath Tagore was the first Indian to be recruited in Indian Civil Service in British India. He was selected in June 1863, and he was the elder brother of Rabindranath Tagore. The Indian Civil Service was established by the Indian Civil Service Act of 1861.</w:t>
      </w:r>
    </w:p>
    <w:p>
      <w:pPr>
        <w:spacing w:before="0"/>
      </w:pPr>
      <w:r>
        <w:rPr>
          <w:b w:val="0"/>
        </w:rPr>
      </w:r>
    </w:p>
    <w:p>
      <w:pPr>
        <w:spacing w:after="100" w:line="360" w:lineRule="auto" w:before="0"/>
      </w:pPr>
      <w:r>
        <w:rPr>
          <w:b w:val="0"/>
        </w:rPr>
        <w:t>50. In 1908, __________ and Prafulla Chaki threw a bomb at a carriage that was occupied, they believed, by Kingsford, the unpopular judge of Muzzafarpur.</w:t>
      </w:r>
    </w:p>
    <w:p>
      <w:pPr>
        <w:spacing w:before="0"/>
      </w:pPr>
      <w:r>
        <w:rPr>
          <w:b w:val="0"/>
        </w:rPr>
      </w:r>
    </w:p>
    <w:p>
      <w:pPr>
        <w:spacing w:after="100" w:before="0"/>
      </w:pPr>
      <w:r>
        <w:rPr>
          <w:b w:val="0"/>
        </w:rPr>
        <w:t>A. Bhagat Singh</w:t>
      </w:r>
    </w:p>
    <w:p>
      <w:pPr>
        <w:spacing w:after="100" w:before="0"/>
      </w:pPr>
      <w:r>
        <w:rPr>
          <w:b w:val="0"/>
        </w:rPr>
        <w:t>B. Khudiram Bose</w:t>
      </w:r>
    </w:p>
    <w:p>
      <w:pPr>
        <w:spacing w:after="100" w:before="0"/>
      </w:pPr>
      <w:r>
        <w:rPr>
          <w:b w:val="0"/>
        </w:rPr>
        <w:t>C. Rajguru</w:t>
      </w:r>
    </w:p>
    <w:p>
      <w:pPr>
        <w:spacing w:after="100" w:before="0"/>
      </w:pPr>
      <w:r>
        <w:rPr>
          <w:b w:val="0"/>
        </w:rPr>
        <w:t>D. Jaitndranath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1908, Khudiram Bose and Prafulla Chaki targeted a carriage they believed carried the unpopular British judge, Kingsford, at Muzzafarpur. Their act of rebellion, however, mistakenly resulted in the deaths of two British women, marking a significant event in the Indian revolutionary movement.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