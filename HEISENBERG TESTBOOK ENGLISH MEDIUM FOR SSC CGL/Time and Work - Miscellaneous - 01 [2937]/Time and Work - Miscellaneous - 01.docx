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can complete a work in 20 days, while B can complete the same work in 25 days. Both worked together for 10 days and then C alone completed the remaining work in 10 days. In how many days will A, B and C together complete the same work?</w:t>
      </w:r>
    </w:p>
    <w:p>
      <w:pPr>
        <w:spacing w:before="0"/>
      </w:pPr>
      <w:r>
        <w:rPr>
          <w:b w:val="0"/>
        </w:rPr>
      </w:r>
    </w:p>
    <w:p>
      <w:pPr>
        <w:spacing w:after="100" w:before="0"/>
      </w:pPr>
      <w:r>
        <w:rPr>
          <w:b w:val="0"/>
        </w:rPr>
        <w:t>A. 12 days</w:t>
      </w:r>
    </w:p>
    <w:p>
      <w:pPr>
        <w:spacing w:after="100" w:before="0"/>
      </w:pPr>
      <w:r>
        <w:rPr>
          <w:b w:val="0"/>
        </w:rPr>
        <w:t>B. 8 days</w:t>
      </w:r>
    </w:p>
    <w:p>
      <w:pPr>
        <w:spacing w:after="100" w:before="0"/>
      </w:pPr>
      <w:r>
        <w:rPr>
          <w:b w:val="0"/>
        </w:rPr>
        <w:t>C. 5 days</w:t>
      </w:r>
    </w:p>
    <w:p>
      <w:pPr>
        <w:spacing w:after="100" w:before="0"/>
      </w:pPr>
      <w:r>
        <w:rPr>
          <w:b w:val="0"/>
        </w:rPr>
        <w:t>D. 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can complete a work in 20 days. B can complete the same work in 25 days. Both worked together for 10 days and then C alone completed the remaining work in 10 days. Concept used: Entire work = Work done each day × Time taken to finish the entire work Calculation: LCM (20, 25) = 100 Let the entire work be given by the LCM of the time taken by A &amp; B. So, the entire work = 100 units Now, A does each day = 100 ÷ 20 = 5 units B does each day = 100 ÷ 25 = 4 units So, in 10 days A and B together do = (5 + 4) × 10 = 90 units Remaining work = (100 - 90) = 10 units So, C does each day = (10 ÷ 10) = 1 unit Then, A, B and C together do each day = (5 + 4 + 1) = 10 units So, the time is taken by them to finish the work together = (100 ÷ 10) = 10 days ∴ In 10 days A, B and C together will complete the same work. Shortcut Trick A × 20 = B × 25, A/B = 5/4 ....(efficiency ratio) (A + B) × 10 + C × 10 = A × 20 ....(1) Put the value of A and B 9 × 10 + C × 10 = 5 × 20, C = (100 - 90)/10, C = 1 Total work = (A + B + C) × d = 5 × 20 (5 + 4 + 1) × d = 100, d = 10</w:t>
      </w:r>
    </w:p>
    <w:p>
      <w:pPr>
        <w:spacing w:before="0"/>
      </w:pPr>
      <w:r>
        <w:rPr>
          <w:b w:val="0"/>
        </w:rPr>
      </w:r>
    </w:p>
    <w:p>
      <w:pPr>
        <w:spacing w:after="100" w:line="360" w:lineRule="auto" w:before="0"/>
      </w:pPr>
      <w:r>
        <w:rPr>
          <w:b w:val="0"/>
        </w:rPr>
        <w:t>2. 14 persons can build a house in 60 days. How long will it take 30 persons to build the same house, provided that they all work at the same rate?</w:t>
      </w:r>
    </w:p>
    <w:p>
      <w:pPr>
        <w:spacing w:before="0"/>
      </w:pPr>
      <w:r>
        <w:rPr>
          <w:b w:val="0"/>
        </w:rPr>
      </w:r>
    </w:p>
    <w:p>
      <w:pPr>
        <w:spacing w:after="100" w:before="0"/>
      </w:pPr>
      <w:r>
        <w:rPr>
          <w:b w:val="0"/>
        </w:rPr>
        <w:t>A. 28 days</w:t>
      </w:r>
    </w:p>
    <w:p>
      <w:pPr>
        <w:spacing w:after="100" w:before="0"/>
      </w:pPr>
      <w:r>
        <w:rPr>
          <w:b w:val="0"/>
        </w:rPr>
        <w:t>B. 30 days</w:t>
      </w:r>
    </w:p>
    <w:p>
      <w:pPr>
        <w:spacing w:after="100" w:before="0"/>
      </w:pPr>
      <w:r>
        <w:rPr>
          <w:b w:val="0"/>
        </w:rPr>
        <w:t>C. 32 days</w:t>
      </w:r>
    </w:p>
    <w:p>
      <w:pPr>
        <w:spacing w:after="100" w:before="0"/>
      </w:pPr>
      <w:r>
        <w:rPr>
          <w:b w:val="0"/>
        </w:rPr>
        <w:t>D. 56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14 persons can build a house in 60 days. Calculation : ⇒ 14P× 60 = 30P × x ⇒ x = 14P × 60/30P ⇒ x = 14 × 2 ⇒ x = 28 ∴ The correct answer is 28 days.</w:t>
      </w:r>
    </w:p>
    <w:p>
      <w:pPr>
        <w:spacing w:before="0"/>
      </w:pPr>
      <w:r>
        <w:rPr>
          <w:b w:val="0"/>
        </w:rPr>
      </w:r>
    </w:p>
    <w:p>
      <w:pPr>
        <w:spacing w:after="100" w:line="360" w:lineRule="auto" w:before="0"/>
      </w:pPr>
      <w:r>
        <w:rPr>
          <w:b w:val="0"/>
        </w:rPr>
        <w:t>3. A can do a piece of work in 10 days. B can do it in 15 days. With the assistance of C they completed the work in 5 days. Find in how many days C alone can do it?</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do a piece of work in 10 days. B can do it in 15 days. With the assistance of C, they completed the work in 5 days Formula Used: Total work = Efficiency x Time taken Calculations: ⇒ A can-do work = 10 days ⇒ B can do the work = 15 days ⇒ A + B + C can do the work = 5 days For total work ⇒ Total work = LCM of (10, 15, 5) = 30 ⇒ Efficiency of A = Total Work / Time taken = 30/10 = 3 unit ⇒ Efficiency of B = Total Work / Time taken = 30/15 = 2 unit ⇒ Efficiency of A + B + C= Total Work / Time taken = 30/5 = 6 unit ⇒ The efficiency of C = Efficiency of A + B + C - Efficiency of A - Efficiency of B = 6 - 3 - 2 = 1 Time taken by C to do the work alone ⇒ Time taken = Total Work/Efficiency = 30/1 = 30 days ⇒ Hence, C can do the work alone in 30 days.</w:t>
      </w:r>
    </w:p>
    <w:p>
      <w:pPr>
        <w:spacing w:before="0"/>
      </w:pPr>
      <w:r>
        <w:rPr>
          <w:b w:val="0"/>
        </w:rPr>
      </w:r>
    </w:p>
    <w:p>
      <w:pPr>
        <w:spacing w:after="100" w:line="360" w:lineRule="auto" w:before="0"/>
      </w:pPr>
      <w:r>
        <w:rPr>
          <w:b w:val="0"/>
        </w:rPr>
        <w:t>4. Ravi can complete a task in 6 days and Mohan can complete the task in 9 days. In how many days can Ravi and Mohan together complete the same task?</w:t>
      </w:r>
    </w:p>
    <w:p>
      <w:pPr>
        <w:spacing w:before="0"/>
      </w:pPr>
      <w:r>
        <w:rPr>
          <w:b w:val="0"/>
        </w:rPr>
      </w:r>
    </w:p>
    <w:p>
      <w:pPr>
        <w:spacing w:after="100" w:before="0"/>
      </w:pPr>
      <w:r>
        <w:rPr>
          <w:b w:val="0"/>
        </w:rPr>
        <w:t>A. 3(3/5) days</w:t>
      </w:r>
    </w:p>
    <w:p>
      <w:pPr>
        <w:spacing w:after="100" w:before="0"/>
      </w:pPr>
      <w:r>
        <w:rPr>
          <w:b w:val="0"/>
        </w:rPr>
        <w:t>B. 9 days</w:t>
      </w:r>
    </w:p>
    <w:p>
      <w:pPr>
        <w:spacing w:after="100" w:before="0"/>
      </w:pPr>
      <w:r>
        <w:rPr>
          <w:b w:val="0"/>
        </w:rPr>
        <w:t>C. 15 days</w:t>
      </w:r>
    </w:p>
    <w:p>
      <w:pPr>
        <w:spacing w:after="100" w:before="0"/>
      </w:pPr>
      <w:r>
        <w:rPr>
          <w:b w:val="0"/>
        </w:rPr>
        <w:t>D. 3(2/5)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Ravi can complete the task in 6 days Mohan can complete the task in 9 days Formula used: Total work = Efficiency × Time Calculation: Taking L.C.M of 6 and 9 ⇒ L.C.M of 6 and 9 = 18 ⇒ Efficiency of Ravi = (18/6) = 3 ⇒ Efficiency of Mohan = (18/9) = 2 Time taken by Ravi and Mohan together to complete the work = 18/(3 + 2) = 18/5 ⇒ 18/5 = 3(3/5) days ∴ Ravi and Mohan together can complete the task in 3(3/5) days. Shortcut Trick Ravi and Mohan together can complete the task in = (R × M)/(R+M) = (6 × 9)/(6 + 9) = 54/15 = 18/5</w:t>
      </w:r>
    </w:p>
    <w:p>
      <w:pPr>
        <w:spacing w:before="0"/>
      </w:pPr>
      <w:r>
        <w:rPr>
          <w:b w:val="0"/>
        </w:rPr>
      </w:r>
    </w:p>
    <w:p>
      <w:pPr>
        <w:spacing w:after="100" w:line="360" w:lineRule="auto" w:before="0"/>
      </w:pPr>
      <w:r>
        <w:rPr>
          <w:b w:val="0"/>
        </w:rPr>
        <w:t>5. A can do a work in 12 days while B can do same work in 18 days. How long (in days) will it take if they do the work together?</w:t>
      </w:r>
    </w:p>
    <w:p>
      <w:pPr>
        <w:spacing w:before="0"/>
      </w:pPr>
      <w:r>
        <w:rPr>
          <w:b w:val="0"/>
        </w:rPr>
      </w:r>
    </w:p>
    <w:p>
      <w:pPr>
        <w:spacing w:after="100" w:before="0"/>
      </w:pPr>
      <w:r>
        <w:rPr>
          <w:b w:val="0"/>
        </w:rPr>
        <w:t>A. 5(3/4)</w:t>
      </w:r>
    </w:p>
    <w:p>
      <w:pPr>
        <w:spacing w:after="100" w:before="0"/>
      </w:pPr>
      <w:r>
        <w:rPr>
          <w:b w:val="0"/>
        </w:rPr>
        <w:t>B. 7(1/5)</w:t>
      </w:r>
    </w:p>
    <w:p>
      <w:pPr>
        <w:spacing w:after="100" w:before="0"/>
      </w:pPr>
      <w:r>
        <w:rPr>
          <w:b w:val="0"/>
        </w:rPr>
        <w:t>C. 6(1/4)</w:t>
      </w:r>
    </w:p>
    <w:p>
      <w:pPr>
        <w:spacing w:after="100" w:before="0"/>
      </w:pPr>
      <w:r>
        <w:rPr>
          <w:b w:val="0"/>
        </w:rPr>
        <w:t>D. 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alone can complete the work in = 12 days A’s one day work = 1/12 B alone can complete the work in = 18 days B’s one day work = 1/18 (A + B)’s one day work = 1/12 + 1/18 = (3 + 5)/36 = 5/36 (A + B) together can complete the whole work in = 36/5 = 7(1/5)</w:t>
      </w:r>
    </w:p>
    <w:p>
      <w:pPr>
        <w:spacing w:before="0"/>
      </w:pPr>
      <w:r>
        <w:rPr>
          <w:b w:val="0"/>
        </w:rPr>
      </w:r>
    </w:p>
    <w:p>
      <w:pPr>
        <w:spacing w:after="100" w:line="360" w:lineRule="auto" w:before="0"/>
      </w:pPr>
      <w:r>
        <w:rPr>
          <w:b w:val="0"/>
        </w:rPr>
        <w:t>6. Reena, Veena and Vimla can do a work in 4 h, 8 h and 12 h respectively. In how much time will they finish the work working together?</w:t>
      </w:r>
    </w:p>
    <w:p>
      <w:pPr>
        <w:spacing w:before="0"/>
      </w:pPr>
      <w:r>
        <w:rPr>
          <w:b w:val="0"/>
        </w:rPr>
      </w:r>
    </w:p>
    <w:p>
      <w:pPr>
        <w:spacing w:after="100" w:before="0"/>
      </w:pPr>
      <w:r>
        <w:rPr>
          <w:b w:val="0"/>
        </w:rPr>
        <w:t>A. 211 h</w:t>
      </w:r>
    </w:p>
    <w:p>
      <w:pPr>
        <w:spacing w:after="100" w:before="0"/>
      </w:pPr>
      <w:r>
        <w:rPr>
          <w:b w:val="0"/>
        </w:rPr>
        <w:t>B. 5211 h</w:t>
      </w:r>
    </w:p>
    <w:p>
      <w:pPr>
        <w:spacing w:after="100" w:before="0"/>
      </w:pPr>
      <w:r>
        <w:rPr>
          <w:b w:val="0"/>
        </w:rPr>
        <w:t>C. 3211 h</w:t>
      </w:r>
    </w:p>
    <w:p>
      <w:pPr>
        <w:spacing w:after="100" w:before="0"/>
      </w:pPr>
      <w:r>
        <w:rPr>
          <w:b w:val="0"/>
        </w:rPr>
        <w:t>D. 2211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of Reena = 24/4 = 6, Efficiency of Veena = 24/8 = 3, Efficiency of Vimla = 24/12 = 2 Total efficiencies of three of them = 6 + 3 + 2 = 11 No. of days taken by them = 24/11 = 2211 h</w:t>
      </w:r>
    </w:p>
    <w:p>
      <w:pPr>
        <w:spacing w:before="0"/>
      </w:pPr>
      <w:r>
        <w:rPr>
          <w:b w:val="0"/>
        </w:rPr>
      </w:r>
    </w:p>
    <w:p>
      <w:pPr>
        <w:spacing w:after="100" w:line="360" w:lineRule="auto" w:before="0"/>
      </w:pPr>
      <w:r>
        <w:rPr>
          <w:b w:val="0"/>
        </w:rPr>
        <w:t>7. If 450 men can finish construction of an apartment in 20 days, then how many men are needed to complete the same work in 30 days?</w:t>
      </w:r>
    </w:p>
    <w:p>
      <w:pPr>
        <w:spacing w:before="0"/>
      </w:pPr>
      <w:r>
        <w:rPr>
          <w:b w:val="0"/>
        </w:rPr>
      </w:r>
    </w:p>
    <w:p>
      <w:pPr>
        <w:spacing w:after="100" w:before="0"/>
      </w:pPr>
      <w:r>
        <w:rPr>
          <w:b w:val="0"/>
        </w:rPr>
        <w:t>A. 150</w:t>
      </w:r>
    </w:p>
    <w:p>
      <w:pPr>
        <w:spacing w:after="100" w:before="0"/>
      </w:pPr>
      <w:r>
        <w:rPr>
          <w:b w:val="0"/>
        </w:rPr>
        <w:t>B. 300</w:t>
      </w:r>
    </w:p>
    <w:p>
      <w:pPr>
        <w:spacing w:after="100" w:before="0"/>
      </w:pPr>
      <w:r>
        <w:rPr>
          <w:b w:val="0"/>
        </w:rPr>
        <w:t>C. 400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each man = M. Total work = 450 × M × 20 = 9000M Men required to complete the task = 9000M ÷ (M × 30) = 300</w:t>
      </w:r>
    </w:p>
    <w:p>
      <w:pPr>
        <w:spacing w:before="0"/>
      </w:pPr>
      <w:r>
        <w:rPr>
          <w:b w:val="0"/>
        </w:rPr>
      </w:r>
    </w:p>
    <w:p>
      <w:pPr>
        <w:spacing w:after="100" w:line="360" w:lineRule="auto" w:before="0"/>
      </w:pPr>
      <w:r>
        <w:rPr>
          <w:b w:val="0"/>
        </w:rPr>
        <w:t>8. If 25 persons can complete a work in 140 days, then how many persons will be required to complete the same work in 70 days?</w:t>
      </w:r>
    </w:p>
    <w:p>
      <w:pPr>
        <w:spacing w:before="0"/>
      </w:pPr>
      <w:r>
        <w:rPr>
          <w:b w:val="0"/>
        </w:rPr>
      </w:r>
    </w:p>
    <w:p>
      <w:pPr>
        <w:spacing w:after="100" w:before="0"/>
      </w:pPr>
      <w:r>
        <w:rPr>
          <w:b w:val="0"/>
        </w:rPr>
        <w:t>A. 70</w:t>
      </w:r>
    </w:p>
    <w:p>
      <w:pPr>
        <w:spacing w:after="100" w:before="0"/>
      </w:pPr>
      <w:r>
        <w:rPr>
          <w:b w:val="0"/>
        </w:rPr>
        <w:t>B. 50</w:t>
      </w:r>
    </w:p>
    <w:p>
      <w:pPr>
        <w:spacing w:after="100" w:before="0"/>
      </w:pPr>
      <w:r>
        <w:rPr>
          <w:b w:val="0"/>
        </w:rPr>
        <w:t>C. 40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25 persons can complete a work in 140 days Concept used: Inverse proportionality M1D1 = M2D2 Calculation: According to the question, 25 × 140 = 70 × M2 ⇒ M2 = ((25 × 140)/70) ⇒ M2 = 25 × 2 = 50 men ∴ 50 men will be required to complete the work in 70 days.</w:t>
      </w:r>
    </w:p>
    <w:p>
      <w:pPr>
        <w:spacing w:before="0"/>
      </w:pPr>
      <w:r>
        <w:rPr>
          <w:b w:val="0"/>
        </w:rPr>
      </w:r>
    </w:p>
    <w:p>
      <w:pPr>
        <w:spacing w:after="100" w:line="360" w:lineRule="auto" w:before="0"/>
      </w:pPr>
      <w:r>
        <w:rPr>
          <w:b w:val="0"/>
        </w:rPr>
        <w:t>9. A,B and C can do a work in 10 days, 15 days, and 20 days, respectively. They finished that work together and got Rs. 2,600 as wages. Find C's wage.</w:t>
      </w:r>
    </w:p>
    <w:p>
      <w:pPr>
        <w:spacing w:before="0"/>
      </w:pPr>
      <w:r>
        <w:rPr>
          <w:b w:val="0"/>
        </w:rPr>
      </w:r>
    </w:p>
    <w:p>
      <w:pPr>
        <w:spacing w:after="100" w:before="0"/>
      </w:pPr>
      <w:r>
        <w:rPr>
          <w:b w:val="0"/>
        </w:rPr>
        <w:t>A. Rs. 550</w:t>
      </w:r>
    </w:p>
    <w:p>
      <w:pPr>
        <w:spacing w:after="100" w:before="0"/>
      </w:pPr>
      <w:r>
        <w:rPr>
          <w:b w:val="0"/>
        </w:rPr>
        <w:t>B. Rs. 600</w:t>
      </w:r>
    </w:p>
    <w:p>
      <w:pPr>
        <w:spacing w:after="100" w:before="0"/>
      </w:pPr>
      <w:r>
        <w:rPr>
          <w:b w:val="0"/>
        </w:rPr>
        <w:t>C. Rs. 575</w:t>
      </w:r>
    </w:p>
    <w:p>
      <w:pPr>
        <w:spacing w:after="100" w:before="0"/>
      </w:pPr>
      <w:r>
        <w:rPr>
          <w:b w:val="0"/>
        </w:rPr>
        <w:t>D. Rs. 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their wages = A : B : C = 1/10 : 1/15 : 1/20 = 6 : 4 : 3 C’s earns = 3/13 × 2600 = 600.</w:t>
      </w:r>
    </w:p>
    <w:p>
      <w:pPr>
        <w:spacing w:before="0"/>
      </w:pPr>
      <w:r>
        <w:rPr>
          <w:b w:val="0"/>
        </w:rPr>
      </w:r>
    </w:p>
    <w:p>
      <w:pPr>
        <w:spacing w:after="100" w:line="360" w:lineRule="auto" w:before="0"/>
      </w:pPr>
      <w:r>
        <w:rPr>
          <w:b w:val="0"/>
        </w:rPr>
        <w:t>10. Ravi, Mohan, and Govind can complete a task in 12 days, 10 days and 15 days, respectively. In how many days can Ravi, Mohan and Govind together complete the same task?</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Ravi, Mohan, and Govind can complete a task in 12 days, 10 days and 15 days, respectively. Calculation: Ravi can complete a task in 12 days ⇒ Ravi can do one day work = 1/12 Mohan can complete a task in 10 days ⇒ Mohan can do one day work = 1/10 Govind can complete a task in 15 days ⇒ Govind can do one day work = 1/15 Ravi, Mohan and Govind work together in one day ⇒ 1/12 + 1/10 + 1/15 ⇒ (5 + 6 + 4)/60 ⇒ 1/4 Ravi, Mohan and Govind can finish the wrok in ⇒ 4 days ∴ Ravi, Mohan and Govind together complete the same task in 4 days. Ravi, Mohan, and Govind can complete a task in x days, y days and z days. Formula used: The three person work together, they can finish the work in xyz/(xy + yz + zx) The number of days taken by Ravi, Mohan and Govind together complete the same task ⇒ 12 × 10 × 15/(12 × 10 + 10 × 15 + 15 × 12) ⇒ 1800/450 ⇒ 4 days ∴ Ravi, Mohan and Govind together complete the same task in 4 days. Ravi + Mohan + Govind work together = total work unit/per day unit ⇒ 180/(15 + 18 + 12) ⇒ 180/45 ⇒ 4 days ∴ Ravi, Mohan and Govind together complete the same task in 4 days.</w:t>
      </w:r>
    </w:p>
    <w:p>
      <w:pPr>
        <w:spacing w:before="0"/>
      </w:pPr>
      <w:r>
        <w:rPr>
          <w:b w:val="0"/>
        </w:rPr>
      </w:r>
    </w:p>
    <w:p>
      <w:pPr>
        <w:spacing w:after="100" w:line="360" w:lineRule="auto" w:before="0"/>
      </w:pPr>
      <w:r>
        <w:rPr>
          <w:b w:val="0"/>
        </w:rPr>
        <w:t>11. Raj alone can complete a work in 20 days and Pratap alone can complete the same work in half of the time taken by Raj. In how many days will both together complete 3/5 part of the total work?</w:t>
      </w:r>
    </w:p>
    <w:p>
      <w:pPr>
        <w:spacing w:before="0"/>
      </w:pPr>
      <w:r>
        <w:rPr>
          <w:b w:val="0"/>
        </w:rPr>
      </w:r>
    </w:p>
    <w:p>
      <w:pPr>
        <w:spacing w:after="100" w:before="0"/>
      </w:pPr>
      <w:r>
        <w:rPr>
          <w:b w:val="0"/>
        </w:rPr>
        <w:t>A. 6 days</w:t>
      </w:r>
    </w:p>
    <w:p>
      <w:pPr>
        <w:spacing w:after="100" w:before="0"/>
      </w:pPr>
      <w:r>
        <w:rPr>
          <w:b w:val="0"/>
        </w:rPr>
        <w:t>B. 4 days</w:t>
      </w:r>
    </w:p>
    <w:p>
      <w:pPr>
        <w:spacing w:after="100" w:before="0"/>
      </w:pPr>
      <w:r>
        <w:rPr>
          <w:b w:val="0"/>
        </w:rPr>
        <w:t>C. 10 days</w:t>
      </w:r>
    </w:p>
    <w:p>
      <w:pPr>
        <w:spacing w:after="100" w:before="0"/>
      </w:pPr>
      <w:r>
        <w:rPr>
          <w:b w:val="0"/>
        </w:rPr>
        <w:t>D. 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10, 20 is 20. Raj's work rate = 20/20 = 1, Pratap's work rate =20/10 = 2 To calculate the number of days required to complete 3/5 of the total work = (20 × 3/5)/3 = 12/3 = 4</w:t>
      </w:r>
    </w:p>
    <w:p>
      <w:pPr>
        <w:spacing w:before="0"/>
      </w:pPr>
      <w:r>
        <w:rPr>
          <w:b w:val="0"/>
        </w:rPr>
      </w:r>
    </w:p>
    <w:p>
      <w:pPr>
        <w:spacing w:after="100" w:line="360" w:lineRule="auto" w:before="0"/>
      </w:pPr>
      <w:r>
        <w:rPr>
          <w:b w:val="0"/>
        </w:rPr>
        <w:t>12. 24 persons can do a piece of work in 20 days. In how many days can 30 persons do the same work?</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24 persons to do a work = 20 days Formula used: Total work = Persons × Days Calculation: Total work = 24 × 20 No of days taken by 30 persons = (24 × 20)/30 = 16 ∴ The required no of days = 16</w:t>
      </w:r>
    </w:p>
    <w:p>
      <w:pPr>
        <w:spacing w:before="0"/>
      </w:pPr>
      <w:r>
        <w:rPr>
          <w:b w:val="0"/>
        </w:rPr>
      </w:r>
    </w:p>
    <w:p>
      <w:pPr>
        <w:spacing w:after="100" w:line="360" w:lineRule="auto" w:before="0"/>
      </w:pPr>
      <w:r>
        <w:rPr>
          <w:b w:val="0"/>
        </w:rPr>
        <w:t>13. 40 persons take 6 days to complete a certain task, working 10 hours a day. How many hours a day will be sufficient for 30 persons to complete the same task in 10 days?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40 persons take 6 days to complete a certain task, working 10 hours a day Formula used: (M1 × D1 × H1)/W1 = (M2 × D2 × H2)/W2 Where, M, D, H and W is the number of men, days, hours and amount of the work respectively. Calculation: Let the number of hours required to complete the task by 30 persons working 10 days be H respectively. According to the question (M1 × D1 × H1)/W1 = (M2 × D2 × H2)/W2 ⇒ (40 × 6 × 10)/1 = (30 × 10 × H)/1 ⇒ (2400) = 300H ⇒ H = (2400/300) ⇒ H = 8 ∴ The number of hours required to complete the task by 30 persons working 10 days is 8</w:t>
      </w:r>
    </w:p>
    <w:p>
      <w:pPr>
        <w:spacing w:before="0"/>
      </w:pPr>
      <w:r>
        <w:rPr>
          <w:b w:val="0"/>
        </w:rPr>
      </w:r>
    </w:p>
    <w:p>
      <w:pPr>
        <w:spacing w:after="100" w:line="360" w:lineRule="auto" w:before="0"/>
      </w:pPr>
      <w:r>
        <w:rPr>
          <w:b w:val="0"/>
        </w:rPr>
        <w:t>14. A man can complete a work in 20 days, and a woman can complete the same work in 10 days. If they work on it together for 5 days, then how many days will the woman take to complete the rest of the work?</w:t>
      </w:r>
    </w:p>
    <w:p>
      <w:pPr>
        <w:spacing w:before="0"/>
      </w:pPr>
      <w:r>
        <w:rPr>
          <w:b w:val="0"/>
        </w:rPr>
      </w:r>
    </w:p>
    <w:p>
      <w:pPr>
        <w:spacing w:after="100" w:before="0"/>
      </w:pPr>
      <w:r>
        <w:rPr>
          <w:b w:val="0"/>
        </w:rPr>
        <w:t>A. 2 (1/2)</w:t>
      </w:r>
    </w:p>
    <w:p>
      <w:pPr>
        <w:spacing w:after="100" w:before="0"/>
      </w:pPr>
      <w:r>
        <w:rPr>
          <w:b w:val="0"/>
        </w:rPr>
        <w:t>B. 1 (1/4)</w:t>
      </w:r>
    </w:p>
    <w:p>
      <w:pPr>
        <w:spacing w:after="100" w:before="0"/>
      </w:pPr>
      <w:r>
        <w:rPr>
          <w:b w:val="0"/>
        </w:rPr>
        <w:t>C. 3 (1/2)</w:t>
      </w:r>
    </w:p>
    <w:p>
      <w:pPr>
        <w:spacing w:after="100" w:before="0"/>
      </w:pPr>
      <w:r>
        <w:rPr>
          <w:b w:val="0"/>
        </w:rPr>
        <w:t>D. 1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man can complete a work in 20 days A woman can complete the same work in 10 days. They work on it together for 5 days Calculation: According to the question, 1- day work of man = 1/20 1- day work of woman = 1/10 When they work together = 1/20 + 1/10 = 3/20 They did work together for 5 days = 5 × 3/20 = 3/4 Remaining work = 1 - 3/4 = 1/4 Time to complete 1/4 work only by woman = (1/4) ÷ (1/10) = 10/4 = 5/2 ∴ The woman will take 5/2 or 2 (1/2) to complete the rest of the work.</w:t>
      </w:r>
    </w:p>
    <w:p>
      <w:pPr>
        <w:spacing w:before="0"/>
      </w:pPr>
      <w:r>
        <w:rPr>
          <w:b w:val="0"/>
        </w:rPr>
      </w:r>
    </w:p>
    <w:p>
      <w:pPr>
        <w:spacing w:after="100" w:line="360" w:lineRule="auto" w:before="0"/>
      </w:pPr>
      <w:r>
        <w:rPr>
          <w:b w:val="0"/>
        </w:rPr>
        <w:t>15. Aarush and Maahi together can do a piece of work in 10 days. If Aarush alone can do the same work in 15 days, then how many days Maahi alone will take to do the same work?</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LCM of (10, 15) = 30 unit Efficiency of Aarush and Maahi = 30 /10 = 3 unit/day and efficiency of Aarush = 30/15 = 2 unit/day So, efficiency of Maahi = 3 - 2 = 1 unit/day Now, Maahi can do the work in = Total unit/Efficiency = 30/1 = 30 days</w:t>
      </w:r>
    </w:p>
    <w:p>
      <w:pPr>
        <w:spacing w:before="0"/>
      </w:pPr>
      <w:r>
        <w:rPr>
          <w:b w:val="0"/>
        </w:rPr>
      </w:r>
    </w:p>
    <w:p>
      <w:pPr>
        <w:spacing w:after="100" w:line="360" w:lineRule="auto" w:before="0"/>
      </w:pPr>
      <w:r>
        <w:rPr>
          <w:b w:val="0"/>
        </w:rPr>
        <w:t>16. P can do a work in 10 days and Q can do the same work in 15 days. If they work on it together for 3 days, then the fraction of the work that is left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2/3</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can do a work in 10 days Q can do the work in 15 days Calculation: Amount of work P can do in 1 day = 1/10 Amount of work Q can do in 1 day = 1/15 Amount of work P and Q can do in 1 day = 1/10 + 1/15 = 5/30 Amount of work P and Q can do in 3 day = 15/30 = 1/2 Fraction of work left = 1 – 1/2 = 1/2 ∴ 1/2 of the work is left LCM of 10 and 15 is 30 Efficiency of P = 30/10 = 3 Efficiency of P = 30/15 = 2 Total work done by P and Q in 3 days = [(3 + 2) × 3] ⇒ 15 Remaining work = 30 – 15 = 15 Fraction of work left = 15/30 = 1/2 ∴ 1/2 of the work is left</w:t>
      </w:r>
    </w:p>
    <w:p>
      <w:pPr>
        <w:spacing w:before="0"/>
      </w:pPr>
      <w:r>
        <w:rPr>
          <w:b w:val="0"/>
        </w:rPr>
      </w:r>
    </w:p>
    <w:p>
      <w:pPr>
        <w:spacing w:after="100" w:line="360" w:lineRule="auto" w:before="0"/>
      </w:pPr>
      <w:r>
        <w:rPr>
          <w:b w:val="0"/>
        </w:rPr>
        <w:t>17. A, B and C can independently complete the same task in 4, 6 and 12 days, respectively. In how many days will they be able to complete the same task if they work together?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2(1/4)</w:t>
      </w:r>
    </w:p>
    <w:p>
      <w:pPr>
        <w:spacing w:after="100" w:before="0"/>
      </w:pPr>
      <w:r>
        <w:rPr>
          <w:b w:val="0"/>
        </w:rPr>
        <w:t>D. 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can do in 4 days B can do in 6 days C can do in 12 days Concept used: One day work of x = 1/b Here b = time to taken to complete the work Calculation: A's one day work = 1/4 B's one day work = 1/6 C's one day work = 1/12 A + B + C one work = 1/4 + 1/6 + 1/12 ⇒ (3 + 2 + 1)/12 ⇒ 6/12 ⇒ 1/2 ⇒ Time = 2 days ∴ They will complete in 2 days Shortcut Trick Total efficiency = 6 So, work will be complete in 12/6 = 2 days ∴ They will complete in 2 days</w:t>
      </w:r>
    </w:p>
    <w:p>
      <w:pPr>
        <w:spacing w:before="0"/>
      </w:pPr>
      <w:r>
        <w:rPr>
          <w:b w:val="0"/>
        </w:rPr>
      </w:r>
    </w:p>
    <w:p>
      <w:pPr>
        <w:spacing w:after="100" w:line="360" w:lineRule="auto" w:before="0"/>
      </w:pPr>
      <w:r>
        <w:rPr>
          <w:b w:val="0"/>
        </w:rPr>
        <w:t>18. A can do a piece of work in 12 days and B can do the same work in 15 days. If both do the work together, then in how many days will the work be completed?</w:t>
      </w:r>
    </w:p>
    <w:p>
      <w:pPr>
        <w:spacing w:before="0"/>
      </w:pPr>
      <w:r>
        <w:rPr>
          <w:b w:val="0"/>
        </w:rPr>
      </w:r>
    </w:p>
    <w:p>
      <w:pPr>
        <w:spacing w:after="100" w:before="0"/>
      </w:pPr>
      <w:r>
        <w:rPr>
          <w:b w:val="0"/>
        </w:rPr>
        <w:t>A. 7(2/3)</w:t>
      </w:r>
    </w:p>
    <w:p>
      <w:pPr>
        <w:spacing w:after="100" w:before="0"/>
      </w:pPr>
      <w:r>
        <w:rPr>
          <w:b w:val="0"/>
        </w:rPr>
        <w:t>B. 6(2/3)</w:t>
      </w:r>
    </w:p>
    <w:p>
      <w:pPr>
        <w:spacing w:after="100" w:before="0"/>
      </w:pPr>
      <w:r>
        <w:rPr>
          <w:b w:val="0"/>
        </w:rPr>
        <w:t>C. 5(2/3)</w:t>
      </w:r>
    </w:p>
    <w:p>
      <w:pPr>
        <w:spacing w:after="100" w:before="0"/>
      </w:pPr>
      <w:r>
        <w:rPr>
          <w:b w:val="0"/>
        </w:rPr>
        <w:t>D. 8(2/3)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they work together then do in 1 day (1/12) + (1/15) = 3/20 part Total work will be done in, 20 / 3 days = 6(2/3) days</w:t>
      </w:r>
    </w:p>
    <w:p>
      <w:pPr>
        <w:spacing w:before="0"/>
      </w:pPr>
      <w:r>
        <w:rPr>
          <w:b w:val="0"/>
        </w:rPr>
      </w:r>
    </w:p>
    <w:p>
      <w:pPr>
        <w:spacing w:after="100" w:line="360" w:lineRule="auto" w:before="0"/>
      </w:pPr>
      <w:r>
        <w:rPr>
          <w:b w:val="0"/>
        </w:rPr>
        <w:t>19. Brijesh can complete a work in 4 days, Ashish in 5 days, and Anand in 10 days. What will be the time taken by Brijesh, Ashish, and Anand to complete the work together?</w:t>
      </w:r>
    </w:p>
    <w:p>
      <w:pPr>
        <w:spacing w:before="0"/>
      </w:pPr>
      <w:r>
        <w:rPr>
          <w:b w:val="0"/>
        </w:rPr>
      </w:r>
    </w:p>
    <w:p>
      <w:pPr>
        <w:spacing w:after="100" w:before="0"/>
      </w:pPr>
      <w:r>
        <w:rPr>
          <w:b w:val="0"/>
        </w:rPr>
        <w:t>A. 1(9/11) days</w:t>
      </w:r>
    </w:p>
    <w:p>
      <w:pPr>
        <w:spacing w:after="100" w:before="0"/>
      </w:pPr>
      <w:r>
        <w:rPr>
          <w:b w:val="0"/>
        </w:rPr>
        <w:t>B. 2 days</w:t>
      </w:r>
    </w:p>
    <w:p>
      <w:pPr>
        <w:spacing w:after="100" w:before="0"/>
      </w:pPr>
      <w:r>
        <w:rPr>
          <w:b w:val="0"/>
        </w:rPr>
        <w:t>C. 1 day</w:t>
      </w:r>
    </w:p>
    <w:p>
      <w:pPr>
        <w:spacing w:after="100" w:before="0"/>
      </w:pPr>
      <w:r>
        <w:rPr>
          <w:b w:val="0"/>
        </w:rPr>
        <w:t>D. 2(9/11)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entire work be LCM (4, 5 and 10) = 20 Brijesh does each day = 20 ÷ 4 = 5 units Ashish does each day = 20 ÷ 5 = 4 units Anand does each day = 20 ÷ 10 = 2 units Together they will do the remaining work = 20/11 = 1(9/11) days</w:t>
      </w:r>
    </w:p>
    <w:p>
      <w:pPr>
        <w:spacing w:before="0"/>
      </w:pPr>
      <w:r>
        <w:rPr>
          <w:b w:val="0"/>
        </w:rPr>
      </w:r>
    </w:p>
    <w:p>
      <w:pPr>
        <w:spacing w:after="100" w:line="360" w:lineRule="auto" w:before="0"/>
      </w:pPr>
      <w:r>
        <w:rPr>
          <w:b w:val="0"/>
        </w:rPr>
        <w:t>20. 24 men can complete a work in 15 days. How many men are needed to complete the same work in 10 days?</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36</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24 men can complete a work in 15 days Concept Used: (M1 × D1) = (M2 × D2) M1 = Initial men, D1 = Initial day, M2 = Final men, D2 = Final day Calculation: ⇒ (M1 × D1) = (M2 × D2) ⇒ 24 × 15 = M2 × 10 ⇒ M2 = 36 Therefore, 36 men will complete the same work in 10 days.</w:t>
      </w:r>
    </w:p>
    <w:p>
      <w:pPr>
        <w:spacing w:before="0"/>
      </w:pPr>
      <w:r>
        <w:rPr>
          <w:b w:val="0"/>
        </w:rPr>
      </w:r>
    </w:p>
    <w:p>
      <w:pPr>
        <w:spacing w:after="100" w:line="360" w:lineRule="auto" w:before="0"/>
      </w:pPr>
      <w:r>
        <w:rPr>
          <w:b w:val="0"/>
        </w:rPr>
        <w:t>21. Working together, A, B and C can finish a piece of work in 3 hours. A finishes the same work in 8 hours and B finishes it in 6 hours. How long will it take for C alone to finish the same work?</w:t>
      </w:r>
    </w:p>
    <w:p>
      <w:pPr>
        <w:spacing w:before="0"/>
      </w:pPr>
      <w:r>
        <w:rPr>
          <w:b w:val="0"/>
        </w:rPr>
      </w:r>
    </w:p>
    <w:p>
      <w:pPr>
        <w:spacing w:after="100" w:before="0"/>
      </w:pPr>
      <w:r>
        <w:rPr>
          <w:b w:val="0"/>
        </w:rPr>
        <w:t>A. 15 hours</w:t>
      </w:r>
    </w:p>
    <w:p>
      <w:pPr>
        <w:spacing w:after="100" w:before="0"/>
      </w:pPr>
      <w:r>
        <w:rPr>
          <w:b w:val="0"/>
        </w:rPr>
        <w:t>B. 12 hours</w:t>
      </w:r>
    </w:p>
    <w:p>
      <w:pPr>
        <w:spacing w:after="100" w:before="0"/>
      </w:pPr>
      <w:r>
        <w:rPr>
          <w:b w:val="0"/>
        </w:rPr>
        <w:t>C. 24 hours</w:t>
      </w:r>
    </w:p>
    <w:p>
      <w:pPr>
        <w:spacing w:after="100" w:before="0"/>
      </w:pPr>
      <w:r>
        <w:rPr>
          <w:b w:val="0"/>
        </w:rPr>
        <w:t>D. 18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No of days taken by A, B &amp; C = 3 hours No of days taken by A = 8 hours No of days taken by B = 6 hours Formula used: Time = Total work/Efficiency Calculation: Let the total work be the LCM of 3, 8, and 6 = 24 units No of hours Work Efficiency A + B + C = 3 hours 8 A = 8 hours 24 units 3 B = 6 hours 4 ⇒ C's efficiency = 8 - 3 - 4 = 1 unit per day ∴ The required no of hours taken by C = 24/1 = 24 hours</w:t>
      </w:r>
    </w:p>
    <w:p>
      <w:pPr>
        <w:spacing w:before="0"/>
      </w:pPr>
      <w:r>
        <w:rPr>
          <w:b w:val="0"/>
        </w:rPr>
      </w:r>
    </w:p>
    <w:p>
      <w:pPr>
        <w:spacing w:after="100" w:line="360" w:lineRule="auto" w:before="0"/>
      </w:pPr>
      <w:r>
        <w:rPr>
          <w:b w:val="0"/>
        </w:rPr>
        <w:t>22. Ankita can write a manuscript in 20 days. Ankita, along her friend Somya, can write the manuscript in 12 days. In how many days can Somya alone write the manuscript?</w:t>
      </w:r>
    </w:p>
    <w:p>
      <w:pPr>
        <w:spacing w:before="0"/>
      </w:pPr>
      <w:r>
        <w:rPr>
          <w:b w:val="0"/>
        </w:rPr>
      </w:r>
    </w:p>
    <w:p>
      <w:pPr>
        <w:spacing w:after="100" w:before="0"/>
      </w:pPr>
      <w:r>
        <w:rPr>
          <w:b w:val="0"/>
        </w:rPr>
        <w:t>A. 22</w:t>
      </w:r>
    </w:p>
    <w:p>
      <w:pPr>
        <w:spacing w:after="100" w:before="0"/>
      </w:pPr>
      <w:r>
        <w:rPr>
          <w:b w:val="0"/>
        </w:rPr>
        <w:t>B. 32</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Ankita(A) can write a manuscript in = 20 days Ankita(A) + Somya(S) can write the manuscript in = 12 days Solution: (1/20) + (1/S) = (1/12) (1/S) = (1/12) - (1/20) S = (240/8) = 30 Somya alone can write the manuscript in 30 days. Hence, the correct answer is 30.</w:t>
      </w:r>
    </w:p>
    <w:p>
      <w:pPr>
        <w:spacing w:before="0"/>
      </w:pPr>
      <w:r>
        <w:rPr>
          <w:b w:val="0"/>
        </w:rPr>
      </w:r>
    </w:p>
    <w:p>
      <w:pPr>
        <w:spacing w:after="100" w:line="360" w:lineRule="auto" w:before="0"/>
      </w:pPr>
      <w:r>
        <w:rPr>
          <w:b w:val="0"/>
        </w:rPr>
        <w:t>23. Kamal and Anil can dig a pond in 8 days and 14 days, respectively. If the total wages of digging is ₹ 4,400 then how much money will Anil earn?</w:t>
      </w:r>
    </w:p>
    <w:p>
      <w:pPr>
        <w:spacing w:before="0"/>
      </w:pPr>
      <w:r>
        <w:rPr>
          <w:b w:val="0"/>
        </w:rPr>
      </w:r>
    </w:p>
    <w:p>
      <w:pPr>
        <w:spacing w:after="100" w:before="0"/>
      </w:pPr>
      <w:r>
        <w:rPr>
          <w:b w:val="0"/>
        </w:rPr>
        <w:t>A. Rs. 1,400</w:t>
      </w:r>
    </w:p>
    <w:p>
      <w:pPr>
        <w:spacing w:after="100" w:before="0"/>
      </w:pPr>
      <w:r>
        <w:rPr>
          <w:b w:val="0"/>
        </w:rPr>
        <w:t>B. Rs. 1,600</w:t>
      </w:r>
    </w:p>
    <w:p>
      <w:pPr>
        <w:spacing w:after="100" w:before="0"/>
      </w:pPr>
      <w:r>
        <w:rPr>
          <w:b w:val="0"/>
        </w:rPr>
        <w:t>C. Rs. 1,500</w:t>
      </w:r>
    </w:p>
    <w:p>
      <w:pPr>
        <w:spacing w:after="100" w:before="0"/>
      </w:pPr>
      <w:r>
        <w:rPr>
          <w:b w:val="0"/>
        </w:rPr>
        <w:t>D. Rs. 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Days Kamal takes to dig a pond = 8 days Days Anil takes to dig a pond = 14 days The expense of digging a pond = ₹ 4,400 Formula used: Wages = Efficiency × Time period Calculation: Taking L.C.M of 8 and 14 ⇒ L.C.M of 8 and 14 = 56 ⇒ Efficiency of Kamal = (56/8) = 7 ⇒ Efficiency of Anil = (56/14) = 4 As both worked for the equal time period Wages ratio = 7 : 4 ⇒ Total wages in terms of ratio = 7 + 4 = 11 units Actual wages = Rs. 4,400 ⇒ Money earned by Anil = (4400/11) × 4 = 1,600 ∴ The money earned by Anil is Rs. 1,600.</w:t>
      </w:r>
    </w:p>
    <w:p>
      <w:pPr>
        <w:spacing w:before="0"/>
      </w:pPr>
      <w:r>
        <w:rPr>
          <w:b w:val="0"/>
        </w:rPr>
      </w:r>
    </w:p>
    <w:p>
      <w:pPr>
        <w:spacing w:after="100" w:line="360" w:lineRule="auto" w:before="0"/>
      </w:pPr>
      <w:r>
        <w:rPr>
          <w:b w:val="0"/>
        </w:rPr>
        <w:t>24. Aditya can complete the work of painting a grill in 20 hours while Vinay can complete the same work in 15 hours. If Aditya and Vinay both work together, then in how many hours will the grill painting work be completed?</w:t>
      </w:r>
    </w:p>
    <w:p>
      <w:pPr>
        <w:spacing w:before="0"/>
      </w:pPr>
      <w:r>
        <w:rPr>
          <w:b w:val="0"/>
        </w:rPr>
      </w:r>
    </w:p>
    <w:p>
      <w:pPr>
        <w:spacing w:after="100" w:before="0"/>
      </w:pPr>
      <w:r>
        <w:rPr>
          <w:b w:val="0"/>
        </w:rPr>
        <w:t>A. 102 3</w:t>
      </w:r>
    </w:p>
    <w:p>
      <w:pPr>
        <w:spacing w:after="100" w:before="0"/>
      </w:pPr>
      <w:r>
        <w:rPr>
          <w:b w:val="0"/>
        </w:rPr>
        <w:t>B. 10</w:t>
      </w:r>
    </w:p>
    <w:p>
      <w:pPr>
        <w:spacing w:after="100" w:before="0"/>
      </w:pPr>
      <w:r>
        <w:rPr>
          <w:b w:val="0"/>
        </w:rPr>
        <w:t>C. 12</w:t>
      </w:r>
    </w:p>
    <w:p>
      <w:pPr>
        <w:spacing w:after="100" w:before="0"/>
      </w:pPr>
      <w:r>
        <w:rPr>
          <w:b w:val="0"/>
        </w:rPr>
        <w:t>D. 84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LCM of 20 and 15 = 60 Efficiency of Aditya = 60/20 = 3 Efficiency of Vinay = 60/15 = 4 Time taken together = 60/(3 + 4) = 60/7 = 8(4/7) hours</w:t>
      </w:r>
    </w:p>
    <w:p>
      <w:pPr>
        <w:spacing w:before="0"/>
      </w:pPr>
      <w:r>
        <w:rPr>
          <w:b w:val="0"/>
        </w:rPr>
      </w:r>
    </w:p>
    <w:p>
      <w:pPr>
        <w:spacing w:after="100" w:line="360" w:lineRule="auto" w:before="0"/>
      </w:pPr>
      <w:r>
        <w:rPr>
          <w:b w:val="0"/>
        </w:rPr>
        <w:t>25. A can do a work in 15 days and B can do it in 10 days. If they work together for 4 days, then the fraction of the work left is:</w:t>
      </w:r>
    </w:p>
    <w:p>
      <w:pPr>
        <w:spacing w:before="0"/>
      </w:pPr>
      <w:r>
        <w:rPr>
          <w:b w:val="0"/>
        </w:rPr>
      </w:r>
    </w:p>
    <w:p>
      <w:pPr>
        <w:spacing w:after="100" w:before="0"/>
      </w:pPr>
      <w:r>
        <w:rPr>
          <w:b w:val="0"/>
        </w:rPr>
        <w:t>A. (3/4)</w:t>
      </w:r>
    </w:p>
    <w:p>
      <w:pPr>
        <w:spacing w:after="100" w:before="0"/>
      </w:pPr>
      <w:r>
        <w:rPr>
          <w:b w:val="0"/>
        </w:rPr>
        <w:t>B. (2/3)</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do work = 15 days B can do work = 10 days Formula Work = time × Efficiency Calculation ⇒ Take LCM of (10,15) = 30 ⇒ Let the total work be 30 ⇒ Efficiency of A = 30/15 = 2 ⇒ Efficiency of B = 30/10 = 3 ⇒ A and B can do work in 4 days = 5 × 4 = 20 ⇒ Remaining work = 30 - 20 = 10 ⇒ Fraction of the left work = 10/30 = 1/3 ∴ The fraction of the remaining work is 1/3</w:t>
      </w:r>
    </w:p>
    <w:p>
      <w:pPr>
        <w:spacing w:before="0"/>
      </w:pPr>
      <w:r>
        <w:rPr>
          <w:b w:val="0"/>
        </w:rPr>
      </w:r>
    </w:p>
    <w:p>
      <w:pPr>
        <w:spacing w:after="100" w:line="360" w:lineRule="auto" w:before="0"/>
      </w:pPr>
      <w:r>
        <w:rPr>
          <w:b w:val="0"/>
        </w:rPr>
        <w:t>26. A man can finish a work in 10 days and a woman can finish it in 12 days. In how many days will the work be finished by a man and a woman, working together every day?</w:t>
      </w:r>
    </w:p>
    <w:p>
      <w:pPr>
        <w:spacing w:before="0"/>
      </w:pPr>
      <w:r>
        <w:rPr>
          <w:b w:val="0"/>
        </w:rPr>
      </w:r>
    </w:p>
    <w:p>
      <w:pPr>
        <w:spacing w:after="100" w:before="0"/>
      </w:pPr>
      <w:r>
        <w:rPr>
          <w:b w:val="0"/>
        </w:rPr>
        <w:t>A. (60/11)</w:t>
      </w:r>
    </w:p>
    <w:p>
      <w:pPr>
        <w:spacing w:after="100" w:before="0"/>
      </w:pPr>
      <w:r>
        <w:rPr>
          <w:b w:val="0"/>
        </w:rPr>
        <w:t>B. (61/10)</w:t>
      </w:r>
    </w:p>
    <w:p>
      <w:pPr>
        <w:spacing w:after="100" w:before="0"/>
      </w:pPr>
      <w:r>
        <w:rPr>
          <w:b w:val="0"/>
        </w:rPr>
        <w:t>C. (31/10)</w:t>
      </w:r>
    </w:p>
    <w:p>
      <w:pPr>
        <w:spacing w:after="100" w:before="0"/>
      </w:pPr>
      <w:r>
        <w:rPr>
          <w:b w:val="0"/>
        </w:rPr>
        <w:t>D. (30/11)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Total work Efficiency (Man) 10 60 6 (Woman) 12 5 They will together complete the work in = 60/(6 + 5) = 60/11 days.</w:t>
      </w:r>
    </w:p>
    <w:p>
      <w:pPr>
        <w:spacing w:before="0"/>
      </w:pPr>
      <w:r>
        <w:rPr>
          <w:b w:val="0"/>
        </w:rPr>
      </w:r>
    </w:p>
    <w:p>
      <w:pPr>
        <w:spacing w:after="100" w:line="360" w:lineRule="auto" w:before="0"/>
      </w:pPr>
      <w:r>
        <w:rPr>
          <w:b w:val="0"/>
        </w:rPr>
        <w:t>27. A worker completes (3/5) of a work in 12 days. In how many days will he complete (3/4) of the work?</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by worker to complete 3/5 part of a work = 12 days Time taken by worker to complete whole work = 12 × 5/3 = 20 days Time taken by worker to complete 3/4 part of a work = 15 days</w:t>
      </w:r>
    </w:p>
    <w:p>
      <w:pPr>
        <w:spacing w:before="0"/>
      </w:pPr>
      <w:r>
        <w:rPr>
          <w:b w:val="0"/>
        </w:rPr>
      </w:r>
    </w:p>
    <w:p>
      <w:pPr>
        <w:spacing w:after="100" w:line="360" w:lineRule="auto" w:before="0"/>
      </w:pPr>
      <w:r>
        <w:rPr>
          <w:b w:val="0"/>
        </w:rPr>
        <w:t>28. A man, a boy and a woman can finish a work in 10 days, 15 days and 30 days, respectively. In how many days can the work be finished by a man, a woman and a boy when all of them work together?</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Man × 10 days = 1 Woman × 30 days = 1 Boy × 15 days ⇒ 2 Man = 6 Woman = 3 Boy ∴ The ratio of efficiency of a man, woman and boy = 3 ∶ 1 ∶ 2 Work done = 1 × 3 × 10 days ⇒ 30 Together they will complete the work in: ⇒ 30 / (3 + 1 + 2) ⇒ 5 days</w:t>
      </w:r>
    </w:p>
    <w:p>
      <w:pPr>
        <w:spacing w:before="0"/>
      </w:pPr>
      <w:r>
        <w:rPr>
          <w:b w:val="0"/>
        </w:rPr>
      </w:r>
    </w:p>
    <w:p>
      <w:pPr>
        <w:spacing w:after="100" w:line="360" w:lineRule="auto" w:before="0"/>
      </w:pPr>
      <w:r>
        <w:rPr>
          <w:b w:val="0"/>
        </w:rPr>
        <w:t>29. A can complete a work in 8 days and B can complete the same work in 11 days. How long will they take, if both work together?</w:t>
      </w:r>
    </w:p>
    <w:p>
      <w:pPr>
        <w:spacing w:before="0"/>
      </w:pPr>
      <w:r>
        <w:rPr>
          <w:b w:val="0"/>
        </w:rPr>
      </w:r>
    </w:p>
    <w:p>
      <w:pPr>
        <w:spacing w:after="100" w:before="0"/>
      </w:pPr>
      <w:r>
        <w:rPr>
          <w:b w:val="0"/>
        </w:rPr>
        <w:t>A. 412 17 days</w:t>
      </w:r>
    </w:p>
    <w:p>
      <w:pPr>
        <w:spacing w:after="100" w:before="0"/>
      </w:pPr>
      <w:r>
        <w:rPr>
          <w:b w:val="0"/>
        </w:rPr>
        <w:t>B. 512 19 days</w:t>
      </w:r>
    </w:p>
    <w:p>
      <w:pPr>
        <w:spacing w:after="100" w:before="0"/>
      </w:pPr>
      <w:r>
        <w:rPr>
          <w:b w:val="0"/>
        </w:rPr>
        <w:t>C. 411 19 days</w:t>
      </w:r>
    </w:p>
    <w:p>
      <w:pPr>
        <w:spacing w:after="100" w:before="0"/>
      </w:pPr>
      <w:r>
        <w:rPr>
          <w:b w:val="0"/>
        </w:rPr>
        <w:t>D. 412 19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8 and 11 = 88. The efficiency of A = Total work / time taken ⇒ 88 / 8 = 11 unit. The efficiency of B = 88 / 11 = 8 unit Efficiency of A and B together = Efficiency of A + Efficiency of B ⇒ 11 + 8 = 19 unit/day Time taken = Total work / Efficiency of both ⇒ 88 / 19 = 4(12/19) days</w:t>
      </w:r>
    </w:p>
    <w:p>
      <w:pPr>
        <w:spacing w:before="0"/>
      </w:pPr>
      <w:r>
        <w:rPr>
          <w:b w:val="0"/>
        </w:rPr>
      </w:r>
    </w:p>
    <w:p>
      <w:pPr>
        <w:spacing w:after="100" w:line="360" w:lineRule="auto" w:before="0"/>
      </w:pPr>
      <w:r>
        <w:rPr>
          <w:b w:val="0"/>
        </w:rPr>
        <w:t>30. If 50 boys can finish a work in 30 days by working 6 hours per day, then how many hours per day should 25 boys work to finish that work within 24 days?</w:t>
      </w:r>
    </w:p>
    <w:p>
      <w:pPr>
        <w:spacing w:before="0"/>
      </w:pPr>
      <w:r>
        <w:rPr>
          <w:b w:val="0"/>
        </w:rPr>
      </w:r>
    </w:p>
    <w:p>
      <w:pPr>
        <w:spacing w:after="100" w:before="0"/>
      </w:pPr>
      <w:r>
        <w:rPr>
          <w:b w:val="0"/>
        </w:rPr>
        <w:t>A. 18 hours</w:t>
      </w:r>
    </w:p>
    <w:p>
      <w:pPr>
        <w:spacing w:after="100" w:before="0"/>
      </w:pPr>
      <w:r>
        <w:rPr>
          <w:b w:val="0"/>
        </w:rPr>
        <w:t>B. 10 hours</w:t>
      </w:r>
    </w:p>
    <w:p>
      <w:pPr>
        <w:spacing w:after="100" w:before="0"/>
      </w:pPr>
      <w:r>
        <w:rPr>
          <w:b w:val="0"/>
        </w:rPr>
        <w:t>C. 12 hours</w:t>
      </w:r>
    </w:p>
    <w:p>
      <w:pPr>
        <w:spacing w:after="100" w:before="0"/>
      </w:pPr>
      <w:r>
        <w:rPr>
          <w:b w:val="0"/>
        </w:rPr>
        <w:t>D. 15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 × 6 × 30) = (25 × 24 × H2) ⇒ H2 = (50 × 6 × 30)/(25 × 24) ⇒ H2 = 15</w:t>
      </w:r>
    </w:p>
    <w:p>
      <w:pPr>
        <w:spacing w:before="0"/>
      </w:pPr>
      <w:r>
        <w:rPr>
          <w:b w:val="0"/>
        </w:rPr>
      </w:r>
    </w:p>
    <w:p>
      <w:pPr>
        <w:spacing w:after="100" w:line="360" w:lineRule="auto" w:before="0"/>
      </w:pPr>
      <w:r>
        <w:rPr>
          <w:b w:val="0"/>
        </w:rPr>
        <w:t>31. A alone can complete a work in 40 days. 20 percent of the same work will be completed by A in how many days?</w:t>
      </w:r>
    </w:p>
    <w:p>
      <w:pPr>
        <w:spacing w:before="0"/>
      </w:pPr>
      <w:r>
        <w:rPr>
          <w:b w:val="0"/>
        </w:rPr>
      </w:r>
    </w:p>
    <w:p>
      <w:pPr>
        <w:spacing w:after="100" w:before="0"/>
      </w:pPr>
      <w:r>
        <w:rPr>
          <w:b w:val="0"/>
        </w:rPr>
        <w:t>A. 8 days</w:t>
      </w:r>
    </w:p>
    <w:p>
      <w:pPr>
        <w:spacing w:after="100" w:before="0"/>
      </w:pPr>
      <w:r>
        <w:rPr>
          <w:b w:val="0"/>
        </w:rPr>
        <w:t>B. 10 days</w:t>
      </w:r>
    </w:p>
    <w:p>
      <w:pPr>
        <w:spacing w:after="100" w:before="0"/>
      </w:pPr>
      <w:r>
        <w:rPr>
          <w:b w:val="0"/>
        </w:rPr>
        <w:t>C. 5 days</w:t>
      </w:r>
    </w:p>
    <w:p>
      <w:pPr>
        <w:spacing w:after="100" w:before="0"/>
      </w:pPr>
      <w:r>
        <w:rPr>
          <w:b w:val="0"/>
        </w:rPr>
        <w:t>D. 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rate is 1/40 of the work per day. Time for 20% of work is: Time = 0.20 / (1/40) = 8 days. So, A takes 8 days to complete 20% of the work.</w:t>
      </w:r>
    </w:p>
    <w:p>
      <w:pPr>
        <w:spacing w:before="0"/>
      </w:pPr>
      <w:r>
        <w:rPr>
          <w:b w:val="0"/>
        </w:rPr>
      </w:r>
    </w:p>
    <w:p>
      <w:pPr>
        <w:spacing w:after="100" w:line="360" w:lineRule="auto" w:before="0"/>
      </w:pPr>
      <w:r>
        <w:rPr>
          <w:b w:val="0"/>
        </w:rPr>
        <w:t>32. A and B together can do a piece of work in 12 days, while A alone can complete the same work in 18 days. How long will B alone take to complete the work?</w:t>
      </w:r>
    </w:p>
    <w:p>
      <w:pPr>
        <w:spacing w:before="0"/>
      </w:pPr>
      <w:r>
        <w:rPr>
          <w:b w:val="0"/>
        </w:rPr>
      </w:r>
    </w:p>
    <w:p>
      <w:pPr>
        <w:spacing w:after="100" w:before="0"/>
      </w:pPr>
      <w:r>
        <w:rPr>
          <w:b w:val="0"/>
        </w:rPr>
        <w:t>A. 6 days</w:t>
      </w:r>
    </w:p>
    <w:p>
      <w:pPr>
        <w:spacing w:after="100" w:before="0"/>
      </w:pPr>
      <w:r>
        <w:rPr>
          <w:b w:val="0"/>
        </w:rPr>
        <w:t>B. 12 days</w:t>
      </w:r>
    </w:p>
    <w:p>
      <w:pPr>
        <w:spacing w:after="100" w:before="0"/>
      </w:pPr>
      <w:r>
        <w:rPr>
          <w:b w:val="0"/>
        </w:rPr>
        <w:t>C. 24 days</w:t>
      </w:r>
    </w:p>
    <w:p>
      <w:pPr>
        <w:spacing w:after="100" w:before="0"/>
      </w:pPr>
      <w:r>
        <w:rPr>
          <w:b w:val="0"/>
        </w:rPr>
        <w:t>D. 36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One day work of B = (One day Work of A + B) - (One day Work of A) ⇒ B = 1/12 - 1/18 ⇒ B = (3 - 2)/ 36 ⇒ B = 1/36 = 36 days</w:t>
      </w:r>
    </w:p>
    <w:p>
      <w:pPr>
        <w:spacing w:before="0"/>
      </w:pPr>
      <w:r>
        <w:rPr>
          <w:b w:val="0"/>
        </w:rPr>
      </w:r>
    </w:p>
    <w:p>
      <w:pPr>
        <w:spacing w:after="100" w:line="360" w:lineRule="auto" w:before="0"/>
      </w:pPr>
      <w:r>
        <w:rPr>
          <w:b w:val="0"/>
        </w:rPr>
        <w:t>33. A and B can complete a work in 36 days and 45 days respectively. They worked together for 2 days and then A left the work. In how many days will B complete the remaining work?</w:t>
      </w:r>
    </w:p>
    <w:p>
      <w:pPr>
        <w:spacing w:before="0"/>
      </w:pPr>
      <w:r>
        <w:rPr>
          <w:b w:val="0"/>
        </w:rPr>
      </w:r>
    </w:p>
    <w:p>
      <w:pPr>
        <w:spacing w:after="100" w:before="0"/>
      </w:pPr>
      <w:r>
        <w:rPr>
          <w:b w:val="0"/>
        </w:rPr>
        <w:t>A. 41.5</w:t>
      </w:r>
    </w:p>
    <w:p>
      <w:pPr>
        <w:spacing w:after="100" w:before="0"/>
      </w:pPr>
      <w:r>
        <w:rPr>
          <w:b w:val="0"/>
        </w:rPr>
        <w:t>B. 40</w:t>
      </w:r>
    </w:p>
    <w:p>
      <w:pPr>
        <w:spacing w:after="100" w:before="0"/>
      </w:pPr>
      <w:r>
        <w:rPr>
          <w:b w:val="0"/>
        </w:rPr>
        <w:t>C. 41</w:t>
      </w:r>
    </w:p>
    <w:p>
      <w:pPr>
        <w:spacing w:after="100" w:before="0"/>
      </w:pPr>
      <w:r>
        <w:rPr>
          <w:b w:val="0"/>
        </w:rPr>
        <w:t>D. 40.5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of A = Total work / Efficiency = 180/36 = 5 unit, Efficiency of B = Total work / Efficiency = 180/45 = 4 unit ⇒ The efficiency of Both = Efficiency of A + Efficiency of B = 4 + 5 = 9 unit As they work for 2 days ⇒ Work completed in 2 days = 9 x 2 = 18 unit work ⇒ Remaining work = 180 - 18 = 162 unit work ⇒ Time was taken by B to complete the work = Total work / Efficiency = 162 / 4 = 40.5 days</w:t>
      </w:r>
    </w:p>
    <w:p>
      <w:pPr>
        <w:spacing w:before="0"/>
      </w:pPr>
      <w:r>
        <w:rPr>
          <w:b w:val="0"/>
        </w:rPr>
      </w:r>
    </w:p>
    <w:p>
      <w:pPr>
        <w:spacing w:after="100" w:line="360" w:lineRule="auto" w:before="0"/>
      </w:pPr>
      <w:r>
        <w:rPr>
          <w:b w:val="0"/>
        </w:rPr>
        <w:t>34. A, B and C together can finish a piece of work in 20 days. A alone can finish the work in 40 days. What part of the work B and C together can finish in a day?</w:t>
      </w:r>
    </w:p>
    <w:p>
      <w:pPr>
        <w:spacing w:before="0"/>
      </w:pPr>
      <w:r>
        <w:rPr>
          <w:b w:val="0"/>
        </w:rPr>
      </w:r>
    </w:p>
    <w:p>
      <w:pPr>
        <w:spacing w:after="100" w:before="0"/>
      </w:pPr>
      <w:r>
        <w:rPr>
          <w:b w:val="0"/>
        </w:rPr>
        <w:t>A. 1/5</w:t>
      </w:r>
    </w:p>
    <w:p>
      <w:pPr>
        <w:spacing w:after="100" w:before="0"/>
      </w:pPr>
      <w:r>
        <w:rPr>
          <w:b w:val="0"/>
        </w:rPr>
        <w:t>B. 1/20</w:t>
      </w:r>
    </w:p>
    <w:p>
      <w:pPr>
        <w:spacing w:after="100" w:before="0"/>
      </w:pPr>
      <w:r>
        <w:rPr>
          <w:b w:val="0"/>
        </w:rPr>
        <w:t>C. 1/10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work per day = 1/40 of the total work. A, B and C's combined work per day = 1/20 of the total work. B and C's combined work per day = A, B and C's combined work per day - A's work per day = 1/20 - 1/40 = 1/40 of the total work.</w:t>
      </w:r>
    </w:p>
    <w:p>
      <w:pPr>
        <w:spacing w:before="0"/>
      </w:pPr>
      <w:r>
        <w:rPr>
          <w:b w:val="0"/>
        </w:rPr>
      </w:r>
    </w:p>
    <w:p>
      <w:pPr>
        <w:spacing w:after="100" w:line="360" w:lineRule="auto" w:before="0"/>
      </w:pPr>
      <w:r>
        <w:rPr>
          <w:b w:val="0"/>
        </w:rPr>
        <w:t>35. Ali, Avtar Singh and Ashok working together can finish a work in 8 days. Ali alone can do it in 20 days and Avtar Singh alone can do it in 24 days. In how many days can Ashok alone do the same work?</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26</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of 8, 20 and 24 = 120 units Total efficiency = 120/8 = 15 unit/day Ali's efficiency = 120/20 = 6 unit/day Avtar's efficiency = 120/24 = 5 unit/day Time taken by Ashok = 120/[15 - (6 + 5)] = 15 days</w:t>
      </w:r>
    </w:p>
    <w:p>
      <w:pPr>
        <w:spacing w:before="0"/>
      </w:pPr>
      <w:r>
        <w:rPr>
          <w:b w:val="0"/>
        </w:rPr>
      </w:r>
    </w:p>
    <w:p>
      <w:pPr>
        <w:spacing w:after="100" w:line="360" w:lineRule="auto" w:before="0"/>
      </w:pPr>
      <w:r>
        <w:rPr>
          <w:b w:val="0"/>
        </w:rPr>
        <w:t>36. How many men will be required to plough 50 acres of land in 10 days if 15 men are required 6 days to plough 10 acres of land?</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 men required 6 days to plough 10 acres of land Formula Used: M­1D1/W1 = M­2D2/W2 Calculation: ⇒ M­1 = 15, D1 = 6, W1 = 10 ⇒ M­2 =? ,D2 = 10, W2= 50 ⇒ 15 × 6/10 = M2 × 10/50 ⇒ M2 = 45 ∴ The total men required is 45</w:t>
      </w:r>
    </w:p>
    <w:p>
      <w:pPr>
        <w:spacing w:before="0"/>
      </w:pPr>
      <w:r>
        <w:rPr>
          <w:b w:val="0"/>
        </w:rPr>
      </w:r>
    </w:p>
    <w:p>
      <w:pPr>
        <w:spacing w:after="100" w:line="360" w:lineRule="auto" w:before="0"/>
      </w:pPr>
      <w:r>
        <w:rPr>
          <w:b w:val="0"/>
        </w:rPr>
        <w:t>37. X does a work in 6 days, while Y does it in 12 days. If they work alternatively and X begins, in how many days will the work be finished?</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Efficiency for X = units/day, Work Efficiency for Y = units/day Work starts with X First day work by X = 3 units, Second day work by Y = 1.5 units Same way, working alternatively number of days taken to complete the work = (18/4.5)× 2=8 days</w:t>
      </w:r>
    </w:p>
    <w:p>
      <w:pPr>
        <w:spacing w:before="0"/>
      </w:pPr>
      <w:r>
        <w:rPr>
          <w:b w:val="0"/>
        </w:rPr>
      </w:r>
    </w:p>
    <w:p>
      <w:pPr>
        <w:spacing w:after="100" w:line="360" w:lineRule="auto" w:before="0"/>
      </w:pPr>
      <w:r>
        <w:rPr>
          <w:b w:val="0"/>
        </w:rPr>
        <w:t>38. 15 boys can complete a work in 28 days, then in how many days can 21 boys complete the same work?</w:t>
      </w:r>
    </w:p>
    <w:p>
      <w:pPr>
        <w:spacing w:before="0"/>
      </w:pPr>
      <w:r>
        <w:rPr>
          <w:b w:val="0"/>
        </w:rPr>
      </w:r>
    </w:p>
    <w:p>
      <w:pPr>
        <w:spacing w:after="100" w:before="0"/>
      </w:pPr>
      <w:r>
        <w:rPr>
          <w:b w:val="0"/>
        </w:rPr>
        <w:t>A. 18</w:t>
      </w:r>
    </w:p>
    <w:p>
      <w:pPr>
        <w:spacing w:after="100" w:before="0"/>
      </w:pPr>
      <w:r>
        <w:rPr>
          <w:b w:val="0"/>
        </w:rPr>
        <w:t>B. 24</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will be 28 × 15 = 420 units So it would be done by 21 boys by 420 / 21 = 20 days</w:t>
      </w:r>
    </w:p>
    <w:p>
      <w:pPr>
        <w:spacing w:before="0"/>
      </w:pPr>
      <w:r>
        <w:rPr>
          <w:b w:val="0"/>
        </w:rPr>
      </w:r>
    </w:p>
    <w:p>
      <w:pPr>
        <w:spacing w:after="100" w:line="360" w:lineRule="auto" w:before="0"/>
      </w:pPr>
      <w:r>
        <w:rPr>
          <w:b w:val="0"/>
        </w:rPr>
        <w:t>39. A and B can do a piece of work in eight days and B alone can do it in 16 days. In how many days, can A do it alone?</w:t>
      </w:r>
    </w:p>
    <w:p>
      <w:pPr>
        <w:spacing w:before="0"/>
      </w:pPr>
      <w:r>
        <w:rPr>
          <w:b w:val="0"/>
        </w:rPr>
      </w:r>
    </w:p>
    <w:p>
      <w:pPr>
        <w:spacing w:after="100" w:before="0"/>
      </w:pPr>
      <w:r>
        <w:rPr>
          <w:b w:val="0"/>
        </w:rPr>
        <w:t>A. 18 days</w:t>
      </w:r>
    </w:p>
    <w:p>
      <w:pPr>
        <w:spacing w:after="100" w:before="0"/>
      </w:pPr>
      <w:r>
        <w:rPr>
          <w:b w:val="0"/>
        </w:rPr>
        <w:t>B. 24 days</w:t>
      </w:r>
    </w:p>
    <w:p>
      <w:pPr>
        <w:spacing w:after="100" w:before="0"/>
      </w:pPr>
      <w:r>
        <w:rPr>
          <w:b w:val="0"/>
        </w:rPr>
        <w:t>C. 16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by A and B in one day = 1/8, Work by B alone in one day = 1/16, Work by A in one day = (1/8) - (1/16), = (2/16) - (1/16), = 1/16, Days A alone can do the work = 1 / (1/16), = 16 days</w:t>
      </w:r>
    </w:p>
    <w:p>
      <w:pPr>
        <w:spacing w:before="0"/>
      </w:pPr>
      <w:r>
        <w:rPr>
          <w:b w:val="0"/>
        </w:rPr>
      </w:r>
    </w:p>
    <w:p>
      <w:pPr>
        <w:spacing w:after="100" w:line="360" w:lineRule="auto" w:before="0"/>
      </w:pPr>
      <w:r>
        <w:rPr>
          <w:b w:val="0"/>
        </w:rPr>
        <w:t>40. A and B can complete a work in 10 days and 15 days, respectively. They got a total of Rs. 1,250 for that work. What will be B’s share?</w:t>
      </w:r>
    </w:p>
    <w:p>
      <w:pPr>
        <w:spacing w:before="0"/>
      </w:pPr>
      <w:r>
        <w:rPr>
          <w:b w:val="0"/>
        </w:rPr>
      </w:r>
    </w:p>
    <w:p>
      <w:pPr>
        <w:spacing w:after="100" w:before="0"/>
      </w:pPr>
      <w:r>
        <w:rPr>
          <w:b w:val="0"/>
        </w:rPr>
        <w:t>A. Rs. 400</w:t>
      </w:r>
    </w:p>
    <w:p>
      <w:pPr>
        <w:spacing w:after="100" w:before="0"/>
      </w:pPr>
      <w:r>
        <w:rPr>
          <w:b w:val="0"/>
        </w:rPr>
        <w:t>B. Rs. 500</w:t>
      </w:r>
    </w:p>
    <w:p>
      <w:pPr>
        <w:spacing w:after="100" w:before="0"/>
      </w:pPr>
      <w:r>
        <w:rPr>
          <w:b w:val="0"/>
        </w:rPr>
        <w:t>C. Rs. 600</w:t>
      </w:r>
    </w:p>
    <w:p>
      <w:pPr>
        <w:spacing w:after="100" w:before="0"/>
      </w:pPr>
      <w:r>
        <w:rPr>
          <w:b w:val="0"/>
        </w:rPr>
        <w:t>D. Rs.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10, 15 = 30units ⇒ Efficiency of A, and B are 3 and 2 unit work in one day ⇒ The efficiency of both = Efficiency of A + Efficiency of B = 5 ⇒ Amount per day = Total amount / Efficiency of both = 1250 / 5 = Rs. 250 ⇒ The amount B get = Amount per day x Efficiency of B = 250 x 2 = Rs. 500</w:t>
      </w:r>
    </w:p>
    <w:p>
      <w:pPr>
        <w:spacing w:before="0"/>
      </w:pPr>
      <w:r>
        <w:rPr>
          <w:b w:val="0"/>
        </w:rPr>
      </w:r>
    </w:p>
    <w:p>
      <w:pPr>
        <w:spacing w:after="100" w:line="360" w:lineRule="auto" w:before="0"/>
      </w:pPr>
      <w:r>
        <w:rPr>
          <w:b w:val="0"/>
        </w:rPr>
        <w:t>41. A can do a work in 12 days and B can do the same work in 16 days. If they work on it together for 4 days. Then the fraction of the work that is left is:</w:t>
      </w:r>
    </w:p>
    <w:p>
      <w:pPr>
        <w:spacing w:before="0"/>
      </w:pPr>
      <w:r>
        <w:rPr>
          <w:b w:val="0"/>
        </w:rPr>
      </w:r>
    </w:p>
    <w:p>
      <w:pPr>
        <w:spacing w:after="100" w:before="0"/>
      </w:pPr>
      <w:r>
        <w:rPr>
          <w:b w:val="0"/>
        </w:rPr>
        <w:t>A. 7/8</w:t>
      </w:r>
    </w:p>
    <w:p>
      <w:pPr>
        <w:spacing w:after="100" w:before="0"/>
      </w:pPr>
      <w:r>
        <w:rPr>
          <w:b w:val="0"/>
        </w:rPr>
        <w:t>B. 9/16</w:t>
      </w:r>
    </w:p>
    <w:p>
      <w:pPr>
        <w:spacing w:after="100" w:before="0"/>
      </w:pPr>
      <w:r>
        <w:rPr>
          <w:b w:val="0"/>
        </w:rPr>
        <w:t>C. 3/5</w:t>
      </w:r>
    </w:p>
    <w:p>
      <w:pPr>
        <w:spacing w:after="100" w:before="0"/>
      </w:pPr>
      <w:r>
        <w:rPr>
          <w:b w:val="0"/>
        </w:rPr>
        <w:t>D. 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is taken by A to do a work = 12 days Time is taken by B to do the same work = 16 days Concept Used- Total Work = Efficiency × Total Time Calculation- Let the total work be 48 units. Efficiency of A = 48/12 ⇒ 4 Efficiency of B = 48/16 ⇒ 3 Work done them in 4 days = 4 × (4 + 3) ⇒ 28 units Left Work = 48 - 28 ⇒ 20 units ∴ Fraction of work that is left = 20/48 ⇒ 5/12</w:t>
      </w:r>
    </w:p>
    <w:p>
      <w:pPr>
        <w:spacing w:before="0"/>
      </w:pPr>
      <w:r>
        <w:rPr>
          <w:b w:val="0"/>
        </w:rPr>
      </w:r>
    </w:p>
    <w:p>
      <w:pPr>
        <w:spacing w:after="100" w:line="360" w:lineRule="auto" w:before="0"/>
      </w:pPr>
      <w:r>
        <w:rPr>
          <w:b w:val="0"/>
        </w:rPr>
        <w:t>42. If 7 people working 4 hours a day can complete a task in 14 days. The number of days taken by 12 people working 8 hours a day will be:</w:t>
      </w:r>
    </w:p>
    <w:p>
      <w:pPr>
        <w:spacing w:before="0"/>
      </w:pPr>
      <w:r>
        <w:rPr>
          <w:b w:val="0"/>
        </w:rPr>
      </w:r>
    </w:p>
    <w:p>
      <w:pPr>
        <w:spacing w:after="100" w:before="0"/>
      </w:pPr>
      <w:r>
        <w:rPr>
          <w:b w:val="0"/>
        </w:rPr>
        <w:t>A. 5(1/8) days</w:t>
      </w:r>
    </w:p>
    <w:p>
      <w:pPr>
        <w:spacing w:after="100" w:before="0"/>
      </w:pPr>
      <w:r>
        <w:rPr>
          <w:b w:val="0"/>
        </w:rPr>
        <w:t>B. 8 days</w:t>
      </w:r>
    </w:p>
    <w:p>
      <w:pPr>
        <w:spacing w:after="100" w:before="0"/>
      </w:pPr>
      <w:r>
        <w:rPr>
          <w:b w:val="0"/>
        </w:rPr>
        <w:t>C. 4(1/12) days</w:t>
      </w:r>
    </w:p>
    <w:p>
      <w:pPr>
        <w:spacing w:after="100" w:before="0"/>
      </w:pPr>
      <w:r>
        <w:rPr>
          <w:b w:val="0"/>
        </w:rPr>
        <w:t>D. 7(1/4)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work wil be 14 × 7 × 4 units So the required number of days, ⇒ 14 × 7 × 4 / 12 × 8 = 49/12 = 4(1/12) days</w:t>
      </w:r>
    </w:p>
    <w:p>
      <w:pPr>
        <w:spacing w:before="0"/>
      </w:pPr>
      <w:r>
        <w:rPr>
          <w:b w:val="0"/>
        </w:rPr>
      </w:r>
    </w:p>
    <w:p>
      <w:pPr>
        <w:spacing w:after="100" w:line="360" w:lineRule="auto" w:before="0"/>
      </w:pPr>
      <w:r>
        <w:rPr>
          <w:b w:val="0"/>
        </w:rPr>
        <w:t>43. Rani can do a work in 10 days, Priya can do the same work in 15 days and Guddu can do the same work in 12 days. If they do that work together and they are paid Rs. 9000, then what is the share of Priya?</w:t>
      </w:r>
    </w:p>
    <w:p>
      <w:pPr>
        <w:spacing w:before="0"/>
      </w:pPr>
      <w:r>
        <w:rPr>
          <w:b w:val="0"/>
        </w:rPr>
      </w:r>
    </w:p>
    <w:p>
      <w:pPr>
        <w:spacing w:after="100" w:before="0"/>
      </w:pPr>
      <w:r>
        <w:rPr>
          <w:b w:val="0"/>
        </w:rPr>
        <w:t>A. Rs. 2400</w:t>
      </w:r>
    </w:p>
    <w:p>
      <w:pPr>
        <w:spacing w:after="100" w:before="0"/>
      </w:pPr>
      <w:r>
        <w:rPr>
          <w:b w:val="0"/>
        </w:rPr>
        <w:t>B. Rs. 3000</w:t>
      </w:r>
    </w:p>
    <w:p>
      <w:pPr>
        <w:spacing w:after="100" w:before="0"/>
      </w:pPr>
      <w:r>
        <w:rPr>
          <w:b w:val="0"/>
        </w:rPr>
        <w:t>C. Rs. 3500</w:t>
      </w:r>
    </w:p>
    <w:p>
      <w:pPr>
        <w:spacing w:after="100" w:before="0"/>
      </w:pPr>
      <w:r>
        <w:rPr>
          <w:b w:val="0"/>
        </w:rPr>
        <w:t>D. Rs.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work done by Rani, Priya, and C: Rani : Priya : Guddu = 1/10 : 1/15 : 1/12 ⇒ 18 : 12 : 15 ⇒ 6 : 4 : 5 Total amount paid to them = Rs. 9000 Share of Priya = Rs. 9000 × (4)/(6 + 4 + 5) = Rs. 2400</w:t>
      </w:r>
    </w:p>
    <w:p>
      <w:pPr>
        <w:spacing w:before="0"/>
      </w:pPr>
      <w:r>
        <w:rPr>
          <w:b w:val="0"/>
        </w:rPr>
      </w:r>
    </w:p>
    <w:p>
      <w:pPr>
        <w:spacing w:after="100" w:line="360" w:lineRule="auto" w:before="0"/>
      </w:pPr>
      <w:r>
        <w:rPr>
          <w:b w:val="0"/>
        </w:rPr>
        <w:t>44. A and B together can complete a piece of work in 15 days and B alone can complete it in 21 days. In how many days can A complete it alone?</w:t>
      </w:r>
    </w:p>
    <w:p>
      <w:pPr>
        <w:spacing w:before="0"/>
      </w:pPr>
      <w:r>
        <w:rPr>
          <w:b w:val="0"/>
        </w:rPr>
      </w:r>
    </w:p>
    <w:p>
      <w:pPr>
        <w:spacing w:after="100" w:before="0"/>
      </w:pPr>
      <w:r>
        <w:rPr>
          <w:b w:val="0"/>
        </w:rPr>
        <w:t>A. 41(1/2) days</w:t>
      </w:r>
    </w:p>
    <w:p>
      <w:pPr>
        <w:spacing w:after="100" w:before="0"/>
      </w:pPr>
      <w:r>
        <w:rPr>
          <w:b w:val="0"/>
        </w:rPr>
        <w:t>B. 52(1/2)days</w:t>
      </w:r>
    </w:p>
    <w:p>
      <w:pPr>
        <w:spacing w:after="100" w:before="0"/>
      </w:pPr>
      <w:r>
        <w:rPr>
          <w:b w:val="0"/>
        </w:rPr>
        <w:t>C. 31(1/2) days</w:t>
      </w:r>
    </w:p>
    <w:p>
      <w:pPr>
        <w:spacing w:after="100" w:before="0"/>
      </w:pPr>
      <w:r>
        <w:rPr>
          <w:b w:val="0"/>
        </w:rPr>
        <w:t>D. 57(1/2)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LCM of (15, 21) = 105 Efficiency of A and B = 105/15 = 7 Efficiency of B = 105/21 = 5 A alone can complete the work in days = 105/(7 - 5) = 52(1/2) days</w:t>
      </w:r>
    </w:p>
    <w:p>
      <w:pPr>
        <w:spacing w:before="0"/>
      </w:pPr>
      <w:r>
        <w:rPr>
          <w:b w:val="0"/>
        </w:rPr>
      </w:r>
    </w:p>
    <w:p>
      <w:pPr>
        <w:spacing w:after="100" w:line="360" w:lineRule="auto" w:before="0"/>
      </w:pPr>
      <w:r>
        <w:rPr>
          <w:b w:val="0"/>
        </w:rPr>
        <w:t>45. 36 persons working 8 hours a day can do 3 units of work in 12 days. How many persons are required to do 5 units of that work in 16 days, if they work for 6 hours a day?</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persons be x As we know, Total work = Total work, so (M1 × D1 × T1)/W1 = (M2 × D2 × T2)/W2 Given, M1 = 36 person, D1 = 12 days, W1 = 3 units, T­1 = 8 hrs M2 = x person, D2 = 16 days, W2 = 5, and T2 = 6 hrs (M1 × D1 × T1)/W1 = (M2 × D2 × T2)/W3 (36 × 12 × 8)/3 = (x × 16 × 6)/5 x = 60 persons</w:t>
      </w:r>
    </w:p>
    <w:p>
      <w:pPr>
        <w:spacing w:before="0"/>
      </w:pPr>
      <w:r>
        <w:rPr>
          <w:b w:val="0"/>
        </w:rPr>
      </w:r>
    </w:p>
    <w:p>
      <w:pPr>
        <w:spacing w:after="100" w:line="360" w:lineRule="auto" w:before="0"/>
      </w:pPr>
      <w:r>
        <w:rPr>
          <w:b w:val="0"/>
        </w:rPr>
        <w:t>46. P alone can complete a piece of work in 12 days and Q can complete the same work in 18 days. With the help of R, all three finish the work in 6 days. In how many days can R alone complete the work?</w:t>
      </w:r>
    </w:p>
    <w:p>
      <w:pPr>
        <w:spacing w:before="0"/>
      </w:pPr>
      <w:r>
        <w:rPr>
          <w:b w:val="0"/>
        </w:rPr>
      </w:r>
    </w:p>
    <w:p>
      <w:pPr>
        <w:spacing w:after="100" w:before="0"/>
      </w:pPr>
      <w:r>
        <w:rPr>
          <w:b w:val="0"/>
        </w:rPr>
        <w:t>A. 36 days</w:t>
      </w:r>
    </w:p>
    <w:p>
      <w:pPr>
        <w:spacing w:after="100" w:before="0"/>
      </w:pPr>
      <w:r>
        <w:rPr>
          <w:b w:val="0"/>
        </w:rPr>
        <w:t>B. 28 days</w:t>
      </w:r>
    </w:p>
    <w:p>
      <w:pPr>
        <w:spacing w:after="100" w:before="0"/>
      </w:pPr>
      <w:r>
        <w:rPr>
          <w:b w:val="0"/>
        </w:rPr>
        <w:t>C. 25 days</w:t>
      </w:r>
    </w:p>
    <w:p>
      <w:pPr>
        <w:spacing w:after="100" w:before="0"/>
      </w:pPr>
      <w:r>
        <w:rPr>
          <w:b w:val="0"/>
        </w:rPr>
        <w:t>D. 30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alone completes a piece of work in12 days Q completes the same work in18 days With the help of R, they finish in 6 days. Concept used: If a person does work in ‘n’ days then, one day of work by a person is 1/n part of work. Calculation: One day work by ‘P’ = 1/12 part of the work One day work by ‘Q’ = 1/18 part of the work One day work by (P + Q + R) = 1/6 part of work ⇒ One day work by ‘P’ + One day work by ‘Q’ + One day work by ‘R’ = 1/9 ⇒ (1/12) + (1/18) + (1/R) = (1/6) ⇒ 1/R = (1/6) – (1/18) – (1/12) ⇒ 1/R = (6 – 2 – 3)/36 ⇒ 1/R = 1/36 ⇒ R = 36 days ∴ ‘R’ alone can complete a work in 36 days. Time Total work (LCM of time) Efficiency P 12 3 Q 18 36 2 P + Q + R 6 6 Efficiency of R = 6 - 3 - 2 = 1 Time is taken by R to complete the work alone 36/1 = 36 days ∴ ‘R’ alone can complete a work in 36 days.</w:t>
      </w:r>
    </w:p>
    <w:p>
      <w:pPr>
        <w:spacing w:before="0"/>
      </w:pPr>
      <w:r>
        <w:rPr>
          <w:b w:val="0"/>
        </w:rPr>
      </w:r>
    </w:p>
    <w:p>
      <w:pPr>
        <w:spacing w:after="100" w:line="360" w:lineRule="auto" w:before="0"/>
      </w:pPr>
      <w:r>
        <w:rPr>
          <w:b w:val="0"/>
        </w:rPr>
        <w:t>47. Tim is thrice as good a workman as Joya and together they finish a piece of work in 75 days. In how many days will Tim alone finish the work?</w:t>
      </w:r>
    </w:p>
    <w:p>
      <w:pPr>
        <w:spacing w:before="0"/>
      </w:pPr>
      <w:r>
        <w:rPr>
          <w:b w:val="0"/>
        </w:rPr>
      </w:r>
    </w:p>
    <w:p>
      <w:pPr>
        <w:spacing w:after="100" w:before="0"/>
      </w:pPr>
      <w:r>
        <w:rPr>
          <w:b w:val="0"/>
        </w:rPr>
        <w:t>A. 25 days</w:t>
      </w:r>
    </w:p>
    <w:p>
      <w:pPr>
        <w:spacing w:after="100" w:before="0"/>
      </w:pPr>
      <w:r>
        <w:rPr>
          <w:b w:val="0"/>
        </w:rPr>
        <w:t>B. 100 days</w:t>
      </w:r>
    </w:p>
    <w:p>
      <w:pPr>
        <w:spacing w:after="100" w:before="0"/>
      </w:pPr>
      <w:r>
        <w:rPr>
          <w:b w:val="0"/>
        </w:rPr>
        <w:t>C. 50 days</w:t>
      </w:r>
    </w:p>
    <w:p>
      <w:pPr>
        <w:spacing w:after="100" w:before="0"/>
      </w:pPr>
      <w:r>
        <w:rPr>
          <w:b w:val="0"/>
        </w:rPr>
        <w:t>D. (1/100)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 is thrice as good a workman as Joya and together they finish a piece of work in 75 days. Formula used: If A finishes work in a day, then in a day he does the work. Calculation: Together, Tim and Joya can complete part of the work in a day. Let Tim alone do the work in a day. Then, Joya alone does the work in a day. Therefore, (1/x)+(1/3x)=(1/75) Solving for x, (4/3x)=(1/75) x=(4× 75/3)=100 ∴ Tim alone can finish the work in 100 days. Shortcut Trick Tim = 3 joy, Tim/joy = 3/1 ( efficiency ratio) Total work = (3 + 1) × 75 = 300 So Tim alone can finish the work in 300/3 = 100 days</w:t>
      </w:r>
    </w:p>
    <w:p>
      <w:pPr>
        <w:spacing w:before="0"/>
      </w:pPr>
      <w:r>
        <w:rPr>
          <w:b w:val="0"/>
        </w:rPr>
      </w:r>
    </w:p>
    <w:p>
      <w:pPr>
        <w:spacing w:after="100" w:line="360" w:lineRule="auto" w:before="0"/>
      </w:pPr>
      <w:r>
        <w:rPr>
          <w:b w:val="0"/>
        </w:rPr>
        <w:t>48. If Mohit can complete (2/3)rd of a work in 24 days, then in how many days can (1/9)^th of the work be completed by him?</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Mohit can complete (2/3)rd of a work in 24 days. Calculation : Let the time taken be x, According to question, ⇒ M × 24/2/3 = M × x/1/9 ⇒ M × 24 × 3/2 = M × x × 9 ⇒ 24 × 3/2 = x × 9 ⇒ 12 × 3 = x × 9 ⇒ x = 4 days ∴ The correct answer is 4 days.</w:t>
      </w:r>
    </w:p>
    <w:p>
      <w:pPr>
        <w:spacing w:before="0"/>
      </w:pPr>
      <w:r>
        <w:rPr>
          <w:b w:val="0"/>
        </w:rPr>
      </w:r>
    </w:p>
    <w:p>
      <w:pPr>
        <w:spacing w:after="100" w:line="360" w:lineRule="auto" w:before="0"/>
      </w:pPr>
      <w:r>
        <w:rPr>
          <w:b w:val="0"/>
        </w:rPr>
        <w:t>49. A can complete a work in 5 days and B can complete the same work in 10 days. If A and B work alternately, starting with A, in how many days will they complete the work?</w:t>
      </w:r>
    </w:p>
    <w:p>
      <w:pPr>
        <w:spacing w:before="0"/>
      </w:pPr>
      <w:r>
        <w:rPr>
          <w:b w:val="0"/>
        </w:rPr>
      </w:r>
    </w:p>
    <w:p>
      <w:pPr>
        <w:spacing w:after="100" w:before="0"/>
      </w:pPr>
      <w:r>
        <w:rPr>
          <w:b w:val="0"/>
        </w:rPr>
        <w:t>A. 6(2/5) days</w:t>
      </w:r>
    </w:p>
    <w:p>
      <w:pPr>
        <w:spacing w:after="100" w:before="0"/>
      </w:pPr>
      <w:r>
        <w:rPr>
          <w:b w:val="0"/>
        </w:rPr>
        <w:t>B. 6(1/2) days</w:t>
      </w:r>
    </w:p>
    <w:p>
      <w:pPr>
        <w:spacing w:after="100" w:before="0"/>
      </w:pPr>
      <w:r>
        <w:rPr>
          <w:b w:val="0"/>
        </w:rPr>
        <w:t>C. 7(2/5) days</w:t>
      </w:r>
    </w:p>
    <w:p>
      <w:pPr>
        <w:spacing w:after="100" w:before="0"/>
      </w:pPr>
      <w:r>
        <w:rPr>
          <w:b w:val="0"/>
        </w:rPr>
        <w:t>D. 7(1/2)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1 day work = 1/5 , B complete the work in 10 days ⇒ B's 1 day work = 1/10 ( A + B )'s work in 2 days = ( 1/5 + 1/10)= 3/10 In 3 pairs of 2 days they will complete 3/10 × 3 = 9/10 Hence, after 3 × 2 = 6 days, 1 - 9/10 = 1/10 work is left which will be done by A alone. A does 1 work in 5 days ⇒ A does 1/10 work in 5 × 1/10 = 1/2 days Total number of days = 6 + 1/2 = 6 12days</w:t>
      </w:r>
    </w:p>
    <w:p>
      <w:pPr>
        <w:spacing w:before="0"/>
      </w:pPr>
      <w:r>
        <w:rPr>
          <w:b w:val="0"/>
        </w:rPr>
      </w:r>
    </w:p>
    <w:p>
      <w:pPr>
        <w:spacing w:after="100" w:line="360" w:lineRule="auto" w:before="0"/>
      </w:pPr>
      <w:r>
        <w:rPr>
          <w:b w:val="0"/>
        </w:rPr>
        <w:t>50. A can do a certain work in 9 days. B is 80% more efficient than A. How many days will B and A together take to do the same work ?</w:t>
      </w:r>
    </w:p>
    <w:p>
      <w:pPr>
        <w:spacing w:before="0"/>
      </w:pPr>
      <w:r>
        <w:rPr>
          <w:b w:val="0"/>
        </w:rPr>
      </w:r>
    </w:p>
    <w:p>
      <w:pPr>
        <w:spacing w:after="100" w:before="0"/>
      </w:pPr>
      <w:r>
        <w:rPr>
          <w:b w:val="0"/>
        </w:rPr>
        <w:t>A. 45/14 Days</w:t>
      </w:r>
    </w:p>
    <w:p>
      <w:pPr>
        <w:spacing w:after="100" w:before="0"/>
      </w:pPr>
      <w:r>
        <w:rPr>
          <w:b w:val="0"/>
        </w:rPr>
        <w:t>B. 54/13 Days</w:t>
      </w:r>
    </w:p>
    <w:p>
      <w:pPr>
        <w:spacing w:after="100" w:before="0"/>
      </w:pPr>
      <w:r>
        <w:rPr>
          <w:b w:val="0"/>
        </w:rPr>
        <w:t>C. 47/14 Days</w:t>
      </w:r>
    </w:p>
    <w:p>
      <w:pPr>
        <w:spacing w:after="100" w:before="0"/>
      </w:pPr>
      <w:r>
        <w:rPr>
          <w:b w:val="0"/>
        </w:rPr>
        <w:t>D. 44/13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is 80% more efficient than A. Efficiency ratio of A and B = 100 : 180 ⇒ 5 : 9 A can do a certain work in 9 days. Total work = 9 × 5 = 45 units, Total efficiency of A and B = 5 + 9 = 14 Total work completed by A and B together = 45/14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