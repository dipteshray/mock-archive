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WXYZ is a quadrilateral in which XQ and ZP are perpendicular to WY such that XQ = ZP. Diagonals ZX and WY intersect each other at point O. If OX = 12 cm, then find the value of ZX (in cm).</w:t>
      </w:r>
    </w:p>
    <w:p>
      <w:pPr>
        <w:spacing w:before="0"/>
      </w:pPr>
      <w:r>
        <w:rPr>
          <w:b w:val="0"/>
        </w:rPr>
      </w:r>
    </w:p>
    <w:p>
      <w:pPr>
        <w:spacing w:after="100" w:before="0"/>
      </w:pPr>
      <w:r>
        <w:rPr>
          <w:b w:val="0"/>
        </w:rPr>
        <w:t>A. 12</w:t>
      </w:r>
    </w:p>
    <w:p>
      <w:pPr>
        <w:spacing w:after="100" w:before="0"/>
      </w:pPr>
      <w:r>
        <w:rPr>
          <w:b w:val="0"/>
        </w:rPr>
        <w:t>B. 24</w:t>
      </w:r>
    </w:p>
    <w:p>
      <w:pPr>
        <w:spacing w:after="100" w:before="0"/>
      </w:pPr>
      <w:r>
        <w:rPr>
          <w:b w:val="0"/>
        </w:rPr>
        <w:t>C. 36</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OX = 12 cm and XQ = ZP, Triangles XQY and ZPY are congruent Thus, OX = OZ = 12 cm ZX = OX + OZ ⇒ ZX = 12 cm + 12 cm ⇒ ZX = 24 cm.</w:t>
      </w:r>
    </w:p>
    <w:p>
      <w:pPr>
        <w:spacing w:before="0"/>
      </w:pPr>
      <w:r>
        <w:rPr>
          <w:b w:val="0"/>
        </w:rPr>
      </w:r>
    </w:p>
    <w:p>
      <w:pPr>
        <w:spacing w:after="100" w:line="360" w:lineRule="auto" w:before="0"/>
      </w:pPr>
      <w:r>
        <w:rPr>
          <w:b w:val="0"/>
        </w:rPr>
        <w:t>2. The area of a parallelogram with base 26 cm and height 18 cm is:</w:t>
      </w:r>
    </w:p>
    <w:p>
      <w:pPr>
        <w:spacing w:before="0"/>
      </w:pPr>
      <w:r>
        <w:rPr>
          <w:b w:val="0"/>
        </w:rPr>
      </w:r>
    </w:p>
    <w:p>
      <w:pPr>
        <w:spacing w:after="100" w:before="0"/>
      </w:pPr>
      <w:r>
        <w:rPr>
          <w:b w:val="0"/>
        </w:rPr>
        <w:t>A. 234cm2</w:t>
      </w:r>
    </w:p>
    <w:p>
      <w:pPr>
        <w:spacing w:after="100" w:before="0"/>
      </w:pPr>
      <w:r>
        <w:rPr>
          <w:b w:val="0"/>
        </w:rPr>
        <w:t>B. 936cm2</w:t>
      </w:r>
    </w:p>
    <w:p>
      <w:pPr>
        <w:spacing w:after="100" w:before="0"/>
      </w:pPr>
      <w:r>
        <w:rPr>
          <w:b w:val="0"/>
        </w:rPr>
        <w:t>C. 932cm2</w:t>
      </w:r>
    </w:p>
    <w:p>
      <w:pPr>
        <w:spacing w:after="100" w:before="0"/>
      </w:pPr>
      <w:r>
        <w:rPr>
          <w:b w:val="0"/>
        </w:rPr>
        <w:t>D. 468cm2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Area of a parallelogram = Base × Height = 26 cm × 18 cm = 468 cm²</w:t>
      </w:r>
    </w:p>
    <w:p>
      <w:pPr>
        <w:spacing w:before="0"/>
      </w:pPr>
      <w:r>
        <w:rPr>
          <w:b w:val="0"/>
        </w:rPr>
      </w:r>
    </w:p>
    <w:p>
      <w:pPr>
        <w:spacing w:after="100" w:line="360" w:lineRule="auto" w:before="0"/>
      </w:pPr>
      <w:r>
        <w:rPr>
          <w:b w:val="0"/>
        </w:rPr>
        <w:t>3. R is a point outside a circle and is 18 cm away from its centre. A secant drawn from the point R intersects the circle at points A and B in such a way that RA = 7 cm and AB = 5 cm. The radius of the circle (in cm) is:</w:t>
      </w:r>
    </w:p>
    <w:p>
      <w:pPr>
        <w:spacing w:before="0"/>
      </w:pPr>
      <w:r>
        <w:rPr>
          <w:b w:val="0"/>
        </w:rPr>
      </w:r>
    </w:p>
    <w:p>
      <w:pPr>
        <w:spacing w:after="100" w:before="0"/>
      </w:pPr>
      <w:r>
        <w:rPr>
          <w:b w:val="0"/>
        </w:rPr>
        <w:t>A. 4√(15)</w:t>
      </w:r>
    </w:p>
    <w:p>
      <w:pPr>
        <w:spacing w:after="100" w:before="0"/>
      </w:pPr>
      <w:r>
        <w:rPr>
          <w:b w:val="0"/>
        </w:rPr>
        <w:t>B. 5√(15)</w:t>
      </w:r>
    </w:p>
    <w:p>
      <w:pPr>
        <w:spacing w:after="100" w:before="0"/>
      </w:pPr>
      <w:r>
        <w:rPr>
          <w:b w:val="0"/>
        </w:rPr>
        <w:t>C. 7√(15)</w:t>
      </w:r>
    </w:p>
    <w:p>
      <w:pPr>
        <w:spacing w:after="100" w:before="0"/>
      </w:pPr>
      <w:r>
        <w:rPr>
          <w:b w:val="0"/>
        </w:rPr>
        <w:t>D. 3√(15)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 × RB = R^2 - r^2 ⇒ 7 × 12 = 182 - r2 ⇒ 84 = 324 - r2 ⇒ r2 = 324 - 84 ⇒ r = √240 = 4√15 cm</w:t>
      </w:r>
    </w:p>
    <w:p>
      <w:pPr>
        <w:spacing w:before="0"/>
      </w:pPr>
      <w:r>
        <w:rPr>
          <w:b w:val="0"/>
        </w:rPr>
      </w:r>
    </w:p>
    <w:p>
      <w:pPr>
        <w:spacing w:after="100" w:line="360" w:lineRule="auto" w:before="0"/>
      </w:pPr>
      <w:r>
        <w:rPr>
          <w:b w:val="0"/>
        </w:rPr>
        <w:t>4. The value of the expression sin x + cosec x = 2, then the value of sin7 x + cosec7 x is:</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2</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sin x + cosec x = 2 ⇒ x + 1x = 2 ⇒ ^2x + 1 = 2x ⇒ sin2x - 2sinx + 1 = 0 ⇒ (sin x – 1)2 = 0 ⇒ sin x = 1 ⇒ cosec x = 1 sin7 x + cosec7 x = 1 + 1 = 2</w:t>
      </w:r>
    </w:p>
    <w:p>
      <w:pPr>
        <w:spacing w:before="0"/>
      </w:pPr>
      <w:r>
        <w:rPr>
          <w:b w:val="0"/>
        </w:rPr>
      </w:r>
    </w:p>
    <w:p>
      <w:pPr>
        <w:spacing w:after="100" w:line="360" w:lineRule="auto" w:before="0"/>
      </w:pPr>
      <w:r>
        <w:rPr>
          <w:b w:val="0"/>
        </w:rPr>
        <w:t>5. The marks of 6 students are given. All the marks are out of 100. Student English Hindi Maths Physics Chemistry Biology A 70 60 99 80 80 75 B 75 65 85 75 75 70 C 80 80 70 60 70 60 D 72 63 65 70 60 60 E 70 60 60 60 55 55 F 60 60 70 70 60 50 Find the percentage scored by C.</w:t>
      </w:r>
    </w:p>
    <w:p>
      <w:pPr>
        <w:spacing w:before="0"/>
      </w:pPr>
      <w:r>
        <w:rPr>
          <w:b w:val="0"/>
        </w:rPr>
      </w:r>
    </w:p>
    <w:p>
      <w:pPr>
        <w:spacing w:after="100" w:before="0"/>
      </w:pPr>
      <w:r>
        <w:rPr>
          <w:b w:val="0"/>
        </w:rPr>
        <w:t>A. 75%</w:t>
      </w:r>
    </w:p>
    <w:p>
      <w:pPr>
        <w:spacing w:after="100" w:before="0"/>
      </w:pPr>
      <w:r>
        <w:rPr>
          <w:b w:val="0"/>
        </w:rPr>
        <w:t>B. 70%</w:t>
      </w:r>
    </w:p>
    <w:p>
      <w:pPr>
        <w:spacing w:after="100" w:before="0"/>
      </w:pPr>
      <w:r>
        <w:rPr>
          <w:b w:val="0"/>
        </w:rPr>
        <w:t>C. 8%</w:t>
      </w:r>
    </w:p>
    <w:p>
      <w:pPr>
        <w:spacing w:after="100" w:before="0"/>
      </w:pPr>
      <w:r>
        <w:rPr>
          <w:b w:val="0"/>
        </w:rPr>
        <w:t>D. 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Percentage = (420/600) × 100 ⇒ Percentage = (420 × 100/600) ⇒ Percentage = 70%</w:t>
      </w:r>
    </w:p>
    <w:p>
      <w:pPr>
        <w:spacing w:before="0"/>
      </w:pPr>
      <w:r>
        <w:rPr>
          <w:b w:val="0"/>
        </w:rPr>
      </w:r>
    </w:p>
    <w:p>
      <w:pPr>
        <w:spacing w:after="100" w:line="360" w:lineRule="auto" w:before="0"/>
      </w:pPr>
      <w:r>
        <w:rPr>
          <w:b w:val="0"/>
        </w:rPr>
        <w:t>6. The following table shows the sales during two seasons of the company. Study the table and answer the question that follows. Sales in summer season (in ₹) Sales in winter season (in ₹) May June July November December January 25000 24000 18000 35000 26000 22000 What is the percentage share of sales during months of June and July to the total sales?</w:t>
      </w:r>
    </w:p>
    <w:p>
      <w:pPr>
        <w:spacing w:before="0"/>
      </w:pPr>
      <w:r>
        <w:rPr>
          <w:b w:val="0"/>
        </w:rPr>
      </w:r>
    </w:p>
    <w:p>
      <w:pPr>
        <w:spacing w:after="100" w:before="0"/>
      </w:pPr>
      <w:r>
        <w:rPr>
          <w:b w:val="0"/>
        </w:rPr>
        <w:t>A. 28%</w:t>
      </w:r>
    </w:p>
    <w:p>
      <w:pPr>
        <w:spacing w:after="100" w:before="0"/>
      </w:pPr>
      <w:r>
        <w:rPr>
          <w:b w:val="0"/>
        </w:rPr>
        <w:t>B. 30%</w:t>
      </w:r>
    </w:p>
    <w:p>
      <w:pPr>
        <w:spacing w:after="100" w:before="0"/>
      </w:pPr>
      <w:r>
        <w:rPr>
          <w:b w:val="0"/>
        </w:rPr>
        <w:t>C. 33%</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Sales in June = ₹24000 Sales in July = ₹18000 Total Sales = ₹25000 + ₹24000 + ₹18000 + ₹35000 + ₹26000 + ₹22000 Formula Used: Percentage share = (Sales in June + Sales in July) / Total Sales × 100 Calculation: Total Sales = ₹25000 + ₹24000 + ₹18000 + ₹35000 + ₹26000 + ₹22000 ⇒ Total Sales = ₹150000 Sales in June and July = ₹24000 + ₹18000 ⇒ Sales in June and July = ₹42000 Percentage share = (₹42000 / ₹150000) × 100 ⇒ Percentage share = 0.28 × 100 ⇒ Percentage share = 28% The correct answer is option 1.</w:t>
      </w:r>
    </w:p>
    <w:p>
      <w:pPr>
        <w:spacing w:before="0"/>
      </w:pPr>
      <w:r>
        <w:rPr>
          <w:b w:val="0"/>
        </w:rPr>
      </w:r>
    </w:p>
    <w:p>
      <w:pPr>
        <w:spacing w:after="100" w:line="360" w:lineRule="auto" w:before="0"/>
      </w:pPr>
      <w:r>
        <w:rPr>
          <w:b w:val="0"/>
        </w:rPr>
        <w:t>7. In a family, the combined age of husband, wife and a son is 90 years. The husband is the oldest. The difference in the ages of the husband and wife is (1/3)rd the age of their son. After 10 years, the age of the son would be half the age of his father. What is the present age of his mother (in years)?</w:t>
      </w:r>
    </w:p>
    <w:p>
      <w:pPr>
        <w:spacing w:before="0"/>
      </w:pPr>
      <w:r>
        <w:rPr>
          <w:b w:val="0"/>
        </w:rPr>
      </w:r>
    </w:p>
    <w:p>
      <w:pPr>
        <w:spacing w:after="100" w:before="0"/>
      </w:pPr>
      <w:r>
        <w:rPr>
          <w:b w:val="0"/>
        </w:rPr>
        <w:t>A. 40</w:t>
      </w:r>
    </w:p>
    <w:p>
      <w:pPr>
        <w:spacing w:after="100" w:before="0"/>
      </w:pPr>
      <w:r>
        <w:rPr>
          <w:b w:val="0"/>
        </w:rPr>
        <w:t>B. 45</w:t>
      </w:r>
    </w:p>
    <w:p>
      <w:pPr>
        <w:spacing w:after="100" w:before="0"/>
      </w:pPr>
      <w:r>
        <w:rPr>
          <w:b w:val="0"/>
        </w:rPr>
        <w:t>C. 35</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present ages of husband, wife, and son be H, W, and S respectively. H + W + S = 90, H - W = S/3, S + 10 = (H + 10)/2 ⇒ 2(S + 10) = H + 10 ⇒ H = 2S + 10 ⇒ (2S + 10) + W + S = 90 ⇒ W = 80 - 3S ⇒ (2S + 10) - (80 - 3S) = S/3 ⇒ 15S - 210 = S ⇒ 14S = 210 ⇒ S = 15 ⇒ H = 40 ⇒ W = 35 The present age of his mother is 35 years.</w:t>
      </w:r>
    </w:p>
    <w:p>
      <w:pPr>
        <w:spacing w:before="0"/>
      </w:pPr>
      <w:r>
        <w:rPr>
          <w:b w:val="0"/>
        </w:rPr>
      </w:r>
    </w:p>
    <w:p>
      <w:pPr>
        <w:spacing w:after="100" w:line="360" w:lineRule="auto" w:before="0"/>
      </w:pPr>
      <w:r>
        <w:rPr>
          <w:b w:val="0"/>
        </w:rPr>
        <w:t>8. if a + (1/a) = 73, then what is the value of a^6 + a^-6?</w:t>
      </w:r>
    </w:p>
    <w:p>
      <w:pPr>
        <w:spacing w:before="0"/>
      </w:pPr>
      <w:r>
        <w:rPr>
          <w:b w:val="0"/>
        </w:rPr>
      </w:r>
    </w:p>
    <w:p>
      <w:pPr>
        <w:spacing w:after="100" w:before="0"/>
      </w:pPr>
      <w:r>
        <w:rPr>
          <w:b w:val="0"/>
        </w:rPr>
        <w:t>A. 3048190</w:t>
      </w:r>
    </w:p>
    <w:p>
      <w:pPr>
        <w:spacing w:after="100" w:before="0"/>
      </w:pPr>
      <w:r>
        <w:rPr>
          <w:b w:val="0"/>
        </w:rPr>
        <w:t>B. 3048542</w:t>
      </w:r>
    </w:p>
    <w:p>
      <w:pPr>
        <w:spacing w:after="100" w:before="0"/>
      </w:pPr>
      <w:r>
        <w:rPr>
          <w:b w:val="0"/>
        </w:rPr>
        <w:t>C. 3048132</w:t>
      </w:r>
    </w:p>
    <w:p>
      <w:pPr>
        <w:spacing w:after="100" w:before="0"/>
      </w:pPr>
      <w:r>
        <w:rPr>
          <w:b w:val="0"/>
        </w:rPr>
        <w:t>D. 3048625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(1/a) = 73 Square both sides: ⇒ (a + (1/a))^2 = (7√(3))^2 ⇒ a^2 + (1/a^2) = 145 Square both sides again: ⇒ (a^2 + (1/a^2))^2 = 145^2 ⇒ a^4 + (1/a^4) = 21023 Using the formula for a^6 + (1/a^6) : ⇒ a^6 + (1/a^6) = (a^2 + (1/a^2))^3 - 3(a^2 + (1/a^2)) ⇒ a^6 + (1/a^6) = 145^3 - 3 × 145 = 3048190</w:t>
      </w:r>
    </w:p>
    <w:p>
      <w:pPr>
        <w:spacing w:before="0"/>
      </w:pPr>
      <w:r>
        <w:rPr>
          <w:b w:val="0"/>
        </w:rPr>
      </w:r>
    </w:p>
    <w:p>
      <w:pPr>
        <w:spacing w:after="100" w:line="360" w:lineRule="auto" w:before="0"/>
      </w:pPr>
      <w:r>
        <w:rPr>
          <w:b w:val="0"/>
        </w:rPr>
        <w:t>9. The table given below shows the marks obtained by four students in 4 different subjects. Maximum marks for each subject is 175. Student Mathematics Physics Chemistry English Amit 105 98 109 86 Gunja 112 119 99 97 Arpit 103 121 94 100 Kavya 108 102 104 120 What is the aggregate percentage of marks obtained by Gunja in all the four subjects?</w:t>
      </w:r>
    </w:p>
    <w:p>
      <w:pPr>
        <w:spacing w:before="0"/>
      </w:pPr>
      <w:r>
        <w:rPr>
          <w:b w:val="0"/>
        </w:rPr>
      </w:r>
    </w:p>
    <w:p>
      <w:pPr>
        <w:spacing w:after="100" w:before="0"/>
      </w:pPr>
      <w:r>
        <w:rPr>
          <w:b w:val="0"/>
        </w:rPr>
        <w:t>A. 67</w:t>
      </w:r>
    </w:p>
    <w:p>
      <w:pPr>
        <w:spacing w:after="100" w:before="0"/>
      </w:pPr>
      <w:r>
        <w:rPr>
          <w:b w:val="0"/>
        </w:rPr>
        <w:t>B. 61</w:t>
      </w:r>
    </w:p>
    <w:p>
      <w:pPr>
        <w:spacing w:after="100" w:before="0"/>
      </w:pPr>
      <w:r>
        <w:rPr>
          <w:b w:val="0"/>
        </w:rPr>
        <w:t>C. 58</w:t>
      </w:r>
    </w:p>
    <w:p>
      <w:pPr>
        <w:spacing w:after="100" w:before="0"/>
      </w:pPr>
      <w:r>
        <w:rPr>
          <w:b w:val="0"/>
        </w:rPr>
        <w:t>D. 71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Total marks obtained by Gunja = 112 + 119 + 99 + 97 = 427 Total possible marks = 700 Formula used: Percentage = (Marks obtained/Total marks) × 100 Calculations: Percentage = (427/700) × 100 ⇒ Percentage = (427 × 100/700) ⇒ Percentage = 61% Option 2 is correct answer.</w:t>
      </w:r>
    </w:p>
    <w:p>
      <w:pPr>
        <w:spacing w:before="0"/>
      </w:pPr>
      <w:r>
        <w:rPr>
          <w:b w:val="0"/>
        </w:rPr>
      </w:r>
    </w:p>
    <w:p>
      <w:pPr>
        <w:spacing w:after="100" w:line="360" w:lineRule="auto" w:before="0"/>
      </w:pPr>
      <w:r>
        <w:rPr>
          <w:b w:val="0"/>
        </w:rPr>
        <w:t>10. What number should be subtracted from x3 - 4x2 - 8x + 11 to make the number divisible by (x + 2)?</w:t>
      </w:r>
    </w:p>
    <w:p>
      <w:pPr>
        <w:spacing w:before="0"/>
      </w:pPr>
      <w:r>
        <w:rPr>
          <w:b w:val="0"/>
        </w:rPr>
      </w:r>
    </w:p>
    <w:p>
      <w:pPr>
        <w:spacing w:after="100" w:before="0"/>
      </w:pPr>
      <w:r>
        <w:rPr>
          <w:b w:val="0"/>
        </w:rPr>
        <w:t>A. 9</w:t>
      </w:r>
    </w:p>
    <w:p>
      <w:pPr>
        <w:spacing w:after="100" w:before="0"/>
      </w:pPr>
      <w:r>
        <w:rPr>
          <w:b w:val="0"/>
        </w:rPr>
        <w:t>B. 5</w:t>
      </w:r>
    </w:p>
    <w:p>
      <w:pPr>
        <w:spacing w:after="100" w:before="0"/>
      </w:pPr>
      <w:r>
        <w:rPr>
          <w:b w:val="0"/>
        </w:rPr>
        <w:t>C. 3</w:t>
      </w:r>
    </w:p>
    <w:p>
      <w:pPr>
        <w:spacing w:after="100" w:before="0"/>
      </w:pPr>
      <w:r>
        <w:rPr>
          <w:b w:val="0"/>
        </w:rPr>
        <w:t>D.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f(-2) = (-2)3 - 4(-2)2 - 8(-2) + 11 = -8 - 16 + 16 + 11= -8 + 11 = 3 Subtract 3 to make it divisible by x + 2.</w:t>
      </w:r>
    </w:p>
    <w:p>
      <w:pPr>
        <w:spacing w:before="0"/>
      </w:pPr>
      <w:r>
        <w:rPr>
          <w:b w:val="0"/>
        </w:rPr>
      </w:r>
    </w:p>
    <w:p>
      <w:pPr>
        <w:spacing w:after="100" w:line="360" w:lineRule="auto" w:before="0"/>
      </w:pPr>
      <w:r>
        <w:rPr>
          <w:b w:val="0"/>
        </w:rPr>
        <w:t>11. If sinA + cosA = √3, then find the value of tanA + cotA + 2sinA.cosA.</w:t>
      </w:r>
    </w:p>
    <w:p>
      <w:pPr>
        <w:spacing w:before="0"/>
      </w:pPr>
      <w:r>
        <w:rPr>
          <w:b w:val="0"/>
        </w:rPr>
      </w:r>
    </w:p>
    <w:p>
      <w:pPr>
        <w:spacing w:after="100" w:before="0"/>
      </w:pPr>
      <w:r>
        <w:rPr>
          <w:b w:val="0"/>
        </w:rPr>
        <w:t>A. 6</w:t>
      </w:r>
    </w:p>
    <w:p>
      <w:pPr>
        <w:spacing w:after="100" w:before="0"/>
      </w:pPr>
      <w:r>
        <w:rPr>
          <w:b w:val="0"/>
        </w:rPr>
        <w:t>B. 2</w:t>
      </w:r>
    </w:p>
    <w:p>
      <w:pPr>
        <w:spacing w:after="100" w:before="0"/>
      </w:pPr>
      <w:r>
        <w:rPr>
          <w:b w:val="0"/>
        </w:rPr>
        <w:t>C. 1</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(sinA + cosA)2 = √32 ⇒ sin2A + cos2A + 2sinA.cosA = 3 ⇒ 1 + 2sinA.cosA = 3 ⇒ 2sinA.cosA = 2 ⇒ sinA.cosA = 1 tanA + cotA = (sin2A + cos2A) / (sinA.cosA) ⇒ tanA + cotA = 1 / (sinA.cosA) = 1 ⇒ tanA + cotA + 2sinA.cosA = 1 + 2 = 3</w:t>
      </w:r>
    </w:p>
    <w:p>
      <w:pPr>
        <w:spacing w:before="0"/>
      </w:pPr>
      <w:r>
        <w:rPr>
          <w:b w:val="0"/>
        </w:rPr>
      </w:r>
    </w:p>
    <w:p>
      <w:pPr>
        <w:spacing w:after="100" w:line="360" w:lineRule="auto" w:before="0"/>
      </w:pPr>
      <w:r>
        <w:rPr>
          <w:b w:val="0"/>
        </w:rPr>
        <w:t>12. Successive discounts of 10% and 20% are given on the purchase of a purse. If the marked price of the purse is ₹2,250, find the selling price.</w:t>
      </w:r>
    </w:p>
    <w:p>
      <w:pPr>
        <w:spacing w:before="0"/>
      </w:pPr>
      <w:r>
        <w:rPr>
          <w:b w:val="0"/>
        </w:rPr>
      </w:r>
    </w:p>
    <w:p>
      <w:pPr>
        <w:spacing w:after="100" w:before="0"/>
      </w:pPr>
      <w:r>
        <w:rPr>
          <w:b w:val="0"/>
        </w:rPr>
        <w:t>A. 1320</w:t>
      </w:r>
    </w:p>
    <w:p>
      <w:pPr>
        <w:spacing w:after="100" w:before="0"/>
      </w:pPr>
      <w:r>
        <w:rPr>
          <w:b w:val="0"/>
        </w:rPr>
        <w:t>B. 1620</w:t>
      </w:r>
    </w:p>
    <w:p>
      <w:pPr>
        <w:spacing w:after="100" w:before="0"/>
      </w:pPr>
      <w:r>
        <w:rPr>
          <w:b w:val="0"/>
        </w:rPr>
        <w:t>C. 1290</w:t>
      </w:r>
    </w:p>
    <w:p>
      <w:pPr>
        <w:spacing w:after="100" w:before="0"/>
      </w:pPr>
      <w:r>
        <w:rPr>
          <w:b w:val="0"/>
        </w:rPr>
        <w:t>D. 1520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Selling Price after first discount = 2,250 × 0.9 = 2025 Selling Price after second discount = 2,025 × 0.8 = 1620</w:t>
      </w:r>
    </w:p>
    <w:p>
      <w:pPr>
        <w:spacing w:before="0"/>
      </w:pPr>
      <w:r>
        <w:rPr>
          <w:b w:val="0"/>
        </w:rPr>
      </w:r>
    </w:p>
    <w:p>
      <w:pPr>
        <w:spacing w:after="100" w:line="360" w:lineRule="auto" w:before="0"/>
      </w:pPr>
      <w:r>
        <w:rPr>
          <w:b w:val="0"/>
        </w:rPr>
        <w:t>13. The cost of a diamond varies directly as the square of its weight. Once, this diamond broke into four pieces with weights in the ratio of 4 : 3 : 2 : 1 .When the pieces were sold, the merchant got ₹63,000 less than that of one piece. Find the original price of the diamond.</w:t>
      </w:r>
    </w:p>
    <w:p>
      <w:pPr>
        <w:spacing w:before="0"/>
      </w:pPr>
      <w:r>
        <w:rPr>
          <w:b w:val="0"/>
        </w:rPr>
      </w:r>
    </w:p>
    <w:p>
      <w:pPr>
        <w:spacing w:after="100" w:before="0"/>
      </w:pPr>
      <w:r>
        <w:rPr>
          <w:b w:val="0"/>
        </w:rPr>
        <w:t>A. ₹86,000</w:t>
      </w:r>
    </w:p>
    <w:p>
      <w:pPr>
        <w:spacing w:after="100" w:before="0"/>
      </w:pPr>
      <w:r>
        <w:rPr>
          <w:b w:val="0"/>
        </w:rPr>
        <w:t>B. ₹80,000</w:t>
      </w:r>
    </w:p>
    <w:p>
      <w:pPr>
        <w:spacing w:after="100" w:before="0"/>
      </w:pPr>
      <w:r>
        <w:rPr>
          <w:b w:val="0"/>
        </w:rPr>
        <w:t>C. ₹90,000</w:t>
      </w:r>
    </w:p>
    <w:p>
      <w:pPr>
        <w:spacing w:after="100" w:before="0"/>
      </w:pPr>
      <w:r>
        <w:rPr>
          <w:b w:val="0"/>
        </w:rPr>
        <w:t>D. ₹75,000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Weights: 4x, 3x, 2x, x Original weight: W = 10x Original cost: 100kx2 Cost of pieces: 16kx2 + 9kx2 + 4kx2 + kx2 = 30kx2 Difference: 70kx2 = ₹63,000 ⇒ kx2 = ₹900 Original cost: 100kx2 = 100 × 900 = ₹90,000</w:t>
      </w:r>
    </w:p>
    <w:p>
      <w:pPr>
        <w:spacing w:before="0"/>
      </w:pPr>
      <w:r>
        <w:rPr>
          <w:b w:val="0"/>
        </w:rPr>
      </w:r>
    </w:p>
    <w:p>
      <w:pPr>
        <w:spacing w:after="100" w:line="360" w:lineRule="auto" w:before="0"/>
      </w:pPr>
      <w:r>
        <w:rPr>
          <w:b w:val="0"/>
        </w:rPr>
        <w:t>14. A vendor started selling vegetables at ₹10 per kg, but couldn’t find buyers at this rate. So he reduced the price to ₹7.2 per kg, but uses a faulty weight of 900 g instead of 1 kg. Find the percentage change in the actual price.</w:t>
      </w:r>
    </w:p>
    <w:p>
      <w:pPr>
        <w:spacing w:before="0"/>
      </w:pPr>
      <w:r>
        <w:rPr>
          <w:b w:val="0"/>
        </w:rPr>
      </w:r>
    </w:p>
    <w:p>
      <w:pPr>
        <w:spacing w:after="100" w:before="0"/>
      </w:pPr>
      <w:r>
        <w:rPr>
          <w:b w:val="0"/>
        </w:rPr>
        <w:t>A. 10%</w:t>
      </w:r>
    </w:p>
    <w:p>
      <w:pPr>
        <w:spacing w:after="100" w:before="0"/>
      </w:pPr>
      <w:r>
        <w:rPr>
          <w:b w:val="0"/>
        </w:rPr>
        <w:t>B. 15%</w:t>
      </w:r>
    </w:p>
    <w:p>
      <w:pPr>
        <w:spacing w:after="100" w:before="0"/>
      </w:pPr>
      <w:r>
        <w:rPr>
          <w:b w:val="0"/>
        </w:rPr>
        <w:t>C. 20%</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Original price = ₹10, New price = ₹7.2, Faulty weight = 900 g Effective price per kg = (7.2/900) × 1000 = ₹8 Percentage change = ((8 - 10)/10) × 100 = -20%</w:t>
      </w:r>
    </w:p>
    <w:p>
      <w:pPr>
        <w:spacing w:before="0"/>
      </w:pPr>
      <w:r>
        <w:rPr>
          <w:b w:val="0"/>
        </w:rPr>
      </w:r>
    </w:p>
    <w:p>
      <w:pPr>
        <w:spacing w:after="100" w:line="360" w:lineRule="auto" w:before="0"/>
      </w:pPr>
      <w:r>
        <w:rPr>
          <w:b w:val="0"/>
        </w:rPr>
        <w:t>15. The cost of tomatoes per kg is increased by 300%. A housewife reduces her consumption of tomatoes by 70%. By what percentage does her expenditure on tomatoes increase or decrease?</w:t>
      </w:r>
    </w:p>
    <w:p>
      <w:pPr>
        <w:spacing w:before="0"/>
      </w:pPr>
      <w:r>
        <w:rPr>
          <w:b w:val="0"/>
        </w:rPr>
      </w:r>
    </w:p>
    <w:p>
      <w:pPr>
        <w:spacing w:after="100" w:before="0"/>
      </w:pPr>
      <w:r>
        <w:rPr>
          <w:b w:val="0"/>
        </w:rPr>
        <w:t>A. Decreases, 30%</w:t>
      </w:r>
    </w:p>
    <w:p>
      <w:pPr>
        <w:spacing w:after="100" w:before="0"/>
      </w:pPr>
      <w:r>
        <w:rPr>
          <w:b w:val="0"/>
        </w:rPr>
        <w:t>B. Decreases, 20%</w:t>
      </w:r>
    </w:p>
    <w:p>
      <w:pPr>
        <w:spacing w:after="100" w:before="0"/>
      </w:pPr>
      <w:r>
        <w:rPr>
          <w:b w:val="0"/>
        </w:rPr>
        <w:t>C. Increases, 30%</w:t>
      </w:r>
    </w:p>
    <w:p>
      <w:pPr>
        <w:spacing w:after="100" w:before="0"/>
      </w:pPr>
      <w:r>
        <w:rPr>
          <w:b w:val="0"/>
        </w:rPr>
        <w:t>D. Increases,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New cost per kg = 4C, New consumption = 0.3Q New expenditure = 4C × 0.3Q = 1.2CQ Percentage change = ((1.2CQ - CQ) / CQ) × 100 = 20%</w:t>
      </w:r>
    </w:p>
    <w:p>
      <w:pPr>
        <w:spacing w:before="0"/>
      </w:pPr>
      <w:r>
        <w:rPr>
          <w:b w:val="0"/>
        </w:rPr>
      </w:r>
    </w:p>
    <w:p>
      <w:pPr>
        <w:spacing w:after="100" w:line="360" w:lineRule="auto" w:before="0"/>
      </w:pPr>
      <w:r>
        <w:rPr>
          <w:b w:val="0"/>
        </w:rPr>
        <w:t>16. AB is a chord of length 32 cm of a circle of radius 20 cm, the tangents at A and B intersect at a point T. Find length TA (rounded off to two digits after decimal).</w:t>
      </w:r>
    </w:p>
    <w:p>
      <w:pPr>
        <w:spacing w:before="0"/>
      </w:pPr>
      <w:r>
        <w:rPr>
          <w:b w:val="0"/>
        </w:rPr>
      </w:r>
    </w:p>
    <w:p>
      <w:pPr>
        <w:spacing w:after="100" w:before="0"/>
      </w:pPr>
      <w:r>
        <w:rPr>
          <w:b w:val="0"/>
        </w:rPr>
        <w:t>A. 36.50 cm</w:t>
      </w:r>
    </w:p>
    <w:p>
      <w:pPr>
        <w:spacing w:after="100" w:before="0"/>
      </w:pPr>
      <w:r>
        <w:rPr>
          <w:b w:val="0"/>
        </w:rPr>
        <w:t>B. 21.33 cm</w:t>
      </w:r>
    </w:p>
    <w:p>
      <w:pPr>
        <w:spacing w:after="100" w:before="0"/>
      </w:pPr>
      <w:r>
        <w:rPr>
          <w:b w:val="0"/>
        </w:rPr>
        <w:t>C. 26.67 cm</w:t>
      </w:r>
    </w:p>
    <w:p>
      <w:pPr>
        <w:spacing w:after="100" w:before="0"/>
      </w:pPr>
      <w:r>
        <w:rPr>
          <w:b w:val="0"/>
        </w:rPr>
        <w:t>D. 19.93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AB = 32 cm, Radius = 20 cm In ΔOBC, tan(BOC) = 16/12 = 4/3 In ΔOTB, tan(TOB) = BT/20 4/3 = BT/20, BT = 26.67 cm TA = 26.67 cm.</w:t>
      </w:r>
    </w:p>
    <w:p>
      <w:pPr>
        <w:spacing w:before="0"/>
      </w:pPr>
      <w:r>
        <w:rPr>
          <w:b w:val="0"/>
        </w:rPr>
      </w:r>
    </w:p>
    <w:p>
      <w:pPr>
        <w:spacing w:after="100" w:line="360" w:lineRule="auto" w:before="0"/>
      </w:pPr>
      <w:r>
        <w:rPr>
          <w:b w:val="0"/>
        </w:rPr>
        <w:t>17. The value of 4 (1/6) ÷ 25 × 75 ÷ (1/5) of 125 is:</w:t>
      </w:r>
    </w:p>
    <w:p>
      <w:pPr>
        <w:spacing w:before="0"/>
      </w:pPr>
      <w:r>
        <w:rPr>
          <w:b w:val="0"/>
        </w:rPr>
      </w:r>
    </w:p>
    <w:p>
      <w:pPr>
        <w:spacing w:after="100" w:before="0"/>
      </w:pPr>
      <w:r>
        <w:rPr>
          <w:b w:val="0"/>
        </w:rPr>
        <w:t>A. (1/3)</w:t>
      </w:r>
    </w:p>
    <w:p>
      <w:pPr>
        <w:spacing w:after="100" w:before="0"/>
      </w:pPr>
      <w:r>
        <w:rPr>
          <w:b w:val="0"/>
        </w:rPr>
        <w:t>B. (1/4)</w:t>
      </w:r>
    </w:p>
    <w:p>
      <w:pPr>
        <w:spacing w:after="100" w:before="0"/>
      </w:pPr>
      <w:r>
        <w:rPr>
          <w:b w:val="0"/>
        </w:rPr>
        <w:t>C. (1/6)</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(1/6) ÷ 25 × 75 ÷ (1/5) of 125 25/6 ÷ 25 × 75 ÷ (1/5) × 125 ⇒ 1/6 × 75 ÷ 25 ⇒ 1/6 × 3 = 1/2</w:t>
      </w:r>
    </w:p>
    <w:p>
      <w:pPr>
        <w:spacing w:before="0"/>
      </w:pPr>
      <w:r>
        <w:rPr>
          <w:b w:val="0"/>
        </w:rPr>
      </w:r>
    </w:p>
    <w:p>
      <w:pPr>
        <w:spacing w:after="100" w:line="360" w:lineRule="auto" w:before="0"/>
      </w:pPr>
      <w:r>
        <w:rPr>
          <w:b w:val="0"/>
        </w:rPr>
        <w:t>18. Pipe X can fill a tank in 9 hours and Pipe Y can fill it in 21 hours. If they are opened on alternate hours and Pipe X is opened first, in how many hours shall the tank be full?</w:t>
      </w:r>
    </w:p>
    <w:p>
      <w:pPr>
        <w:spacing w:before="0"/>
      </w:pPr>
      <w:r>
        <w:rPr>
          <w:b w:val="0"/>
        </w:rPr>
      </w:r>
    </w:p>
    <w:p>
      <w:pPr>
        <w:spacing w:after="100" w:before="0"/>
      </w:pPr>
      <w:r>
        <w:rPr>
          <w:b w:val="0"/>
        </w:rPr>
        <w:t>A. 10 (3/7)</w:t>
      </w:r>
    </w:p>
    <w:p>
      <w:pPr>
        <w:spacing w:after="100" w:before="0"/>
      </w:pPr>
      <w:r>
        <w:rPr>
          <w:b w:val="0"/>
        </w:rPr>
        <w:t>B. 12 (3/7)</w:t>
      </w:r>
    </w:p>
    <w:p>
      <w:pPr>
        <w:spacing w:after="100" w:before="0"/>
      </w:pPr>
      <w:r>
        <w:rPr>
          <w:b w:val="0"/>
        </w:rPr>
        <w:t>C. 9 (3/7)</w:t>
      </w:r>
    </w:p>
    <w:p>
      <w:pPr>
        <w:spacing w:after="100" w:before="0"/>
      </w:pPr>
      <w:r>
        <w:rPr>
          <w:b w:val="0"/>
        </w:rPr>
        <w:t>D. 11 (3/7)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2 hours: (1)/(9) + (1)/(21) = (7)/(63) + (3)/(63) = (10)/(63) After t = 2n hours: (10)/(63) × n = 1 ⇒ n = 63/10 = 6.3 Total time t = 2(6.3) = 12.6 hours = 12(3/7) hours.</w:t>
      </w:r>
    </w:p>
    <w:p>
      <w:pPr>
        <w:spacing w:before="0"/>
      </w:pPr>
      <w:r>
        <w:rPr>
          <w:b w:val="0"/>
        </w:rPr>
      </w:r>
    </w:p>
    <w:p>
      <w:pPr>
        <w:spacing w:after="100" w:line="360" w:lineRule="auto" w:before="0"/>
      </w:pPr>
      <w:r>
        <w:rPr>
          <w:b w:val="0"/>
        </w:rPr>
        <w:t>19. P, Q and R are the three angles of a triangle. If P - Q = 20∘ and Q - R = 26∘ , then ∠P is equal to:</w:t>
      </w:r>
    </w:p>
    <w:p>
      <w:pPr>
        <w:spacing w:before="0"/>
      </w:pPr>
      <w:r>
        <w:rPr>
          <w:b w:val="0"/>
        </w:rPr>
      </w:r>
    </w:p>
    <w:p>
      <w:pPr>
        <w:spacing w:after="100" w:before="0"/>
      </w:pPr>
      <w:r>
        <w:rPr>
          <w:b w:val="0"/>
        </w:rPr>
        <w:t>A. 52∘</w:t>
      </w:r>
    </w:p>
    <w:p>
      <w:pPr>
        <w:spacing w:after="100" w:before="0"/>
      </w:pPr>
      <w:r>
        <w:rPr>
          <w:b w:val="0"/>
        </w:rPr>
        <w:t>B. 46∘</w:t>
      </w:r>
    </w:p>
    <w:p>
      <w:pPr>
        <w:spacing w:after="100" w:before="0"/>
      </w:pPr>
      <w:r>
        <w:rPr>
          <w:b w:val="0"/>
        </w:rPr>
        <w:t>C. 92∘</w:t>
      </w:r>
    </w:p>
    <w:p>
      <w:pPr>
        <w:spacing w:after="100" w:before="0"/>
      </w:pPr>
      <w:r>
        <w:rPr>
          <w:b w:val="0"/>
        </w:rPr>
        <w:t>D. 82∘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 - Q = 20°, Q - R = 26° ⇒ P = Q + 20°, Q = R + 26° P + Q + R = 180 ⇒ (R + 46) + (R + 26) + R = 180 3R + 72 = 180 ⇒ 3R = 108 ⇒ R = 36 Q = 36 + 26 = 62 P = 62 + 20 = 82</w:t>
      </w:r>
    </w:p>
    <w:p>
      <w:pPr>
        <w:spacing w:before="0"/>
      </w:pPr>
      <w:r>
        <w:rPr>
          <w:b w:val="0"/>
        </w:rPr>
      </w:r>
    </w:p>
    <w:p>
      <w:pPr>
        <w:spacing w:after="100" w:line="360" w:lineRule="auto" w:before="0"/>
      </w:pPr>
      <w:r>
        <w:rPr>
          <w:b w:val="0"/>
        </w:rPr>
        <w:t>20. Aman invested a sum of money in scheme A at the rate of 8% p.a. for a period of 5 years on simple interest. He invested four times of the sum of scheme A in scheme B at the rate of 5% p.a. for 7 years on simple interest. He received a total interest amount of ₹1,620. How much (in ₹) did he invest in scheme B?</w:t>
      </w:r>
    </w:p>
    <w:p>
      <w:pPr>
        <w:spacing w:before="0"/>
      </w:pPr>
      <w:r>
        <w:rPr>
          <w:b w:val="0"/>
        </w:rPr>
      </w:r>
    </w:p>
    <w:p>
      <w:pPr>
        <w:spacing w:after="100" w:before="0"/>
      </w:pPr>
      <w:r>
        <w:rPr>
          <w:b w:val="0"/>
        </w:rPr>
        <w:t>A. 2,400</w:t>
      </w:r>
    </w:p>
    <w:p>
      <w:pPr>
        <w:spacing w:after="100" w:before="0"/>
      </w:pPr>
      <w:r>
        <w:rPr>
          <w:b w:val="0"/>
        </w:rPr>
        <w:t>B. 2,900</w:t>
      </w:r>
    </w:p>
    <w:p>
      <w:pPr>
        <w:spacing w:after="100" w:before="0"/>
      </w:pPr>
      <w:r>
        <w:rPr>
          <w:b w:val="0"/>
        </w:rPr>
        <w:t>C. 3,200</w:t>
      </w:r>
    </w:p>
    <w:p>
      <w:pPr>
        <w:spacing w:after="100" w:before="0"/>
      </w:pPr>
      <w:r>
        <w:rPr>
          <w:b w:val="0"/>
        </w:rPr>
        <w:t>D. 3,600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SIA = x × 8 × 5 / 100 = 0.4x, SIB = 4x × 5 × 7 / 100 = 1.4x 0.4x + 1.4x = 1620, x = 1620 / 1.8 = 900 Amount in scheme B = 4 × 900 = 3600</w:t>
      </w:r>
    </w:p>
    <w:p>
      <w:pPr>
        <w:spacing w:before="0"/>
      </w:pPr>
      <w:r>
        <w:rPr>
          <w:b w:val="0"/>
        </w:rPr>
      </w:r>
    </w:p>
    <w:p>
      <w:pPr>
        <w:spacing w:after="100" w:line="360" w:lineRule="auto" w:before="0"/>
      </w:pPr>
      <w:r>
        <w:rPr>
          <w:b w:val="0"/>
        </w:rPr>
        <w:t>21. A student studying in 6th class scored the following marks in 6 subjects. The maximum marks for each subject are 100. Subjects Marks Hindi 98 English 97 Mathematics 93 Social Science 94 Computer 92 Science 93 What are the average marks scored by the student?</w:t>
      </w:r>
    </w:p>
    <w:p>
      <w:pPr>
        <w:spacing w:before="0"/>
      </w:pPr>
      <w:r>
        <w:rPr>
          <w:b w:val="0"/>
        </w:rPr>
      </w:r>
    </w:p>
    <w:p>
      <w:pPr>
        <w:spacing w:after="100" w:before="0"/>
      </w:pPr>
      <w:r>
        <w:rPr>
          <w:b w:val="0"/>
        </w:rPr>
        <w:t>A. 92.5</w:t>
      </w:r>
    </w:p>
    <w:p>
      <w:pPr>
        <w:spacing w:after="100" w:before="0"/>
      </w:pPr>
      <w:r>
        <w:rPr>
          <w:b w:val="0"/>
        </w:rPr>
        <w:t>B. 96</w:t>
      </w:r>
    </w:p>
    <w:p>
      <w:pPr>
        <w:spacing w:after="100" w:before="0"/>
      </w:pPr>
      <w:r>
        <w:rPr>
          <w:b w:val="0"/>
        </w:rPr>
        <w:t>C. 95</w:t>
      </w:r>
    </w:p>
    <w:p>
      <w:pPr>
        <w:spacing w:after="100" w:before="0"/>
      </w:pPr>
      <w:r>
        <w:rPr>
          <w:b w:val="0"/>
        </w:rPr>
        <w:t>D. 94.5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Marks scored by the student in 6 subjects: 98, 97, 93, 94, 93, 92 Maximum marks per subject = 100 Formula used: Average marks = (Total marks obtained/Total number of subjects) Calculations: Total marks obtained = 98 + 97 + 93 + 94 + 93 + 92 = 567 Average marks = (567/6) ⇒ Average marks = 94.5 The average marks scored by the student is 94.5</w:t>
      </w:r>
    </w:p>
    <w:p>
      <w:pPr>
        <w:spacing w:before="0"/>
      </w:pPr>
      <w:r>
        <w:rPr>
          <w:b w:val="0"/>
        </w:rPr>
      </w:r>
    </w:p>
    <w:p>
      <w:pPr>
        <w:spacing w:after="100" w:line="360" w:lineRule="auto" w:before="0"/>
      </w:pPr>
      <w:r>
        <w:rPr>
          <w:b w:val="0"/>
        </w:rPr>
        <w:t>22. Two trains of lengths 150 m and 250 m run on parallel lines. When they run in the same direction, they take 20 seconds to cross each other and, when they run in the opposite direction, they take 5 seconds to cross each other. What is the speed of the two trains?</w:t>
      </w:r>
    </w:p>
    <w:p>
      <w:pPr>
        <w:spacing w:before="0"/>
      </w:pPr>
      <w:r>
        <w:rPr>
          <w:b w:val="0"/>
        </w:rPr>
      </w:r>
    </w:p>
    <w:p>
      <w:pPr>
        <w:spacing w:after="100" w:before="0"/>
      </w:pPr>
      <w:r>
        <w:rPr>
          <w:b w:val="0"/>
        </w:rPr>
        <w:t>A. 150 km/h and 105 km/h</w:t>
      </w:r>
    </w:p>
    <w:p>
      <w:pPr>
        <w:spacing w:after="100" w:before="0"/>
      </w:pPr>
      <w:r>
        <w:rPr>
          <w:b w:val="0"/>
        </w:rPr>
        <w:t>B. 150 km/h and 250 km/h</w:t>
      </w:r>
    </w:p>
    <w:p>
      <w:pPr>
        <w:spacing w:after="100" w:before="0"/>
      </w:pPr>
      <w:r>
        <w:rPr>
          <w:b w:val="0"/>
        </w:rPr>
        <w:t>C. 180 km/h and 108 km/h</w:t>
      </w:r>
    </w:p>
    <w:p>
      <w:pPr>
        <w:spacing w:after="100" w:before="0"/>
      </w:pPr>
      <w:r>
        <w:rPr>
          <w:b w:val="0"/>
        </w:rPr>
        <w:t>D. 160 km/h and 106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Relative Speed (Same Direction) = 400 / 20 = 20 m/s Relative Speed (Opposite Direction) = 400 / 5 = 80 m/s Convert to km/h: Same Direction = 20 × 3.6 = 72 km/h Opposite Direction = 80 × 3.6 = 288 km/h Speed of first train = (288 + 72) / 2 = 180 km/h Speed of second train = (288 - 72) / 2 = 108 km/h</w:t>
      </w:r>
    </w:p>
    <w:p>
      <w:pPr>
        <w:spacing w:before="0"/>
      </w:pPr>
      <w:r>
        <w:rPr>
          <w:b w:val="0"/>
        </w:rPr>
      </w:r>
    </w:p>
    <w:p>
      <w:pPr>
        <w:spacing w:after="100" w:line="360" w:lineRule="auto" w:before="0"/>
      </w:pPr>
      <w:r>
        <w:rPr>
          <w:b w:val="0"/>
        </w:rPr>
        <w:t>23. Each of Ravi and Kavita had some marbles. Kavita had 12 more marbles than Ravi had. If each of them had one more marble, then three times the number of marbles Kavita had would be equal to four times the number of marbles Ravi had. How many marbles did Kavita actually have?</w:t>
      </w:r>
    </w:p>
    <w:p>
      <w:pPr>
        <w:spacing w:before="0"/>
      </w:pPr>
      <w:r>
        <w:rPr>
          <w:b w:val="0"/>
        </w:rPr>
      </w:r>
    </w:p>
    <w:p>
      <w:pPr>
        <w:spacing w:after="100" w:before="0"/>
      </w:pPr>
      <w:r>
        <w:rPr>
          <w:b w:val="0"/>
        </w:rPr>
        <w:t>A. 43</w:t>
      </w:r>
    </w:p>
    <w:p>
      <w:pPr>
        <w:spacing w:after="100" w:before="0"/>
      </w:pPr>
      <w:r>
        <w:rPr>
          <w:b w:val="0"/>
        </w:rPr>
        <w:t>B. 47</w:t>
      </w:r>
    </w:p>
    <w:p>
      <w:pPr>
        <w:spacing w:after="100" w:before="0"/>
      </w:pPr>
      <w:r>
        <w:rPr>
          <w:b w:val="0"/>
        </w:rPr>
        <w:t>C. 51</w:t>
      </w:r>
    </w:p>
    <w:p>
      <w:pPr>
        <w:spacing w:after="100" w:before="0"/>
      </w:pPr>
      <w:r>
        <w:rPr>
          <w:b w:val="0"/>
        </w:rPr>
        <w:t>D. 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Ravi's marbles be x. Kavita's marbles = x + 12. If each had one more marble: Kavita = x + 13, Ravi = x + 1. 3(x + 13) = 4(x + 1) 3x + 39 = 4x + 4 35 = x Kavita's marbles = 35 + 12 = 47.</w:t>
      </w:r>
    </w:p>
    <w:p>
      <w:pPr>
        <w:spacing w:before="0"/>
      </w:pPr>
      <w:r>
        <w:rPr>
          <w:b w:val="0"/>
        </w:rPr>
      </w:r>
    </w:p>
    <w:p>
      <w:pPr>
        <w:spacing w:after="100" w:line="360" w:lineRule="auto" w:before="0"/>
      </w:pPr>
      <w:r>
        <w:rPr>
          <w:b w:val="0"/>
        </w:rPr>
        <w:t>24. 15 kg of ₹10 per kg wheat is mixed with 5 kg of another type of wheat to get a mixture costing ₹30 per kg. Find the price (per kg) of the costlier wheat.</w:t>
      </w:r>
    </w:p>
    <w:p>
      <w:pPr>
        <w:spacing w:before="0"/>
      </w:pPr>
      <w:r>
        <w:rPr>
          <w:b w:val="0"/>
        </w:rPr>
      </w:r>
    </w:p>
    <w:p>
      <w:pPr>
        <w:spacing w:after="100" w:before="0"/>
      </w:pPr>
      <w:r>
        <w:rPr>
          <w:b w:val="0"/>
        </w:rPr>
        <w:t>A. ₹70</w:t>
      </w:r>
    </w:p>
    <w:p>
      <w:pPr>
        <w:spacing w:after="100" w:before="0"/>
      </w:pPr>
      <w:r>
        <w:rPr>
          <w:b w:val="0"/>
        </w:rPr>
        <w:t>B. ₹80</w:t>
      </w:r>
    </w:p>
    <w:p>
      <w:pPr>
        <w:spacing w:after="100" w:before="0"/>
      </w:pPr>
      <w:r>
        <w:rPr>
          <w:b w:val="0"/>
        </w:rPr>
        <w:t>C. ₹60</w:t>
      </w:r>
    </w:p>
    <w:p>
      <w:pPr>
        <w:spacing w:after="100" w:before="0"/>
      </w:pPr>
      <w:r>
        <w:rPr>
          <w:b w:val="0"/>
        </w:rPr>
        <w:t>D. ₹90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cost of mixture = (W1 × P1) + (W2 × P2) Calculation: Let the price of the costlier wheat be P2 ₹/kg Total cost of the mixture = 15 × 10 + 5 × P2 Total weight of the mixture = 15 + 5 = 20 kg Price of mixture = ₹30 per kg Hence, 30 = (15 × 10 + 5 × P2) / 20 ⇒ 30 = (150 + 5P2) / 20 ⇒ 30 × 20 = 150 + 5P2 ⇒ 5P2 = 600 - 150 ⇒ P2 = 450 / 5 = 90</w:t>
      </w:r>
    </w:p>
    <w:p>
      <w:pPr>
        <w:spacing w:before="0"/>
      </w:pPr>
      <w:r>
        <w:rPr>
          <w:b w:val="0"/>
        </w:rPr>
      </w:r>
    </w:p>
    <w:p>
      <w:pPr>
        <w:spacing w:after="100" w:line="360" w:lineRule="auto" w:before="0"/>
      </w:pPr>
      <w:r>
        <w:rPr>
          <w:b w:val="0"/>
        </w:rPr>
        <w:t>25. If 3sin2θ + 5cos2θ = 4 and θ is an acute angle, then the value of tanθ is:</w:t>
      </w:r>
    </w:p>
    <w:p>
      <w:pPr>
        <w:spacing w:before="0"/>
      </w:pPr>
      <w:r>
        <w:rPr>
          <w:b w:val="0"/>
        </w:rPr>
      </w:r>
    </w:p>
    <w:p>
      <w:pPr>
        <w:spacing w:after="100" w:before="0"/>
      </w:pPr>
      <w:r>
        <w:rPr>
          <w:b w:val="0"/>
        </w:rPr>
        <w:t>A. 1√(2)</w:t>
      </w:r>
    </w:p>
    <w:p>
      <w:pPr>
        <w:spacing w:after="100" w:before="0"/>
      </w:pPr>
      <w:r>
        <w:rPr>
          <w:b w:val="0"/>
        </w:rPr>
        <w:t>B. 1√(3)</w:t>
      </w:r>
    </w:p>
    <w:p>
      <w:pPr>
        <w:spacing w:after="100" w:before="0"/>
      </w:pPr>
      <w:r>
        <w:rPr>
          <w:b w:val="0"/>
        </w:rPr>
        <w:t>C. (1/2)</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3sin2θ + 5cos2θ = 4 We can rewrite it in the form: a sin2θ + b cos2θ = c Here, a = 3, b = 5, c = 4. cos2θ (a tan2θ + b) = c ⇒ a tan2θ + b = c sec2θ a tan2θ + b = c + c tan2θ ⇒ (a - c) tan2θ = c - b ∴ tan2θ = (c - b) / (a - c) ⇒ tan2θ = (4 - 5) / (3 - 4) tan2θ = -1 / -1 ⇒ tan2θ = 1 Since θ is an acute angle: tanθ =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