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correctly expresses the given sentence in passive voice. I will never overlook this creativity.</w:t>
      </w:r>
    </w:p>
    <w:p>
      <w:pPr>
        <w:spacing w:before="0"/>
      </w:pPr>
      <w:r>
        <w:rPr>
          <w:b w:val="0"/>
        </w:rPr>
      </w:r>
    </w:p>
    <w:p>
      <w:pPr>
        <w:spacing w:after="100" w:before="0"/>
      </w:pPr>
      <w:r>
        <w:rPr>
          <w:b w:val="0"/>
        </w:rPr>
        <w:t>A. This creativity will never be overlooked by me.</w:t>
      </w:r>
    </w:p>
    <w:p>
      <w:pPr>
        <w:spacing w:after="100" w:before="0"/>
      </w:pPr>
      <w:r>
        <w:rPr>
          <w:b w:val="0"/>
        </w:rPr>
        <w:t>B. This creativity will be overlooked by me.</w:t>
      </w:r>
    </w:p>
    <w:p>
      <w:pPr>
        <w:spacing w:after="100" w:before="0"/>
      </w:pPr>
      <w:r>
        <w:rPr>
          <w:b w:val="0"/>
        </w:rPr>
        <w:t>C. This creativity will being overlooked by me.</w:t>
      </w:r>
    </w:p>
    <w:p>
      <w:pPr>
        <w:spacing w:after="100" w:before="0"/>
      </w:pPr>
      <w:r>
        <w:rPr>
          <w:b w:val="0"/>
        </w:rPr>
        <w:t>D. This creativity will not never be overlooked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"This creativity will never be overlooked by me."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 will never overlook this creativity."</w:t>
      </w:r>
    </w:p>
    <w:p>
      <w:pPr>
        <w:spacing w:before="0"/>
      </w:pPr>
      <w:r>
        <w:rPr>
          <w:b w:val="0"/>
        </w:rPr>
        <w:t>• To convert to passive voice: Place the object "this creativity" at the beginning.</w:t>
      </w:r>
    </w:p>
    <w:p>
      <w:pPr>
        <w:spacing w:before="0"/>
      </w:pPr>
      <w:r>
        <w:rPr>
          <w:b w:val="0"/>
        </w:rPr>
        <w:t>• Change the active verb form "will never overlook" to "will never be overlooked" (future simple passive).</w:t>
      </w:r>
    </w:p>
    <w:p>
      <w:pPr>
        <w:spacing w:before="0"/>
      </w:pPr>
      <w:r>
        <w:rPr>
          <w:b w:val="0"/>
        </w:rPr>
        <w:t>• Add the preposition "by" followed by the original subject "me."</w:t>
      </w:r>
    </w:p>
    <w:p>
      <w:pPr>
        <w:spacing w:before="0"/>
      </w:pPr>
      <w:r>
        <w:rPr>
          <w:b w:val="0"/>
        </w:rPr>
        <w:t>• Option 2: "This creativity will be overlooked by me." – Incorrect because it omits the word "never", changing the meaning.</w:t>
      </w:r>
    </w:p>
    <w:p>
      <w:pPr>
        <w:spacing w:before="0"/>
      </w:pPr>
      <w:r>
        <w:rPr>
          <w:b w:val="0"/>
        </w:rPr>
        <w:t>• Option 3: "This creativity will being overlooked by me." – Incorrect grammar (incorrect verb form).</w:t>
      </w:r>
    </w:p>
    <w:p>
      <w:pPr>
        <w:spacing w:before="0"/>
      </w:pPr>
      <w:r>
        <w:rPr>
          <w:b w:val="0"/>
        </w:rPr>
        <w:t>• Option 4: "This creativity will not never be overlooked by me." – Incorrect due to the double negative.</w:t>
      </w:r>
    </w:p>
    <w:p>
      <w:pPr>
        <w:spacing w:before="0"/>
      </w:pPr>
      <w:r>
        <w:rPr>
          <w:b w:val="0"/>
        </w:rPr>
      </w:r>
    </w:p>
    <w:p>
      <w:pPr>
        <w:spacing w:after="100" w:line="360" w:lineRule="auto" w:before="0"/>
      </w:pPr>
      <w:r>
        <w:rPr>
          <w:b w:val="0"/>
        </w:rPr>
        <w:t>2. Select the option that can be used as a one-word substitute for the given group of words. A place where birds are kept</w:t>
      </w:r>
    </w:p>
    <w:p>
      <w:pPr>
        <w:spacing w:before="0"/>
      </w:pPr>
      <w:r>
        <w:rPr>
          <w:b w:val="0"/>
        </w:rPr>
      </w:r>
    </w:p>
    <w:p>
      <w:pPr>
        <w:spacing w:after="100" w:before="0"/>
      </w:pPr>
      <w:r>
        <w:rPr>
          <w:b w:val="0"/>
        </w:rPr>
        <w:t>A. Zoo</w:t>
      </w:r>
    </w:p>
    <w:p>
      <w:pPr>
        <w:spacing w:after="100" w:before="0"/>
      </w:pPr>
      <w:r>
        <w:rPr>
          <w:b w:val="0"/>
        </w:rPr>
        <w:t>B. Aviary</w:t>
      </w:r>
    </w:p>
    <w:p>
      <w:pPr>
        <w:spacing w:after="100" w:before="0"/>
      </w:pPr>
      <w:r>
        <w:rPr>
          <w:b w:val="0"/>
        </w:rPr>
        <w:t>C. Sanctuary</w:t>
      </w:r>
    </w:p>
    <w:p>
      <w:pPr>
        <w:spacing w:after="100" w:before="0"/>
      </w:pPr>
      <w:r>
        <w:rPr>
          <w:b w:val="0"/>
        </w:rPr>
        <w:t>D. Hive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Additional Information</w:t>
      </w:r>
    </w:p>
    <w:p>
      <w:pPr>
        <w:spacing w:before="0"/>
      </w:pPr>
      <w:r>
        <w:rPr>
          <w:b w:val="0"/>
        </w:rPr>
        <w:t>• Aviary refers to a place where birds are kept. It is often a large cage, building, or enclosure for keeping birds confined, especially for scientific study or display.</w:t>
      </w:r>
    </w:p>
    <w:p>
      <w:pPr>
        <w:spacing w:before="0"/>
      </w:pPr>
      <w:r>
        <w:rPr>
          <w:b w:val="0"/>
        </w:rPr>
        <w:t>• Zoo is a place where animals, not specifically birds, are kept for public viewing.</w:t>
      </w:r>
    </w:p>
    <w:p>
      <w:pPr>
        <w:spacing w:before="0"/>
      </w:pPr>
      <w:r>
        <w:rPr>
          <w:b w:val="0"/>
        </w:rPr>
        <w:t>• Sanctuary refers to a protected area for wildlife but does not specifically mean a place for keeping birds.</w:t>
      </w:r>
    </w:p>
    <w:p>
      <w:pPr>
        <w:spacing w:before="0"/>
      </w:pPr>
      <w:r>
        <w:rPr>
          <w:b w:val="0"/>
        </w:rPr>
        <w:t>• Hive is related to bees, not birds.</w:t>
      </w:r>
    </w:p>
    <w:p>
      <w:pPr>
        <w:spacing w:before="0"/>
      </w:pPr>
      <w:r>
        <w:rPr>
          <w:b w:val="0"/>
        </w:rPr>
      </w:r>
    </w:p>
    <w:p>
      <w:pPr>
        <w:spacing w:after="100" w:line="360" w:lineRule="auto" w:before="0"/>
      </w:pPr>
      <w:r>
        <w:rPr>
          <w:b w:val="0"/>
        </w:rPr>
        <w:t>3. Select the most appropriate ANTONYM of the given word. Catastrophe</w:t>
      </w:r>
    </w:p>
    <w:p>
      <w:pPr>
        <w:spacing w:before="0"/>
      </w:pPr>
      <w:r>
        <w:rPr>
          <w:b w:val="0"/>
        </w:rPr>
      </w:r>
    </w:p>
    <w:p>
      <w:pPr>
        <w:spacing w:after="100" w:before="0"/>
      </w:pPr>
      <w:r>
        <w:rPr>
          <w:b w:val="0"/>
        </w:rPr>
        <w:t>A. Success</w:t>
      </w:r>
    </w:p>
    <w:p>
      <w:pPr>
        <w:spacing w:after="100" w:before="0"/>
      </w:pPr>
      <w:r>
        <w:rPr>
          <w:b w:val="0"/>
        </w:rPr>
        <w:t>B. Nurture</w:t>
      </w:r>
    </w:p>
    <w:p>
      <w:pPr>
        <w:spacing w:after="100" w:before="0"/>
      </w:pPr>
      <w:r>
        <w:rPr>
          <w:b w:val="0"/>
        </w:rPr>
        <w:t>C. Immaculate</w:t>
      </w:r>
    </w:p>
    <w:p>
      <w:pPr>
        <w:spacing w:after="100" w:before="0"/>
      </w:pPr>
      <w:r>
        <w:rPr>
          <w:b w:val="0"/>
        </w:rPr>
        <w:t>D. Disaster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Success. Key Points Therefore, the correct answer is: Option 1 i.e. Success. Additional Information Here are the other options explained along with their Hindi meanings and example sentences:</w:t>
      </w:r>
    </w:p>
    <w:p>
      <w:pPr>
        <w:spacing w:before="0"/>
      </w:pPr>
      <w:r>
        <w:rPr>
          <w:b w:val="0"/>
        </w:rPr>
        <w:t>• The word "Catastrophe" means a sudden and widespread disaster or a momentous tragic event. (महाविपत्ति) Example: The earthquake was a catastrophe that destroyed many homes and lives.</w:t>
      </w:r>
    </w:p>
    <w:p>
      <w:pPr>
        <w:spacing w:before="0"/>
      </w:pPr>
      <w:r>
        <w:rPr>
          <w:b w:val="0"/>
        </w:rPr>
        <w:t>• "Success" refers to the accomplishment of an aim or purpose, or the attainment of fame, wealth, or social status. (सफलता) Example: After years of hard work, she finally achieved great success in her career.</w:t>
      </w:r>
    </w:p>
    <w:p>
      <w:pPr>
        <w:spacing w:before="0"/>
      </w:pPr>
      <w:r>
        <w:rPr>
          <w:b w:val="0"/>
        </w:rPr>
        <w:t>• Nurture (पालन पोषण): To look after and protect somebody/something while he/she/it are growing and developing. Example: The beauty of nature is unparalleled.</w:t>
      </w:r>
    </w:p>
    <w:p>
      <w:pPr>
        <w:spacing w:before="0"/>
      </w:pPr>
      <w:r>
        <w:rPr>
          <w:b w:val="0"/>
        </w:rPr>
        <w:t>• Immaculate (निर्मल ): Perfectly clean, neat, or tidy. Example: She always kept her room in immaculate condition.</w:t>
      </w:r>
    </w:p>
    <w:p>
      <w:pPr>
        <w:spacing w:before="0"/>
      </w:pPr>
      <w:r>
        <w:rPr>
          <w:b w:val="0"/>
        </w:rPr>
        <w:t>• Disaster (आपदा): A sudden event, such as an accident or a natural catastrophe, that causes great damage or loss of life. Example: The flood was a major disaster that affected the entire region.</w:t>
      </w:r>
    </w:p>
    <w:p>
      <w:pPr>
        <w:spacing w:before="0"/>
      </w:pPr>
      <w:r>
        <w:rPr>
          <w:b w:val="0"/>
        </w:rPr>
      </w:r>
    </w:p>
    <w:p>
      <w:pPr>
        <w:spacing w:after="100" w:line="360" w:lineRule="auto" w:before="0"/>
      </w:pPr>
      <w:r>
        <w:rPr>
          <w:b w:val="0"/>
        </w:rPr>
        <w:t>4. Select the most appropriate option that can substitute the underlined word/phrase in the given sentence. Beyond skills, experience, and training, companies search for applicants who display excitement — those they believe shall carry out allocated responsibilities cheerfully and cooperatively.</w:t>
      </w:r>
    </w:p>
    <w:p>
      <w:pPr>
        <w:spacing w:before="0"/>
      </w:pPr>
      <w:r>
        <w:rPr>
          <w:b w:val="0"/>
        </w:rPr>
      </w:r>
    </w:p>
    <w:p>
      <w:pPr>
        <w:spacing w:after="100" w:before="0"/>
      </w:pPr>
      <w:r>
        <w:rPr>
          <w:b w:val="0"/>
        </w:rPr>
        <w:t>A. shall take up any designated obligations</w:t>
      </w:r>
    </w:p>
    <w:p>
      <w:pPr>
        <w:spacing w:after="100" w:before="0"/>
      </w:pPr>
      <w:r>
        <w:rPr>
          <w:b w:val="0"/>
        </w:rPr>
        <w:t>B. will execute assigned duties</w:t>
      </w:r>
    </w:p>
    <w:p>
      <w:pPr>
        <w:spacing w:after="100" w:before="0"/>
      </w:pPr>
      <w:r>
        <w:rPr>
          <w:b w:val="0"/>
        </w:rPr>
        <w:t>C. will demonstrate non-biased work</w:t>
      </w:r>
    </w:p>
    <w:p>
      <w:pPr>
        <w:spacing w:after="100" w:before="0"/>
      </w:pPr>
      <w:r>
        <w:rPr>
          <w:b w:val="0"/>
        </w:rPr>
        <w:t>D. should pick up all tasks and works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In Option 2 "Will execute assigned duties" is the most appropriate substitute as it conveys the idea of performing tasks that have been allocated, aligning well with the context of the sentence. Hence, the correct answer is 'Option 2'. Additional Information</w:t>
      </w:r>
    </w:p>
    <w:p>
      <w:pPr>
        <w:spacing w:before="0"/>
      </w:pPr>
      <w:r>
        <w:rPr>
          <w:b w:val="0"/>
        </w:rPr>
        <w:t>• Option 1: "Shall take up any designated obligations" is less concise and not commonly used in this context.</w:t>
      </w:r>
    </w:p>
    <w:p>
      <w:pPr>
        <w:spacing w:before="0"/>
      </w:pPr>
      <w:r>
        <w:rPr>
          <w:b w:val="0"/>
        </w:rPr>
        <w:t>• Option 3: "Will demonstrate non-biased work" does not fit as it shifts the focus to fairness rather than the excitement and cooperation mentioned in the sentence.</w:t>
      </w:r>
    </w:p>
    <w:p>
      <w:pPr>
        <w:spacing w:before="0"/>
      </w:pPr>
      <w:r>
        <w:rPr>
          <w:b w:val="0"/>
        </w:rPr>
        <w:t>• Option 4: "Should pick up all tasks and works" is vague and grammatically awkward in this context.</w:t>
      </w:r>
    </w:p>
    <w:p>
      <w:pPr>
        <w:spacing w:before="0"/>
      </w:pPr>
      <w:r>
        <w:rPr>
          <w:b w:val="0"/>
        </w:rPr>
      </w:r>
    </w:p>
    <w:p>
      <w:pPr>
        <w:spacing w:after="100" w:line="360" w:lineRule="auto" w:before="0"/>
      </w:pPr>
      <w:r>
        <w:rPr>
          <w:b w:val="0"/>
        </w:rPr>
        <w:t>5. Select the most appropriate option to fill in the blank. After years of fights with his neighbour Ram, Shekhar decided to hold out the ______ and invited Ram for tea.</w:t>
      </w:r>
    </w:p>
    <w:p>
      <w:pPr>
        <w:spacing w:before="0"/>
      </w:pPr>
      <w:r>
        <w:rPr>
          <w:b w:val="0"/>
        </w:rPr>
      </w:r>
    </w:p>
    <w:p>
      <w:pPr>
        <w:spacing w:after="100" w:before="0"/>
      </w:pPr>
      <w:r>
        <w:rPr>
          <w:b w:val="0"/>
        </w:rPr>
        <w:t>A. poker face</w:t>
      </w:r>
    </w:p>
    <w:p>
      <w:pPr>
        <w:spacing w:after="100" w:before="0"/>
      </w:pPr>
      <w:r>
        <w:rPr>
          <w:b w:val="0"/>
        </w:rPr>
        <w:t>B. comparing apples to oranges</w:t>
      </w:r>
    </w:p>
    <w:p>
      <w:pPr>
        <w:spacing w:after="100" w:before="0"/>
      </w:pPr>
      <w:r>
        <w:rPr>
          <w:b w:val="0"/>
        </w:rPr>
        <w:t>C. chip on shoulder</w:t>
      </w:r>
    </w:p>
    <w:p>
      <w:pPr>
        <w:spacing w:after="100" w:before="0"/>
      </w:pPr>
      <w:r>
        <w:rPr>
          <w:b w:val="0"/>
        </w:rPr>
        <w:t>D. olive branch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"olive branch" means an offer of peace or reconciliation. (शांति प्रस्ताव) Example: After their argument, she extended an olive branch by apologizing first.</w:t>
      </w:r>
    </w:p>
    <w:p>
      <w:pPr>
        <w:spacing w:before="0"/>
      </w:pPr>
      <w:r>
        <w:rPr>
          <w:b w:val="0"/>
        </w:rPr>
        <w:t>• "olive branch" is an appropriate term in the context of resolving conflicts and making peace. (शांति स्थापना) Example: The company offered the workers an olive branch to end the strike.</w:t>
      </w:r>
    </w:p>
    <w:p>
      <w:pPr>
        <w:spacing w:before="0"/>
      </w:pPr>
      <w:r>
        <w:rPr>
          <w:b w:val="0"/>
        </w:rPr>
        <w:t>• Poker face (भावशून्य चेहरा): An expressionless face that reveals no emotions. Example: She maintained a poker face throughout the meeting, giving away nothing.</w:t>
      </w:r>
    </w:p>
    <w:p>
      <w:pPr>
        <w:spacing w:before="0"/>
      </w:pPr>
      <w:r>
        <w:rPr>
          <w:b w:val="0"/>
        </w:rPr>
        <w:t>• Comparing apples to oranges (असमान चीजों की तुलना करना): Comparing two things that are fundamentally different. Example: Comparing the two projects is like comparing apples to oranges; they have very different objectives.</w:t>
      </w:r>
    </w:p>
    <w:p>
      <w:pPr>
        <w:spacing w:before="0"/>
      </w:pPr>
      <w:r>
        <w:rPr>
          <w:b w:val="0"/>
        </w:rPr>
        <w:t>• Chip on shoulder (नाराजगी): Holding a grudge or feeling of being treated unfairly. Example: He has a chip on his shoulder about not being promoted last year.</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Centenary</w:t>
      </w:r>
    </w:p>
    <w:p>
      <w:pPr>
        <w:spacing w:after="100" w:before="0"/>
      </w:pPr>
      <w:r>
        <w:rPr>
          <w:b w:val="0"/>
        </w:rPr>
        <w:t>B. Consumerist</w:t>
      </w:r>
    </w:p>
    <w:p>
      <w:pPr>
        <w:spacing w:after="100" w:before="0"/>
      </w:pPr>
      <w:r>
        <w:rPr>
          <w:b w:val="0"/>
        </w:rPr>
        <w:t>C. Capitalist</w:t>
      </w:r>
    </w:p>
    <w:p>
      <w:pPr>
        <w:spacing w:after="100" w:before="0"/>
      </w:pPr>
      <w:r>
        <w:rPr>
          <w:b w:val="0"/>
        </w:rPr>
        <w:t>D. Countemptible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'Countemptible'. Additional Information Let's understand the meanings of the other marked words -</w:t>
      </w:r>
    </w:p>
    <w:p>
      <w:pPr>
        <w:spacing w:before="0"/>
      </w:pPr>
      <w:r>
        <w:rPr>
          <w:b w:val="0"/>
        </w:rPr>
        <w:t>• The correct spelling would be 'Contemptible'.</w:t>
      </w:r>
    </w:p>
    <w:p>
      <w:pPr>
        <w:spacing w:before="0"/>
      </w:pPr>
      <w:r>
        <w:rPr>
          <w:b w:val="0"/>
        </w:rPr>
        <w:t>• The word 'Contemptible' is an adjective which means 'deserving contempt; despicable'. (घृणित) For Example : His actions were so selfish that they were considered contemptible by everyone.</w:t>
      </w:r>
    </w:p>
    <w:p>
      <w:pPr>
        <w:spacing w:before="0"/>
      </w:pPr>
      <w:r>
        <w:rPr>
          <w:b w:val="0"/>
        </w:rPr>
        <w:t>• Therefore, the correct answer would be 'Countemptible'.</w:t>
      </w:r>
    </w:p>
    <w:p>
      <w:pPr>
        <w:spacing w:before="0"/>
      </w:pPr>
      <w:r>
        <w:rPr>
          <w:b w:val="0"/>
        </w:rPr>
        <w:t>• Centenary - relating to a hundredth anniversary (शताब्दी)</w:t>
      </w:r>
    </w:p>
    <w:p>
      <w:pPr>
        <w:spacing w:before="0"/>
      </w:pPr>
      <w:r>
        <w:rPr>
          <w:b w:val="0"/>
        </w:rPr>
        <w:t>• Consumerist - a person who is preoccupied with the acquisition of consumer goods (उपभोक्तावादी)</w:t>
      </w:r>
    </w:p>
    <w:p>
      <w:pPr>
        <w:spacing w:before="0"/>
      </w:pPr>
      <w:r>
        <w:rPr>
          <w:b w:val="0"/>
        </w:rPr>
        <w:t>• Capitalist - a person who uses their wealth to invest in trade and industry for profit (पूंजीपति)</w:t>
      </w:r>
    </w:p>
    <w:p>
      <w:pPr>
        <w:spacing w:before="0"/>
      </w:pPr>
      <w:r>
        <w:rPr>
          <w:b w:val="0"/>
        </w:rPr>
      </w:r>
    </w:p>
    <w:p>
      <w:pPr>
        <w:spacing w:after="100" w:line="360" w:lineRule="auto" w:before="0"/>
      </w:pPr>
      <w:r>
        <w:rPr>
          <w:b w:val="0"/>
        </w:rPr>
        <w:t>7. Select the most appropriate ANTONYM of the underlined word in the given sentence. One must be very strong to lift this box of glass jars.</w:t>
      </w:r>
    </w:p>
    <w:p>
      <w:pPr>
        <w:spacing w:before="0"/>
      </w:pPr>
      <w:r>
        <w:rPr>
          <w:b w:val="0"/>
        </w:rPr>
      </w:r>
    </w:p>
    <w:p>
      <w:pPr>
        <w:spacing w:after="100" w:before="0"/>
      </w:pPr>
      <w:r>
        <w:rPr>
          <w:b w:val="0"/>
        </w:rPr>
        <w:t>A. Mighty</w:t>
      </w:r>
    </w:p>
    <w:p>
      <w:pPr>
        <w:spacing w:after="100" w:before="0"/>
      </w:pPr>
      <w:r>
        <w:rPr>
          <w:b w:val="0"/>
        </w:rPr>
        <w:t>B. Weak</w:t>
      </w:r>
    </w:p>
    <w:p>
      <w:pPr>
        <w:spacing w:after="100" w:before="0"/>
      </w:pPr>
      <w:r>
        <w:rPr>
          <w:b w:val="0"/>
        </w:rPr>
        <w:t>C. Complicated</w:t>
      </w:r>
    </w:p>
    <w:p>
      <w:pPr>
        <w:spacing w:after="100" w:before="0"/>
      </w:pPr>
      <w:r>
        <w:rPr>
          <w:b w:val="0"/>
        </w:rPr>
        <w:t>D. Rugged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Weak. Key Points Therefore, the correct answer is: Option 2 i.e. Weak. Additional Information Here are the other options explained along with their Hindi meanings and example sentences:</w:t>
      </w:r>
    </w:p>
    <w:p>
      <w:pPr>
        <w:spacing w:before="0"/>
      </w:pPr>
      <w:r>
        <w:rPr>
          <w:b w:val="0"/>
        </w:rPr>
        <w:t>• The word "strong" means having the power to move heavy weights or perform other physically demanding tasks. (मजबूत) Example: He is strong enough to carry the heavy furniture by himself.</w:t>
      </w:r>
    </w:p>
    <w:p>
      <w:pPr>
        <w:spacing w:before="0"/>
      </w:pPr>
      <w:r>
        <w:rPr>
          <w:b w:val="0"/>
        </w:rPr>
        <w:t>• "Weak" refers to lacking physical strength and energy. (कमज़ोर) Example: After the illness, he felt too weak to get out of bed.</w:t>
      </w:r>
    </w:p>
    <w:p>
      <w:pPr>
        <w:spacing w:before="0"/>
      </w:pPr>
      <w:r>
        <w:rPr>
          <w:b w:val="0"/>
        </w:rPr>
        <w:t>• Hence, we can infer that the opposite of 'strong' is 'weak'.</w:t>
      </w:r>
    </w:p>
    <w:p>
      <w:pPr>
        <w:spacing w:before="0"/>
      </w:pPr>
      <w:r>
        <w:rPr>
          <w:b w:val="0"/>
        </w:rPr>
        <w:t>• Mighty (शक्तिशाली): Possessing great and impressive power or strength. Example: The mighty warrior defended the kingdom bravely.</w:t>
      </w:r>
    </w:p>
    <w:p>
      <w:pPr>
        <w:spacing w:before="0"/>
      </w:pPr>
      <w:r>
        <w:rPr>
          <w:b w:val="0"/>
        </w:rPr>
        <w:t>• Complicated (जटिल): Involving many different and confusing aspects or elements. Example: The instructions for the new software were very complicated.</w:t>
      </w:r>
    </w:p>
    <w:p>
      <w:pPr>
        <w:spacing w:before="0"/>
      </w:pPr>
      <w:r>
        <w:rPr>
          <w:b w:val="0"/>
        </w:rPr>
        <w:t>• Rugged (कठोर): Having a rough, uneven surface; not smooth or level. Example: The rugged terrain made the hike more challenging.</w:t>
      </w:r>
    </w:p>
    <w:p>
      <w:pPr>
        <w:spacing w:before="0"/>
      </w:pPr>
      <w:r>
        <w:rPr>
          <w:b w:val="0"/>
        </w:rPr>
      </w:r>
    </w:p>
    <w:p>
      <w:pPr>
        <w:spacing w:after="100" w:line="360" w:lineRule="auto" w:before="0"/>
      </w:pPr>
      <w:r>
        <w:rPr>
          <w:b w:val="0"/>
        </w:rPr>
        <w:t>8. Select the most appropriate meaning of the underlined idiom. Anand personally believes in the motto, "When life gives you lemons, make lemonade."</w:t>
      </w:r>
    </w:p>
    <w:p>
      <w:pPr>
        <w:spacing w:before="0"/>
      </w:pPr>
      <w:r>
        <w:rPr>
          <w:b w:val="0"/>
        </w:rPr>
      </w:r>
    </w:p>
    <w:p>
      <w:pPr>
        <w:spacing w:after="100" w:before="0"/>
      </w:pPr>
      <w:r>
        <w:rPr>
          <w:b w:val="0"/>
        </w:rPr>
        <w:t>A. Earn the maximum out of business</w:t>
      </w:r>
    </w:p>
    <w:p>
      <w:pPr>
        <w:spacing w:after="100" w:before="0"/>
      </w:pPr>
      <w:r>
        <w:rPr>
          <w:b w:val="0"/>
        </w:rPr>
        <w:t>B. Nourish health</w:t>
      </w:r>
    </w:p>
    <w:p>
      <w:pPr>
        <w:spacing w:after="100" w:before="0"/>
      </w:pPr>
      <w:r>
        <w:rPr>
          <w:b w:val="0"/>
        </w:rPr>
        <w:t>C. Enjoy the most when the season is favourable</w:t>
      </w:r>
    </w:p>
    <w:p>
      <w:pPr>
        <w:spacing w:after="100" w:before="0"/>
      </w:pPr>
      <w:r>
        <w:rPr>
          <w:b w:val="0"/>
        </w:rPr>
        <w:t>D. Make the best out of difficult situations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Make the best out of difficult situations. Key Points Therefore, the correct answer is: Option 4 i.e. Make the best out of difficult situations. Additional Information Here are the other options explained along with their Hindi meanings and example sentences:</w:t>
      </w:r>
    </w:p>
    <w:p>
      <w:pPr>
        <w:spacing w:before="0"/>
      </w:pPr>
      <w:r>
        <w:rPr>
          <w:b w:val="0"/>
        </w:rPr>
        <w:t>• The idiom "When life gives you lemons, make lemonade" means making the best out of difficult situations. (कठिन परिस्थितियों का सर्वश्रेष्ठ बनाना) Example: Despite the setbacks, she always manages to turn things around. Truly, when life gives her lemons, she makes lemonade.</w:t>
      </w:r>
    </w:p>
    <w:p>
      <w:pPr>
        <w:spacing w:before="0"/>
      </w:pPr>
      <w:r>
        <w:rPr>
          <w:b w:val="0"/>
        </w:rPr>
        <w:t>• Earn the maximum out of business (व्यापार से अधिकतम कमाई करना): To make the highest possible profit from business. Example: His goal was to earn the maximum out of business, always looking for new opportunities.</w:t>
      </w:r>
    </w:p>
    <w:p>
      <w:pPr>
        <w:spacing w:before="0"/>
      </w:pPr>
      <w:r>
        <w:rPr>
          <w:b w:val="0"/>
        </w:rPr>
        <w:t>• Nourish health (स्वास्थ्य को पोषित करना): To take care of and improve one's health. Example: Regular exercise and a balanced diet help to nourish health.</w:t>
      </w:r>
    </w:p>
    <w:p>
      <w:pPr>
        <w:spacing w:before="0"/>
      </w:pPr>
      <w:r>
        <w:rPr>
          <w:b w:val="0"/>
        </w:rPr>
        <w:t>• Enjoy the most when the season is favourable (जब मौसम अनुकूल हो तो सबसे अधिक आनंद लें): To take full advantage of good times. Example: They decided to enjoy the most when the season is favourable, planning picnics and outdoor activities.</w:t>
      </w:r>
    </w:p>
    <w:p>
      <w:pPr>
        <w:spacing w:before="0"/>
      </w:pPr>
      <w:r>
        <w:rPr>
          <w:b w:val="0"/>
        </w:rPr>
      </w:r>
    </w:p>
    <w:p>
      <w:pPr>
        <w:spacing w:after="100" w:line="360" w:lineRule="auto" w:before="0"/>
      </w:pPr>
      <w:r>
        <w:rPr>
          <w:b w:val="0"/>
        </w:rPr>
        <w:t>9. Select the most appropriate ANTONYM of the given word. Monotonous</w:t>
      </w:r>
    </w:p>
    <w:p>
      <w:pPr>
        <w:spacing w:before="0"/>
      </w:pPr>
      <w:r>
        <w:rPr>
          <w:b w:val="0"/>
        </w:rPr>
      </w:r>
    </w:p>
    <w:p>
      <w:pPr>
        <w:spacing w:after="100" w:before="0"/>
      </w:pPr>
      <w:r>
        <w:rPr>
          <w:b w:val="0"/>
        </w:rPr>
        <w:t>A. Tiresome</w:t>
      </w:r>
    </w:p>
    <w:p>
      <w:pPr>
        <w:spacing w:after="100" w:before="0"/>
      </w:pPr>
      <w:r>
        <w:rPr>
          <w:b w:val="0"/>
        </w:rPr>
        <w:t>B. Tedious</w:t>
      </w:r>
    </w:p>
    <w:p>
      <w:pPr>
        <w:spacing w:after="100" w:before="0"/>
      </w:pPr>
      <w:r>
        <w:rPr>
          <w:b w:val="0"/>
        </w:rPr>
        <w:t>C. Engrossing</w:t>
      </w:r>
    </w:p>
    <w:p>
      <w:pPr>
        <w:spacing w:after="100" w:before="0"/>
      </w:pPr>
      <w:r>
        <w:rPr>
          <w:b w:val="0"/>
        </w:rPr>
        <w:t>D. Rational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Engrossing. Key Points Therefore, the correct answer is: Engrossing. Additional Information Here are the other options explained along with their Hindi meanings and example sentences:</w:t>
      </w:r>
    </w:p>
    <w:p>
      <w:pPr>
        <w:spacing w:before="0"/>
      </w:pPr>
      <w:r>
        <w:rPr>
          <w:b w:val="0"/>
        </w:rPr>
        <w:t>• The word "Monotonous" means something that is dull, tedious, and repetitious; lacking in variety and interest. (नीरस) Example: The monotonous routine of his job made him feel unmotivated.</w:t>
      </w:r>
    </w:p>
    <w:p>
      <w:pPr>
        <w:spacing w:before="0"/>
      </w:pPr>
      <w:r>
        <w:rPr>
          <w:b w:val="0"/>
        </w:rPr>
        <w:t>• "Engrossing" refers to something that is absorbing all the attention or interest of someone; very interesting. (रोमांचक) Example: The novel was so engrossing that she couldn't put it down until she finished it.</w:t>
      </w:r>
    </w:p>
    <w:p>
      <w:pPr>
        <w:spacing w:before="0"/>
      </w:pPr>
      <w:r>
        <w:rPr>
          <w:b w:val="0"/>
        </w:rPr>
        <w:t>• Hence, we can infer that the opposite of 'Monotonous' is 'Engrossing'.</w:t>
      </w:r>
    </w:p>
    <w:p>
      <w:pPr>
        <w:spacing w:before="0"/>
      </w:pPr>
      <w:r>
        <w:rPr>
          <w:b w:val="0"/>
        </w:rPr>
        <w:t>• Tiresome (थकाऊ): Causing one to feel bored or annoyed. Example: The long, tiresome journey left everyone exhausted.</w:t>
      </w:r>
    </w:p>
    <w:p>
      <w:pPr>
        <w:spacing w:before="0"/>
      </w:pPr>
      <w:r>
        <w:rPr>
          <w:b w:val="0"/>
        </w:rPr>
        <w:t>• Tedious (उबाऊ): Too long, slow, or dull; tiresome or monotonous. Example: The tedious process of filling out forms made everyone impatient.</w:t>
      </w:r>
    </w:p>
    <w:p>
      <w:pPr>
        <w:spacing w:before="0"/>
      </w:pPr>
      <w:r>
        <w:rPr>
          <w:b w:val="0"/>
        </w:rPr>
        <w:t>• Rational (तार्किक): Based on or in accordance with reason or logic. Example: His rational explanation convinced everyone in the meeting.</w:t>
      </w:r>
    </w:p>
    <w:p>
      <w:pPr>
        <w:spacing w:before="0"/>
      </w:pPr>
      <w:r>
        <w:rPr>
          <w:b w:val="0"/>
        </w:rPr>
      </w:r>
    </w:p>
    <w:p>
      <w:pPr>
        <w:spacing w:after="100" w:line="360" w:lineRule="auto" w:before="0"/>
      </w:pPr>
      <w:r>
        <w:rPr>
          <w:b w:val="0"/>
        </w:rPr>
        <w:t>10. Identify the INCORRECTLY spelt word in the following sentence. You need to be concious enough to listen to the question.</w:t>
      </w:r>
    </w:p>
    <w:p>
      <w:pPr>
        <w:spacing w:before="0"/>
      </w:pPr>
      <w:r>
        <w:rPr>
          <w:b w:val="0"/>
        </w:rPr>
      </w:r>
    </w:p>
    <w:p>
      <w:pPr>
        <w:spacing w:after="100" w:before="0"/>
      </w:pPr>
      <w:r>
        <w:rPr>
          <w:b w:val="0"/>
        </w:rPr>
        <w:t>A. concious</w:t>
      </w:r>
    </w:p>
    <w:p>
      <w:pPr>
        <w:spacing w:after="100" w:before="0"/>
      </w:pPr>
      <w:r>
        <w:rPr>
          <w:b w:val="0"/>
        </w:rPr>
        <w:t>B. enough</w:t>
      </w:r>
    </w:p>
    <w:p>
      <w:pPr>
        <w:spacing w:after="100" w:before="0"/>
      </w:pPr>
      <w:r>
        <w:rPr>
          <w:b w:val="0"/>
        </w:rPr>
        <w:t>C. question</w:t>
      </w:r>
    </w:p>
    <w:p>
      <w:pPr>
        <w:spacing w:after="100" w:before="0"/>
      </w:pPr>
      <w:r>
        <w:rPr>
          <w:b w:val="0"/>
        </w:rPr>
        <w:t>D. listen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'concious'. Additional Information Let's understand the meanings of the other marked words -</w:t>
      </w:r>
    </w:p>
    <w:p>
      <w:pPr>
        <w:spacing w:before="0"/>
      </w:pPr>
      <w:r>
        <w:rPr>
          <w:b w:val="0"/>
        </w:rPr>
        <w:t>• The correct spelling would be 'conscious'.</w:t>
      </w:r>
    </w:p>
    <w:p>
      <w:pPr>
        <w:spacing w:before="0"/>
      </w:pPr>
      <w:r>
        <w:rPr>
          <w:b w:val="0"/>
        </w:rPr>
        <w:t>• The word 'conscious' is an adjective which means 'aware of and responding to one's surroundings'. (सचेत) For Example -</w:t>
      </w:r>
    </w:p>
    <w:p>
      <w:pPr>
        <w:spacing w:before="0"/>
      </w:pPr>
      <w:r>
        <w:rPr>
          <w:b w:val="0"/>
        </w:rPr>
        <w:t>• He was fully conscious during the operation.</w:t>
      </w:r>
    </w:p>
    <w:p>
      <w:pPr>
        <w:spacing w:before="0"/>
      </w:pPr>
      <w:r>
        <w:rPr>
          <w:b w:val="0"/>
        </w:rPr>
        <w:t>• Therefore, the correct answer would be 'conscious'.</w:t>
      </w:r>
    </w:p>
    <w:p>
      <w:pPr>
        <w:spacing w:before="0"/>
      </w:pPr>
      <w:r>
        <w:rPr>
          <w:b w:val="0"/>
        </w:rPr>
        <w:t>• Enough - as much or as many as required (पर्याप्त)</w:t>
      </w:r>
    </w:p>
    <w:p>
      <w:pPr>
        <w:spacing w:before="0"/>
      </w:pPr>
      <w:r>
        <w:rPr>
          <w:b w:val="0"/>
        </w:rPr>
        <w:t>• Question - a sentence worded or expressed so as to elicit information (प्रश्न)</w:t>
      </w:r>
    </w:p>
    <w:p>
      <w:pPr>
        <w:spacing w:before="0"/>
      </w:pPr>
      <w:r>
        <w:rPr>
          <w:b w:val="0"/>
        </w:rPr>
        <w:t>• Listen - give one's attention to a sound (सुनना)</w:t>
      </w:r>
    </w:p>
    <w:p>
      <w:pPr>
        <w:spacing w:before="0"/>
      </w:pPr>
      <w:r>
        <w:rPr>
          <w:b w:val="0"/>
        </w:rPr>
      </w:r>
    </w:p>
    <w:p>
      <w:pPr>
        <w:spacing w:after="100" w:line="360" w:lineRule="auto" w:before="0"/>
      </w:pPr>
      <w:r>
        <w:rPr>
          <w:b w:val="0"/>
        </w:rPr>
        <w:t>11. Select the most appropriate synonym to replace the underlined word in the given sentence. How did we end up in this rapturous situation?</w:t>
      </w:r>
    </w:p>
    <w:p>
      <w:pPr>
        <w:spacing w:before="0"/>
      </w:pPr>
      <w:r>
        <w:rPr>
          <w:b w:val="0"/>
        </w:rPr>
      </w:r>
    </w:p>
    <w:p>
      <w:pPr>
        <w:spacing w:after="100" w:before="0"/>
      </w:pPr>
      <w:r>
        <w:rPr>
          <w:b w:val="0"/>
        </w:rPr>
        <w:t>A. ecstatic</w:t>
      </w:r>
    </w:p>
    <w:p>
      <w:pPr>
        <w:spacing w:after="100" w:before="0"/>
      </w:pPr>
      <w:r>
        <w:rPr>
          <w:b w:val="0"/>
        </w:rPr>
        <w:t>B. terrifying</w:t>
      </w:r>
    </w:p>
    <w:p>
      <w:pPr>
        <w:spacing w:after="100" w:before="0"/>
      </w:pPr>
      <w:r>
        <w:rPr>
          <w:b w:val="0"/>
        </w:rPr>
        <w:t>C. misleading</w:t>
      </w:r>
    </w:p>
    <w:p>
      <w:pPr>
        <w:spacing w:after="100" w:before="0"/>
      </w:pPr>
      <w:r>
        <w:rPr>
          <w:b w:val="0"/>
        </w:rPr>
        <w:t>D. disastrous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ecstatic. Key Points Therefore, the correct answer is: Option 1 i.e. ecstatic. Additional Information Here are the other options explained along with their Hindi meanings and example sentences:</w:t>
      </w:r>
    </w:p>
    <w:p>
      <w:pPr>
        <w:spacing w:before="0"/>
      </w:pPr>
      <w:r>
        <w:rPr>
          <w:b w:val="0"/>
        </w:rPr>
        <w:t>• The word "rapturous" means feeling or expressing great pleasure or enthusiasm. (उल्लासपूर्ण) Example: The audience gave a rapturous applause after the performance.</w:t>
      </w:r>
    </w:p>
    <w:p>
      <w:pPr>
        <w:spacing w:before="0"/>
      </w:pPr>
      <w:r>
        <w:rPr>
          <w:b w:val="0"/>
        </w:rPr>
        <w:t>• "Ecstatic" refers to feeling or expressing overwhelming happiness or joyful excitement. (परमानंदित) Example: She was ecstatic when she heard the news of her promotion.</w:t>
      </w:r>
    </w:p>
    <w:p>
      <w:pPr>
        <w:spacing w:before="0"/>
      </w:pPr>
      <w:r>
        <w:rPr>
          <w:b w:val="0"/>
        </w:rPr>
        <w:t>• Hence, we can infer that "ecstatic" is a suitable synonym for "rapturous".</w:t>
      </w:r>
    </w:p>
    <w:p>
      <w:pPr>
        <w:spacing w:before="0"/>
      </w:pPr>
      <w:r>
        <w:rPr>
          <w:b w:val="0"/>
        </w:rPr>
        <w:t>• Terrifying (डरावना): Causing extreme fear. Example: The movie was so terrifying that I couldn't sleep all night.</w:t>
      </w:r>
    </w:p>
    <w:p>
      <w:pPr>
        <w:spacing w:before="0"/>
      </w:pPr>
      <w:r>
        <w:rPr>
          <w:b w:val="0"/>
        </w:rPr>
        <w:t>• Misleading (भ्रामक): Giving the wrong idea or impression. Example: The advertisement was misleading and did not reflect the actual product.</w:t>
      </w:r>
    </w:p>
    <w:p>
      <w:pPr>
        <w:spacing w:before="0"/>
      </w:pPr>
      <w:r>
        <w:rPr>
          <w:b w:val="0"/>
        </w:rPr>
        <w:t>• Disastrous (विनाशकारी): Causing great damage or distress. Example: The earthquake had a disastrous effect on the small town.</w:t>
      </w:r>
    </w:p>
    <w:p>
      <w:pPr>
        <w:spacing w:before="0"/>
      </w:pPr>
      <w:r>
        <w:rPr>
          <w:b w:val="0"/>
        </w:rPr>
      </w:r>
    </w:p>
    <w:p>
      <w:pPr>
        <w:spacing w:after="100" w:line="360" w:lineRule="auto" w:before="0"/>
      </w:pPr>
      <w:r>
        <w:rPr>
          <w:b w:val="0"/>
        </w:rPr>
        <w:t>12. Select the most appropriate option that can substitute the underlined segment in the given sentence. The mother asked the child, "Will you tell me who did accompany you to the airport?"</w:t>
      </w:r>
    </w:p>
    <w:p>
      <w:pPr>
        <w:spacing w:before="0"/>
      </w:pPr>
      <w:r>
        <w:rPr>
          <w:b w:val="0"/>
        </w:rPr>
      </w:r>
    </w:p>
    <w:p>
      <w:pPr>
        <w:spacing w:after="100" w:before="0"/>
      </w:pPr>
      <w:r>
        <w:rPr>
          <w:b w:val="0"/>
        </w:rPr>
        <w:t>A. who accompanies you</w:t>
      </w:r>
    </w:p>
    <w:p>
      <w:pPr>
        <w:spacing w:after="100" w:before="0"/>
      </w:pPr>
      <w:r>
        <w:rPr>
          <w:b w:val="0"/>
        </w:rPr>
        <w:t>B. who does accompany you</w:t>
      </w:r>
    </w:p>
    <w:p>
      <w:pPr>
        <w:spacing w:after="100" w:before="0"/>
      </w:pPr>
      <w:r>
        <w:rPr>
          <w:b w:val="0"/>
        </w:rPr>
        <w:t>C. who accompanied you</w:t>
      </w:r>
    </w:p>
    <w:p>
      <w:pPr>
        <w:spacing w:after="100" w:before="0"/>
      </w:pPr>
      <w:r>
        <w:rPr>
          <w:b w:val="0"/>
        </w:rPr>
        <w:t>D. who must be accompanied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 accompanied you. Key Points Incorrect: Will you tell me who did accompany you? Correct: Will you tell me who accompanied you? Therefore, the correct answer is: Option 3. Additional Information Here are the other options explained along with their Hindi meanings and example sentences:</w:t>
      </w:r>
    </w:p>
    <w:p>
      <w:pPr>
        <w:spacing w:before="0"/>
      </w:pPr>
      <w:r>
        <w:rPr>
          <w:b w:val="0"/>
        </w:rPr>
        <w:t>• The phrase "who accompanied you" is in the correct tense and form for the question being asked. (जो आपके साथ आया था) Example: Can you tell me who accompanied you to the party?</w:t>
      </w:r>
    </w:p>
    <w:p>
      <w:pPr>
        <w:spacing w:before="0"/>
      </w:pPr>
      <w:r>
        <w:rPr>
          <w:b w:val="0"/>
        </w:rPr>
        <w:t>• "Will you tell me who did accompany you" is incorrect because "did" is redundant here and makes the sentence grammatically incorrect. (क्या आप मुझे बताएंगे कि आपके साथ कौन आया था) Example:</w:t>
      </w:r>
    </w:p>
    <w:p>
      <w:pPr>
        <w:spacing w:before="0"/>
      </w:pPr>
      <w:r>
        <w:rPr>
          <w:b w:val="0"/>
        </w:rPr>
        <w:t>• Option 1: who accompanies you (जो आपके साथ आता है): Present tense, not suitable for past events. Example: She always accompanies you to the market.</w:t>
      </w:r>
    </w:p>
    <w:p>
      <w:pPr>
        <w:spacing w:before="0"/>
      </w:pPr>
      <w:r>
        <w:rPr>
          <w:b w:val="0"/>
        </w:rPr>
        <w:t>• Option 2: who does accompany you (जो आपके साथ आता है): Incorrect tense and redundant use of "does". Example: Incorrect: Who does accompany you to school? Correct: Who accompanies you to school?</w:t>
      </w:r>
    </w:p>
    <w:p>
      <w:pPr>
        <w:spacing w:before="0"/>
      </w:pPr>
      <w:r>
        <w:rPr>
          <w:b w:val="0"/>
        </w:rPr>
        <w:t>• Option 4: who must be accompanied you (जो आपके साथ होना चाहिए था): Grammatically incorrect structure. Example: Incorrect: Who must be accompanied you? Correct: Who must have accompanied you?</w:t>
      </w:r>
    </w:p>
    <w:p>
      <w:pPr>
        <w:spacing w:before="0"/>
      </w:pPr>
      <w:r>
        <w:rPr>
          <w:b w:val="0"/>
        </w:rPr>
      </w:r>
    </w:p>
    <w:p>
      <w:pPr>
        <w:spacing w:after="100" w:line="360" w:lineRule="auto" w:before="0"/>
      </w:pPr>
      <w:r>
        <w:rPr>
          <w:b w:val="0"/>
        </w:rPr>
        <w:t>13. Sentences of a paragraph are given below in jumbled order. Select the option that arranges the sentences in the correct sequence to form a meaningful and coherent paragraph. A) This past summer, my dream finally came true. B) Strange lands, exciting places, and new cultures have always fascinated me. C) Ever since I was a little girl, I dreamed about travelling overseas. D) I got to travel to England, France, Switzerland, and Germany.</w:t>
      </w:r>
    </w:p>
    <w:p>
      <w:pPr>
        <w:spacing w:before="0"/>
      </w:pPr>
      <w:r>
        <w:rPr>
          <w:b w:val="0"/>
        </w:rPr>
      </w:r>
    </w:p>
    <w:p>
      <w:pPr>
        <w:spacing w:after="100" w:before="0"/>
      </w:pPr>
      <w:r>
        <w:rPr>
          <w:b w:val="0"/>
        </w:rPr>
        <w:t>A. DCBA</w:t>
      </w:r>
    </w:p>
    <w:p>
      <w:pPr>
        <w:spacing w:after="100" w:before="0"/>
      </w:pPr>
      <w:r>
        <w:rPr>
          <w:b w:val="0"/>
        </w:rPr>
        <w:t>B. CBAD</w:t>
      </w:r>
    </w:p>
    <w:p>
      <w:pPr>
        <w:spacing w:after="100" w:before="0"/>
      </w:pPr>
      <w:r>
        <w:rPr>
          <w:b w:val="0"/>
        </w:rPr>
        <w:t>C. ABDC</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sequence is CBAD.</w:t>
      </w:r>
    </w:p>
    <w:p>
      <w:pPr>
        <w:spacing w:before="0"/>
      </w:pPr>
      <w:r>
        <w:rPr>
          <w:b w:val="0"/>
        </w:rPr>
        <w:t>• The paragraph begins by introducing the fascination with travel and dreams from a young age.</w:t>
      </w:r>
    </w:p>
    <w:p>
      <w:pPr>
        <w:spacing w:before="0"/>
      </w:pPr>
      <w:r>
        <w:rPr>
          <w:b w:val="0"/>
        </w:rPr>
        <w:t>• Sentence C is the first sentence as it sets the context of the lifelong dream: "Ever since I was a little girl, I dreamed about travelling overseas."</w:t>
      </w:r>
    </w:p>
    <w:p>
      <w:pPr>
        <w:spacing w:before="0"/>
      </w:pPr>
      <w:r>
        <w:rPr>
          <w:b w:val="0"/>
        </w:rPr>
        <w:t>• Sentence B follows as it elaborates on the fascination with travel: "Strange lands, exciting places, and new cultures have always fascinated me."</w:t>
      </w:r>
    </w:p>
    <w:p>
      <w:pPr>
        <w:spacing w:before="0"/>
      </w:pPr>
      <w:r>
        <w:rPr>
          <w:b w:val="0"/>
        </w:rPr>
        <w:t>• Sentence A is the third sentence because it describes the realization of the dream: "This past summer, my dream finally came true."</w:t>
      </w:r>
    </w:p>
    <w:p>
      <w:pPr>
        <w:spacing w:before="0"/>
      </w:pPr>
      <w:r>
        <w:rPr>
          <w:b w:val="0"/>
        </w:rPr>
        <w:t>• Sentence D is the fourth as it provides specifics about the travel experience: "I got to travel to England, France, Switzerland, and Germany."</w:t>
      </w:r>
    </w:p>
    <w:p>
      <w:pPr>
        <w:spacing w:before="0"/>
      </w:pPr>
      <w:r>
        <w:rPr>
          <w:b w:val="0"/>
        </w:rPr>
      </w:r>
    </w:p>
    <w:p>
      <w:pPr>
        <w:spacing w:after="100" w:line="360" w:lineRule="auto" w:before="0"/>
      </w:pPr>
      <w:r>
        <w:rPr>
          <w:b w:val="0"/>
        </w:rPr>
        <w:t>14. Select the most appropriate synonym of the given word. Rectify</w:t>
      </w:r>
    </w:p>
    <w:p>
      <w:pPr>
        <w:spacing w:before="0"/>
      </w:pPr>
      <w:r>
        <w:rPr>
          <w:b w:val="0"/>
        </w:rPr>
      </w:r>
    </w:p>
    <w:p>
      <w:pPr>
        <w:spacing w:after="100" w:before="0"/>
      </w:pPr>
      <w:r>
        <w:rPr>
          <w:b w:val="0"/>
        </w:rPr>
        <w:t>A. mar</w:t>
      </w:r>
    </w:p>
    <w:p>
      <w:pPr>
        <w:spacing w:after="100" w:before="0"/>
      </w:pPr>
      <w:r>
        <w:rPr>
          <w:b w:val="0"/>
        </w:rPr>
        <w:t>B. amend</w:t>
      </w:r>
    </w:p>
    <w:p>
      <w:pPr>
        <w:spacing w:after="100" w:before="0"/>
      </w:pPr>
      <w:r>
        <w:rPr>
          <w:b w:val="0"/>
        </w:rPr>
        <w:t>C. corrupt</w:t>
      </w:r>
    </w:p>
    <w:p>
      <w:pPr>
        <w:spacing w:after="100" w:before="0"/>
      </w:pPr>
      <w:r>
        <w:rPr>
          <w:b w:val="0"/>
        </w:rPr>
        <w:t>D. upset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amend. Key Points Therefore, the correct answer is: Option 2 i.e. amend. Additional Information Here are the other options explained along with their Hindi meanings and example sentences:</w:t>
      </w:r>
    </w:p>
    <w:p>
      <w:pPr>
        <w:spacing w:before="0"/>
      </w:pPr>
      <w:r>
        <w:rPr>
          <w:b w:val="0"/>
        </w:rPr>
        <w:t>• The word "rectify" means to correct something or make it right. (सही करना) Example: She tried to rectify her mistake by apologizing to everyone involved.</w:t>
      </w:r>
    </w:p>
    <w:p>
      <w:pPr>
        <w:spacing w:before="0"/>
      </w:pPr>
      <w:r>
        <w:rPr>
          <w:b w:val="0"/>
        </w:rPr>
        <w:t>• "Amend" refers to making changes to something in order to improve it or correct it. (संशोधित करना) Example: The government decided to amend the existing law to better protect the environment.</w:t>
      </w:r>
    </w:p>
    <w:p>
      <w:pPr>
        <w:spacing w:before="0"/>
      </w:pPr>
      <w:r>
        <w:rPr>
          <w:b w:val="0"/>
        </w:rPr>
        <w:t>• Hence, we can infer that the synonym of 'rectify' is 'amend'.</w:t>
      </w:r>
    </w:p>
    <w:p>
      <w:pPr>
        <w:spacing w:before="0"/>
      </w:pPr>
      <w:r>
        <w:rPr>
          <w:b w:val="0"/>
        </w:rPr>
        <w:t>• Mar (बिगाड़ना): To spoil, impair, or damage something. Example: The graffiti marred the beauty of the historic building.</w:t>
      </w:r>
    </w:p>
    <w:p>
      <w:pPr>
        <w:spacing w:before="0"/>
      </w:pPr>
      <w:r>
        <w:rPr>
          <w:b w:val="0"/>
        </w:rPr>
        <w:t>• Corrupt (भ्रष्ट): Having or showing a willingness to act dishonestly in return for money or personal gain. Example: The corrupt official was eventually caught and prosecuted.</w:t>
      </w:r>
    </w:p>
    <w:p>
      <w:pPr>
        <w:spacing w:before="0"/>
      </w:pPr>
      <w:r>
        <w:rPr>
          <w:b w:val="0"/>
        </w:rPr>
        <w:t>• Upset (परेशान): To make someone unhappy, disappointed, or worried. Example: The news of her friend's accident upset her greatly.</w:t>
      </w:r>
    </w:p>
    <w:p>
      <w:pPr>
        <w:spacing w:before="0"/>
      </w:pPr>
      <w:r>
        <w:rPr>
          <w:b w:val="0"/>
        </w:rPr>
      </w:r>
    </w:p>
    <w:p>
      <w:pPr>
        <w:spacing w:after="100" w:line="360" w:lineRule="auto" w:before="0"/>
      </w:pPr>
      <w:r>
        <w:rPr>
          <w:b w:val="0"/>
        </w:rPr>
        <w:t>15. Select the most appropriate option to fill in the blank. To _______ the ticket, Amith had to visit the travel agency many times.</w:t>
      </w:r>
    </w:p>
    <w:p>
      <w:pPr>
        <w:spacing w:before="0"/>
      </w:pPr>
      <w:r>
        <w:rPr>
          <w:b w:val="0"/>
        </w:rPr>
      </w:r>
    </w:p>
    <w:p>
      <w:pPr>
        <w:spacing w:after="100" w:before="0"/>
      </w:pPr>
      <w:r>
        <w:rPr>
          <w:b w:val="0"/>
        </w:rPr>
        <w:t>A. contract</w:t>
      </w:r>
    </w:p>
    <w:p>
      <w:pPr>
        <w:spacing w:after="100" w:before="0"/>
      </w:pPr>
      <w:r>
        <w:rPr>
          <w:b w:val="0"/>
        </w:rPr>
        <w:t>B. confirm</w:t>
      </w:r>
    </w:p>
    <w:p>
      <w:pPr>
        <w:spacing w:after="100" w:before="0"/>
      </w:pPr>
      <w:r>
        <w:rPr>
          <w:b w:val="0"/>
        </w:rPr>
        <w:t>C. conform</w:t>
      </w:r>
    </w:p>
    <w:p>
      <w:pPr>
        <w:spacing w:after="100" w:before="0"/>
      </w:pPr>
      <w:r>
        <w:rPr>
          <w:b w:val="0"/>
        </w:rPr>
        <w:t>D. convention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'confirm'. Key Points Therefore, the correct answer is 'Option 2'. Complete Sentence: To confirm the ticket, Amith had to visit the travel agency many times. Additional Information</w:t>
      </w:r>
    </w:p>
    <w:p>
      <w:pPr>
        <w:spacing w:before="0"/>
      </w:pPr>
      <w:r>
        <w:rPr>
          <w:b w:val="0"/>
        </w:rPr>
        <w:t>• The word "confirm" means to establish the truth or correctness of something. (पुष्टि करना)</w:t>
      </w:r>
    </w:p>
    <w:p>
      <w:pPr>
        <w:spacing w:before="0"/>
      </w:pPr>
      <w:r>
        <w:rPr>
          <w:b w:val="0"/>
        </w:rPr>
        <w:t>• In the context of the sentence, Amit had to visit the travel agency many times to verify or establish the validity of the ticket.</w:t>
      </w:r>
    </w:p>
    <w:p>
      <w:pPr>
        <w:spacing w:before="0"/>
      </w:pPr>
      <w:r>
        <w:rPr>
          <w:b w:val="0"/>
        </w:rPr>
        <w:t>• Contract (अनुबंध): means a written or spoken agreement, especially one concerning employment, sales, or tenancy, that is intended to be enforceable by law.</w:t>
      </w:r>
    </w:p>
    <w:p>
      <w:pPr>
        <w:spacing w:before="0"/>
      </w:pPr>
      <w:r>
        <w:rPr>
          <w:b w:val="0"/>
        </w:rPr>
        <w:t>• Conform (अनुरूप होना): means to comply with rules, standards, or laws.</w:t>
      </w:r>
    </w:p>
    <w:p>
      <w:pPr>
        <w:spacing w:before="0"/>
      </w:pPr>
      <w:r>
        <w:rPr>
          <w:b w:val="0"/>
        </w:rPr>
        <w:t>• Convention (सम्मेलन): means a large meeting or conference, especially of members of a political party or a particular profession.</w:t>
      </w:r>
    </w:p>
    <w:p>
      <w:pPr>
        <w:spacing w:before="0"/>
      </w:pPr>
      <w:r>
        <w:rPr>
          <w:b w:val="0"/>
        </w:rPr>
      </w:r>
    </w:p>
    <w:p>
      <w:pPr>
        <w:spacing w:after="100" w:line="360" w:lineRule="auto" w:before="0"/>
      </w:pPr>
      <w:r>
        <w:rPr>
          <w:b w:val="0"/>
        </w:rPr>
        <w:t>16. The following sentence has been divided into parts. One of them may contain an error. Select the part that contains the error from the given options. If you don’t find any error, mark ‘No error’ as your answer. My brother received / his MBA degree into / the university last year.</w:t>
      </w:r>
    </w:p>
    <w:p>
      <w:pPr>
        <w:spacing w:before="0"/>
      </w:pPr>
      <w:r>
        <w:rPr>
          <w:b w:val="0"/>
        </w:rPr>
      </w:r>
    </w:p>
    <w:p>
      <w:pPr>
        <w:spacing w:after="100" w:before="0"/>
      </w:pPr>
      <w:r>
        <w:rPr>
          <w:b w:val="0"/>
        </w:rPr>
        <w:t>A. the university last year</w:t>
      </w:r>
    </w:p>
    <w:p>
      <w:pPr>
        <w:spacing w:after="100" w:before="0"/>
      </w:pPr>
      <w:r>
        <w:rPr>
          <w:b w:val="0"/>
        </w:rPr>
        <w:t>B. his MBA degree into</w:t>
      </w:r>
    </w:p>
    <w:p>
      <w:pPr>
        <w:spacing w:after="100" w:before="0"/>
      </w:pPr>
      <w:r>
        <w:rPr>
          <w:b w:val="0"/>
        </w:rPr>
        <w:t>C. No error</w:t>
      </w:r>
    </w:p>
    <w:p>
      <w:pPr>
        <w:spacing w:after="100" w:before="0"/>
      </w:pPr>
      <w:r>
        <w:rPr>
          <w:b w:val="0"/>
        </w:rPr>
        <w:t>D. My brother received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"My brother received his MBA degree from the university last year."</w:t>
      </w:r>
    </w:p>
    <w:p>
      <w:pPr>
        <w:spacing w:before="0"/>
      </w:pPr>
      <w:r>
        <w:rPr>
          <w:b w:val="0"/>
        </w:rPr>
        <w:t>• The primary issue in the sentence is the incorrect preposition "into" used after "received."</w:t>
      </w:r>
    </w:p>
    <w:p>
      <w:pPr>
        <w:spacing w:before="0"/>
      </w:pPr>
      <w:r>
        <w:rPr>
          <w:b w:val="0"/>
        </w:rPr>
        <w:t>• The correct preposition should be "from."</w:t>
      </w:r>
    </w:p>
    <w:p>
      <w:pPr>
        <w:spacing w:before="0"/>
      </w:pPr>
      <w:r>
        <w:rPr>
          <w:b w:val="0"/>
        </w:rPr>
        <w:t>• The correct phrase should be "received his MBA degree from the university last year."</w:t>
      </w:r>
    </w:p>
    <w:p>
      <w:pPr>
        <w:spacing w:before="0"/>
      </w:pPr>
      <w:r>
        <w:rPr>
          <w:b w:val="0"/>
        </w:rPr>
        <w:t>• Thus, the error is located in part 2 of the sentence.</w:t>
      </w:r>
    </w:p>
    <w:p>
      <w:pPr>
        <w:spacing w:before="0"/>
      </w:pPr>
      <w:r>
        <w:rPr>
          <w:b w:val="0"/>
        </w:rPr>
      </w:r>
    </w:p>
    <w:p>
      <w:pPr>
        <w:spacing w:after="100" w:line="360" w:lineRule="auto" w:before="0"/>
      </w:pPr>
      <w:r>
        <w:rPr>
          <w:b w:val="0"/>
        </w:rPr>
        <w:t>17. Sentences of a paragraph are given below in jumbled order. Arrange the sentences in the correct order to form a meaningful and coherent paragraph. A. Mobile phones or smartphones are becoming popular all over the world. B. But at the same time, it also harms us in many ways. C. It is the most widely used means of communication today. D. Today, it is very affordable and available to everyone.</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CABD</w:t>
      </w:r>
    </w:p>
    <w:p>
      <w:pPr>
        <w:spacing w:after="100" w:before="0"/>
      </w:pPr>
      <w:r>
        <w:rPr>
          <w:b w:val="0"/>
        </w:rPr>
        <w:t>D. ACDB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paragraph discusses the popularity and impact of mobile phones or smartphones.</w:t>
      </w:r>
    </w:p>
    <w:p>
      <w:pPr>
        <w:spacing w:before="0"/>
      </w:pPr>
      <w:r>
        <w:rPr>
          <w:b w:val="0"/>
        </w:rPr>
        <w:t>• Sentence A is the first sentence as it introduces the main topic: "Mobile phones or smartphones are becoming popular all over the world."</w:t>
      </w:r>
    </w:p>
    <w:p>
      <w:pPr>
        <w:spacing w:before="0"/>
      </w:pPr>
      <w:r>
        <w:rPr>
          <w:b w:val="0"/>
        </w:rPr>
        <w:t>• Sentence C follows as it explains why they are so popular: "It is the most widely used means of communication today."</w:t>
      </w:r>
    </w:p>
    <w:p>
      <w:pPr>
        <w:spacing w:before="0"/>
      </w:pPr>
      <w:r>
        <w:rPr>
          <w:b w:val="0"/>
        </w:rPr>
        <w:t>• Sentence D is the third sentence because it highlights their affordability and accessibility: "Today, it is very affordable and available to everyone."</w:t>
      </w:r>
    </w:p>
    <w:p>
      <w:pPr>
        <w:spacing w:before="0"/>
      </w:pPr>
      <w:r>
        <w:rPr>
          <w:b w:val="0"/>
        </w:rPr>
        <w:t>• Sentence B is the fourth as it addresses the negative aspects: "But at the same time, it also harms us in many ways."</w:t>
      </w:r>
    </w:p>
    <w:p>
      <w:pPr>
        <w:spacing w:before="0"/>
      </w:pPr>
      <w:r>
        <w:rPr>
          <w:b w:val="0"/>
        </w:rPr>
        <w:t>• The correct sequence is ACDB.</w:t>
      </w:r>
    </w:p>
    <w:p>
      <w:pPr>
        <w:spacing w:before="0"/>
      </w:pPr>
      <w:r>
        <w:rPr>
          <w:b w:val="0"/>
        </w:rPr>
      </w:r>
    </w:p>
    <w:p>
      <w:pPr>
        <w:spacing w:after="100" w:line="360" w:lineRule="auto" w:before="0"/>
      </w:pPr>
      <w:r>
        <w:rPr>
          <w:b w:val="0"/>
        </w:rPr>
        <w:t>18. Select the option that can be used as a one-word substitute for the given phrase. Incapable of being defeated</w:t>
      </w:r>
    </w:p>
    <w:p>
      <w:pPr>
        <w:spacing w:before="0"/>
      </w:pPr>
      <w:r>
        <w:rPr>
          <w:b w:val="0"/>
        </w:rPr>
      </w:r>
    </w:p>
    <w:p>
      <w:pPr>
        <w:spacing w:after="100" w:before="0"/>
      </w:pPr>
      <w:r>
        <w:rPr>
          <w:b w:val="0"/>
        </w:rPr>
        <w:t>A. Invisible</w:t>
      </w:r>
    </w:p>
    <w:p>
      <w:pPr>
        <w:spacing w:after="100" w:before="0"/>
      </w:pPr>
      <w:r>
        <w:rPr>
          <w:b w:val="0"/>
        </w:rPr>
        <w:t>B. Unavoidable</w:t>
      </w:r>
    </w:p>
    <w:p>
      <w:pPr>
        <w:spacing w:after="100" w:before="0"/>
      </w:pPr>
      <w:r>
        <w:rPr>
          <w:b w:val="0"/>
        </w:rPr>
        <w:t>C. Invincible</w:t>
      </w:r>
    </w:p>
    <w:p>
      <w:pPr>
        <w:spacing w:after="100" w:before="0"/>
      </w:pPr>
      <w:r>
        <w:rPr>
          <w:b w:val="0"/>
        </w:rPr>
        <w:t>D. Ineluctable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Example Sentence: The army believed they were invincible in battle, but history proved otherwise. Additional Information</w:t>
      </w:r>
    </w:p>
    <w:p>
      <w:pPr>
        <w:spacing w:before="0"/>
      </w:pPr>
      <w:r>
        <w:rPr>
          <w:b w:val="0"/>
        </w:rPr>
        <w:t>• The phrase "Incapable of being defeated" refers to someone or something that cannot be overcome or conquered.</w:t>
      </w:r>
    </w:p>
    <w:p>
      <w:pPr>
        <w:spacing w:before="0"/>
      </w:pPr>
      <w:r>
        <w:rPr>
          <w:b w:val="0"/>
        </w:rPr>
        <w:t>• Invincible is the correct one-word substitute as it means "too powerful to be defeated or overcome.</w:t>
      </w:r>
    </w:p>
    <w:p>
      <w:pPr>
        <w:spacing w:before="0"/>
      </w:pPr>
      <w:r>
        <w:rPr>
          <w:b w:val="0"/>
        </w:rPr>
        <w:t>• The other options have different meanings: Invisible: Unable to be seen.</w:t>
      </w:r>
    </w:p>
    <w:p>
      <w:pPr>
        <w:spacing w:before="0"/>
      </w:pPr>
      <w:r>
        <w:rPr>
          <w:b w:val="0"/>
        </w:rPr>
        <w:t>• Unavoidable: Certain to happen; inevitable.</w:t>
      </w:r>
    </w:p>
    <w:p>
      <w:pPr>
        <w:spacing w:before="0"/>
      </w:pPr>
      <w:r>
        <w:rPr>
          <w:b w:val="0"/>
        </w:rPr>
        <w:t>• Ineluctable: Unable to be resisted or avoided.</w:t>
      </w:r>
    </w:p>
    <w:p>
      <w:pPr>
        <w:spacing w:before="0"/>
      </w:pPr>
      <w:r>
        <w:rPr>
          <w:b w:val="0"/>
        </w:rPr>
      </w:r>
    </w:p>
    <w:p>
      <w:pPr>
        <w:spacing w:after="100" w:line="360" w:lineRule="auto" w:before="0"/>
      </w:pPr>
      <w:r>
        <w:rPr>
          <w:b w:val="0"/>
        </w:rPr>
        <w:t>19. Select the option that correctly expresses the following sentence in passive voice. Who invited you to this party?</w:t>
      </w:r>
    </w:p>
    <w:p>
      <w:pPr>
        <w:spacing w:before="0"/>
      </w:pPr>
      <w:r>
        <w:rPr>
          <w:b w:val="0"/>
        </w:rPr>
      </w:r>
    </w:p>
    <w:p>
      <w:pPr>
        <w:spacing w:after="100" w:before="0"/>
      </w:pPr>
      <w:r>
        <w:rPr>
          <w:b w:val="0"/>
        </w:rPr>
        <w:t>A. By whom you are invited to this party?</w:t>
      </w:r>
    </w:p>
    <w:p>
      <w:pPr>
        <w:spacing w:after="100" w:before="0"/>
      </w:pPr>
      <w:r>
        <w:rPr>
          <w:b w:val="0"/>
        </w:rPr>
        <w:t>B. By whom are you invited to this party?</w:t>
      </w:r>
    </w:p>
    <w:p>
      <w:pPr>
        <w:spacing w:after="100" w:before="0"/>
      </w:pPr>
      <w:r>
        <w:rPr>
          <w:b w:val="0"/>
        </w:rPr>
        <w:t>C. By whom you were invited to this party?</w:t>
      </w:r>
    </w:p>
    <w:p>
      <w:pPr>
        <w:spacing w:after="100" w:before="0"/>
      </w:pPr>
      <w:r>
        <w:rPr>
          <w:b w:val="0"/>
        </w:rPr>
        <w:t>D. By whom were you invited to this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"By whom were you invited to this party?"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"Who invited you to this party?"</w:t>
      </w:r>
    </w:p>
    <w:p>
      <w:pPr>
        <w:spacing w:before="0"/>
      </w:pPr>
      <w:r>
        <w:rPr>
          <w:b w:val="0"/>
        </w:rPr>
        <w:t>• To convert to passive voice: Place the object "you" at the beginning.</w:t>
      </w:r>
    </w:p>
    <w:p>
      <w:pPr>
        <w:spacing w:before="0"/>
      </w:pPr>
      <w:r>
        <w:rPr>
          <w:b w:val="0"/>
        </w:rPr>
        <w:t>• Change the active verb form "invited" to "were invited" (past simple passive).</w:t>
      </w:r>
    </w:p>
    <w:p>
      <w:pPr>
        <w:spacing w:before="0"/>
      </w:pPr>
      <w:r>
        <w:rPr>
          <w:b w:val="0"/>
        </w:rPr>
        <w:t>• Add the preposition "by" followed by the original subject "who".</w:t>
      </w:r>
    </w:p>
    <w:p>
      <w:pPr>
        <w:spacing w:before="0"/>
      </w:pPr>
      <w:r>
        <w:rPr>
          <w:b w:val="0"/>
        </w:rPr>
        <w:t>• Ensure the question structure remains intact by placing "By whom" at the beginning.</w:t>
      </w:r>
    </w:p>
    <w:p>
      <w:pPr>
        <w:spacing w:before="0"/>
      </w:pPr>
      <w:r>
        <w:rPr>
          <w:b w:val="0"/>
        </w:rPr>
        <w:t>• Option 1: "By whom you are invited to this party?" – Incorrect word order in the question.</w:t>
      </w:r>
    </w:p>
    <w:p>
      <w:pPr>
        <w:spacing w:before="0"/>
      </w:pPr>
      <w:r>
        <w:rPr>
          <w:b w:val="0"/>
        </w:rPr>
        <w:t>• Option 2: "By whom are you invited to this party?" – Incorrect tense (present simple passive instead of past simple passive).</w:t>
      </w:r>
    </w:p>
    <w:p>
      <w:pPr>
        <w:spacing w:before="0"/>
      </w:pPr>
      <w:r>
        <w:rPr>
          <w:b w:val="0"/>
        </w:rPr>
        <w:t>• Option 3: "By whom you were invited to this party?" – Incorrect word order in the question.</w:t>
      </w:r>
    </w:p>
    <w:p>
      <w:pPr>
        <w:spacing w:before="0"/>
      </w:pPr>
      <w:r>
        <w:rPr>
          <w:b w:val="0"/>
        </w:rPr>
      </w:r>
    </w:p>
    <w:p>
      <w:pPr>
        <w:spacing w:after="100" w:line="360" w:lineRule="auto" w:before="0"/>
      </w:pPr>
      <w:r>
        <w:rPr>
          <w:b w:val="0"/>
        </w:rPr>
        <w:t>20. The following sentence has been divided into four segments. Identify the segment that contains an error in the usage of the interjection. He replied / in a dry tone, / “Ouch! I will not work / for you anymore.”</w:t>
      </w:r>
    </w:p>
    <w:p>
      <w:pPr>
        <w:spacing w:before="0"/>
      </w:pPr>
      <w:r>
        <w:rPr>
          <w:b w:val="0"/>
        </w:rPr>
      </w:r>
    </w:p>
    <w:p>
      <w:pPr>
        <w:spacing w:after="100" w:before="0"/>
      </w:pPr>
      <w:r>
        <w:rPr>
          <w:b w:val="0"/>
        </w:rPr>
        <w:t>A. In a dry tone,</w:t>
      </w:r>
    </w:p>
    <w:p>
      <w:pPr>
        <w:spacing w:after="100" w:before="0"/>
      </w:pPr>
      <w:r>
        <w:rPr>
          <w:b w:val="0"/>
        </w:rPr>
        <w:t>B. He replied</w:t>
      </w:r>
    </w:p>
    <w:p>
      <w:pPr>
        <w:spacing w:after="100" w:before="0"/>
      </w:pPr>
      <w:r>
        <w:rPr>
          <w:b w:val="0"/>
        </w:rPr>
        <w:t>C. for you anymore.</w:t>
      </w:r>
    </w:p>
    <w:p>
      <w:pPr>
        <w:spacing w:after="100" w:before="0"/>
      </w:pPr>
      <w:r>
        <w:rPr>
          <w:b w:val="0"/>
        </w:rPr>
        <w:t>D. "Ouch! I will not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replied in a dry tone, "I will not work for you anymore.""</w:t>
      </w:r>
    </w:p>
    <w:p>
      <w:pPr>
        <w:spacing w:before="0"/>
      </w:pPr>
      <w:r>
        <w:rPr>
          <w:b w:val="0"/>
        </w:rPr>
        <w:t>• The primary issue in the sentence is the incorrect usage of the interjection "Ouch!" in the given context.</w:t>
      </w:r>
    </w:p>
    <w:p>
      <w:pPr>
        <w:spacing w:before="0"/>
      </w:pPr>
      <w:r>
        <w:rPr>
          <w:b w:val="0"/>
        </w:rPr>
        <w:t>• Interjections like "Ouch!" are typically used to express sudden pain or surprise, which does not fit with a dry tone reply.</w:t>
      </w:r>
    </w:p>
    <w:p>
      <w:pPr>
        <w:spacing w:before="0"/>
      </w:pPr>
      <w:r>
        <w:rPr>
          <w:b w:val="0"/>
        </w:rPr>
        <w:t>• A more appropriate interjection or none at all would be suitable for the sentence.</w:t>
      </w:r>
    </w:p>
    <w:p>
      <w:pPr>
        <w:spacing w:before="0"/>
      </w:pPr>
      <w:r>
        <w:rPr>
          <w:b w:val="0"/>
        </w:rPr>
        <w:t>• Thus, the error is located in part 4 of the sentence.</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an</w:t>
      </w:r>
    </w:p>
    <w:p>
      <w:pPr>
        <w:spacing w:after="100" w:before="0"/>
      </w:pPr>
      <w:r>
        <w:rPr>
          <w:b w:val="0"/>
        </w:rPr>
        <w:t>B. for</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"Gandhi, the father of the Indian nation, practiced ‘ahimsa’ in his personal and political life." Additional Information</w:t>
      </w:r>
    </w:p>
    <w:p>
      <w:pPr>
        <w:spacing w:before="0"/>
      </w:pPr>
      <w:r>
        <w:rPr>
          <w:b w:val="0"/>
        </w:rPr>
        <w:t>• The blank in the sentence refers to "Gandhi, (1) _______ father of the Indian nation."</w:t>
      </w:r>
    </w:p>
    <w:p>
      <w:pPr>
        <w:spacing w:before="0"/>
      </w:pPr>
      <w:r>
        <w:rPr>
          <w:b w:val="0"/>
        </w:rPr>
        <w:t>• The definite article "the" is the most appropriate choice because it specifies Gandhi's unique and universally recognized role as the father of the Indian nation.</w:t>
      </w:r>
    </w:p>
    <w:p>
      <w:pPr>
        <w:spacing w:before="0"/>
      </w:pPr>
      <w:r>
        <w:rPr>
          <w:b w:val="0"/>
        </w:rPr>
        <w:t>• Using "the" highlights the singular and significant status of Gandhi in this context.</w:t>
      </w:r>
    </w:p>
    <w:p>
      <w:pPr>
        <w:spacing w:before="0"/>
      </w:pPr>
      <w:r>
        <w:rPr>
          <w:b w:val="0"/>
        </w:rPr>
        <w:t>• Option 1: "an" – Incorrect, as "an" is used before words starting with a vowel sound, but it does not fit the context of specifying Gandhi's role.</w:t>
      </w:r>
    </w:p>
    <w:p>
      <w:pPr>
        <w:spacing w:before="0"/>
      </w:pPr>
      <w:r>
        <w:rPr>
          <w:b w:val="0"/>
        </w:rPr>
        <w:t>• Option 2: "for" – Incorrect, as "for" does not grammatically or contextually fit the blank.</w:t>
      </w:r>
    </w:p>
    <w:p>
      <w:pPr>
        <w:spacing w:before="0"/>
      </w:pPr>
      <w:r>
        <w:rPr>
          <w:b w:val="0"/>
        </w:rPr>
        <w:t>• Option 4: "a" – Incorrect, as "a" is indefinite and does not properly indicate Gandhi's specific and known title.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forest-living</w:t>
      </w:r>
    </w:p>
    <w:p>
      <w:pPr>
        <w:spacing w:after="100" w:before="0"/>
      </w:pPr>
      <w:r>
        <w:rPr>
          <w:b w:val="0"/>
        </w:rPr>
        <w:t>B. life</w:t>
      </w:r>
    </w:p>
    <w:p>
      <w:pPr>
        <w:spacing w:after="100" w:before="0"/>
      </w:pPr>
      <w:r>
        <w:rPr>
          <w:b w:val="0"/>
        </w:rPr>
        <w:t>C. forest-live</w:t>
      </w:r>
    </w:p>
    <w:p>
      <w:pPr>
        <w:spacing w:after="100" w:before="0"/>
      </w:pPr>
      <w:r>
        <w:rPr>
          <w:b w:val="0"/>
        </w:rPr>
        <w:t>D. alive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2. Correct Sentence: "If violence is the law of the Forest-living-beasts, non-violence is the law of the civilised human species." Additional Information</w:t>
      </w:r>
    </w:p>
    <w:p>
      <w:pPr>
        <w:spacing w:before="0"/>
      </w:pPr>
      <w:r>
        <w:rPr>
          <w:b w:val="0"/>
        </w:rPr>
        <w:t>• The phrase "forest-living" refers to the place where animals live, which makes "Forest-living" the most appropriate choice in this context.</w:t>
      </w:r>
    </w:p>
    <w:p>
      <w:pPr>
        <w:spacing w:before="0"/>
      </w:pPr>
      <w:r>
        <w:rPr>
          <w:b w:val="0"/>
        </w:rPr>
        <w:t>• B: "life" – Incorrect because it doesn't carry a suitable meaning in this context.</w:t>
      </w:r>
    </w:p>
    <w:p>
      <w:pPr>
        <w:spacing w:before="0"/>
      </w:pPr>
      <w:r>
        <w:rPr>
          <w:b w:val="0"/>
        </w:rPr>
        <w:t>• C: "forest-live" – Incorrect choice for this sentence, as it doesn't fit the intended meaning.</w:t>
      </w:r>
    </w:p>
    <w:p>
      <w:pPr>
        <w:spacing w:before="0"/>
      </w:pPr>
      <w:r>
        <w:rPr>
          <w:b w:val="0"/>
        </w:rPr>
        <w:t>• D: "alive" – Refers more to the state of being, not the law of nature or survival.</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her</w:t>
      </w:r>
    </w:p>
    <w:p>
      <w:pPr>
        <w:spacing w:after="100" w:before="0"/>
      </w:pPr>
      <w:r>
        <w:rPr>
          <w:b w:val="0"/>
        </w:rPr>
        <w:t>B. its</w:t>
      </w:r>
    </w:p>
    <w:p>
      <w:pPr>
        <w:spacing w:after="100" w:before="0"/>
      </w:pPr>
      <w:r>
        <w:rPr>
          <w:b w:val="0"/>
        </w:rPr>
        <w:t>C. one’s</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“If violence is the law of the one’s beasts, non-violence is the law of the civilised human species.” Additional Information</w:t>
      </w:r>
    </w:p>
    <w:p>
      <w:pPr>
        <w:spacing w:before="0"/>
      </w:pPr>
      <w:r>
        <w:rPr>
          <w:b w:val="0"/>
        </w:rPr>
        <w:t>• The blank refers to a general law applicable to all, not a specific individual. Hence, "one’s" is the most suitable choice to indicate a universal context.</w:t>
      </w:r>
    </w:p>
    <w:p>
      <w:pPr>
        <w:spacing w:before="0"/>
      </w:pPr>
      <w:r>
        <w:rPr>
          <w:b w:val="0"/>
        </w:rPr>
        <w:t>• Using "one’s" emphasizes the contrast between the laws governing animals and humans while maintaining grammatical correctness.</w:t>
      </w:r>
    </w:p>
    <w:p>
      <w:pPr>
        <w:spacing w:before="0"/>
      </w:pPr>
      <w:r>
        <w:rPr>
          <w:b w:val="0"/>
        </w:rPr>
        <w:t>• A: "her" – This option is incorrect as it implies a specific female subject, which is not contextually appropriate.</w:t>
      </w:r>
    </w:p>
    <w:p>
      <w:pPr>
        <w:spacing w:before="0"/>
      </w:pPr>
      <w:r>
        <w:rPr>
          <w:b w:val="0"/>
        </w:rPr>
        <w:t>• B: "its" – This option is incorrect as it would refer to animals or objects, but the context addresses a universal principle.</w:t>
      </w:r>
    </w:p>
    <w:p>
      <w:pPr>
        <w:spacing w:before="0"/>
      </w:pPr>
      <w:r>
        <w:rPr>
          <w:b w:val="0"/>
        </w:rPr>
        <w:t>• D: "one" – While grammatically valid, it lacks the possessive nuance required in the context.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prove</w:t>
      </w:r>
    </w:p>
    <w:p>
      <w:pPr>
        <w:spacing w:after="100" w:before="0"/>
      </w:pPr>
      <w:r>
        <w:rPr>
          <w:b w:val="0"/>
        </w:rPr>
        <w:t>B. approved</w:t>
      </w:r>
    </w:p>
    <w:p>
      <w:pPr>
        <w:spacing w:after="100" w:before="0"/>
      </w:pPr>
      <w:r>
        <w:rPr>
          <w:b w:val="0"/>
        </w:rPr>
        <w:t>C. proven</w:t>
      </w:r>
    </w:p>
    <w:p>
      <w:pPr>
        <w:spacing w:after="100" w:before="0"/>
      </w:pPr>
      <w:r>
        <w:rPr>
          <w:b w:val="0"/>
        </w:rPr>
        <w:t>D. proving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"It is a practically proven philosophy." Additional Information</w:t>
      </w:r>
    </w:p>
    <w:p>
      <w:pPr>
        <w:spacing w:before="0"/>
      </w:pPr>
      <w:r>
        <w:rPr>
          <w:b w:val="0"/>
        </w:rPr>
        <w:t>• The word "proven" is the past participle form that is appropriate for describing a philosophy that has already been tested and shown to be effective.</w:t>
      </w:r>
    </w:p>
    <w:p>
      <w:pPr>
        <w:spacing w:before="0"/>
      </w:pPr>
      <w:r>
        <w:rPr>
          <w:b w:val="0"/>
        </w:rPr>
        <w:t>• "Approved" refers to something officially accepted or authorized, which does not fit the context of describing a philosophy.</w:t>
      </w:r>
    </w:p>
    <w:p>
      <w:pPr>
        <w:spacing w:before="0"/>
      </w:pPr>
      <w:r>
        <w:rPr>
          <w:b w:val="0"/>
        </w:rPr>
        <w:t>• "Proving" is the present participle, and it doesn’t fit the past tense structure of the sentence.</w:t>
      </w:r>
    </w:p>
    <w:p>
      <w:pPr>
        <w:spacing w:before="0"/>
      </w:pPr>
      <w:r>
        <w:rPr>
          <w:b w:val="0"/>
        </w:rPr>
        <w:t>• A: "prove" – Incorrect, as it is not the correct tense for this sentence.</w:t>
      </w:r>
    </w:p>
    <w:p>
      <w:pPr>
        <w:spacing w:before="0"/>
      </w:pPr>
      <w:r>
        <w:rPr>
          <w:b w:val="0"/>
        </w:rPr>
        <w:t>• B: "approved" – This is a term used for formal acceptance, not fitting for describing the philosophy here.</w:t>
      </w:r>
    </w:p>
    <w:p>
      <w:pPr>
        <w:spacing w:before="0"/>
      </w:pPr>
      <w:r>
        <w:rPr>
          <w:b w:val="0"/>
        </w:rPr>
        <w:t>• D: "proving" – Incorrect, as it does not work grammatically in the context of the sentence.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relevant</w:t>
      </w:r>
    </w:p>
    <w:p>
      <w:pPr>
        <w:spacing w:after="100" w:before="0"/>
      </w:pPr>
      <w:r>
        <w:rPr>
          <w:b w:val="0"/>
        </w:rPr>
        <w:t>B. ill-gotten</w:t>
      </w:r>
    </w:p>
    <w:p>
      <w:pPr>
        <w:spacing w:after="100" w:before="0"/>
      </w:pPr>
      <w:r>
        <w:rPr>
          <w:b w:val="0"/>
        </w:rPr>
        <w:t>C. ill-will</w:t>
      </w:r>
    </w:p>
    <w:p>
      <w:pPr>
        <w:spacing w:after="100" w:before="0"/>
      </w:pPr>
      <w:r>
        <w:rPr>
          <w:b w:val="0"/>
        </w:rPr>
        <w:t>D. moral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"It won’t work in the defence of ill-gotten gains and immoral acts." Additional Information</w:t>
      </w:r>
    </w:p>
    <w:p>
      <w:pPr>
        <w:spacing w:before="0"/>
      </w:pPr>
      <w:r>
        <w:rPr>
          <w:b w:val="0"/>
        </w:rPr>
        <w:t>• The phrase "ill-gotten gains" is a commonly used expression referring to gains or profits that are obtained through dishonest or unethical means, making it the most appropriate choice for this context.</w:t>
      </w:r>
    </w:p>
    <w:p>
      <w:pPr>
        <w:spacing w:before="0"/>
      </w:pPr>
      <w:r>
        <w:rPr>
          <w:b w:val="0"/>
        </w:rPr>
        <w:t>• "Relevant" and "moral" don't fit the context because they do not convey the idea of unethical or unjust gains.</w:t>
      </w:r>
    </w:p>
    <w:p>
      <w:pPr>
        <w:spacing w:before="0"/>
      </w:pPr>
      <w:r>
        <w:rPr>
          <w:b w:val="0"/>
        </w:rPr>
        <w:t>• "Ill-will" refers to a feeling of hostility, which is not appropriate for describing the type of gains Gandhi was referring to in this context.</w:t>
      </w:r>
    </w:p>
    <w:p>
      <w:pPr>
        <w:spacing w:before="0"/>
      </w:pPr>
      <w:r>
        <w:rPr>
          <w:b w:val="0"/>
        </w:rPr>
        <w:t>• A: "relevant" – This choice doesn't fit the context, as it refers to something appropriate or connected, not to unethical gains.</w:t>
      </w:r>
    </w:p>
    <w:p>
      <w:pPr>
        <w:spacing w:before="0"/>
      </w:pPr>
      <w:r>
        <w:rPr>
          <w:b w:val="0"/>
        </w:rPr>
        <w:t>• C: "ill-will" – Refers to hostility, which does not align with the context of financial or material gains.</w:t>
      </w:r>
    </w:p>
    <w:p>
      <w:pPr>
        <w:spacing w:before="0"/>
      </w:pPr>
      <w:r>
        <w:rPr>
          <w:b w:val="0"/>
        </w:rPr>
        <w:t>• D: "moral" – Opposite in meaning, as it refers to something ethically right, which doesn't align with the passage’s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