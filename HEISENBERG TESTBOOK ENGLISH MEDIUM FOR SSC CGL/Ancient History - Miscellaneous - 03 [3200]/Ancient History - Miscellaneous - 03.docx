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religion is NOT originated in India?</w:t>
      </w:r>
    </w:p>
    <w:p>
      <w:pPr>
        <w:spacing w:before="0"/>
      </w:pPr>
      <w:r>
        <w:rPr>
          <w:b w:val="0"/>
        </w:rPr>
      </w:r>
    </w:p>
    <w:p>
      <w:pPr>
        <w:spacing w:after="100" w:before="0"/>
      </w:pPr>
      <w:r>
        <w:rPr>
          <w:b w:val="0"/>
        </w:rPr>
        <w:t>A. Zoroastrianism</w:t>
      </w:r>
    </w:p>
    <w:p>
      <w:pPr>
        <w:spacing w:after="100" w:before="0"/>
      </w:pPr>
      <w:r>
        <w:rPr>
          <w:b w:val="0"/>
        </w:rPr>
        <w:t>B. Buddhism</w:t>
      </w:r>
    </w:p>
    <w:p>
      <w:pPr>
        <w:spacing w:after="100" w:before="0"/>
      </w:pPr>
      <w:r>
        <w:rPr>
          <w:b w:val="0"/>
        </w:rPr>
        <w:t>C. Sikhism</w:t>
      </w:r>
    </w:p>
    <w:p>
      <w:pPr>
        <w:spacing w:after="100" w:before="0"/>
      </w:pPr>
      <w:r>
        <w:rPr>
          <w:b w:val="0"/>
        </w:rPr>
        <w:t>D. Jainism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Zoroastrianism, the ancient pre-Islamic religion of Iran. Key Points</w:t>
      </w:r>
    </w:p>
    <w:p>
      <w:pPr>
        <w:spacing w:before="0"/>
      </w:pPr>
      <w:r>
        <w:rPr>
          <w:b w:val="0"/>
        </w:rPr>
        <w:t>• That survives there in isolated areas and, more prosperously, in India, where the descendants of Zoroastrian Iranian (Persian) immigrants are known as Parsis, or Parsees.</w:t>
      </w:r>
    </w:p>
    <w:p>
      <w:pPr>
        <w:spacing w:before="0"/>
      </w:pPr>
      <w:r>
        <w:rPr>
          <w:b w:val="0"/>
        </w:rPr>
        <w:t>• Buddhism, a religion that more than 300 million people currently practice, was founded in northeastern India by Prince Siddhartha in the sixth century B.C.</w:t>
      </w:r>
    </w:p>
    <w:p>
      <w:pPr>
        <w:spacing w:before="0"/>
      </w:pPr>
      <w:r>
        <w:rPr>
          <w:b w:val="0"/>
        </w:rPr>
        <w:t>• Sikhism was born in the Punjab area of South Asia, which now falls into the present-day states of India and Pakistan. The main religions of the area at the time were Hinduism and Islam.</w:t>
      </w:r>
    </w:p>
    <w:p>
      <w:pPr>
        <w:spacing w:before="0"/>
      </w:pPr>
      <w:r>
        <w:rPr>
          <w:b w:val="0"/>
        </w:rPr>
        <w:t>• The Sikh faith began around 1500 CE when Guru Nanak began teaching a faith that was quite distinct from Hinduism and Islam.</w:t>
      </w:r>
    </w:p>
    <w:p>
      <w:pPr>
        <w:spacing w:before="0"/>
      </w:pPr>
      <w:r>
        <w:rPr>
          <w:b w:val="0"/>
        </w:rPr>
        <w:t>• Jainism originated in the 7th–5th century BCE in the Ganges basin of eastern India, the scene of intense religious speculation and activity at that time. This new religious perspective promoted asceticism, the abandonment of ritual, domestic and social action, and the attainment of spiritual illumination in an attempt to win, through one’s own efforts, freedom from repeated rebirth.</w:t>
      </w:r>
    </w:p>
    <w:p>
      <w:pPr>
        <w:spacing w:before="0"/>
      </w:pPr>
      <w:r>
        <w:rPr>
          <w:b w:val="0"/>
        </w:rPr>
      </w:r>
    </w:p>
    <w:p>
      <w:pPr>
        <w:spacing w:after="100" w:line="360" w:lineRule="auto" w:before="0"/>
      </w:pPr>
      <w:r>
        <w:rPr>
          <w:b w:val="0"/>
        </w:rPr>
        <w:t>2. Who defeated Prithviraj Chauhan in the second battle of Tarain in 1192 AD?</w:t>
      </w:r>
    </w:p>
    <w:p>
      <w:pPr>
        <w:spacing w:before="0"/>
      </w:pPr>
      <w:r>
        <w:rPr>
          <w:b w:val="0"/>
        </w:rPr>
      </w:r>
    </w:p>
    <w:p>
      <w:pPr>
        <w:spacing w:after="100" w:before="0"/>
      </w:pPr>
      <w:r>
        <w:rPr>
          <w:b w:val="0"/>
        </w:rPr>
        <w:t>A. Iltutmish</w:t>
      </w:r>
    </w:p>
    <w:p>
      <w:pPr>
        <w:spacing w:after="100" w:before="0"/>
      </w:pPr>
      <w:r>
        <w:rPr>
          <w:b w:val="0"/>
        </w:rPr>
        <w:t>B. Babur</w:t>
      </w:r>
    </w:p>
    <w:p>
      <w:pPr>
        <w:spacing w:after="100" w:before="0"/>
      </w:pPr>
      <w:r>
        <w:rPr>
          <w:b w:val="0"/>
        </w:rPr>
        <w:t>C. Alauddin Khilji</w:t>
      </w:r>
    </w:p>
    <w:p>
      <w:pPr>
        <w:spacing w:after="100" w:before="0"/>
      </w:pPr>
      <w:r>
        <w:rPr>
          <w:b w:val="0"/>
        </w:rPr>
        <w:t>D. Muhammad Ghori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Muhammad Ghori defeated Prithviraj Chauhan in the second battle of Tarain in 1192 AD. The second battle of Tarain was fought between Prithviraj Chauhan and Muhammad Ghori in which Prithviraj Chauhan was defeated and captured by Muhammad Ghori. This battle marked the end of the Chauhan dynasty and the beginning of the Muslim rule in North India.</w:t>
      </w:r>
    </w:p>
    <w:p>
      <w:pPr>
        <w:spacing w:before="0"/>
      </w:pPr>
      <w:r>
        <w:rPr>
          <w:b w:val="0"/>
        </w:rPr>
      </w:r>
    </w:p>
    <w:p>
      <w:pPr>
        <w:spacing w:after="100" w:line="360" w:lineRule="auto" w:before="0"/>
      </w:pPr>
      <w:r>
        <w:rPr>
          <w:b w:val="0"/>
        </w:rPr>
        <w:t>3. The dancing girl statue of Mohenjodaro was made of:</w:t>
      </w:r>
    </w:p>
    <w:p>
      <w:pPr>
        <w:spacing w:before="0"/>
      </w:pPr>
      <w:r>
        <w:rPr>
          <w:b w:val="0"/>
        </w:rPr>
      </w:r>
    </w:p>
    <w:p>
      <w:pPr>
        <w:spacing w:after="100" w:before="0"/>
      </w:pPr>
      <w:r>
        <w:rPr>
          <w:b w:val="0"/>
        </w:rPr>
        <w:t>A. silver</w:t>
      </w:r>
    </w:p>
    <w:p>
      <w:pPr>
        <w:spacing w:after="100" w:before="0"/>
      </w:pPr>
      <w:r>
        <w:rPr>
          <w:b w:val="0"/>
        </w:rPr>
        <w:t>B. gold</w:t>
      </w:r>
    </w:p>
    <w:p>
      <w:pPr>
        <w:spacing w:after="100" w:before="0"/>
      </w:pPr>
      <w:r>
        <w:rPr>
          <w:b w:val="0"/>
        </w:rPr>
        <w:t>C. iron</w:t>
      </w:r>
    </w:p>
    <w:p>
      <w:pPr>
        <w:spacing w:after="100" w:before="0"/>
      </w:pPr>
      <w:r>
        <w:rPr>
          <w:b w:val="0"/>
        </w:rPr>
        <w:t>D. bronze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"Bronze". Important Points Key Points Site Excavator Region Findings Harrapan Dayaram Sahani (1921) Montogomery district of Pakistan, Left bank of river Ravi. Mohenjodaro RD Banerjee (1922) Larkana district in Sindh on the right bank of Indus. Sutkagandor A. Stein (1927) Situated in Baluchistan on Dasht river. Evidence of horse. Amri MG Majumdar (1929) Situated in Sindh, on the bank of the river Indus. Evidence of antelope. Chanhudaro MG Majumdar (1931) Situated in Sindh, on the bank of the river Indus. Kalibangan A Ghosh (1953-60) Situated in Rajasthan on the left bank of the river Ghaggar. Kot Diji Fazal Ahmed (1953-54) Situated on the left bank of the river Indus</w:t>
      </w:r>
    </w:p>
    <w:p>
      <w:pPr>
        <w:spacing w:before="0"/>
      </w:pPr>
      <w:r>
        <w:rPr>
          <w:b w:val="0"/>
        </w:rPr>
        <w:t>• ‘Dancing girl’ found in Mohenjodaro is an artifact that is some 4,500 years old.</w:t>
      </w:r>
    </w:p>
    <w:p>
      <w:pPr>
        <w:spacing w:before="0"/>
      </w:pPr>
      <w:r>
        <w:rPr>
          <w:b w:val="0"/>
        </w:rPr>
        <w:t>• The 10.8 cm long statue of the dancing girl was found in 1926 from a house in Mohenjodaro is made of bronze.</w:t>
      </w:r>
    </w:p>
    <w:p>
      <w:pPr>
        <w:spacing w:before="0"/>
      </w:pPr>
      <w:r>
        <w:rPr>
          <w:b w:val="0"/>
        </w:rPr>
        <w:t>• Steatite (Soap Stone) artifacts have been found at nearly every excavated Harappan period site and were the primary element used to make seals.</w:t>
      </w:r>
    </w:p>
    <w:p>
      <w:pPr>
        <w:spacing w:before="0"/>
      </w:pPr>
      <w:r>
        <w:rPr>
          <w:b w:val="0"/>
        </w:rPr>
        <w:t>• Terracotta was used to make figurines.</w:t>
      </w:r>
    </w:p>
    <w:p>
      <w:pPr>
        <w:spacing w:before="0"/>
      </w:pPr>
      <w:r>
        <w:rPr>
          <w:b w:val="0"/>
        </w:rPr>
        <w:t>• It is a Pre-Historic Bronze Sculpture made in the Lost Wax technique in the 2300-1750 BCE century found in the Indus Valley Civilisation (IVC) city of &gt;Mohenjodaro (Present day, Pakistan).</w:t>
      </w:r>
    </w:p>
    <w:p>
      <w:pPr>
        <w:spacing w:before="0"/>
      </w:pPr>
      <w:r>
        <w:rPr>
          <w:b w:val="0"/>
        </w:rPr>
        <w:t>• Rows of 6 granaries.</w:t>
      </w:r>
    </w:p>
    <w:p>
      <w:pPr>
        <w:spacing w:before="0"/>
      </w:pPr>
      <w:r>
        <w:rPr>
          <w:b w:val="0"/>
        </w:rPr>
        <w:t>• Stone lingam &amp; yoni figures.</w:t>
      </w:r>
    </w:p>
    <w:p>
      <w:pPr>
        <w:spacing w:before="0"/>
      </w:pPr>
      <w:r>
        <w:rPr>
          <w:b w:val="0"/>
        </w:rPr>
        <w:t>• Wheat &amp; Barley in the wooden altar.</w:t>
      </w:r>
    </w:p>
    <w:p>
      <w:pPr>
        <w:spacing w:before="0"/>
      </w:pPr>
      <w:r>
        <w:rPr>
          <w:b w:val="0"/>
        </w:rPr>
        <w:t>• Dancing Nataraja.</w:t>
      </w:r>
    </w:p>
    <w:p>
      <w:pPr>
        <w:spacing w:before="0"/>
      </w:pPr>
      <w:r>
        <w:rPr>
          <w:b w:val="0"/>
        </w:rPr>
        <w:t>• Copper scale, mirror, vanity box, dice.</w:t>
      </w:r>
    </w:p>
    <w:p>
      <w:pPr>
        <w:spacing w:before="0"/>
      </w:pPr>
      <w:r>
        <w:rPr>
          <w:b w:val="0"/>
        </w:rPr>
        <w:t>• Pashupati seals.</w:t>
      </w:r>
    </w:p>
    <w:p>
      <w:pPr>
        <w:spacing w:before="0"/>
      </w:pPr>
      <w:r>
        <w:rPr>
          <w:b w:val="0"/>
        </w:rPr>
        <w:t>• Bronze Image of a dancing girl.</w:t>
      </w:r>
    </w:p>
    <w:p>
      <w:pPr>
        <w:spacing w:before="0"/>
      </w:pPr>
      <w:r>
        <w:rPr>
          <w:b w:val="0"/>
        </w:rPr>
        <w:t>• Steatite image of a breaded man.</w:t>
      </w:r>
    </w:p>
    <w:p>
      <w:pPr>
        <w:spacing w:before="0"/>
      </w:pPr>
      <w:r>
        <w:rPr>
          <w:b w:val="0"/>
        </w:rPr>
        <w:t>• Terracotta figurine of Mother Goddess.</w:t>
      </w:r>
    </w:p>
    <w:p>
      <w:pPr>
        <w:spacing w:before="0"/>
      </w:pPr>
      <w:r>
        <w:rPr>
          <w:b w:val="0"/>
        </w:rPr>
        <w:t>• Three cylindrical seals.</w:t>
      </w:r>
    </w:p>
    <w:p>
      <w:pPr>
        <w:spacing w:before="0"/>
      </w:pPr>
      <w:r>
        <w:rPr>
          <w:b w:val="0"/>
        </w:rPr>
        <w:t>• A huge number of copper implements.</w:t>
      </w:r>
    </w:p>
    <w:p>
      <w:pPr>
        <w:spacing w:before="0"/>
      </w:pPr>
      <w:r>
        <w:rPr>
          <w:b w:val="0"/>
        </w:rPr>
        <w:t>• Specialized drills for brad making.</w:t>
      </w:r>
    </w:p>
    <w:p>
      <w:pPr>
        <w:spacing w:before="0"/>
      </w:pPr>
      <w:r>
        <w:rPr>
          <w:b w:val="0"/>
        </w:rPr>
        <w:t>• Shops of shell ornament makers.</w:t>
      </w:r>
    </w:p>
    <w:p>
      <w:pPr>
        <w:spacing w:before="0"/>
      </w:pPr>
      <w:r>
        <w:rPr>
          <w:b w:val="0"/>
        </w:rPr>
        <w:t>• Seven fire altars.</w:t>
      </w:r>
    </w:p>
    <w:p>
      <w:pPr>
        <w:spacing w:before="0"/>
      </w:pPr>
      <w:r>
        <w:rPr>
          <w:b w:val="0"/>
        </w:rPr>
        <w:t>• Cylindrical seals.</w:t>
      </w:r>
    </w:p>
    <w:p>
      <w:pPr>
        <w:spacing w:before="0"/>
      </w:pPr>
      <w:r>
        <w:rPr>
          <w:b w:val="0"/>
        </w:rPr>
        <w:t>• Wheels of toy carts.</w:t>
      </w:r>
    </w:p>
    <w:p>
      <w:pPr>
        <w:spacing w:before="0"/>
      </w:pPr>
      <w:r>
        <w:rPr>
          <w:b w:val="0"/>
        </w:rPr>
        <w:t>• Black bangles.</w:t>
      </w:r>
    </w:p>
    <w:p>
      <w:pPr>
        <w:spacing w:before="0"/>
      </w:pPr>
      <w:r>
        <w:rPr>
          <w:b w:val="0"/>
        </w:rPr>
        <w:t>• Joint burials.</w:t>
      </w:r>
    </w:p>
    <w:p>
      <w:pPr>
        <w:spacing w:before="0"/>
      </w:pPr>
      <w:r>
        <w:rPr>
          <w:b w:val="0"/>
        </w:rPr>
        <w:t>• Wheels made painted pottery.</w:t>
      </w:r>
    </w:p>
    <w:p>
      <w:pPr>
        <w:spacing w:before="0"/>
      </w:pPr>
      <w:r>
        <w:rPr>
          <w:b w:val="0"/>
        </w:rPr>
        <w:t>• Artistic toys.</w:t>
      </w:r>
    </w:p>
    <w:p>
      <w:pPr>
        <w:spacing w:before="0"/>
      </w:pPr>
      <w:r>
        <w:rPr>
          <w:b w:val="0"/>
        </w:rPr>
        <w:t>• Five figurines of Mother Goddess</w:t>
      </w:r>
    </w:p>
    <w:p>
      <w:pPr>
        <w:spacing w:before="0"/>
      </w:pPr>
      <w:r>
        <w:rPr>
          <w:b w:val="0"/>
        </w:rPr>
      </w:r>
    </w:p>
    <w:p>
      <w:pPr>
        <w:spacing w:after="100" w:line="360" w:lineRule="auto" w:before="0"/>
      </w:pPr>
      <w:r>
        <w:rPr>
          <w:b w:val="0"/>
        </w:rPr>
        <w:t>4. Which explorer discovered a sea route to India in 1498?</w:t>
      </w:r>
    </w:p>
    <w:p>
      <w:pPr>
        <w:spacing w:before="0"/>
      </w:pPr>
      <w:r>
        <w:rPr>
          <w:b w:val="0"/>
        </w:rPr>
      </w:r>
    </w:p>
    <w:p>
      <w:pPr>
        <w:spacing w:after="100" w:before="0"/>
      </w:pPr>
      <w:r>
        <w:rPr>
          <w:b w:val="0"/>
        </w:rPr>
        <w:t>A. Megasthenes</w:t>
      </w:r>
    </w:p>
    <w:p>
      <w:pPr>
        <w:spacing w:after="100" w:before="0"/>
      </w:pPr>
      <w:r>
        <w:rPr>
          <w:b w:val="0"/>
        </w:rPr>
        <w:t>B. Thomas Coryat</w:t>
      </w:r>
    </w:p>
    <w:p>
      <w:pPr>
        <w:spacing w:after="100" w:before="0"/>
      </w:pPr>
      <w:r>
        <w:rPr>
          <w:b w:val="0"/>
        </w:rPr>
        <w:t>C. Marco Polo</w:t>
      </w:r>
    </w:p>
    <w:p>
      <w:pPr>
        <w:spacing w:after="100" w:before="0"/>
      </w:pPr>
      <w:r>
        <w:rPr>
          <w:b w:val="0"/>
        </w:rPr>
        <w:t>D. Vasco da Gama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Vasco da Gama discovered a sea route to India in 1498.</w:t>
      </w:r>
    </w:p>
    <w:p>
      <w:pPr>
        <w:spacing w:before="0"/>
      </w:pPr>
      <w:r>
        <w:rPr>
          <w:b w:val="0"/>
        </w:rPr>
        <w:t>• He was the first European to reach India in May 1498, by sailing around Africa.</w:t>
      </w:r>
    </w:p>
    <w:p>
      <w:pPr>
        <w:spacing w:before="0"/>
      </w:pPr>
      <w:r>
        <w:rPr>
          <w:b w:val="0"/>
        </w:rPr>
        <w:t>• Vasco da Gama was a Portuguese navigator.</w:t>
      </w:r>
    </w:p>
    <w:p>
      <w:pPr>
        <w:spacing w:before="0"/>
      </w:pPr>
      <w:r>
        <w:rPr>
          <w:b w:val="0"/>
        </w:rPr>
        <w:t>• Megasthenes was an ancient Greek diplomat and historian.</w:t>
      </w:r>
    </w:p>
    <w:p>
      <w:pPr>
        <w:spacing w:before="0"/>
      </w:pPr>
      <w:r>
        <w:rPr>
          <w:b w:val="0"/>
        </w:rPr>
        <w:t>• Thomas Coryat was an English writer and traveller.</w:t>
      </w:r>
    </w:p>
    <w:p>
      <w:pPr>
        <w:spacing w:before="0"/>
      </w:pPr>
      <w:r>
        <w:rPr>
          <w:b w:val="0"/>
        </w:rPr>
        <w:t>• Marco Polo was an Italian explorer and merchant.</w:t>
      </w:r>
    </w:p>
    <w:p>
      <w:pPr>
        <w:spacing w:before="0"/>
      </w:pPr>
      <w:r>
        <w:rPr>
          <w:b w:val="0"/>
        </w:rPr>
      </w:r>
    </w:p>
    <w:p>
      <w:pPr>
        <w:spacing w:after="100" w:line="360" w:lineRule="auto" w:before="0"/>
      </w:pPr>
      <w:r>
        <w:rPr>
          <w:b w:val="0"/>
        </w:rPr>
        <w:t>5. The Great Stupa at Sanchi was built by ______.</w:t>
      </w:r>
    </w:p>
    <w:p>
      <w:pPr>
        <w:spacing w:before="0"/>
      </w:pPr>
      <w:r>
        <w:rPr>
          <w:b w:val="0"/>
        </w:rPr>
      </w:r>
    </w:p>
    <w:p>
      <w:pPr>
        <w:spacing w:after="100" w:before="0"/>
      </w:pPr>
      <w:r>
        <w:rPr>
          <w:b w:val="0"/>
        </w:rPr>
        <w:t>A. Bindusara</w:t>
      </w:r>
    </w:p>
    <w:p>
      <w:pPr>
        <w:spacing w:after="100" w:before="0"/>
      </w:pPr>
      <w:r>
        <w:rPr>
          <w:b w:val="0"/>
        </w:rPr>
        <w:t>B. Ashoka</w:t>
      </w:r>
    </w:p>
    <w:p>
      <w:pPr>
        <w:spacing w:after="100" w:before="0"/>
      </w:pPr>
      <w:r>
        <w:rPr>
          <w:b w:val="0"/>
        </w:rPr>
        <w:t>C. Chandragupta</w:t>
      </w:r>
    </w:p>
    <w:p>
      <w:pPr>
        <w:spacing w:after="100" w:before="0"/>
      </w:pPr>
      <w:r>
        <w:rPr>
          <w:b w:val="0"/>
        </w:rPr>
        <w:t>D. Harshavardhana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Ashoka. Key Points Additional Information</w:t>
      </w:r>
    </w:p>
    <w:p>
      <w:pPr>
        <w:spacing w:before="0"/>
      </w:pPr>
      <w:r>
        <w:rPr>
          <w:b w:val="0"/>
        </w:rPr>
        <w:t>• Sanchi is a Buddhist complex, famous for its Great Stupa, on a hilltop at Sanchi Town in Raisen District of the State of Madhya Pradesh, India.</w:t>
      </w:r>
    </w:p>
    <w:p>
      <w:pPr>
        <w:spacing w:before="0"/>
      </w:pPr>
      <w:r>
        <w:rPr>
          <w:b w:val="0"/>
        </w:rPr>
        <w:t>• The Great Stupa at Sanchi is one of the oldest stone structures in India and an important monument of Indian Architecture.</w:t>
      </w:r>
    </w:p>
    <w:p>
      <w:pPr>
        <w:spacing w:before="0"/>
      </w:pPr>
      <w:r>
        <w:rPr>
          <w:b w:val="0"/>
        </w:rPr>
        <w:t>• It was originally commissioned by the emperor Ashoka in the 3rd century BCE.</w:t>
      </w:r>
    </w:p>
    <w:p>
      <w:pPr>
        <w:spacing w:before="0"/>
      </w:pPr>
      <w:r>
        <w:rPr>
          <w:b w:val="0"/>
        </w:rPr>
        <w:t>• Its nucleus was a simple hemispherical brick structure built over the relics of the Buddha.</w:t>
      </w:r>
    </w:p>
    <w:p>
      <w:pPr>
        <w:spacing w:before="0"/>
      </w:pPr>
      <w:r>
        <w:rPr>
          <w:b w:val="0"/>
        </w:rPr>
        <w:t>• Ashoka is also known as Ashoka the Great, was an Indian emperor of the Maurya Dynasty, who ruled almost all of the Indian subcontinent from 268 to 232 BCE.</w:t>
      </w:r>
    </w:p>
    <w:p>
      <w:pPr>
        <w:spacing w:before="0"/>
      </w:pPr>
      <w:r>
        <w:rPr>
          <w:b w:val="0"/>
        </w:rPr>
        <w:t>• He was the grandson of the dynasty's founder Chandragupta Maurya.</w:t>
      </w:r>
    </w:p>
    <w:p>
      <w:pPr>
        <w:spacing w:before="0"/>
      </w:pPr>
      <w:r>
        <w:rPr>
          <w:b w:val="0"/>
        </w:rPr>
        <w:t>• Ashoka promoted the spread of Buddhism across ancient Asia.</w:t>
      </w:r>
    </w:p>
    <w:p>
      <w:pPr>
        <w:spacing w:before="0"/>
      </w:pPr>
      <w:r>
        <w:rPr>
          <w:b w:val="0"/>
        </w:rPr>
      </w:r>
    </w:p>
    <w:p>
      <w:pPr>
        <w:spacing w:after="100" w:line="360" w:lineRule="auto" w:before="0"/>
      </w:pPr>
      <w:r>
        <w:rPr>
          <w:b w:val="0"/>
        </w:rPr>
        <w:t>6. Which among the following is known as the earliest period in history?</w:t>
      </w:r>
    </w:p>
    <w:p>
      <w:pPr>
        <w:spacing w:before="0"/>
      </w:pPr>
      <w:r>
        <w:rPr>
          <w:b w:val="0"/>
        </w:rPr>
      </w:r>
    </w:p>
    <w:p>
      <w:pPr>
        <w:spacing w:after="100" w:before="0"/>
      </w:pPr>
      <w:r>
        <w:rPr>
          <w:b w:val="0"/>
        </w:rPr>
        <w:t>A. Palaeolithic</w:t>
      </w:r>
    </w:p>
    <w:p>
      <w:pPr>
        <w:spacing w:after="100" w:before="0"/>
      </w:pPr>
      <w:r>
        <w:rPr>
          <w:b w:val="0"/>
        </w:rPr>
        <w:t>B. Mesolithic</w:t>
      </w:r>
    </w:p>
    <w:p>
      <w:pPr>
        <w:spacing w:after="100" w:before="0"/>
      </w:pPr>
      <w:r>
        <w:rPr>
          <w:b w:val="0"/>
        </w:rPr>
        <w:t>C. Microlith</w:t>
      </w:r>
    </w:p>
    <w:p>
      <w:pPr>
        <w:spacing w:after="100" w:before="0"/>
      </w:pPr>
      <w:r>
        <w:rPr>
          <w:b w:val="0"/>
        </w:rPr>
        <w:t>D. Neolithic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Palaeolithic age is known as the earliest period in history. It means old stone age when the first use of stone tools began.</w:t>
      </w:r>
    </w:p>
    <w:p>
      <w:pPr>
        <w:spacing w:before="0"/>
      </w:pPr>
      <w:r>
        <w:rPr>
          <w:b w:val="0"/>
        </w:rPr>
        <w:t>• Mesolithic age was the middle stone age, which ended with the introduction of agriculture.</w:t>
      </w:r>
    </w:p>
    <w:p>
      <w:pPr>
        <w:spacing w:before="0"/>
      </w:pPr>
      <w:r>
        <w:rPr>
          <w:b w:val="0"/>
        </w:rPr>
        <w:t>• Neolithic age was the new stone age where a lot of social development took place.</w:t>
      </w:r>
    </w:p>
    <w:p>
      <w:pPr>
        <w:spacing w:before="0"/>
      </w:pPr>
      <w:r>
        <w:rPr>
          <w:b w:val="0"/>
        </w:rPr>
        <w:t>• Chalcolithic age was the copper age where early copper metallurgy appeared.</w:t>
      </w:r>
    </w:p>
    <w:p>
      <w:pPr>
        <w:spacing w:before="0"/>
      </w:pPr>
      <w:r>
        <w:rPr>
          <w:b w:val="0"/>
        </w:rPr>
      </w:r>
    </w:p>
    <w:p>
      <w:pPr>
        <w:spacing w:after="100" w:line="360" w:lineRule="auto" w:before="0"/>
      </w:pPr>
      <w:r>
        <w:rPr>
          <w:b w:val="0"/>
        </w:rPr>
        <w:t>7. _______ is an epic poem by Asvaghosa, which narrates the life of Buddha from his birth till the time he attained Nirvana.</w:t>
      </w:r>
    </w:p>
    <w:p>
      <w:pPr>
        <w:spacing w:before="0"/>
      </w:pPr>
      <w:r>
        <w:rPr>
          <w:b w:val="0"/>
        </w:rPr>
      </w:r>
    </w:p>
    <w:p>
      <w:pPr>
        <w:spacing w:after="100" w:before="0"/>
      </w:pPr>
      <w:r>
        <w:rPr>
          <w:b w:val="0"/>
        </w:rPr>
        <w:t>A. Buddhacharita</w:t>
      </w:r>
    </w:p>
    <w:p>
      <w:pPr>
        <w:spacing w:after="100" w:before="0"/>
      </w:pPr>
      <w:r>
        <w:rPr>
          <w:b w:val="0"/>
        </w:rPr>
        <w:t>B. Arthashastra</w:t>
      </w:r>
    </w:p>
    <w:p>
      <w:pPr>
        <w:spacing w:after="100" w:before="0"/>
      </w:pPr>
      <w:r>
        <w:rPr>
          <w:b w:val="0"/>
        </w:rPr>
        <w:t>C. Kiratarjuniya</w:t>
      </w:r>
    </w:p>
    <w:p>
      <w:pPr>
        <w:spacing w:after="100" w:before="0"/>
      </w:pPr>
      <w:r>
        <w:rPr>
          <w:b w:val="0"/>
        </w:rPr>
        <w:t>D. Shishupala Vadha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Author Subject Dated Kirtarjuniya Bharavi Describes the combat between Arjuna and lord Shiva disguised as a kirat(mountain dweeling hunter). 6th century or earlier Shishupal Vadh Magha Describes the slaying of Shishupal by lord Krishna 7th or 8th Century Arthashastra Kautilya (also called Chanakya) Treatise on statecraft, Economic Policy and Military Strategy and overall administration of a kingdom 2nd- 3rd BCE</w:t>
      </w:r>
    </w:p>
    <w:p>
      <w:pPr>
        <w:spacing w:before="0"/>
      </w:pPr>
      <w:r>
        <w:rPr>
          <w:b w:val="0"/>
        </w:rPr>
        <w:t>• Buddhacharita is an epic poem by Asvaghosa composed in early 2nd Century CE.</w:t>
      </w:r>
    </w:p>
    <w:p>
      <w:pPr>
        <w:spacing w:before="0"/>
      </w:pPr>
      <w:r>
        <w:rPr>
          <w:b w:val="0"/>
        </w:rPr>
        <w:t>• It narrates the life of Buddha from his birth till the time he attained Nirvana.</w:t>
      </w:r>
    </w:p>
    <w:p>
      <w:pPr>
        <w:spacing w:before="0"/>
      </w:pPr>
      <w:r>
        <w:rPr>
          <w:b w:val="0"/>
        </w:rPr>
        <w:t>• Extra- Six Mahakavya in Sanskrit language are:-</w:t>
      </w:r>
    </w:p>
    <w:p>
      <w:pPr>
        <w:spacing w:before="0"/>
      </w:pPr>
      <w:r>
        <w:rPr>
          <w:b w:val="0"/>
        </w:rPr>
        <w:t>• Work Author Subject Dated Raghuvamnsa Kalidasa Describes the stories of Raghu vansh (Dynasty) including Raghu, Dashrath and Ram 5th Century BCE Kumarasambhava Kalidasa Describes the birth of Kumara (son) kartikeya of Shiva and Parvati 5th Century BCE Kirtarjuniya Bharavi Describes the combat between Arjuna and lord Shiva disguised as a kirat(mountain dweeling hunter). 6th century or earlier Shishupal Vadh Magha Describes the slaying of Shishupal by lord Krishna 7th or 8th Century Naishadha Charita Sriharsha Describes the life of Nala, King of Nishadha 12th Century AD Bhattikavya Bhatti Describes the life of Rama and explains Sanskrit Grammar 7th Century CE</w:t>
      </w:r>
    </w:p>
    <w:p>
      <w:pPr>
        <w:spacing w:before="0"/>
      </w:pPr>
      <w:r>
        <w:rPr>
          <w:b w:val="0"/>
        </w:rPr>
      </w:r>
    </w:p>
    <w:p>
      <w:pPr>
        <w:spacing w:after="100" w:line="360" w:lineRule="auto" w:before="0"/>
      </w:pPr>
      <w:r>
        <w:rPr>
          <w:b w:val="0"/>
        </w:rPr>
        <w:t>8. Svetambara and Digambara are two sects of the _______ community.</w:t>
      </w:r>
    </w:p>
    <w:p>
      <w:pPr>
        <w:spacing w:before="0"/>
      </w:pPr>
      <w:r>
        <w:rPr>
          <w:b w:val="0"/>
        </w:rPr>
      </w:r>
    </w:p>
    <w:p>
      <w:pPr>
        <w:spacing w:after="100" w:before="0"/>
      </w:pPr>
      <w:r>
        <w:rPr>
          <w:b w:val="0"/>
        </w:rPr>
        <w:t>A. Zoroastrian</w:t>
      </w:r>
    </w:p>
    <w:p>
      <w:pPr>
        <w:spacing w:after="100" w:before="0"/>
      </w:pPr>
      <w:r>
        <w:rPr>
          <w:b w:val="0"/>
        </w:rPr>
        <w:t>B. Buddhist</w:t>
      </w:r>
    </w:p>
    <w:p>
      <w:pPr>
        <w:spacing w:after="100" w:before="0"/>
      </w:pPr>
      <w:r>
        <w:rPr>
          <w:b w:val="0"/>
        </w:rPr>
        <w:t>C. Maratha</w:t>
      </w:r>
    </w:p>
    <w:p>
      <w:pPr>
        <w:spacing w:after="100" w:before="0"/>
      </w:pPr>
      <w:r>
        <w:rPr>
          <w:b w:val="0"/>
        </w:rPr>
        <w:t>D. Jain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Svetambara and Digambara are two sects of the Jain community.</w:t>
      </w:r>
    </w:p>
    <w:p>
      <w:pPr>
        <w:spacing w:before="0"/>
      </w:pPr>
      <w:r>
        <w:rPr>
          <w:b w:val="0"/>
        </w:rPr>
        <w:t>• Svetambara Jains are “those who wear white” and is one of the two important sects of Jainism.</w:t>
      </w:r>
    </w:p>
    <w:p>
      <w:pPr>
        <w:spacing w:before="0"/>
      </w:pPr>
      <w:r>
        <w:rPr>
          <w:b w:val="0"/>
        </w:rPr>
        <w:t>• Svetambaras unlike Digambaras do not believe in renunciation of clothes for attaining liberation.</w:t>
      </w:r>
    </w:p>
    <w:p>
      <w:pPr>
        <w:spacing w:before="0"/>
      </w:pPr>
      <w:r>
        <w:rPr>
          <w:b w:val="0"/>
        </w:rPr>
        <w:t>• They also believe that anybody can attain liberation(including women).</w:t>
      </w:r>
    </w:p>
    <w:p>
      <w:pPr>
        <w:spacing w:before="0"/>
      </w:pPr>
      <w:r>
        <w:rPr>
          <w:b w:val="0"/>
        </w:rPr>
        <w:t>• Digamabara Jains are those to whom “space is the garment” and do not wear anything.</w:t>
      </w:r>
    </w:p>
    <w:p>
      <w:pPr>
        <w:spacing w:before="0"/>
      </w:pPr>
      <w:r>
        <w:rPr>
          <w:b w:val="0"/>
        </w:rPr>
        <w:t>• The Digambara Jains worship completely nude idols of tirthankaras (omniscient beings) and siddha (liberated souls). The tirthankara is represented either seated in yoga posture or standing in the Kayotsarga posture.</w:t>
      </w:r>
    </w:p>
    <w:p>
      <w:pPr>
        <w:spacing w:before="0"/>
      </w:pPr>
      <w:r>
        <w:rPr>
          <w:b w:val="0"/>
        </w:rPr>
        <w:t>• They believe that liberation can only be attained through male body and nudity is necessary to break the bondage of illusory world.</w:t>
      </w:r>
    </w:p>
    <w:p>
      <w:pPr>
        <w:spacing w:before="0"/>
      </w:pPr>
      <w:r>
        <w:rPr>
          <w:b w:val="0"/>
        </w:rPr>
        <w:t>• Extra:- Jainsim has 24 teerthankaras (those who have conquered the illusory world and cycles of birth and death and those who lead others towards liberation)</w:t>
      </w:r>
    </w:p>
    <w:p>
      <w:pPr>
        <w:spacing w:before="0"/>
      </w:pPr>
      <w:r>
        <w:rPr>
          <w:b w:val="0"/>
        </w:rPr>
        <w:t>• Rishabnath was the first Jain teerthankar and the founder of Jainism.</w:t>
      </w:r>
    </w:p>
    <w:p>
      <w:pPr>
        <w:spacing w:before="0"/>
      </w:pPr>
      <w:r>
        <w:rPr>
          <w:b w:val="0"/>
        </w:rPr>
        <w:t>• Mahavira was the last and 24th Jain teerthankar.</w:t>
      </w:r>
    </w:p>
    <w:p>
      <w:pPr>
        <w:spacing w:before="0"/>
      </w:pPr>
      <w:r>
        <w:rPr>
          <w:b w:val="0"/>
        </w:rPr>
        <w:t>• Five main vows of Jainism:-</w:t>
      </w:r>
    </w:p>
    <w:p>
      <w:pPr>
        <w:spacing w:before="0"/>
      </w:pPr>
      <w:r>
        <w:rPr>
          <w:b w:val="0"/>
        </w:rPr>
        <w:t>• ahiṃsā (non-violence), satya (truth), asteya (not stealing), brahmacharya (celibacy or chastity or sexual continence), and aparigraha (non-attachment)</w:t>
      </w:r>
    </w:p>
    <w:p>
      <w:pPr>
        <w:spacing w:before="0"/>
      </w:pPr>
      <w:r>
        <w:rPr>
          <w:b w:val="0"/>
        </w:rPr>
      </w:r>
    </w:p>
    <w:p>
      <w:pPr>
        <w:spacing w:after="100" w:line="360" w:lineRule="auto" w:before="0"/>
      </w:pPr>
      <w:r>
        <w:rPr>
          <w:b w:val="0"/>
        </w:rPr>
        <w:t>9. What was the other name of Chanakya?</w:t>
      </w:r>
    </w:p>
    <w:p>
      <w:pPr>
        <w:spacing w:before="0"/>
      </w:pPr>
      <w:r>
        <w:rPr>
          <w:b w:val="0"/>
        </w:rPr>
      </w:r>
    </w:p>
    <w:p>
      <w:pPr>
        <w:spacing w:after="100" w:before="0"/>
      </w:pPr>
      <w:r>
        <w:rPr>
          <w:b w:val="0"/>
        </w:rPr>
        <w:t>A. Bhattaswamy</w:t>
      </w:r>
    </w:p>
    <w:p>
      <w:pPr>
        <w:spacing w:after="100" w:before="0"/>
      </w:pPr>
      <w:r>
        <w:rPr>
          <w:b w:val="0"/>
        </w:rPr>
        <w:t>B. Vishnugupta</w:t>
      </w:r>
    </w:p>
    <w:p>
      <w:pPr>
        <w:spacing w:after="100" w:before="0"/>
      </w:pPr>
      <w:r>
        <w:rPr>
          <w:b w:val="0"/>
        </w:rPr>
        <w:t>C. Rajasekhar</w:t>
      </w:r>
    </w:p>
    <w:p>
      <w:pPr>
        <w:spacing w:after="100" w:before="0"/>
      </w:pPr>
      <w:r>
        <w:rPr>
          <w:b w:val="0"/>
        </w:rPr>
        <w:t>D. Visakhadatta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Vishnugupta</w:t>
      </w:r>
    </w:p>
    <w:p>
      <w:pPr>
        <w:spacing w:before="0"/>
      </w:pPr>
      <w:r>
        <w:rPr>
          <w:b w:val="0"/>
        </w:rPr>
        <w:t>• Vishnugupta was the other name of Chanakya.</w:t>
      </w:r>
    </w:p>
    <w:p>
      <w:pPr>
        <w:spacing w:before="0"/>
      </w:pPr>
      <w:r>
        <w:rPr>
          <w:b w:val="0"/>
        </w:rPr>
        <w:t>• He was born around 350 BC and is known for his being the chief architect of the Mauryan empire and writing the pioneering work in the Economics and Political Science that is Arthashastra.</w:t>
      </w:r>
    </w:p>
    <w:p>
      <w:pPr>
        <w:spacing w:before="0"/>
      </w:pPr>
      <w:r>
        <w:rPr>
          <w:b w:val="0"/>
        </w:rPr>
        <w:t>• Chanakya was identified with Vishnugupta in a verse in his Arthashastra and also in Panchatantra of Gupta age by Vishnu Sharma.</w:t>
      </w:r>
    </w:p>
    <w:p>
      <w:pPr>
        <w:spacing w:before="0"/>
      </w:pPr>
      <w:r>
        <w:rPr>
          <w:b w:val="0"/>
        </w:rPr>
        <w:t>• Vishakhadatta was an Indian Sanskrit poet and playwright.</w:t>
      </w:r>
    </w:p>
    <w:p>
      <w:pPr>
        <w:spacing w:before="0"/>
      </w:pPr>
      <w:r>
        <w:rPr>
          <w:b w:val="0"/>
        </w:rPr>
        <w:t>• He wrote political drama Mudraraksasa.</w:t>
      </w:r>
    </w:p>
    <w:p>
      <w:pPr>
        <w:spacing w:before="0"/>
      </w:pPr>
      <w:r>
        <w:rPr>
          <w:b w:val="0"/>
        </w:rPr>
      </w:r>
    </w:p>
    <w:p>
      <w:pPr>
        <w:spacing w:after="100" w:line="360" w:lineRule="auto" w:before="0"/>
      </w:pPr>
      <w:r>
        <w:rPr>
          <w:b w:val="0"/>
        </w:rPr>
        <w:t>10. The first battle of Tarain was fought between ___________.</w:t>
      </w:r>
    </w:p>
    <w:p>
      <w:pPr>
        <w:spacing w:before="0"/>
      </w:pPr>
      <w:r>
        <w:rPr>
          <w:b w:val="0"/>
        </w:rPr>
      </w:r>
    </w:p>
    <w:p>
      <w:pPr>
        <w:spacing w:after="100" w:before="0"/>
      </w:pPr>
      <w:r>
        <w:rPr>
          <w:b w:val="0"/>
        </w:rPr>
        <w:t>A. Prithviraj Chauhan and Mohammad Bin Qasim</w:t>
      </w:r>
    </w:p>
    <w:p>
      <w:pPr>
        <w:spacing w:after="100" w:before="0"/>
      </w:pPr>
      <w:r>
        <w:rPr>
          <w:b w:val="0"/>
        </w:rPr>
        <w:t>B. Prithviraj Chauhan and Mahmud Ghazanvi</w:t>
      </w:r>
    </w:p>
    <w:p>
      <w:pPr>
        <w:spacing w:after="100" w:before="0"/>
      </w:pPr>
      <w:r>
        <w:rPr>
          <w:b w:val="0"/>
        </w:rPr>
        <w:t>C. Prithviraj Chauhan and Qutubuddin Aibak</w:t>
      </w:r>
    </w:p>
    <w:p>
      <w:pPr>
        <w:spacing w:after="100" w:before="0"/>
      </w:pPr>
      <w:r>
        <w:rPr>
          <w:b w:val="0"/>
        </w:rPr>
        <w:t>D. Prithviraj Chauhan and Muhammad Ghori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battle of Tarain was fought in 1191 CE near Thanesar, present-day Haryana, between Prithviraj Chauhan, the king of Ajmer and Delhi, and Muhammad Ghori, the ruler of the Ghurids in Afghanistan. The battle was over the control of the northwestern regions of India. Mohammad Bin Qasim, Mahmud Ghaznavi, and Qutubuddin Aibak did not participate in this battle. Mohammad Bin Qasim invaded Sindh in 712 CE, Mahmud Ghaznavi invaded India in the 11th century, and Qutubuddin Aibak, a later figure, became the first Sultan of Delhi after Ghori's death.</w:t>
      </w:r>
    </w:p>
    <w:p>
      <w:pPr>
        <w:spacing w:before="0"/>
      </w:pPr>
      <w:r>
        <w:rPr>
          <w:b w:val="0"/>
        </w:rPr>
      </w:r>
    </w:p>
    <w:p>
      <w:pPr>
        <w:spacing w:after="100" w:line="360" w:lineRule="auto" w:before="0"/>
      </w:pPr>
      <w:r>
        <w:rPr>
          <w:b w:val="0"/>
        </w:rPr>
        <w:t>11. In which of the following states was Lord Mahavira born?</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Bihar</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w:t>
      </w:r>
    </w:p>
    <w:p>
      <w:pPr>
        <w:spacing w:before="0"/>
      </w:pPr>
      <w:r>
        <w:rPr>
          <w:b w:val="0"/>
        </w:rPr>
        <w:t>• Mahavira, also known as Vardhamana, born in the Vajji Kingdom, identical to modern-day Vaishali in Bihar.</w:t>
      </w:r>
    </w:p>
    <w:p>
      <w:pPr>
        <w:spacing w:before="0"/>
      </w:pPr>
      <w:r>
        <w:rPr>
          <w:b w:val="0"/>
        </w:rPr>
        <w:t>• Lord Mahavira was the 24th Tirthankara of Jainism who succeeded the 23ed Tirthankara, Parshvanatha.</w:t>
      </w:r>
    </w:p>
    <w:p>
      <w:pPr>
        <w:spacing w:before="0"/>
      </w:pPr>
      <w:r>
        <w:rPr>
          <w:b w:val="0"/>
        </w:rPr>
        <w:t>• According to Jain texts, Lord Mahavira was born on the 13th day of the bright half of the moon in the month of Chaitra.</w:t>
      </w:r>
    </w:p>
    <w:p>
      <w:pPr>
        <w:spacing w:before="0"/>
      </w:pPr>
      <w:r>
        <w:rPr>
          <w:b w:val="0"/>
        </w:rPr>
        <w:t>• Mahavira was born in King Siddhartha of Kundagrama and Queen Trishala, a Lichchhavi princess in the year 540 BC.</w:t>
      </w:r>
    </w:p>
    <w:p>
      <w:pPr>
        <w:spacing w:before="0"/>
      </w:pPr>
      <w:r>
        <w:rPr>
          <w:b w:val="0"/>
        </w:rPr>
        <w:t>• Mahavira belongs to the Ikshvaku dynasty.</w:t>
      </w:r>
    </w:p>
    <w:p>
      <w:pPr>
        <w:spacing w:before="0"/>
      </w:pPr>
      <w:r>
        <w:rPr>
          <w:b w:val="0"/>
        </w:rPr>
        <w:t>• He died at the age of 72 in 468 BCE in Pavapuri in Bihar.</w:t>
      </w:r>
    </w:p>
    <w:p>
      <w:pPr>
        <w:spacing w:before="0"/>
      </w:pPr>
      <w:r>
        <w:rPr>
          <w:b w:val="0"/>
        </w:rPr>
      </w:r>
    </w:p>
    <w:p>
      <w:pPr>
        <w:spacing w:after="100" w:line="360" w:lineRule="auto" w:before="0"/>
      </w:pPr>
      <w:r>
        <w:rPr>
          <w:b w:val="0"/>
        </w:rPr>
        <w:t>12. Where was the capital of Gandhara, one of the sixteen Mahajanpadas?</w:t>
      </w:r>
    </w:p>
    <w:p>
      <w:pPr>
        <w:spacing w:before="0"/>
      </w:pPr>
      <w:r>
        <w:rPr>
          <w:b w:val="0"/>
        </w:rPr>
      </w:r>
    </w:p>
    <w:p>
      <w:pPr>
        <w:spacing w:after="100" w:before="0"/>
      </w:pPr>
      <w:r>
        <w:rPr>
          <w:b w:val="0"/>
        </w:rPr>
        <w:t>A. Champa</w:t>
      </w:r>
    </w:p>
    <w:p>
      <w:pPr>
        <w:spacing w:after="100" w:before="0"/>
      </w:pPr>
      <w:r>
        <w:rPr>
          <w:b w:val="0"/>
        </w:rPr>
        <w:t>B. Takshashila</w:t>
      </w:r>
    </w:p>
    <w:p>
      <w:pPr>
        <w:spacing w:after="100" w:before="0"/>
      </w:pPr>
      <w:r>
        <w:rPr>
          <w:b w:val="0"/>
        </w:rPr>
        <w:t>C. Hataka</w:t>
      </w:r>
    </w:p>
    <w:p>
      <w:pPr>
        <w:spacing w:after="100" w:before="0"/>
      </w:pPr>
      <w:r>
        <w:rPr>
          <w:b w:val="0"/>
        </w:rPr>
        <w:t>D. Patali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Takshashila</w:t>
      </w:r>
    </w:p>
    <w:p>
      <w:pPr>
        <w:spacing w:before="0"/>
      </w:pPr>
      <w:r>
        <w:rPr>
          <w:b w:val="0"/>
        </w:rPr>
        <w:t>• Gandhara was an ancient kingdom situated along the Kabul and Swat rivers of Afghanistan and Pakistan.</w:t>
      </w:r>
    </w:p>
    <w:p>
      <w:pPr>
        <w:spacing w:before="0"/>
      </w:pPr>
      <w:r>
        <w:rPr>
          <w:b w:val="0"/>
        </w:rPr>
        <w:t>• The capital of Gandhara was Takshashila also known as Taxila.</w:t>
      </w:r>
    </w:p>
    <w:p>
      <w:pPr>
        <w:spacing w:before="0"/>
      </w:pPr>
      <w:r>
        <w:rPr>
          <w:b w:val="0"/>
        </w:rPr>
        <w:t>• 16 kingdoms were included in Mahajanapadas.</w:t>
      </w:r>
    </w:p>
    <w:p>
      <w:pPr>
        <w:spacing w:before="0"/>
      </w:pPr>
      <w:r>
        <w:rPr>
          <w:b w:val="0"/>
        </w:rPr>
        <w:t>• Ancient Buddhist Literature, Anguttara Nikaya text gives the list 16 Mahajanapadas.</w:t>
      </w:r>
    </w:p>
    <w:p>
      <w:pPr>
        <w:spacing w:before="0"/>
      </w:pPr>
      <w:r>
        <w:rPr>
          <w:b w:val="0"/>
        </w:rPr>
        <w:t>• They are - Kashi, Kosala, Anga, Magadha, Vajji, Malla, Chedi, Vatsa, Kuru, Panchala, Machcha, Surasena, Assaka, Avanti, Gandhara and Kamboja.</w:t>
      </w:r>
    </w:p>
    <w:p>
      <w:pPr>
        <w:spacing w:before="0"/>
      </w:pPr>
      <w:r>
        <w:rPr>
          <w:b w:val="0"/>
        </w:rPr>
        <w:t>• These Mahajanpadas are either Monarchy or a Republics (Ganasanghas).</w:t>
      </w:r>
    </w:p>
    <w:p>
      <w:pPr>
        <w:spacing w:before="0"/>
      </w:pPr>
      <w:r>
        <w:rPr>
          <w:b w:val="0"/>
        </w:rPr>
        <w:t>• The important Republics of this period were the Sakyas of Kapilavastu and the Licchavis of Vaishali.</w:t>
      </w:r>
    </w:p>
    <w:p>
      <w:pPr>
        <w:spacing w:before="0"/>
      </w:pPr>
      <w:r>
        <w:rPr>
          <w:b w:val="0"/>
        </w:rPr>
        <w:t>• The important monarchical Mahajanpadas of this period were Kaushambi (Vatsa), Magadha, Kosala, and Avanti.</w:t>
      </w:r>
    </w:p>
    <w:p>
      <w:pPr>
        <w:spacing w:before="0"/>
      </w:pPr>
      <w:r>
        <w:rPr>
          <w:b w:val="0"/>
        </w:rPr>
      </w:r>
    </w:p>
    <w:p>
      <w:pPr>
        <w:spacing w:after="100" w:line="360" w:lineRule="auto" w:before="0"/>
      </w:pPr>
      <w:r>
        <w:rPr>
          <w:b w:val="0"/>
        </w:rPr>
        <w:t>13. In which language did Gautama Buddha teach?</w:t>
      </w:r>
    </w:p>
    <w:p>
      <w:pPr>
        <w:spacing w:before="0"/>
      </w:pPr>
      <w:r>
        <w:rPr>
          <w:b w:val="0"/>
        </w:rPr>
      </w:r>
    </w:p>
    <w:p>
      <w:pPr>
        <w:spacing w:after="100" w:before="0"/>
      </w:pPr>
      <w:r>
        <w:rPr>
          <w:b w:val="0"/>
        </w:rPr>
        <w:t>A. Hindi</w:t>
      </w:r>
    </w:p>
    <w:p>
      <w:pPr>
        <w:spacing w:after="100" w:before="0"/>
      </w:pPr>
      <w:r>
        <w:rPr>
          <w:b w:val="0"/>
        </w:rPr>
        <w:t>B. Tamil</w:t>
      </w:r>
    </w:p>
    <w:p>
      <w:pPr>
        <w:spacing w:after="100" w:before="0"/>
      </w:pPr>
      <w:r>
        <w:rPr>
          <w:b w:val="0"/>
        </w:rPr>
        <w:t>C. Sanskrit</w:t>
      </w:r>
    </w:p>
    <w:p>
      <w:pPr>
        <w:spacing w:after="100" w:before="0"/>
      </w:pPr>
      <w:r>
        <w:rPr>
          <w:b w:val="0"/>
        </w:rPr>
        <w:t>D. Prakrit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Prakrit Key Points</w:t>
      </w:r>
    </w:p>
    <w:p>
      <w:pPr>
        <w:spacing w:before="0"/>
      </w:pPr>
      <w:r>
        <w:rPr>
          <w:b w:val="0"/>
        </w:rPr>
        <w:t>• Gautama Buddha taught in Prakrit or Magadhi Prakrit language.</w:t>
      </w:r>
    </w:p>
    <w:p>
      <w:pPr>
        <w:spacing w:before="0"/>
      </w:pPr>
      <w:r>
        <w:rPr>
          <w:b w:val="0"/>
        </w:rPr>
        <w:t>• Prakrit is a middle Indo-Aryan Language.</w:t>
      </w:r>
    </w:p>
    <w:p>
      <w:pPr>
        <w:spacing w:before="0"/>
      </w:pPr>
      <w:r>
        <w:rPr>
          <w:b w:val="0"/>
        </w:rPr>
        <w:t>• It was spoken in India between the 3rd century BC and the 8th century AD.</w:t>
      </w:r>
    </w:p>
    <w:p>
      <w:pPr>
        <w:spacing w:before="0"/>
      </w:pPr>
      <w:r>
        <w:rPr>
          <w:b w:val="0"/>
        </w:rPr>
      </w:r>
    </w:p>
    <w:p>
      <w:pPr>
        <w:spacing w:after="100" w:line="360" w:lineRule="auto" w:before="0"/>
      </w:pPr>
      <w:r>
        <w:rPr>
          <w:b w:val="0"/>
        </w:rPr>
        <w:t>14. The famous collection of animal fables written by Vishnu Sharma is known as ______.</w:t>
      </w:r>
    </w:p>
    <w:p>
      <w:pPr>
        <w:spacing w:before="0"/>
      </w:pPr>
      <w:r>
        <w:rPr>
          <w:b w:val="0"/>
        </w:rPr>
      </w:r>
    </w:p>
    <w:p>
      <w:pPr>
        <w:spacing w:after="100" w:before="0"/>
      </w:pPr>
      <w:r>
        <w:rPr>
          <w:b w:val="0"/>
        </w:rPr>
        <w:t>A. Kathasarit Sagar</w:t>
      </w:r>
    </w:p>
    <w:p>
      <w:pPr>
        <w:spacing w:after="100" w:before="0"/>
      </w:pPr>
      <w:r>
        <w:rPr>
          <w:b w:val="0"/>
        </w:rPr>
        <w:t>B. Panchatantra</w:t>
      </w:r>
    </w:p>
    <w:p>
      <w:pPr>
        <w:spacing w:after="100" w:before="0"/>
      </w:pPr>
      <w:r>
        <w:rPr>
          <w:b w:val="0"/>
        </w:rPr>
        <w:t>C. Hitopadesha</w:t>
      </w:r>
    </w:p>
    <w:p>
      <w:pPr>
        <w:spacing w:after="100" w:before="0"/>
      </w:pPr>
      <w:r>
        <w:rPr>
          <w:b w:val="0"/>
        </w:rPr>
        <w:t>D. Jataka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Panchatantra. Kathasarit Sagar Panchatantra Hitopadesha Jataka</w:t>
      </w:r>
    </w:p>
    <w:p>
      <w:pPr>
        <w:spacing w:before="0"/>
      </w:pPr>
      <w:r>
        <w:rPr>
          <w:b w:val="0"/>
        </w:rPr>
        <w:t>• The Kathasaritsagara as written by Somadeva consists of 18 books written in Sanskrit but was adapted into English by Charles Henry Tawney.</w:t>
      </w:r>
    </w:p>
    <w:p>
      <w:pPr>
        <w:spacing w:before="0"/>
      </w:pPr>
      <w:r>
        <w:rPr>
          <w:b w:val="0"/>
        </w:rPr>
        <w:t>• Also known as the Ocean of the Streams of Stories</w:t>
      </w:r>
    </w:p>
    <w:p>
      <w:pPr>
        <w:spacing w:before="0"/>
      </w:pPr>
      <w:r>
        <w:rPr>
          <w:b w:val="0"/>
        </w:rPr>
        <w:t>• It is a collection of short stories was written in Sanskrit by Indian scholar and author, Vishnu Sharma.</w:t>
      </w:r>
    </w:p>
    <w:p>
      <w:pPr>
        <w:spacing w:before="0"/>
      </w:pPr>
      <w:r>
        <w:rPr>
          <w:b w:val="0"/>
        </w:rPr>
        <w:t>• It is an ancient Indian collection that uses animal fables to tell stories.</w:t>
      </w:r>
    </w:p>
    <w:p>
      <w:pPr>
        <w:spacing w:before="0"/>
      </w:pPr>
      <w:r>
        <w:rPr>
          <w:b w:val="0"/>
        </w:rPr>
        <w:t>• It is an Indian text in the Sanskrit language consisting of fables with both animal and human characters.</w:t>
      </w:r>
    </w:p>
    <w:p>
      <w:pPr>
        <w:spacing w:before="0"/>
      </w:pPr>
      <w:r>
        <w:rPr>
          <w:b w:val="0"/>
        </w:rPr>
        <w:t>• Sir Edwin Arnold had translated the Hitopadesha in the German Language.</w:t>
      </w:r>
    </w:p>
    <w:p>
      <w:pPr>
        <w:spacing w:before="0"/>
      </w:pPr>
      <w:r>
        <w:rPr>
          <w:b w:val="0"/>
        </w:rPr>
        <w:t>• It describes the previous existence of the lives of the Buddha in both human and animal form.</w:t>
      </w:r>
    </w:p>
    <w:p>
      <w:pPr>
        <w:spacing w:before="0"/>
      </w:pPr>
      <w:r>
        <w:rPr>
          <w:b w:val="0"/>
        </w:rPr>
      </w:r>
    </w:p>
    <w:p>
      <w:pPr>
        <w:spacing w:after="100" w:line="360" w:lineRule="auto" w:before="0"/>
      </w:pPr>
      <w:r>
        <w:rPr>
          <w:b w:val="0"/>
        </w:rPr>
        <w:t>15. Rajagriha was the first capital of which Mahajanapada?</w:t>
      </w:r>
    </w:p>
    <w:p>
      <w:pPr>
        <w:spacing w:before="0"/>
      </w:pPr>
      <w:r>
        <w:rPr>
          <w:b w:val="0"/>
        </w:rPr>
      </w:r>
    </w:p>
    <w:p>
      <w:pPr>
        <w:spacing w:after="100" w:before="0"/>
      </w:pPr>
      <w:r>
        <w:rPr>
          <w:b w:val="0"/>
        </w:rPr>
        <w:t>A. Kuru</w:t>
      </w:r>
    </w:p>
    <w:p>
      <w:pPr>
        <w:spacing w:after="100" w:before="0"/>
      </w:pPr>
      <w:r>
        <w:rPr>
          <w:b w:val="0"/>
        </w:rPr>
        <w:t>B. Magadha</w:t>
      </w:r>
    </w:p>
    <w:p>
      <w:pPr>
        <w:spacing w:after="100" w:before="0"/>
      </w:pPr>
      <w:r>
        <w:rPr>
          <w:b w:val="0"/>
        </w:rPr>
        <w:t>C. Kosala</w:t>
      </w:r>
    </w:p>
    <w:p>
      <w:pPr>
        <w:spacing w:after="100" w:before="0"/>
      </w:pPr>
      <w:r>
        <w:rPr>
          <w:b w:val="0"/>
        </w:rPr>
        <w:t>D. Avanti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Rajagriha was the first capital of Magadha Mahajanapada. Magadha was located in present-day Bihar and was one of the sixteen Mahajanapadas (great kingdoms) of ancient India.</w:t>
      </w:r>
    </w:p>
    <w:p>
      <w:pPr>
        <w:spacing w:before="0"/>
      </w:pPr>
      <w:r>
        <w:rPr>
          <w:b w:val="0"/>
        </w:rPr>
      </w:r>
    </w:p>
    <w:p>
      <w:pPr>
        <w:spacing w:after="100" w:line="360" w:lineRule="auto" w:before="0"/>
      </w:pPr>
      <w:r>
        <w:rPr>
          <w:b w:val="0"/>
        </w:rPr>
        <w:t>16. Famous ruler Kanishka belonged to the ______ dynasty.</w:t>
      </w:r>
    </w:p>
    <w:p>
      <w:pPr>
        <w:spacing w:before="0"/>
      </w:pPr>
      <w:r>
        <w:rPr>
          <w:b w:val="0"/>
        </w:rPr>
      </w:r>
    </w:p>
    <w:p>
      <w:pPr>
        <w:spacing w:after="100" w:before="0"/>
      </w:pPr>
      <w:r>
        <w:rPr>
          <w:b w:val="0"/>
        </w:rPr>
        <w:t>A. Huna</w:t>
      </w:r>
    </w:p>
    <w:p>
      <w:pPr>
        <w:spacing w:after="100" w:before="0"/>
      </w:pPr>
      <w:r>
        <w:rPr>
          <w:b w:val="0"/>
        </w:rPr>
        <w:t>B. Kushana</w:t>
      </w:r>
    </w:p>
    <w:p>
      <w:pPr>
        <w:spacing w:after="100" w:before="0"/>
      </w:pPr>
      <w:r>
        <w:rPr>
          <w:b w:val="0"/>
        </w:rPr>
        <w:t>C. Shaka</w:t>
      </w:r>
    </w:p>
    <w:p>
      <w:pPr>
        <w:spacing w:after="100" w:before="0"/>
      </w:pPr>
      <w:r>
        <w:rPr>
          <w:b w:val="0"/>
        </w:rPr>
        <w:t>D. Shunga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Kanishka belonged to the Kushan dynasty.The kushan dynasty was founded by Kujūla Kadphises.Kanishka ruled around the 1st century CE and was the greatest king of the Kushan dynasty.</w:t>
      </w:r>
    </w:p>
    <w:p>
      <w:pPr>
        <w:spacing w:before="0"/>
      </w:pPr>
      <w:r>
        <w:rPr>
          <w:b w:val="0"/>
        </w:rPr>
      </w:r>
    </w:p>
    <w:p>
      <w:pPr>
        <w:spacing w:after="100" w:line="360" w:lineRule="auto" w:before="0"/>
      </w:pPr>
      <w:r>
        <w:rPr>
          <w:b w:val="0"/>
        </w:rPr>
        <w:t>17. __________ in Bihar was the capital of Magadha for several years. Later the capital was shifted to Pataliputra (present-day Patna).</w:t>
      </w:r>
    </w:p>
    <w:p>
      <w:pPr>
        <w:spacing w:before="0"/>
      </w:pPr>
      <w:r>
        <w:rPr>
          <w:b w:val="0"/>
        </w:rPr>
      </w:r>
    </w:p>
    <w:p>
      <w:pPr>
        <w:spacing w:after="100" w:before="0"/>
      </w:pPr>
      <w:r>
        <w:rPr>
          <w:b w:val="0"/>
        </w:rPr>
        <w:t>A. Kalinga</w:t>
      </w:r>
    </w:p>
    <w:p>
      <w:pPr>
        <w:spacing w:after="100" w:before="0"/>
      </w:pPr>
      <w:r>
        <w:rPr>
          <w:b w:val="0"/>
        </w:rPr>
        <w:t>B. Lumbini</w:t>
      </w:r>
    </w:p>
    <w:p>
      <w:pPr>
        <w:spacing w:after="100" w:before="0"/>
      </w:pPr>
      <w:r>
        <w:rPr>
          <w:b w:val="0"/>
        </w:rPr>
        <w:t>C. Mathura</w:t>
      </w:r>
    </w:p>
    <w:p>
      <w:pPr>
        <w:spacing w:after="100" w:before="0"/>
      </w:pPr>
      <w:r>
        <w:rPr>
          <w:b w:val="0"/>
        </w:rPr>
        <w:t>D. Rajagriha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Rajagriha Key Points Additional Information</w:t>
      </w:r>
    </w:p>
    <w:p>
      <w:pPr>
        <w:spacing w:before="0"/>
      </w:pPr>
      <w:r>
        <w:rPr>
          <w:b w:val="0"/>
        </w:rPr>
        <w:t>• Magadha was a great kingdom, and its capital for many years was Rajagriha (present-day Rajgir) in Bihar.</w:t>
      </w:r>
    </w:p>
    <w:p>
      <w:pPr>
        <w:spacing w:before="0"/>
      </w:pPr>
      <w:r>
        <w:rPr>
          <w:b w:val="0"/>
        </w:rPr>
        <w:t>• It was then renamed Pataliputra (present-day Patna).</w:t>
      </w:r>
    </w:p>
    <w:p>
      <w:pPr>
        <w:spacing w:before="0"/>
      </w:pPr>
      <w:r>
        <w:rPr>
          <w:b w:val="0"/>
        </w:rPr>
        <w:t>• Udayin established Pataliputra near the confluence of two rivers, the Son and the Ganges.</w:t>
      </w:r>
    </w:p>
    <w:p>
      <w:pPr>
        <w:spacing w:before="0"/>
      </w:pPr>
      <w:r>
        <w:rPr>
          <w:b w:val="0"/>
        </w:rPr>
        <w:t>• He relocated his capital from Rajgriha to Patliputra because of the latter's strategic location inside the empire</w:t>
      </w:r>
    </w:p>
    <w:p>
      <w:pPr>
        <w:spacing w:before="0"/>
      </w:pPr>
      <w:r>
        <w:rPr>
          <w:b w:val="0"/>
        </w:rPr>
        <w:t>• Mathura is well-known as the birthplace of Lord Krishna, an ancient Hindu deity who is said to be an incarnation of Lord Vishnu. Krishna is a venerated divinity in the Hindu religion system, and Hindus see him as a true warrior and hero.</w:t>
      </w:r>
    </w:p>
    <w:p>
      <w:pPr>
        <w:spacing w:before="0"/>
      </w:pPr>
      <w:r>
        <w:rPr>
          <w:b w:val="0"/>
        </w:rPr>
        <w:t>• Kalinga is a historical Indian region. It is located between the Mahanadi and the Godavari rivers.</w:t>
      </w:r>
    </w:p>
    <w:p>
      <w:pPr>
        <w:spacing w:before="0"/>
      </w:pPr>
      <w:r>
        <w:rPr>
          <w:b w:val="0"/>
        </w:rPr>
      </w:r>
    </w:p>
    <w:p>
      <w:pPr>
        <w:spacing w:after="100" w:line="360" w:lineRule="auto" w:before="0"/>
      </w:pPr>
      <w:r>
        <w:rPr>
          <w:b w:val="0"/>
        </w:rPr>
        <w:t>18. When was the 2nd battle of Tarain fought?</w:t>
      </w:r>
    </w:p>
    <w:p>
      <w:pPr>
        <w:spacing w:before="0"/>
      </w:pPr>
      <w:r>
        <w:rPr>
          <w:b w:val="0"/>
        </w:rPr>
      </w:r>
    </w:p>
    <w:p>
      <w:pPr>
        <w:spacing w:after="100" w:before="0"/>
      </w:pPr>
      <w:r>
        <w:rPr>
          <w:b w:val="0"/>
        </w:rPr>
        <w:t>A. 1181</w:t>
      </w:r>
    </w:p>
    <w:p>
      <w:pPr>
        <w:spacing w:after="100" w:before="0"/>
      </w:pPr>
      <w:r>
        <w:rPr>
          <w:b w:val="0"/>
        </w:rPr>
        <w:t>B. 1175</w:t>
      </w:r>
    </w:p>
    <w:p>
      <w:pPr>
        <w:spacing w:after="100" w:before="0"/>
      </w:pPr>
      <w:r>
        <w:rPr>
          <w:b w:val="0"/>
        </w:rPr>
        <w:t>C. 1192</w:t>
      </w:r>
    </w:p>
    <w:p>
      <w:pPr>
        <w:spacing w:after="100" w:before="0"/>
      </w:pPr>
      <w:r>
        <w:rPr>
          <w:b w:val="0"/>
        </w:rPr>
        <w:t>D. 1186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1192. Key Points Additional Information</w:t>
      </w:r>
    </w:p>
    <w:p>
      <w:pPr>
        <w:spacing w:before="0"/>
      </w:pPr>
      <w:r>
        <w:rPr>
          <w:b w:val="0"/>
        </w:rPr>
        <w:t>• The 2nd Battle of Tarain in 1192 AD, was fought between Prithviraj Chauhan and Muhammad Ghori. It led to Prithviraj’s defeat and capture by Muhammad Ghori.</w:t>
      </w:r>
    </w:p>
    <w:p>
      <w:pPr>
        <w:spacing w:before="0"/>
      </w:pPr>
      <w:r>
        <w:rPr>
          <w:b w:val="0"/>
        </w:rPr>
        <w:t>• Prithviraja III, a member of the Chauhan (Chahamana) dynasty, was a king of Sapadalaksha, with his capital located at Ajmer, Rajasthan. He was also referred to as Prithviraj Chauhan or Rai Pithora. Prithviraj, who ascended to the throne as a minor in 1177 CE, inherited a kingdom that spanned from Thanesar in the north to Jahazpur (Mewar) in the south.</w:t>
      </w:r>
    </w:p>
    <w:p>
      <w:pPr>
        <w:spacing w:before="0"/>
      </w:pPr>
      <w:r>
        <w:rPr>
          <w:b w:val="0"/>
        </w:rPr>
        <w:t>• He was born into the Chahamana dynasty in the year 1166 AD, in what is now modern-day Rajasthan, India.</w:t>
      </w:r>
    </w:p>
    <w:p>
      <w:pPr>
        <w:spacing w:before="0"/>
      </w:pPr>
      <w:r>
        <w:rPr>
          <w:b w:val="0"/>
        </w:rPr>
        <w:t>• He sought to expand this realm through military campaigns against neighboring kingdoms, chiefly the Chandelas.</w:t>
      </w:r>
    </w:p>
    <w:p>
      <w:pPr>
        <w:spacing w:before="0"/>
      </w:pPr>
      <w:r>
        <w:rPr>
          <w:b w:val="0"/>
        </w:rPr>
        <w:t>• In 1191 AD, Prithviraj and Ghori clashed in the First Battle of Tarain, where Prithviraj achieved a significant victory.</w:t>
      </w:r>
    </w:p>
    <w:p>
      <w:pPr>
        <w:spacing w:before="0"/>
      </w:pPr>
      <w:r>
        <w:rPr>
          <w:b w:val="0"/>
        </w:rPr>
        <w:t>• The tides turned in the Second Battle of Tarain in 1192 AD, leading to Prithviraj’s defeat and capture by Muhammad Ghori. This marked the end of Prithviraj Chauhan’s rule.</w:t>
      </w:r>
    </w:p>
    <w:p>
      <w:pPr>
        <w:spacing w:before="0"/>
      </w:pPr>
      <w:r>
        <w:rPr>
          <w:b w:val="0"/>
        </w:rPr>
        <w:t>• Some other notable battles in India history:</w:t>
      </w:r>
    </w:p>
    <w:p>
      <w:pPr>
        <w:spacing w:before="0"/>
      </w:pPr>
      <w:r>
        <w:rPr>
          <w:b w:val="0"/>
        </w:rPr>
        <w:t>• Name of the Battle Year Between 1st Battle of Tarain 1191 Prithviraj Chauhan and Mohd. Ghori 2nd Battleof Tarain 1192 Prithviraj Chauhan and Mohd. Ghori 1st Battleof Panipat 1526 Ibrahim Lodhi and Babar Battle of Khanwa 1527 Babar and Rana Sanga Battle of Chausa 1539 Sher Shah and Humayun 2nd Battle of Panipat 1556 Akbar and Hemu Battle of Talikota 1565 Four Muslim ruler of Deccan and Ramraja of Vijayanagar Battle of Haldighati 1576 Rana Pratap and Akbar 3rd Battle of Panipat 1761 Ahmed Shah Abdali and Maratha Battle of Buxar 1764 Joint forces of Muslim and Britishers</w:t>
      </w:r>
    </w:p>
    <w:p>
      <w:pPr>
        <w:spacing w:before="0"/>
      </w:pPr>
      <w:r>
        <w:rPr>
          <w:b w:val="0"/>
        </w:rPr>
      </w:r>
    </w:p>
    <w:p>
      <w:pPr>
        <w:spacing w:after="100" w:line="360" w:lineRule="auto" w:before="0"/>
      </w:pPr>
      <w:r>
        <w:rPr>
          <w:b w:val="0"/>
        </w:rPr>
        <w:t>19. In the context of ancient Indian culture, the words/names 'nagara', 'vesara' and 'Dravidian' are associated with:</w:t>
      </w:r>
    </w:p>
    <w:p>
      <w:pPr>
        <w:spacing w:before="0"/>
      </w:pPr>
      <w:r>
        <w:rPr>
          <w:b w:val="0"/>
        </w:rPr>
      </w:r>
    </w:p>
    <w:p>
      <w:pPr>
        <w:spacing w:after="100" w:before="0"/>
      </w:pPr>
      <w:r>
        <w:rPr>
          <w:b w:val="0"/>
        </w:rPr>
        <w:t>A. Temple architectural styles</w:t>
      </w:r>
    </w:p>
    <w:p>
      <w:pPr>
        <w:spacing w:after="100" w:before="0"/>
      </w:pPr>
      <w:r>
        <w:rPr>
          <w:b w:val="0"/>
        </w:rPr>
        <w:t>B. Dance forms</w:t>
      </w:r>
    </w:p>
    <w:p>
      <w:pPr>
        <w:spacing w:after="100" w:before="0"/>
      </w:pPr>
      <w:r>
        <w:rPr>
          <w:b w:val="0"/>
        </w:rPr>
        <w:t>C. Types of forts</w:t>
      </w:r>
    </w:p>
    <w:p>
      <w:pPr>
        <w:spacing w:after="100" w:before="0"/>
      </w:pPr>
      <w:r>
        <w:rPr>
          <w:b w:val="0"/>
        </w:rPr>
        <w:t>D. Musical instruments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Temple architectural stylesKey Points</w:t>
      </w:r>
    </w:p>
    <w:p>
      <w:pPr>
        <w:spacing w:before="0"/>
      </w:pPr>
      <w:r>
        <w:rPr>
          <w:b w:val="0"/>
        </w:rPr>
        <w:t>• Different styles of temple architecture have been built in different parts of India since ancient times.</w:t>
      </w:r>
    </w:p>
    <w:p>
      <w:pPr>
        <w:spacing w:before="0"/>
      </w:pPr>
      <w:r>
        <w:rPr>
          <w:b w:val="0"/>
        </w:rPr>
        <w:t>• Due to geographical, ethnic and historical diversity, different types of temples have been built in different parts of the country.</w:t>
      </w:r>
    </w:p>
    <w:p>
      <w:pPr>
        <w:spacing w:before="0"/>
      </w:pPr>
      <w:r>
        <w:rPr>
          <w:b w:val="0"/>
        </w:rPr>
        <w:t>• Temple architecture in North India is called Nagara, while temple architecture in South India is called Dravidian style of temple architecture.</w:t>
      </w:r>
    </w:p>
    <w:p>
      <w:pPr>
        <w:spacing w:before="0"/>
      </w:pPr>
      <w:r>
        <w:rPr>
          <w:b w:val="0"/>
        </w:rPr>
        <w:t>• The Vesara style of temple architecture is a combination of Nagara and Dravidian architectural styles.</w:t>
      </w:r>
    </w:p>
    <w:p>
      <w:pPr>
        <w:spacing w:before="0"/>
      </w:pPr>
      <w:r>
        <w:rPr>
          <w:b w:val="0"/>
        </w:rPr>
        <w:t>• Vesara is also an independent temple architectural style.</w:t>
      </w:r>
    </w:p>
    <w:p>
      <w:pPr>
        <w:spacing w:before="0"/>
      </w:pPr>
      <w:r>
        <w:rPr>
          <w:b w:val="0"/>
        </w:rPr>
        <w:t>• The city style temples are found in stone platforms.</w:t>
      </w:r>
    </w:p>
    <w:p>
      <w:pPr>
        <w:spacing w:before="0"/>
      </w:pPr>
      <w:r>
        <w:rPr>
          <w:b w:val="0"/>
        </w:rPr>
        <w:t>• There are no gates in city-style temples.</w:t>
      </w:r>
    </w:p>
    <w:p>
      <w:pPr>
        <w:spacing w:before="0"/>
      </w:pPr>
      <w:r>
        <w:rPr>
          <w:b w:val="0"/>
        </w:rPr>
        <w:t>• The enclosure is covered in Dravidian style architecture.</w:t>
      </w:r>
    </w:p>
    <w:p>
      <w:pPr>
        <w:spacing w:before="0"/>
      </w:pPr>
      <w:r>
        <w:rPr>
          <w:b w:val="0"/>
        </w:rPr>
        <w:t>• A gopuram is a large entrance gate in the Dravidian style of architecture.</w:t>
      </w:r>
    </w:p>
    <w:p>
      <w:pPr>
        <w:spacing w:before="0"/>
      </w:pPr>
      <w:r>
        <w:rPr>
          <w:b w:val="0"/>
        </w:rPr>
      </w:r>
    </w:p>
    <w:p>
      <w:pPr>
        <w:spacing w:after="100" w:line="360" w:lineRule="auto" w:before="0"/>
      </w:pPr>
      <w:r>
        <w:rPr>
          <w:b w:val="0"/>
        </w:rPr>
        <w:t>20. Which two kings fought in the Battle of Hydaspes?</w:t>
      </w:r>
    </w:p>
    <w:p>
      <w:pPr>
        <w:spacing w:before="0"/>
      </w:pPr>
      <w:r>
        <w:rPr>
          <w:b w:val="0"/>
        </w:rPr>
      </w:r>
    </w:p>
    <w:p>
      <w:pPr>
        <w:spacing w:after="100" w:before="0"/>
      </w:pPr>
      <w:r>
        <w:rPr>
          <w:b w:val="0"/>
        </w:rPr>
        <w:t>A. Chandragupta and Dhana Nanda</w:t>
      </w:r>
    </w:p>
    <w:p>
      <w:pPr>
        <w:spacing w:after="100" w:before="0"/>
      </w:pPr>
      <w:r>
        <w:rPr>
          <w:b w:val="0"/>
        </w:rPr>
        <w:t>B. Ashoka and Mahapadmanabha</w:t>
      </w:r>
    </w:p>
    <w:p>
      <w:pPr>
        <w:spacing w:after="100" w:before="0"/>
      </w:pPr>
      <w:r>
        <w:rPr>
          <w:b w:val="0"/>
        </w:rPr>
        <w:t>C. Mihirakula and Yasodharman</w:t>
      </w:r>
    </w:p>
    <w:p>
      <w:pPr>
        <w:spacing w:after="100" w:before="0"/>
      </w:pPr>
      <w:r>
        <w:rPr>
          <w:b w:val="0"/>
        </w:rPr>
        <w:t>D. Alexander and Porus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326 BC, Alexander the Great faced King Porus in the Battle of the Hydaspes, also known as the Battle of Jhelum.</w:t>
      </w:r>
    </w:p>
    <w:p>
      <w:pPr>
        <w:spacing w:before="0"/>
      </w:pPr>
      <w:r>
        <w:rPr>
          <w:b w:val="0"/>
        </w:rPr>
        <w:t>• It took place on the banks of the Jhelum River (called as Hydaspes by the ancient Greeks) in the Punjab area of India (modern-day Punjab, Pakistan).</w:t>
      </w:r>
    </w:p>
    <w:p>
      <w:pPr>
        <w:spacing w:before="0"/>
      </w:pPr>
      <w:r>
        <w:rPr>
          <w:b w:val="0"/>
        </w:rPr>
        <w:t>• The conflict ended with a Greek triumph and Porus' capitulation.</w:t>
      </w:r>
    </w:p>
    <w:p>
      <w:pPr>
        <w:spacing w:before="0"/>
      </w:pPr>
      <w:r>
        <w:rPr>
          <w:b w:val="0"/>
        </w:rPr>
        <w:t>• Large swaths of Punjab were integrated into the Alexandrian Empire, and Alexander reinstalled the vanquished and dethroned Porus as a subordinate ruler.</w:t>
      </w:r>
    </w:p>
    <w:p>
      <w:pPr>
        <w:spacing w:before="0"/>
      </w:pPr>
      <w:r>
        <w:rPr>
          <w:b w:val="0"/>
        </w:rPr>
        <w:t>• One of Alexander's "masterpieces" was his choice to cross the monsoon-swollen river despite intense Indian monitoring in order to catch Porus' army off-guard.</w:t>
      </w:r>
    </w:p>
    <w:p>
      <w:pPr>
        <w:spacing w:before="0"/>
      </w:pPr>
      <w:r>
        <w:rPr>
          <w:b w:val="0"/>
        </w:rPr>
      </w:r>
    </w:p>
    <w:p>
      <w:pPr>
        <w:spacing w:after="100" w:line="360" w:lineRule="auto" w:before="0"/>
      </w:pPr>
      <w:r>
        <w:rPr>
          <w:b w:val="0"/>
        </w:rPr>
        <w:t>21. Tripitaka is the holy book of which of the following religions?</w:t>
      </w:r>
    </w:p>
    <w:p>
      <w:pPr>
        <w:spacing w:before="0"/>
      </w:pPr>
      <w:r>
        <w:rPr>
          <w:b w:val="0"/>
        </w:rPr>
      </w:r>
    </w:p>
    <w:p>
      <w:pPr>
        <w:spacing w:after="100" w:before="0"/>
      </w:pPr>
      <w:r>
        <w:rPr>
          <w:b w:val="0"/>
        </w:rPr>
        <w:t>A. Buddhism</w:t>
      </w:r>
    </w:p>
    <w:p>
      <w:pPr>
        <w:spacing w:after="100" w:before="0"/>
      </w:pPr>
      <w:r>
        <w:rPr>
          <w:b w:val="0"/>
        </w:rPr>
        <w:t>B. Jainism</w:t>
      </w:r>
    </w:p>
    <w:p>
      <w:pPr>
        <w:spacing w:after="100" w:before="0"/>
      </w:pPr>
      <w:r>
        <w:rPr>
          <w:b w:val="0"/>
        </w:rPr>
        <w:t>C. Judaism</w:t>
      </w:r>
    </w:p>
    <w:p>
      <w:pPr>
        <w:spacing w:after="100" w:before="0"/>
      </w:pPr>
      <w:r>
        <w:rPr>
          <w:b w:val="0"/>
        </w:rPr>
        <w:t>D. Islam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"Tripitaka" are the three holy books of Buddhism. They were compiled at Buddhist Council. The Tripitaka includes: Vinaya Pitaka: It contains the codes to be followed by the Monks. It was composed by Mahakasapa (a Buddhist monk).</w:t>
      </w:r>
    </w:p>
    <w:p>
      <w:pPr>
        <w:spacing w:before="0"/>
      </w:pPr>
      <w:r>
        <w:rPr>
          <w:b w:val="0"/>
        </w:rPr>
        <w:t>• Sutta Pitaka: It was composed by Ananda at the first Buddhist council, and contains the teaching of Buddha.</w:t>
      </w:r>
    </w:p>
    <w:p>
      <w:pPr>
        <w:spacing w:before="0"/>
      </w:pPr>
      <w:r>
        <w:rPr>
          <w:b w:val="0"/>
        </w:rPr>
        <w:t>• Abhidhamma Pitaka: It was composed at the third council which was held under Ashoka at Patliputra.</w:t>
      </w:r>
    </w:p>
    <w:p>
      <w:pPr>
        <w:spacing w:before="0"/>
      </w:pPr>
      <w:r>
        <w:rPr>
          <w:b w:val="0"/>
        </w:rPr>
      </w:r>
    </w:p>
    <w:p>
      <w:pPr>
        <w:spacing w:after="100" w:line="360" w:lineRule="auto" w:before="0"/>
      </w:pPr>
      <w:r>
        <w:rPr>
          <w:b w:val="0"/>
        </w:rPr>
        <w:t>22. What is the typical style of temple architecture of South India developed by the Cholas called?</w:t>
      </w:r>
    </w:p>
    <w:p>
      <w:pPr>
        <w:spacing w:before="0"/>
      </w:pPr>
      <w:r>
        <w:rPr>
          <w:b w:val="0"/>
        </w:rPr>
      </w:r>
    </w:p>
    <w:p>
      <w:pPr>
        <w:spacing w:after="100" w:before="0"/>
      </w:pPr>
      <w:r>
        <w:rPr>
          <w:b w:val="0"/>
        </w:rPr>
        <w:t>A. Nagara Style</w:t>
      </w:r>
    </w:p>
    <w:p>
      <w:pPr>
        <w:spacing w:after="100" w:before="0"/>
      </w:pPr>
      <w:r>
        <w:rPr>
          <w:b w:val="0"/>
        </w:rPr>
        <w:t>B. Dravida style</w:t>
      </w:r>
    </w:p>
    <w:p>
      <w:pPr>
        <w:spacing w:after="100" w:before="0"/>
      </w:pPr>
      <w:r>
        <w:rPr>
          <w:b w:val="0"/>
        </w:rPr>
        <w:t>C. Caves style</w:t>
      </w:r>
    </w:p>
    <w:p>
      <w:pPr>
        <w:spacing w:after="100" w:before="0"/>
      </w:pPr>
      <w:r>
        <w:rPr>
          <w:b w:val="0"/>
        </w:rPr>
        <w:t>D. Greek Style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Dravida Style. Key Points Nagara Style Northern Indian temple architecture Dravida style South Indian temple architecture Caves style Indian rock-cut architecture Greek Style Ancient Greek architecture</w:t>
      </w:r>
    </w:p>
    <w:p>
      <w:pPr>
        <w:spacing w:before="0"/>
      </w:pPr>
      <w:r>
        <w:rPr>
          <w:b w:val="0"/>
        </w:rPr>
        <w:t>• The architecture style of temple developed by Cholas is called Dravidian or Dravida architecture style.</w:t>
      </w:r>
    </w:p>
    <w:p>
      <w:pPr>
        <w:spacing w:before="0"/>
      </w:pPr>
      <w:r>
        <w:rPr>
          <w:b w:val="0"/>
        </w:rPr>
        <w:t>• The majority of the existing structures are located in the Southern Indian states of Andhra Pradesh, Karnataka, Kerala, Tamil Nadu, and Telangana.</w:t>
      </w:r>
    </w:p>
    <w:p>
      <w:pPr>
        <w:spacing w:before="0"/>
      </w:pPr>
      <w:r>
        <w:rPr>
          <w:b w:val="0"/>
        </w:rPr>
      </w:r>
    </w:p>
    <w:p>
      <w:pPr>
        <w:spacing w:after="100" w:line="360" w:lineRule="auto" w:before="0"/>
      </w:pPr>
      <w:r>
        <w:rPr>
          <w:b w:val="0"/>
        </w:rPr>
        <w:t>23. Kalinga that was conquered by Ashoka is the ancient name of ________.</w:t>
      </w:r>
    </w:p>
    <w:p>
      <w:pPr>
        <w:spacing w:before="0"/>
      </w:pPr>
      <w:r>
        <w:rPr>
          <w:b w:val="0"/>
        </w:rPr>
      </w:r>
    </w:p>
    <w:p>
      <w:pPr>
        <w:spacing w:after="100" w:before="0"/>
      </w:pPr>
      <w:r>
        <w:rPr>
          <w:b w:val="0"/>
        </w:rPr>
        <w:t>A. Coastal Orissa</w:t>
      </w:r>
    </w:p>
    <w:p>
      <w:pPr>
        <w:spacing w:after="100" w:before="0"/>
      </w:pPr>
      <w:r>
        <w:rPr>
          <w:b w:val="0"/>
        </w:rPr>
        <w:t>B. Coastal Karnataka</w:t>
      </w:r>
    </w:p>
    <w:p>
      <w:pPr>
        <w:spacing w:after="100" w:before="0"/>
      </w:pPr>
      <w:r>
        <w:rPr>
          <w:b w:val="0"/>
        </w:rPr>
        <w:t>C. Coastal Bengal</w:t>
      </w:r>
    </w:p>
    <w:p>
      <w:pPr>
        <w:spacing w:after="100" w:before="0"/>
      </w:pPr>
      <w:r>
        <w:rPr>
          <w:b w:val="0"/>
        </w:rPr>
        <w:t>D. Coastal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Kalinga was an ancient kingdom that existed in the eastern part of India, which is present-day Odisha. It was conquered by Emperor Ashoka in the 3rd century BCE after a bloody war, which had a profound impact on him and led to his conversion to Buddhism and promotion of non-violence. Coastal Orissa, also known as the Odisha coast, is the correct option as it was the region where Kalinga was situated.</w:t>
      </w:r>
    </w:p>
    <w:p>
      <w:pPr>
        <w:spacing w:before="0"/>
      </w:pPr>
      <w:r>
        <w:rPr>
          <w:b w:val="0"/>
        </w:rPr>
      </w:r>
    </w:p>
    <w:p>
      <w:pPr>
        <w:spacing w:after="100" w:line="360" w:lineRule="auto" w:before="0"/>
      </w:pPr>
      <w:r>
        <w:rPr>
          <w:b w:val="0"/>
        </w:rPr>
        <w:t>24. Which of the following varnas was responsible for protecting people and administering justice in ancient India as per rules laid down by the Dharmasutras and Dharmashastras?</w:t>
      </w:r>
    </w:p>
    <w:p>
      <w:pPr>
        <w:spacing w:before="0"/>
      </w:pPr>
      <w:r>
        <w:rPr>
          <w:b w:val="0"/>
        </w:rPr>
      </w:r>
    </w:p>
    <w:p>
      <w:pPr>
        <w:spacing w:after="100" w:before="0"/>
      </w:pPr>
      <w:r>
        <w:rPr>
          <w:b w:val="0"/>
        </w:rPr>
        <w:t>A. Vaishya</w:t>
      </w:r>
    </w:p>
    <w:p>
      <w:pPr>
        <w:spacing w:after="100" w:before="0"/>
      </w:pPr>
      <w:r>
        <w:rPr>
          <w:b w:val="0"/>
        </w:rPr>
        <w:t>B. Shudra</w:t>
      </w:r>
    </w:p>
    <w:p>
      <w:pPr>
        <w:spacing w:after="100" w:before="0"/>
      </w:pPr>
      <w:r>
        <w:rPr>
          <w:b w:val="0"/>
        </w:rPr>
        <w:t>C. Kshatriya</w:t>
      </w:r>
    </w:p>
    <w:p>
      <w:pPr>
        <w:spacing w:after="100" w:before="0"/>
      </w:pPr>
      <w:r>
        <w:rPr>
          <w:b w:val="0"/>
        </w:rPr>
        <w:t>D. Brahmana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Dharmasutras and Dharmashastras also contained rules about the ideal “occupations” of the four categories or varnas.</w:t>
      </w:r>
    </w:p>
    <w:p>
      <w:pPr>
        <w:spacing w:before="0"/>
      </w:pPr>
      <w:r>
        <w:rPr>
          <w:b w:val="0"/>
        </w:rPr>
        <w:t>• Brahmanas were supposed to study and teach the Vedas, perform sacrifices and get sacrifices performed, and give and receive gifts.</w:t>
      </w:r>
    </w:p>
    <w:p>
      <w:pPr>
        <w:spacing w:before="0"/>
      </w:pPr>
      <w:r>
        <w:rPr>
          <w:b w:val="0"/>
        </w:rPr>
        <w:t>• Kshatriyas were to engage in warfare, protect people and administer justice, study the Vedas, get sacrifices performed, and make gifts.</w:t>
      </w:r>
    </w:p>
    <w:p>
      <w:pPr>
        <w:spacing w:before="0"/>
      </w:pPr>
      <w:r>
        <w:rPr>
          <w:b w:val="0"/>
        </w:rPr>
        <w:t>• The last three “occupations” were also assigned to the Vaishyas, who were in addition expected to engage in agriculture, pastoralism and trade.</w:t>
      </w:r>
    </w:p>
    <w:p>
      <w:pPr>
        <w:spacing w:before="0"/>
      </w:pPr>
      <w:r>
        <w:rPr>
          <w:b w:val="0"/>
        </w:rPr>
        <w:t>• Shudras were assigned only one occupation – that of serving the three “higher” varnas.</w:t>
      </w:r>
    </w:p>
    <w:p>
      <w:pPr>
        <w:spacing w:before="0"/>
      </w:pPr>
      <w:r>
        <w:rPr>
          <w:b w:val="0"/>
        </w:rPr>
        <w:t>• The Brahmanas evolved two or three strategies for enforcing these norms. One, as we have just seen, was to assert that the varna order was of divine origin.</w:t>
      </w:r>
    </w:p>
    <w:p>
      <w:pPr>
        <w:spacing w:before="0"/>
      </w:pPr>
      <w:r>
        <w:rPr>
          <w:b w:val="0"/>
        </w:rPr>
        <w:t>• Second, they advised kings to ensure that these norms were followed within their kingdoms.</w:t>
      </w:r>
    </w:p>
    <w:p>
      <w:pPr>
        <w:spacing w:before="0"/>
      </w:pPr>
      <w:r>
        <w:rPr>
          <w:b w:val="0"/>
        </w:rPr>
        <w:t>• And third, they attempted to persuade people that their status was determined by birth. However, this was not always easy. So prescriptions were often reinforced by stories told in the Mahabharata and other texts.</w:t>
      </w:r>
    </w:p>
    <w:p>
      <w:pPr>
        <w:spacing w:before="0"/>
      </w:pPr>
      <w:r>
        <w:rPr>
          <w:b w:val="0"/>
        </w:rPr>
      </w:r>
    </w:p>
    <w:p>
      <w:pPr>
        <w:spacing w:after="100" w:line="360" w:lineRule="auto" w:before="0"/>
      </w:pPr>
      <w:r>
        <w:rPr>
          <w:b w:val="0"/>
        </w:rPr>
        <w:t>25. Which of the following pairs is correctly matched?</w:t>
      </w:r>
    </w:p>
    <w:p>
      <w:pPr>
        <w:spacing w:before="0"/>
      </w:pPr>
      <w:r>
        <w:rPr>
          <w:b w:val="0"/>
        </w:rPr>
      </w:r>
    </w:p>
    <w:p>
      <w:pPr>
        <w:spacing w:after="100" w:before="0"/>
      </w:pPr>
      <w:r>
        <w:rPr>
          <w:b w:val="0"/>
        </w:rPr>
        <w:t>A. Fourth Buddhist Council – Rajgriha</w:t>
      </w:r>
    </w:p>
    <w:p>
      <w:pPr>
        <w:spacing w:after="100" w:before="0"/>
      </w:pPr>
      <w:r>
        <w:rPr>
          <w:b w:val="0"/>
        </w:rPr>
        <w:t>B. First Buddhist Council – Kashmir</w:t>
      </w:r>
    </w:p>
    <w:p>
      <w:pPr>
        <w:spacing w:after="100" w:before="0"/>
      </w:pPr>
      <w:r>
        <w:rPr>
          <w:b w:val="0"/>
        </w:rPr>
        <w:t>C. Second Buddhist Council – Viratnagar</w:t>
      </w:r>
    </w:p>
    <w:p>
      <w:pPr>
        <w:spacing w:after="100" w:before="0"/>
      </w:pPr>
      <w:r>
        <w:rPr>
          <w:b w:val="0"/>
        </w:rPr>
        <w:t>D. Third Buddhist Council – Pataliputra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"Third Buddhist Council – Pataliputra". Important Points The description of the six Buddhist councils has been given below: First Buddhist Council : Second Buddhist Council : Third Buddhist Council : Fourth Buddhist Council : Fifth Buddhist Council : Sixth Buddhist Council :</w:t>
      </w:r>
    </w:p>
    <w:p>
      <w:pPr>
        <w:spacing w:before="0"/>
      </w:pPr>
      <w:r>
        <w:rPr>
          <w:b w:val="0"/>
        </w:rPr>
        <w:t>• Six Buddhist Councils marked important turning points in the story of early Buddhism.</w:t>
      </w:r>
    </w:p>
    <w:p>
      <w:pPr>
        <w:spacing w:before="0"/>
      </w:pPr>
      <w:r>
        <w:rPr>
          <w:b w:val="0"/>
        </w:rPr>
        <w:t>• This story spans the time from immediately after the death and Parinirvana of the historical Buddha in the 5th century BCE to sometime early in the first millennium CE.</w:t>
      </w:r>
    </w:p>
    <w:p>
      <w:pPr>
        <w:spacing w:before="0"/>
      </w:pPr>
      <w:r>
        <w:rPr>
          <w:b w:val="0"/>
        </w:rPr>
        <w:t>• This is also the story of sectarian clashes and the eventual Great Schism that resulted in the two major schools, Theravada and Mahayana.</w:t>
      </w:r>
    </w:p>
    <w:p>
      <w:pPr>
        <w:spacing w:before="0"/>
      </w:pPr>
      <w:r>
        <w:rPr>
          <w:b w:val="0"/>
        </w:rPr>
        <w:t>• In total, 6 Buddhist councils were convened.</w:t>
      </w:r>
    </w:p>
    <w:p>
      <w:pPr>
        <w:spacing w:before="0"/>
      </w:pPr>
      <w:r>
        <w:rPr>
          <w:b w:val="0"/>
        </w:rPr>
        <w:t>• It was held soon after the Mahaparinirvan of the Buddha, around 483 BC under the patronage of King Ajatshatru.</w:t>
      </w:r>
    </w:p>
    <w:p>
      <w:pPr>
        <w:spacing w:before="0"/>
      </w:pPr>
      <w:r>
        <w:rPr>
          <w:b w:val="0"/>
        </w:rPr>
        <w:t>• It was presided by Mahakasyapa, a monk. The council was held in the Sattapani cave at Rajgriha.</w:t>
      </w:r>
    </w:p>
    <w:p>
      <w:pPr>
        <w:spacing w:before="0"/>
      </w:pPr>
      <w:r>
        <w:rPr>
          <w:b w:val="0"/>
        </w:rPr>
        <w:t>• The council was held with the purpose of preserving Buddha’s teachings (Sutta) and rules for disciples. During this council, the teachings of Buddha were divided into three Pitakas.</w:t>
      </w:r>
    </w:p>
    <w:p>
      <w:pPr>
        <w:spacing w:before="0"/>
      </w:pPr>
      <w:r>
        <w:rPr>
          <w:b w:val="0"/>
        </w:rPr>
        <w:t>• The significance of the First Council is that 500 senior monks adopted the Vinaya-Pitaka and Sutta-Pitaka as the accurate teaching of the Buddha, to be remembered and kept by generations of nuns and monks to come.</w:t>
      </w:r>
    </w:p>
    <w:p>
      <w:pPr>
        <w:spacing w:before="0"/>
      </w:pPr>
      <w:r>
        <w:rPr>
          <w:b w:val="0"/>
        </w:rPr>
        <w:t>• The Second Buddhist Council was held at Vaisali (or Vaishali), an ancient city in what is now the state of Bihar in northern India, bordering Nepal under the patronage of King Kalasoka while it was presided by Sabakami.</w:t>
      </w:r>
    </w:p>
    <w:p>
      <w:pPr>
        <w:spacing w:before="0"/>
      </w:pPr>
      <w:r>
        <w:rPr>
          <w:b w:val="0"/>
        </w:rPr>
        <w:t>• This Council probably was held about a century after the first one, or about 383 BCE.</w:t>
      </w:r>
    </w:p>
    <w:p>
      <w:pPr>
        <w:spacing w:before="0"/>
      </w:pPr>
      <w:r>
        <w:rPr>
          <w:b w:val="0"/>
        </w:rPr>
        <w:t>• It was called to discuss monastic practices, in particular, whether monks could be allowed to handle money.</w:t>
      </w:r>
    </w:p>
    <w:p>
      <w:pPr>
        <w:spacing w:before="0"/>
      </w:pPr>
      <w:r>
        <w:rPr>
          <w:b w:val="0"/>
        </w:rPr>
        <w:t>• It was held in 250 BC at Pataliputra under the patronage of King Asoka.</w:t>
      </w:r>
    </w:p>
    <w:p>
      <w:pPr>
        <w:spacing w:before="0"/>
      </w:pPr>
      <w:r>
        <w:rPr>
          <w:b w:val="0"/>
        </w:rPr>
        <w:t>• It was presided by Moggliputta Tissa. The third part of the Tripitaka was coded in the Pali language.</w:t>
      </w:r>
    </w:p>
    <w:p>
      <w:pPr>
        <w:spacing w:before="0"/>
      </w:pPr>
      <w:r>
        <w:rPr>
          <w:b w:val="0"/>
        </w:rPr>
        <w:t>• This Council appears to have met to compose commentaries on the Tipitaka.</w:t>
      </w:r>
    </w:p>
    <w:p>
      <w:pPr>
        <w:spacing w:before="0"/>
      </w:pPr>
      <w:r>
        <w:rPr>
          <w:b w:val="0"/>
        </w:rPr>
        <w:t>• The fourth Buddhist council was held in 72 AD at Kundalvana, Kashmir.</w:t>
      </w:r>
    </w:p>
    <w:p>
      <w:pPr>
        <w:spacing w:before="0"/>
      </w:pPr>
      <w:r>
        <w:rPr>
          <w:b w:val="0"/>
        </w:rPr>
        <w:t>• It was presided by Vasumitra, while Asvaghosa was his deputy.</w:t>
      </w:r>
    </w:p>
    <w:p>
      <w:pPr>
        <w:spacing w:before="0"/>
      </w:pPr>
      <w:r>
        <w:rPr>
          <w:b w:val="0"/>
        </w:rPr>
        <w:t>• The council was held under the patronage of Kushan King Kanishka of the Kushan Empire.</w:t>
      </w:r>
    </w:p>
    <w:p>
      <w:pPr>
        <w:spacing w:before="0"/>
      </w:pPr>
      <w:r>
        <w:rPr>
          <w:b w:val="0"/>
        </w:rPr>
        <w:t>• Buddhism was divided into two sects namely Mahayana and Hinayana.</w:t>
      </w:r>
    </w:p>
    <w:p>
      <w:pPr>
        <w:spacing w:before="0"/>
      </w:pPr>
      <w:r>
        <w:rPr>
          <w:b w:val="0"/>
        </w:rPr>
        <w:t>• The fifth Buddhist council was held in Mandalay, Burma in the year 1871 under the patronage of King Mindon.</w:t>
      </w:r>
    </w:p>
    <w:p>
      <w:pPr>
        <w:spacing w:before="0"/>
      </w:pPr>
      <w:r>
        <w:rPr>
          <w:b w:val="0"/>
        </w:rPr>
        <w:t>• It was presided by Jagarabhivamsa, Narindhabhidhaja and Sumangalasami.</w:t>
      </w:r>
    </w:p>
    <w:p>
      <w:pPr>
        <w:spacing w:before="0"/>
      </w:pPr>
      <w:r>
        <w:rPr>
          <w:b w:val="0"/>
        </w:rPr>
        <w:t>• During this council, 729 stone slabs were engraved with Buddhist teachings.</w:t>
      </w:r>
    </w:p>
    <w:p>
      <w:pPr>
        <w:spacing w:before="0"/>
      </w:pPr>
      <w:r>
        <w:rPr>
          <w:b w:val="0"/>
        </w:rPr>
        <w:t>• The Sixth Buddhist Council was held in 1954 in Burma at Kaba Aye, Yangoon.</w:t>
      </w:r>
    </w:p>
    <w:p>
      <w:pPr>
        <w:spacing w:before="0"/>
      </w:pPr>
      <w:r>
        <w:rPr>
          <w:b w:val="0"/>
        </w:rPr>
        <w:t>• It was held under the patronage of the Burmese government and it was presided by Prime Minister U Nu.</w:t>
      </w:r>
    </w:p>
    <w:p>
      <w:pPr>
        <w:spacing w:before="0"/>
      </w:pPr>
      <w:r>
        <w:rPr>
          <w:b w:val="0"/>
        </w:rPr>
        <w:t>• The council commemorated 2500 years of Buddhism.</w:t>
      </w:r>
    </w:p>
    <w:p>
      <w:pPr>
        <w:spacing w:before="0"/>
      </w:pPr>
      <w:r>
        <w:rPr>
          <w:b w:val="0"/>
        </w:rPr>
      </w:r>
    </w:p>
    <w:p>
      <w:pPr>
        <w:spacing w:after="100" w:line="360" w:lineRule="auto" w:before="0"/>
      </w:pPr>
      <w:r>
        <w:rPr>
          <w:b w:val="0"/>
        </w:rPr>
        <w:t>26. Who among the following was a Gupta ruler?</w:t>
      </w:r>
    </w:p>
    <w:p>
      <w:pPr>
        <w:spacing w:before="0"/>
      </w:pPr>
      <w:r>
        <w:rPr>
          <w:b w:val="0"/>
        </w:rPr>
      </w:r>
    </w:p>
    <w:p>
      <w:pPr>
        <w:spacing w:after="100" w:before="0"/>
      </w:pPr>
      <w:r>
        <w:rPr>
          <w:b w:val="0"/>
        </w:rPr>
        <w:t>A. Vima Kadphises</w:t>
      </w:r>
    </w:p>
    <w:p>
      <w:pPr>
        <w:spacing w:after="100" w:before="0"/>
      </w:pPr>
      <w:r>
        <w:rPr>
          <w:b w:val="0"/>
        </w:rPr>
        <w:t>B. Vikramaditya</w:t>
      </w:r>
    </w:p>
    <w:p>
      <w:pPr>
        <w:spacing w:after="100" w:before="0"/>
      </w:pPr>
      <w:r>
        <w:rPr>
          <w:b w:val="0"/>
        </w:rPr>
        <w:t>C. Dhana Nanda</w:t>
      </w:r>
    </w:p>
    <w:p>
      <w:pPr>
        <w:spacing w:after="100" w:before="0"/>
      </w:pPr>
      <w:r>
        <w:rPr>
          <w:b w:val="0"/>
        </w:rPr>
        <w:t>D. Kanishka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Vikramaditya(Chandra Gupta-II) was a Gupta ruler.</w:t>
      </w:r>
    </w:p>
    <w:p>
      <w:pPr>
        <w:spacing w:before="0"/>
      </w:pPr>
      <w:r>
        <w:rPr>
          <w:b w:val="0"/>
        </w:rPr>
        <w:t>• He was one of the Gupta Empire's most powerful Emperors in northern India.</w:t>
      </w:r>
    </w:p>
    <w:p>
      <w:pPr>
        <w:spacing w:before="0"/>
      </w:pPr>
      <w:r>
        <w:rPr>
          <w:b w:val="0"/>
        </w:rPr>
        <w:t>• He vanquished the Western Kshatrapas and spread the Gupta empire from the Indus River in the west to the eastern Bengal region, and from the northern Himalayan foothills to the southern Narmada River.</w:t>
      </w:r>
    </w:p>
    <w:p>
      <w:pPr>
        <w:spacing w:before="0"/>
      </w:pPr>
      <w:r>
        <w:rPr>
          <w:b w:val="0"/>
        </w:rPr>
        <w:t>• During the rule of Chandragupta II, the Gupta Empire reached its zenith.</w:t>
      </w:r>
    </w:p>
    <w:p>
      <w:pPr>
        <w:spacing w:before="0"/>
      </w:pPr>
      <w:r>
        <w:rPr>
          <w:b w:val="0"/>
        </w:rPr>
        <w:t>• He was the dynasty's second ruler to bear the name "Chandragupta" , the first being his grandfather Chandragupta I.</w:t>
      </w:r>
    </w:p>
    <w:p>
      <w:pPr>
        <w:spacing w:before="0"/>
      </w:pPr>
      <w:r>
        <w:rPr>
          <w:b w:val="0"/>
        </w:rPr>
      </w:r>
    </w:p>
    <w:p>
      <w:pPr>
        <w:spacing w:after="100" w:line="360" w:lineRule="auto" w:before="0"/>
      </w:pPr>
      <w:r>
        <w:rPr>
          <w:b w:val="0"/>
        </w:rPr>
        <w:t>27. Founder of the Rashtrakuta Dynasty was ________.</w:t>
      </w:r>
    </w:p>
    <w:p>
      <w:pPr>
        <w:spacing w:before="0"/>
      </w:pPr>
      <w:r>
        <w:rPr>
          <w:b w:val="0"/>
        </w:rPr>
      </w:r>
    </w:p>
    <w:p>
      <w:pPr>
        <w:spacing w:after="100" w:before="0"/>
      </w:pPr>
      <w:r>
        <w:rPr>
          <w:b w:val="0"/>
        </w:rPr>
        <w:t>A. Govinddurga</w:t>
      </w:r>
    </w:p>
    <w:p>
      <w:pPr>
        <w:spacing w:after="100" w:before="0"/>
      </w:pPr>
      <w:r>
        <w:rPr>
          <w:b w:val="0"/>
        </w:rPr>
        <w:t>B. Krishnadurga</w:t>
      </w:r>
    </w:p>
    <w:p>
      <w:pPr>
        <w:spacing w:after="100" w:before="0"/>
      </w:pPr>
      <w:r>
        <w:rPr>
          <w:b w:val="0"/>
        </w:rPr>
        <w:t>C. Dantidurga</w:t>
      </w:r>
    </w:p>
    <w:p>
      <w:pPr>
        <w:spacing w:after="100" w:before="0"/>
      </w:pPr>
      <w:r>
        <w:rPr>
          <w:b w:val="0"/>
        </w:rPr>
        <w:t>D. Amoghavarsha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founder of the Rashtrakuta Dynasty was Dantidurga. He was a feudatory of the Chalukya Dynasty and established the Rashtrakuta Dynasty in the 8th century CE.</w:t>
      </w:r>
    </w:p>
    <w:p>
      <w:pPr>
        <w:spacing w:before="0"/>
      </w:pPr>
      <w:r>
        <w:rPr>
          <w:b w:val="0"/>
        </w:rPr>
      </w:r>
    </w:p>
    <w:p>
      <w:pPr>
        <w:spacing w:after="100" w:line="360" w:lineRule="auto" w:before="0"/>
      </w:pPr>
      <w:r>
        <w:rPr>
          <w:b w:val="0"/>
        </w:rPr>
        <w:t>28. In which city was the third Buddhist Council held?</w:t>
      </w:r>
    </w:p>
    <w:p>
      <w:pPr>
        <w:spacing w:before="0"/>
      </w:pPr>
      <w:r>
        <w:rPr>
          <w:b w:val="0"/>
        </w:rPr>
      </w:r>
    </w:p>
    <w:p>
      <w:pPr>
        <w:spacing w:after="100" w:before="0"/>
      </w:pPr>
      <w:r>
        <w:rPr>
          <w:b w:val="0"/>
        </w:rPr>
        <w:t>A. Pataliputra</w:t>
      </w:r>
    </w:p>
    <w:p>
      <w:pPr>
        <w:spacing w:after="100" w:before="0"/>
      </w:pPr>
      <w:r>
        <w:rPr>
          <w:b w:val="0"/>
        </w:rPr>
        <w:t>B. Shravasti</w:t>
      </w:r>
    </w:p>
    <w:p>
      <w:pPr>
        <w:spacing w:after="100" w:before="0"/>
      </w:pPr>
      <w:r>
        <w:rPr>
          <w:b w:val="0"/>
        </w:rPr>
        <w:t>C. Taxila</w:t>
      </w:r>
    </w:p>
    <w:p>
      <w:pPr>
        <w:spacing w:after="100" w:before="0"/>
      </w:pPr>
      <w:r>
        <w:rPr>
          <w:b w:val="0"/>
        </w:rPr>
        <w:t>D. Rangoon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third Buddhist Council was held in Pataliputra in 250 BC.</w:t>
      </w:r>
    </w:p>
    <w:p>
      <w:pPr>
        <w:spacing w:before="0"/>
      </w:pPr>
      <w:r>
        <w:rPr>
          <w:b w:val="0"/>
        </w:rPr>
        <w:t>• It was held under the patronage of Emperor Ashoka.</w:t>
      </w:r>
    </w:p>
    <w:p>
      <w:pPr>
        <w:spacing w:before="0"/>
      </w:pPr>
      <w:r>
        <w:rPr>
          <w:b w:val="0"/>
        </w:rPr>
        <w:t>• Mogaliputta Tissa presided over the council.</w:t>
      </w:r>
    </w:p>
    <w:p>
      <w:pPr>
        <w:spacing w:before="0"/>
      </w:pPr>
      <w:r>
        <w:rPr>
          <w:b w:val="0"/>
        </w:rPr>
        <w:t>• The third part of the Tripitaka was coded in the Pali language, during the council.</w:t>
      </w:r>
    </w:p>
    <w:p>
      <w:pPr>
        <w:spacing w:before="0"/>
      </w:pPr>
      <w:r>
        <w:rPr>
          <w:b w:val="0"/>
        </w:rPr>
        <w:t>• There were a total of 6 Buddhist Councils held.</w:t>
      </w:r>
    </w:p>
    <w:p>
      <w:pPr>
        <w:spacing w:before="0"/>
      </w:pPr>
      <w:r>
        <w:rPr>
          <w:b w:val="0"/>
        </w:rPr>
        <w:t>• The last one was held in 1954 in Burma.</w:t>
      </w:r>
    </w:p>
    <w:p>
      <w:pPr>
        <w:spacing w:before="0"/>
      </w:pPr>
      <w:r>
        <w:rPr>
          <w:b w:val="0"/>
        </w:rPr>
      </w:r>
    </w:p>
    <w:p>
      <w:pPr>
        <w:spacing w:after="100" w:line="360" w:lineRule="auto" w:before="0"/>
      </w:pPr>
      <w:r>
        <w:rPr>
          <w:b w:val="0"/>
        </w:rPr>
        <w:t>29. Who among the following is the author of the epic poem ‘Ramcharitmanas’?</w:t>
      </w:r>
    </w:p>
    <w:p>
      <w:pPr>
        <w:spacing w:before="0"/>
      </w:pPr>
      <w:r>
        <w:rPr>
          <w:b w:val="0"/>
        </w:rPr>
      </w:r>
    </w:p>
    <w:p>
      <w:pPr>
        <w:spacing w:after="100" w:before="0"/>
      </w:pPr>
      <w:r>
        <w:rPr>
          <w:b w:val="0"/>
        </w:rPr>
        <w:t>A. Valmiki</w:t>
      </w:r>
    </w:p>
    <w:p>
      <w:pPr>
        <w:spacing w:after="100" w:before="0"/>
      </w:pPr>
      <w:r>
        <w:rPr>
          <w:b w:val="0"/>
        </w:rPr>
        <w:t>B. Ved vyasa</w:t>
      </w:r>
    </w:p>
    <w:p>
      <w:pPr>
        <w:spacing w:after="100" w:before="0"/>
      </w:pPr>
      <w:r>
        <w:rPr>
          <w:b w:val="0"/>
        </w:rPr>
        <w:t>C. Tulsidas</w:t>
      </w:r>
    </w:p>
    <w:p>
      <w:pPr>
        <w:spacing w:after="100" w:before="0"/>
      </w:pPr>
      <w:r>
        <w:rPr>
          <w:b w:val="0"/>
        </w:rPr>
        <w:t>D. Bharat Muni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"Tulsidas". Important Points Additional Information</w:t>
      </w:r>
    </w:p>
    <w:p>
      <w:pPr>
        <w:spacing w:before="0"/>
      </w:pPr>
      <w:r>
        <w:rPr>
          <w:b w:val="0"/>
        </w:rPr>
        <w:t>• Tulsidas, the author of Ramcharitmanas was born in Rajpur in the Banda district of Uttar Pradesh in the 16th century.</w:t>
      </w:r>
    </w:p>
    <w:p>
      <w:pPr>
        <w:spacing w:before="0"/>
      </w:pPr>
      <w:r>
        <w:rPr>
          <w:b w:val="0"/>
        </w:rPr>
        <w:t>• Tulsidas is considered to be an incarnation of Valmiki, the sage who composed the original Ramayana and is counted among the foremost devotees of Lord Rama.</w:t>
      </w:r>
    </w:p>
    <w:p>
      <w:pPr>
        <w:spacing w:before="0"/>
      </w:pPr>
      <w:r>
        <w:rPr>
          <w:b w:val="0"/>
        </w:rPr>
        <w:t>• He was devoted to Rama.</w:t>
      </w:r>
    </w:p>
    <w:p>
      <w:pPr>
        <w:spacing w:before="0"/>
      </w:pPr>
      <w:r>
        <w:rPr>
          <w:b w:val="0"/>
        </w:rPr>
        <w:t>• Tulsidas was a devotee of Lord Rama from early childhood, and these words affected him deeply.</w:t>
      </w:r>
    </w:p>
    <w:p>
      <w:pPr>
        <w:spacing w:before="0"/>
      </w:pPr>
      <w:r>
        <w:rPr>
          <w:b w:val="0"/>
        </w:rPr>
        <w:t>• He left his home a family to become a wandering mendicant in search of the abiding love of his Lord Rama.</w:t>
      </w:r>
    </w:p>
    <w:p>
      <w:pPr>
        <w:spacing w:before="0"/>
      </w:pPr>
      <w:r>
        <w:rPr>
          <w:b w:val="0"/>
        </w:rPr>
        <w:t>• He is also the author of several other works including Vinaya Patrika, Gitavali, Dohavali, and Kavitavali.</w:t>
      </w:r>
    </w:p>
    <w:p>
      <w:pPr>
        <w:spacing w:before="0"/>
      </w:pPr>
      <w:r>
        <w:rPr>
          <w:b w:val="0"/>
        </w:rPr>
        <w:t>• His minor works include Baravai Ramayana, Janaki Mangal, Ramalala Nahachhu, Ramajna Prashna, Parvati Mangal, Krishna Gitavali, Hanuman Bahuka, Sankata Mochana and Vairagya Sandipini.</w:t>
      </w:r>
    </w:p>
    <w:p>
      <w:pPr>
        <w:spacing w:before="0"/>
      </w:pPr>
      <w:r>
        <w:rPr>
          <w:b w:val="0"/>
        </w:rPr>
        <w:t>• Furthermore, he is the seer of the Hanuman Chalisa, a powerful and popular mantra for Hanuman, in 40 verses.</w:t>
      </w:r>
    </w:p>
    <w:p>
      <w:pPr>
        <w:spacing w:before="0"/>
      </w:pPr>
      <w:r>
        <w:rPr>
          <w:b w:val="0"/>
        </w:rPr>
        <w:t>• Ramcharitmanas is an epic poem in Awadhi language, composed with the aid of using the 16th-century Indian bhakti poet Goswami Tulsidas.</w:t>
      </w:r>
    </w:p>
    <w:p>
      <w:pPr>
        <w:spacing w:before="0"/>
      </w:pPr>
      <w:r>
        <w:rPr>
          <w:b w:val="0"/>
        </w:rPr>
        <w:t>• The phrase Ramcharitmanas actually means "Lake of the deeds of Rama".</w:t>
      </w:r>
    </w:p>
    <w:p>
      <w:pPr>
        <w:spacing w:before="0"/>
      </w:pPr>
      <w:r>
        <w:rPr>
          <w:b w:val="0"/>
        </w:rPr>
        <w:t>• It is taken into consideration as one of the finest works of Hindi literature.</w:t>
      </w:r>
    </w:p>
    <w:p>
      <w:pPr>
        <w:spacing w:before="0"/>
      </w:pPr>
      <w:r>
        <w:rPr>
          <w:b w:val="0"/>
        </w:rPr>
        <w:t>• The paintings have variously been acclaimed as "the dwelling sum of Indian culture", "the tallest tree withinside the magic lawn of medieval Indian poetry", "the finest ebook of all devotional literature" and "the first-rate and maximum sincere manual to the famous dwelling religion of the Indian people".</w:t>
      </w:r>
    </w:p>
    <w:p>
      <w:pPr>
        <w:spacing w:before="0"/>
      </w:pPr>
      <w:r>
        <w:rPr>
          <w:b w:val="0"/>
        </w:rPr>
      </w:r>
    </w:p>
    <w:p>
      <w:pPr>
        <w:spacing w:after="100" w:line="360" w:lineRule="auto" w:before="0"/>
      </w:pPr>
      <w:r>
        <w:rPr>
          <w:b w:val="0"/>
        </w:rPr>
        <w:t>30. During the 'Age of Mahajanapadas', Ujjain was the capital of _____.</w:t>
      </w:r>
    </w:p>
    <w:p>
      <w:pPr>
        <w:spacing w:before="0"/>
      </w:pPr>
      <w:r>
        <w:rPr>
          <w:b w:val="0"/>
        </w:rPr>
      </w:r>
    </w:p>
    <w:p>
      <w:pPr>
        <w:spacing w:after="100" w:before="0"/>
      </w:pPr>
      <w:r>
        <w:rPr>
          <w:b w:val="0"/>
        </w:rPr>
        <w:t>A. Kosala</w:t>
      </w:r>
    </w:p>
    <w:p>
      <w:pPr>
        <w:spacing w:after="100" w:before="0"/>
      </w:pPr>
      <w:r>
        <w:rPr>
          <w:b w:val="0"/>
        </w:rPr>
        <w:t>B. Magadh</w:t>
      </w:r>
    </w:p>
    <w:p>
      <w:pPr>
        <w:spacing w:after="100" w:before="0"/>
      </w:pPr>
      <w:r>
        <w:rPr>
          <w:b w:val="0"/>
        </w:rPr>
        <w:t>C. Avanti</w:t>
      </w:r>
    </w:p>
    <w:p>
      <w:pPr>
        <w:spacing w:after="100" w:before="0"/>
      </w:pPr>
      <w:r>
        <w:rPr>
          <w:b w:val="0"/>
        </w:rPr>
        <w:t>D. Panchala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Avanti. Key Points Additional Information 1.Kasi 9.Kuru 2.Kosala 10Panchala 3.Anga 11.Machcha 4.Magadha 12.Surasens 5.Vajji 13.Assaka 6.Malla 14.Avanti 7.Chedi 15.Gandhara 8.Vatsa 16.Kamboja</w:t>
      </w:r>
    </w:p>
    <w:p>
      <w:pPr>
        <w:spacing w:before="0"/>
      </w:pPr>
      <w:r>
        <w:rPr>
          <w:b w:val="0"/>
        </w:rPr>
        <w:t>• Among the Mahajanapadas, Ujjain was the capital of Avanti.</w:t>
      </w:r>
    </w:p>
    <w:p>
      <w:pPr>
        <w:spacing w:before="0"/>
      </w:pPr>
      <w:r>
        <w:rPr>
          <w:b w:val="0"/>
        </w:rPr>
        <w:t>• The Mahajanapadas were 16 kingdoms that existed in Northern ancient India from the sixth to fourth centuries BCE during the early second urbanization period.</w:t>
      </w:r>
    </w:p>
    <w:p>
      <w:pPr>
        <w:spacing w:before="0"/>
      </w:pPr>
      <w:r>
        <w:rPr>
          <w:b w:val="0"/>
        </w:rPr>
        <w:t>• List of 16 Mahajanapadas are following</w:t>
      </w:r>
    </w:p>
    <w:p>
      <w:pPr>
        <w:spacing w:before="0"/>
      </w:pPr>
      <w:r>
        <w:rPr>
          <w:b w:val="0"/>
        </w:rPr>
      </w:r>
    </w:p>
    <w:p>
      <w:pPr>
        <w:spacing w:after="100" w:line="360" w:lineRule="auto" w:before="0"/>
      </w:pPr>
      <w:r>
        <w:rPr>
          <w:b w:val="0"/>
        </w:rPr>
        <w:t>31. The ancient name of Coastal Orissa was:</w:t>
      </w:r>
    </w:p>
    <w:p>
      <w:pPr>
        <w:spacing w:before="0"/>
      </w:pPr>
      <w:r>
        <w:rPr>
          <w:b w:val="0"/>
        </w:rPr>
      </w:r>
    </w:p>
    <w:p>
      <w:pPr>
        <w:spacing w:after="100" w:before="0"/>
      </w:pPr>
      <w:r>
        <w:rPr>
          <w:b w:val="0"/>
        </w:rPr>
        <w:t>A. Kalinga</w:t>
      </w:r>
    </w:p>
    <w:p>
      <w:pPr>
        <w:spacing w:after="100" w:before="0"/>
      </w:pPr>
      <w:r>
        <w:rPr>
          <w:b w:val="0"/>
        </w:rPr>
        <w:t>B. Kaushambi</w:t>
      </w:r>
    </w:p>
    <w:p>
      <w:pPr>
        <w:spacing w:after="100" w:before="0"/>
      </w:pPr>
      <w:r>
        <w:rPr>
          <w:b w:val="0"/>
        </w:rPr>
        <w:t>C. Kamarupa</w:t>
      </w:r>
    </w:p>
    <w:p>
      <w:pPr>
        <w:spacing w:after="100" w:before="0"/>
      </w:pPr>
      <w:r>
        <w:rPr>
          <w:b w:val="0"/>
        </w:rPr>
        <w:t>D. Khandesh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Kalinga.</w:t>
      </w:r>
    </w:p>
    <w:p>
      <w:pPr>
        <w:spacing w:before="0"/>
      </w:pPr>
      <w:r>
        <w:rPr>
          <w:b w:val="0"/>
        </w:rPr>
        <w:t>• Odisha is an Indian state located in eastern India. Capital: Bhubaneswar.</w:t>
      </w:r>
    </w:p>
    <w:p>
      <w:pPr>
        <w:spacing w:before="0"/>
      </w:pPr>
      <w:r>
        <w:rPr>
          <w:b w:val="0"/>
        </w:rPr>
        <w:t>• The ancient name of coastal Orissa was Kalinga.</w:t>
      </w:r>
    </w:p>
    <w:p>
      <w:pPr>
        <w:spacing w:before="0"/>
      </w:pPr>
      <w:r>
        <w:rPr>
          <w:b w:val="0"/>
        </w:rPr>
        <w:t>• The Kalinga was invaded by the Mauryan emperor Ashoka in 261 BCE in the Kalinga War.</w:t>
      </w:r>
    </w:p>
    <w:p>
      <w:pPr>
        <w:spacing w:before="0"/>
      </w:pPr>
      <w:r>
        <w:rPr>
          <w:b w:val="0"/>
        </w:rPr>
        <w:t>• Orissa and Utkalam are also the old names of Odisha.</w:t>
      </w:r>
    </w:p>
    <w:p>
      <w:pPr>
        <w:spacing w:before="0"/>
      </w:pPr>
      <w:r>
        <w:rPr>
          <w:b w:val="0"/>
        </w:rPr>
        <w:t>• Odisha has a 485 Kilometres long coastline.</w:t>
      </w:r>
    </w:p>
    <w:p>
      <w:pPr>
        <w:spacing w:before="0"/>
      </w:pPr>
      <w:r>
        <w:rPr>
          <w:b w:val="0"/>
        </w:rPr>
        <w:t>• The coastline known as the gift of six rivers is situated in Odisha.</w:t>
      </w:r>
    </w:p>
    <w:p>
      <w:pPr>
        <w:spacing w:before="0"/>
      </w:pPr>
      <w:r>
        <w:rPr>
          <w:b w:val="0"/>
        </w:rPr>
        <w:t>• The famous Konark temple is located in Odisha.</w:t>
      </w:r>
    </w:p>
    <w:p>
      <w:pPr>
        <w:spacing w:before="0"/>
      </w:pPr>
      <w:r>
        <w:rPr>
          <w:b w:val="0"/>
        </w:rPr>
        <w:t>• The largest coastal lagoon in India Chilika Lake is in Odisha.</w:t>
      </w:r>
    </w:p>
    <w:p>
      <w:pPr>
        <w:spacing w:before="0"/>
      </w:pPr>
      <w:r>
        <w:rPr>
          <w:b w:val="0"/>
        </w:rPr>
        <w:t>• Paradeep, one of the major seaports in India is in Odisha.</w:t>
      </w:r>
    </w:p>
    <w:p>
      <w:pPr>
        <w:spacing w:before="0"/>
      </w:pPr>
      <w:r>
        <w:rPr>
          <w:b w:val="0"/>
        </w:rPr>
        <w:t>• Current Chief Minister: Mohan Charan Majhi .</w:t>
      </w:r>
    </w:p>
    <w:p>
      <w:pPr>
        <w:spacing w:before="0"/>
      </w:pPr>
      <w:r>
        <w:rPr>
          <w:b w:val="0"/>
        </w:rPr>
        <w:t>• Current Governor: Shri Raghubar Das</w:t>
      </w:r>
    </w:p>
    <w:p>
      <w:pPr>
        <w:spacing w:before="0"/>
      </w:pPr>
      <w:r>
        <w:rPr>
          <w:b w:val="0"/>
        </w:rPr>
        <w:t>• Kaushambi was a major ancient city in India that served as the capital of the Vatsa kingdom.</w:t>
      </w:r>
    </w:p>
    <w:p>
      <w:pPr>
        <w:spacing w:before="0"/>
      </w:pPr>
      <w:r>
        <w:rPr>
          <w:b w:val="0"/>
        </w:rPr>
        <w:t>• Kamarupa was the old name of Assam.</w:t>
      </w:r>
    </w:p>
    <w:p>
      <w:pPr>
        <w:spacing w:before="0"/>
      </w:pPr>
      <w:r>
        <w:rPr>
          <w:b w:val="0"/>
        </w:rPr>
        <w:t>• Khandesh is a city in Maharashtra state</w:t>
      </w:r>
    </w:p>
    <w:p>
      <w:pPr>
        <w:spacing w:before="0"/>
      </w:pPr>
      <w:r>
        <w:rPr>
          <w:b w:val="0"/>
        </w:rPr>
      </w:r>
    </w:p>
    <w:p>
      <w:pPr>
        <w:spacing w:after="100" w:line="360" w:lineRule="auto" w:before="0"/>
      </w:pPr>
      <w:r>
        <w:rPr>
          <w:b w:val="0"/>
        </w:rPr>
        <w:t>32. Where did Siddhartha (Buddha) get enlightenment?</w:t>
      </w:r>
    </w:p>
    <w:p>
      <w:pPr>
        <w:spacing w:before="0"/>
      </w:pPr>
      <w:r>
        <w:rPr>
          <w:b w:val="0"/>
        </w:rPr>
      </w:r>
    </w:p>
    <w:p>
      <w:pPr>
        <w:spacing w:after="100" w:before="0"/>
      </w:pPr>
      <w:r>
        <w:rPr>
          <w:b w:val="0"/>
        </w:rPr>
        <w:t>A. Varanasi</w:t>
      </w:r>
    </w:p>
    <w:p>
      <w:pPr>
        <w:spacing w:after="100" w:before="0"/>
      </w:pPr>
      <w:r>
        <w:rPr>
          <w:b w:val="0"/>
        </w:rPr>
        <w:t>B. Saranath</w:t>
      </w:r>
    </w:p>
    <w:p>
      <w:pPr>
        <w:spacing w:after="100" w:before="0"/>
      </w:pPr>
      <w:r>
        <w:rPr>
          <w:b w:val="0"/>
        </w:rPr>
        <w:t>C. Kushinagar</w:t>
      </w:r>
    </w:p>
    <w:p>
      <w:pPr>
        <w:spacing w:after="100" w:before="0"/>
      </w:pPr>
      <w:r>
        <w:rPr>
          <w:b w:val="0"/>
        </w:rPr>
        <w:t>D. Gaya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Siddhartha also was known as Buddha got his enlightenment in Gaya located in the Indian state of Bihar.</w:t>
      </w:r>
    </w:p>
    <w:p>
      <w:pPr>
        <w:spacing w:before="0"/>
      </w:pPr>
      <w:r>
        <w:rPr>
          <w:b w:val="0"/>
        </w:rPr>
        <w:t>• Buddha obtained enlightenment under a tree which is now popularly known as the Bodhi Tree.</w:t>
      </w:r>
    </w:p>
    <w:p>
      <w:pPr>
        <w:spacing w:before="0"/>
      </w:pPr>
      <w:r>
        <w:rPr>
          <w:b w:val="0"/>
        </w:rPr>
        <w:t>• Bodh Gaya is the most sacred place for the Buddhists.</w:t>
      </w:r>
    </w:p>
    <w:p>
      <w:pPr>
        <w:spacing w:before="0"/>
      </w:pPr>
      <w:r>
        <w:rPr>
          <w:b w:val="0"/>
        </w:rPr>
        <w:t>• Buddha achieved Mahaparinirvana around 484 BCE in the town of Kushinagar in north India.</w:t>
      </w:r>
    </w:p>
    <w:p>
      <w:pPr>
        <w:spacing w:before="0"/>
      </w:pPr>
      <w:r>
        <w:rPr>
          <w:b w:val="0"/>
        </w:rPr>
        <w:t>• Buddha gave his first sermon in Sarnath.</w:t>
      </w:r>
    </w:p>
    <w:p>
      <w:pPr>
        <w:spacing w:before="0"/>
      </w:pPr>
      <w:r>
        <w:rPr>
          <w:b w:val="0"/>
        </w:rPr>
      </w:r>
    </w:p>
    <w:p>
      <w:pPr>
        <w:spacing w:after="100" w:line="360" w:lineRule="auto" w:before="0"/>
      </w:pPr>
      <w:r>
        <w:rPr>
          <w:b w:val="0"/>
        </w:rPr>
        <w:t>33. The Harappan site of Dholavira is located in which of the following states?</w:t>
      </w:r>
    </w:p>
    <w:p>
      <w:pPr>
        <w:spacing w:before="0"/>
      </w:pPr>
      <w:r>
        <w:rPr>
          <w:b w:val="0"/>
        </w:rPr>
      </w:r>
    </w:p>
    <w:p>
      <w:pPr>
        <w:spacing w:after="100" w:before="0"/>
      </w:pPr>
      <w:r>
        <w:rPr>
          <w:b w:val="0"/>
        </w:rPr>
        <w:t>A. Gujarat</w:t>
      </w:r>
    </w:p>
    <w:p>
      <w:pPr>
        <w:spacing w:after="100" w:before="0"/>
      </w:pPr>
      <w:r>
        <w:rPr>
          <w:b w:val="0"/>
        </w:rPr>
        <w:t>B. Punjab</w:t>
      </w:r>
    </w:p>
    <w:p>
      <w:pPr>
        <w:spacing w:after="100" w:before="0"/>
      </w:pPr>
      <w:r>
        <w:rPr>
          <w:b w:val="0"/>
        </w:rPr>
        <w:t>C. Rajasthan</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Gujarat. Key Points</w:t>
      </w:r>
    </w:p>
    <w:p>
      <w:pPr>
        <w:spacing w:before="0"/>
      </w:pPr>
      <w:r>
        <w:rPr>
          <w:b w:val="0"/>
        </w:rPr>
        <w:t>• The Harappan site of Dholavira is located in Gujarat.</w:t>
      </w:r>
    </w:p>
    <w:p>
      <w:pPr>
        <w:spacing w:before="0"/>
      </w:pPr>
      <w:r>
        <w:rPr>
          <w:b w:val="0"/>
        </w:rPr>
        <w:t>• In the great ran of Kutch of Gujarat, at Bhachau taluka, Dholavira is a village.</w:t>
      </w:r>
    </w:p>
    <w:p>
      <w:pPr>
        <w:spacing w:before="0"/>
      </w:pPr>
      <w:r>
        <w:rPr>
          <w:b w:val="0"/>
        </w:rPr>
        <w:t>• On Khadir Island, the site is located.</w:t>
      </w:r>
    </w:p>
    <w:p>
      <w:pPr>
        <w:spacing w:before="0"/>
      </w:pPr>
      <w:r>
        <w:rPr>
          <w:b w:val="0"/>
        </w:rPr>
        <w:t>• The site can be 4000 years BCE.</w:t>
      </w:r>
    </w:p>
    <w:p>
      <w:pPr>
        <w:spacing w:before="0"/>
      </w:pPr>
      <w:r>
        <w:rPr>
          <w:b w:val="0"/>
        </w:rPr>
        <w:t>• From 2900-2400 BCE, the site expanded very fast.</w:t>
      </w:r>
    </w:p>
    <w:p>
      <w:pPr>
        <w:spacing w:before="0"/>
      </w:pPr>
      <w:r>
        <w:rPr>
          <w:b w:val="0"/>
        </w:rPr>
        <w:t>• For the construction of the house, the people of Dholavira switched from the mud-brick to stone brick.</w:t>
      </w:r>
    </w:p>
    <w:p>
      <w:pPr>
        <w:spacing w:before="0"/>
      </w:pPr>
      <w:r>
        <w:rPr>
          <w:b w:val="0"/>
        </w:rPr>
        <w:t>• Potteries and ornaments were made by the people of the region.</w:t>
      </w:r>
    </w:p>
    <w:p>
      <w:pPr>
        <w:spacing w:before="0"/>
      </w:pPr>
      <w:r>
        <w:rPr>
          <w:b w:val="0"/>
        </w:rPr>
        <w:t>• Dholavira is the largest excavated Harappan site.</w:t>
      </w:r>
    </w:p>
    <w:p>
      <w:pPr>
        <w:spacing w:before="0"/>
      </w:pPr>
      <w:r>
        <w:rPr>
          <w:b w:val="0"/>
        </w:rPr>
        <w:t>• The continuous settlement at one given place is recorded in Dholavira.</w:t>
      </w:r>
    </w:p>
    <w:p>
      <w:pPr>
        <w:spacing w:before="0"/>
      </w:pPr>
      <w:r>
        <w:rPr>
          <w:b w:val="0"/>
        </w:rPr>
        <w:t>• Excellent city planning, wide roads, and architecture with geometric precision can be seen here.</w:t>
      </w:r>
    </w:p>
    <w:p>
      <w:pPr>
        <w:spacing w:before="0"/>
      </w:pPr>
      <w:r>
        <w:rPr>
          <w:b w:val="0"/>
        </w:rPr>
        <w:t>• On Mansar and Manhar River, the dams were built by the people of Dholavira.</w:t>
      </w:r>
    </w:p>
    <w:p>
      <w:pPr>
        <w:spacing w:before="0"/>
      </w:pPr>
      <w:r>
        <w:rPr>
          <w:b w:val="0"/>
        </w:rPr>
      </w:r>
    </w:p>
    <w:p>
      <w:pPr>
        <w:spacing w:after="100" w:line="360" w:lineRule="auto" w:before="0"/>
      </w:pPr>
      <w:r>
        <w:rPr>
          <w:b w:val="0"/>
        </w:rPr>
        <w:t>34. Which Turkish invader attacked and raided the temple of Somnath in 1025 AD?</w:t>
      </w:r>
    </w:p>
    <w:p>
      <w:pPr>
        <w:spacing w:before="0"/>
      </w:pPr>
      <w:r>
        <w:rPr>
          <w:b w:val="0"/>
        </w:rPr>
      </w:r>
    </w:p>
    <w:p>
      <w:pPr>
        <w:spacing w:after="100" w:before="0"/>
      </w:pPr>
      <w:r>
        <w:rPr>
          <w:b w:val="0"/>
        </w:rPr>
        <w:t>A. Muhammad Ghori</w:t>
      </w:r>
    </w:p>
    <w:p>
      <w:pPr>
        <w:spacing w:after="100" w:before="0"/>
      </w:pPr>
      <w:r>
        <w:rPr>
          <w:b w:val="0"/>
        </w:rPr>
        <w:t>B. Muhammad bin Tughluq</w:t>
      </w:r>
    </w:p>
    <w:p>
      <w:pPr>
        <w:spacing w:after="100" w:before="0"/>
      </w:pPr>
      <w:r>
        <w:rPr>
          <w:b w:val="0"/>
        </w:rPr>
        <w:t>C. Muhammad Bin Qasim</w:t>
      </w:r>
    </w:p>
    <w:p>
      <w:pPr>
        <w:spacing w:after="100" w:before="0"/>
      </w:pPr>
      <w:r>
        <w:rPr>
          <w:b w:val="0"/>
        </w:rPr>
        <w:t>D. Mahmud Ghazni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Mahmud Ghazni. Key Points Additional Information</w:t>
      </w:r>
    </w:p>
    <w:p>
      <w:pPr>
        <w:spacing w:before="0"/>
      </w:pPr>
      <w:r>
        <w:rPr>
          <w:b w:val="0"/>
        </w:rPr>
        <w:t>• Turkish invader Mahmud Ghazni, attacked and raided the temple of Somnath in 1025 AD.</w:t>
      </w:r>
    </w:p>
    <w:p>
      <w:pPr>
        <w:spacing w:before="0"/>
      </w:pPr>
      <w:r>
        <w:rPr>
          <w:b w:val="0"/>
        </w:rPr>
        <w:t>• The first of India's twelve sacred jyotirlingas is said to have arisen at the elaborately carved honey-colored Somnath temple or Deo Patan, is located in Prabhas Patan, Veraval in Gujarat, India. It is said that Shiva manifested there as a blazing column of light.</w:t>
      </w:r>
    </w:p>
    <w:p>
      <w:pPr>
        <w:spacing w:before="0"/>
      </w:pPr>
      <w:r>
        <w:rPr>
          <w:b w:val="0"/>
        </w:rPr>
        <w:t>• The temples are situated where the Sarasvati, Hiran, and Kapila rivers converge, and the shoreline where they are built is touched by the ebb and flow of the Arabian Sea.</w:t>
      </w:r>
    </w:p>
    <w:p>
      <w:pPr>
        <w:spacing w:before="0"/>
      </w:pPr>
      <w:r>
        <w:rPr>
          <w:b w:val="0"/>
        </w:rPr>
        <w:t>• Although the timeline of the ancient temple starts in 649 BC, it is thought to be older.</w:t>
      </w:r>
    </w:p>
    <w:p>
      <w:pPr>
        <w:spacing w:before="0"/>
      </w:pPr>
      <w:r>
        <w:rPr>
          <w:b w:val="0"/>
        </w:rPr>
        <w:t>• Though it's difficult to see them through the foggy glass, vibrant dioramas depicting the Shiva narrative border the north side of the temple grounds.</w:t>
      </w:r>
    </w:p>
    <w:p>
      <w:pPr>
        <w:spacing w:before="0"/>
      </w:pPr>
      <w:r>
        <w:rPr>
          <w:b w:val="0"/>
        </w:rPr>
        <w:t>• The temple was reconstructed several times in the past after repeated destruction by multiple Muslim invaders and rulers, notably starting with an attack by Mahmud Ghazni in the 11th century. The Pran-Pratistha at the existing temple was done on 11th May 1951 by then President of India, Dr. Rajendra Prasad.</w:t>
      </w:r>
    </w:p>
    <w:p>
      <w:pPr>
        <w:spacing w:before="0"/>
      </w:pPr>
      <w:r>
        <w:rPr>
          <w:b w:val="0"/>
        </w:rPr>
        <w:t>• Muhammad Yamin ad-Dawlah In the province of Ghazna, Mahmud ibn Sebuktigin was born on November 2, 971. He founded the Turkic Ghaznavid dynasty, which ruled from 998 to 1030.</w:t>
      </w:r>
    </w:p>
    <w:p>
      <w:pPr>
        <w:spacing w:before="0"/>
      </w:pPr>
      <w:r>
        <w:rPr>
          <w:b w:val="0"/>
        </w:rPr>
        <w:t>• By the time of his death, his domain had grown into a vast military empire that included Khwarazm in Transoxiana, Punjab in India, Makran, and northwest Iran itself.</w:t>
      </w:r>
    </w:p>
    <w:p>
      <w:pPr>
        <w:spacing w:before="0"/>
      </w:pPr>
      <w:r>
        <w:rPr>
          <w:b w:val="0"/>
        </w:rPr>
        <w:t>• Famous Poet Patronized by Mahmud Ghazni were Firdausi who wrote Shahnameh and Alberuni who wrote Kitab-i-hind.</w:t>
      </w:r>
    </w:p>
    <w:p>
      <w:pPr>
        <w:spacing w:before="0"/>
      </w:pPr>
      <w:r>
        <w:rPr>
          <w:b w:val="0"/>
        </w:rPr>
        <w:t>• Mahmud invaded Gujarat in 1025, plundering the Somnath shrine and destroying its jyotirlinga. His loot included 2 million dinars. Somnath was conquered, and Anhilwara was invaded as retaliation.</w:t>
      </w:r>
    </w:p>
    <w:p>
      <w:pPr>
        <w:spacing w:before="0"/>
      </w:pPr>
      <w:r>
        <w:rPr>
          <w:b w:val="0"/>
        </w:rPr>
        <w:t>• Mu'izz ad-Din Muhammad, also called Muhammad of Ghor, ruled the Ghurid Empire as its lone ruler from 1202 to 1206, having served as its sultan from 1173 to 1202. He is credited with bringing about centuries-long Muslim hegemony on the Indian subcontinent.</w:t>
      </w:r>
    </w:p>
    <w:p>
      <w:pPr>
        <w:spacing w:before="0"/>
      </w:pPr>
      <w:r>
        <w:rPr>
          <w:b w:val="0"/>
        </w:rPr>
        <w:t>• Originating from Persia, Muhammad Ghori reigned over portions of what is now Afghanistan, Bangladesh, Iran, Pakistan, Tajikistan, and Turkmenistan.</w:t>
      </w:r>
    </w:p>
    <w:p>
      <w:pPr>
        <w:spacing w:before="0"/>
      </w:pPr>
      <w:r>
        <w:rPr>
          <w:b w:val="0"/>
        </w:rPr>
        <w:t>• Muhammad bin Tughluq (MBT) was the son of Ghiyath al-Din Tughluq, also known as Ghiyasuddin Tughlaq, who founded the Tughlaq dynasty by subduing the Delhi Sultanate. Other names for him are Ulugh Khan and Prince Fakhr Malik Jauna Khan.</w:t>
      </w:r>
    </w:p>
    <w:p>
      <w:pPr>
        <w:spacing w:before="0"/>
      </w:pPr>
      <w:r>
        <w:rPr>
          <w:b w:val="0"/>
        </w:rPr>
        <w:t>• The Deccan region of India, which is now Maharashtra, is home to Daulatabad, also called Devagiri, and it was Tughluq who ordered the relocation of his capital from Delhi.</w:t>
      </w:r>
    </w:p>
    <w:p>
      <w:pPr>
        <w:spacing w:before="0"/>
      </w:pPr>
      <w:r>
        <w:rPr>
          <w:b w:val="0"/>
        </w:rPr>
        <w:t>• He introduced token money in the form of brass and copper coins with a par value with gold and silver coins.</w:t>
      </w:r>
    </w:p>
    <w:p>
      <w:pPr>
        <w:spacing w:before="0"/>
      </w:pPr>
      <w:r>
        <w:rPr>
          <w:b w:val="0"/>
        </w:rPr>
      </w:r>
    </w:p>
    <w:p>
      <w:pPr>
        <w:spacing w:after="100" w:line="360" w:lineRule="auto" w:before="0"/>
      </w:pPr>
      <w:r>
        <w:rPr>
          <w:b w:val="0"/>
        </w:rPr>
        <w:t>35. Which of the following is NOT part of six school of Indian Philosophy?</w:t>
      </w:r>
    </w:p>
    <w:p>
      <w:pPr>
        <w:spacing w:before="0"/>
      </w:pPr>
      <w:r>
        <w:rPr>
          <w:b w:val="0"/>
        </w:rPr>
      </w:r>
    </w:p>
    <w:p>
      <w:pPr>
        <w:spacing w:after="100" w:before="0"/>
      </w:pPr>
      <w:r>
        <w:rPr>
          <w:b w:val="0"/>
        </w:rPr>
        <w:t>A. Samkhya</w:t>
      </w:r>
    </w:p>
    <w:p>
      <w:pPr>
        <w:spacing w:after="100" w:before="0"/>
      </w:pPr>
      <w:r>
        <w:rPr>
          <w:b w:val="0"/>
        </w:rPr>
        <w:t>B. Yoga</w:t>
      </w:r>
    </w:p>
    <w:p>
      <w:pPr>
        <w:spacing w:after="100" w:before="0"/>
      </w:pPr>
      <w:r>
        <w:rPr>
          <w:b w:val="0"/>
        </w:rPr>
        <w:t>C. Nyaya</w:t>
      </w:r>
    </w:p>
    <w:p>
      <w:pPr>
        <w:spacing w:after="100" w:before="0"/>
      </w:pPr>
      <w:r>
        <w:rPr>
          <w:b w:val="0"/>
        </w:rPr>
        <w:t>D. Dravida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Dravida is not a school of Indian philosophy. Dravida is a term used to refer to the southern part of India.</w:t>
      </w:r>
    </w:p>
    <w:p>
      <w:pPr>
        <w:spacing w:before="0"/>
      </w:pPr>
      <w:r>
        <w:rPr>
          <w:b w:val="0"/>
        </w:rPr>
      </w:r>
    </w:p>
    <w:p>
      <w:pPr>
        <w:spacing w:after="100" w:line="360" w:lineRule="auto" w:before="0"/>
      </w:pPr>
      <w:r>
        <w:rPr>
          <w:b w:val="0"/>
        </w:rPr>
        <w:t>36. ______ was the capital of Magadha for several year before is was shifted to Pataliputra.</w:t>
      </w:r>
    </w:p>
    <w:p>
      <w:pPr>
        <w:spacing w:before="0"/>
      </w:pPr>
      <w:r>
        <w:rPr>
          <w:b w:val="0"/>
        </w:rPr>
      </w:r>
    </w:p>
    <w:p>
      <w:pPr>
        <w:spacing w:after="100" w:before="0"/>
      </w:pPr>
      <w:r>
        <w:rPr>
          <w:b w:val="0"/>
        </w:rPr>
        <w:t>A. Rajagriha</w:t>
      </w:r>
    </w:p>
    <w:p>
      <w:pPr>
        <w:spacing w:after="100" w:before="0"/>
      </w:pPr>
      <w:r>
        <w:rPr>
          <w:b w:val="0"/>
        </w:rPr>
        <w:t>B. Taxilla</w:t>
      </w:r>
    </w:p>
    <w:p>
      <w:pPr>
        <w:spacing w:after="100" w:before="0"/>
      </w:pPr>
      <w:r>
        <w:rPr>
          <w:b w:val="0"/>
        </w:rPr>
        <w:t>C. Sarnath</w:t>
      </w:r>
    </w:p>
    <w:p>
      <w:pPr>
        <w:spacing w:after="100" w:before="0"/>
      </w:pPr>
      <w:r>
        <w:rPr>
          <w:b w:val="0"/>
        </w:rPr>
        <w:t>D. Ujjain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Rajagriha was the capital of Magadha before it was shifted to Pataliputra. It was located in present-day Bihar and was an important city during the time of Buddha. Rajagriha was also the center of political and cultural activities during the rule of the Magadha empire.</w:t>
      </w:r>
    </w:p>
    <w:p>
      <w:pPr>
        <w:spacing w:before="0"/>
      </w:pPr>
      <w:r>
        <w:rPr>
          <w:b w:val="0"/>
        </w:rPr>
      </w:r>
    </w:p>
    <w:p>
      <w:pPr>
        <w:spacing w:after="100" w:line="360" w:lineRule="auto" w:before="0"/>
      </w:pPr>
      <w:r>
        <w:rPr>
          <w:b w:val="0"/>
        </w:rPr>
        <w:t>37. Which of the following Buddhist texts is based on the conversation between the Buddhist sage Nagasena and Indo Greek king Menander?</w:t>
      </w:r>
    </w:p>
    <w:p>
      <w:pPr>
        <w:spacing w:before="0"/>
      </w:pPr>
      <w:r>
        <w:rPr>
          <w:b w:val="0"/>
        </w:rPr>
      </w:r>
    </w:p>
    <w:p>
      <w:pPr>
        <w:spacing w:after="100" w:before="0"/>
      </w:pPr>
      <w:r>
        <w:rPr>
          <w:b w:val="0"/>
        </w:rPr>
        <w:t>A. Mahavamsa</w:t>
      </w:r>
    </w:p>
    <w:p>
      <w:pPr>
        <w:spacing w:after="100" w:before="0"/>
      </w:pPr>
      <w:r>
        <w:rPr>
          <w:b w:val="0"/>
        </w:rPr>
        <w:t>B. Milindapanha</w:t>
      </w:r>
    </w:p>
    <w:p>
      <w:pPr>
        <w:spacing w:after="100" w:before="0"/>
      </w:pPr>
      <w:r>
        <w:rPr>
          <w:b w:val="0"/>
        </w:rPr>
        <w:t>C. Dhammapada</w:t>
      </w:r>
    </w:p>
    <w:p>
      <w:pPr>
        <w:spacing w:after="100" w:before="0"/>
      </w:pPr>
      <w:r>
        <w:rPr>
          <w:b w:val="0"/>
        </w:rPr>
        <w:t>D. Prajnaparamita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Milindapanha. Key Points Additional Information</w:t>
      </w:r>
    </w:p>
    <w:p>
      <w:pPr>
        <w:spacing w:before="0"/>
      </w:pPr>
      <w:r>
        <w:rPr>
          <w:b w:val="0"/>
        </w:rPr>
        <w:t>• Milindapanha An important Buddhist text that records the dialogue between the Indo-Greek King Menander (Milinda) and the Buddhist sage Nagasena.</w:t>
      </w:r>
    </w:p>
    <w:p>
      <w:pPr>
        <w:spacing w:before="0"/>
      </w:pPr>
      <w:r>
        <w:rPr>
          <w:b w:val="0"/>
        </w:rPr>
        <w:t>• It focuses on philosophical discussions and does not mention Pushyamitra Shunga or his Ashvamedha sacrifice.</w:t>
      </w:r>
    </w:p>
    <w:p>
      <w:pPr>
        <w:spacing w:before="0"/>
      </w:pPr>
      <w:r>
        <w:rPr>
          <w:b w:val="0"/>
        </w:rPr>
        <w:t>• Mahavamsa It is a poem written in the Pali language. It consists of information about the spread of Buddhism.</w:t>
      </w:r>
    </w:p>
    <w:p>
      <w:pPr>
        <w:spacing w:before="0"/>
      </w:pPr>
      <w:r>
        <w:rPr>
          <w:b w:val="0"/>
        </w:rPr>
        <w:t>• It was written during the reign of King Vijaya.</w:t>
      </w:r>
    </w:p>
    <w:p>
      <w:pPr>
        <w:spacing w:before="0"/>
      </w:pPr>
      <w:r>
        <w:rPr>
          <w:b w:val="0"/>
        </w:rPr>
        <w:t>• Dhammapada The first discovery of the Prakrit text of the Dhammapada in Kharosthi was made in 1892 by the French traveller Dutreuil de Hhins, he also founded altogether three fragments in Khotan, which lie despatched to Paris.</w:t>
      </w:r>
    </w:p>
    <w:p>
      <w:pPr>
        <w:spacing w:before="0"/>
      </w:pPr>
      <w:r>
        <w:rPr>
          <w:b w:val="0"/>
        </w:rPr>
        <w:t>• The Dhammapada is the only text of which a fragment has been preserved in Kharosthi, a script in which two recensions of Asoka's Rock Edicts, at Shahbazgarhi and Mansehra, are inscribed, and this is the only Buddhist text which has been hitherto found composed in a Prakrit dialect.</w:t>
      </w:r>
    </w:p>
    <w:p>
      <w:pPr>
        <w:spacing w:before="0"/>
      </w:pPr>
      <w:r>
        <w:rPr>
          <w:b w:val="0"/>
        </w:rPr>
        <w:t>• The manuscript is one of the earliest finds from Khotan.</w:t>
      </w:r>
    </w:p>
    <w:p>
      <w:pPr>
        <w:spacing w:before="0"/>
      </w:pPr>
      <w:r>
        <w:rPr>
          <w:b w:val="0"/>
        </w:rPr>
        <w:t>• Among later finds in Khotan, we have to mention a few documents containing dispositions and reports of local authorities, instructions, regulations, official and private correspondence — all inscribed in the Kharosthi script and drawn up in a Prakrit dialect.</w:t>
      </w:r>
    </w:p>
    <w:p>
      <w:pPr>
        <w:spacing w:before="0"/>
      </w:pPr>
      <w:r>
        <w:rPr>
          <w:b w:val="0"/>
        </w:rPr>
        <w:t>• "Dhammapada," is a compound term composed of dhamma and pada.</w:t>
      </w:r>
    </w:p>
    <w:p>
      <w:pPr>
        <w:spacing w:before="0"/>
      </w:pPr>
      <w:r>
        <w:rPr>
          <w:b w:val="0"/>
        </w:rPr>
        <w:t>• Dhamma refers to the Buddha's "doctrine" and Pada means "foot".</w:t>
      </w:r>
    </w:p>
    <w:p>
      <w:pPr>
        <w:spacing w:before="0"/>
      </w:pPr>
      <w:r>
        <w:rPr>
          <w:b w:val="0"/>
        </w:rPr>
        <w:t>• Prajnaparamita Prajnaparamita Sutras and Vimalakirti Nirdesa Sutra are Mahayana Buddhist texts.</w:t>
      </w:r>
    </w:p>
    <w:p>
      <w:pPr>
        <w:spacing w:before="0"/>
      </w:pPr>
      <w:r>
        <w:rPr>
          <w:b w:val="0"/>
        </w:rPr>
        <w:t>• The Prajnaparamita Sutras focus on the concept of 'perfection of wisdom' or 'prajna'.</w:t>
      </w:r>
    </w:p>
    <w:p>
      <w:pPr>
        <w:spacing w:before="0"/>
      </w:pPr>
      <w:r>
        <w:rPr>
          <w:b w:val="0"/>
        </w:rPr>
        <w:t>• The Vimalakirti Nirdesa Sutra discusses profound aspects of Buddhist philosophy with a lay disciple as the protagonist.</w:t>
      </w:r>
    </w:p>
    <w:p>
      <w:pPr>
        <w:spacing w:before="0"/>
      </w:pPr>
      <w:r>
        <w:rPr>
          <w:b w:val="0"/>
        </w:rPr>
      </w:r>
    </w:p>
    <w:p>
      <w:pPr>
        <w:spacing w:after="100" w:line="360" w:lineRule="auto" w:before="0"/>
      </w:pPr>
      <w:r>
        <w:rPr>
          <w:b w:val="0"/>
        </w:rPr>
        <w:t>38. The kingdoms of Chola, Chera and Pandyas belong to which period in the ancient India?</w:t>
      </w:r>
    </w:p>
    <w:p>
      <w:pPr>
        <w:spacing w:before="0"/>
      </w:pPr>
      <w:r>
        <w:rPr>
          <w:b w:val="0"/>
        </w:rPr>
      </w:r>
    </w:p>
    <w:p>
      <w:pPr>
        <w:spacing w:after="100" w:before="0"/>
      </w:pPr>
      <w:r>
        <w:rPr>
          <w:b w:val="0"/>
        </w:rPr>
        <w:t>A. Mahajanapada period</w:t>
      </w:r>
    </w:p>
    <w:p>
      <w:pPr>
        <w:spacing w:after="100" w:before="0"/>
      </w:pPr>
      <w:r>
        <w:rPr>
          <w:b w:val="0"/>
        </w:rPr>
        <w:t>B. Mauryan Period</w:t>
      </w:r>
    </w:p>
    <w:p>
      <w:pPr>
        <w:spacing w:after="100" w:before="0"/>
      </w:pPr>
      <w:r>
        <w:rPr>
          <w:b w:val="0"/>
        </w:rPr>
        <w:t>C. Sangam Period</w:t>
      </w:r>
    </w:p>
    <w:p>
      <w:pPr>
        <w:spacing w:after="100" w:before="0"/>
      </w:pPr>
      <w:r>
        <w:rPr>
          <w:b w:val="0"/>
        </w:rPr>
        <w:t>D. Gupta Period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Sangam Period. Key Points Additional Information</w:t>
      </w:r>
    </w:p>
    <w:p>
      <w:pPr>
        <w:spacing w:before="0"/>
      </w:pPr>
      <w:r>
        <w:rPr>
          <w:b w:val="0"/>
        </w:rPr>
        <w:t>• The Sangam Age, sometimes referred to as the Tamil Sangam period, was an important period in South India's history. It is generally believed that the Sangam era occurred between 300 BCE and 300 CE.</w:t>
      </w:r>
    </w:p>
    <w:p>
      <w:pPr>
        <w:spacing w:before="0"/>
      </w:pPr>
      <w:r>
        <w:rPr>
          <w:b w:val="0"/>
        </w:rPr>
        <w:t>• Three dynasties—the Chera, Chola, and Pandyas—ruled the Tamil nation during the Sangam Period. They were Muvendar, jointly as well.</w:t>
      </w:r>
    </w:p>
    <w:p>
      <w:pPr>
        <w:spacing w:before="0"/>
      </w:pPr>
      <w:r>
        <w:rPr>
          <w:b w:val="0"/>
        </w:rPr>
        <w:t>• For administrative convenience, the kingdom was split into the following divisions: Mandalam (territory), Nadu (province), Ur (town), Perur (large village), and Sirur (small village).</w:t>
      </w:r>
    </w:p>
    <w:p>
      <w:pPr>
        <w:spacing w:before="0"/>
      </w:pPr>
      <w:r>
        <w:rPr>
          <w:b w:val="0"/>
        </w:rPr>
        <w:t>• More terms used in sangam age: Karai: Land tax</w:t>
      </w:r>
    </w:p>
    <w:p>
      <w:pPr>
        <w:spacing w:before="0"/>
      </w:pPr>
      <w:r>
        <w:rPr>
          <w:b w:val="0"/>
        </w:rPr>
        <w:t>• Ulgu: Customs duties</w:t>
      </w:r>
    </w:p>
    <w:p>
      <w:pPr>
        <w:spacing w:before="0"/>
      </w:pPr>
      <w:r>
        <w:rPr>
          <w:b w:val="0"/>
        </w:rPr>
        <w:t>• Iravu: Forced gift/extra demand</w:t>
      </w:r>
    </w:p>
    <w:p>
      <w:pPr>
        <w:spacing w:before="0"/>
      </w:pPr>
      <w:r>
        <w:rPr>
          <w:b w:val="0"/>
        </w:rPr>
        <w:t>• Irai: Tribute paid by feudatories</w:t>
      </w:r>
    </w:p>
    <w:p>
      <w:pPr>
        <w:spacing w:before="0"/>
      </w:pPr>
      <w:r>
        <w:rPr>
          <w:b w:val="0"/>
        </w:rPr>
        <w:t>• Variyar: Tax collector</w:t>
      </w:r>
    </w:p>
    <w:p>
      <w:pPr>
        <w:spacing w:before="0"/>
      </w:pPr>
      <w:r>
        <w:rPr>
          <w:b w:val="0"/>
        </w:rPr>
        <w:t>• Vanigar: Traders and Merchants</w:t>
      </w:r>
    </w:p>
    <w:p>
      <w:pPr>
        <w:spacing w:before="0"/>
      </w:pPr>
      <w:r>
        <w:rPr>
          <w:b w:val="0"/>
        </w:rPr>
        <w:t>• Arasar: Ruling Class</w:t>
      </w:r>
    </w:p>
    <w:p>
      <w:pPr>
        <w:spacing w:before="0"/>
      </w:pPr>
      <w:r>
        <w:rPr>
          <w:b w:val="0"/>
        </w:rPr>
        <w:t>• Vellalars: Dominant Agricultural caste</w:t>
      </w:r>
    </w:p>
    <w:p>
      <w:pPr>
        <w:spacing w:before="0"/>
      </w:pPr>
      <w:r>
        <w:rPr>
          <w:b w:val="0"/>
        </w:rPr>
        <w:t>• Uzhavars: Middle-class Agricultural caste</w:t>
      </w:r>
    </w:p>
    <w:p>
      <w:pPr>
        <w:spacing w:before="0"/>
      </w:pPr>
      <w:r>
        <w:rPr>
          <w:b w:val="0"/>
        </w:rPr>
        <w:t>• Mauryan Period: Chandragupta Maurya was the founder of the Mauryan Empire.</w:t>
      </w:r>
    </w:p>
    <w:p>
      <w:pPr>
        <w:spacing w:before="0"/>
      </w:pPr>
      <w:r>
        <w:rPr>
          <w:b w:val="0"/>
        </w:rPr>
        <w:t>• He is referred to in Greek sources as Sandrokottos.</w:t>
      </w:r>
    </w:p>
    <w:p>
      <w:pPr>
        <w:spacing w:before="0"/>
      </w:pPr>
      <w:r>
        <w:rPr>
          <w:b w:val="0"/>
        </w:rPr>
        <w:t>• In 321 BC, he defeated Dhana Nanda and took the throne with the aid of a politically astute and clever Brahmin named Kautilya.</w:t>
      </w:r>
    </w:p>
    <w:p>
      <w:pPr>
        <w:spacing w:before="0"/>
      </w:pPr>
      <w:r>
        <w:rPr>
          <w:b w:val="0"/>
        </w:rPr>
        <w:t>• Megasthenes served as the Greek representative in the court of Chandragupta.</w:t>
      </w:r>
    </w:p>
    <w:p>
      <w:pPr>
        <w:spacing w:before="0"/>
      </w:pPr>
      <w:r>
        <w:rPr>
          <w:b w:val="0"/>
        </w:rPr>
        <w:t>• He led an expansionist policy that subjugated nearly all of modern-day India, except a few isolated areas in the far south and Kalinga.</w:t>
      </w:r>
    </w:p>
    <w:p>
      <w:pPr>
        <w:spacing w:before="0"/>
      </w:pPr>
      <w:r>
        <w:rPr>
          <w:b w:val="0"/>
        </w:rPr>
        <w:t>• Bindusara is the second Mauryan Empire ruler.</w:t>
      </w:r>
    </w:p>
    <w:p>
      <w:pPr>
        <w:spacing w:before="0"/>
      </w:pPr>
      <w:r>
        <w:rPr>
          <w:b w:val="0"/>
        </w:rPr>
        <w:t>• 297–273 BC was his rule period.</w:t>
      </w:r>
    </w:p>
    <w:p>
      <w:pPr>
        <w:spacing w:before="0"/>
      </w:pPr>
      <w:r>
        <w:rPr>
          <w:b w:val="0"/>
        </w:rPr>
        <w:t>• He was also called Amitraghata (Slayer of foes).</w:t>
      </w:r>
    </w:p>
    <w:p>
      <w:pPr>
        <w:spacing w:before="0"/>
      </w:pPr>
      <w:r>
        <w:rPr>
          <w:b w:val="0"/>
        </w:rPr>
        <w:t>• Ashoka mentions in his inscription that he conquered Kalinga after becoming the king for eight years.</w:t>
      </w:r>
    </w:p>
    <w:p>
      <w:pPr>
        <w:spacing w:before="0"/>
      </w:pPr>
      <w:r>
        <w:rPr>
          <w:b w:val="0"/>
        </w:rPr>
        <w:t>• Kalinga was a region located in present-day Odisha and parts of Andhra Pradesh.</w:t>
      </w:r>
    </w:p>
    <w:p>
      <w:pPr>
        <w:spacing w:before="0"/>
      </w:pPr>
      <w:r>
        <w:rPr>
          <w:b w:val="0"/>
        </w:rPr>
        <w:t>• Ashoka established Ujjain and Takshashila (later Taxila) as the regional capitals of his kingdom.</w:t>
      </w:r>
    </w:p>
    <w:p>
      <w:pPr>
        <w:spacing w:before="0"/>
      </w:pPr>
      <w:r>
        <w:rPr>
          <w:b w:val="0"/>
        </w:rPr>
        <w:t>• Mahajanapada period: In Jambudipa (Bharatvarsha), there were sixteen republics of significant size and authority known as "Solasa Mahajanapada," according to the Buddhist canonical scripture Anguttara Nikaya.</w:t>
      </w:r>
    </w:p>
    <w:p>
      <w:pPr>
        <w:spacing w:before="0"/>
      </w:pPr>
      <w:r>
        <w:rPr>
          <w:b w:val="0"/>
        </w:rPr>
        <w:t>• The sixteen Mahajanapadas belonged to either a republican or monarchical political structure.</w:t>
      </w:r>
    </w:p>
    <w:p>
      <w:pPr>
        <w:spacing w:before="0"/>
      </w:pPr>
      <w:r>
        <w:rPr>
          <w:b w:val="0"/>
        </w:rPr>
        <w:t>• The republics were located in present-day Punjab in northwest India and along the foothills of the Himalayas, while the monarchies were primarily located in the Gangetic Plains.</w:t>
      </w:r>
    </w:p>
    <w:p>
      <w:pPr>
        <w:spacing w:before="0"/>
      </w:pPr>
      <w:r>
        <w:rPr>
          <w:b w:val="0"/>
        </w:rPr>
        <w:t>• They existed from the 6th to 4th century BCE.</w:t>
      </w:r>
    </w:p>
    <w:p>
      <w:pPr>
        <w:spacing w:before="0"/>
      </w:pPr>
      <w:r>
        <w:rPr>
          <w:b w:val="0"/>
        </w:rPr>
        <w:t>• The Anguttara Nikaya lists sixteen Mahajanapadas, and they are:</w:t>
      </w:r>
    </w:p>
    <w:p>
      <w:pPr>
        <w:spacing w:before="0"/>
      </w:pPr>
      <w:r>
        <w:rPr>
          <w:b w:val="0"/>
        </w:rPr>
        <w:t>• Mahajanpada Capital Present Location Anga Champa Munger and Bhagalpur(Bihar) Magadha Girivraja| Rajagriha Gaya and Patna(Bihar) Kasi Kasi Banaras(UP) Vatsa Kausambi Allahabad(UP) Kosala Sravasti Eastern Uttar Pradesh Saurasena Mathura Western Uttar Pradesh Panchala Ahichchatra and Kampliya Western Uttar Pradesh Kuru Indraprastha Meerut(UP) and Southeastern Haryana Matsya Viratnagar Jaipur(Rajasthan) Chedi Sothivati Jaipur(Rajasthan) Avanti Ujjaini or Mahismati Malwa (Madhya Pradesh) Gandhara Taxila Rawalpindi(Pakistan) Kamboja Pooncha Rajori and Hajra(Kashmir) Ashmaka or Assaka Pratisthan/ Paithan Bank of Godavari(Andhra Pradesh) Vajji Vaishali Bihar Malla Kusinara Deoria and Uttar Pradesh</w:t>
      </w:r>
    </w:p>
    <w:p>
      <w:pPr>
        <w:spacing w:before="0"/>
      </w:pPr>
      <w:r>
        <w:rPr>
          <w:b w:val="0"/>
        </w:rPr>
      </w:r>
    </w:p>
    <w:p>
      <w:pPr>
        <w:spacing w:after="100" w:line="360" w:lineRule="auto" w:before="0"/>
      </w:pPr>
      <w:r>
        <w:rPr>
          <w:b w:val="0"/>
        </w:rPr>
        <w:t>39. Which of the following was the capital of Mahajanapada Gandhara in 6th century BC?</w:t>
      </w:r>
    </w:p>
    <w:p>
      <w:pPr>
        <w:spacing w:before="0"/>
      </w:pPr>
      <w:r>
        <w:rPr>
          <w:b w:val="0"/>
        </w:rPr>
      </w:r>
    </w:p>
    <w:p>
      <w:pPr>
        <w:spacing w:after="100" w:before="0"/>
      </w:pPr>
      <w:r>
        <w:rPr>
          <w:b w:val="0"/>
        </w:rPr>
        <w:t>A. Hastinapur</w:t>
      </w:r>
    </w:p>
    <w:p>
      <w:pPr>
        <w:spacing w:after="100" w:before="0"/>
      </w:pPr>
      <w:r>
        <w:rPr>
          <w:b w:val="0"/>
        </w:rPr>
        <w:t>B. Mathura</w:t>
      </w:r>
    </w:p>
    <w:p>
      <w:pPr>
        <w:spacing w:after="100" w:before="0"/>
      </w:pPr>
      <w:r>
        <w:rPr>
          <w:b w:val="0"/>
        </w:rPr>
        <w:t>C. Taxila</w:t>
      </w:r>
    </w:p>
    <w:p>
      <w:pPr>
        <w:spacing w:after="100" w:before="0"/>
      </w:pPr>
      <w:r>
        <w:rPr>
          <w:b w:val="0"/>
        </w:rPr>
        <w:t>D. Varanasi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Taxila was the capital of Mahajanapada Gandhara in 6th century BC, one of the 16 city-states that emerged during this period. Its present location is in Afghanistan and some parts of it lie in Pakistan. We find the mention of Gandhara in Anguttara Nikaya (a Buddhist source).</w:t>
      </w:r>
    </w:p>
    <w:p>
      <w:pPr>
        <w:spacing w:before="0"/>
      </w:pPr>
      <w:r>
        <w:rPr>
          <w:b w:val="0"/>
        </w:rPr>
      </w:r>
    </w:p>
    <w:p>
      <w:pPr>
        <w:spacing w:after="100" w:line="360" w:lineRule="auto" w:before="0"/>
      </w:pPr>
      <w:r>
        <w:rPr>
          <w:b w:val="0"/>
        </w:rPr>
        <w:t>40. Who among the following calculated the value of 'pi' (π) first in India?</w:t>
      </w:r>
    </w:p>
    <w:p>
      <w:pPr>
        <w:spacing w:before="0"/>
      </w:pPr>
      <w:r>
        <w:rPr>
          <w:b w:val="0"/>
        </w:rPr>
      </w:r>
    </w:p>
    <w:p>
      <w:pPr>
        <w:spacing w:after="100" w:before="0"/>
      </w:pPr>
      <w:r>
        <w:rPr>
          <w:b w:val="0"/>
        </w:rPr>
        <w:t>A. Budhayana</w:t>
      </w:r>
    </w:p>
    <w:p>
      <w:pPr>
        <w:spacing w:after="100" w:before="0"/>
      </w:pPr>
      <w:r>
        <w:rPr>
          <w:b w:val="0"/>
        </w:rPr>
        <w:t>B. Aryabhatt</w:t>
      </w:r>
    </w:p>
    <w:p>
      <w:pPr>
        <w:spacing w:after="100" w:before="0"/>
      </w:pPr>
      <w:r>
        <w:rPr>
          <w:b w:val="0"/>
        </w:rPr>
        <w:t>C. Bhaskaracharya</w:t>
      </w:r>
    </w:p>
    <w:p>
      <w:pPr>
        <w:spacing w:after="100" w:before="0"/>
      </w:pPr>
      <w:r>
        <w:rPr>
          <w:b w:val="0"/>
        </w:rPr>
        <w:t>D. Sridharacharya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Indian mathematicians Madhava and Aryabhata made very significant contributions in finding the exact value of π (pi).</w:t>
      </w:r>
    </w:p>
    <w:p>
      <w:pPr>
        <w:spacing w:before="0"/>
      </w:pPr>
      <w:r>
        <w:rPr>
          <w:b w:val="0"/>
        </w:rPr>
        <w:t>• He used mathematical calculations for facilitating religious constructions such as altars.</w:t>
      </w:r>
    </w:p>
    <w:p>
      <w:pPr>
        <w:spacing w:before="0"/>
      </w:pPr>
      <w:r>
        <w:rPr>
          <w:b w:val="0"/>
        </w:rPr>
        <w:t>• He used different approximations of the value of π for constructing circular shapes.</w:t>
      </w:r>
    </w:p>
    <w:p>
      <w:pPr>
        <w:spacing w:before="0"/>
      </w:pPr>
      <w:r>
        <w:rPr>
          <w:b w:val="0"/>
        </w:rPr>
      </w:r>
    </w:p>
    <w:p>
      <w:pPr>
        <w:spacing w:after="100" w:line="360" w:lineRule="auto" w:before="0"/>
      </w:pPr>
      <w:r>
        <w:rPr>
          <w:b w:val="0"/>
        </w:rPr>
        <w:t>41. Who among the following was greatest ruler of Pratihara Dynasty?</w:t>
      </w:r>
    </w:p>
    <w:p>
      <w:pPr>
        <w:spacing w:before="0"/>
      </w:pPr>
      <w:r>
        <w:rPr>
          <w:b w:val="0"/>
        </w:rPr>
      </w:r>
    </w:p>
    <w:p>
      <w:pPr>
        <w:spacing w:after="100" w:before="0"/>
      </w:pPr>
      <w:r>
        <w:rPr>
          <w:b w:val="0"/>
        </w:rPr>
        <w:t>A. Ramabhadra</w:t>
      </w:r>
    </w:p>
    <w:p>
      <w:pPr>
        <w:spacing w:after="100" w:before="0"/>
      </w:pPr>
      <w:r>
        <w:rPr>
          <w:b w:val="0"/>
        </w:rPr>
        <w:t>B. Nagabhata</w:t>
      </w:r>
    </w:p>
    <w:p>
      <w:pPr>
        <w:spacing w:after="100" w:before="0"/>
      </w:pPr>
      <w:r>
        <w:rPr>
          <w:b w:val="0"/>
        </w:rPr>
        <w:t>C. Mihir Bhoja</w:t>
      </w:r>
    </w:p>
    <w:p>
      <w:pPr>
        <w:spacing w:after="100" w:before="0"/>
      </w:pPr>
      <w:r>
        <w:rPr>
          <w:b w:val="0"/>
        </w:rPr>
        <w:t>D. Samantasena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Mihir Bhoja . Key Points Additional Information Ruler His rule Ramabhadra Nagabhata Mihir Bhoja Samantasena</w:t>
      </w:r>
    </w:p>
    <w:p>
      <w:pPr>
        <w:spacing w:before="0"/>
      </w:pPr>
      <w:r>
        <w:rPr>
          <w:b w:val="0"/>
        </w:rPr>
        <w:t>• Mihir Bhoja was the greatest ruler of the Pratihara Dynasty.</w:t>
      </w:r>
    </w:p>
    <w:p>
      <w:pPr>
        <w:spacing w:before="0"/>
      </w:pPr>
      <w:r>
        <w:rPr>
          <w:b w:val="0"/>
        </w:rPr>
        <w:t>• The Pratiharas or the Gurjar Pratiharas rose to power after the fall of the Pushyabuti Dynasty.</w:t>
      </w:r>
    </w:p>
    <w:p>
      <w:pPr>
        <w:spacing w:before="0"/>
      </w:pPr>
      <w:r>
        <w:rPr>
          <w:b w:val="0"/>
        </w:rPr>
        <w:t>• There are major two lineages of Pratihara known that was founded by Harichandra and Nagabhatta.</w:t>
      </w:r>
    </w:p>
    <w:p>
      <w:pPr>
        <w:spacing w:before="0"/>
      </w:pPr>
      <w:r>
        <w:rPr>
          <w:b w:val="0"/>
        </w:rPr>
        <w:t>• The line of Harichandra (6th -9th century AD) ruled over Marwar in Rajasthan and that of Nagabhatta I (8th - 11th century AD) ruled over Ujjain and Kannauj.</w:t>
      </w:r>
    </w:p>
    <w:p>
      <w:pPr>
        <w:spacing w:before="0"/>
      </w:pPr>
      <w:r>
        <w:rPr>
          <w:b w:val="0"/>
        </w:rPr>
        <w:t>• Bhoja or Mihir Bhoja was the greatest ruler of this dynasty.</w:t>
      </w:r>
    </w:p>
    <w:p>
      <w:pPr>
        <w:spacing w:before="0"/>
      </w:pPr>
      <w:r>
        <w:rPr>
          <w:b w:val="0"/>
        </w:rPr>
        <w:t>• Ruled for three years only from 833 to 836 AD.</w:t>
      </w:r>
    </w:p>
    <w:p>
      <w:pPr>
        <w:spacing w:before="0"/>
      </w:pPr>
      <w:r>
        <w:rPr>
          <w:b w:val="0"/>
        </w:rPr>
        <w:t>• Was succeeded by Mihir Bhoja.</w:t>
      </w:r>
    </w:p>
    <w:p>
      <w:pPr>
        <w:spacing w:before="0"/>
      </w:pPr>
      <w:r>
        <w:rPr>
          <w:b w:val="0"/>
        </w:rPr>
        <w:t>• Laid the foundation of Pratihara rule at Ujjain.</w:t>
      </w:r>
    </w:p>
    <w:p>
      <w:pPr>
        <w:spacing w:before="0"/>
      </w:pPr>
      <w:r>
        <w:rPr>
          <w:b w:val="0"/>
        </w:rPr>
        <w:t>• Ruled over Avanti, Rajasthan, and Gujarat.</w:t>
      </w:r>
    </w:p>
    <w:p>
      <w:pPr>
        <w:spacing w:before="0"/>
      </w:pPr>
      <w:r>
        <w:rPr>
          <w:b w:val="0"/>
        </w:rPr>
        <w:t>• Fought against Arabs.</w:t>
      </w:r>
    </w:p>
    <w:p>
      <w:pPr>
        <w:spacing w:before="0"/>
      </w:pPr>
      <w:r>
        <w:rPr>
          <w:b w:val="0"/>
        </w:rPr>
        <w:t>• The greatest ruler of the Pratihar Dynasty.</w:t>
      </w:r>
    </w:p>
    <w:p>
      <w:pPr>
        <w:spacing w:before="0"/>
      </w:pPr>
      <w:r>
        <w:rPr>
          <w:b w:val="0"/>
        </w:rPr>
        <w:t>• Was a Vishnu devotee and took up the title of 'Adivaraha'.</w:t>
      </w:r>
    </w:p>
    <w:p>
      <w:pPr>
        <w:spacing w:before="0"/>
      </w:pPr>
      <w:r>
        <w:rPr>
          <w:b w:val="0"/>
        </w:rPr>
        <w:t>• His empire extended from the Narmada to Sutlej, occupied Bengal and the foothills of the Himalayas.</w:t>
      </w:r>
    </w:p>
    <w:p>
      <w:pPr>
        <w:spacing w:before="0"/>
      </w:pPr>
      <w:r>
        <w:rPr>
          <w:b w:val="0"/>
        </w:rPr>
        <w:t>• Founder of Sena dynasty based in Bengal.</w:t>
      </w:r>
    </w:p>
    <w:p>
      <w:pPr>
        <w:spacing w:before="0"/>
      </w:pPr>
      <w:r>
        <w:rPr>
          <w:b w:val="0"/>
        </w:rPr>
      </w:r>
    </w:p>
    <w:p>
      <w:pPr>
        <w:spacing w:after="100" w:line="360" w:lineRule="auto" w:before="0"/>
      </w:pPr>
      <w:r>
        <w:rPr>
          <w:b w:val="0"/>
        </w:rPr>
        <w:t>42. Which of the following was the last invasion by Mahmud Ghazni outside Punjab?</w:t>
      </w:r>
    </w:p>
    <w:p>
      <w:pPr>
        <w:spacing w:before="0"/>
      </w:pPr>
      <w:r>
        <w:rPr>
          <w:b w:val="0"/>
        </w:rPr>
      </w:r>
    </w:p>
    <w:p>
      <w:pPr>
        <w:spacing w:after="100" w:before="0"/>
      </w:pPr>
      <w:r>
        <w:rPr>
          <w:b w:val="0"/>
        </w:rPr>
        <w:t>A. Somnath</w:t>
      </w:r>
    </w:p>
    <w:p>
      <w:pPr>
        <w:spacing w:after="100" w:before="0"/>
      </w:pPr>
      <w:r>
        <w:rPr>
          <w:b w:val="0"/>
        </w:rPr>
        <w:t>B. Mathura</w:t>
      </w:r>
    </w:p>
    <w:p>
      <w:pPr>
        <w:spacing w:after="100" w:before="0"/>
      </w:pPr>
      <w:r>
        <w:rPr>
          <w:b w:val="0"/>
        </w:rPr>
        <w:t>C. Kalinjar</w:t>
      </w:r>
    </w:p>
    <w:p>
      <w:pPr>
        <w:spacing w:after="100" w:before="0"/>
      </w:pPr>
      <w:r>
        <w:rPr>
          <w:b w:val="0"/>
        </w:rPr>
        <w:t>D. Kanauj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Somnath. Key Points Additional Information</w:t>
      </w:r>
    </w:p>
    <w:p>
      <w:pPr>
        <w:spacing w:before="0"/>
      </w:pPr>
      <w:r>
        <w:rPr>
          <w:b w:val="0"/>
        </w:rPr>
        <w:t>• Somnath was the last invasion by Mahmud Ghazni outside Punjab.</w:t>
      </w:r>
    </w:p>
    <w:p>
      <w:pPr>
        <w:spacing w:before="0"/>
      </w:pPr>
      <w:r>
        <w:rPr>
          <w:b w:val="0"/>
        </w:rPr>
        <w:t>• The Turkish invader Mahmud Ghazni, attacked and raided the temple of Somnath in 1025 AD.</w:t>
      </w:r>
    </w:p>
    <w:p>
      <w:pPr>
        <w:spacing w:before="0"/>
      </w:pPr>
      <w:r>
        <w:rPr>
          <w:b w:val="0"/>
        </w:rPr>
        <w:t>• Mahmud of Ghazni: He, also known as Sultan Mahmud, ruled the Ghaznavid Empire from 998 to 1030 AD.</w:t>
      </w:r>
    </w:p>
    <w:p>
      <w:pPr>
        <w:spacing w:before="0"/>
      </w:pPr>
      <w:r>
        <w:rPr>
          <w:b w:val="0"/>
        </w:rPr>
        <w:t>• He was the son of Sebüktigin, the founder of the Ghaznavid dynasty, and ascended the throne in 998 AD at the age of 27.</w:t>
      </w:r>
    </w:p>
    <w:p>
      <w:pPr>
        <w:spacing w:before="0"/>
      </w:pPr>
      <w:r>
        <w:rPr>
          <w:b w:val="0"/>
        </w:rPr>
        <w:t>• Mahmud Ghazni did raid Mathura in 1018 AD, the city which falls within the historical region of Doab, located between the Ganges and Yamuna rivers.</w:t>
      </w:r>
    </w:p>
    <w:p>
      <w:pPr>
        <w:spacing w:before="0"/>
      </w:pPr>
      <w:r>
        <w:rPr>
          <w:b w:val="0"/>
        </w:rPr>
        <w:t>• Kalinjar was conquered in 1023 AD, and Kanauj fell to Mahmud Ghazni in 1021 AD.</w:t>
      </w:r>
    </w:p>
    <w:p>
      <w:pPr>
        <w:spacing w:before="0"/>
      </w:pPr>
      <w:r>
        <w:rPr>
          <w:b w:val="0"/>
        </w:rPr>
        <w:t>• Somnath temple: The first of India's twelve sacred jyotirlingas is said to have arisen at the elaborately carved honey-colored Somnath temple or Deo Patan, located in Prabhas Patan, Veraval in Gujarat, India. It is said that Shiva manifested there as a blazing column of light.</w:t>
      </w:r>
    </w:p>
    <w:p>
      <w:pPr>
        <w:spacing w:before="0"/>
      </w:pPr>
      <w:r>
        <w:rPr>
          <w:b w:val="0"/>
        </w:rPr>
        <w:t>• The temples are situated where the Sarasvati, Hiran, and Kapila rivers converge, and the shoreline where they are built is touched by the ebb and flow of the Arabian Sea.</w:t>
      </w:r>
    </w:p>
    <w:p>
      <w:pPr>
        <w:spacing w:before="0"/>
      </w:pPr>
      <w:r>
        <w:rPr>
          <w:b w:val="0"/>
        </w:rPr>
        <w:t>• Although the timeline of the ancient temple starts in 649 BC, it is thought to be older.</w:t>
      </w:r>
    </w:p>
    <w:p>
      <w:pPr>
        <w:spacing w:before="0"/>
      </w:pPr>
      <w:r>
        <w:rPr>
          <w:b w:val="0"/>
        </w:rPr>
        <w:t>• Though it's difficult to see them through the foggy glass, vibrant dioramas depicting the Shiva narrative border the north side of the temple grounds.</w:t>
      </w:r>
    </w:p>
    <w:p>
      <w:pPr>
        <w:spacing w:before="0"/>
      </w:pPr>
      <w:r>
        <w:rPr>
          <w:b w:val="0"/>
        </w:rPr>
        <w:t>• The temple was reconstructed several times in the past after repeated destruction by multiple Muslim invaders and rulers, notably starting with an attack by Mahmud Ghazni in the 11th century. The Pran-Pratistha at the existing temple was done on May 11, 1951, by the then President of India, Dr. Rajendra Prasad.</w:t>
      </w:r>
    </w:p>
    <w:p>
      <w:pPr>
        <w:spacing w:before="0"/>
      </w:pPr>
      <w:r>
        <w:rPr>
          <w:b w:val="0"/>
        </w:rPr>
      </w:r>
    </w:p>
    <w:p>
      <w:pPr>
        <w:spacing w:after="100" w:line="360" w:lineRule="auto" w:before="0"/>
      </w:pPr>
      <w:r>
        <w:rPr>
          <w:b w:val="0"/>
        </w:rPr>
        <w:t>43. Stone tools were ﬁrst found in which period?</w:t>
      </w:r>
    </w:p>
    <w:p>
      <w:pPr>
        <w:spacing w:before="0"/>
      </w:pPr>
      <w:r>
        <w:rPr>
          <w:b w:val="0"/>
        </w:rPr>
      </w:r>
    </w:p>
    <w:p>
      <w:pPr>
        <w:spacing w:after="100" w:before="0"/>
      </w:pPr>
      <w:r>
        <w:rPr>
          <w:b w:val="0"/>
        </w:rPr>
        <w:t>A. Neolithic</w:t>
      </w:r>
    </w:p>
    <w:p>
      <w:pPr>
        <w:spacing w:after="100" w:before="0"/>
      </w:pPr>
      <w:r>
        <w:rPr>
          <w:b w:val="0"/>
        </w:rPr>
        <w:t>B. Palaeolithic</w:t>
      </w:r>
    </w:p>
    <w:p>
      <w:pPr>
        <w:spacing w:after="100" w:before="0"/>
      </w:pPr>
      <w:r>
        <w:rPr>
          <w:b w:val="0"/>
        </w:rPr>
        <w:t>C. Microlith</w:t>
      </w:r>
    </w:p>
    <w:p>
      <w:pPr>
        <w:spacing w:after="100" w:before="0"/>
      </w:pPr>
      <w:r>
        <w:rPr>
          <w:b w:val="0"/>
        </w:rPr>
        <w:t>D. Mesolithic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It was during the Palaeolithic Age that humans began using stone tools for hunting animals and gathering food.</w:t>
      </w:r>
    </w:p>
    <w:p>
      <w:pPr>
        <w:spacing w:before="0"/>
      </w:pPr>
      <w:r>
        <w:rPr>
          <w:b w:val="0"/>
        </w:rPr>
        <w:t>• The Palaeolithic Age dates back to 2.6 million years ago and lasted till 12,000 years ago.</w:t>
      </w:r>
    </w:p>
    <w:p>
      <w:pPr>
        <w:spacing w:before="0"/>
      </w:pPr>
      <w:r>
        <w:rPr>
          <w:b w:val="0"/>
        </w:rPr>
      </w:r>
    </w:p>
    <w:p>
      <w:pPr>
        <w:spacing w:after="100" w:line="360" w:lineRule="auto" w:before="0"/>
      </w:pPr>
      <w:r>
        <w:rPr>
          <w:b w:val="0"/>
        </w:rPr>
        <w:t>44. Rulers belonging to Gurjara - Pratihara, Rashtrakuta and Pala dynasties fought for control over _____.</w:t>
      </w:r>
    </w:p>
    <w:p>
      <w:pPr>
        <w:spacing w:before="0"/>
      </w:pPr>
      <w:r>
        <w:rPr>
          <w:b w:val="0"/>
        </w:rPr>
      </w:r>
    </w:p>
    <w:p>
      <w:pPr>
        <w:spacing w:after="100" w:before="0"/>
      </w:pPr>
      <w:r>
        <w:rPr>
          <w:b w:val="0"/>
        </w:rPr>
        <w:t>A. Patliputra</w:t>
      </w:r>
    </w:p>
    <w:p>
      <w:pPr>
        <w:spacing w:after="100" w:before="0"/>
      </w:pPr>
      <w:r>
        <w:rPr>
          <w:b w:val="0"/>
        </w:rPr>
        <w:t>B. Ujjain</w:t>
      </w:r>
    </w:p>
    <w:p>
      <w:pPr>
        <w:spacing w:after="100" w:before="0"/>
      </w:pPr>
      <w:r>
        <w:rPr>
          <w:b w:val="0"/>
        </w:rPr>
        <w:t>C. Kannauj</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Kannauj was a strategic city located on the Ganges river and served as the center of political power in North India during the 8th-10th centuries. The Gurjara-Pratihara, Rashtrakuta, and Pala dynasties fought for its control due to its significance in trade and politics during that era.</w:t>
      </w:r>
    </w:p>
    <w:p>
      <w:pPr>
        <w:spacing w:before="0"/>
      </w:pPr>
      <w:r>
        <w:rPr>
          <w:b w:val="0"/>
        </w:rPr>
      </w:r>
    </w:p>
    <w:p>
      <w:pPr>
        <w:spacing w:after="100" w:line="360" w:lineRule="auto" w:before="0"/>
      </w:pPr>
      <w:r>
        <w:rPr>
          <w:b w:val="0"/>
        </w:rPr>
        <w:t>45. Which king inscribed the Hathigumpha (Elephant Cave) inscription in Udayagiri Hills, Odisha?</w:t>
      </w:r>
    </w:p>
    <w:p>
      <w:pPr>
        <w:spacing w:before="0"/>
      </w:pPr>
      <w:r>
        <w:rPr>
          <w:b w:val="0"/>
        </w:rPr>
      </w:r>
    </w:p>
    <w:p>
      <w:pPr>
        <w:spacing w:after="100" w:before="0"/>
      </w:pPr>
      <w:r>
        <w:rPr>
          <w:b w:val="0"/>
        </w:rPr>
        <w:t>A. Vaduka</w:t>
      </w:r>
    </w:p>
    <w:p>
      <w:pPr>
        <w:spacing w:after="100" w:before="0"/>
      </w:pPr>
      <w:r>
        <w:rPr>
          <w:b w:val="0"/>
        </w:rPr>
        <w:t>B. Sobhanaraja</w:t>
      </w:r>
    </w:p>
    <w:p>
      <w:pPr>
        <w:spacing w:after="100" w:before="0"/>
      </w:pPr>
      <w:r>
        <w:rPr>
          <w:b w:val="0"/>
        </w:rPr>
        <w:t>C. Kharavela</w:t>
      </w:r>
    </w:p>
    <w:p>
      <w:pPr>
        <w:spacing w:after="100" w:before="0"/>
      </w:pPr>
      <w:r>
        <w:rPr>
          <w:b w:val="0"/>
        </w:rPr>
        <w:t>D. Galaveya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Kharavela, the then Emperor of Kalinga, inscribed the Hathigumpha (Elephant Cave) inscription in Udayagiri Hills, Odisha during 2nd century BCE.</w:t>
      </w:r>
    </w:p>
    <w:p>
      <w:pPr>
        <w:spacing w:before="0"/>
      </w:pPr>
      <w:r>
        <w:rPr>
          <w:b w:val="0"/>
        </w:rPr>
        <w:t>• The Hathigumpha inscription situated near Bhubaneswar gives information about year-wise achievements of Kharavela.</w:t>
      </w:r>
    </w:p>
    <w:p>
      <w:pPr>
        <w:spacing w:before="0"/>
      </w:pPr>
      <w:r>
        <w:rPr>
          <w:b w:val="0"/>
        </w:rPr>
        <w:t>• The inscription starts with a version of the auspicious Jain Namokar Mantra.</w:t>
      </w:r>
    </w:p>
    <w:p>
      <w:pPr>
        <w:spacing w:before="0"/>
      </w:pPr>
      <w:r>
        <w:rPr>
          <w:b w:val="0"/>
        </w:rPr>
        <w:t>• The Inscription consists of seventeen lines in deep-cut Brahmi script.</w:t>
      </w:r>
    </w:p>
    <w:p>
      <w:pPr>
        <w:spacing w:before="0"/>
      </w:pPr>
      <w:r>
        <w:rPr>
          <w:b w:val="0"/>
        </w:rPr>
        <w:t>• The contents of the Hatigumpha Inscriptions are taken as true records of Kharavela’s reign.</w:t>
      </w:r>
    </w:p>
    <w:p>
      <w:pPr>
        <w:spacing w:before="0"/>
      </w:pPr>
      <w:r>
        <w:rPr>
          <w:b w:val="0"/>
        </w:rPr>
        <w:t>• The inscription gives a note on the political, religious, cultural and social condition of Kalinga during that glorious period.</w:t>
      </w:r>
    </w:p>
    <w:p>
      <w:pPr>
        <w:spacing w:before="0"/>
      </w:pPr>
      <w:r>
        <w:rPr>
          <w:b w:val="0"/>
        </w:rPr>
      </w:r>
    </w:p>
    <w:p>
      <w:pPr>
        <w:spacing w:after="100" w:line="360" w:lineRule="auto" w:before="0"/>
      </w:pPr>
      <w:r>
        <w:rPr>
          <w:b w:val="0"/>
        </w:rPr>
        <w:t>46. Ravikirti was a court poet of which Chalukya ruler?</w:t>
      </w:r>
    </w:p>
    <w:p>
      <w:pPr>
        <w:spacing w:before="0"/>
      </w:pPr>
      <w:r>
        <w:rPr>
          <w:b w:val="0"/>
        </w:rPr>
      </w:r>
    </w:p>
    <w:p>
      <w:pPr>
        <w:spacing w:after="100" w:before="0"/>
      </w:pPr>
      <w:r>
        <w:rPr>
          <w:b w:val="0"/>
        </w:rPr>
        <w:t>A. Bhima II</w:t>
      </w:r>
    </w:p>
    <w:p>
      <w:pPr>
        <w:spacing w:after="100" w:before="0"/>
      </w:pPr>
      <w:r>
        <w:rPr>
          <w:b w:val="0"/>
        </w:rPr>
        <w:t>B. Pulakeshin II</w:t>
      </w:r>
    </w:p>
    <w:p>
      <w:pPr>
        <w:spacing w:after="100" w:before="0"/>
      </w:pPr>
      <w:r>
        <w:rPr>
          <w:b w:val="0"/>
        </w:rPr>
        <w:t>C. Vikramaditya II</w:t>
      </w:r>
    </w:p>
    <w:p>
      <w:pPr>
        <w:spacing w:after="100" w:before="0"/>
      </w:pPr>
      <w:r>
        <w:rPr>
          <w:b w:val="0"/>
        </w:rPr>
        <w:t>D. Kirtivarman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Ravikirti was the court poet of Pulakeshin II, the best-known Chalukyan king. Ravikirti composed a prashasti in praise of Pulakeshin II and mentioned his expeditions along both the west and the east coasts. Pulakeshin II also attacked the Pallava king who took shelter behind the walls of Kanchipuram. Thus, option 2 is the correct answer.</w:t>
      </w:r>
    </w:p>
    <w:p>
      <w:pPr>
        <w:spacing w:before="0"/>
      </w:pPr>
      <w:r>
        <w:rPr>
          <w:b w:val="0"/>
        </w:rPr>
      </w:r>
    </w:p>
    <w:p>
      <w:pPr>
        <w:spacing w:after="100" w:line="360" w:lineRule="auto" w:before="0"/>
      </w:pPr>
      <w:r>
        <w:rPr>
          <w:b w:val="0"/>
        </w:rPr>
        <w:t>47. While Magadha was a powerful Mahajanapada, Vajji, with its capital at Vaishali (Bihar), was under a different form of government known as:</w:t>
      </w:r>
    </w:p>
    <w:p>
      <w:pPr>
        <w:spacing w:before="0"/>
      </w:pPr>
      <w:r>
        <w:rPr>
          <w:b w:val="0"/>
        </w:rPr>
      </w:r>
    </w:p>
    <w:p>
      <w:pPr>
        <w:spacing w:after="100" w:before="0"/>
      </w:pPr>
      <w:r>
        <w:rPr>
          <w:b w:val="0"/>
        </w:rPr>
        <w:t>A. Samajwad</w:t>
      </w:r>
    </w:p>
    <w:p>
      <w:pPr>
        <w:spacing w:after="100" w:before="0"/>
      </w:pPr>
      <w:r>
        <w:rPr>
          <w:b w:val="0"/>
        </w:rPr>
        <w:t>B. Gana or Sangha</w:t>
      </w:r>
    </w:p>
    <w:p>
      <w:pPr>
        <w:spacing w:after="100" w:before="0"/>
      </w:pPr>
      <w:r>
        <w:rPr>
          <w:b w:val="0"/>
        </w:rPr>
        <w:t>C. Loktantra</w:t>
      </w:r>
    </w:p>
    <w:p>
      <w:pPr>
        <w:spacing w:after="100" w:before="0"/>
      </w:pPr>
      <w:r>
        <w:rPr>
          <w:b w:val="0"/>
        </w:rPr>
        <w:t>D. Panchayati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While Magadha was a powerful Mahajanapada, Vajji, with its capital at Vaishali (Bihar), was under a different form of government known as Gana or Sangha.</w:t>
      </w:r>
    </w:p>
    <w:p>
      <w:pPr>
        <w:spacing w:before="0"/>
      </w:pPr>
      <w:r>
        <w:rPr>
          <w:b w:val="0"/>
        </w:rPr>
        <w:t>• A gana or sangha had not one, but many rulers.</w:t>
      </w:r>
    </w:p>
    <w:p>
      <w:pPr>
        <w:spacing w:before="0"/>
      </w:pPr>
      <w:r>
        <w:rPr>
          <w:b w:val="0"/>
        </w:rPr>
        <w:t>• Even if there were thousands of men who ruled, they were still called as Raja.</w:t>
      </w:r>
    </w:p>
    <w:p>
      <w:pPr>
        <w:spacing w:before="0"/>
      </w:pPr>
      <w:r>
        <w:rPr>
          <w:b w:val="0"/>
        </w:rPr>
        <w:t>• All of them performed the rituals together and also met for assemblies.</w:t>
      </w:r>
    </w:p>
    <w:p>
      <w:pPr>
        <w:spacing w:before="0"/>
      </w:pPr>
      <w:r>
        <w:rPr>
          <w:b w:val="0"/>
        </w:rPr>
      </w:r>
    </w:p>
    <w:p>
      <w:pPr>
        <w:spacing w:after="100" w:line="360" w:lineRule="auto" w:before="0"/>
      </w:pPr>
      <w:r>
        <w:rPr>
          <w:b w:val="0"/>
        </w:rPr>
        <w:t>48. Which of the following city was the capital of the Pandyas?</w:t>
      </w:r>
    </w:p>
    <w:p>
      <w:pPr>
        <w:spacing w:before="0"/>
      </w:pPr>
      <w:r>
        <w:rPr>
          <w:b w:val="0"/>
        </w:rPr>
      </w:r>
    </w:p>
    <w:p>
      <w:pPr>
        <w:spacing w:after="100" w:before="0"/>
      </w:pPr>
      <w:r>
        <w:rPr>
          <w:b w:val="0"/>
        </w:rPr>
        <w:t>A. Kallupatti</w:t>
      </w:r>
    </w:p>
    <w:p>
      <w:pPr>
        <w:spacing w:after="100" w:before="0"/>
      </w:pPr>
      <w:r>
        <w:rPr>
          <w:b w:val="0"/>
        </w:rPr>
        <w:t>B. Kariapatti</w:t>
      </w:r>
    </w:p>
    <w:p>
      <w:pPr>
        <w:spacing w:after="100" w:before="0"/>
      </w:pPr>
      <w:r>
        <w:rPr>
          <w:b w:val="0"/>
        </w:rPr>
        <w:t>C. Madurai</w:t>
      </w:r>
    </w:p>
    <w:p>
      <w:pPr>
        <w:spacing w:after="100" w:before="0"/>
      </w:pPr>
      <w:r>
        <w:rPr>
          <w:b w:val="0"/>
        </w:rPr>
        <w:t>D. Palamedu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Madurai. Key Points Additional Information</w:t>
      </w:r>
    </w:p>
    <w:p>
      <w:pPr>
        <w:spacing w:before="0"/>
      </w:pPr>
      <w:r>
        <w:rPr>
          <w:b w:val="0"/>
        </w:rPr>
        <w:t>• The Pandyas were one of the ancient Tamil dynasties that ruled over parts of southern India from around the 6th century BCE to the 17th century CE. Their kingdom was centered in what is now Tamil Nadu.</w:t>
      </w:r>
    </w:p>
    <w:p>
      <w:pPr>
        <w:spacing w:before="0"/>
      </w:pPr>
      <w:r>
        <w:rPr>
          <w:b w:val="0"/>
        </w:rPr>
        <w:t>• They belonged to the group of three ancient Sangam age kingdoms known as "Muvendar," or the three crowns- The Pandyas, Chera and Chola.</w:t>
      </w:r>
    </w:p>
    <w:p>
      <w:pPr>
        <w:spacing w:before="0"/>
      </w:pPr>
      <w:r>
        <w:rPr>
          <w:b w:val="0"/>
        </w:rPr>
        <w:t>• Under Jatavarman Sundara Pandyan, the Pandyas entered their golden age, expanding their empire into Telugu country and invading Sri Lanka to conquer the northern half of the island.</w:t>
      </w:r>
    </w:p>
    <w:p>
      <w:pPr>
        <w:spacing w:before="0"/>
      </w:pPr>
      <w:r>
        <w:rPr>
          <w:b w:val="0"/>
        </w:rPr>
        <w:t>• They ruled initially from Korkai, a seaport on the Indian peninsula's southernmost tip, and later shifted to Madurai.</w:t>
      </w:r>
    </w:p>
    <w:p>
      <w:pPr>
        <w:spacing w:before="0"/>
      </w:pPr>
      <w:r>
        <w:rPr>
          <w:b w:val="0"/>
        </w:rPr>
        <w:t>• Madurai was one of the major cities in the Pandya kingdom and was the capital for many centuries. It was known for its impressive architecture, including the Meenakshi Amman Temple and the Thirumalai Nayak Palace.</w:t>
      </w:r>
    </w:p>
    <w:p>
      <w:pPr>
        <w:spacing w:before="0"/>
      </w:pPr>
      <w:r>
        <w:rPr>
          <w:b w:val="0"/>
        </w:rPr>
        <w:t>• Kallupatti and Kariapatti are both small towns in Tamil Nadu that have historical significance but were not major centers of power during the Pandya era.</w:t>
      </w:r>
    </w:p>
    <w:p>
      <w:pPr>
        <w:spacing w:before="0"/>
      </w:pPr>
      <w:r>
        <w:rPr>
          <w:b w:val="0"/>
        </w:rPr>
        <w:t>• Palamedu is a village in Tamil Nadu that is known for its annual bull-taming festival.</w:t>
      </w:r>
    </w:p>
    <w:p>
      <w:pPr>
        <w:spacing w:before="0"/>
      </w:pPr>
      <w:r>
        <w:rPr>
          <w:b w:val="0"/>
        </w:rPr>
        <w:t>• The territory of the Pandyas is known as Pandymandalam, Thenmandalam, or Pandianadu. The region known as Pandy Mandalam or Pandy Nadu was split up into numerous valanadus, which were then further separated into numerous kurrams and nadus (meaning group of villages).</w:t>
      </w:r>
    </w:p>
    <w:p>
      <w:pPr>
        <w:spacing w:before="0"/>
      </w:pPr>
      <w:r>
        <w:rPr>
          <w:b w:val="0"/>
        </w:rPr>
        <w:t>• Royal authorities were referred to by different titles: The Prime Minister was called Uttaramantri.</w:t>
      </w:r>
    </w:p>
    <w:p>
      <w:pPr>
        <w:spacing w:before="0"/>
      </w:pPr>
      <w:r>
        <w:rPr>
          <w:b w:val="0"/>
        </w:rPr>
        <w:t>• The name of the royal secretariat was Eluttu Mandapam.</w:t>
      </w:r>
    </w:p>
    <w:p>
      <w:pPr>
        <w:spacing w:before="0"/>
      </w:pPr>
      <w:r>
        <w:rPr>
          <w:b w:val="0"/>
        </w:rPr>
        <w:t>• The titles of the military leaders were Palli Velan, Parantakan Pallivelan, Maran Adittan, and Tennavan Tamizhavel.6</w:t>
      </w:r>
    </w:p>
    <w:p>
      <w:pPr>
        <w:spacing w:before="0"/>
      </w:pPr>
      <w:r>
        <w:rPr>
          <w:b w:val="0"/>
        </w:rPr>
        <w:t>• The political distribution of land was as follows: Brahmins were given land in Salabogam.</w:t>
      </w:r>
    </w:p>
    <w:p>
      <w:pPr>
        <w:spacing w:before="0"/>
      </w:pPr>
      <w:r>
        <w:rPr>
          <w:b w:val="0"/>
        </w:rPr>
        <w:t>• The land allotted to ironsmiths was known as Tattarkani.</w:t>
      </w:r>
    </w:p>
    <w:p>
      <w:pPr>
        <w:spacing w:before="0"/>
      </w:pPr>
      <w:r>
        <w:rPr>
          <w:b w:val="0"/>
        </w:rPr>
        <w:t>• The area belonging to the Carpenters was called Taccu-maniyam.</w:t>
      </w:r>
    </w:p>
    <w:p>
      <w:pPr>
        <w:spacing w:before="0"/>
      </w:pPr>
      <w:r>
        <w:rPr>
          <w:b w:val="0"/>
        </w:rPr>
        <w:t>• The land provided to the Brahmin community for educational reasons was known as Bhattavriutti.</w:t>
      </w:r>
    </w:p>
    <w:p>
      <w:pPr>
        <w:spacing w:before="0"/>
      </w:pPr>
      <w:r>
        <w:rPr>
          <w:b w:val="0"/>
        </w:rPr>
        <w:t>• Early Tamilakam coins featured the Three Crowned Kings, a tiger, a fish, and a bow, which represented the Cholas, Pandyas, and Cheras respectively. "Kodandaraman" and "Kanchi Valangum Perumal" were the names given to the Pandya coins with fish images.</w:t>
      </w:r>
    </w:p>
    <w:p>
      <w:pPr>
        <w:spacing w:before="0"/>
      </w:pPr>
      <w:r>
        <w:rPr>
          <w:b w:val="0"/>
        </w:rPr>
        <w:t>• The Pandyas are thought to have followed Jainism at first before switching to Shaivism.</w:t>
      </w:r>
    </w:p>
    <w:p>
      <w:pPr>
        <w:spacing w:before="0"/>
      </w:pPr>
      <w:r>
        <w:rPr>
          <w:b w:val="0"/>
        </w:rPr>
      </w:r>
    </w:p>
    <w:p>
      <w:pPr>
        <w:spacing w:after="100" w:line="360" w:lineRule="auto" w:before="0"/>
      </w:pPr>
      <w:r>
        <w:rPr>
          <w:b w:val="0"/>
        </w:rPr>
        <w:t>49. Where was the first Jain Mahasabha held?</w:t>
      </w:r>
    </w:p>
    <w:p>
      <w:pPr>
        <w:spacing w:before="0"/>
      </w:pPr>
      <w:r>
        <w:rPr>
          <w:b w:val="0"/>
        </w:rPr>
      </w:r>
    </w:p>
    <w:p>
      <w:pPr>
        <w:spacing w:after="100" w:before="0"/>
      </w:pPr>
      <w:r>
        <w:rPr>
          <w:b w:val="0"/>
        </w:rPr>
        <w:t>A. Pataliputra</w:t>
      </w:r>
    </w:p>
    <w:p>
      <w:pPr>
        <w:spacing w:after="100" w:before="0"/>
      </w:pPr>
      <w:r>
        <w:rPr>
          <w:b w:val="0"/>
        </w:rPr>
        <w:t>B. Vallabhi</w:t>
      </w:r>
    </w:p>
    <w:p>
      <w:pPr>
        <w:spacing w:after="100" w:before="0"/>
      </w:pPr>
      <w:r>
        <w:rPr>
          <w:b w:val="0"/>
        </w:rPr>
        <w:t>C. Abu</w:t>
      </w:r>
    </w:p>
    <w:p>
      <w:pPr>
        <w:spacing w:after="100" w:before="0"/>
      </w:pPr>
      <w:r>
        <w:rPr>
          <w:b w:val="0"/>
        </w:rPr>
        <w:t>D. Pavapuri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first Jain Mahasabha was held at Pataliputra(now known as Patna).</w:t>
      </w:r>
    </w:p>
    <w:p>
      <w:pPr>
        <w:spacing w:before="0"/>
      </w:pPr>
      <w:r>
        <w:rPr>
          <w:b w:val="0"/>
        </w:rPr>
        <w:t>• It was held in the beginning of the 3rd century BC by Sthulabahu.</w:t>
      </w:r>
    </w:p>
    <w:p>
      <w:pPr>
        <w:spacing w:before="0"/>
      </w:pPr>
      <w:r>
        <w:rPr>
          <w:b w:val="0"/>
        </w:rPr>
        <w:t>• The second councils were held simultaneously at Mathura and Vallabhi and the third at Vallabhi.</w:t>
      </w:r>
    </w:p>
    <w:p>
      <w:pPr>
        <w:spacing w:before="0"/>
      </w:pPr>
      <w:r>
        <w:rPr>
          <w:b w:val="0"/>
        </w:rPr>
        <w:t>• The Jain councils are associated with the revision and improvement of their sacred text termed as Jain Agamas.</w:t>
      </w:r>
    </w:p>
    <w:p>
      <w:pPr>
        <w:spacing w:before="0"/>
      </w:pPr>
      <w:r>
        <w:rPr>
          <w:b w:val="0"/>
        </w:rPr>
      </w:r>
    </w:p>
    <w:p>
      <w:pPr>
        <w:spacing w:after="100" w:line="360" w:lineRule="auto" w:before="0"/>
      </w:pPr>
      <w:r>
        <w:rPr>
          <w:b w:val="0"/>
        </w:rPr>
        <w:t>50. King Kharavela, the ancient Indian king whose biography is found in the famous Hathigumpha inscription, ruled from:</w:t>
      </w:r>
    </w:p>
    <w:p>
      <w:pPr>
        <w:spacing w:before="0"/>
      </w:pPr>
      <w:r>
        <w:rPr>
          <w:b w:val="0"/>
        </w:rPr>
      </w:r>
    </w:p>
    <w:p>
      <w:pPr>
        <w:spacing w:after="100" w:before="0"/>
      </w:pPr>
      <w:r>
        <w:rPr>
          <w:b w:val="0"/>
        </w:rPr>
        <w:t>A. Kalinga</w:t>
      </w:r>
    </w:p>
    <w:p>
      <w:pPr>
        <w:spacing w:after="100" w:before="0"/>
      </w:pPr>
      <w:r>
        <w:rPr>
          <w:b w:val="0"/>
        </w:rPr>
        <w:t>B. Andhra</w:t>
      </w:r>
    </w:p>
    <w:p>
      <w:pPr>
        <w:spacing w:after="100" w:before="0"/>
      </w:pPr>
      <w:r>
        <w:rPr>
          <w:b w:val="0"/>
        </w:rPr>
        <w:t>C. Gauda</w:t>
      </w:r>
    </w:p>
    <w:p>
      <w:pPr>
        <w:spacing w:after="100" w:before="0"/>
      </w:pPr>
      <w:r>
        <w:rPr>
          <w:b w:val="0"/>
        </w:rPr>
        <w:t>D. Kuntala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Kalinga. Key Points Important Points</w:t>
      </w:r>
    </w:p>
    <w:p>
      <w:pPr>
        <w:spacing w:before="0"/>
      </w:pPr>
      <w:r>
        <w:rPr>
          <w:b w:val="0"/>
        </w:rPr>
        <w:t>• King Kharavela, the ancient Indian king whose biography is found in the famous Hathigumpha inscription, ruled in Kalinga, Odisha.</w:t>
      </w:r>
    </w:p>
    <w:p>
      <w:pPr>
        <w:spacing w:before="0"/>
      </w:pPr>
      <w:r>
        <w:rPr>
          <w:b w:val="0"/>
        </w:rPr>
        <w:t>• In the second century BCE, the region was ruled by him.</w:t>
      </w:r>
    </w:p>
    <w:p>
      <w:pPr>
        <w:spacing w:before="0"/>
      </w:pPr>
      <w:r>
        <w:rPr>
          <w:b w:val="0"/>
        </w:rPr>
        <w:t>• He belonged to Maha-Meghavahana dynasty.</w:t>
      </w:r>
    </w:p>
    <w:p>
      <w:pPr>
        <w:spacing w:before="0"/>
      </w:pPr>
      <w:r>
        <w:rPr>
          <w:b w:val="0"/>
        </w:rPr>
        <w:t>• This dynasty is also known as the Chedi dynasty.</w:t>
      </w:r>
    </w:p>
    <w:p>
      <w:pPr>
        <w:spacing w:before="0"/>
      </w:pPr>
      <w:r>
        <w:rPr>
          <w:b w:val="0"/>
        </w:rPr>
        <w:t>• Vriddharaja was his predecessor.</w:t>
      </w:r>
    </w:p>
    <w:p>
      <w:pPr>
        <w:spacing w:before="0"/>
      </w:pPr>
      <w:r>
        <w:rPr>
          <w:b w:val="0"/>
        </w:rPr>
        <w:t>• He belonged to Jainism.</w:t>
      </w:r>
    </w:p>
    <w:p>
      <w:pPr>
        <w:spacing w:before="0"/>
      </w:pPr>
      <w:r>
        <w:rPr>
          <w:b w:val="0"/>
        </w:rPr>
        <w:t>• The hathigumpha inscription is the rock-cut inscription.</w:t>
      </w:r>
    </w:p>
    <w:p>
      <w:pPr>
        <w:spacing w:before="0"/>
      </w:pPr>
      <w:r>
        <w:rPr>
          <w:b w:val="0"/>
        </w:rPr>
        <w:t>• The inscription is the basic source of kharvela king.</w:t>
      </w:r>
    </w:p>
    <w:p>
      <w:pPr>
        <w:spacing w:before="0"/>
      </w:pPr>
      <w:r>
        <w:rPr>
          <w:b w:val="0"/>
        </w:rPr>
        <w:t>• The inscription is interpreted differently by different scholars.</w:t>
      </w:r>
    </w:p>
    <w:p>
      <w:pPr>
        <w:spacing w:before="0"/>
      </w:pPr>
      <w:r>
        <w:rPr>
          <w:b w:val="0"/>
        </w:rPr>
        <w:t>• The military victories, patronage of arts, welfare activities and repair work are mentioned by the inscription.</w:t>
      </w:r>
    </w:p>
    <w:p>
      <w:pPr>
        <w:spacing w:before="0"/>
      </w:pPr>
      <w:r>
        <w:rPr>
          <w:b w:val="0"/>
        </w:rPr>
        <w:t>• But the achievement of the king is exaggerated by the inscription.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