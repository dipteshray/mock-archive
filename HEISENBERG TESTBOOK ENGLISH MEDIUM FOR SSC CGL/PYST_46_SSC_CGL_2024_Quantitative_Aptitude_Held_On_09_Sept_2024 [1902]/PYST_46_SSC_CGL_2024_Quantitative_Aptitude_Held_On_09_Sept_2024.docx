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statements is sufficient to conclude that two triangles are congruent?</w:t>
      </w:r>
    </w:p>
    <w:p>
      <w:pPr>
        <w:spacing w:before="0"/>
      </w:pPr>
      <w:r>
        <w:rPr>
          <w:b w:val="0"/>
        </w:rPr>
      </w:r>
    </w:p>
    <w:p>
      <w:pPr>
        <w:spacing w:after="100" w:before="0"/>
      </w:pPr>
      <w:r>
        <w:rPr>
          <w:b w:val="0"/>
        </w:rPr>
        <w:t>A. These have two equal sides and the same perimeter.</w:t>
      </w:r>
    </w:p>
    <w:p>
      <w:pPr>
        <w:spacing w:after="100" w:before="0"/>
      </w:pPr>
      <w:r>
        <w:rPr>
          <w:b w:val="0"/>
        </w:rPr>
        <w:t>B. These have the same area and the same base.</w:t>
      </w:r>
    </w:p>
    <w:p>
      <w:pPr>
        <w:spacing w:after="100" w:before="0"/>
      </w:pPr>
      <w:r>
        <w:rPr>
          <w:b w:val="0"/>
        </w:rPr>
        <w:t>C. One side and one angle of both triangles are equal.</w:t>
      </w:r>
    </w:p>
    <w:p>
      <w:pPr>
        <w:spacing w:after="100" w:before="0"/>
      </w:pPr>
      <w:r>
        <w:rPr>
          <w:b w:val="0"/>
        </w:rPr>
        <w:t>D. These have the same base and the same height.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sides of the first triangle be a, b, and c. Let sides of the second triangle be p, q, and r. Given: a = p, b = q, and a + b + c = p + q + r Substitute a and b: a + b + c = a + b + r ⇒ c = r Thus, all three sides are equal., ∴ Triangles are congruent by SSS.</w:t>
      </w:r>
    </w:p>
    <w:p>
      <w:pPr>
        <w:spacing w:before="0"/>
      </w:pPr>
      <w:r>
        <w:rPr>
          <w:b w:val="0"/>
        </w:rPr>
      </w:r>
    </w:p>
    <w:p>
      <w:pPr>
        <w:spacing w:after="100" w:line="360" w:lineRule="auto" w:before="0"/>
      </w:pPr>
      <w:r>
        <w:rPr>
          <w:b w:val="0"/>
        </w:rPr>
        <w:t>2. The average marks (out of 100) of boys and girls in an examination are 75 and 80, respectively. If the average marks of all the students in that examination are 78. Find the ratio of the number of boys to the number of girls.</w:t>
      </w:r>
    </w:p>
    <w:p>
      <w:pPr>
        <w:spacing w:before="0"/>
      </w:pPr>
      <w:r>
        <w:rPr>
          <w:b w:val="0"/>
        </w:rPr>
      </w:r>
    </w:p>
    <w:p>
      <w:pPr>
        <w:spacing w:after="100" w:before="0"/>
      </w:pPr>
      <w:r>
        <w:rPr>
          <w:b w:val="0"/>
        </w:rPr>
        <w:t>A. 2 : 3</w:t>
      </w:r>
    </w:p>
    <w:p>
      <w:pPr>
        <w:spacing w:after="100" w:before="0"/>
      </w:pPr>
      <w:r>
        <w:rPr>
          <w:b w:val="0"/>
        </w:rPr>
        <w:t>B. 3 : 4</w:t>
      </w:r>
    </w:p>
    <w:p>
      <w:pPr>
        <w:spacing w:after="100" w:before="0"/>
      </w:pPr>
      <w:r>
        <w:rPr>
          <w:b w:val="0"/>
        </w:rPr>
        <w:t>C. 1 : 3</w:t>
      </w:r>
    </w:p>
    <w:p>
      <w:pPr>
        <w:spacing w:after="100" w:before="0"/>
      </w:pPr>
      <w:r>
        <w:rPr>
          <w:b w:val="0"/>
        </w:rPr>
        <w:t>D. 1 :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75B + 80G = 78(B + G) 75B + 80G = 78B + 78G ⇒ 2G = 3B G/B = 3/2, B/G = 2/3 ⇒ 2 : 3</w:t>
      </w:r>
    </w:p>
    <w:p>
      <w:pPr>
        <w:spacing w:before="0"/>
      </w:pPr>
      <w:r>
        <w:rPr>
          <w:b w:val="0"/>
        </w:rPr>
      </w:r>
    </w:p>
    <w:p>
      <w:pPr>
        <w:spacing w:after="100" w:line="360" w:lineRule="auto" w:before="0"/>
      </w:pPr>
      <w:r>
        <w:rPr>
          <w:b w:val="0"/>
        </w:rPr>
        <w:t>3. If the sum of two sides of an equilateral triangle is 16 cm, then find the third side.</w:t>
      </w:r>
    </w:p>
    <w:p>
      <w:pPr>
        <w:spacing w:before="0"/>
      </w:pPr>
      <w:r>
        <w:rPr>
          <w:b w:val="0"/>
        </w:rPr>
      </w:r>
    </w:p>
    <w:p>
      <w:pPr>
        <w:spacing w:after="100" w:before="0"/>
      </w:pPr>
      <w:r>
        <w:rPr>
          <w:b w:val="0"/>
        </w:rPr>
        <w:t>A. 4 cm</w:t>
      </w:r>
    </w:p>
    <w:p>
      <w:pPr>
        <w:spacing w:after="100" w:before="0"/>
      </w:pPr>
      <w:r>
        <w:rPr>
          <w:b w:val="0"/>
        </w:rPr>
        <w:t>B. 16 cm</w:t>
      </w:r>
    </w:p>
    <w:p>
      <w:pPr>
        <w:spacing w:after="100" w:before="0"/>
      </w:pPr>
      <w:r>
        <w:rPr>
          <w:b w:val="0"/>
        </w:rPr>
        <w:t>C. Cannot be found</w:t>
      </w:r>
    </w:p>
    <w:p>
      <w:pPr>
        <w:spacing w:after="100" w:before="0"/>
      </w:pPr>
      <w:r>
        <w:rPr>
          <w:b w:val="0"/>
        </w:rPr>
        <w:t>D. 8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Sum of two sides = 16 cm Let each side = x cm x + x = 16 cm 2x = 16 cm x = 8 cm</w:t>
      </w:r>
    </w:p>
    <w:p>
      <w:pPr>
        <w:spacing w:before="0"/>
      </w:pPr>
      <w:r>
        <w:rPr>
          <w:b w:val="0"/>
        </w:rPr>
      </w:r>
    </w:p>
    <w:p>
      <w:pPr>
        <w:spacing w:after="100" w:line="360" w:lineRule="auto" w:before="0"/>
      </w:pPr>
      <w:r>
        <w:rPr>
          <w:b w:val="0"/>
        </w:rPr>
        <w:t>4. Which of the following can be the value of 'k' so that the number 217924k is divisible by 6?</w:t>
      </w:r>
    </w:p>
    <w:p>
      <w:pPr>
        <w:spacing w:before="0"/>
      </w:pPr>
      <w:r>
        <w:rPr>
          <w:b w:val="0"/>
        </w:rPr>
      </w:r>
    </w:p>
    <w:p>
      <w:pPr>
        <w:spacing w:after="100" w:before="0"/>
      </w:pPr>
      <w:r>
        <w:rPr>
          <w:b w:val="0"/>
        </w:rPr>
        <w:t>A. 4</w:t>
      </w:r>
    </w:p>
    <w:p>
      <w:pPr>
        <w:spacing w:after="100" w:before="0"/>
      </w:pPr>
      <w:r>
        <w:rPr>
          <w:b w:val="0"/>
        </w:rPr>
        <w:t>B. 6</w:t>
      </w:r>
    </w:p>
    <w:p>
      <w:pPr>
        <w:spacing w:after="100" w:before="0"/>
      </w:pPr>
      <w:r>
        <w:rPr>
          <w:b w:val="0"/>
        </w:rPr>
        <w:t>C. 2</w:t>
      </w:r>
    </w:p>
    <w:p>
      <w:pPr>
        <w:spacing w:after="100" w:before="0"/>
      </w:pPr>
      <w:r>
        <w:rPr>
          <w:b w:val="0"/>
        </w:rPr>
        <w:t>D. 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For divisibility by 2: k = 0, 2, 4, 6 Sum of digits: 25 + k k = 0: 25 (not ÷ 3) k = 2: 27 (÷ 3) k = 4: 29 (not ÷ 3), ⇒ k = 6: 31 (not ÷ 3) k = 2: 25 + 2 = 27 (divisible by 3)</w:t>
      </w:r>
    </w:p>
    <w:p>
      <w:pPr>
        <w:spacing w:before="0"/>
      </w:pPr>
      <w:r>
        <w:rPr>
          <w:b w:val="0"/>
        </w:rPr>
      </w:r>
    </w:p>
    <w:p>
      <w:pPr>
        <w:spacing w:after="100" w:line="360" w:lineRule="auto" w:before="0"/>
      </w:pPr>
      <w:r>
        <w:rPr>
          <w:b w:val="0"/>
        </w:rPr>
        <w:t>5. Read the given information and answer the question that follows. The following table gives the percentage of marks obtained by seven students in six different subjects in an examination. The number in the brackets give the maximum marks in each subject. Student Maths (150) Chemistry (130) Physics (120) Geography (100) History (60) Computer Science (40) Ayush 90 50 90 60 70 80 Aman 100 80 80 40 80 70 Sajal 90 60 70 70 90 80 Rohit 80 65 80 80 60 60 Tanvi 70 75 65 85 40 70 Tarun 65 35 50 77 80 80 Muskan 80 65 85 95 50 90 If someone secured all the highest scores that have been obtained by some student or the other in the six subjects as given in the table above, what would be the exact overall percentage score obtained by that student?</w:t>
      </w:r>
    </w:p>
    <w:p>
      <w:pPr>
        <w:spacing w:before="0"/>
      </w:pPr>
      <w:r>
        <w:rPr>
          <w:b w:val="0"/>
        </w:rPr>
      </w:r>
    </w:p>
    <w:p>
      <w:pPr>
        <w:spacing w:after="100" w:before="0"/>
      </w:pPr>
      <w:r>
        <w:rPr>
          <w:b w:val="0"/>
        </w:rPr>
        <w:t>A. 91(1/6)%</w:t>
      </w:r>
    </w:p>
    <w:p>
      <w:pPr>
        <w:spacing w:after="100" w:before="0"/>
      </w:pPr>
      <w:r>
        <w:rPr>
          <w:b w:val="0"/>
        </w:rPr>
        <w:t>B. 95.16%</w:t>
      </w:r>
    </w:p>
    <w:p>
      <w:pPr>
        <w:spacing w:after="100" w:before="0"/>
      </w:pPr>
      <w:r>
        <w:rPr>
          <w:b w:val="0"/>
        </w:rPr>
        <w:t>C. 91%</w:t>
      </w:r>
    </w:p>
    <w:p>
      <w:pPr>
        <w:spacing w:after="100" w:before="0"/>
      </w:pPr>
      <w:r>
        <w:rPr>
          <w:b w:val="0"/>
        </w:rPr>
        <w:t>D. 9016%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obtained marks: 150 + 104 + 108 + 95 + 54 + 36 = 547 Total maximum possible marks: 150 + 130 + 120 + 100 + 60 + 40 = 600 Percentage = (547 / 600) × 100 = 91 (1/6)\%</w:t>
      </w:r>
    </w:p>
    <w:p>
      <w:pPr>
        <w:spacing w:before="0"/>
      </w:pPr>
      <w:r>
        <w:rPr>
          <w:b w:val="0"/>
        </w:rPr>
      </w:r>
    </w:p>
    <w:p>
      <w:pPr>
        <w:spacing w:after="100" w:line="360" w:lineRule="auto" w:before="0"/>
      </w:pPr>
      <w:r>
        <w:rPr>
          <w:b w:val="0"/>
        </w:rPr>
        <w:t>6. The value of sin2 30 – sin2 40 + sin2 45 – sin2 55 – sin2 35 + sin2 45 – sin2 50 + sin2 60 is:</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4</w:t>
      </w:r>
    </w:p>
    <w:p>
      <w:pPr>
        <w:spacing w:after="100" w:before="0"/>
      </w:pPr>
      <w:r>
        <w:rPr>
          <w:b w:val="0"/>
        </w:rPr>
        <w:t>D. 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sin2 30 - sin2 40 + sin2 45 - sin2 55 - sin2 35 + sin2 45 - sin2 50 + sin2 60 ⇒ (1/2)2 + 2 × (1/√2)2 + (√3/2)2 - sin2 40 - sin2 55 - cos2 35 - cos2 40 ⇒ 1/4 + 1 + 3/4 - (sin2 40 + cos2 40) - (sin2 55 + cos2 55) ⇒ 1 + 1 - 1 - 1 = 0</w:t>
      </w:r>
    </w:p>
    <w:p>
      <w:pPr>
        <w:spacing w:before="0"/>
      </w:pPr>
      <w:r>
        <w:rPr>
          <w:b w:val="0"/>
        </w:rPr>
      </w:r>
    </w:p>
    <w:p>
      <w:pPr>
        <w:spacing w:after="100" w:line="360" w:lineRule="auto" w:before="0"/>
      </w:pPr>
      <w:r>
        <w:rPr>
          <w:b w:val="0"/>
        </w:rPr>
        <w:t>7. The value of cos229° + cos261° is :</w:t>
      </w:r>
    </w:p>
    <w:p>
      <w:pPr>
        <w:spacing w:before="0"/>
      </w:pPr>
      <w:r>
        <w:rPr>
          <w:b w:val="0"/>
        </w:rPr>
      </w:r>
    </w:p>
    <w:p>
      <w:pPr>
        <w:spacing w:after="100" w:before="0"/>
      </w:pPr>
      <w:r>
        <w:rPr>
          <w:b w:val="0"/>
        </w:rPr>
        <w:t>A. √(3)2</w:t>
      </w:r>
    </w:p>
    <w:p>
      <w:pPr>
        <w:spacing w:after="100" w:before="0"/>
      </w:pPr>
      <w:r>
        <w:rPr>
          <w:b w:val="0"/>
        </w:rPr>
        <w:t>B. 2</w:t>
      </w:r>
    </w:p>
    <w:p>
      <w:pPr>
        <w:spacing w:after="100" w:before="0"/>
      </w:pPr>
      <w:r>
        <w:rPr>
          <w:b w:val="0"/>
        </w:rPr>
        <w:t>C. 1</w:t>
      </w:r>
    </w:p>
    <w:p>
      <w:pPr>
        <w:spacing w:after="100" w:before="0"/>
      </w:pPr>
      <w:r>
        <w:rPr>
          <w:b w:val="0"/>
        </w:rPr>
        <w:t>D. 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cos(90º - θ) = sin(θ) cos 61º = sin 29º cos2 29º + cos2 61º = cos2 29º + sin2 29º cos2 θ + sin2 θ = 1 cos2 29º + sin2 29º = 1</w:t>
      </w:r>
    </w:p>
    <w:p>
      <w:pPr>
        <w:spacing w:before="0"/>
      </w:pPr>
      <w:r>
        <w:rPr>
          <w:b w:val="0"/>
        </w:rPr>
      </w:r>
    </w:p>
    <w:p>
      <w:pPr>
        <w:spacing w:after="100" w:line="360" w:lineRule="auto" w:before="0"/>
      </w:pPr>
      <w:r>
        <w:rPr>
          <w:b w:val="0"/>
        </w:rPr>
        <w:t>8. An article is marked at ₹550. If it is sold at a discount of 40%, then the selling price becomes 10% more than its cost price. What is the cost price (in ₹)?</w:t>
      </w:r>
    </w:p>
    <w:p>
      <w:pPr>
        <w:spacing w:before="0"/>
      </w:pPr>
      <w:r>
        <w:rPr>
          <w:b w:val="0"/>
        </w:rPr>
      </w:r>
    </w:p>
    <w:p>
      <w:pPr>
        <w:spacing w:after="100" w:before="0"/>
      </w:pPr>
      <w:r>
        <w:rPr>
          <w:b w:val="0"/>
        </w:rPr>
        <w:t>A. 220</w:t>
      </w:r>
    </w:p>
    <w:p>
      <w:pPr>
        <w:spacing w:after="100" w:before="0"/>
      </w:pPr>
      <w:r>
        <w:rPr>
          <w:b w:val="0"/>
        </w:rPr>
        <w:t>B. 330</w:t>
      </w:r>
    </w:p>
    <w:p>
      <w:pPr>
        <w:spacing w:after="100" w:before="0"/>
      </w:pPr>
      <w:r>
        <w:rPr>
          <w:b w:val="0"/>
        </w:rPr>
        <w:t>C. 300</w:t>
      </w:r>
    </w:p>
    <w:p>
      <w:pPr>
        <w:spacing w:after="100" w:before="0"/>
      </w:pPr>
      <w:r>
        <w:rPr>
          <w:b w:val="0"/>
        </w:rPr>
        <w:t>D. 200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550 × (1 - 0.40) = 330 330 = Cost Price × 1.10 Cost Price = 330 / 1.10 = 300</w:t>
      </w:r>
    </w:p>
    <w:p>
      <w:pPr>
        <w:spacing w:before="0"/>
      </w:pPr>
      <w:r>
        <w:rPr>
          <w:b w:val="0"/>
        </w:rPr>
      </w:r>
    </w:p>
    <w:p>
      <w:pPr>
        <w:spacing w:after="100" w:line="360" w:lineRule="auto" w:before="0"/>
      </w:pPr>
      <w:r>
        <w:rPr>
          <w:b w:val="0"/>
        </w:rPr>
        <w:t>9. The given table shows the percentage of marks obtained by three students in three different subjects in an institute. (maximum marks are given in brackets) Student History (175) Geography (200) Botany (125) Ram 54 % 87 % 71 % Mohan 51 % 79 % 78 % Shyam 75 % 49 % 76% If in order to pass the exam, a minimum of 105 marks are needed in History, how many students pass in the exam?</w:t>
      </w:r>
    </w:p>
    <w:p>
      <w:pPr>
        <w:spacing w:before="0"/>
      </w:pPr>
      <w:r>
        <w:rPr>
          <w:b w:val="0"/>
        </w:rPr>
      </w:r>
    </w:p>
    <w:p>
      <w:pPr>
        <w:spacing w:after="100" w:before="0"/>
      </w:pPr>
      <w:r>
        <w:rPr>
          <w:b w:val="0"/>
        </w:rPr>
        <w:t>A. 3</w:t>
      </w:r>
    </w:p>
    <w:p>
      <w:pPr>
        <w:spacing w:after="100" w:before="0"/>
      </w:pPr>
      <w:r>
        <w:rPr>
          <w:b w:val="0"/>
        </w:rPr>
        <w:t>B. 1</w:t>
      </w:r>
    </w:p>
    <w:p>
      <w:pPr>
        <w:spacing w:after="100" w:before="0"/>
      </w:pPr>
      <w:r>
        <w:rPr>
          <w:b w:val="0"/>
        </w:rPr>
        <w:t>C. 0</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Ram Marks in History = (54 / 100) × 175 = 94.5 (rounded to 95) Mohan Marks in History = (51 / 100) × 175 = 89.25 (rounded to 89) Shyam Marks in History = (75 / 100) × 175 = 131.25 (rounded to 131) Shyam passes, as 131 &gt; 105.</w:t>
      </w:r>
    </w:p>
    <w:p>
      <w:pPr>
        <w:spacing w:before="0"/>
      </w:pPr>
      <w:r>
        <w:rPr>
          <w:b w:val="0"/>
        </w:rPr>
      </w:r>
    </w:p>
    <w:p>
      <w:pPr>
        <w:spacing w:after="100" w:line="360" w:lineRule="auto" w:before="0"/>
      </w:pPr>
      <w:r>
        <w:rPr>
          <w:b w:val="0"/>
        </w:rPr>
        <w:t>10. Fill pipe P is 21 times faster than fill pipe Q. If Q can fill a cistern in 110 minutes, find the time it takes to fill the cistern when both fill pipes are open.</w:t>
      </w:r>
    </w:p>
    <w:p>
      <w:pPr>
        <w:spacing w:before="0"/>
      </w:pPr>
      <w:r>
        <w:rPr>
          <w:b w:val="0"/>
        </w:rPr>
      </w:r>
    </w:p>
    <w:p>
      <w:pPr>
        <w:spacing w:after="100" w:before="0"/>
      </w:pPr>
      <w:r>
        <w:rPr>
          <w:b w:val="0"/>
        </w:rPr>
        <w:t>A. 5 minutes</w:t>
      </w:r>
    </w:p>
    <w:p>
      <w:pPr>
        <w:spacing w:after="100" w:before="0"/>
      </w:pPr>
      <w:r>
        <w:rPr>
          <w:b w:val="0"/>
        </w:rPr>
        <w:t>B. 4 minutes</w:t>
      </w:r>
    </w:p>
    <w:p>
      <w:pPr>
        <w:spacing w:after="100" w:before="0"/>
      </w:pPr>
      <w:r>
        <w:rPr>
          <w:b w:val="0"/>
        </w:rPr>
        <w:t>C. 3 minutes</w:t>
      </w:r>
    </w:p>
    <w:p>
      <w:pPr>
        <w:spacing w:after="100" w:before="0"/>
      </w:pPr>
      <w:r>
        <w:rPr>
          <w:b w:val="0"/>
        </w:rPr>
        <w:t>D. 6 minutes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Time taken by Q to fill the cistern = 110 min Time taken by P to fill the cistern = 110 / 21 min Rate of Q = 1 / 110 Rate of P = 21 / 110 Combined rate = (1 / 110) + (21 / 110) = 22 / 110 = 1 / 5 Time taken = 1 / (1 / 5) = 5 min</w:t>
      </w:r>
    </w:p>
    <w:p>
      <w:pPr>
        <w:spacing w:before="0"/>
      </w:pPr>
      <w:r>
        <w:rPr>
          <w:b w:val="0"/>
        </w:rPr>
      </w:r>
    </w:p>
    <w:p>
      <w:pPr>
        <w:spacing w:after="100" w:line="360" w:lineRule="auto" w:before="0"/>
      </w:pPr>
      <w:r>
        <w:rPr>
          <w:b w:val="0"/>
        </w:rPr>
        <w:t>11. The radii of the two cones are in the ratio of 2 : 5 and their volumes are in the ratio of 3 : 5. What is the ratio of their heights?</w:t>
      </w:r>
    </w:p>
    <w:p>
      <w:pPr>
        <w:spacing w:before="0"/>
      </w:pPr>
      <w:r>
        <w:rPr>
          <w:b w:val="0"/>
        </w:rPr>
      </w:r>
    </w:p>
    <w:p>
      <w:pPr>
        <w:spacing w:after="100" w:before="0"/>
      </w:pPr>
      <w:r>
        <w:rPr>
          <w:b w:val="0"/>
        </w:rPr>
        <w:t>A. 15 : 4</w:t>
      </w:r>
    </w:p>
    <w:p>
      <w:pPr>
        <w:spacing w:after="100" w:before="0"/>
      </w:pPr>
      <w:r>
        <w:rPr>
          <w:b w:val="0"/>
        </w:rPr>
        <w:t>B. 11 : 15</w:t>
      </w:r>
    </w:p>
    <w:p>
      <w:pPr>
        <w:spacing w:after="100" w:before="0"/>
      </w:pPr>
      <w:r>
        <w:rPr>
          <w:b w:val="0"/>
        </w:rPr>
        <w:t>C. 13 : 11</w:t>
      </w:r>
    </w:p>
    <w:p>
      <w:pPr>
        <w:spacing w:after="100" w:before="0"/>
      </w:pPr>
      <w:r>
        <w:rPr>
          <w:b w:val="0"/>
        </w:rPr>
        <w:t>D. 4 : 11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radii be 2x and 5x and heights be h1 and h2. Given volume ratio: (1/3)π(2x)2h1 / (1/3)π(5x)2h2 = 3/5 4x2h1 / 25x2h2 = 3/5 4h1 / 25h2 = 3/5 4h1 × 5 = 3 × 25h2 20h1 = 75h2 h1 / h2 = 75 / 20 h1 / h2 = 15 / 4 The ratio of their heights is 15 : 4.</w:t>
      </w:r>
    </w:p>
    <w:p>
      <w:pPr>
        <w:spacing w:before="0"/>
      </w:pPr>
      <w:r>
        <w:rPr>
          <w:b w:val="0"/>
        </w:rPr>
      </w:r>
    </w:p>
    <w:p>
      <w:pPr>
        <w:spacing w:after="100" w:line="360" w:lineRule="auto" w:before="0"/>
      </w:pPr>
      <w:r>
        <w:rPr>
          <w:b w:val="0"/>
        </w:rPr>
        <w:t>12. Simplify: (x^3 + 15x^2 + 75x + 125/x^2 - 25) (x - 5).</w:t>
      </w:r>
    </w:p>
    <w:p>
      <w:pPr>
        <w:spacing w:before="0"/>
      </w:pPr>
      <w:r>
        <w:rPr>
          <w:b w:val="0"/>
        </w:rPr>
      </w:r>
    </w:p>
    <w:p>
      <w:pPr>
        <w:spacing w:after="100" w:before="0"/>
      </w:pPr>
      <w:r>
        <w:rPr>
          <w:b w:val="0"/>
        </w:rPr>
        <w:t>A. x2 + 25</w:t>
      </w:r>
    </w:p>
    <w:p>
      <w:pPr>
        <w:spacing w:after="100" w:before="0"/>
      </w:pPr>
      <w:r>
        <w:rPr>
          <w:b w:val="0"/>
        </w:rPr>
        <w:t>B. x2 + 5x + 25</w:t>
      </w:r>
    </w:p>
    <w:p>
      <w:pPr>
        <w:spacing w:after="100" w:before="0"/>
      </w:pPr>
      <w:r>
        <w:rPr>
          <w:b w:val="0"/>
        </w:rPr>
        <w:t>C. x2 + 10x + 25</w:t>
      </w:r>
    </w:p>
    <w:p>
      <w:pPr>
        <w:spacing w:after="100" w:before="0"/>
      </w:pPr>
      <w:r>
        <w:rPr>
          <w:b w:val="0"/>
        </w:rPr>
        <w:t>D. x2 - 25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(x3 + 15x2 + 75x + 125)/((x2 - 25)(x - 5)) (x3 + 15x2 + 75x + 125)/((x + 5)(x - 5)(x - 5)) (x3 + 15x2 + 75x + 125)/(x + 5) {x3 + 3·5·x(x + 5) + 53}/(x + 5),(x + 5)3/(x + 5) (x + 5)2 x2 + 10x + 25</w:t>
      </w:r>
    </w:p>
    <w:p>
      <w:pPr>
        <w:spacing w:before="0"/>
      </w:pPr>
      <w:r>
        <w:rPr>
          <w:b w:val="0"/>
        </w:rPr>
      </w:r>
    </w:p>
    <w:p>
      <w:pPr>
        <w:spacing w:after="100" w:line="360" w:lineRule="auto" w:before="0"/>
      </w:pPr>
      <w:r>
        <w:rPr>
          <w:b w:val="0"/>
        </w:rPr>
        <w:t>13. Which of the following can be the value of k, if ((88 ÷ 8 × k - 3 × 3)/(6^2 - 7 × 5 + k^2)) = 1</w:t>
      </w:r>
    </w:p>
    <w:p>
      <w:pPr>
        <w:spacing w:before="0"/>
      </w:pPr>
      <w:r>
        <w:rPr>
          <w:b w:val="0"/>
        </w:rPr>
      </w:r>
    </w:p>
    <w:p>
      <w:pPr>
        <w:spacing w:after="100" w:before="0"/>
      </w:pPr>
      <w:r>
        <w:rPr>
          <w:b w:val="0"/>
        </w:rPr>
        <w:t>A. 1,10</w:t>
      </w:r>
    </w:p>
    <w:p>
      <w:pPr>
        <w:spacing w:after="100" w:before="0"/>
      </w:pPr>
      <w:r>
        <w:rPr>
          <w:b w:val="0"/>
        </w:rPr>
        <w:t>B. 4,7</w:t>
      </w:r>
    </w:p>
    <w:p>
      <w:pPr>
        <w:spacing w:after="100" w:before="0"/>
      </w:pPr>
      <w:r>
        <w:rPr>
          <w:b w:val="0"/>
        </w:rPr>
        <w:t>C. 3,10</w:t>
      </w:r>
    </w:p>
    <w:p>
      <w:pPr>
        <w:spacing w:after="100" w:before="0"/>
      </w:pPr>
      <w:r>
        <w:rPr>
          <w:b w:val="0"/>
        </w:rPr>
        <w:t>D. 2,7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(11k - 9) / (1 + k2) = 1 11k - 9 = 1 + k2 k2 - 11k + 10 = 0 k = (11 ± √(121 - 40)) / 2 k = (11 ± 9) / 2 k = 10 or k = 1</w:t>
      </w:r>
    </w:p>
    <w:p>
      <w:pPr>
        <w:spacing w:before="0"/>
      </w:pPr>
      <w:r>
        <w:rPr>
          <w:b w:val="0"/>
        </w:rPr>
      </w:r>
    </w:p>
    <w:p>
      <w:pPr>
        <w:spacing w:after="100" w:line="360" w:lineRule="auto" w:before="0"/>
      </w:pPr>
      <w:r>
        <w:rPr>
          <w:b w:val="0"/>
        </w:rPr>
        <w:t>14. Let O be the centre of the circle and AB and CD are two parallel chords on the same side of the radius. OP is perpendicular to AB and OQ is perpendicular to CD. If AB = 10 cm, CD = 24 cm and PQ = 7 cm, then the diameter (in cm) of the circle is equal to:</w:t>
      </w:r>
    </w:p>
    <w:p>
      <w:pPr>
        <w:spacing w:before="0"/>
      </w:pPr>
      <w:r>
        <w:rPr>
          <w:b w:val="0"/>
        </w:rPr>
      </w:r>
    </w:p>
    <w:p>
      <w:pPr>
        <w:spacing w:after="100" w:before="0"/>
      </w:pPr>
      <w:r>
        <w:rPr>
          <w:b w:val="0"/>
        </w:rPr>
        <w:t>A. 26</w:t>
      </w:r>
    </w:p>
    <w:p>
      <w:pPr>
        <w:spacing w:after="100" w:before="0"/>
      </w:pPr>
      <w:r>
        <w:rPr>
          <w:b w:val="0"/>
        </w:rPr>
        <w:t>B. 13</w:t>
      </w:r>
    </w:p>
    <w:p>
      <w:pPr>
        <w:spacing w:after="100" w:before="0"/>
      </w:pPr>
      <w:r>
        <w:rPr>
          <w:b w:val="0"/>
        </w:rPr>
        <w:t>C. 12</w:t>
      </w:r>
    </w:p>
    <w:p>
      <w:pPr>
        <w:spacing w:after="100" w:before="0"/>
      </w:pPr>
      <w:r>
        <w:rPr>
          <w:b w:val="0"/>
        </w:rPr>
        <w:t>D. 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d1 = √(r2 - 25), d2 = √(r2 - 144) PQ = d1 - d2 = 7 √(r2 - 25) - √(r2 - 144) = 7 Squaring both sides: 2r2 - 218 = 2√((r2 - 25)(r2 - 144)) r2 - 109 = √((r2 - 25)(r2 - 144)) Squaring both sides again: (r2 - 109)2 = (r2 - 25)(r2 - 144) -49r2 = -8281 ⇒ r = 13 cm Diameter = 2 × r = 2 × 13 = 26 cm</w:t>
      </w:r>
    </w:p>
    <w:p>
      <w:pPr>
        <w:spacing w:before="0"/>
      </w:pPr>
      <w:r>
        <w:rPr>
          <w:b w:val="0"/>
        </w:rPr>
      </w:r>
    </w:p>
    <w:p>
      <w:pPr>
        <w:spacing w:after="100" w:line="360" w:lineRule="auto" w:before="0"/>
      </w:pPr>
      <w:r>
        <w:rPr>
          <w:b w:val="0"/>
        </w:rPr>
        <w:t>15. If cosecθ = 5/3, then evaluate (sec²θ - 1) × cot²θ × (1 + cot²θ).</w:t>
      </w:r>
    </w:p>
    <w:p>
      <w:pPr>
        <w:spacing w:before="0"/>
      </w:pPr>
      <w:r>
        <w:rPr>
          <w:b w:val="0"/>
        </w:rPr>
      </w:r>
    </w:p>
    <w:p>
      <w:pPr>
        <w:spacing w:after="100" w:before="0"/>
      </w:pPr>
      <w:r>
        <w:rPr>
          <w:b w:val="0"/>
        </w:rPr>
        <w:t>A. (25/16)</w:t>
      </w:r>
    </w:p>
    <w:p>
      <w:pPr>
        <w:spacing w:after="100" w:before="0"/>
      </w:pPr>
      <w:r>
        <w:rPr>
          <w:b w:val="0"/>
        </w:rPr>
        <w:t>B. (9/16)</w:t>
      </w:r>
    </w:p>
    <w:p>
      <w:pPr>
        <w:spacing w:after="100" w:before="0"/>
      </w:pPr>
      <w:r>
        <w:rPr>
          <w:b w:val="0"/>
        </w:rPr>
        <w:t>C. (25/9)</w:t>
      </w:r>
    </w:p>
    <w:p>
      <w:pPr>
        <w:spacing w:after="100" w:before="0"/>
      </w:pPr>
      <w:r>
        <w:rPr>
          <w:b w:val="0"/>
        </w:rPr>
        <w:t>D. (4/5)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(sec²θ - 1) × cot²θ × (1 + cot²θ). tan2θ × cot2θ × cosec2θ [ 1 + tan2θ = sec²θ ] ( tanθ × cotθ )2 × cosec2θ [ tanθ × cotθ = 1 ] 1 × (5/3)2 25/9.</w:t>
      </w:r>
    </w:p>
    <w:p>
      <w:pPr>
        <w:spacing w:before="0"/>
      </w:pPr>
      <w:r>
        <w:rPr>
          <w:b w:val="0"/>
        </w:rPr>
      </w:r>
    </w:p>
    <w:p>
      <w:pPr>
        <w:spacing w:after="100" w:line="360" w:lineRule="auto" w:before="0"/>
      </w:pPr>
      <w:r>
        <w:rPr>
          <w:b w:val="0"/>
        </w:rPr>
        <w:t>16. The distance between the centres of two circles of radii 22 cm and 10 cm is 37 cm. If the points of contact of a direct common tangent to these circles are M and Q, then find the length of the line segment MQ.</w:t>
      </w:r>
    </w:p>
    <w:p>
      <w:pPr>
        <w:spacing w:before="0"/>
      </w:pPr>
      <w:r>
        <w:rPr>
          <w:b w:val="0"/>
        </w:rPr>
      </w:r>
    </w:p>
    <w:p>
      <w:pPr>
        <w:spacing w:after="100" w:before="0"/>
      </w:pPr>
      <w:r>
        <w:rPr>
          <w:b w:val="0"/>
        </w:rPr>
        <w:t>A. 35 cm</w:t>
      </w:r>
    </w:p>
    <w:p>
      <w:pPr>
        <w:spacing w:after="100" w:before="0"/>
      </w:pPr>
      <w:r>
        <w:rPr>
          <w:b w:val="0"/>
        </w:rPr>
        <w:t>B. 39 cm</w:t>
      </w:r>
    </w:p>
    <w:p>
      <w:pPr>
        <w:spacing w:after="100" w:before="0"/>
      </w:pPr>
      <w:r>
        <w:rPr>
          <w:b w:val="0"/>
        </w:rPr>
        <w:t>C. 29 cm</w:t>
      </w:r>
    </w:p>
    <w:p>
      <w:pPr>
        <w:spacing w:after="100" w:before="0"/>
      </w:pPr>
      <w:r>
        <w:rPr>
          <w:b w:val="0"/>
        </w:rPr>
        <w:t>D. 25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r1 = 22 cm, r2 = 10 cm, d = 37 cm Length of direct common tangent = √(d2 - (r1 - r2)2) = √(372 - 122) = √(1369 - 144) = √1225 = 35 cm</w:t>
      </w:r>
    </w:p>
    <w:p>
      <w:pPr>
        <w:spacing w:before="0"/>
      </w:pPr>
      <w:r>
        <w:rPr>
          <w:b w:val="0"/>
        </w:rPr>
      </w:r>
    </w:p>
    <w:p>
      <w:pPr>
        <w:spacing w:after="100" w:line="360" w:lineRule="auto" w:before="0"/>
      </w:pPr>
      <w:r>
        <w:rPr>
          <w:b w:val="0"/>
        </w:rPr>
        <w:t>17. In a circular race of 840 m, A and B start running in the same direction at the same time from the same point at the speeds of 6 m/s and 12 m/s, respectively. After how much time will they meet next?</w:t>
      </w:r>
    </w:p>
    <w:p>
      <w:pPr>
        <w:spacing w:before="0"/>
      </w:pPr>
      <w:r>
        <w:rPr>
          <w:b w:val="0"/>
        </w:rPr>
      </w:r>
    </w:p>
    <w:p>
      <w:pPr>
        <w:spacing w:after="100" w:before="0"/>
      </w:pPr>
      <w:r>
        <w:rPr>
          <w:b w:val="0"/>
        </w:rPr>
        <w:t>A. 140 s</w:t>
      </w:r>
    </w:p>
    <w:p>
      <w:pPr>
        <w:spacing w:after="100" w:before="0"/>
      </w:pPr>
      <w:r>
        <w:rPr>
          <w:b w:val="0"/>
        </w:rPr>
        <w:t>B. 20 s</w:t>
      </w:r>
    </w:p>
    <w:p>
      <w:pPr>
        <w:spacing w:after="100" w:before="0"/>
      </w:pPr>
      <w:r>
        <w:rPr>
          <w:b w:val="0"/>
        </w:rPr>
        <w:t>C. 40 s</w:t>
      </w:r>
    </w:p>
    <w:p>
      <w:pPr>
        <w:spacing w:after="100" w:before="0"/>
      </w:pPr>
      <w:r>
        <w:rPr>
          <w:b w:val="0"/>
        </w:rPr>
        <w:t>D. 70 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Relative speed = 12 m/s - 6 m/s = 6 m/s Time = 840 m / 6 m/s = 140 s</w:t>
      </w:r>
    </w:p>
    <w:p>
      <w:pPr>
        <w:spacing w:before="0"/>
      </w:pPr>
      <w:r>
        <w:rPr>
          <w:b w:val="0"/>
        </w:rPr>
      </w:r>
    </w:p>
    <w:p>
      <w:pPr>
        <w:spacing w:after="100" w:line="360" w:lineRule="auto" w:before="0"/>
      </w:pPr>
      <w:r>
        <w:rPr>
          <w:b w:val="0"/>
        </w:rPr>
        <w:t>18. R pays ₹100 to P with ₹5, ₹2 and ₹1 coins. The total number of coins used for paying are 40. What is the number of coins of denomination ₹5 in the payment?</w:t>
      </w:r>
    </w:p>
    <w:p>
      <w:pPr>
        <w:spacing w:before="0"/>
      </w:pPr>
      <w:r>
        <w:rPr>
          <w:b w:val="0"/>
        </w:rPr>
      </w:r>
    </w:p>
    <w:p>
      <w:pPr>
        <w:spacing w:after="100" w:before="0"/>
      </w:pPr>
      <w:r>
        <w:rPr>
          <w:b w:val="0"/>
        </w:rPr>
        <w:t>A. 16</w:t>
      </w:r>
    </w:p>
    <w:p>
      <w:pPr>
        <w:spacing w:after="100" w:before="0"/>
      </w:pPr>
      <w:r>
        <w:rPr>
          <w:b w:val="0"/>
        </w:rPr>
        <w:t>B. 17</w:t>
      </w:r>
    </w:p>
    <w:p>
      <w:pPr>
        <w:spacing w:after="100" w:before="0"/>
      </w:pPr>
      <w:r>
        <w:rPr>
          <w:b w:val="0"/>
        </w:rPr>
        <w:t>C. 18</w:t>
      </w:r>
    </w:p>
    <w:p>
      <w:pPr>
        <w:spacing w:after="100" w:before="0"/>
      </w:pPr>
      <w:r>
        <w:rPr>
          <w:b w:val="0"/>
        </w:rPr>
        <w:t>D. 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From x + y + z = 40: z = 40 - x - y Substitute z in 5x + 2y + z = 100: 5x + 2y + 40 - x - y = 100 ⇒ 4x + y = 60 For x = 13: y = 60 - 4 × 13 = 8, z = 40 - 13 - 8 = 19 Check: 5 × 13 + 2 × 8 + 1 × 19 = 65 + 16 + 19 = 100 The number of ₹5 coins in the payment is 13.</w:t>
      </w:r>
    </w:p>
    <w:p>
      <w:pPr>
        <w:spacing w:before="0"/>
      </w:pPr>
      <w:r>
        <w:rPr>
          <w:b w:val="0"/>
        </w:rPr>
      </w:r>
    </w:p>
    <w:p>
      <w:pPr>
        <w:spacing w:after="100" w:line="360" w:lineRule="auto" w:before="0"/>
      </w:pPr>
      <w:r>
        <w:rPr>
          <w:b w:val="0"/>
        </w:rPr>
        <w:t>19. In an election between two candidates, y% of the voters did not vote. 10% of the votes cast were declared invalid, while all the valid votes were cast in favour of either of the two candidates. The candidate who got 59.375% of the valid votes cast was declared elected by 2484 votes. If the number of people eligible to vote in that election was 16,000, what is the value of y?</w:t>
      </w:r>
    </w:p>
    <w:p>
      <w:pPr>
        <w:spacing w:before="0"/>
      </w:pPr>
      <w:r>
        <w:rPr>
          <w:b w:val="0"/>
        </w:rPr>
      </w:r>
    </w:p>
    <w:p>
      <w:pPr>
        <w:spacing w:after="100" w:before="0"/>
      </w:pPr>
      <w:r>
        <w:rPr>
          <w:b w:val="0"/>
        </w:rPr>
        <w:t>A. 7.2</w:t>
      </w:r>
    </w:p>
    <w:p>
      <w:pPr>
        <w:spacing w:after="100" w:before="0"/>
      </w:pPr>
      <w:r>
        <w:rPr>
          <w:b w:val="0"/>
        </w:rPr>
        <w:t>B. 8.4</w:t>
      </w:r>
    </w:p>
    <w:p>
      <w:pPr>
        <w:spacing w:after="100" w:before="0"/>
      </w:pPr>
      <w:r>
        <w:rPr>
          <w:b w:val="0"/>
        </w:rPr>
        <w:t>C. 8</w:t>
      </w:r>
    </w:p>
    <w:p>
      <w:pPr>
        <w:spacing w:after="100" w:before="0"/>
      </w:pPr>
      <w:r>
        <w:rPr>
          <w:b w:val="0"/>
        </w:rPr>
        <w:t>D. 7.5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16000 (100 - y)/100 × 9/10 × 18.75/100 = 2484 16000(100 - y)/100 × 9/10 × 3/16 = 2484 100 - y = 92 y = 8 ∴ The value of y is 8%.</w:t>
      </w:r>
    </w:p>
    <w:p>
      <w:pPr>
        <w:spacing w:before="0"/>
      </w:pPr>
      <w:r>
        <w:rPr>
          <w:b w:val="0"/>
        </w:rPr>
      </w:r>
    </w:p>
    <w:p>
      <w:pPr>
        <w:spacing w:after="100" w:line="360" w:lineRule="auto" w:before="0"/>
      </w:pPr>
      <w:r>
        <w:rPr>
          <w:b w:val="0"/>
        </w:rPr>
        <w:t>20. Mohan borrows a sum of ₹4,22,092 at the rate of 20% per annum simple interest. At the end of the first year, he repays ₹21,679 towards return of principal amount borrowed. If Mohan clears all pending dues at the end of the second year, including interest payment that accrued during the first year, how much does he pay (in ₹) at the end of the second year?</w:t>
      </w:r>
    </w:p>
    <w:p>
      <w:pPr>
        <w:spacing w:before="0"/>
      </w:pPr>
      <w:r>
        <w:rPr>
          <w:b w:val="0"/>
        </w:rPr>
      </w:r>
    </w:p>
    <w:p>
      <w:pPr>
        <w:spacing w:after="100" w:before="0"/>
      </w:pPr>
      <w:r>
        <w:rPr>
          <w:b w:val="0"/>
        </w:rPr>
        <w:t>A. 556367</w:t>
      </w:r>
    </w:p>
    <w:p>
      <w:pPr>
        <w:spacing w:after="100" w:before="0"/>
      </w:pPr>
      <w:r>
        <w:rPr>
          <w:b w:val="0"/>
        </w:rPr>
        <w:t>B. 558380</w:t>
      </w:r>
    </w:p>
    <w:p>
      <w:pPr>
        <w:spacing w:after="100" w:before="0"/>
      </w:pPr>
      <w:r>
        <w:rPr>
          <w:b w:val="0"/>
        </w:rPr>
        <w:t>C. 561347</w:t>
      </w:r>
    </w:p>
    <w:p>
      <w:pPr>
        <w:spacing w:after="100" w:before="0"/>
      </w:pPr>
      <w:r>
        <w:rPr>
          <w:b w:val="0"/>
        </w:rPr>
        <w:t>D. 564914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Principal = ₹4,22,092, Interest Rate = 20% p.a. Repayment after 1st year = ₹21,679 Interest for 1st year = ₹4,22,092 × 20/100 = ₹84,418.40 Principal remaining = ₹4,22,092 - ₹21,679 = ₹4,00,413 Interest for 2nd year = ₹4,00,413 × 20/100 = ₹80,082.60 Total amount at end of 2nd year = ₹4,00,413 + ₹84,418.40 + ₹80,082.60 = ₹5,64,914</w:t>
      </w:r>
    </w:p>
    <w:p>
      <w:pPr>
        <w:spacing w:before="0"/>
      </w:pPr>
      <w:r>
        <w:rPr>
          <w:b w:val="0"/>
        </w:rPr>
      </w:r>
    </w:p>
    <w:p>
      <w:pPr>
        <w:spacing w:after="100" w:line="360" w:lineRule="auto" w:before="0"/>
      </w:pPr>
      <w:r>
        <w:rPr>
          <w:b w:val="0"/>
        </w:rPr>
        <w:t>21. Simplify: ((x^2 - 9)/x + 3)</w:t>
      </w:r>
    </w:p>
    <w:p>
      <w:pPr>
        <w:spacing w:before="0"/>
      </w:pPr>
      <w:r>
        <w:rPr>
          <w:b w:val="0"/>
        </w:rPr>
      </w:r>
    </w:p>
    <w:p>
      <w:pPr>
        <w:spacing w:after="100" w:before="0"/>
      </w:pPr>
      <w:r>
        <w:rPr>
          <w:b w:val="0"/>
        </w:rPr>
        <w:t>A. x + 3</w:t>
      </w:r>
    </w:p>
    <w:p>
      <w:pPr>
        <w:spacing w:after="100" w:before="0"/>
      </w:pPr>
      <w:r>
        <w:rPr>
          <w:b w:val="0"/>
        </w:rPr>
        <w:t>B. x - 3</w:t>
      </w:r>
    </w:p>
    <w:p>
      <w:pPr>
        <w:spacing w:after="100" w:before="0"/>
      </w:pPr>
      <w:r>
        <w:rPr>
          <w:b w:val="0"/>
        </w:rPr>
        <w:t>C. √(x^2 - 9)</w:t>
      </w:r>
    </w:p>
    <w:p>
      <w:pPr>
        <w:spacing w:after="100" w:before="0"/>
      </w:pPr>
      <w:r>
        <w:rPr>
          <w:b w:val="0"/>
        </w:rPr>
        <w:t>D. x - 9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(x2 - 9)/(x + 3) (x2 - 32)/(x + 3) (x + 3)(x - 3)/(x + 3) ∴ x - 3</w:t>
      </w:r>
    </w:p>
    <w:p>
      <w:pPr>
        <w:spacing w:before="0"/>
      </w:pPr>
      <w:r>
        <w:rPr>
          <w:b w:val="0"/>
        </w:rPr>
      </w:r>
    </w:p>
    <w:p>
      <w:pPr>
        <w:spacing w:after="100" w:line="360" w:lineRule="auto" w:before="0"/>
      </w:pPr>
      <w:r>
        <w:rPr>
          <w:b w:val="0"/>
        </w:rPr>
        <w:t>22. Rajesh, in his printing press, got an order to print some books, out of which he completed (17/27) of the order in 34 days. In how many days did he complete the entire order of printing?</w:t>
      </w:r>
    </w:p>
    <w:p>
      <w:pPr>
        <w:spacing w:before="0"/>
      </w:pPr>
      <w:r>
        <w:rPr>
          <w:b w:val="0"/>
        </w:rPr>
      </w:r>
    </w:p>
    <w:p>
      <w:pPr>
        <w:spacing w:after="100" w:before="0"/>
      </w:pPr>
      <w:r>
        <w:rPr>
          <w:b w:val="0"/>
        </w:rPr>
        <w:t>A. 60</w:t>
      </w:r>
    </w:p>
    <w:p>
      <w:pPr>
        <w:spacing w:after="100" w:before="0"/>
      </w:pPr>
      <w:r>
        <w:rPr>
          <w:b w:val="0"/>
        </w:rPr>
        <w:t>B. 20</w:t>
      </w:r>
    </w:p>
    <w:p>
      <w:pPr>
        <w:spacing w:after="100" w:before="0"/>
      </w:pPr>
      <w:r>
        <w:rPr>
          <w:b w:val="0"/>
        </w:rPr>
        <w:t>C. 54</w:t>
      </w:r>
    </w:p>
    <w:p>
      <w:pPr>
        <w:spacing w:after="100" w:before="0"/>
      </w:pPr>
      <w:r>
        <w:rPr>
          <w:b w:val="0"/>
        </w:rPr>
        <w:t>D. 56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34 days for (17/27) of the order Time for full order = 34 × (27/17) Time for full order = 2 × 27 = 54 days</w:t>
      </w:r>
    </w:p>
    <w:p>
      <w:pPr>
        <w:spacing w:before="0"/>
      </w:pPr>
      <w:r>
        <w:rPr>
          <w:b w:val="0"/>
        </w:rPr>
      </w:r>
    </w:p>
    <w:p>
      <w:pPr>
        <w:spacing w:after="100" w:line="360" w:lineRule="auto" w:before="0"/>
      </w:pPr>
      <w:r>
        <w:rPr>
          <w:b w:val="0"/>
        </w:rPr>
        <w:t>23. A grocer professes to sell rice at the cost price, but uses a fake weight of 870 g for 1 kg. Find his profit percentage (correct to two decimal places).</w:t>
      </w:r>
    </w:p>
    <w:p>
      <w:pPr>
        <w:spacing w:before="0"/>
      </w:pPr>
      <w:r>
        <w:rPr>
          <w:b w:val="0"/>
        </w:rPr>
      </w:r>
    </w:p>
    <w:p>
      <w:pPr>
        <w:spacing w:after="100" w:before="0"/>
      </w:pPr>
      <w:r>
        <w:rPr>
          <w:b w:val="0"/>
        </w:rPr>
        <w:t>A. 15.11%</w:t>
      </w:r>
    </w:p>
    <w:p>
      <w:pPr>
        <w:spacing w:after="100" w:before="0"/>
      </w:pPr>
      <w:r>
        <w:rPr>
          <w:b w:val="0"/>
        </w:rPr>
        <w:t>B. 14.94%</w:t>
      </w:r>
    </w:p>
    <w:p>
      <w:pPr>
        <w:spacing w:after="100" w:before="0"/>
      </w:pPr>
      <w:r>
        <w:rPr>
          <w:b w:val="0"/>
        </w:rPr>
        <w:t>C. 18.21%</w:t>
      </w:r>
    </w:p>
    <w:p>
      <w:pPr>
        <w:spacing w:after="100" w:before="0"/>
      </w:pPr>
      <w:r>
        <w:rPr>
          <w:b w:val="0"/>
        </w:rPr>
        <w:t>D. 11.11%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CP of 1 kg rice be ₹100 SP of 870 g rice = ₹100 CP of 870 g rice = (870/1000) × 100 = ₹87 Profit = ₹100 - ₹87 = ₹13 Profit % = (13/87) × 100 = 14.94%</w:t>
      </w:r>
    </w:p>
    <w:p>
      <w:pPr>
        <w:spacing w:before="0"/>
      </w:pPr>
      <w:r>
        <w:rPr>
          <w:b w:val="0"/>
        </w:rPr>
      </w:r>
    </w:p>
    <w:p>
      <w:pPr>
        <w:spacing w:after="100" w:line="360" w:lineRule="auto" w:before="0"/>
      </w:pPr>
      <w:r>
        <w:rPr>
          <w:b w:val="0"/>
        </w:rPr>
        <w:t>24. The following table shows the marks (out of 100) obtained by five students in five different subjects. Student/Subject Maths Physics Chemistry English Physical Education Tarun 65 80 75 85 90 Rohit 69 76 80 88 94 Mohit 73 84 77 90 95 Shobhit 76 85 76 86 78 Sumit 90 88 78 82 68 Who obtained 79% marks in all the subjects taken together?</w:t>
      </w:r>
    </w:p>
    <w:p>
      <w:pPr>
        <w:spacing w:before="0"/>
      </w:pPr>
      <w:r>
        <w:rPr>
          <w:b w:val="0"/>
        </w:rPr>
      </w:r>
    </w:p>
    <w:p>
      <w:pPr>
        <w:spacing w:after="100" w:before="0"/>
      </w:pPr>
      <w:r>
        <w:rPr>
          <w:b w:val="0"/>
        </w:rPr>
        <w:t>A. Sumit</w:t>
      </w:r>
    </w:p>
    <w:p>
      <w:pPr>
        <w:spacing w:after="100" w:before="0"/>
      </w:pPr>
      <w:r>
        <w:rPr>
          <w:b w:val="0"/>
        </w:rPr>
        <w:t>B. Mohit</w:t>
      </w:r>
    </w:p>
    <w:p>
      <w:pPr>
        <w:spacing w:after="100" w:before="0"/>
      </w:pPr>
      <w:r>
        <w:rPr>
          <w:b w:val="0"/>
        </w:rPr>
        <w:t>C. Rohit</w:t>
      </w:r>
    </w:p>
    <w:p>
      <w:pPr>
        <w:spacing w:after="100" w:before="0"/>
      </w:pPr>
      <w:r>
        <w:rPr>
          <w:b w:val="0"/>
        </w:rPr>
        <w:t>D. Tarun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Marks = 65 + 80 + 75 + 85 + 90 = 395 Percentage = (395/500) × 100 = 79%.</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