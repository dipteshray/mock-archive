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average of x occurring 5 times and y occurring 7 times is 37. Also, the average of x occurring 7 times and y occurring 5 times is 35. The value of y is:</w:t>
      </w:r>
    </w:p>
    <w:p>
      <w:pPr>
        <w:spacing w:before="0"/>
      </w:pPr>
      <w:r>
        <w:rPr>
          <w:b w:val="0"/>
        </w:rPr>
      </w:r>
    </w:p>
    <w:p>
      <w:pPr>
        <w:spacing w:after="100" w:before="0"/>
      </w:pPr>
      <w:r>
        <w:rPr>
          <w:b w:val="0"/>
        </w:rPr>
        <w:t>A. 30</w:t>
      </w:r>
    </w:p>
    <w:p>
      <w:pPr>
        <w:spacing w:after="100" w:before="0"/>
      </w:pPr>
      <w:r>
        <w:rPr>
          <w:b w:val="0"/>
        </w:rPr>
        <w:t>B. 27</w:t>
      </w:r>
    </w:p>
    <w:p>
      <w:pPr>
        <w:spacing w:after="100" w:before="0"/>
      </w:pPr>
      <w:r>
        <w:rPr>
          <w:b w:val="0"/>
        </w:rPr>
        <w:t>C. 42</w:t>
      </w:r>
    </w:p>
    <w:p>
      <w:pPr>
        <w:spacing w:after="100" w:before="0"/>
      </w:pPr>
      <w:r>
        <w:rPr>
          <w:b w:val="0"/>
        </w:rPr>
        <w:t>D. 45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of 5x + 7y = 37 Average of 7x + 5y = 35 Concept used: Average = Sum of elements/No. of elements Calculation: 5x + 7y = 37 × 12 ----(1) 7x + 5y = 35 × 12 ----(2) By subtracting eq (2) from eq (1) 2y - 2x = 12 × 2 ⇒ y - x = 12 ⇒ 5y - 5x = 60 ----(3) Adding eq (3) with eq (1) So, 5x + 7y + 5y - 5x = 444 + 60 ⇒ 12y = 504 ⇒ y = 42 ∴ The value of y is 42</w:t>
      </w:r>
    </w:p>
    <w:p>
      <w:pPr>
        <w:spacing w:before="0"/>
      </w:pPr>
      <w:r>
        <w:rPr>
          <w:b w:val="0"/>
        </w:rPr>
      </w:r>
    </w:p>
    <w:p>
      <w:pPr>
        <w:spacing w:after="100" w:line="360" w:lineRule="auto" w:before="0"/>
      </w:pPr>
      <w:r>
        <w:rPr>
          <w:b w:val="0"/>
        </w:rPr>
        <w:t>2. Out of 6 numbers, the sum of the first 5 numbers is 7 times the 6th number. If their average is 136, then the 6th number is:</w:t>
      </w:r>
    </w:p>
    <w:p>
      <w:pPr>
        <w:spacing w:before="0"/>
      </w:pPr>
      <w:r>
        <w:rPr>
          <w:b w:val="0"/>
        </w:rPr>
      </w:r>
    </w:p>
    <w:p>
      <w:pPr>
        <w:spacing w:after="100" w:before="0"/>
      </w:pPr>
      <w:r>
        <w:rPr>
          <w:b w:val="0"/>
        </w:rPr>
        <w:t>A. 96</w:t>
      </w:r>
    </w:p>
    <w:p>
      <w:pPr>
        <w:spacing w:after="100" w:before="0"/>
      </w:pPr>
      <w:r>
        <w:rPr>
          <w:b w:val="0"/>
        </w:rPr>
        <w:t>B. 102</w:t>
      </w:r>
    </w:p>
    <w:p>
      <w:pPr>
        <w:spacing w:after="100" w:before="0"/>
      </w:pPr>
      <w:r>
        <w:rPr>
          <w:b w:val="0"/>
        </w:rPr>
        <w:t>C. 84</w:t>
      </w:r>
    </w:p>
    <w:p>
      <w:pPr>
        <w:spacing w:after="100" w:before="0"/>
      </w:pPr>
      <w:r>
        <w:rPr>
          <w:b w:val="0"/>
        </w:rPr>
        <w:t>D. 116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sum of 6th number be x The sum of first 5 numbers = 7x ⇒ (x + 7x)/6 = 136 ⇒ 8x = 136 × 6 ⇒ x = 102 ∴ The 6th number is 102.</w:t>
      </w:r>
    </w:p>
    <w:p>
      <w:pPr>
        <w:spacing w:before="0"/>
      </w:pPr>
      <w:r>
        <w:rPr>
          <w:b w:val="0"/>
        </w:rPr>
      </w:r>
    </w:p>
    <w:p>
      <w:pPr>
        <w:spacing w:after="100" w:line="360" w:lineRule="auto" w:before="0"/>
      </w:pPr>
      <w:r>
        <w:rPr>
          <w:b w:val="0"/>
        </w:rPr>
        <w:t>3. The average of 20 numbers is 65, The average of the first 9 numbers is 68 and the average of next 8 numbers is 62. If the 18th number is 3 more than 19th number and 9 less than 20th number, then what is the average of 19th and 20th number?</w:t>
      </w:r>
    </w:p>
    <w:p>
      <w:pPr>
        <w:spacing w:before="0"/>
      </w:pPr>
      <w:r>
        <w:rPr>
          <w:b w:val="0"/>
        </w:rPr>
      </w:r>
    </w:p>
    <w:p>
      <w:pPr>
        <w:spacing w:after="100" w:before="0"/>
      </w:pPr>
      <w:r>
        <w:rPr>
          <w:b w:val="0"/>
        </w:rPr>
        <w:t>A. 65.5</w:t>
      </w:r>
    </w:p>
    <w:p>
      <w:pPr>
        <w:spacing w:after="100" w:before="0"/>
      </w:pPr>
      <w:r>
        <w:rPr>
          <w:b w:val="0"/>
        </w:rPr>
        <w:t>B. 65</w:t>
      </w:r>
    </w:p>
    <w:p>
      <w:pPr>
        <w:spacing w:after="100" w:before="0"/>
      </w:pPr>
      <w:r>
        <w:rPr>
          <w:b w:val="0"/>
        </w:rPr>
        <w:t>C. 64.5</w:t>
      </w:r>
    </w:p>
    <w:p>
      <w:pPr>
        <w:spacing w:after="100" w:before="0"/>
      </w:pPr>
      <w:r>
        <w:rPr>
          <w:b w:val="0"/>
        </w:rPr>
        <w:t>D. 66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20 numbers = 65 Sum of all 18 numbers = 20 × 65 = 1300 Average of first 9 numbers = 68 Sum of first 9 numbers = 9 × 68 = 612 Average of next 8 numbers = 62 Sum of next 8 numbers = 8 × 62 = 496 Let the 18th number be x ∴ 19th number will be = x - 3 ∴ 20th number will be = x + 9 Sum of 18th, 19th and 20th number = 1300 - 612 - 496 = 192 According to the question ⇒ x + x - 3 + x + 9 = 192 ⇒ 3x + 6 = 192 ⇒ 3x = 192 - 6 = 186 ⇒ x = 186/3 = 62 ⇒ 18th number = 62 ⇒ 19th number = x - 3 = 62 - 3 = 59 20th number = x + 9 = 62 + 9 = 71 Average of 19th and 20th number = (59 + 71)/2 = 130/2 = 65</w:t>
      </w:r>
    </w:p>
    <w:p>
      <w:pPr>
        <w:spacing w:before="0"/>
      </w:pPr>
      <w:r>
        <w:rPr>
          <w:b w:val="0"/>
        </w:rPr>
      </w:r>
    </w:p>
    <w:p>
      <w:pPr>
        <w:spacing w:after="100" w:line="360" w:lineRule="auto" w:before="0"/>
      </w:pPr>
      <w:r>
        <w:rPr>
          <w:b w:val="0"/>
        </w:rPr>
        <w:t>4. The average weight of 10 persons is increased by 3.5 kg, when one of them whose weight is 45.5 kg is replaced by a new man. The weight (in kg) of the new man is ___.</w:t>
      </w:r>
    </w:p>
    <w:p>
      <w:pPr>
        <w:spacing w:before="0"/>
      </w:pPr>
      <w:r>
        <w:rPr>
          <w:b w:val="0"/>
        </w:rPr>
      </w:r>
    </w:p>
    <w:p>
      <w:pPr>
        <w:spacing w:after="100" w:before="0"/>
      </w:pPr>
      <w:r>
        <w:rPr>
          <w:b w:val="0"/>
        </w:rPr>
        <w:t>A. 75.5</w:t>
      </w:r>
    </w:p>
    <w:p>
      <w:pPr>
        <w:spacing w:after="100" w:before="0"/>
      </w:pPr>
      <w:r>
        <w:rPr>
          <w:b w:val="0"/>
        </w:rPr>
        <w:t>B. 70.5</w:t>
      </w:r>
    </w:p>
    <w:p>
      <w:pPr>
        <w:spacing w:after="100" w:before="0"/>
      </w:pPr>
      <w:r>
        <w:rPr>
          <w:b w:val="0"/>
        </w:rPr>
        <w:t>C. 80.5</w:t>
      </w:r>
    </w:p>
    <w:p>
      <w:pPr>
        <w:spacing w:after="100" w:before="0"/>
      </w:pPr>
      <w:r>
        <w:rPr>
          <w:b w:val="0"/>
        </w:rPr>
        <w:t>D. 85.5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In replacement cases, New weight = Old weight + (No. of persons × Average Increase). Here, Old weight = 45.5 kg, No. of persons = 10, Average Increase = 3.5 kg. Weight of new man = 45.5 + (10 × 3.5) Weight of new man = 45.5 + 35 = 80.5 kg. ∴ The correct answer is 80.5 kg. Alternate Method Given: Number of persons = 10 Weight of replaced person = 45.5 kg Average weight increase = 3.5 kg Since the average weight of 10 persons increases by 3.5 kg, the total weight of the group must increase. ⇒ Total increase in weight = Number of persons × Increase in average ⇒ Total increase = 10 × 3.5 = 35 kg The new man must weigh 35 kg more than the replaced person to cause this increase. ⇒ Weight of new man = Weight of replaced person + Total increase ⇒ Weight of new man = 45.5 + 35 ⇒ Weight of new man = 80.5 kg ∴ The correct answer is 80.5 kg. Additional Information Average Formula Average = Total Sum of Observations ÷ Number of Observations. Replacement Rule If the average increases after replacement, the incoming person is heavier than the outgoing person. If it decreases, the incoming person is lighter. Inclusion/Exclusion Effect New Sum = (Old Average × Old Count) − Outgoing Weight + Incoming Weight.</w:t>
      </w:r>
    </w:p>
    <w:p>
      <w:pPr>
        <w:spacing w:before="0"/>
      </w:pPr>
      <w:r>
        <w:rPr>
          <w:b w:val="0"/>
        </w:rPr>
      </w:r>
    </w:p>
    <w:p>
      <w:pPr>
        <w:spacing w:after="100" w:line="360" w:lineRule="auto" w:before="0"/>
      </w:pPr>
      <w:r>
        <w:rPr>
          <w:b w:val="0"/>
        </w:rPr>
        <w:t>5. The average weight of 18 boys in a class is 45 kg and that of the remaining 8 boys is 48.75 kg. Find the average weight (in kg) of all the boys in the class. (Correct to two decimal places)</w:t>
      </w:r>
    </w:p>
    <w:p>
      <w:pPr>
        <w:spacing w:before="0"/>
      </w:pPr>
      <w:r>
        <w:rPr>
          <w:b w:val="0"/>
        </w:rPr>
      </w:r>
    </w:p>
    <w:p>
      <w:pPr>
        <w:spacing w:after="100" w:before="0"/>
      </w:pPr>
      <w:r>
        <w:rPr>
          <w:b w:val="0"/>
        </w:rPr>
        <w:t>A. 47.5</w:t>
      </w:r>
    </w:p>
    <w:p>
      <w:pPr>
        <w:spacing w:after="100" w:before="0"/>
      </w:pPr>
      <w:r>
        <w:rPr>
          <w:b w:val="0"/>
        </w:rPr>
        <w:t>B. 44.98</w:t>
      </w:r>
    </w:p>
    <w:p>
      <w:pPr>
        <w:spacing w:after="100" w:before="0"/>
      </w:pPr>
      <w:r>
        <w:rPr>
          <w:b w:val="0"/>
        </w:rPr>
        <w:t>C. 46.15</w:t>
      </w:r>
    </w:p>
    <w:p>
      <w:pPr>
        <w:spacing w:after="100" w:before="0"/>
      </w:pPr>
      <w:r>
        <w:rPr>
          <w:b w:val="0"/>
        </w:rPr>
        <w:t>D. 42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Average of 18 boys, 45 = sum of 18 boys/18 ⇒ Sum of 18 boys = ( 45 × 18) = 810 Average of remaining 8 Boys, 48.75 = Sum/8 = 390. Sum of all the boys = (810 + 390) = 1,200 and number of boys = (18 + 8) = 26. Hence, required average = 1200/26 = 46.15 kg.</w:t>
      </w:r>
    </w:p>
    <w:p>
      <w:pPr>
        <w:spacing w:before="0"/>
      </w:pPr>
      <w:r>
        <w:rPr>
          <w:b w:val="0"/>
        </w:rPr>
      </w:r>
    </w:p>
    <w:p>
      <w:pPr>
        <w:spacing w:after="100" w:line="360" w:lineRule="auto" w:before="0"/>
      </w:pPr>
      <w:r>
        <w:rPr>
          <w:b w:val="0"/>
        </w:rPr>
        <w:t>6. The average monthly expenditure of a man is Rs.2400 during the first three month, Rs 3,500 during the next five months and Rs 4,800 for the remaining four months. If his total saving is Rs.3,500 during the entire year. then what is his average monthly income (in Rs)?</w:t>
      </w:r>
    </w:p>
    <w:p>
      <w:pPr>
        <w:spacing w:before="0"/>
      </w:pPr>
      <w:r>
        <w:rPr>
          <w:b w:val="0"/>
        </w:rPr>
      </w:r>
    </w:p>
    <w:p>
      <w:pPr>
        <w:spacing w:after="100" w:before="0"/>
      </w:pPr>
      <w:r>
        <w:rPr>
          <w:b w:val="0"/>
        </w:rPr>
        <w:t>A. 4,550</w:t>
      </w:r>
    </w:p>
    <w:p>
      <w:pPr>
        <w:spacing w:after="100" w:before="0"/>
      </w:pPr>
      <w:r>
        <w:rPr>
          <w:b w:val="0"/>
        </w:rPr>
        <w:t>B. 4,100</w:t>
      </w:r>
    </w:p>
    <w:p>
      <w:pPr>
        <w:spacing w:after="100" w:before="0"/>
      </w:pPr>
      <w:r>
        <w:rPr>
          <w:b w:val="0"/>
        </w:rPr>
        <w:t>C. 3,700</w:t>
      </w:r>
    </w:p>
    <w:p>
      <w:pPr>
        <w:spacing w:after="100" w:before="0"/>
      </w:pPr>
      <w:r>
        <w:rPr>
          <w:b w:val="0"/>
        </w:rPr>
        <w:t>D. 3,950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expenditure for first three months = Rs.2400 Average expenditure for five months = Rs.3500 Average expenditure for four months = Rs.4800 Formula: Average = (Sum of terms)/Number of terms Calculation: Total expenditure for first three months = 2400 × 3 = Rs.7200 Total expenditure for five months = 3500 × 5 = Rs.17500 Total expenditure for four months = 4800 × 4 = Rs.19200 Total expenditure in a year = 7200 + 17500 + 19200 = Rs.43900 Total income in a year = 439000 + 3500 = Rs.47400 ∴ Average monthly income = 47400/12 = Rs.3950 Alternate MethodTo ease the calculation, let the average expenditure per month be Rs. 3500. Deflection in the expenditure for first 3 months ⇒ (2400 - 3500) × 3 = -3300 Deflection in the expenditure for the next 5 months be zero. Deflection in the expenditure for the last four months. ⇒ (4800 - 3500) × 4 = 5200 The total deflection = 5200 - 3300 = 1900 Correct expenditure for 12 months = 3500 × 12 + 1900 Total income for 12 months = 42000 + 1900 + 3500(savings) ⇒ 47400 The average salary = 47400/12 = Rs. 3950</w:t>
      </w:r>
    </w:p>
    <w:p>
      <w:pPr>
        <w:spacing w:before="0"/>
      </w:pPr>
      <w:r>
        <w:rPr>
          <w:b w:val="0"/>
        </w:rPr>
      </w:r>
    </w:p>
    <w:p>
      <w:pPr>
        <w:spacing w:after="100" w:line="360" w:lineRule="auto" w:before="0"/>
      </w:pPr>
      <w:r>
        <w:rPr>
          <w:b w:val="0"/>
        </w:rPr>
        <w:t>7. The average weight of a class of 30 students is 45 kg. One of the students whose weight is 48.5 kg is replaced by another student and the average weight was increased by 200 g. Find the weight of the new student.</w:t>
      </w:r>
    </w:p>
    <w:p>
      <w:pPr>
        <w:spacing w:before="0"/>
      </w:pPr>
      <w:r>
        <w:rPr>
          <w:b w:val="0"/>
        </w:rPr>
      </w:r>
    </w:p>
    <w:p>
      <w:pPr>
        <w:spacing w:after="100" w:before="0"/>
      </w:pPr>
      <w:r>
        <w:rPr>
          <w:b w:val="0"/>
        </w:rPr>
        <w:t>A. 54.5 kg</w:t>
      </w:r>
    </w:p>
    <w:p>
      <w:pPr>
        <w:spacing w:after="100" w:before="0"/>
      </w:pPr>
      <w:r>
        <w:rPr>
          <w:b w:val="0"/>
        </w:rPr>
        <w:t>B. 50 kg</w:t>
      </w:r>
    </w:p>
    <w:p>
      <w:pPr>
        <w:spacing w:after="100" w:before="0"/>
      </w:pPr>
      <w:r>
        <w:rPr>
          <w:b w:val="0"/>
        </w:rPr>
        <w:t>C. 55 kg</w:t>
      </w:r>
    </w:p>
    <w:p>
      <w:pPr>
        <w:spacing w:after="100" w:before="0"/>
      </w:pPr>
      <w:r>
        <w:rPr>
          <w:b w:val="0"/>
        </w:rPr>
        <w:t>D. 51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(45 × 30 - 48.5 + x)/30 = 45 + (1/5) ⇒ 1350 - 48.5 + x = (226/5) × 30 ⇒ 1301.5 + x = 226 × 6 ⇒ x = 1356 - 1301.5 = 54.5 kg</w:t>
      </w:r>
    </w:p>
    <w:p>
      <w:pPr>
        <w:spacing w:before="0"/>
      </w:pPr>
      <w:r>
        <w:rPr>
          <w:b w:val="0"/>
        </w:rPr>
      </w:r>
    </w:p>
    <w:p>
      <w:pPr>
        <w:spacing w:after="100" w:line="360" w:lineRule="auto" w:before="0"/>
      </w:pPr>
      <w:r>
        <w:rPr>
          <w:b w:val="0"/>
        </w:rPr>
        <w:t>8. The average of eighteen numbers is 42. The average of the last ten numbers is 40 and that of the first five numbers is 44. The seventh number is 6 less than the sixth and 7 less that the eight number. The average of the sixth and the eight number is:</w:t>
      </w:r>
    </w:p>
    <w:p>
      <w:pPr>
        <w:spacing w:before="0"/>
      </w:pPr>
      <w:r>
        <w:rPr>
          <w:b w:val="0"/>
        </w:rPr>
      </w:r>
    </w:p>
    <w:p>
      <w:pPr>
        <w:spacing w:after="100" w:before="0"/>
      </w:pPr>
      <w:r>
        <w:rPr>
          <w:b w:val="0"/>
        </w:rPr>
        <w:t>A. 45</w:t>
      </w:r>
    </w:p>
    <w:p>
      <w:pPr>
        <w:spacing w:after="100" w:before="0"/>
      </w:pPr>
      <w:r>
        <w:rPr>
          <w:b w:val="0"/>
        </w:rPr>
        <w:t>B. 48</w:t>
      </w:r>
    </w:p>
    <w:p>
      <w:pPr>
        <w:spacing w:after="100" w:before="0"/>
      </w:pPr>
      <w:r>
        <w:rPr>
          <w:b w:val="0"/>
        </w:rPr>
        <w:t>C. 47.5</w:t>
      </w:r>
    </w:p>
    <w:p>
      <w:pPr>
        <w:spacing w:after="100" w:before="0"/>
      </w:pPr>
      <w:r>
        <w:rPr>
          <w:b w:val="0"/>
        </w:rPr>
        <w:t>D. 46.5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of 18 numbers = 42 Average of last 10 = 40 Average of first 5 = 44 Concept used: Average = Sum of elements/Number of elements Calculation: Total of 18 numbers = 18 × 42 = 756 Total of last 10 numbers = 40 × 10 = 400 Total of first 5 numbers = 44 × 5 = 220 Total of 6th, 7th and 8th = 756 – 400 – 220 = 136 Let 7th number be x So, 6th number be x + 6 8th number be x + 7 According to the question, ⇒ x + x + 6 + x + 7 = 136 ⇒ 3x = 123 ⇒ x = 41 6th number = 47 8th number = 48 Average = (47 + 48)/2 = 47.5 ∴ The required answer is 47.5</w:t>
      </w:r>
    </w:p>
    <w:p>
      <w:pPr>
        <w:spacing w:before="0"/>
      </w:pPr>
      <w:r>
        <w:rPr>
          <w:b w:val="0"/>
        </w:rPr>
      </w:r>
    </w:p>
    <w:p>
      <w:pPr>
        <w:spacing w:after="100" w:line="360" w:lineRule="auto" w:before="0"/>
      </w:pPr>
      <w:r>
        <w:rPr>
          <w:b w:val="0"/>
        </w:rPr>
        <w:t>9. The average score of a cricketer for 20 matches is 52 runs. His highest score is more than its lowest score by 120 runs. If these two innings are excluded, the average of the remaining 18 matches is 50 runs. The highest score of the player is:</w:t>
      </w:r>
    </w:p>
    <w:p>
      <w:pPr>
        <w:spacing w:before="0"/>
      </w:pPr>
      <w:r>
        <w:rPr>
          <w:b w:val="0"/>
        </w:rPr>
      </w:r>
    </w:p>
    <w:p>
      <w:pPr>
        <w:spacing w:after="100" w:before="0"/>
      </w:pPr>
      <w:r>
        <w:rPr>
          <w:b w:val="0"/>
        </w:rPr>
        <w:t>A. 130</w:t>
      </w:r>
    </w:p>
    <w:p>
      <w:pPr>
        <w:spacing w:after="100" w:before="0"/>
      </w:pPr>
      <w:r>
        <w:rPr>
          <w:b w:val="0"/>
        </w:rPr>
        <w:t>B. 125</w:t>
      </w:r>
    </w:p>
    <w:p>
      <w:pPr>
        <w:spacing w:after="100" w:before="0"/>
      </w:pPr>
      <w:r>
        <w:rPr>
          <w:b w:val="0"/>
        </w:rPr>
        <w:t>C. 120</w:t>
      </w:r>
    </w:p>
    <w:p>
      <w:pPr>
        <w:spacing w:after="100" w:before="0"/>
      </w:pPr>
      <w:r>
        <w:rPr>
          <w:b w:val="0"/>
        </w:rPr>
        <w:t>D. 140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 The average score of a cricketer for 20 matches is 52 runs. His highest score is more than its lowest score by 120 runs. If highest and lowest score are excluded than average will be 50. Concept used : Average = Sum of all observations/Number of observations calculations : Total score of 20 matches = 20 × 52 ⇒ 1040 runs Total score of 18 matches = 18 × 50 ⇒ 900 runs Highest score + lowest score = 1040 - 900 ⇒ 140 Lowest score = 140 - highest score According to the question Highest score - lowest score = 120 Highest score - (140 - highest score) = 120 ⇒ 2(Highest score) = 260 ⇒ Highest score = 260/2 ⇒ 130 runs ∴ His highest score will be 130 runs.</w:t>
      </w:r>
    </w:p>
    <w:p>
      <w:pPr>
        <w:spacing w:before="0"/>
      </w:pPr>
      <w:r>
        <w:rPr>
          <w:b w:val="0"/>
        </w:rPr>
      </w:r>
    </w:p>
    <w:p>
      <w:pPr>
        <w:spacing w:after="100" w:line="360" w:lineRule="auto" w:before="0"/>
      </w:pPr>
      <w:r>
        <w:rPr>
          <w:b w:val="0"/>
        </w:rPr>
        <w:t>10. The average weight of each box in a consignment of 20 boxes of mangoes and 15 boxes of apples is 30 kg. If the average weight of a box of mangoes is 35 kg, then what is the average weight of a box of apples?</w:t>
      </w:r>
    </w:p>
    <w:p>
      <w:pPr>
        <w:spacing w:before="0"/>
      </w:pPr>
      <w:r>
        <w:rPr>
          <w:b w:val="0"/>
        </w:rPr>
      </w:r>
    </w:p>
    <w:p>
      <w:pPr>
        <w:spacing w:after="100" w:before="0"/>
      </w:pPr>
      <w:r>
        <w:rPr>
          <w:b w:val="0"/>
        </w:rPr>
        <w:t>A. 70 3 kg</w:t>
      </w:r>
    </w:p>
    <w:p>
      <w:pPr>
        <w:spacing w:after="100" w:before="0"/>
      </w:pPr>
      <w:r>
        <w:rPr>
          <w:b w:val="0"/>
        </w:rPr>
        <w:t>B. 75 2 kg</w:t>
      </w:r>
    </w:p>
    <w:p>
      <w:pPr>
        <w:spacing w:after="100" w:before="0"/>
      </w:pPr>
      <w:r>
        <w:rPr>
          <w:b w:val="0"/>
        </w:rPr>
        <w:t>C. 70 5 kg</w:t>
      </w:r>
    </w:p>
    <w:p>
      <w:pPr>
        <w:spacing w:after="100" w:before="0"/>
      </w:pPr>
      <w:r>
        <w:rPr>
          <w:b w:val="0"/>
        </w:rPr>
        <w:t>D. 26 5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average of Mangoes is increasing by 5 from the common average, it means that the average of Apple is 5 less than the common average. So we can say that average weight of the apple box ⇒ 30(avg) - (5(diff) × 20 (box of mango))/15(box of apples) ⇒30 - (100/15) =70/3</w:t>
      </w:r>
    </w:p>
    <w:p>
      <w:pPr>
        <w:spacing w:before="0"/>
      </w:pPr>
      <w:r>
        <w:rPr>
          <w:b w:val="0"/>
        </w:rPr>
      </w:r>
    </w:p>
    <w:p>
      <w:pPr>
        <w:spacing w:after="100" w:line="360" w:lineRule="auto" w:before="0"/>
      </w:pPr>
      <w:r>
        <w:rPr>
          <w:b w:val="0"/>
        </w:rPr>
        <w:t>11. In a team of seven members, the average age of six of the members is 42 years while the age of the seventh member of the team is 36 years more than the average age of all the seven members taken together. Find the age (in years) of the seventh member of the team.</w:t>
      </w:r>
    </w:p>
    <w:p>
      <w:pPr>
        <w:spacing w:before="0"/>
      </w:pPr>
      <w:r>
        <w:rPr>
          <w:b w:val="0"/>
        </w:rPr>
      </w:r>
    </w:p>
    <w:p>
      <w:pPr>
        <w:spacing w:after="100" w:before="0"/>
      </w:pPr>
      <w:r>
        <w:rPr>
          <w:b w:val="0"/>
        </w:rPr>
        <w:t>A. 90</w:t>
      </w:r>
    </w:p>
    <w:p>
      <w:pPr>
        <w:spacing w:after="100" w:before="0"/>
      </w:pPr>
      <w:r>
        <w:rPr>
          <w:b w:val="0"/>
        </w:rPr>
        <w:t>B. 84</w:t>
      </w:r>
    </w:p>
    <w:p>
      <w:pPr>
        <w:spacing w:after="100" w:before="0"/>
      </w:pPr>
      <w:r>
        <w:rPr>
          <w:b w:val="0"/>
        </w:rPr>
        <w:t>C. 80</w:t>
      </w:r>
    </w:p>
    <w:p>
      <w:pPr>
        <w:spacing w:after="100" w:before="0"/>
      </w:pPr>
      <w:r>
        <w:rPr>
          <w:b w:val="0"/>
        </w:rPr>
        <w:t>D. 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6 × 42 + (x + 36) = 7x, 252 + x + 36 = 7x, 288 = 6x, x = 48, Age of seventh member = 48 + 36 = 84</w:t>
      </w:r>
    </w:p>
    <w:p>
      <w:pPr>
        <w:spacing w:before="0"/>
      </w:pPr>
      <w:r>
        <w:rPr>
          <w:b w:val="0"/>
        </w:rPr>
      </w:r>
    </w:p>
    <w:p>
      <w:pPr>
        <w:spacing w:after="100" w:line="360" w:lineRule="auto" w:before="0"/>
      </w:pPr>
      <w:r>
        <w:rPr>
          <w:b w:val="0"/>
        </w:rPr>
        <w:t>12. A batsman in his 13th inning makes a score of 97 runs, thereby increasing his average score by 5. What is his average score after the 13th inning?</w:t>
      </w:r>
    </w:p>
    <w:p>
      <w:pPr>
        <w:spacing w:before="0"/>
      </w:pPr>
      <w:r>
        <w:rPr>
          <w:b w:val="0"/>
        </w:rPr>
      </w:r>
    </w:p>
    <w:p>
      <w:pPr>
        <w:spacing w:after="100" w:before="0"/>
      </w:pPr>
      <w:r>
        <w:rPr>
          <w:b w:val="0"/>
        </w:rPr>
        <w:t>A. 77</w:t>
      </w:r>
    </w:p>
    <w:p>
      <w:pPr>
        <w:spacing w:after="100" w:before="0"/>
      </w:pPr>
      <w:r>
        <w:rPr>
          <w:b w:val="0"/>
        </w:rPr>
        <w:t>B. 67</w:t>
      </w:r>
    </w:p>
    <w:p>
      <w:pPr>
        <w:spacing w:after="100" w:before="0"/>
      </w:pPr>
      <w:r>
        <w:rPr>
          <w:b w:val="0"/>
        </w:rPr>
        <w:t>C. 37</w:t>
      </w:r>
    </w:p>
    <w:p>
      <w:pPr>
        <w:spacing w:after="100" w:before="0"/>
      </w:pPr>
      <w:r>
        <w:rPr>
          <w:b w:val="0"/>
        </w:rPr>
        <w:t>D. 57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batsman in his 13th inning makes a score of 97 runs, thereby increasing his average score by 5. Concept used: Old average × old number + something = New average × new number Calculation: Let his old average (i.e. average till 12th innings) be 'x' ⇒ New average is 'x + 5' [∵ Average increased by 5] ∴ x × 12 + 97 = (x + 5) × 13 ⇒ 12x + 97 = 13x + 65 ⇒ x = 32 ∴ New Average = x + 5 = 32 + 5 = 37</w:t>
      </w:r>
    </w:p>
    <w:p>
      <w:pPr>
        <w:spacing w:before="0"/>
      </w:pPr>
      <w:r>
        <w:rPr>
          <w:b w:val="0"/>
        </w:rPr>
      </w:r>
    </w:p>
    <w:p>
      <w:pPr>
        <w:spacing w:after="100" w:line="360" w:lineRule="auto" w:before="0"/>
      </w:pPr>
      <w:r>
        <w:rPr>
          <w:b w:val="0"/>
        </w:rPr>
        <w:t>13. The average of 9 consecutive odd numbers is 27. If the previous and next odd numbers to these 9 odd numbers are also included, then what will be the new average?</w:t>
      </w:r>
    </w:p>
    <w:p>
      <w:pPr>
        <w:spacing w:before="0"/>
      </w:pPr>
      <w:r>
        <w:rPr>
          <w:b w:val="0"/>
        </w:rPr>
      </w:r>
    </w:p>
    <w:p>
      <w:pPr>
        <w:spacing w:after="100" w:before="0"/>
      </w:pPr>
      <w:r>
        <w:rPr>
          <w:b w:val="0"/>
        </w:rPr>
        <w:t>A. 32</w:t>
      </w:r>
    </w:p>
    <w:p>
      <w:pPr>
        <w:spacing w:after="100" w:before="0"/>
      </w:pPr>
      <w:r>
        <w:rPr>
          <w:b w:val="0"/>
        </w:rPr>
        <w:t>B. 28</w:t>
      </w:r>
    </w:p>
    <w:p>
      <w:pPr>
        <w:spacing w:after="100" w:before="0"/>
      </w:pPr>
      <w:r>
        <w:rPr>
          <w:b w:val="0"/>
        </w:rPr>
        <w:t>C. 29</w:t>
      </w:r>
    </w:p>
    <w:p>
      <w:pPr>
        <w:spacing w:after="100" w:before="0"/>
      </w:pPr>
      <w:r>
        <w:rPr>
          <w:b w:val="0"/>
        </w:rPr>
        <w:t>D. 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9 consecutive odd numbers are, 19, 21, 23, 25, 27, 29, 31, 33, 35 So, the odd number before 19 is 17, and the next odd number after 35 is 37, ⇒ average of (17 + 37)/2 = 27</w:t>
      </w:r>
    </w:p>
    <w:p>
      <w:pPr>
        <w:spacing w:before="0"/>
      </w:pPr>
      <w:r>
        <w:rPr>
          <w:b w:val="0"/>
        </w:rPr>
      </w:r>
    </w:p>
    <w:p>
      <w:pPr>
        <w:spacing w:after="100" w:line="360" w:lineRule="auto" w:before="0"/>
      </w:pPr>
      <w:r>
        <w:rPr>
          <w:b w:val="0"/>
        </w:rPr>
        <w:t>14. The average temperature of a city for the first sixteen days of January is 22ºC, and the average temperature for the last sixteen days of the same month is 26ºC. If the average temperature for the entire month is 24ºC, what is the temperature on the sixteenth day?</w:t>
      </w:r>
    </w:p>
    <w:p>
      <w:pPr>
        <w:spacing w:before="0"/>
      </w:pPr>
      <w:r>
        <w:rPr>
          <w:b w:val="0"/>
        </w:rPr>
      </w:r>
    </w:p>
    <w:p>
      <w:pPr>
        <w:spacing w:after="100" w:before="0"/>
      </w:pPr>
      <w:r>
        <w:rPr>
          <w:b w:val="0"/>
        </w:rPr>
        <w:t>A. 24ºC</w:t>
      </w:r>
    </w:p>
    <w:p>
      <w:pPr>
        <w:spacing w:after="100" w:before="0"/>
      </w:pPr>
      <w:r>
        <w:rPr>
          <w:b w:val="0"/>
        </w:rPr>
        <w:t>B. 25ºC</w:t>
      </w:r>
    </w:p>
    <w:p>
      <w:pPr>
        <w:spacing w:after="100" w:before="0"/>
      </w:pPr>
      <w:r>
        <w:rPr>
          <w:b w:val="0"/>
        </w:rPr>
        <w:t>C. 23ºC</w:t>
      </w:r>
    </w:p>
    <w:p>
      <w:pPr>
        <w:spacing w:after="100" w:before="0"/>
      </w:pPr>
      <w:r>
        <w:rPr>
          <w:b w:val="0"/>
        </w:rPr>
        <w:t>D. 22ºC</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(1st 16 days) = 22 × 16 = 352ºC Total (last 16 days) = 26 × 16 = 416ºC Total (31 days) = 24 × 31 = 744ºC For 16th day temp (T): 352 + 416 - T = 744, T = 768 - 744, T = 24ºC</w:t>
      </w:r>
    </w:p>
    <w:p>
      <w:pPr>
        <w:spacing w:before="0"/>
      </w:pPr>
      <w:r>
        <w:rPr>
          <w:b w:val="0"/>
        </w:rPr>
      </w:r>
    </w:p>
    <w:p>
      <w:pPr>
        <w:spacing w:after="100" w:line="360" w:lineRule="auto" w:before="0"/>
      </w:pPr>
      <w:r>
        <w:rPr>
          <w:b w:val="0"/>
        </w:rPr>
        <w:t>15. There are 3 students in a group. If the weight of any student is added to the average weight of the other two the sums received are 48 kg, 52 kg, and 59 kg. The average weight (in kg) of the three students is:</w:t>
      </w:r>
    </w:p>
    <w:p>
      <w:pPr>
        <w:spacing w:before="0"/>
      </w:pPr>
      <w:r>
        <w:rPr>
          <w:b w:val="0"/>
        </w:rPr>
      </w:r>
    </w:p>
    <w:p>
      <w:pPr>
        <w:spacing w:after="100" w:before="0"/>
      </w:pPr>
      <w:r>
        <w:rPr>
          <w:b w:val="0"/>
        </w:rPr>
        <w:t>A. 27</w:t>
      </w:r>
    </w:p>
    <w:p>
      <w:pPr>
        <w:spacing w:after="100" w:before="0"/>
      </w:pPr>
      <w:r>
        <w:rPr>
          <w:b w:val="0"/>
        </w:rPr>
        <w:t>B. 26.5</w:t>
      </w:r>
    </w:p>
    <w:p>
      <w:pPr>
        <w:spacing w:after="100" w:before="0"/>
      </w:pPr>
      <w:r>
        <w:rPr>
          <w:b w:val="0"/>
        </w:rPr>
        <w:t>C. 27.5</w:t>
      </w:r>
    </w:p>
    <w:p>
      <w:pPr>
        <w:spacing w:after="100" w:before="0"/>
      </w:pPr>
      <w:r>
        <w:rPr>
          <w:b w:val="0"/>
        </w:rPr>
        <w:t>D. 28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weight of any student is added to the average weight of the other two the sums received are 48 kg, 52 kg, and 59 kg. Formula used: Average = Sum of all the values/Total number value Calculation: Let the weight (in kg) of the three students is x, y and z According to the question: [x + (y + z)/2] = 48 ⇒ (2x + y + z) = 96 ----(1) Again, [y + (x + z)/2] = 52 ⇒ (2y + x + z) = 104 ----(2) Now, [z + (x + y)/2] = 59 ⇒ (2z + x + y) = 118 ----(3) Multiply by 2 in equation (1); ⇒ (2x + y + z) × 2 = 96 × 2 ⇒ (4x + 2y + 2z) = 192 ----(4) Now, Subtracting from equation(4) to equation(2): [(4x + 2y + 2z) – (2y + x + z)] = (192 – 104) ⇒ [(4x + 2y + 2z – 2y – x – z)] = 88 ⇒ (3x + z) = 88 ----(a) Multiply by 2 in equation (3): ⇒ (2z + x + y) × 2 = 118 × 2 ⇒ 4z + 2x + 2y = 236 ----(5) Now, Subtracting from equation(5) to equation(2): [(4z + 2x + 2y) – (2y + x + z)] = 236 – 104 ⇒ x + 3z = 132 ----(b) Multiply by 3 in equation (a): ⇒ (3x + z) × 3 = 88 × 3 ⇒ (9x + 3z) = 264 ----(c) Now, Subtracting from equation(c) to equation(b) ⇒ [(9x + 3z) – (x + 3z)] = 264 – 132 = 132 ⇒ [9x + 3z – x – 3z] = 132 ⇒ 8x = 132 ⇒ x = 132/8 = 16.5 From equation (b): ⇒ (3x + z) = 88 ⇒ (3 × 16.5 + z) = 88 ⇒ 49.5 + z = 88 ⇒ z = 88 – 49.5 = 38.5 Putting the value of x and z in equation(1): (2 × 16.5 + y + 38.5) = 96 ⇒ 33 + y + 38.5 = 96 ⇒ y = (96 – 71.5) = 24.5 Average = (x + y + z)/3 ⇒ (16.5 + 24.5 + 38.5)/3 ⇒ 79.5/3 = 26.5 ∴ The average weight (in kg) of the three students is 26.5. Alternate Method Given: The weight of any student is added to the average weight of the other two the sums received are 48 kg, 52 kg, and 59 kg. Formula used: Average = Sum of all the values/Total number value Calculation: Let the weight (in kg) of the three students is x, y and z According to the question: [x + (y + z)/2] = 48 ⇒ (2x + y + z) = 96 ----(1) Again, [y + (x + z)/2] = 52 ⇒ (2y + x + z) = 104 ----(2) Now, [z + (x + y)/2] = 59 ⇒ (2z + x + y) = 118 ----(3) Adding equation(1),equation(2) and equation(3); ⇒ (2x + y + z) + (2y + x + z) + (2z + x + y) = (96 + 104 + 118) ⇒ (4x + 4y + 4z) = 318 ⇒ 4(x + y + z) = 318 ⇒ (x + y + z) = 318/4 = 159/2 Now, Average = (x + y + z)/3 ⇒ [159/(2 × 3)] ⇒ 159/6 = 26.5 ∴ The average weight (in kg) of the three students is 26.5.</w:t>
      </w:r>
    </w:p>
    <w:p>
      <w:pPr>
        <w:spacing w:before="0"/>
      </w:pPr>
      <w:r>
        <w:rPr>
          <w:b w:val="0"/>
        </w:rPr>
      </w:r>
    </w:p>
    <w:p>
      <w:pPr>
        <w:spacing w:after="100" w:line="360" w:lineRule="auto" w:before="0"/>
      </w:pPr>
      <w:r>
        <w:rPr>
          <w:b w:val="0"/>
        </w:rPr>
        <w:t>16. The average of some numbers is 54.6. If 75% of the numbers are increased by 5.6 each, and the rest are decreased by 8.4 each, then what is the average of the numbers so obtained?</w:t>
      </w:r>
    </w:p>
    <w:p>
      <w:pPr>
        <w:spacing w:before="0"/>
      </w:pPr>
      <w:r>
        <w:rPr>
          <w:b w:val="0"/>
        </w:rPr>
      </w:r>
    </w:p>
    <w:p>
      <w:pPr>
        <w:spacing w:after="100" w:before="0"/>
      </w:pPr>
      <w:r>
        <w:rPr>
          <w:b w:val="0"/>
        </w:rPr>
        <w:t>A. 56.3</w:t>
      </w:r>
    </w:p>
    <w:p>
      <w:pPr>
        <w:spacing w:after="100" w:before="0"/>
      </w:pPr>
      <w:r>
        <w:rPr>
          <w:b w:val="0"/>
        </w:rPr>
        <w:t>B. 55.8</w:t>
      </w:r>
    </w:p>
    <w:p>
      <w:pPr>
        <w:spacing w:after="100" w:before="0"/>
      </w:pPr>
      <w:r>
        <w:rPr>
          <w:b w:val="0"/>
        </w:rPr>
        <w:t>C. 56.7</w:t>
      </w:r>
    </w:p>
    <w:p>
      <w:pPr>
        <w:spacing w:after="100" w:before="0"/>
      </w:pPr>
      <w:r>
        <w:rPr>
          <w:b w:val="0"/>
        </w:rPr>
        <w:t>D. 55.6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Let us assume there are 4 numbers, each value of 54.6 Average of 4 numbers = 54.6 Sum of 4 numbers = 54.6 × 4 = 218.4 According to the question, 75% of the numbers of total numbers increased by 5.6 each ⇒ 3/4 × 4 = 3(54.6 + 5.6) 25% of the numbers of total numbers decreased by 8.4 each ⇒ 1/4 × 4 = 1 (54.6 – 8.4) New average of 4 numbers = 3 (54.6 + 5.6) + 1 (54.6 – 8.4) = 3 × 60.2 + 46.2 = 180.6 + 46.2 = 226.8 New average of 4 numbers = 226.8/4 ⇒ 56.7 ∴ The average of the numbers so obtained is 56.7</w:t>
      </w:r>
    </w:p>
    <w:p>
      <w:pPr>
        <w:spacing w:before="0"/>
      </w:pPr>
      <w:r>
        <w:rPr>
          <w:b w:val="0"/>
        </w:rPr>
      </w:r>
    </w:p>
    <w:p>
      <w:pPr>
        <w:spacing w:after="100" w:line="360" w:lineRule="auto" w:before="0"/>
      </w:pPr>
      <w:r>
        <w:rPr>
          <w:b w:val="0"/>
        </w:rPr>
        <w:t>17. A library has an average of 330 visitors on Sundays and 240 on the other days. Find the average of the number of visitors per day in a month of 30 days, beginning with a Saturday.</w:t>
      </w:r>
    </w:p>
    <w:p>
      <w:pPr>
        <w:spacing w:before="0"/>
      </w:pPr>
      <w:r>
        <w:rPr>
          <w:b w:val="0"/>
        </w:rPr>
      </w:r>
    </w:p>
    <w:p>
      <w:pPr>
        <w:spacing w:after="100" w:before="0"/>
      </w:pPr>
      <w:r>
        <w:rPr>
          <w:b w:val="0"/>
        </w:rPr>
        <w:t>A. 260</w:t>
      </w:r>
    </w:p>
    <w:p>
      <w:pPr>
        <w:spacing w:after="100" w:before="0"/>
      </w:pPr>
      <w:r>
        <w:rPr>
          <w:b w:val="0"/>
        </w:rPr>
        <w:t>B. 255</w:t>
      </w:r>
    </w:p>
    <w:p>
      <w:pPr>
        <w:spacing w:after="100" w:before="0"/>
      </w:pPr>
      <w:r>
        <w:rPr>
          <w:b w:val="0"/>
        </w:rPr>
        <w:t>C. 270</w:t>
      </w:r>
    </w:p>
    <w:p>
      <w:pPr>
        <w:spacing w:after="100" w:before="0"/>
      </w:pPr>
      <w:r>
        <w:rPr>
          <w:b w:val="0"/>
        </w:rPr>
        <w:t>D. 265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Starting with Saturday as the first day, number of Sundays in the month is 5. So, Number of visitors on Sundays in the month ⇒ 330 × 5 = 1650 and Number of visitors on the other days = 25 × 240 = 6000. Total visitors in the month ⇒ 6000 + 1650 = 7650. Then, Average visitors per day = (7650/30)=255</w:t>
      </w:r>
    </w:p>
    <w:p>
      <w:pPr>
        <w:spacing w:before="0"/>
      </w:pPr>
      <w:r>
        <w:rPr>
          <w:b w:val="0"/>
        </w:rPr>
      </w:r>
    </w:p>
    <w:p>
      <w:pPr>
        <w:spacing w:after="100" w:line="360" w:lineRule="auto" w:before="0"/>
      </w:pPr>
      <w:r>
        <w:rPr>
          <w:b w:val="0"/>
        </w:rPr>
        <w:t>18. Rajender is working as a delivery boy in a multinational company. The company is paying him ₹90 per delivery. In a fortnight comprising 15 consecutive working days, his average earnings per day was ₹540. If his average earnings of the first 7 days was ₹519 per day and that of the last 7 days was ₹546 per day, then what was his earning on the 8th day of the fortnight?</w:t>
      </w:r>
    </w:p>
    <w:p>
      <w:pPr>
        <w:spacing w:before="0"/>
      </w:pPr>
      <w:r>
        <w:rPr>
          <w:b w:val="0"/>
        </w:rPr>
      </w:r>
    </w:p>
    <w:p>
      <w:pPr>
        <w:spacing w:after="100" w:before="0"/>
      </w:pPr>
      <w:r>
        <w:rPr>
          <w:b w:val="0"/>
        </w:rPr>
        <w:t>A. ₹571</w:t>
      </w:r>
    </w:p>
    <w:p>
      <w:pPr>
        <w:spacing w:after="100" w:before="0"/>
      </w:pPr>
      <w:r>
        <w:rPr>
          <w:b w:val="0"/>
        </w:rPr>
        <w:t>B. ₹681</w:t>
      </w:r>
    </w:p>
    <w:p>
      <w:pPr>
        <w:spacing w:after="100" w:before="0"/>
      </w:pPr>
      <w:r>
        <w:rPr>
          <w:b w:val="0"/>
        </w:rPr>
        <w:t>C. ₹661</w:t>
      </w:r>
    </w:p>
    <w:p>
      <w:pPr>
        <w:spacing w:after="100" w:before="0"/>
      </w:pPr>
      <w:r>
        <w:rPr>
          <w:b w:val="0"/>
        </w:rPr>
        <w:t>D. ₹645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Payment per delivery: ₹90 Average daily earnings for 15 days: ₹540 Average earnings for the first 7 days: ₹519 Average earnings for the last 7 days: ₹546 Total working days: 15. Formula used: Average = sum of observation/total number of observation. Calculations: Total earnings for 15 days ⇒ ₹540 × 15 = ₹8100. Total earnings for the first 7 days ⇒ ₹519 × 7 = ₹3633. Total earnings for the last 7 days ⇒ ₹546 × 7 = ₹3822. Adding earnings of the first 7 days and last 7 days ⇒ ₹3633 + ₹3822 = ₹7455. Subtracting this total from the overall total earnings for 15 days to find the 8th day's earnings: ₹8100 - ₹7455 = ₹645. Hence, Rajender's earning on the 8th day of the fortnight was ₹645.</w:t>
      </w:r>
    </w:p>
    <w:p>
      <w:pPr>
        <w:spacing w:before="0"/>
      </w:pPr>
      <w:r>
        <w:rPr>
          <w:b w:val="0"/>
        </w:rPr>
      </w:r>
    </w:p>
    <w:p>
      <w:pPr>
        <w:spacing w:after="100" w:line="360" w:lineRule="auto" w:before="0"/>
      </w:pPr>
      <w:r>
        <w:rPr>
          <w:b w:val="0"/>
        </w:rPr>
        <w:t>19. Three years ago, the average age of a husband, wife, and child was 26 years, and that of the wife and the child, 5 years ago, was 20 years. The present age of the husband is:</w:t>
      </w:r>
    </w:p>
    <w:p>
      <w:pPr>
        <w:spacing w:before="0"/>
      </w:pPr>
      <w:r>
        <w:rPr>
          <w:b w:val="0"/>
        </w:rPr>
      </w:r>
    </w:p>
    <w:p>
      <w:pPr>
        <w:spacing w:after="100" w:before="0"/>
      </w:pPr>
      <w:r>
        <w:rPr>
          <w:b w:val="0"/>
        </w:rPr>
        <w:t>A. 39 years</w:t>
      </w:r>
    </w:p>
    <w:p>
      <w:pPr>
        <w:spacing w:after="100" w:before="0"/>
      </w:pPr>
      <w:r>
        <w:rPr>
          <w:b w:val="0"/>
        </w:rPr>
        <w:t>B. 42 years</w:t>
      </w:r>
    </w:p>
    <w:p>
      <w:pPr>
        <w:spacing w:after="100" w:before="0"/>
      </w:pPr>
      <w:r>
        <w:rPr>
          <w:b w:val="0"/>
        </w:rPr>
        <w:t>C. 37 years</w:t>
      </w:r>
    </w:p>
    <w:p>
      <w:pPr>
        <w:spacing w:after="100" w:before="0"/>
      </w:pPr>
      <w:r>
        <w:rPr>
          <w:b w:val="0"/>
        </w:rPr>
        <w:t>D. 45 years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Calculation: Three years ago, sum of age of husband, wife and child = 3 × 26 = 78 years Present sum of age of husband, wife and child = 78 + 9 = 87 years Five years ago, sum of age of wife and child = 2 × 20 = 40 years Present sum of age of wife and child = 40 + 10 = 50 ∴ Present age of husband = 87 - 50 = 37 years</w:t>
      </w:r>
    </w:p>
    <w:p>
      <w:pPr>
        <w:spacing w:before="0"/>
      </w:pPr>
      <w:r>
        <w:rPr>
          <w:b w:val="0"/>
        </w:rPr>
      </w:r>
    </w:p>
    <w:p>
      <w:pPr>
        <w:spacing w:after="100" w:line="360" w:lineRule="auto" w:before="0"/>
      </w:pPr>
      <w:r>
        <w:rPr>
          <w:b w:val="0"/>
        </w:rPr>
        <w:t>20. The average of 52, 71, 43, 22, a, and b is 55 and the average of 42, 45, 49, 51, 42, c, and d is 53. What is the average of a, b, c, and d?</w:t>
      </w:r>
    </w:p>
    <w:p>
      <w:pPr>
        <w:spacing w:before="0"/>
      </w:pPr>
      <w:r>
        <w:rPr>
          <w:b w:val="0"/>
        </w:rPr>
      </w:r>
    </w:p>
    <w:p>
      <w:pPr>
        <w:spacing w:after="100" w:before="0"/>
      </w:pPr>
      <w:r>
        <w:rPr>
          <w:b w:val="0"/>
        </w:rPr>
        <w:t>A. 142</w:t>
      </w:r>
    </w:p>
    <w:p>
      <w:pPr>
        <w:spacing w:after="100" w:before="0"/>
      </w:pPr>
      <w:r>
        <w:rPr>
          <w:b w:val="0"/>
        </w:rPr>
        <w:t>B. 54.7</w:t>
      </w:r>
    </w:p>
    <w:p>
      <w:pPr>
        <w:spacing w:after="100" w:before="0"/>
      </w:pPr>
      <w:r>
        <w:rPr>
          <w:b w:val="0"/>
        </w:rPr>
        <w:t>C. 54</w:t>
      </w:r>
    </w:p>
    <w:p>
      <w:pPr>
        <w:spacing w:after="100" w:before="0"/>
      </w:pPr>
      <w:r>
        <w:rPr>
          <w:b w:val="0"/>
        </w:rPr>
        <w:t>D. 71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Here, (52 + 71 + 43 + 22 + a + b)/6 = 55 ⇒ 188 + a + b = 6 × 55 = 330 ⇒ a + b = 142 Also, (42 + 45 + 49 + 51 + 42 + c + d)/7 = 53 ⇒ 229 + c + d = 7 × 53 = 371 ⇒ c + d = 142 The average of a, b, c, and d = (142 + 142)/4 = 71</w:t>
      </w:r>
    </w:p>
    <w:p>
      <w:pPr>
        <w:spacing w:before="0"/>
      </w:pPr>
      <w:r>
        <w:rPr>
          <w:b w:val="0"/>
        </w:rPr>
      </w:r>
    </w:p>
    <w:p>
      <w:pPr>
        <w:spacing w:after="100" w:line="360" w:lineRule="auto" w:before="0"/>
      </w:pPr>
      <w:r>
        <w:rPr>
          <w:b w:val="0"/>
        </w:rPr>
        <w:t>21. The average weight of Rohan and his three friends is 62 kg. If Rohan’s weight is 8 kg more than the average weight of his three friends, what is Rohan’s weight (in kg)?</w:t>
      </w:r>
    </w:p>
    <w:p>
      <w:pPr>
        <w:spacing w:before="0"/>
      </w:pPr>
      <w:r>
        <w:rPr>
          <w:b w:val="0"/>
        </w:rPr>
      </w:r>
    </w:p>
    <w:p>
      <w:pPr>
        <w:spacing w:after="100" w:before="0"/>
      </w:pPr>
      <w:r>
        <w:rPr>
          <w:b w:val="0"/>
        </w:rPr>
        <w:t>A. 60</w:t>
      </w:r>
    </w:p>
    <w:p>
      <w:pPr>
        <w:spacing w:after="100" w:before="0"/>
      </w:pPr>
      <w:r>
        <w:rPr>
          <w:b w:val="0"/>
        </w:rPr>
        <w:t>B. 65</w:t>
      </w:r>
    </w:p>
    <w:p>
      <w:pPr>
        <w:spacing w:after="100" w:before="0"/>
      </w:pPr>
      <w:r>
        <w:rPr>
          <w:b w:val="0"/>
        </w:rPr>
        <w:t>C. 68</w:t>
      </w:r>
    </w:p>
    <w:p>
      <w:pPr>
        <w:spacing w:after="100" w:before="0"/>
      </w:pPr>
      <w:r>
        <w:rPr>
          <w:b w:val="0"/>
        </w:rPr>
        <w:t>D. 72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weight of Rohan and his three friends = 4 × 62 = 248 kg Weight of Rohan's three friends = 3x, Weight of Rohan = x + 8 Total weight = 3x + (x + 8) ⇒ 4x + 8 = 248 ⇒ 4x = 248 - 8 ⇒ 4x = 240 ⇒ x = 60 Rohan's weight = x + 8 ⇒ 60 + 8 = 68 kg</w:t>
      </w:r>
    </w:p>
    <w:p>
      <w:pPr>
        <w:spacing w:before="0"/>
      </w:pPr>
      <w:r>
        <w:rPr>
          <w:b w:val="0"/>
        </w:rPr>
      </w:r>
    </w:p>
    <w:p>
      <w:pPr>
        <w:spacing w:after="100" w:line="360" w:lineRule="auto" w:before="0"/>
      </w:pPr>
      <w:r>
        <w:rPr>
          <w:b w:val="0"/>
        </w:rPr>
        <w:t>22. The average score in an English exam of a class of 45 students in a coaching centre is 52. A group of 6 boys having an average score of 40 leave the class and another group of eight boys having an average score of 43 join the class. What is the new average score of the class?</w:t>
      </w:r>
    </w:p>
    <w:p>
      <w:pPr>
        <w:spacing w:before="0"/>
      </w:pPr>
      <w:r>
        <w:rPr>
          <w:b w:val="0"/>
        </w:rPr>
      </w:r>
    </w:p>
    <w:p>
      <w:pPr>
        <w:spacing w:after="100" w:before="0"/>
      </w:pPr>
      <w:r>
        <w:rPr>
          <w:b w:val="0"/>
        </w:rPr>
        <w:t>A. 48</w:t>
      </w:r>
    </w:p>
    <w:p>
      <w:pPr>
        <w:spacing w:after="100" w:before="0"/>
      </w:pPr>
      <w:r>
        <w:rPr>
          <w:b w:val="0"/>
        </w:rPr>
        <w:t>B. 53</w:t>
      </w:r>
    </w:p>
    <w:p>
      <w:pPr>
        <w:spacing w:after="100" w:before="0"/>
      </w:pPr>
      <w:r>
        <w:rPr>
          <w:b w:val="0"/>
        </w:rPr>
        <w:t>C. 49.5</w:t>
      </w:r>
    </w:p>
    <w:p>
      <w:pPr>
        <w:spacing w:after="100" w:before="0"/>
      </w:pPr>
      <w:r>
        <w:rPr>
          <w:b w:val="0"/>
        </w:rPr>
        <w:t>D. 52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total number of students in the coaching centre is 45 The average score of 45 students is 52. The number of students leaving the coaching centre is 6. The average of students leaving class is 40. The number of students joining the coaching centre is 8 The average score of 8 boys joining the class is 43. Formula used: Average = Sum of all the scores of the students / No. of students Calculation: Sum of the scores of all the 45 students = Average × No. of students = 52 × 45 = 2340 A group of 6 boys leaving the class, average score is 40 Sum of the scores of 6 boys = Average × No. of students = 40 × 6 = 240 Sum of the scores of 8 boys joining the class = Average × No. of students = 43 × 8 = 344 Average score of the class = ([Sum of the scores of all the 45 students - Sum of the scores of 6 boys leaving the class + Sum of the scores of 8 boys joining the class] /[Total number of students - No. of students leaving + No. of students joining the class]) Average score of the class = ([2340 - 240 + 344]/[45 - 6 + 8]) Average score of the class = (2444 / 47) = 52 Hence, the average score of the class is 52.</w:t>
      </w:r>
    </w:p>
    <w:p>
      <w:pPr>
        <w:spacing w:before="0"/>
      </w:pPr>
      <w:r>
        <w:rPr>
          <w:b w:val="0"/>
        </w:rPr>
      </w:r>
    </w:p>
    <w:p>
      <w:pPr>
        <w:spacing w:after="100" w:line="360" w:lineRule="auto" w:before="0"/>
      </w:pPr>
      <w:r>
        <w:rPr>
          <w:b w:val="0"/>
        </w:rPr>
        <w:t>23. Rakesh runs a coaching institute having 50 faculty members. The average monthly salary of 35 faculty members is Rs. 37,500. What will be the average monthly salary (in Rs. ) of the other 15 faculty members, if the average monthly salary of all the 50 faculty members is found to be ₹Rs. 30,000?</w:t>
      </w:r>
    </w:p>
    <w:p>
      <w:pPr>
        <w:spacing w:before="0"/>
      </w:pPr>
      <w:r>
        <w:rPr>
          <w:b w:val="0"/>
        </w:rPr>
      </w:r>
    </w:p>
    <w:p>
      <w:pPr>
        <w:spacing w:after="100" w:before="0"/>
      </w:pPr>
      <w:r>
        <w:rPr>
          <w:b w:val="0"/>
        </w:rPr>
        <w:t>A. 13,000</w:t>
      </w:r>
    </w:p>
    <w:p>
      <w:pPr>
        <w:spacing w:after="100" w:before="0"/>
      </w:pPr>
      <w:r>
        <w:rPr>
          <w:b w:val="0"/>
        </w:rPr>
        <w:t>B. 13,500</w:t>
      </w:r>
    </w:p>
    <w:p>
      <w:pPr>
        <w:spacing w:after="100" w:before="0"/>
      </w:pPr>
      <w:r>
        <w:rPr>
          <w:b w:val="0"/>
        </w:rPr>
        <w:t>C. 12,500</w:t>
      </w:r>
    </w:p>
    <w:p>
      <w:pPr>
        <w:spacing w:after="100" w:before="0"/>
      </w:pPr>
      <w:r>
        <w:rPr>
          <w:b w:val="0"/>
        </w:rPr>
        <w:t>D. 12,000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salary of 50 members ⇒ Rs. 30,000 × 50 = Rs. 1,500,000 Total salary of 35 members ⇒ Rs. 37,500 × 35 = Rs. 1,312,500 Total salary of 15 members ⇒ Rs. 1,500,000 - Rs. 1,312,500 = Rs. 187,500 Average salary of 15 members ⇒ Rs. 187,500 / 15 = Rs. 12,500</w:t>
      </w:r>
    </w:p>
    <w:p>
      <w:pPr>
        <w:spacing w:before="0"/>
      </w:pPr>
      <w:r>
        <w:rPr>
          <w:b w:val="0"/>
        </w:rPr>
      </w:r>
    </w:p>
    <w:p>
      <w:pPr>
        <w:spacing w:after="100" w:line="360" w:lineRule="auto" w:before="0"/>
      </w:pPr>
      <w:r>
        <w:rPr>
          <w:b w:val="0"/>
        </w:rPr>
        <w:t>24. The average weight of a group of 3 people A, B and C is 70 kg. When D joins this group, the average becomes 60 kg. E's weight is 5 kg more than that of D, replaces A and the average weight of B, C, D, and E now becomes 59 kg. What is the average weight (in kg) of A, D and E? (Correct to the nearest integer)</w:t>
      </w:r>
    </w:p>
    <w:p>
      <w:pPr>
        <w:spacing w:before="0"/>
      </w:pPr>
      <w:r>
        <w:rPr>
          <w:b w:val="0"/>
        </w:rPr>
      </w:r>
    </w:p>
    <w:p>
      <w:pPr>
        <w:spacing w:after="100" w:before="0"/>
      </w:pPr>
      <w:r>
        <w:rPr>
          <w:b w:val="0"/>
        </w:rPr>
        <w:t>A. 40</w:t>
      </w:r>
    </w:p>
    <w:p>
      <w:pPr>
        <w:spacing w:after="100" w:before="0"/>
      </w:pPr>
      <w:r>
        <w:rPr>
          <w:b w:val="0"/>
        </w:rPr>
        <w:t>B. 35</w:t>
      </w:r>
    </w:p>
    <w:p>
      <w:pPr>
        <w:spacing w:after="100" w:before="0"/>
      </w:pPr>
      <w:r>
        <w:rPr>
          <w:b w:val="0"/>
        </w:rPr>
        <w:t>C. 39</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weight of A, B and C = 70 kg Average weight of A, B, C and D = 60 kg Weight of E = Weight of D + 5 kg Average Weight of B, C, D and E = 59 kg Formula Used: Average = (Sum of Values)/(Total Number) Calculation: Sum of weight of A, B and C = 3 × 70 kg = 210 kg Sum of weight of A, B, C and D = 4 × 60 kg = 240 kg Weight of D = (Sum of weight of A, B, C and D) – (Sum of weight of A, B, and C) ⇒ Weight of D = (240 – 210) = 30 kg Weight of E = 30 kg + 5 kg = 35 kg Sum of weight of B, C, D and E = 4 × 59 kg = 236 kg Weight of A = (Sum of weight of A, B, C and D + Weight of E) – (Sum of weight of B, C, D and E) ⇒ Weight of A = 240 kg + 35 kg – 236 kg = 39 kg Average weight of A, D and E = (Sum of weight of A, D and E)/3 = (39 kg + 30 kg + 35 kg)/3 ⇒ Average weight of A, D and E = (104 kg)/3 = 34.66 kg ≈ 35 kg ∴ Average weight of A, D and E is 35 kg.</w:t>
      </w:r>
    </w:p>
    <w:p>
      <w:pPr>
        <w:spacing w:before="0"/>
      </w:pPr>
      <w:r>
        <w:rPr>
          <w:b w:val="0"/>
        </w:rPr>
      </w:r>
    </w:p>
    <w:p>
      <w:pPr>
        <w:spacing w:after="100" w:line="360" w:lineRule="auto" w:before="0"/>
      </w:pPr>
      <w:r>
        <w:rPr>
          <w:b w:val="0"/>
        </w:rPr>
        <w:t>25. What is the product of the average of first ten positive odd numbers and the average of first fifteen positive even numbers?</w:t>
      </w:r>
    </w:p>
    <w:p>
      <w:pPr>
        <w:spacing w:before="0"/>
      </w:pPr>
      <w:r>
        <w:rPr>
          <w:b w:val="0"/>
        </w:rPr>
      </w:r>
    </w:p>
    <w:p>
      <w:pPr>
        <w:spacing w:after="100" w:before="0"/>
      </w:pPr>
      <w:r>
        <w:rPr>
          <w:b w:val="0"/>
        </w:rPr>
        <w:t>A. 160</w:t>
      </w:r>
    </w:p>
    <w:p>
      <w:pPr>
        <w:spacing w:after="100" w:before="0"/>
      </w:pPr>
      <w:r>
        <w:rPr>
          <w:b w:val="0"/>
        </w:rPr>
        <w:t>B. 150</w:t>
      </w:r>
    </w:p>
    <w:p>
      <w:pPr>
        <w:spacing w:after="100" w:before="0"/>
      </w:pPr>
      <w:r>
        <w:rPr>
          <w:b w:val="0"/>
        </w:rPr>
        <w:t>C. 85.25</w:t>
      </w:r>
    </w:p>
    <w:p>
      <w:pPr>
        <w:spacing w:after="100" w:before="0"/>
      </w:pPr>
      <w:r>
        <w:rPr>
          <w:b w:val="0"/>
        </w:rPr>
        <w:t>D. 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Concept used: In an arithmetic progression, Nth term = First term + (N - 1) × Common difference In an arithmetic progression, Average of a series = (First term + Last term) ÷ 2 Calculation: The first positive odd number = 1 Here, considering the first ten positive odd numbers as an arithmetic progression where 1 is the first term and the common difference is 2. So, the tenth positive odd number = 1 + (10 - 1) × 2 = 19 Now, the average of the first ten positive odd numbers = (19 + 1) ÷ 2 = 10 The first positive even number = 2 Here, considering the first fifteen even numbers as an arithmetic progression where 2 is the first term and the common difference is 2. So, the fifteenth positive even number = 2 + (15 - 1) × 2 = 30 Then, the average of the fifteen positive even numbers = (30 + 2) ÷ 2 = 16 Now, The product of their average = 10 × 16 = 160 ∴ The product of the average of the first ten positive odd numbers and the average of the first fifteen positive even numbers is 160.</w:t>
      </w:r>
    </w:p>
    <w:p>
      <w:pPr>
        <w:spacing w:before="0"/>
      </w:pPr>
      <w:r>
        <w:rPr>
          <w:b w:val="0"/>
        </w:rPr>
      </w:r>
    </w:p>
    <w:p>
      <w:pPr>
        <w:spacing w:after="100" w:line="360" w:lineRule="auto" w:before="0"/>
      </w:pPr>
      <w:r>
        <w:rPr>
          <w:b w:val="0"/>
        </w:rPr>
        <w:t>26. The average weight of 15 athletes and three trainers is 60 kg. When four more athletes of average weight 63 kg are included in the group, what is the average weight (in kg, rounded off to the nearest integer) of the group?</w:t>
      </w:r>
    </w:p>
    <w:p>
      <w:pPr>
        <w:spacing w:before="0"/>
      </w:pPr>
      <w:r>
        <w:rPr>
          <w:b w:val="0"/>
        </w:rPr>
      </w:r>
    </w:p>
    <w:p>
      <w:pPr>
        <w:spacing w:after="100" w:before="0"/>
      </w:pPr>
      <w:r>
        <w:rPr>
          <w:b w:val="0"/>
        </w:rPr>
        <w:t>A. 61</w:t>
      </w:r>
    </w:p>
    <w:p>
      <w:pPr>
        <w:spacing w:after="100" w:before="0"/>
      </w:pPr>
      <w:r>
        <w:rPr>
          <w:b w:val="0"/>
        </w:rPr>
        <w:t>B. 62</w:t>
      </w:r>
    </w:p>
    <w:p>
      <w:pPr>
        <w:spacing w:after="100" w:before="0"/>
      </w:pPr>
      <w:r>
        <w:rPr>
          <w:b w:val="0"/>
        </w:rPr>
        <w:t>C. 59</w:t>
      </w:r>
    </w:p>
    <w:p>
      <w:pPr>
        <w:spacing w:after="100" w:before="0"/>
      </w:pPr>
      <w:r>
        <w:rPr>
          <w:b w:val="0"/>
        </w:rPr>
        <w:t>D. 60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of weights of 18 people = 60 × 18 = 1080 kg Average of 4 more athletes = 63 and sum of their weights = 63 × 4 = 252 Total weight of 19 athletes and 3 trainers = 1080 + 252 = 1332 Kg. New average = (1332/22) = 60.54kg ≈ 61 kg</w:t>
      </w:r>
    </w:p>
    <w:p>
      <w:pPr>
        <w:spacing w:before="0"/>
      </w:pPr>
      <w:r>
        <w:rPr>
          <w:b w:val="0"/>
        </w:rPr>
      </w:r>
    </w:p>
    <w:p>
      <w:pPr>
        <w:spacing w:after="100" w:line="360" w:lineRule="auto" w:before="0"/>
      </w:pPr>
      <w:r>
        <w:rPr>
          <w:b w:val="0"/>
        </w:rPr>
        <w:t>27. The average of the squares of the first 46 natural numbers is</w:t>
      </w:r>
    </w:p>
    <w:p>
      <w:pPr>
        <w:spacing w:before="0"/>
      </w:pPr>
      <w:r>
        <w:rPr>
          <w:b w:val="0"/>
        </w:rPr>
      </w:r>
    </w:p>
    <w:p>
      <w:pPr>
        <w:spacing w:after="100" w:before="0"/>
      </w:pPr>
      <w:r>
        <w:rPr>
          <w:b w:val="0"/>
        </w:rPr>
        <w:t>A. 729.5</w:t>
      </w:r>
    </w:p>
    <w:p>
      <w:pPr>
        <w:spacing w:after="100" w:before="0"/>
      </w:pPr>
      <w:r>
        <w:rPr>
          <w:b w:val="0"/>
        </w:rPr>
        <w:t>B. 728.5</w:t>
      </w:r>
    </w:p>
    <w:p>
      <w:pPr>
        <w:spacing w:after="100" w:before="0"/>
      </w:pPr>
      <w:r>
        <w:rPr>
          <w:b w:val="0"/>
        </w:rPr>
        <w:t>C. 727.5</w:t>
      </w:r>
    </w:p>
    <w:p>
      <w:pPr>
        <w:spacing w:after="100" w:before="0"/>
      </w:pPr>
      <w:r>
        <w:rPr>
          <w:b w:val="0"/>
        </w:rPr>
        <w:t>D. 730.5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squares of first 46 natural numbers = (46(46+1) (2×46+1))/(6×46) = (46 × 47 × 93) / (6 × 46) = 4371 / 6 = 728.5.</w:t>
      </w:r>
    </w:p>
    <w:p>
      <w:pPr>
        <w:spacing w:before="0"/>
      </w:pPr>
      <w:r>
        <w:rPr>
          <w:b w:val="0"/>
        </w:rPr>
      </w:r>
    </w:p>
    <w:p>
      <w:pPr>
        <w:spacing w:after="100" w:line="360" w:lineRule="auto" w:before="0"/>
      </w:pPr>
      <w:r>
        <w:rPr>
          <w:b w:val="0"/>
        </w:rPr>
        <w:t>28. The average of the weights of boys in a class is 69.3 kg and that of girls in the same class is 59.4 kg. If the average of the weight of all the boys and girls in the class is 63.8 kg, then the percentage of the number of girls in the class is:</w:t>
      </w:r>
    </w:p>
    <w:p>
      <w:pPr>
        <w:spacing w:before="0"/>
      </w:pPr>
      <w:r>
        <w:rPr>
          <w:b w:val="0"/>
        </w:rPr>
      </w:r>
    </w:p>
    <w:p>
      <w:pPr>
        <w:spacing w:after="100" w:before="0"/>
      </w:pPr>
      <w:r>
        <w:rPr>
          <w:b w:val="0"/>
        </w:rPr>
        <w:t>A. 44 59\%</w:t>
      </w:r>
    </w:p>
    <w:p>
      <w:pPr>
        <w:spacing w:after="100" w:before="0"/>
      </w:pPr>
      <w:r>
        <w:rPr>
          <w:b w:val="0"/>
        </w:rPr>
        <w:t>B. 45 59\%</w:t>
      </w:r>
    </w:p>
    <w:p>
      <w:pPr>
        <w:spacing w:after="100" w:before="0"/>
      </w:pPr>
      <w:r>
        <w:rPr>
          <w:b w:val="0"/>
        </w:rPr>
        <w:t>C. 55 59\%</w:t>
      </w:r>
    </w:p>
    <w:p>
      <w:pPr>
        <w:spacing w:after="100" w:before="0"/>
      </w:pPr>
      <w:r>
        <w:rPr>
          <w:b w:val="0"/>
        </w:rPr>
        <w:t>D. 54 59\%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weight of boys = 69.3 kg The average weight of girls = 59.4 kg The average weight of the whole class = 63.8 kg Formula used: g/b = (Pb – Pw)/(Pw – Pb) where, g/b is the ratio of the number of girls to the number of boys Pb, Pg and Pw are the average weight of the boys, average weight of girls and average weight of whole class respectively Calculation: According to the question, g/b = (69.3 – 63.8)/(63.8 – 59.4) ⇒ g/b = 5.5/4.4 ⇒ g/b = 5/4 ⇒ Percentage of girls = 5/9 × 100 ⇒ Percentage of girls = 55 59\% ∴ The percentage of girls is 55 59\% ⇒ Ratio of boys and girls = 4.4/5.5 ⇒ Ratio of boys and girls = 4/5 ⇒ Percentage of girls = 5/9 × 100 = 55 59\% ∴ The percentage of girls is 55 59\%</w:t>
      </w:r>
    </w:p>
    <w:p>
      <w:pPr>
        <w:spacing w:before="0"/>
      </w:pPr>
      <w:r>
        <w:rPr>
          <w:b w:val="0"/>
        </w:rPr>
      </w:r>
    </w:p>
    <w:p>
      <w:pPr>
        <w:spacing w:after="100" w:line="360" w:lineRule="auto" w:before="0"/>
      </w:pPr>
      <w:r>
        <w:rPr>
          <w:b w:val="0"/>
        </w:rPr>
        <w:t>29. In a class of 45 students, there are 20 girls who scored an average of 42 marks in a test of 50 marks. If the class average is 36, what are the average marks of the boys?</w:t>
      </w:r>
    </w:p>
    <w:p>
      <w:pPr>
        <w:spacing w:before="0"/>
      </w:pPr>
      <w:r>
        <w:rPr>
          <w:b w:val="0"/>
        </w:rPr>
      </w:r>
    </w:p>
    <w:p>
      <w:pPr>
        <w:spacing w:after="100" w:before="0"/>
      </w:pPr>
      <w:r>
        <w:rPr>
          <w:b w:val="0"/>
        </w:rPr>
        <w:t>A. 32.50</w:t>
      </w:r>
    </w:p>
    <w:p>
      <w:pPr>
        <w:spacing w:after="100" w:before="0"/>
      </w:pPr>
      <w:r>
        <w:rPr>
          <w:b w:val="0"/>
        </w:rPr>
        <w:t>B. 32.10</w:t>
      </w:r>
    </w:p>
    <w:p>
      <w:pPr>
        <w:spacing w:after="100" w:before="0"/>
      </w:pPr>
      <w:r>
        <w:rPr>
          <w:b w:val="0"/>
        </w:rPr>
        <w:t>C. 30.80</w:t>
      </w:r>
    </w:p>
    <w:p>
      <w:pPr>
        <w:spacing w:after="100" w:before="0"/>
      </w:pPr>
      <w:r>
        <w:rPr>
          <w:b w:val="0"/>
        </w:rPr>
        <w:t>D. 31.20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Average of class = 36 = (42 × 20 + 25 × a)/45 ⇒1620 – 840 = 25a ⇒ a = 780/25 = 31.20</w:t>
      </w:r>
    </w:p>
    <w:p>
      <w:pPr>
        <w:spacing w:before="0"/>
      </w:pPr>
      <w:r>
        <w:rPr>
          <w:b w:val="0"/>
        </w:rPr>
      </w:r>
    </w:p>
    <w:p>
      <w:pPr>
        <w:spacing w:after="100" w:line="360" w:lineRule="auto" w:before="0"/>
      </w:pPr>
      <w:r>
        <w:rPr>
          <w:b w:val="0"/>
        </w:rPr>
        <w:t>30. The average of 31 numbers is 78. The average of the first 12 numbers is 75, and the average of the last 14 numbers is 80.5. What is the average of the remaining numbers?</w:t>
      </w:r>
    </w:p>
    <w:p>
      <w:pPr>
        <w:spacing w:before="0"/>
      </w:pPr>
      <w:r>
        <w:rPr>
          <w:b w:val="0"/>
        </w:rPr>
      </w:r>
    </w:p>
    <w:p>
      <w:pPr>
        <w:spacing w:after="100" w:before="0"/>
      </w:pPr>
      <w:r>
        <w:rPr>
          <w:b w:val="0"/>
        </w:rPr>
        <w:t>A. 80.4</w:t>
      </w:r>
    </w:p>
    <w:p>
      <w:pPr>
        <w:spacing w:after="100" w:before="0"/>
      </w:pPr>
      <w:r>
        <w:rPr>
          <w:b w:val="0"/>
        </w:rPr>
        <w:t>B. 78.2</w:t>
      </w:r>
    </w:p>
    <w:p>
      <w:pPr>
        <w:spacing w:after="100" w:before="0"/>
      </w:pPr>
      <w:r>
        <w:rPr>
          <w:b w:val="0"/>
        </w:rPr>
        <w:t>C. 79.5</w:t>
      </w:r>
    </w:p>
    <w:p>
      <w:pPr>
        <w:spacing w:after="100" w:before="0"/>
      </w:pPr>
      <w:r>
        <w:rPr>
          <w:b w:val="0"/>
        </w:rPr>
        <w:t>D. 79.2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Formula: Average = Sum of elements ÷ Total number of elements Calculation: Sum of elements = 31 × 78 = 2418 Sum of 1st 12 number = 12 × 75 = 900 Sum of last 14 number = 14 × 80.5 = 1127 Sum of remaining elements = 2418 - (900 + 1127) = 391 Total remaining elements = 31 - (12 + 14) = 5 Average of remaining elements = 3915 = 78.2 ∴ The average of remaining numbers is 78.2.</w:t>
      </w:r>
    </w:p>
    <w:p>
      <w:pPr>
        <w:spacing w:before="0"/>
      </w:pPr>
      <w:r>
        <w:rPr>
          <w:b w:val="0"/>
        </w:rPr>
      </w:r>
    </w:p>
    <w:p>
      <w:pPr>
        <w:spacing w:after="100" w:line="360" w:lineRule="auto" w:before="0"/>
      </w:pPr>
      <w:r>
        <w:rPr>
          <w:b w:val="0"/>
        </w:rPr>
        <w:t>31. A library has an average of 265 visitors on Sundays and 130 visitors on other days. The average number of visitors per day in a month of 30 days beginning with a Monday is:</w:t>
      </w:r>
    </w:p>
    <w:p>
      <w:pPr>
        <w:spacing w:before="0"/>
      </w:pPr>
      <w:r>
        <w:rPr>
          <w:b w:val="0"/>
        </w:rPr>
      </w:r>
    </w:p>
    <w:p>
      <w:pPr>
        <w:spacing w:after="100" w:before="0"/>
      </w:pPr>
      <w:r>
        <w:rPr>
          <w:b w:val="0"/>
        </w:rPr>
        <w:t>A. 135</w:t>
      </w:r>
    </w:p>
    <w:p>
      <w:pPr>
        <w:spacing w:after="100" w:before="0"/>
      </w:pPr>
      <w:r>
        <w:rPr>
          <w:b w:val="0"/>
        </w:rPr>
        <w:t>B. 165</w:t>
      </w:r>
    </w:p>
    <w:p>
      <w:pPr>
        <w:spacing w:after="100" w:before="0"/>
      </w:pPr>
      <w:r>
        <w:rPr>
          <w:b w:val="0"/>
        </w:rPr>
        <w:t>C. 148</w:t>
      </w:r>
    </w:p>
    <w:p>
      <w:pPr>
        <w:spacing w:after="100" w:before="0"/>
      </w:pPr>
      <w:r>
        <w:rPr>
          <w:b w:val="0"/>
        </w:rPr>
        <w:t>D. 129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Formula used: Average = (M1 × N1 + M2 × N2)/(M1 + M2) Calculation: Since the month begins with a Monday, so there will be four Sundays in the month. M1 = Number of Sunday M1 = 4 M2 = Remaining days M2 = 26 N1 = Average visitors on Sundays N1 = 265 N2 = Average visitors on Sundays N2 = 130 Required average, ⇒ (265 x 4 + 130 x 26)/30 ⇒ 4440/30 ⇒ 148 ∴ The average number of visitors per day 148</w:t>
      </w:r>
    </w:p>
    <w:p>
      <w:pPr>
        <w:spacing w:before="0"/>
      </w:pPr>
      <w:r>
        <w:rPr>
          <w:b w:val="0"/>
        </w:rPr>
      </w:r>
    </w:p>
    <w:p>
      <w:pPr>
        <w:spacing w:after="100" w:line="360" w:lineRule="auto" w:before="0"/>
      </w:pPr>
      <w:r>
        <w:rPr>
          <w:b w:val="0"/>
        </w:rPr>
        <w:t>32. The average of 16 numbers is 48. The average of the first 7 numbers is 45 and the average of the next 6 numbers is 52. If the 14th number is 11 less than the 15th number and is 5 more than the 16th number, then the average of the 15th and 16th number is∶</w:t>
      </w:r>
    </w:p>
    <w:p>
      <w:pPr>
        <w:spacing w:before="0"/>
      </w:pPr>
      <w:r>
        <w:rPr>
          <w:b w:val="0"/>
        </w:rPr>
      </w:r>
    </w:p>
    <w:p>
      <w:pPr>
        <w:spacing w:after="100" w:before="0"/>
      </w:pPr>
      <w:r>
        <w:rPr>
          <w:b w:val="0"/>
        </w:rPr>
        <w:t>A. 47.5</w:t>
      </w:r>
    </w:p>
    <w:p>
      <w:pPr>
        <w:spacing w:after="100" w:before="0"/>
      </w:pPr>
      <w:r>
        <w:rPr>
          <w:b w:val="0"/>
        </w:rPr>
        <w:t>B. 48.5</w:t>
      </w:r>
    </w:p>
    <w:p>
      <w:pPr>
        <w:spacing w:after="100" w:before="0"/>
      </w:pPr>
      <w:r>
        <w:rPr>
          <w:b w:val="0"/>
        </w:rPr>
        <w:t>C. 49</w:t>
      </w:r>
    </w:p>
    <w:p>
      <w:pPr>
        <w:spacing w:after="100" w:before="0"/>
      </w:pPr>
      <w:r>
        <w:rPr>
          <w:b w:val="0"/>
        </w:rPr>
        <w:t>D. 48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sum of 16 numbers = 48 × 16 = 768 The sum of first 7 numbers = 45 × 7 = 315 The sum of next 6 numbers = 52 × 6 = 312 The sum of the last 3 numbers = 768 - 315 - 312 = 141 Let the 16th number be x. 14th number = x + 5 14th number = 15th number - 11 ⇒ x + 5 = 15th number - 11 ⇒ 15th number = x + 16 The sum of the last 3 numbers = 141 ⇒ x + x + 5 + x + 16 = 141 ⇒ x = 40 15th number = 40 + 16 = 56 The average of the 15th and 16th number = (56 + 40)/2 = 48 Alternate Method Deflection of the first seven numbers from average = 7 × (45 - 48) = -21 Deflection of the next 6 numbers from average = (52 - 48) × 6 = +24 Total deflection of 24 - 21 = 3 Deflection of the last three numbers from the average = -3 The sum of last three numbers should = 48 × 3 - 3 = 141 ⇒ x + x + 5 + x + 16 = 141 ⇒ x = 40 15th number = 40 + 16 = 56 The average of the 15th and 16th number = (56 + 40)/2 = 48</w:t>
      </w:r>
    </w:p>
    <w:p>
      <w:pPr>
        <w:spacing w:before="0"/>
      </w:pPr>
      <w:r>
        <w:rPr>
          <w:b w:val="0"/>
        </w:rPr>
      </w:r>
    </w:p>
    <w:p>
      <w:pPr>
        <w:spacing w:after="100" w:line="360" w:lineRule="auto" w:before="0"/>
      </w:pPr>
      <w:r>
        <w:rPr>
          <w:b w:val="0"/>
        </w:rPr>
        <w:t>33. The average weight of 3 persons A, B and C is 60 kg. When D joins the group, the average weight becomes 65 kg. When another person E whose weight is 3 kg less than that of D replaces A, the average weight of B, C, D and E becomes 67 kg. What is the weight of A?</w:t>
      </w:r>
    </w:p>
    <w:p>
      <w:pPr>
        <w:spacing w:before="0"/>
      </w:pPr>
      <w:r>
        <w:rPr>
          <w:b w:val="0"/>
        </w:rPr>
      </w:r>
    </w:p>
    <w:p>
      <w:pPr>
        <w:spacing w:after="100" w:before="0"/>
      </w:pPr>
      <w:r>
        <w:rPr>
          <w:b w:val="0"/>
        </w:rPr>
        <w:t>A. 60 kg</w:t>
      </w:r>
    </w:p>
    <w:p>
      <w:pPr>
        <w:spacing w:after="100" w:before="0"/>
      </w:pPr>
      <w:r>
        <w:rPr>
          <w:b w:val="0"/>
        </w:rPr>
        <w:t>B. 72 kg</w:t>
      </w:r>
    </w:p>
    <w:p>
      <w:pPr>
        <w:spacing w:after="100" w:before="0"/>
      </w:pPr>
      <w:r>
        <w:rPr>
          <w:b w:val="0"/>
        </w:rPr>
        <w:t>C. 65 kg</w:t>
      </w:r>
    </w:p>
    <w:p>
      <w:pPr>
        <w:spacing w:after="100" w:before="0"/>
      </w:pPr>
      <w:r>
        <w:rPr>
          <w:b w:val="0"/>
        </w:rPr>
        <w:t>D. 69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weight of 3 persons A, B, and C is 60 kg. When D joins the group, the average weight becomes 65 kg. E whose weight is 3 kg less than that of D replaces A, the average weight of B, C, D, and E becomes 67 kg. Concept used: Total = Average × Number of entities Calculation: So, the weight of D = (65 × 4) - (60 × 3) = 80kg Then, the weight of E = 80 - 3 = 77kg According to the question, 77 + (60 × 3 - A) + 80 = 67 × 4 ⇒ A = 69 ∴ The weight of A is 69kg.</w:t>
      </w:r>
    </w:p>
    <w:p>
      <w:pPr>
        <w:spacing w:before="0"/>
      </w:pPr>
      <w:r>
        <w:rPr>
          <w:b w:val="0"/>
        </w:rPr>
      </w:r>
    </w:p>
    <w:p>
      <w:pPr>
        <w:spacing w:after="100" w:line="360" w:lineRule="auto" w:before="0"/>
      </w:pPr>
      <w:r>
        <w:rPr>
          <w:b w:val="0"/>
        </w:rPr>
        <w:t>34. The average of A, B and C is 18 and that of C, D and E is 12 and that of E and F is 6.5 and that of E and C is 3.5. What is the average of A, B, C, D, E and F?</w:t>
      </w:r>
    </w:p>
    <w:p>
      <w:pPr>
        <w:spacing w:before="0"/>
      </w:pPr>
      <w:r>
        <w:rPr>
          <w:b w:val="0"/>
        </w:rPr>
      </w:r>
    </w:p>
    <w:p>
      <w:pPr>
        <w:spacing w:after="100" w:before="0"/>
      </w:pPr>
      <w:r>
        <w:rPr>
          <w:b w:val="0"/>
        </w:rPr>
        <w:t>A. 24</w:t>
      </w:r>
    </w:p>
    <w:p>
      <w:pPr>
        <w:spacing w:after="100" w:before="0"/>
      </w:pPr>
      <w:r>
        <w:rPr>
          <w:b w:val="0"/>
        </w:rPr>
        <w:t>B. 16</w:t>
      </w:r>
    </w:p>
    <w:p>
      <w:pPr>
        <w:spacing w:after="100" w:before="0"/>
      </w:pPr>
      <w:r>
        <w:rPr>
          <w:b w:val="0"/>
        </w:rPr>
        <w:t>C. 18</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of A, B and C = 18 years The average of C, D and E = 12 years Formula Used Average = (sum of observation)/(No. of observation) Calculation ⇒ Total age of A, B and C = 18 × 3 = 54 -----(i) ⇒ Total age of C, D and E = 12 × 3 = 36 ------(ii) ⇒ E + F = 13 ---(iii) ⇒ E + C = 7 ----(iv) ⇒ from iii and iv ⇒ F - C = 6 -----(v) ⇒Adding (i), (ii) and (v) ⇒ A + B + C + C + D + E + F - C = 54 + 36 + 6 ⇒ A + B + C + D + E + F = 96 ⇒ the average = 96/6 = 16 ∴ the average of A, B, C, D, E and F is 16 years</w:t>
      </w:r>
    </w:p>
    <w:p>
      <w:pPr>
        <w:spacing w:before="0"/>
      </w:pPr>
      <w:r>
        <w:rPr>
          <w:b w:val="0"/>
        </w:rPr>
      </w:r>
    </w:p>
    <w:p>
      <w:pPr>
        <w:spacing w:after="100" w:line="360" w:lineRule="auto" w:before="0"/>
      </w:pPr>
      <w:r>
        <w:rPr>
          <w:b w:val="0"/>
        </w:rPr>
        <w:t>35. The ratio of the number of boys to that of girls in a class is 4 ∶ 5. The average score in mathematics of all the boys and girls is 70. If the average score of the girls is 30% more than that of the boys, then what is the average score of the boys?</w:t>
      </w:r>
    </w:p>
    <w:p>
      <w:pPr>
        <w:spacing w:before="0"/>
      </w:pPr>
      <w:r>
        <w:rPr>
          <w:b w:val="0"/>
        </w:rPr>
      </w:r>
    </w:p>
    <w:p>
      <w:pPr>
        <w:spacing w:after="100" w:before="0"/>
      </w:pPr>
      <w:r>
        <w:rPr>
          <w:b w:val="0"/>
        </w:rPr>
        <w:t>A. 54</w:t>
      </w:r>
    </w:p>
    <w:p>
      <w:pPr>
        <w:spacing w:after="100" w:before="0"/>
      </w:pPr>
      <w:r>
        <w:rPr>
          <w:b w:val="0"/>
        </w:rPr>
        <w:t>B. 64</w:t>
      </w:r>
    </w:p>
    <w:p>
      <w:pPr>
        <w:spacing w:after="100" w:before="0"/>
      </w:pPr>
      <w:r>
        <w:rPr>
          <w:b w:val="0"/>
        </w:rPr>
        <w:t>C. 68</w:t>
      </w:r>
    </w:p>
    <w:p>
      <w:pPr>
        <w:spacing w:after="100" w:before="0"/>
      </w:pPr>
      <w:r>
        <w:rPr>
          <w:b w:val="0"/>
        </w:rPr>
        <w:t>D. 60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data: Boys : Girls = 4 : 5 Average score of boys and girls = 70 Average score of girls = 30% more than boys Calculations: Let the average score of boys be "a" ⇒ average score of girls = 1.3a Let the number of boys and girls be 4 and 5 respectively. Average score of boys and girls = 4a + (1.3a × 5) 4+5 According to the question, average = 70 ∴ 4a + (1.3a × 5) 4+5 = 70 ⇒ 4a + 6.5a = 70 × 9 ⇒ 10.5a = 630 ⇒ a = 63010.5 = 60 ∴ The average score of the boys is 60.</w:t>
      </w:r>
    </w:p>
    <w:p>
      <w:pPr>
        <w:spacing w:before="0"/>
      </w:pPr>
      <w:r>
        <w:rPr>
          <w:b w:val="0"/>
        </w:rPr>
      </w:r>
    </w:p>
    <w:p>
      <w:pPr>
        <w:spacing w:after="100" w:line="360" w:lineRule="auto" w:before="0"/>
      </w:pPr>
      <w:r>
        <w:rPr>
          <w:b w:val="0"/>
        </w:rPr>
        <w:t>36. The average of twelve numbers is 39. The average of the last five numbers is 35, and that of the first four numbers is 40. The fifth number is 6 less than the sixth number and 5 more than the seventh number. The average of the fifth and sixth numbers is:</w:t>
      </w:r>
    </w:p>
    <w:p>
      <w:pPr>
        <w:spacing w:before="0"/>
      </w:pPr>
      <w:r>
        <w:rPr>
          <w:b w:val="0"/>
        </w:rPr>
      </w:r>
    </w:p>
    <w:p>
      <w:pPr>
        <w:spacing w:after="100" w:before="0"/>
      </w:pPr>
      <w:r>
        <w:rPr>
          <w:b w:val="0"/>
        </w:rPr>
        <w:t>A. 44</w:t>
      </w:r>
    </w:p>
    <w:p>
      <w:pPr>
        <w:spacing w:after="100" w:before="0"/>
      </w:pPr>
      <w:r>
        <w:rPr>
          <w:b w:val="0"/>
        </w:rPr>
        <w:t>B. 47</w:t>
      </w:r>
    </w:p>
    <w:p>
      <w:pPr>
        <w:spacing w:after="100" w:before="0"/>
      </w:pPr>
      <w:r>
        <w:rPr>
          <w:b w:val="0"/>
        </w:rPr>
        <w:t>C. 50</w:t>
      </w:r>
    </w:p>
    <w:p>
      <w:pPr>
        <w:spacing w:after="100" w:before="0"/>
      </w:pPr>
      <w:r>
        <w:rPr>
          <w:b w:val="0"/>
        </w:rPr>
        <w:t>D. 39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of twelve numbers = 39. The average of the last five numbers = 35, The average of the first four numbers = 40. The fifth number is 6 less than the sixth number and 5 more than the seventh number. Concept Used: Sum = Average × total number Solution: The Sum of the twelve numbers = 12 × 39 = 468 The sum of the last five number = 5 × 35 = 175 The sum of the first four number = 4 × 40 = 160 The sum of the fifth, sixth and seventh number = (468 – 175 – 160) = 133 Let, the fifth number is x Then, the sixth number is (x + 6) and the seventh number is (x – 5) x + (x + 6) + (x – 5) = 133 ⇒ 3x + 1 = 133 ⇒ 3x = 132 ⇒ x = 44 The fifth number is 44 and the sixth number is (44 + 6) = 50 Average of fifth and sixth number is (44 + 50)/2 = 47 ∴ The average of fifth and sixth number is 47</w:t>
      </w:r>
    </w:p>
    <w:p>
      <w:pPr>
        <w:spacing w:before="0"/>
      </w:pPr>
      <w:r>
        <w:rPr>
          <w:b w:val="0"/>
        </w:rPr>
      </w:r>
    </w:p>
    <w:p>
      <w:pPr>
        <w:spacing w:after="100" w:line="360" w:lineRule="auto" w:before="0"/>
      </w:pPr>
      <w:r>
        <w:rPr>
          <w:b w:val="0"/>
        </w:rPr>
        <w:t>37. The average age of Abhay, his wife and their child 6 years ago was 42 years and that of his wife and their child 8 years ago was 30 years, Find the present age of Abhay.</w:t>
      </w:r>
    </w:p>
    <w:p>
      <w:pPr>
        <w:spacing w:before="0"/>
      </w:pPr>
      <w:r>
        <w:rPr>
          <w:b w:val="0"/>
        </w:rPr>
      </w:r>
    </w:p>
    <w:p>
      <w:pPr>
        <w:spacing w:after="100" w:before="0"/>
      </w:pPr>
      <w:r>
        <w:rPr>
          <w:b w:val="0"/>
        </w:rPr>
        <w:t>A. 68 years</w:t>
      </w:r>
    </w:p>
    <w:p>
      <w:pPr>
        <w:spacing w:after="100" w:before="0"/>
      </w:pPr>
      <w:r>
        <w:rPr>
          <w:b w:val="0"/>
        </w:rPr>
        <w:t>B. 63 years</w:t>
      </w:r>
    </w:p>
    <w:p>
      <w:pPr>
        <w:spacing w:after="100" w:before="0"/>
      </w:pPr>
      <w:r>
        <w:rPr>
          <w:b w:val="0"/>
        </w:rPr>
        <w:t>C. 64 years</w:t>
      </w:r>
    </w:p>
    <w:p>
      <w:pPr>
        <w:spacing w:after="100" w:before="0"/>
      </w:pPr>
      <w:r>
        <w:rPr>
          <w:b w:val="0"/>
        </w:rPr>
        <w:t>D. 66 years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Present average of Abhay, wife, and child = 42 + 6 = 48 years Total present age of the three = 48 × 3 = 144 years Present average of wife and child = 30 + 8 = 38 years Total present age of wife and child = 38 × 2 = 76 years Present age of Abhay = 144 − 76 = 68 years ∴ The correct answer is 68 years. Alternate Method Given: Average age of Abhay (A), Wife (W), and Child (C) 6 years ago = 42 years Average age of Wife (W) and Child (C) 8 years ago = 30 years Formula Used: Sum of ages = Average age × Number of persons Calculations: ⇒ Sum of ages of A, W, and C (6 years ago) = 42 × 3 = 126 years ⇒ Total present age of A, W, and C = 126 + (3 × 6) = 144 years ⇒ Sum of ages of W and C (8 years ago) = 30 × 2 = 60 years ⇒ Total present age of W and C = 60 + (2 × 8) = 76 years ⇒ Present age of Abhay = (A + W + C)present − (W + C)present ⇒ Present age of Abhay = 144 − 76 = 68 years ∴ The correct answer is 68 years. Additional Information Average Age Property If the average age of 'n' persons is 'X' years, then 'k' years ago, their average age was (X − k) years, and 'k' years later, it will be (X + k) years. Total Age Calculation Total Age = Average Age × Number of Persons. This formula is fundamental for solving any problem involving group averages and individual age changes. Age Gap Consistency The difference between the ages of two people remains constant regardless of the number of years that pass or have passed.</w:t>
      </w:r>
    </w:p>
    <w:p>
      <w:pPr>
        <w:spacing w:before="0"/>
      </w:pPr>
      <w:r>
        <w:rPr>
          <w:b w:val="0"/>
        </w:rPr>
      </w:r>
    </w:p>
    <w:p>
      <w:pPr>
        <w:spacing w:after="100" w:line="360" w:lineRule="auto" w:before="0"/>
      </w:pPr>
      <w:r>
        <w:rPr>
          <w:b w:val="0"/>
        </w:rPr>
        <w:t>38. The average of the first four numbers is three times the fifth number. If the average of all the five numbers is 85.8, then the fifth number is;</w:t>
      </w:r>
    </w:p>
    <w:p>
      <w:pPr>
        <w:spacing w:before="0"/>
      </w:pPr>
      <w:r>
        <w:rPr>
          <w:b w:val="0"/>
        </w:rPr>
      </w:r>
    </w:p>
    <w:p>
      <w:pPr>
        <w:spacing w:after="100" w:before="0"/>
      </w:pPr>
      <w:r>
        <w:rPr>
          <w:b w:val="0"/>
        </w:rPr>
        <w:t>A. 39</w:t>
      </w:r>
    </w:p>
    <w:p>
      <w:pPr>
        <w:spacing w:after="100" w:before="0"/>
      </w:pPr>
      <w:r>
        <w:rPr>
          <w:b w:val="0"/>
        </w:rPr>
        <w:t>B. 34</w:t>
      </w:r>
    </w:p>
    <w:p>
      <w:pPr>
        <w:spacing w:after="100" w:before="0"/>
      </w:pPr>
      <w:r>
        <w:rPr>
          <w:b w:val="0"/>
        </w:rPr>
        <w:t>C. 33</w:t>
      </w:r>
    </w:p>
    <w:p>
      <w:pPr>
        <w:spacing w:after="100" w:before="0"/>
      </w:pPr>
      <w:r>
        <w:rPr>
          <w:b w:val="0"/>
        </w:rPr>
        <w:t>D. 29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fifth number be x, then Average of first four number = 3x ⇒ 4 × 3x + x = 85.8 × 5 ⇒ 12x + x = 429 ∴ x = 33</w:t>
      </w:r>
    </w:p>
    <w:p>
      <w:pPr>
        <w:spacing w:before="0"/>
      </w:pPr>
      <w:r>
        <w:rPr>
          <w:b w:val="0"/>
        </w:rPr>
      </w:r>
    </w:p>
    <w:p>
      <w:pPr>
        <w:spacing w:after="100" w:line="360" w:lineRule="auto" w:before="0"/>
      </w:pPr>
      <w:r>
        <w:rPr>
          <w:b w:val="0"/>
        </w:rPr>
        <w:t>39. The average age of 7 members of a family is 35 years. If the youngest members are twins and they are 15 years old, then what was the average age (in years) of the family members at the time of the birth of the twins?</w:t>
      </w:r>
    </w:p>
    <w:p>
      <w:pPr>
        <w:spacing w:before="0"/>
      </w:pPr>
      <w:r>
        <w:rPr>
          <w:b w:val="0"/>
        </w:rPr>
      </w:r>
    </w:p>
    <w:p>
      <w:pPr>
        <w:spacing w:after="100" w:before="0"/>
      </w:pPr>
      <w:r>
        <w:rPr>
          <w:b w:val="0"/>
        </w:rPr>
        <w:t>A. 25</w:t>
      </w:r>
    </w:p>
    <w:p>
      <w:pPr>
        <w:spacing w:after="100" w:before="0"/>
      </w:pPr>
      <w:r>
        <w:rPr>
          <w:b w:val="0"/>
        </w:rPr>
        <w:t>B. 28</w:t>
      </w:r>
    </w:p>
    <w:p>
      <w:pPr>
        <w:spacing w:after="100" w:before="0"/>
      </w:pPr>
      <w:r>
        <w:rPr>
          <w:b w:val="0"/>
        </w:rPr>
        <w:t>C. 30</w:t>
      </w:r>
    </w:p>
    <w:p>
      <w:pPr>
        <w:spacing w:after="100" w:before="0"/>
      </w:pPr>
      <w:r>
        <w:rPr>
          <w:b w:val="0"/>
        </w:rPr>
        <w:t>D. 27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age of 7 members of family is 35 years youngest members are twins and they are 15 years old Concept used: Sum = average × number Calculation: Total age of 7 members of family is 35 years = 35 × 7 = 245 years At the time of birth of twins, total age of family of 5 members = 245 - 15 × 7 = 140 ∴ At the time of birth of twins, Average age of family of 5 members =140/5 = 28 years</w:t>
      </w:r>
    </w:p>
    <w:p>
      <w:pPr>
        <w:spacing w:before="0"/>
      </w:pPr>
      <w:r>
        <w:rPr>
          <w:b w:val="0"/>
        </w:rPr>
      </w:r>
    </w:p>
    <w:p>
      <w:pPr>
        <w:spacing w:after="100" w:line="360" w:lineRule="auto" w:before="0"/>
      </w:pPr>
      <w:r>
        <w:rPr>
          <w:b w:val="0"/>
        </w:rPr>
        <w:t>40. The average of 8 consecutive even numbers written in ascending order is 17. What is the average of the last three numbers, 36 and 53?</w:t>
      </w:r>
    </w:p>
    <w:p>
      <w:pPr>
        <w:spacing w:before="0"/>
      </w:pPr>
      <w:r>
        <w:rPr>
          <w:b w:val="0"/>
        </w:rPr>
      </w:r>
    </w:p>
    <w:p>
      <w:pPr>
        <w:spacing w:after="100" w:before="0"/>
      </w:pPr>
      <w:r>
        <w:rPr>
          <w:b w:val="0"/>
        </w:rPr>
        <w:t>A. 31</w:t>
      </w:r>
    </w:p>
    <w:p>
      <w:pPr>
        <w:spacing w:after="100" w:before="0"/>
      </w:pPr>
      <w:r>
        <w:rPr>
          <w:b w:val="0"/>
        </w:rPr>
        <w:t>B. 29.8</w:t>
      </w:r>
    </w:p>
    <w:p>
      <w:pPr>
        <w:spacing w:after="100" w:before="0"/>
      </w:pPr>
      <w:r>
        <w:rPr>
          <w:b w:val="0"/>
        </w:rPr>
        <w:t>C. 31.6</w:t>
      </w:r>
    </w:p>
    <w:p>
      <w:pPr>
        <w:spacing w:after="100" w:before="0"/>
      </w:pPr>
      <w:r>
        <w:rPr>
          <w:b w:val="0"/>
        </w:rPr>
        <w:t>D. 32.2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8 consecutive even numbers in ascending order = 17 Formula used: Sum of the observations/Number of observations Calculation: Let the 8 consecutive even numbers be (2a – 6), (2a – 4), (2a – 2), 2a, (2a +2), (2a + 4), (2a + 6) and (2a + 8) Sum of 8 consecutive even numbers = (2a – 6) + (2a – 4) + (2a – 2) + 2a, (2a +2) + (2a + 4) + (2a + 6) + (2a + 8) ⇒ 16a + (-12 +20) ⇒ 16a + 8 Average sum of 8 consecutive even numbers = (16a + 8)/8 = 17 ⇒ 8(2a + 1)/8 = 17 ⇒ 2a + 1 = 17 ⇒ 2a = (17 – 1) ⇒ 2a = 16 Now, putting the value in last three three numbers ⇒ (2a + 4) = (16 + 4) = 20 ⇒ (2a + 6) = (16 + 6) = 22 ⇒ (2a + 8) = (16 + 8) = 24 Again, Sum of last three numbers, 36 and 53 = (20 + 22 + 24 + 36 + 53) ⇒ 155 Average of sum of last three numbers, 36 and 53 = (155/5) ⇒ 31 ∴ The average of the last three numbers, 36 and 53 is 31 Shortcut Trick Concept Used: Average consecutive even, If the number of terms is Odd then, Average will be the middle term of it. If the number of terms is Even then, Average will be the average of the middle pair. Calculation: According to the question, There are 8 consecutive even numbers, which have 17 as average. Hence the average of the middle pair is 17, Sum of middle pair = 17 × 2 = 34 Now the pair will be, 16 + 18 = 34 (consecutive pair) As there are 8 numbers and we have middle pair, Then all 8 numbers will be, 10, 12, 14, 16, 18, 20, 22, 24, Average of last 3 and 36 &amp; 53 ⇒ (20 + 22 + 24 + 36 + 53)/5 = 155/5 = 31 ∴ The average of the last three numbers, 36 and 53 is 31</w:t>
      </w:r>
    </w:p>
    <w:p>
      <w:pPr>
        <w:spacing w:before="0"/>
      </w:pPr>
      <w:r>
        <w:rPr>
          <w:b w:val="0"/>
        </w:rPr>
      </w:r>
    </w:p>
    <w:p>
      <w:pPr>
        <w:spacing w:after="100" w:line="360" w:lineRule="auto" w:before="0"/>
      </w:pPr>
      <w:r>
        <w:rPr>
          <w:b w:val="0"/>
        </w:rPr>
        <w:t>41. What is the ratio of the average of first eight prime numbers to the average of first ten even natural numbers.</w:t>
      </w:r>
    </w:p>
    <w:p>
      <w:pPr>
        <w:spacing w:before="0"/>
      </w:pPr>
      <w:r>
        <w:rPr>
          <w:b w:val="0"/>
        </w:rPr>
      </w:r>
    </w:p>
    <w:p>
      <w:pPr>
        <w:spacing w:after="100" w:before="0"/>
      </w:pPr>
      <w:r>
        <w:rPr>
          <w:b w:val="0"/>
        </w:rPr>
        <w:t>A. 7 : 8</w:t>
      </w:r>
    </w:p>
    <w:p>
      <w:pPr>
        <w:spacing w:after="100" w:before="0"/>
      </w:pPr>
      <w:r>
        <w:rPr>
          <w:b w:val="0"/>
        </w:rPr>
        <w:t>B. 1 : 7</w:t>
      </w:r>
    </w:p>
    <w:p>
      <w:pPr>
        <w:spacing w:after="100" w:before="0"/>
      </w:pPr>
      <w:r>
        <w:rPr>
          <w:b w:val="0"/>
        </w:rPr>
        <w:t>C. 8 : 70</w:t>
      </w:r>
    </w:p>
    <w:p>
      <w:pPr>
        <w:spacing w:after="100" w:before="0"/>
      </w:pPr>
      <w:r>
        <w:rPr>
          <w:b w:val="0"/>
        </w:rPr>
        <w:t>D. 7 :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Formula: Average = (sum of terms)/(Number of terms) Calculation: First 8 prime numbers = 2, 3, 5, 7,11, 13, 17, 19 First 10 even natural numbers = 2, 4, 6, 8, 10, 12, 14,16,18, 20 Average of first 8 prime numbers = (2 + 3 + 5 + 7 + 11 + 13 + 17 + 19)/8 = 77/8 Average of first 10 even natural numbers = (2 + 4 + 6 + 8 + 10 + 12 + 14 + 16 + 18 + 20)/10 = 110/10 = 11 Required ratio = (77/8) : 11 = 7 : 8 ∴ the ratio of the average of first eight prime numbers to the average of first ten even natural numbers is 7 : 8.</w:t>
      </w:r>
    </w:p>
    <w:p>
      <w:pPr>
        <w:spacing w:before="0"/>
      </w:pPr>
      <w:r>
        <w:rPr>
          <w:b w:val="0"/>
        </w:rPr>
      </w:r>
    </w:p>
    <w:p>
      <w:pPr>
        <w:spacing w:after="100" w:line="360" w:lineRule="auto" w:before="0"/>
      </w:pPr>
      <w:r>
        <w:rPr>
          <w:b w:val="0"/>
        </w:rPr>
        <w:t>42. The average of twelve numbers is 42. The average of the last five numbers is 40, and that of the first four numbers is 44. The sixth number is 6 less than the fifth number and 5 less than the seventh number. The average of the sixth and seventh numbers is:</w:t>
      </w:r>
    </w:p>
    <w:p>
      <w:pPr>
        <w:spacing w:before="0"/>
      </w:pPr>
      <w:r>
        <w:rPr>
          <w:b w:val="0"/>
        </w:rPr>
      </w:r>
    </w:p>
    <w:p>
      <w:pPr>
        <w:spacing w:after="100" w:before="0"/>
      </w:pPr>
      <w:r>
        <w:rPr>
          <w:b w:val="0"/>
        </w:rPr>
        <w:t>A. 43.5</w:t>
      </w:r>
    </w:p>
    <w:p>
      <w:pPr>
        <w:spacing w:after="100" w:before="0"/>
      </w:pPr>
      <w:r>
        <w:rPr>
          <w:b w:val="0"/>
        </w:rPr>
        <w:t>B. 45.5</w:t>
      </w:r>
    </w:p>
    <w:p>
      <w:pPr>
        <w:spacing w:after="100" w:before="0"/>
      </w:pPr>
      <w:r>
        <w:rPr>
          <w:b w:val="0"/>
        </w:rPr>
        <w:t>C. 44.5</w:t>
      </w:r>
    </w:p>
    <w:p>
      <w:pPr>
        <w:spacing w:after="100" w:before="0"/>
      </w:pPr>
      <w:r>
        <w:rPr>
          <w:b w:val="0"/>
        </w:rPr>
        <w:t>D. 41.5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deviation of first 4 numbers = 4 × (44 − 42) = +8 Net deviation of last 5 numbers = 5 × (40 − 42) = −10 Sum of 5th, 6th, and 7th numbers = (3 × 42) − (8 − 10) = 126 + 2 = 128 Let 6th number be x, then (x + 6) + x + (x + 5) = 128 ⇒ 3x = 117 ⇒ x = 39 Average of 6th (39) and 7th (44) = (39 + 44) ÷ 2 = 41.5 ∴ The correct option is D.Alternate Method Given: Average of 12 numbers = 42 Average of first 4 numbers = 44 Average of last 5 numbers = 40 6th number is 6 less than 5th and 5 less than 7th. Formula Used: Sum = Average × Number of observations First 4 (Avg 44) 5, 6, 7 (Avg ?) Last 5 (Avg 40) Total of 12 Numbers (Avg 42) Remaining Sum (5th+6th+7th) = 128 Calculations: ⇒ Total sum of 12 numbers = 12 × 42 = 504 ⇒ Sum of first 4 numbers = 4 × 44 = 176 ⇒ Sum of last 5 numbers = 5 × 40 = 200 ⇒ Sum of 5th, 6th, and 7th numbers = 504 − (176 + 200) = 504 − 376 = 128 ⇒ Let 6th number = x ⇒ 5th number = x + 6 ⇒ 7th number = x + 5 ⇒ (x + 6) + x + (x + 5) = 128 ⇒ 3x + 11 = 128 ⇒ 3x = 117 ⇒ x = 39 ⇒ 6th number = 39, 7th number = 39 + 5 = 44 ⇒ Average of 6th and 7th numbers = (39 + 44) ÷ 2 = 83 ÷ 2 = 41.5 ∴ The correct option is D.Additional Information Average Concept Average = (Sum of all observations) ÷ (Total number of observations). It represents the central value of a data set. Deviation Method The sum of deviations of all observations from the actual mean is always zero. This property helps in finding missing values quickly. Weighted Average When two or more groups are combined, the new average A = (n1a1 + n2a2) ÷ (n1 + n2), where n is the count and a is the individual group average.</w:t>
      </w:r>
    </w:p>
    <w:p>
      <w:pPr>
        <w:spacing w:before="0"/>
      </w:pPr>
      <w:r>
        <w:rPr>
          <w:b w:val="0"/>
        </w:rPr>
      </w:r>
    </w:p>
    <w:p>
      <w:pPr>
        <w:spacing w:after="100" w:line="360" w:lineRule="auto" w:before="0"/>
      </w:pPr>
      <w:r>
        <w:rPr>
          <w:b w:val="0"/>
        </w:rPr>
        <w:t>43. In a class, there are 54 students. 33(1/3)\% of the number of students are boys and rest are girls. The average score in mathematic of boys in 50% more than that of the girls. If the average score of all the students is 70, then what is the average score of the boys?</w:t>
      </w:r>
    </w:p>
    <w:p>
      <w:pPr>
        <w:spacing w:before="0"/>
      </w:pPr>
      <w:r>
        <w:rPr>
          <w:b w:val="0"/>
        </w:rPr>
      </w:r>
    </w:p>
    <w:p>
      <w:pPr>
        <w:spacing w:after="100" w:before="0"/>
      </w:pPr>
      <w:r>
        <w:rPr>
          <w:b w:val="0"/>
        </w:rPr>
        <w:t>A. 81</w:t>
      </w:r>
    </w:p>
    <w:p>
      <w:pPr>
        <w:spacing w:after="100" w:before="0"/>
      </w:pPr>
      <w:r>
        <w:rPr>
          <w:b w:val="0"/>
        </w:rPr>
        <w:t>B. 84</w:t>
      </w:r>
    </w:p>
    <w:p>
      <w:pPr>
        <w:spacing w:after="100" w:before="0"/>
      </w:pPr>
      <w:r>
        <w:rPr>
          <w:b w:val="0"/>
        </w:rPr>
        <w:t>C. 87</w:t>
      </w:r>
    </w:p>
    <w:p>
      <w:pPr>
        <w:spacing w:after="100" w:before="0"/>
      </w:pPr>
      <w:r>
        <w:rPr>
          <w:b w:val="0"/>
        </w:rPr>
        <w:t>D. 90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class of 54 students Average of mathematic score of boys = 50% more than of girls Formula used:- Average = (Sum of values)/No. of values Calculation:- Total number of students = 54 33(1/3)\% = (100/3)% = 1/3 Number of boys = 54 × 1/3 = 18 Number of girls = 54 – 18 = 36 Average score of girls = 2x Average score of boys = 2x × (3/2) = 3x According to the question, 18 × 3x + 36 × 2x = 54 × 70 54x + 72x = 3780 126x = 3780 x = 3780/126 = 30 Average score of boys = 30 × 3 = 90</w:t>
      </w:r>
    </w:p>
    <w:p>
      <w:pPr>
        <w:spacing w:before="0"/>
      </w:pPr>
      <w:r>
        <w:rPr>
          <w:b w:val="0"/>
        </w:rPr>
      </w:r>
    </w:p>
    <w:p>
      <w:pPr>
        <w:spacing w:after="100" w:line="360" w:lineRule="auto" w:before="0"/>
      </w:pPr>
      <w:r>
        <w:rPr>
          <w:b w:val="0"/>
        </w:rPr>
        <w:t>44. A company employed 700 men and 300 women and the average wage was Rs. 450 per day. If a man got Rs. 50 more than a woman, then the daily wage of the women is:</w:t>
      </w:r>
    </w:p>
    <w:p>
      <w:pPr>
        <w:spacing w:before="0"/>
      </w:pPr>
      <w:r>
        <w:rPr>
          <w:b w:val="0"/>
        </w:rPr>
      </w:r>
    </w:p>
    <w:p>
      <w:pPr>
        <w:spacing w:after="100" w:before="0"/>
      </w:pPr>
      <w:r>
        <w:rPr>
          <w:b w:val="0"/>
        </w:rPr>
        <w:t>A. Rs. 350</w:t>
      </w:r>
    </w:p>
    <w:p>
      <w:pPr>
        <w:spacing w:after="100" w:before="0"/>
      </w:pPr>
      <w:r>
        <w:rPr>
          <w:b w:val="0"/>
        </w:rPr>
        <w:t>B. Rs. 375</w:t>
      </w:r>
    </w:p>
    <w:p>
      <w:pPr>
        <w:spacing w:after="100" w:before="0"/>
      </w:pPr>
      <w:r>
        <w:rPr>
          <w:b w:val="0"/>
        </w:rPr>
        <w:t>C. Rs. 415</w:t>
      </w:r>
    </w:p>
    <w:p>
      <w:pPr>
        <w:spacing w:after="100" w:before="0"/>
      </w:pPr>
      <w:r>
        <w:rPr>
          <w:b w:val="0"/>
        </w:rPr>
        <w:t>D. Rs. 435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Total employees = 700 + 300 = 1000 Total Wage = 1000 × 450 = Rs. 4,50,000 Extra amount given to 700 men = 700 × 50 = Rs. 35,000 Total wage if all were women = 4,50,000 − 35,000 = Rs. 4,15,000 Daily wage of a woman = 4,15,000 ÷ 1000 = Rs. 415 ∴ The correct option is C. Alternate Method Given: Number of men (n1) = 700 Number of women (n2) = 300 Average wage of all employees = Rs. 450 Man wage − Woman wage = Rs. 50 Formula Used: Combined Average = (n1 × x1 + n2 × x2) ÷ (n1 + n2) 700 Men 300 Women Wage: (x + 50) Wage: x Combined Avg = Rs. 450 Let the daily wage of a woman be Rs. x. Daily wage of a man = Rs. (x + 50) ⇒ Total employees = 700 + 300 = 1000 ⇒ Total daily wage = 1000 × 450 = 4,50,000 ⇒ 700 × (x + 50) + 300 × x = 4,50,000 ⇒ 700x + 35,000 + 300x = 4,50,000 ⇒ 1000x + 35,000 = 4,50,000 ⇒ 1000x = 4,50,000 − 35,000 ⇒ 1000x = 4,15,000 ⇒ x = 4,15,000 ÷ 1000 ⇒ x = 415 ∴ The correct option is C. Additional Information Combined Average Formula When two groups with averages A1 and A2 are mixed, the combined average is (n1A1 + n2A2) ÷ (n1 + n2). Weighted Average via Deviation If the average is A, the sum of deviations of all observations from A is always zero. Alligation Method The ratio of the quantities is inversely proportional to the differences between their individual values and the mean value: n1/n2 = (Mean − A2) / (A1 − Mean).</w:t>
      </w:r>
    </w:p>
    <w:p>
      <w:pPr>
        <w:spacing w:before="0"/>
      </w:pPr>
      <w:r>
        <w:rPr>
          <w:b w:val="0"/>
        </w:rPr>
      </w:r>
    </w:p>
    <w:p>
      <w:pPr>
        <w:spacing w:after="100" w:line="360" w:lineRule="auto" w:before="0"/>
      </w:pPr>
      <w:r>
        <w:rPr>
          <w:b w:val="0"/>
        </w:rPr>
        <w:t>45. The average of all prime numbers between 32 and 69 is:</w:t>
      </w:r>
    </w:p>
    <w:p>
      <w:pPr>
        <w:spacing w:before="0"/>
      </w:pPr>
      <w:r>
        <w:rPr>
          <w:b w:val="0"/>
        </w:rPr>
      </w:r>
    </w:p>
    <w:p>
      <w:pPr>
        <w:spacing w:after="100" w:before="0"/>
      </w:pPr>
      <w:r>
        <w:rPr>
          <w:b w:val="0"/>
        </w:rPr>
        <w:t>A. 52.5</w:t>
      </w:r>
    </w:p>
    <w:p>
      <w:pPr>
        <w:spacing w:after="100" w:before="0"/>
      </w:pPr>
      <w:r>
        <w:rPr>
          <w:b w:val="0"/>
        </w:rPr>
        <w:t>B. 60</w:t>
      </w:r>
    </w:p>
    <w:p>
      <w:pPr>
        <w:spacing w:after="100" w:before="0"/>
      </w:pPr>
      <w:r>
        <w:rPr>
          <w:b w:val="0"/>
        </w:rPr>
        <w:t>C. 51</w:t>
      </w:r>
    </w:p>
    <w:p>
      <w:pPr>
        <w:spacing w:after="100" w:before="0"/>
      </w:pPr>
      <w:r>
        <w:rPr>
          <w:b w:val="0"/>
        </w:rPr>
        <w:t>D. 56.5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List all prime numbers between 32 and 69: 37, 41, 43, 47, 53, 59, 61, 67. Total count of prime numbers (n) = 8. Sum using pairing: (37+67) + (41+61) + (43+59) + (47+53) = 104 + 102 + 102 + 100 = 408. Average = Total Sum ÷ Count = 408 ÷ 8 = 51. ∴ The correct answer is 51. Alternate Method Given: Prime numbers between 32 and 69. Formula: Average = (Sum of all observations) ÷ (Total number of observations) ⇒ Prime numbers between 32 and 69 are: 37, 41, 43, 47, 53, 59, 61, 67 ⇒ Sum of primes = 37 + 41 + 43 + 47 + 53 + 59 + 61 + 67 ⇒ Sum = 408 ⇒ Total count of prime numbers = 8 ⇒ Average = 408 ÷ 8 ⇒ Average = 51 ∴ The correct answer is 51. Additional Information Prime Numbers A prime number is a natural number greater than 1 that has exactly two divisors: 1 and itself. The only even prime number is 2. Arithmetic Mean For any set of numbers, Average = (Σx) ÷ n, where Σx is the sum of terms and n is the total number of terms. Checking for Primes To verify if a number N is prime, check its divisibility by prime numbers up to √N. If none divide N, then N is prime.</w:t>
      </w:r>
    </w:p>
    <w:p>
      <w:pPr>
        <w:spacing w:before="0"/>
      </w:pPr>
      <w:r>
        <w:rPr>
          <w:b w:val="0"/>
        </w:rPr>
      </w:r>
    </w:p>
    <w:p>
      <w:pPr>
        <w:spacing w:after="100" w:line="360" w:lineRule="auto" w:before="0"/>
      </w:pPr>
      <w:r>
        <w:rPr>
          <w:b w:val="0"/>
        </w:rPr>
        <w:t>46. The average of twelve numbers is 45.5. The average of the first four numbers is 41.5 and that of the next five numbers is 48. The 10th number is 4 more than the 11th number and 9 more than the 12th number. What is the average of the 10th and 12th numbers?</w:t>
      </w:r>
    </w:p>
    <w:p>
      <w:pPr>
        <w:spacing w:before="0"/>
      </w:pPr>
      <w:r>
        <w:rPr>
          <w:b w:val="0"/>
        </w:rPr>
      </w:r>
    </w:p>
    <w:p>
      <w:pPr>
        <w:spacing w:after="100" w:before="0"/>
      </w:pPr>
      <w:r>
        <w:rPr>
          <w:b w:val="0"/>
        </w:rPr>
        <w:t>A. 47</w:t>
      </w:r>
    </w:p>
    <w:p>
      <w:pPr>
        <w:spacing w:after="100" w:before="0"/>
      </w:pPr>
      <w:r>
        <w:rPr>
          <w:b w:val="0"/>
        </w:rPr>
        <w:t>B. 46.5</w:t>
      </w:r>
    </w:p>
    <w:p>
      <w:pPr>
        <w:spacing w:after="100" w:before="0"/>
      </w:pPr>
      <w:r>
        <w:rPr>
          <w:b w:val="0"/>
        </w:rPr>
        <w:t>C. 46</w:t>
      </w:r>
    </w:p>
    <w:p>
      <w:pPr>
        <w:spacing w:after="100" w:before="0"/>
      </w:pPr>
      <w:r>
        <w:rPr>
          <w:b w:val="0"/>
        </w:rPr>
        <w:t>D. 47.8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of 12 numbers in = 45.5 Sum of 12 numbers = 45.5 × 12 = 546 Average of first 4 numbers = 41.5 Sum of first 4 numbers = 41.5 × 4 = 166 Average of next 5 numbers = 48 Sum of next 5 numbers = 48 × 5 = 240 Sum of 10th, 11th and 12th number = 546 – 166 – 240 = 140 Let the 10th number be x 11th number = x – 4 12th number = x – 9 According to the question x + x – 4 + x – 9 = 140 ⇒ 3x – 13 = 140 ⇒ 3x = 140 + 13 ⇒ 3x = 153 ∴ x = 153/3 = 51 Average of 10th and 12th number = (51 + 51 – 9)/2 = 93/2 = 46.5</w:t>
      </w:r>
    </w:p>
    <w:p>
      <w:pPr>
        <w:spacing w:before="0"/>
      </w:pPr>
      <w:r>
        <w:rPr>
          <w:b w:val="0"/>
        </w:rPr>
      </w:r>
    </w:p>
    <w:p>
      <w:pPr>
        <w:spacing w:after="100" w:line="360" w:lineRule="auto" w:before="0"/>
      </w:pPr>
      <w:r>
        <w:rPr>
          <w:b w:val="0"/>
        </w:rPr>
        <w:t>47. The average monthly salary of workers in a factory is Rs. 6,000. The average monthly salary of 100 technicians is Rs. 12,000, and the average monthly salary of non-technicians is Rs. 4,000. Find the total number of workers in the factory</w:t>
      </w:r>
    </w:p>
    <w:p>
      <w:pPr>
        <w:spacing w:before="0"/>
      </w:pPr>
      <w:r>
        <w:rPr>
          <w:b w:val="0"/>
        </w:rPr>
      </w:r>
    </w:p>
    <w:p>
      <w:pPr>
        <w:spacing w:after="100" w:before="0"/>
      </w:pPr>
      <w:r>
        <w:rPr>
          <w:b w:val="0"/>
        </w:rPr>
        <w:t>A. 400</w:t>
      </w:r>
    </w:p>
    <w:p>
      <w:pPr>
        <w:spacing w:after="100" w:before="0"/>
      </w:pPr>
      <w:r>
        <w:rPr>
          <w:b w:val="0"/>
        </w:rPr>
        <w:t>B. 300</w:t>
      </w:r>
    </w:p>
    <w:p>
      <w:pPr>
        <w:spacing w:after="100" w:before="0"/>
      </w:pPr>
      <w:r>
        <w:rPr>
          <w:b w:val="0"/>
        </w:rPr>
        <w:t>C. 250</w:t>
      </w:r>
    </w:p>
    <w:p>
      <w:pPr>
        <w:spacing w:after="100" w:before="0"/>
      </w:pPr>
      <w:r>
        <w:rPr>
          <w:b w:val="0"/>
        </w:rPr>
        <w:t>D. 450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By Alligation and mixture method 12000 4000 6000 2000 : 6000 1 : 3 Total part = 4 1 unit = 100 ⇒ 4 unit = 4 × 100</w:t>
      </w:r>
    </w:p>
    <w:p>
      <w:pPr>
        <w:spacing w:before="0"/>
      </w:pPr>
      <w:r>
        <w:rPr>
          <w:b w:val="0"/>
        </w:rPr>
      </w:r>
    </w:p>
    <w:p>
      <w:pPr>
        <w:spacing w:after="100" w:line="360" w:lineRule="auto" w:before="0"/>
      </w:pPr>
      <w:r>
        <w:rPr>
          <w:b w:val="0"/>
        </w:rPr>
        <w:t>48. The average of eleven numbers is 56. The average of first three numbers is 52 and that of next five numbers is 60. The 9th and 10th number are 3 and 1 more than the 11th number respectively. What is the average of 9th and 11th numbers?</w:t>
      </w:r>
    </w:p>
    <w:p>
      <w:pPr>
        <w:spacing w:before="0"/>
      </w:pPr>
      <w:r>
        <w:rPr>
          <w:b w:val="0"/>
        </w:rPr>
      </w:r>
    </w:p>
    <w:p>
      <w:pPr>
        <w:spacing w:after="100" w:before="0"/>
      </w:pPr>
      <w:r>
        <w:rPr>
          <w:b w:val="0"/>
        </w:rPr>
        <w:t>A. 54</w:t>
      </w:r>
    </w:p>
    <w:p>
      <w:pPr>
        <w:spacing w:after="100" w:before="0"/>
      </w:pPr>
      <w:r>
        <w:rPr>
          <w:b w:val="0"/>
        </w:rPr>
        <w:t>B. 52.5</w:t>
      </w:r>
    </w:p>
    <w:p>
      <w:pPr>
        <w:spacing w:after="100" w:before="0"/>
      </w:pPr>
      <w:r>
        <w:rPr>
          <w:b w:val="0"/>
        </w:rPr>
        <w:t>C. 52</w:t>
      </w:r>
    </w:p>
    <w:p>
      <w:pPr>
        <w:spacing w:after="100" w:before="0"/>
      </w:pPr>
      <w:r>
        <w:rPr>
          <w:b w:val="0"/>
        </w:rPr>
        <w:t>D. 53.5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Net deviation from the overall average (56) = 3 × (52 − 56) + 5 × (60 − 56) = −12 + 20 = +8. To balance the average, the deviation of the last 3 numbers must be −8. Thus, their total sum = 3 × 56 − 8 = 160. Let the 11th number be x. Then, 9th number = x + 3 and 10th number = x + 1. Sum = x + 3 + x + 1 + x = 160 ⇒ 3x = 156 ⇒ x = 52. The average of the 9th and 11th numbers = (x + 3 + x) ÷ 2 = x + 1.5 = 52 + 1.5 = 53.5. ∴ The correct answer is 53.5. Alternate Method Given: Average of 11 numbers = 56 Average of first 3 numbers = 52 Average of next 5 numbers = 60 Let the 11th number = x. Then the 9th number = x + 3 and the 10th number = x + 1. First 3 Next 5 Last 3 Avg = 52 Avg = 60 Sum = 160 Total 11 Numbers : Avg = 56, Sum = 616 Calculations: ⇒ Sum of all 11 numbers = 11 × 56 = 616 ⇒ Sum of first 3 numbers = 3 × 52 = 156 ⇒ Sum of next 5 numbers = 5 × 60 = 300 ⇒ Sum of the 9th, 10th, and 11th numbers = Total sum − (Sum of first 3 + Sum of next 5) ⇒ Sum of the last 3 numbers = 616 − (156 + 300) = 616 − 456 = 160 ⇒ (x + 3) + (x + 1) + x = 160 ⇒ 3x + 4 = 160 ⇒ 3x = 156 ⇒ x = 52 ⇒ 11th number = 52 ⇒ 9th number = 52 + 3 = 55 ⇒ Average of 9th and 11th numbers = (55 + 52) ÷ 2 = 107 ÷ 2 = 53.5 ∴ The correct answer is 53.5. Additional Information Sum of Observations The total sum of any set of observations is simply the average multiplied by the number of observations (Sum = Average × N). Net Deviation Method The sum of all deviations of the individual values from their arithmetic mean is always zero. This property helps significantly in breaking down complex averages without multiplying large numbers. Combined Average When multiple groups are combined, their total average is given by (N1A1 + N2A2 + N3A3) ÷ (N1 + N2 + N3).</w:t>
      </w:r>
    </w:p>
    <w:p>
      <w:pPr>
        <w:spacing w:before="0"/>
      </w:pPr>
      <w:r>
        <w:rPr>
          <w:b w:val="0"/>
        </w:rPr>
      </w:r>
    </w:p>
    <w:p>
      <w:pPr>
        <w:spacing w:after="100" w:line="360" w:lineRule="auto" w:before="0"/>
      </w:pPr>
      <w:r>
        <w:rPr>
          <w:b w:val="0"/>
        </w:rPr>
        <w:t>49. Out of five numbers A, B, C, D and E, the average of the first four numbers A, B, C and D is greater than the average of the last four numbers B, C, D and E by 35. The value of A-E7 is:</w:t>
      </w:r>
    </w:p>
    <w:p>
      <w:pPr>
        <w:spacing w:before="0"/>
      </w:pPr>
      <w:r>
        <w:rPr>
          <w:b w:val="0"/>
        </w:rPr>
      </w:r>
    </w:p>
    <w:p>
      <w:pPr>
        <w:spacing w:after="100" w:before="0"/>
      </w:pPr>
      <w:r>
        <w:rPr>
          <w:b w:val="0"/>
        </w:rPr>
        <w:t>A. 10</w:t>
      </w:r>
    </w:p>
    <w:p>
      <w:pPr>
        <w:spacing w:after="100" w:before="0"/>
      </w:pPr>
      <w:r>
        <w:rPr>
          <w:b w:val="0"/>
        </w:rPr>
        <w:t>B. 20</w:t>
      </w:r>
    </w:p>
    <w:p>
      <w:pPr>
        <w:spacing w:after="100" w:before="0"/>
      </w:pPr>
      <w:r>
        <w:rPr>
          <w:b w:val="0"/>
        </w:rPr>
        <w:t>C. 40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Calculation: According to the question- A + B + C + D4 - B+C+D+E4 = 35 ⇒A+B+C+D-B-C-D-E4 = 35 ⇒ A - E = 35 × 4 ∴ A-E7 = 35 × 47 = 20 The value of A-E7 is 20.</w:t>
      </w:r>
    </w:p>
    <w:p>
      <w:pPr>
        <w:spacing w:before="0"/>
      </w:pPr>
      <w:r>
        <w:rPr>
          <w:b w:val="0"/>
        </w:rPr>
      </w:r>
    </w:p>
    <w:p>
      <w:pPr>
        <w:spacing w:after="100" w:line="360" w:lineRule="auto" w:before="0"/>
      </w:pPr>
      <w:r>
        <w:rPr>
          <w:b w:val="0"/>
        </w:rPr>
        <w:t>50. The average weight of A, B, and C is 55 kg. The weight of C is 10 kg more than A and 5 kg more than B. The average weight of A, B, C, and D, if D's weight is 19 kg more than C, is:</w:t>
      </w:r>
    </w:p>
    <w:p>
      <w:pPr>
        <w:spacing w:before="0"/>
      </w:pPr>
      <w:r>
        <w:rPr>
          <w:b w:val="0"/>
        </w:rPr>
      </w:r>
    </w:p>
    <w:p>
      <w:pPr>
        <w:spacing w:after="100" w:before="0"/>
      </w:pPr>
      <w:r>
        <w:rPr>
          <w:b w:val="0"/>
        </w:rPr>
        <w:t>A. 62 kg</w:t>
      </w:r>
    </w:p>
    <w:p>
      <w:pPr>
        <w:spacing w:after="100" w:before="0"/>
      </w:pPr>
      <w:r>
        <w:rPr>
          <w:b w:val="0"/>
        </w:rPr>
        <w:t>B. 61 kg</w:t>
      </w:r>
    </w:p>
    <w:p>
      <w:pPr>
        <w:spacing w:after="100" w:before="0"/>
      </w:pPr>
      <w:r>
        <w:rPr>
          <w:b w:val="0"/>
        </w:rPr>
        <w:t>C. 60 kg</w:t>
      </w:r>
    </w:p>
    <w:p>
      <w:pPr>
        <w:spacing w:after="100" w:before="0"/>
      </w:pPr>
      <w:r>
        <w:rPr>
          <w:b w:val="0"/>
        </w:rPr>
        <w:t>D. 58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weight of A, B, and C = 55kg C is 10 kg more than A C is 5 kg more than B D is 19 kg more than C Formula Used: Average = Total sum of subjects/Number of Subjects Calculation: ∴ A + B + C /3 = 55 ∴ A + B + C = 165 ------(1) We have given C = A +10 ∴ A = C - 10 and C = B + 5 ∴ B = C – 5 Putting values of A and B in equation (1) (C – 10) + (C – 5) + C = 165 ⇒ 3C - 15 = 165 ⇒ 3C = 180 ⇒ C = 180/3 = 60 D = C + 19 = 60 + 19 = 79 Average of A, B, C, and D = A + B + C + D/4 ⇒ (165 + 79) /4 ⇒ 244/4 = 61kg.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