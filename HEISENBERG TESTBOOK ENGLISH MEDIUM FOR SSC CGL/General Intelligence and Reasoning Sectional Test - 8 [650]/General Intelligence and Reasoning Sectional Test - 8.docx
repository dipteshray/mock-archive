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Shaan has a total Rs. 5,500 with him. He buys product ‘z’ at Rs. 5,000 from this sum and then sells it to another person, thus making a profit of 15% on it. With all the money he has now, he buys product ‘X’ and then sells it to another person making a profit of 25% on it. What is the total money Shaan has now?</w:t>
      </w:r>
    </w:p>
    <w:p>
      <w:pPr>
        <w:spacing w:before="0"/>
      </w:pPr>
      <w:r>
        <w:rPr>
          <w:b w:val="0"/>
        </w:rPr>
      </w:r>
    </w:p>
    <w:p>
      <w:pPr>
        <w:spacing w:after="100" w:before="0"/>
      </w:pPr>
      <w:r>
        <w:rPr>
          <w:b w:val="0"/>
        </w:rPr>
        <w:t>A. Rs. 7, 815.50</w:t>
      </w:r>
    </w:p>
    <w:p>
      <w:pPr>
        <w:spacing w:after="100" w:before="0"/>
      </w:pPr>
      <w:r>
        <w:rPr>
          <w:b w:val="0"/>
        </w:rPr>
        <w:t>B. Rs. 7, 187.50</w:t>
      </w:r>
    </w:p>
    <w:p>
      <w:pPr>
        <w:spacing w:after="100" w:before="0"/>
      </w:pPr>
      <w:r>
        <w:rPr>
          <w:b w:val="0"/>
        </w:rPr>
        <w:t>C. Rs. 7, 812.50</w:t>
      </w:r>
    </w:p>
    <w:p>
      <w:pPr>
        <w:spacing w:after="100" w:before="0"/>
      </w:pPr>
      <w:r>
        <w:rPr>
          <w:b w:val="0"/>
        </w:rPr>
        <w:t>D. Rs. 6, 325.00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Amount is Rs. 5,500. Product ‘z’ bought at Rs. 5000. Therefore, the remaining amount is 500. Product ‘z’ sell at 15% profit. SP = 5000 × 115100 = 5750 Now total amount is = 500 + 5750 = 6250 Now he buys product ‘X’ at Rs. 6250 and then sell it at 25% profit then the total remaining amount = 6250 × 125100 = 7812.50 Hence, ’Rs. 7812.50’ is the correct answer.</w:t>
      </w:r>
    </w:p>
    <w:p>
      <w:pPr>
        <w:spacing w:before="0"/>
      </w:pPr>
      <w:r>
        <w:rPr>
          <w:b w:val="0"/>
        </w:rPr>
      </w:r>
    </w:p>
    <w:p>
      <w:pPr>
        <w:spacing w:after="100" w:line="360" w:lineRule="auto" w:before="0"/>
      </w:pPr>
      <w:r>
        <w:rPr>
          <w:b w:val="0"/>
        </w:rPr>
        <w:t>2. Given below are some letters, that each of these letters has a corresponding number. Select the combination of numbers from the option so that the jumbled letters arranged accordingly will form a meaningful English word. H T R U O A 1 2 3 4 5 6</w:t>
      </w:r>
    </w:p>
    <w:p>
      <w:pPr>
        <w:spacing w:before="0"/>
      </w:pPr>
      <w:r>
        <w:rPr>
          <w:b w:val="0"/>
        </w:rPr>
      </w:r>
    </w:p>
    <w:p>
      <w:pPr>
        <w:spacing w:after="100" w:before="0"/>
      </w:pPr>
      <w:r>
        <w:rPr>
          <w:b w:val="0"/>
        </w:rPr>
        <w:t>A. 6, 4, 2, 1, 5, 3</w:t>
      </w:r>
    </w:p>
    <w:p>
      <w:pPr>
        <w:spacing w:after="100" w:before="0"/>
      </w:pPr>
      <w:r>
        <w:rPr>
          <w:b w:val="0"/>
        </w:rPr>
        <w:t>B. 3, 4, 5, 2, 1, 6</w:t>
      </w:r>
    </w:p>
    <w:p>
      <w:pPr>
        <w:spacing w:after="100" w:before="0"/>
      </w:pPr>
      <w:r>
        <w:rPr>
          <w:b w:val="0"/>
        </w:rPr>
        <w:t>C. 1, 6, 2, 4, 5, 3</w:t>
      </w:r>
    </w:p>
    <w:p>
      <w:pPr>
        <w:spacing w:after="100" w:before="0"/>
      </w:pPr>
      <w:r>
        <w:rPr>
          <w:b w:val="0"/>
        </w:rPr>
        <w:t>D. 2, 1, 5, 3, 4,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 4, 2, 1, 5, 3 6 4 2 1 5 3 A U T H O R 2) 3, 4, 5, 2, 1, 6 3 4 5 2 1 6 R U O T H A 3) 1, 6, 2, 4, 5, 3 1 6 2 4 5 3 H A T U O R 4) 2, 1, 5, 3, 4, 6 2 1 5 3 4 6 T H O R U A ‘AUTHOR’ is a meaningful English word. Hence, ‘6, 4, 2, 1, 5, 3’ is the correct answer.</w:t>
      </w:r>
    </w:p>
    <w:p>
      <w:pPr>
        <w:spacing w:before="0"/>
      </w:pPr>
      <w:r>
        <w:rPr>
          <w:b w:val="0"/>
        </w:rPr>
      </w:r>
    </w:p>
    <w:p>
      <w:pPr>
        <w:spacing w:after="100" w:line="360" w:lineRule="auto" w:before="0"/>
      </w:pPr>
      <w:r>
        <w:rPr>
          <w:b w:val="0"/>
        </w:rPr>
        <w:t>3. In the question below there is a statement and two arguments numbered I and II. You have to decide which argument is contained in the statement. Statement: The principal told the students, "The way we eat, bathe, etc. In the same way, maintaining cleanliness should be part of the routine work." Argument: I. Personal hygiene, environmental cleanliness are different areas where cleanliness is adopted. II. Cleanliness is next to godliness.</w:t>
      </w:r>
    </w:p>
    <w:p>
      <w:pPr>
        <w:spacing w:before="0"/>
      </w:pPr>
      <w:r>
        <w:rPr>
          <w:b w:val="0"/>
        </w:rPr>
      </w:r>
    </w:p>
    <w:p>
      <w:pPr>
        <w:spacing w:after="100" w:before="0"/>
      </w:pPr>
      <w:r>
        <w:rPr>
          <w:b w:val="0"/>
        </w:rPr>
        <w:t>A. Neither I nor II is implicit</w:t>
      </w:r>
    </w:p>
    <w:p>
      <w:pPr>
        <w:spacing w:after="100" w:before="0"/>
      </w:pPr>
      <w:r>
        <w:rPr>
          <w:b w:val="0"/>
        </w:rPr>
        <w:t>B. Only argument I is implicit</w:t>
      </w:r>
    </w:p>
    <w:p>
      <w:pPr>
        <w:spacing w:after="100" w:before="0"/>
      </w:pPr>
      <w:r>
        <w:rPr>
          <w:b w:val="0"/>
        </w:rPr>
        <w:t>C. Both I and II are implicit</w:t>
      </w:r>
    </w:p>
    <w:p>
      <w:pPr>
        <w:spacing w:after="100" w:before="0"/>
      </w:pPr>
      <w:r>
        <w:rPr>
          <w:b w:val="0"/>
        </w:rPr>
        <w:t>D. Only Argument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principal is suggesting the students to maintain cleanliness in routine work. Hence the correct answer is option 2. Additional Information</w:t>
      </w:r>
    </w:p>
    <w:p>
      <w:pPr>
        <w:spacing w:before="0"/>
      </w:pPr>
      <w:r>
        <w:rPr>
          <w:b w:val="0"/>
        </w:rPr>
        <w:t>• From the statement, argument I can be clearly implied. So it follows.</w:t>
      </w:r>
    </w:p>
    <w:p>
      <w:pPr>
        <w:spacing w:before="0"/>
      </w:pPr>
      <w:r>
        <w:rPr>
          <w:b w:val="0"/>
        </w:rPr>
        <w:t>• 'Cleanliness is next to godliness' is a phrase or idiom that relates cleanliness to spiritual and religious purity. It goes out of context, so it does not follow the statement.</w:t>
      </w:r>
    </w:p>
    <w:p>
      <w:pPr>
        <w:spacing w:before="0"/>
      </w:pPr>
      <w:r>
        <w:rPr>
          <w:b w:val="0"/>
        </w:rPr>
        <w:t>• The agreement which is the reconstruing part of the statement is a strong agreement.</w:t>
      </w:r>
    </w:p>
    <w:p>
      <w:pPr>
        <w:spacing w:before="0"/>
      </w:pPr>
      <w:r>
        <w:rPr>
          <w:b w:val="0"/>
        </w:rPr>
        <w:t>• The argument should not be imagined.</w:t>
      </w:r>
    </w:p>
    <w:p>
      <w:pPr>
        <w:spacing w:before="0"/>
      </w:pPr>
      <w:r>
        <w:rPr>
          <w:b w:val="0"/>
        </w:rPr>
        <w:t>• The relationship of the agreement should be direct from the statement.</w:t>
      </w:r>
    </w:p>
    <w:p>
      <w:pPr>
        <w:spacing w:before="0"/>
      </w:pPr>
      <w:r>
        <w:rPr>
          <w:b w:val="0"/>
        </w:rPr>
        <w:t>• The argument should be simple and clear.</w:t>
      </w:r>
    </w:p>
    <w:p>
      <w:pPr>
        <w:spacing w:before="0"/>
      </w:pPr>
      <w:r>
        <w:rPr>
          <w:b w:val="0"/>
        </w:rPr>
        <w:t>• The agreement should be based on scientific facts.</w:t>
      </w:r>
    </w:p>
    <w:p>
      <w:pPr>
        <w:spacing w:before="0"/>
      </w:pPr>
      <w:r>
        <w:rPr>
          <w:b w:val="0"/>
        </w:rPr>
        <w:t>• The statement in the argument should receive a logical answer.</w:t>
      </w:r>
    </w:p>
    <w:p>
      <w:pPr>
        <w:spacing w:before="0"/>
      </w:pPr>
      <w:r>
        <w:rPr>
          <w:b w:val="0"/>
        </w:rPr>
      </w:r>
    </w:p>
    <w:p>
      <w:pPr>
        <w:spacing w:after="100" w:line="360" w:lineRule="auto" w:before="0"/>
      </w:pPr>
      <w:r>
        <w:rPr>
          <w:b w:val="0"/>
        </w:rPr>
        <w:t>4. Select the option that is related to the fifth term in the same way as the second term is related to the first term and the fourth term is related to the third term. BIND ∶ FFKH ∶∶ ROMP ∶ VLJT ∶∶ SPUN ∶ ?</w:t>
      </w:r>
    </w:p>
    <w:p>
      <w:pPr>
        <w:spacing w:before="0"/>
      </w:pPr>
      <w:r>
        <w:rPr>
          <w:b w:val="0"/>
        </w:rPr>
      </w:r>
    </w:p>
    <w:p>
      <w:pPr>
        <w:spacing w:after="100" w:before="0"/>
      </w:pPr>
      <w:r>
        <w:rPr>
          <w:b w:val="0"/>
        </w:rPr>
        <w:t>A. WMRR</w:t>
      </w:r>
    </w:p>
    <w:p>
      <w:pPr>
        <w:spacing w:after="100" w:before="0"/>
      </w:pPr>
      <w:r>
        <w:rPr>
          <w:b w:val="0"/>
        </w:rPr>
        <w:t>B. VLRS</w:t>
      </w:r>
    </w:p>
    <w:p>
      <w:pPr>
        <w:spacing w:after="100" w:before="0"/>
      </w:pPr>
      <w:r>
        <w:rPr>
          <w:b w:val="0"/>
        </w:rPr>
        <w:t>C. VLQR</w:t>
      </w:r>
    </w:p>
    <w:p>
      <w:pPr>
        <w:spacing w:after="100" w:before="0"/>
      </w:pPr>
      <w:r>
        <w:rPr>
          <w:b w:val="0"/>
        </w:rPr>
        <w:t>D. WMQS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So,</w:t>
      </w:r>
    </w:p>
    <w:p>
      <w:pPr>
        <w:spacing w:before="0"/>
      </w:pPr>
      <w:r>
        <w:rPr>
          <w:b w:val="0"/>
        </w:rPr>
        <w:t>• First and fourth letters ⇒ (4) is added to the position value according English alphabetic series.</w:t>
      </w:r>
    </w:p>
    <w:p>
      <w:pPr>
        <w:spacing w:before="0"/>
      </w:pPr>
      <w:r>
        <w:rPr>
          <w:b w:val="0"/>
        </w:rPr>
        <w:t>• Second and third letters ⇒ (3) is subtracted from the position value according English alphabetic series.</w:t>
      </w:r>
    </w:p>
    <w:p>
      <w:pPr>
        <w:spacing w:before="0"/>
      </w:pPr>
      <w:r>
        <w:rPr>
          <w:b w:val="0"/>
        </w:rPr>
        <w:t>• SPUN ∶ ?</w:t>
      </w:r>
    </w:p>
    <w:p>
      <w:pPr>
        <w:spacing w:before="0"/>
      </w:pPr>
      <w:r>
        <w:rPr>
          <w:b w:val="0"/>
        </w:rPr>
      </w:r>
    </w:p>
    <w:p>
      <w:pPr>
        <w:spacing w:after="100" w:line="360" w:lineRule="auto" w:before="0"/>
      </w:pPr>
      <w:r>
        <w:rPr>
          <w:b w:val="0"/>
        </w:rPr>
        <w:t>5. 'Expand' is related to 'Stretch' in the same way as 'Contract' is related to '______'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Shrink</w:t>
      </w:r>
    </w:p>
    <w:p>
      <w:pPr>
        <w:spacing w:after="100" w:before="0"/>
      </w:pPr>
      <w:r>
        <w:rPr>
          <w:b w:val="0"/>
        </w:rPr>
        <w:t>B. Volume</w:t>
      </w:r>
    </w:p>
    <w:p>
      <w:pPr>
        <w:spacing w:after="100" w:before="0"/>
      </w:pPr>
      <w:r>
        <w:rPr>
          <w:b w:val="0"/>
        </w:rPr>
        <w:t>C. Huge</w:t>
      </w:r>
    </w:p>
    <w:p>
      <w:pPr>
        <w:spacing w:after="100" w:before="0"/>
      </w:pPr>
      <w:r>
        <w:rPr>
          <w:b w:val="0"/>
        </w:rPr>
        <w:t>D.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second word is synonymous of the first word. "Stretch" is synonymous to "Expand". Similarly, "Shrink" is synonymous to "Contract".</w:t>
      </w:r>
    </w:p>
    <w:p>
      <w:pPr>
        <w:spacing w:before="0"/>
      </w:pPr>
      <w:r>
        <w:rPr>
          <w:b w:val="0"/>
        </w:rPr>
      </w:r>
    </w:p>
    <w:p>
      <w:pPr>
        <w:spacing w:after="100" w:line="360" w:lineRule="auto" w:before="0"/>
      </w:pPr>
      <w:r>
        <w:rPr>
          <w:b w:val="0"/>
        </w:rPr>
        <w:t>6. In a certain code language ACCOUNT is written as ‘EBGNYMX’ and MANOR is written as ‘QZRNV’. How will PATTERN be written in the same code language?</w:t>
      </w:r>
    </w:p>
    <w:p>
      <w:pPr>
        <w:spacing w:before="0"/>
      </w:pPr>
      <w:r>
        <w:rPr>
          <w:b w:val="0"/>
        </w:rPr>
      </w:r>
    </w:p>
    <w:p>
      <w:pPr>
        <w:spacing w:after="100" w:before="0"/>
      </w:pPr>
      <w:r>
        <w:rPr>
          <w:b w:val="0"/>
        </w:rPr>
        <w:t>A. TZXSIQR</w:t>
      </w:r>
    </w:p>
    <w:p>
      <w:pPr>
        <w:spacing w:after="100" w:before="0"/>
      </w:pPr>
      <w:r>
        <w:rPr>
          <w:b w:val="0"/>
        </w:rPr>
        <w:t>B. TZXSJQR</w:t>
      </w:r>
    </w:p>
    <w:p>
      <w:pPr>
        <w:spacing w:after="100" w:before="0"/>
      </w:pPr>
      <w:r>
        <w:rPr>
          <w:b w:val="0"/>
        </w:rPr>
        <w:t>C. TBXSJQR</w:t>
      </w:r>
    </w:p>
    <w:p>
      <w:pPr>
        <w:spacing w:after="100" w:before="0"/>
      </w:pPr>
      <w:r>
        <w:rPr>
          <w:b w:val="0"/>
        </w:rPr>
        <w:t>D. TBYTIQS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ACCOUNT: EBGNYMX MANOR: QZRNV Similarly, PATTERN: ? Hence, the correct answer is "TZXSIQR".</w:t>
      </w:r>
    </w:p>
    <w:p>
      <w:pPr>
        <w:spacing w:before="0"/>
      </w:pPr>
      <w:r>
        <w:rPr>
          <w:b w:val="0"/>
        </w:rPr>
      </w:r>
    </w:p>
    <w:p>
      <w:pPr>
        <w:spacing w:after="100" w:line="360" w:lineRule="auto" w:before="0"/>
      </w:pPr>
      <w:r>
        <w:rPr>
          <w:b w:val="0"/>
        </w:rPr>
        <w:t>7. In a certain code language, ‘A + B’ means ‘A is the mother of B’, ‘A – B’ means ‘A is the father of B’, ‘A × B’ means ‘A is the brother of B’ and ‘A &amp; B’ means ‘A is the wife of B’. How is N related to R if N &amp; P – Q + T × R?</w:t>
      </w:r>
    </w:p>
    <w:p>
      <w:pPr>
        <w:spacing w:before="0"/>
      </w:pPr>
      <w:r>
        <w:rPr>
          <w:b w:val="0"/>
        </w:rPr>
      </w:r>
    </w:p>
    <w:p>
      <w:pPr>
        <w:spacing w:after="100" w:before="0"/>
      </w:pPr>
      <w:r>
        <w:rPr>
          <w:b w:val="0"/>
        </w:rPr>
        <w:t>A. Mother’s mother</w:t>
      </w:r>
    </w:p>
    <w:p>
      <w:pPr>
        <w:spacing w:after="100" w:before="0"/>
      </w:pPr>
      <w:r>
        <w:rPr>
          <w:b w:val="0"/>
        </w:rPr>
        <w:t>B. Mother’s sister</w:t>
      </w:r>
    </w:p>
    <w:p>
      <w:pPr>
        <w:spacing w:after="100" w:before="0"/>
      </w:pPr>
      <w:r>
        <w:rPr>
          <w:b w:val="0"/>
        </w:rPr>
        <w:t>C. Mother</w:t>
      </w:r>
    </w:p>
    <w:p>
      <w:pPr>
        <w:spacing w:after="100" w:before="0"/>
      </w:pPr>
      <w:r>
        <w:rPr>
          <w:b w:val="0"/>
        </w:rPr>
        <w:t>D. Father’s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given : N &amp; P – Q + T × R So, Here, N is the maternal grandmother i.e mother's mother of R.</w:t>
      </w:r>
    </w:p>
    <w:p>
      <w:pPr>
        <w:spacing w:before="0"/>
      </w:pPr>
      <w:r>
        <w:rPr>
          <w:b w:val="0"/>
        </w:rPr>
      </w:r>
    </w:p>
    <w:p>
      <w:pPr>
        <w:spacing w:after="100" w:line="360" w:lineRule="auto" w:before="0"/>
      </w:pPr>
      <w:r>
        <w:rPr>
          <w:b w:val="0"/>
        </w:rPr>
        <w:t>8. 'IKLN' is related to 'FHIK' in a certain way based on the English alphabetical order. In the same way, 'GIJL' is related to 'DFGI'. To which of the following is 'MOPR' related, following the same logic?</w:t>
      </w:r>
    </w:p>
    <w:p>
      <w:pPr>
        <w:spacing w:before="0"/>
      </w:pPr>
      <w:r>
        <w:rPr>
          <w:b w:val="0"/>
        </w:rPr>
      </w:r>
    </w:p>
    <w:p>
      <w:pPr>
        <w:spacing w:after="100" w:before="0"/>
      </w:pPr>
      <w:r>
        <w:rPr>
          <w:b w:val="0"/>
        </w:rPr>
        <w:t>A. JMOP</w:t>
      </w:r>
    </w:p>
    <w:p>
      <w:pPr>
        <w:spacing w:after="100" w:before="0"/>
      </w:pPr>
      <w:r>
        <w:rPr>
          <w:b w:val="0"/>
        </w:rPr>
        <w:t>B. JKMO</w:t>
      </w:r>
    </w:p>
    <w:p>
      <w:pPr>
        <w:spacing w:after="100" w:before="0"/>
      </w:pPr>
      <w:r>
        <w:rPr>
          <w:b w:val="0"/>
        </w:rPr>
        <w:t>C. JLMO</w:t>
      </w:r>
    </w:p>
    <w:p>
      <w:pPr>
        <w:spacing w:after="100" w:before="0"/>
      </w:pPr>
      <w:r>
        <w:rPr>
          <w:b w:val="0"/>
        </w:rPr>
        <w:t>D. JLNO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'IKLN' is related to 'FHIK' For, 'GIJL' is related to 'DFGI' Similarly, for 'MOPR' So, 'MOPR' will be related to 'JLMO' Hence, the correct answer is "Option 3".</w:t>
      </w:r>
    </w:p>
    <w:p>
      <w:pPr>
        <w:spacing w:before="0"/>
      </w:pPr>
      <w:r>
        <w:rPr>
          <w:b w:val="0"/>
        </w:rPr>
      </w:r>
    </w:p>
    <w:p>
      <w:pPr>
        <w:spacing w:after="100" w:line="360" w:lineRule="auto" w:before="0"/>
      </w:pPr>
      <w:r>
        <w:rPr>
          <w:b w:val="0"/>
        </w:rPr>
        <w:t>9.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(12, 11, 137) (17, 21, 362)</w:t>
      </w:r>
    </w:p>
    <w:p>
      <w:pPr>
        <w:spacing w:before="0"/>
      </w:pPr>
      <w:r>
        <w:rPr>
          <w:b w:val="0"/>
        </w:rPr>
      </w:r>
    </w:p>
    <w:p>
      <w:pPr>
        <w:spacing w:after="100" w:before="0"/>
      </w:pPr>
      <w:r>
        <w:rPr>
          <w:b w:val="0"/>
        </w:rPr>
        <w:t>A. (18, 9, 165)</w:t>
      </w:r>
    </w:p>
    <w:p>
      <w:pPr>
        <w:spacing w:after="100" w:before="0"/>
      </w:pPr>
      <w:r>
        <w:rPr>
          <w:b w:val="0"/>
        </w:rPr>
        <w:t>B. (14, 31, 440)</w:t>
      </w:r>
    </w:p>
    <w:p>
      <w:pPr>
        <w:spacing w:after="100" w:before="0"/>
      </w:pPr>
      <w:r>
        <w:rPr>
          <w:b w:val="0"/>
        </w:rPr>
        <w:t>C. (21, 25, 530)</w:t>
      </w:r>
    </w:p>
    <w:p>
      <w:pPr>
        <w:spacing w:after="100" w:before="0"/>
      </w:pPr>
      <w:r>
        <w:rPr>
          <w:b w:val="0"/>
        </w:rPr>
        <w:t>D. (38, 7,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2nd number) + 5 = 3rd number. Now, For, (12, 11, 137) ⇒ (12 × 11) + 5 ⇒ 132 + 5 = 137. For, (17, 21, 362) ⇒ (17 × 21) + 5 ⇒ 357 + 5 = 362. Similarly, for (21, 25, 530) ⇒ (21 × 25) + 5 ⇒ 525 + 5 = 530. Hence, the correct answer is "Option 3".</w:t>
      </w:r>
    </w:p>
    <w:p>
      <w:pPr>
        <w:spacing w:before="0"/>
      </w:pPr>
      <w:r>
        <w:rPr>
          <w:b w:val="0"/>
        </w:rPr>
      </w:r>
    </w:p>
    <w:p>
      <w:pPr>
        <w:spacing w:after="100" w:line="360" w:lineRule="auto" w:before="0"/>
      </w:pPr>
      <w:r>
        <w:rPr>
          <w:b w:val="0"/>
        </w:rPr>
        <w:t>10. Choose the correct alternative from given ones that will complete the series: 15, 8, 35, 24, 63, 48, (?)</w:t>
      </w:r>
    </w:p>
    <w:p>
      <w:pPr>
        <w:spacing w:before="0"/>
      </w:pPr>
      <w:r>
        <w:rPr>
          <w:b w:val="0"/>
        </w:rPr>
      </w:r>
    </w:p>
    <w:p>
      <w:pPr>
        <w:spacing w:after="100" w:before="0"/>
      </w:pPr>
      <w:r>
        <w:rPr>
          <w:b w:val="0"/>
        </w:rPr>
        <w:t>A. 88</w:t>
      </w:r>
    </w:p>
    <w:p>
      <w:pPr>
        <w:spacing w:after="100" w:before="0"/>
      </w:pPr>
      <w:r>
        <w:rPr>
          <w:b w:val="0"/>
        </w:rPr>
        <w:t>B. 92</w:t>
      </w:r>
    </w:p>
    <w:p>
      <w:pPr>
        <w:spacing w:after="100" w:before="0"/>
      </w:pPr>
      <w:r>
        <w:rPr>
          <w:b w:val="0"/>
        </w:rPr>
        <w:t>C. 99</w:t>
      </w:r>
    </w:p>
    <w:p>
      <w:pPr>
        <w:spacing w:after="100" w:before="0"/>
      </w:pPr>
      <w:r>
        <w:rPr>
          <w:b w:val="0"/>
        </w:rPr>
        <w:t>D.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42 - 1 = 16 - 1 = 15 32 - 1 = 9 - 1 = 8 62 - 1 = 36 - 1 = 35 52 - 1 = 25 - 1 = 24 82 - 1 = 64 - 1 = 63 72 - 1 = 49 - 1 = 48 (10)2 - 1 = 100 - 1 = 99 Hence, the missing term is "99".</w:t>
      </w:r>
    </w:p>
    <w:p>
      <w:pPr>
        <w:spacing w:before="0"/>
      </w:pPr>
      <w:r>
        <w:rPr>
          <w:b w:val="0"/>
        </w:rPr>
      </w:r>
    </w:p>
    <w:p>
      <w:pPr>
        <w:spacing w:after="100" w:line="360" w:lineRule="auto" w:before="0"/>
      </w:pPr>
      <w:r>
        <w:rPr>
          <w:b w:val="0"/>
        </w:rPr>
        <w:t>11. In a line Chetan is 18th from the top and 15th from the bottom, then what is the total number of candidates in that line?</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Total Candidates in line are 17 (candidate above chetan) + 14 (candidate below chetan) = 31 31 + 1 = 32 (Including chetan) Hence, The correct answer is "32"</w:t>
      </w:r>
    </w:p>
    <w:p>
      <w:pPr>
        <w:spacing w:before="0"/>
      </w:pPr>
      <w:r>
        <w:rPr>
          <w:b w:val="0"/>
        </w:rPr>
      </w:r>
    </w:p>
    <w:p>
      <w:pPr>
        <w:spacing w:after="100" w:line="360" w:lineRule="auto" w:before="0"/>
      </w:pPr>
      <w:r>
        <w:rPr>
          <w:b w:val="0"/>
        </w:rPr>
        <w:t>12. In the following question, four number groups are given. In each group the three numbers are related to each other by some Logic/Rule/ Relation. Three are similar on basis of same Logic/Rule/Relation. Select the odd one out from the given alternatives.</w:t>
      </w:r>
    </w:p>
    <w:p>
      <w:pPr>
        <w:spacing w:before="0"/>
      </w:pPr>
      <w:r>
        <w:rPr>
          <w:b w:val="0"/>
        </w:rPr>
      </w:r>
    </w:p>
    <w:p>
      <w:pPr>
        <w:spacing w:after="100" w:before="0"/>
      </w:pPr>
      <w:r>
        <w:rPr>
          <w:b w:val="0"/>
        </w:rPr>
        <w:t>A. (12, 24, 41)</w:t>
      </w:r>
    </w:p>
    <w:p>
      <w:pPr>
        <w:spacing w:after="100" w:before="0"/>
      </w:pPr>
      <w:r>
        <w:rPr>
          <w:b w:val="0"/>
        </w:rPr>
        <w:t>B. (13, 26, 43)</w:t>
      </w:r>
    </w:p>
    <w:p>
      <w:pPr>
        <w:spacing w:after="100" w:before="0"/>
      </w:pPr>
      <w:r>
        <w:rPr>
          <w:b w:val="0"/>
        </w:rPr>
        <w:t>C. (16, 32, 49)</w:t>
      </w:r>
    </w:p>
    <w:p>
      <w:pPr>
        <w:spacing w:after="100" w:before="0"/>
      </w:pPr>
      <w:r>
        <w:rPr>
          <w:b w:val="0"/>
        </w:rPr>
        <w:t>D. (17, 34,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Second Number = First number × 2 Third Number = Second number + 17 Option (1): (12, 24, 41) → 12 × 2 = 24 24 + 17 = 41 Option (2): (13, 26, 43) → 13 × 2 = 26 26 + 17 = 43 Option (3): (16, 32, 49) → 16 × 2 = 32 32 + 17 = 49 Option (4): (17, 34, 53) → 17 × 2 = 34 34 + 17 = 51 ≠ 53 Hence, "(17, 34, 53)" is the odd one out.</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1) All circles are squares. 2) Some squares are coloured. 3) Some circles are triangles. Conclusions: I. Some squares are triangles. II. Some circles are coloured. III. Some squares are circles.</w:t>
      </w:r>
    </w:p>
    <w:p>
      <w:pPr>
        <w:spacing w:before="0"/>
      </w:pPr>
      <w:r>
        <w:rPr>
          <w:b w:val="0"/>
        </w:rPr>
      </w:r>
    </w:p>
    <w:p>
      <w:pPr>
        <w:spacing w:after="100" w:before="0"/>
      </w:pPr>
      <w:r>
        <w:rPr>
          <w:b w:val="0"/>
        </w:rPr>
        <w:t>A. Both conclusions I and III follow.</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Square are Triangles - True (Because, All circle are square and some circle and triangle thus, so those part of circle which is triangle is also Square). II. Some Circle are Coloured - False (Because, no definite relation given between Circle and Coloured, so it can be possible only). III. Some Square are Circle - True (Because, All Circle are Square it also gives Some Square are Circle).</w:t>
      </w:r>
    </w:p>
    <w:p>
      <w:pPr>
        <w:spacing w:before="0"/>
      </w:pPr>
      <w:r>
        <w:rPr>
          <w:b w:val="0"/>
        </w:rPr>
      </w:r>
    </w:p>
    <w:p>
      <w:pPr>
        <w:spacing w:after="100" w:line="360" w:lineRule="auto" w:before="0"/>
      </w:pPr>
      <w:r>
        <w:rPr>
          <w:b w:val="0"/>
        </w:rPr>
        <w:t>14. You are given a Master Address (MA) from official records. Your task is to identify the correct candidate address that matches exactly with the master address in terms of formatting, punctuation, spelling, and structure. Master Address (MA): Flat 505, Building A, Green Valley Apartments, Opposite Park, Bangalore - 560001 Candidate Addresses:</w:t>
      </w:r>
    </w:p>
    <w:p>
      <w:pPr>
        <w:spacing w:before="0"/>
      </w:pPr>
      <w:r>
        <w:rPr>
          <w:b w:val="0"/>
        </w:rPr>
      </w:r>
    </w:p>
    <w:p>
      <w:pPr>
        <w:spacing w:after="100" w:before="0"/>
      </w:pPr>
      <w:r>
        <w:rPr>
          <w:b w:val="0"/>
        </w:rPr>
        <w:t>A. Flat 505, Building A, Green Valey Apartments, Opposite Park, Bangalore - 560001</w:t>
      </w:r>
    </w:p>
    <w:p>
      <w:pPr>
        <w:spacing w:after="100" w:before="0"/>
      </w:pPr>
      <w:r>
        <w:rPr>
          <w:b w:val="0"/>
        </w:rPr>
        <w:t>B. Flat 505, Bldg A, Green Valley Apartments, Opposite Park, Bangalore - 560001</w:t>
      </w:r>
    </w:p>
    <w:p>
      <w:pPr>
        <w:spacing w:after="100" w:before="0"/>
      </w:pPr>
      <w:r>
        <w:rPr>
          <w:b w:val="0"/>
        </w:rPr>
        <w:t>C. Flat 505, Building A, Green Valley Apartments, Opposite Park, Bangalore - 560001</w:t>
      </w:r>
    </w:p>
    <w:p>
      <w:pPr>
        <w:spacing w:after="100" w:before="0"/>
      </w:pPr>
      <w:r>
        <w:rPr>
          <w:b w:val="0"/>
        </w:rPr>
        <w:t>D. Flat No. 505, Building A, Green Valley Apartments, Opposite Park, Bangalore - 560001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Master Address (MA) given in the problem is, Flat 505, Building A Green Valley Apartments, Opposite Park Bangalore - 560001 Compare each candidate's address with the Master Address. Option Candidate Address Matching (1) Flat 505, Building A, Green Valey Apartments, Opposite Park, Bangalore - 560001 Spelling mistake: Valey instead of Valley. (2) Flat 505, Bldg A, Green Valley Apartments, Opposite Park, Bangalore - 560001 Building is shortened to Bldg. (3) Flat 505, Building A, Green Valley Apartments, Opposite Park, Bangalore - 560001 The address matches exactly with the Master Address. (4) Flat No. 505, Building A, Green Valley Apartments, Opposite Park, Bangalore - 560001 Extra word No. is added. So, the candidate address that exactly matches the Master Address is option (3). Hence, the correct answer is "Option (3)".</w:t>
      </w:r>
    </w:p>
    <w:p>
      <w:pPr>
        <w:spacing w:before="0"/>
      </w:pPr>
      <w:r>
        <w:rPr>
          <w:b w:val="0"/>
        </w:rPr>
      </w:r>
    </w:p>
    <w:p>
      <w:pPr>
        <w:spacing w:after="100" w:line="360" w:lineRule="auto" w:before="0"/>
      </w:pPr>
      <w:r>
        <w:rPr>
          <w:b w:val="0"/>
        </w:rPr>
        <w:t>15. A statement is given followed by two arguments. Decide which of the arguments is/are strong with respect to the statement. Statement: Life expectancy of Indians is increasing Arguments: I. Yes, People are getting better medical facilities. Ii. Yes, People are doing more physical exercises now.</w:t>
      </w:r>
    </w:p>
    <w:p>
      <w:pPr>
        <w:spacing w:before="0"/>
      </w:pPr>
      <w:r>
        <w:rPr>
          <w:b w:val="0"/>
        </w:rPr>
      </w:r>
    </w:p>
    <w:p>
      <w:pPr>
        <w:spacing w:after="100" w:before="0"/>
      </w:pPr>
      <w:r>
        <w:rPr>
          <w:b w:val="0"/>
        </w:rPr>
        <w:t>A. Only argument II is strong</w:t>
      </w:r>
    </w:p>
    <w:p>
      <w:pPr>
        <w:spacing w:after="100" w:before="0"/>
      </w:pPr>
      <w:r>
        <w:rPr>
          <w:b w:val="0"/>
        </w:rPr>
        <w:t>B. Both arguments I and II are strong</w:t>
      </w:r>
    </w:p>
    <w:p>
      <w:pPr>
        <w:spacing w:after="100" w:before="0"/>
      </w:pPr>
      <w:r>
        <w:rPr>
          <w:b w:val="0"/>
        </w:rPr>
        <w:t>C. Neither I nor II is strong</w:t>
      </w:r>
    </w:p>
    <w:p>
      <w:pPr>
        <w:spacing w:after="100" w:before="0"/>
      </w:pPr>
      <w:r>
        <w:rPr>
          <w:b w:val="0"/>
        </w:rPr>
        <w:t>D. Only argument I i s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Arguments: I. Yes People are getting better medical facilities. True (According to statement Life expectancy of Indians increasing. This is fit for this statement.) Ii. Yes, People are doing more physical exercises now. True (According to statement Life expectancy of Indians increasing. This is fit for this statement.) Thus, both arguments are strong. Hence, the correct answer is "Both arguments I and II are strong". Additional Information</w:t>
      </w:r>
    </w:p>
    <w:p>
      <w:pPr>
        <w:spacing w:before="0"/>
      </w:pPr>
      <w:r>
        <w:rPr>
          <w:b w:val="0"/>
        </w:rPr>
        <w:t>• The agreement which is the reconstruing part of the statement is a strong agreement.</w:t>
      </w:r>
    </w:p>
    <w:p>
      <w:pPr>
        <w:spacing w:before="0"/>
      </w:pPr>
      <w:r>
        <w:rPr>
          <w:b w:val="0"/>
        </w:rPr>
        <w:t>• The argument should not be imagined.</w:t>
      </w:r>
    </w:p>
    <w:p>
      <w:pPr>
        <w:spacing w:before="0"/>
      </w:pPr>
      <w:r>
        <w:rPr>
          <w:b w:val="0"/>
        </w:rPr>
        <w:t>• The relationship of the agreement should be direct from the statement.</w:t>
      </w:r>
    </w:p>
    <w:p>
      <w:pPr>
        <w:spacing w:before="0"/>
      </w:pPr>
      <w:r>
        <w:rPr>
          <w:b w:val="0"/>
        </w:rPr>
        <w:t>• The argument should be simple and clear.</w:t>
      </w:r>
    </w:p>
    <w:p>
      <w:pPr>
        <w:spacing w:before="0"/>
      </w:pPr>
      <w:r>
        <w:rPr>
          <w:b w:val="0"/>
        </w:rPr>
        <w:t>• The agreement should be based on scientific facts.</w:t>
      </w:r>
    </w:p>
    <w:p>
      <w:pPr>
        <w:spacing w:before="0"/>
      </w:pPr>
      <w:r>
        <w:rPr>
          <w:b w:val="0"/>
        </w:rPr>
        <w:t>• The statement in the argument should receive a logical answer.</w:t>
      </w:r>
    </w:p>
    <w:p>
      <w:pPr>
        <w:spacing w:before="0"/>
      </w:pPr>
      <w:r>
        <w:rPr>
          <w:b w:val="0"/>
        </w:rPr>
      </w:r>
    </w:p>
    <w:p>
      <w:pPr>
        <w:spacing w:after="100" w:line="360" w:lineRule="auto" w:before="0"/>
      </w:pPr>
      <w:r>
        <w:rPr>
          <w:b w:val="0"/>
        </w:rPr>
        <w:t>16. The average age of A, B, C is 8 years more than B's age. If age of both A and C together is 56 years, then B's age is ?</w:t>
      </w:r>
    </w:p>
    <w:p>
      <w:pPr>
        <w:spacing w:before="0"/>
      </w:pPr>
      <w:r>
        <w:rPr>
          <w:b w:val="0"/>
        </w:rPr>
      </w:r>
    </w:p>
    <w:p>
      <w:pPr>
        <w:spacing w:after="100" w:before="0"/>
      </w:pPr>
      <w:r>
        <w:rPr>
          <w:b w:val="0"/>
        </w:rPr>
        <w:t>A. 18 years</w:t>
      </w:r>
    </w:p>
    <w:p>
      <w:pPr>
        <w:spacing w:after="100" w:before="0"/>
      </w:pPr>
      <w:r>
        <w:rPr>
          <w:b w:val="0"/>
        </w:rPr>
        <w:t>B. 24 years</w:t>
      </w:r>
    </w:p>
    <w:p>
      <w:pPr>
        <w:spacing w:after="100" w:before="0"/>
      </w:pPr>
      <w:r>
        <w:rPr>
          <w:b w:val="0"/>
        </w:rPr>
        <w:t>C. 12 years</w:t>
      </w:r>
    </w:p>
    <w:p>
      <w:pPr>
        <w:spacing w:after="100" w:before="0"/>
      </w:pPr>
      <w:r>
        <w:rPr>
          <w:b w:val="0"/>
        </w:rPr>
        <w:t>D. 16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age of A, B, C is 8 years more than B's age. ⇒ (A + B + C) / 3 = 8 + B ⇒ A + B + C = 24 + 3B ........... (i) If age of both A and C together is 56 years ⇒ A + C = 56 ......... (ii) Substituting the equation (ii) is equation (i) we get, ⇒ A + B + C = 24 + 3B ⇒ 56 + B = 24 + 3B ⇒ 3B - B = 56 - 24 ⇒ 2B = 32 ⇒ B = 16 ∴ Here, the age of B is 16 years. Hence, the correct answer is "16 years".</w:t>
      </w:r>
    </w:p>
    <w:p>
      <w:pPr>
        <w:spacing w:before="0"/>
      </w:pPr>
      <w:r>
        <w:rPr>
          <w:b w:val="0"/>
        </w:rPr>
      </w:r>
    </w:p>
    <w:p>
      <w:pPr>
        <w:spacing w:after="100" w:line="360" w:lineRule="auto" w:before="0"/>
      </w:pPr>
      <w:r>
        <w:rPr>
          <w:b w:val="0"/>
        </w:rPr>
        <w:t>17. Refer to the given number, symbol series and answer the question that follows. (Left) 3 * @ 5 % 3 + = 3 3 % 8 7 &amp; 5 $ 7 5 &amp; # * 8 2 @ 5(Right) How many such symbols are there (from left to right) which are immediately preceded by a number and also immediately followed by a number?</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Needed pattern is: Number - Symbol - Number.There are 5 Symbols which are preceded by a number and also immediately followed by a number.</w:t>
      </w:r>
    </w:p>
    <w:p>
      <w:pPr>
        <w:spacing w:before="0"/>
      </w:pPr>
      <w:r>
        <w:rPr>
          <w:b w:val="0"/>
        </w:rPr>
      </w:r>
    </w:p>
    <w:p>
      <w:pPr>
        <w:spacing w:after="100" w:line="360" w:lineRule="auto" w:before="0"/>
      </w:pPr>
      <w:r>
        <w:rPr>
          <w:b w:val="0"/>
        </w:rPr>
        <w:t>18. Which two signs should be interchanged to make the given equation correct? 11 – 8 + 78 ÷ 6 × 37 = 64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 and × ⇒ 11 × 8 + 78 ÷ 6 - 37 = 64 ⇒ 11 × 8 + 13 - 37 = 64 ⇒ 88 + 13 - 37 = 64 ⇒ 101 - 37 = 64 ⇒ 64 = 64.</w:t>
      </w:r>
    </w:p>
    <w:p>
      <w:pPr>
        <w:spacing w:before="0"/>
      </w:pPr>
      <w:r>
        <w:rPr>
          <w:b w:val="0"/>
        </w:rPr>
      </w:r>
    </w:p>
    <w:p>
      <w:pPr>
        <w:spacing w:after="100" w:line="360" w:lineRule="auto" w:before="0"/>
      </w:pPr>
      <w:r>
        <w:rPr>
          <w:b w:val="0"/>
        </w:rPr>
        <w:t>19. Select the option that represents the letters which, when sequentially placed from left to right in the blanks below, will complete the letter series. L _ M B _ _ G M _ O L _ M B O</w:t>
      </w:r>
    </w:p>
    <w:p>
      <w:pPr>
        <w:spacing w:before="0"/>
      </w:pPr>
      <w:r>
        <w:rPr>
          <w:b w:val="0"/>
        </w:rPr>
      </w:r>
    </w:p>
    <w:p>
      <w:pPr>
        <w:spacing w:after="100" w:before="0"/>
      </w:pPr>
      <w:r>
        <w:rPr>
          <w:b w:val="0"/>
        </w:rPr>
        <w:t>A. G O L B G</w:t>
      </w:r>
    </w:p>
    <w:p>
      <w:pPr>
        <w:spacing w:after="100" w:before="0"/>
      </w:pPr>
      <w:r>
        <w:rPr>
          <w:b w:val="0"/>
        </w:rPr>
        <w:t>B. M G B L B</w:t>
      </w:r>
    </w:p>
    <w:p>
      <w:pPr>
        <w:spacing w:after="100" w:before="0"/>
      </w:pPr>
      <w:r>
        <w:rPr>
          <w:b w:val="0"/>
        </w:rPr>
        <w:t>C. G L O B G</w:t>
      </w:r>
    </w:p>
    <w:p>
      <w:pPr>
        <w:spacing w:after="100" w:before="0"/>
      </w:pPr>
      <w:r>
        <w:rPr>
          <w:b w:val="0"/>
        </w:rPr>
        <w:t>D. B G L O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G O L B G → L G M B O / L G M B O / L G M B OHere, the series is in meaningful order.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