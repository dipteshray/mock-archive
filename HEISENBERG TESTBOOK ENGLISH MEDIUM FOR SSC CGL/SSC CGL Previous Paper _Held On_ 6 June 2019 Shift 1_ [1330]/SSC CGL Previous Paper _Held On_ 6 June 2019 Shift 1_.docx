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00" w:line="360" w:lineRule="auto" w:before="0"/>
      </w:pPr>
      <w:r>
        <w:rPr>
          <w:b w:val="0"/>
        </w:rPr>
        <w:t>1. Select the set in which the numbers are related in the same way as are the numbers of the following set. (8, 12, 24)</w:t>
      </w:r>
    </w:p>
    <w:p>
      <w:pPr>
        <w:spacing w:before="0"/>
      </w:pPr>
      <w:r>
        <w:rPr>
          <w:b w:val="0"/>
        </w:rPr>
      </w:r>
    </w:p>
    <w:p>
      <w:pPr>
        <w:spacing w:after="100" w:before="0"/>
      </w:pPr>
      <w:r>
        <w:rPr>
          <w:b w:val="0"/>
        </w:rPr>
        <w:t>A. (6, 9, 18)</w:t>
      </w:r>
    </w:p>
    <w:p>
      <w:pPr>
        <w:spacing w:after="100" w:before="0"/>
      </w:pPr>
      <w:r>
        <w:rPr>
          <w:b w:val="0"/>
        </w:rPr>
        <w:t>B. (6, 11, 18)</w:t>
      </w:r>
    </w:p>
    <w:p>
      <w:pPr>
        <w:spacing w:after="100" w:before="0"/>
      </w:pPr>
      <w:r>
        <w:rPr>
          <w:b w:val="0"/>
        </w:rPr>
        <w:t>C. (9, 18, 27)</w:t>
      </w:r>
    </w:p>
    <w:p>
      <w:pPr>
        <w:spacing w:after="100" w:before="0"/>
      </w:pPr>
      <w:r>
        <w:rPr>
          <w:b w:val="0"/>
        </w:rPr>
        <w:t>D. (12, 20, 40)</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Pattern followed is: 1st term is divisible by 2 i.e. 8 is divisible by 2. 2nd term is divisible by 3 i.e. 12 is divisible by 3. 3rd term is divisible by 6 i.e. 24 is divisible by 6. Similarly 6 is divisible by 2 9 is divisible by 3 18 is divisible by 6 Hence (6, 9, 18) is answer.</w:t>
      </w:r>
    </w:p>
    <w:p>
      <w:pPr>
        <w:spacing w:before="0"/>
      </w:pPr>
      <w:r>
        <w:rPr>
          <w:b w:val="0"/>
        </w:rPr>
      </w:r>
    </w:p>
    <w:p>
      <w:pPr>
        <w:spacing w:after="100" w:line="360" w:lineRule="auto" w:before="0"/>
      </w:pPr>
      <w:r>
        <w:rPr>
          <w:b w:val="0"/>
        </w:rPr>
        <w:t>2. If CAB is coded as 6 and BED is coded as 40, then how will HAD be coded as?</w:t>
      </w:r>
    </w:p>
    <w:p>
      <w:pPr>
        <w:spacing w:before="0"/>
      </w:pPr>
      <w:r>
        <w:rPr>
          <w:b w:val="0"/>
        </w:rPr>
      </w:r>
    </w:p>
    <w:p>
      <w:pPr>
        <w:spacing w:after="100" w:before="0"/>
      </w:pPr>
      <w:r>
        <w:rPr>
          <w:b w:val="0"/>
        </w:rPr>
        <w:t>A. 32</w:t>
      </w:r>
    </w:p>
    <w:p>
      <w:pPr>
        <w:spacing w:after="100" w:before="0"/>
      </w:pPr>
      <w:r>
        <w:rPr>
          <w:b w:val="0"/>
        </w:rPr>
        <w:t>B. 16</w:t>
      </w:r>
    </w:p>
    <w:p>
      <w:pPr>
        <w:spacing w:after="100" w:before="0"/>
      </w:pPr>
      <w:r>
        <w:rPr>
          <w:b w:val="0"/>
        </w:rPr>
        <w:t>C. 52</w:t>
      </w:r>
    </w:p>
    <w:p>
      <w:pPr>
        <w:spacing w:after="100" w:before="0"/>
      </w:pPr>
      <w:r>
        <w:rPr>
          <w:b w:val="0"/>
        </w:rPr>
        <w:t>D. 46</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Pattern followed is: C = 3, A = 1, B = 2. 3 × 1 × 2 = 6 B = 2, E = 5, D = 4. 2 × 5 × 4 = 40 Similarly HAD = 8 × 1 × 4 = 32 Hence 32 is answer.</w:t>
      </w:r>
    </w:p>
    <w:p>
      <w:pPr>
        <w:spacing w:before="0"/>
      </w:pPr>
      <w:r>
        <w:rPr>
          <w:b w:val="0"/>
        </w:rPr>
      </w:r>
    </w:p>
    <w:p>
      <w:pPr>
        <w:spacing w:after="100" w:line="360" w:lineRule="auto" w:before="0"/>
      </w:pPr>
      <w:r>
        <w:rPr>
          <w:b w:val="0"/>
        </w:rPr>
        <w:t>3. Which two sings should be interchanged in the following equation to make it correct? 10 + 5 ÷ 10 × 8 – 10 = 16</w:t>
      </w:r>
    </w:p>
    <w:p>
      <w:pPr>
        <w:spacing w:before="0"/>
      </w:pPr>
      <w:r>
        <w:rPr>
          <w:b w:val="0"/>
        </w:rPr>
      </w:r>
    </w:p>
    <w:p>
      <w:pPr>
        <w:spacing w:after="100" w:before="0"/>
      </w:pPr>
      <w:r>
        <w:rPr>
          <w:b w:val="0"/>
        </w:rPr>
        <w:t>A. × and +</w:t>
      </w:r>
    </w:p>
    <w:p>
      <w:pPr>
        <w:spacing w:after="100" w:before="0"/>
      </w:pPr>
      <w:r>
        <w:rPr>
          <w:b w:val="0"/>
        </w:rPr>
        <w:t>B. – and +</w:t>
      </w:r>
    </w:p>
    <w:p>
      <w:pPr>
        <w:spacing w:after="100" w:before="0"/>
      </w:pPr>
      <w:r>
        <w:rPr>
          <w:b w:val="0"/>
        </w:rPr>
        <w:t>C. ÷ and ×</w:t>
      </w:r>
    </w:p>
    <w:p>
      <w:pPr>
        <w:spacing w:after="100" w:before="0"/>
      </w:pPr>
      <w:r>
        <w:rPr>
          <w:b w:val="0"/>
        </w:rPr>
        <w:t>D. + and ÷</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Interchanging × and + 10 × 5 ÷ 10 + 8 - 10 = 10 × 510 - 2 5 - 2 ≠ 16 Interchanging – and + 10 - 5 ÷ 10 × 8 + 10 = 10 - 5 × 810 + 10 10 - 4 + 10 = 16 Interchanging ÷ and × 10 + 5 × 10 ÷ 8 - 10 = 10 + 508 - 10 254 ≠ 16 Interchanging + and ÷ 10 ÷ 5 + 10 × 8 - 10 = 2 + 80 - 10 82 - 10 ≠ 16 Hence we get correct equation by interchanging - and +.</w:t>
      </w:r>
    </w:p>
    <w:p>
      <w:pPr>
        <w:spacing w:before="0"/>
      </w:pPr>
      <w:r>
        <w:rPr>
          <w:b w:val="0"/>
        </w:rPr>
      </w:r>
    </w:p>
    <w:p>
      <w:pPr>
        <w:spacing w:after="100" w:line="360" w:lineRule="auto" w:before="0"/>
      </w:pPr>
      <w:r>
        <w:rPr>
          <w:b w:val="0"/>
        </w:rPr>
        <w:t>4. Three of the following four words are alike in a certain way and one is different. Pick the odd word out.</w:t>
      </w:r>
    </w:p>
    <w:p>
      <w:pPr>
        <w:spacing w:before="0"/>
      </w:pPr>
      <w:r>
        <w:rPr>
          <w:b w:val="0"/>
        </w:rPr>
      </w:r>
    </w:p>
    <w:p>
      <w:pPr>
        <w:spacing w:after="100" w:before="0"/>
      </w:pPr>
      <w:r>
        <w:rPr>
          <w:b w:val="0"/>
        </w:rPr>
        <w:t>A. Godavari</w:t>
      </w:r>
    </w:p>
    <w:p>
      <w:pPr>
        <w:spacing w:after="100" w:before="0"/>
      </w:pPr>
      <w:r>
        <w:rPr>
          <w:b w:val="0"/>
        </w:rPr>
        <w:t>B. Tapti</w:t>
      </w:r>
    </w:p>
    <w:p>
      <w:pPr>
        <w:spacing w:after="100" w:before="0"/>
      </w:pPr>
      <w:r>
        <w:rPr>
          <w:b w:val="0"/>
        </w:rPr>
        <w:t>C. Krishna</w:t>
      </w:r>
    </w:p>
    <w:p>
      <w:pPr>
        <w:spacing w:after="100" w:before="0"/>
      </w:pPr>
      <w:r>
        <w:rPr>
          <w:b w:val="0"/>
        </w:rPr>
        <w:t>D. Mahanadi</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Tapti river flows into westward direction and falls into Arabian sea. Rest three flow in eastward direction. Hence Tapti is the odd among them.</w:t>
      </w:r>
    </w:p>
    <w:p>
      <w:pPr>
        <w:spacing w:before="0"/>
      </w:pPr>
      <w:r>
        <w:rPr>
          <w:b w:val="0"/>
        </w:rPr>
      </w:r>
    </w:p>
    <w:p>
      <w:pPr>
        <w:spacing w:after="100" w:line="360" w:lineRule="auto" w:before="0"/>
      </w:pPr>
      <w:r>
        <w:rPr>
          <w:b w:val="0"/>
        </w:rPr>
        <w:t>5. Select the option that is related to the third letter-cluster in the same way as the second letter-cluster is related to the first letter-cluster. MNOP: LONQ: : FGHI : ?</w:t>
      </w:r>
    </w:p>
    <w:p>
      <w:pPr>
        <w:spacing w:before="0"/>
      </w:pPr>
      <w:r>
        <w:rPr>
          <w:b w:val="0"/>
        </w:rPr>
      </w:r>
    </w:p>
    <w:p>
      <w:pPr>
        <w:spacing w:after="100" w:before="0"/>
      </w:pPr>
      <w:r>
        <w:rPr>
          <w:b w:val="0"/>
        </w:rPr>
        <w:t>A. EGHJ</w:t>
      </w:r>
    </w:p>
    <w:p>
      <w:pPr>
        <w:spacing w:after="100" w:before="0"/>
      </w:pPr>
      <w:r>
        <w:rPr>
          <w:b w:val="0"/>
        </w:rPr>
        <w:t>B. DHGK</w:t>
      </w:r>
    </w:p>
    <w:p>
      <w:pPr>
        <w:spacing w:after="100" w:before="0"/>
      </w:pPr>
      <w:r>
        <w:rPr>
          <w:b w:val="0"/>
        </w:rPr>
        <w:t>C. GFIJ</w:t>
      </w:r>
    </w:p>
    <w:p>
      <w:pPr>
        <w:spacing w:after="100" w:before="0"/>
      </w:pPr>
      <w:r>
        <w:rPr>
          <w:b w:val="0"/>
        </w:rPr>
        <w:t>D. EHGJ</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Pattern followed is: Hence E H G J is the answer.</w:t>
      </w:r>
    </w:p>
    <w:p>
      <w:pPr>
        <w:spacing w:before="0"/>
      </w:pPr>
      <w:r>
        <w:rPr>
          <w:b w:val="0"/>
        </w:rPr>
      </w:r>
    </w:p>
    <w:p>
      <w:pPr>
        <w:spacing w:after="100" w:line="360" w:lineRule="auto" w:before="0"/>
      </w:pPr>
      <w:r>
        <w:rPr>
          <w:b w:val="0"/>
        </w:rPr>
        <w:t>6. Arrange the following words in a logical and meaningful order. 1. Student 2. Job 3. Interview 4. Education 5. Retirement 6. Degree</w:t>
      </w:r>
    </w:p>
    <w:p>
      <w:pPr>
        <w:spacing w:before="0"/>
      </w:pPr>
      <w:r>
        <w:rPr>
          <w:b w:val="0"/>
        </w:rPr>
      </w:r>
    </w:p>
    <w:p>
      <w:pPr>
        <w:spacing w:after="100" w:before="0"/>
      </w:pPr>
      <w:r>
        <w:rPr>
          <w:b w:val="0"/>
        </w:rPr>
        <w:t>A. 3, 5, 4, 6, 1, 2</w:t>
      </w:r>
    </w:p>
    <w:p>
      <w:pPr>
        <w:spacing w:after="100" w:before="0"/>
      </w:pPr>
      <w:r>
        <w:rPr>
          <w:b w:val="0"/>
        </w:rPr>
        <w:t>B. 5, 3, 2, 1, 4, 6</w:t>
      </w:r>
    </w:p>
    <w:p>
      <w:pPr>
        <w:spacing w:after="100" w:before="0"/>
      </w:pPr>
      <w:r>
        <w:rPr>
          <w:b w:val="0"/>
        </w:rPr>
        <w:t>C. 1, 4, 6, 3, 2, 5</w:t>
      </w:r>
    </w:p>
    <w:p>
      <w:pPr>
        <w:spacing w:after="100" w:before="0"/>
      </w:pPr>
      <w:r>
        <w:rPr>
          <w:b w:val="0"/>
        </w:rPr>
        <w:t>D. 1, 5, 3, 6, 4, 2</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Logical sequence is: Student – Education – Degree – Interview – Job – Retirement . Hence, the correct answer is 1, 4, 6, 3, 2, 5.</w:t>
      </w:r>
    </w:p>
    <w:p>
      <w:pPr>
        <w:spacing w:before="0"/>
      </w:pPr>
      <w:r>
        <w:rPr>
          <w:b w:val="0"/>
        </w:rPr>
      </w:r>
    </w:p>
    <w:p>
      <w:pPr>
        <w:spacing w:after="100" w:line="360" w:lineRule="auto" w:before="0"/>
      </w:pPr>
      <w:r>
        <w:rPr>
          <w:b w:val="0"/>
        </w:rPr>
        <w:t>7. Which number will replace the question mark (?) in the following series? 98, 95, 86, 82, 66, ?, 36</w:t>
      </w:r>
    </w:p>
    <w:p>
      <w:pPr>
        <w:spacing w:before="0"/>
      </w:pPr>
      <w:r>
        <w:rPr>
          <w:b w:val="0"/>
        </w:rPr>
      </w:r>
    </w:p>
    <w:p>
      <w:pPr>
        <w:spacing w:after="100" w:before="0"/>
      </w:pPr>
      <w:r>
        <w:rPr>
          <w:b w:val="0"/>
        </w:rPr>
        <w:t>A. 61</w:t>
      </w:r>
    </w:p>
    <w:p>
      <w:pPr>
        <w:spacing w:after="100" w:before="0"/>
      </w:pPr>
      <w:r>
        <w:rPr>
          <w:b w:val="0"/>
        </w:rPr>
        <w:t>B. 58</w:t>
      </w:r>
    </w:p>
    <w:p>
      <w:pPr>
        <w:spacing w:after="100" w:before="0"/>
      </w:pPr>
      <w:r>
        <w:rPr>
          <w:b w:val="0"/>
        </w:rPr>
        <w:t>C. 63</w:t>
      </w:r>
    </w:p>
    <w:p>
      <w:pPr>
        <w:spacing w:after="100" w:before="0"/>
      </w:pPr>
      <w:r>
        <w:rPr>
          <w:b w:val="0"/>
        </w:rPr>
        <w:t>D. 60</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Pattern followed is: 98 – 3 = 95 95 - 32 = 86 86 – 4 = 82 82 - 42 = 66 66 – 5 = 61 61 - 52 = 36 Hence 61 is the correct answer.</w:t>
      </w:r>
    </w:p>
    <w:p>
      <w:pPr>
        <w:spacing w:before="0"/>
      </w:pPr>
      <w:r>
        <w:rPr>
          <w:b w:val="0"/>
        </w:rPr>
      </w:r>
    </w:p>
    <w:p>
      <w:pPr>
        <w:spacing w:after="100" w:line="360" w:lineRule="auto" w:before="0"/>
      </w:pPr>
      <w:r>
        <w:rPr>
          <w:b w:val="0"/>
        </w:rPr>
        <w:t>8. Select the set in which the numbers are related in the same way as are the numbers of the following set. (5, 13, 12)</w:t>
      </w:r>
    </w:p>
    <w:p>
      <w:pPr>
        <w:spacing w:before="0"/>
      </w:pPr>
      <w:r>
        <w:rPr>
          <w:b w:val="0"/>
        </w:rPr>
      </w:r>
    </w:p>
    <w:p>
      <w:pPr>
        <w:spacing w:after="100" w:before="0"/>
      </w:pPr>
      <w:r>
        <w:rPr>
          <w:b w:val="0"/>
        </w:rPr>
        <w:t>A. (15, 19, 13)</w:t>
      </w:r>
    </w:p>
    <w:p>
      <w:pPr>
        <w:spacing w:after="100" w:before="0"/>
      </w:pPr>
      <w:r>
        <w:rPr>
          <w:b w:val="0"/>
        </w:rPr>
        <w:t>B. (6, 10, 8)</w:t>
      </w:r>
    </w:p>
    <w:p>
      <w:pPr>
        <w:spacing w:after="100" w:before="0"/>
      </w:pPr>
      <w:r>
        <w:rPr>
          <w:b w:val="0"/>
        </w:rPr>
        <w:t>C. (11, 15, 9)</w:t>
      </w:r>
    </w:p>
    <w:p>
      <w:pPr>
        <w:spacing w:after="100" w:before="0"/>
      </w:pPr>
      <w:r>
        <w:rPr>
          <w:b w:val="0"/>
        </w:rPr>
        <w:t>D. (13, 17, 11)</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Pattern is as follows: 52 + 122 = 132 Adding square of 1st and 3rd term gives square of 2nd term. 152 + 132 ≠ 192 62 + 82 = 102 112 + 92 ≠ 152 132 + 112 ≠ 172 Hence (6, 10, 8) is the answer.</w:t>
      </w:r>
    </w:p>
    <w:p>
      <w:pPr>
        <w:spacing w:before="0"/>
      </w:pPr>
      <w:r>
        <w:rPr>
          <w:b w:val="0"/>
        </w:rPr>
      </w:r>
    </w:p>
    <w:p>
      <w:pPr>
        <w:spacing w:after="100" w:line="360" w:lineRule="auto" w:before="0"/>
      </w:pPr>
      <w:r>
        <w:rPr>
          <w:b w:val="0"/>
        </w:rPr>
        <w:t>9. Select the word-pair in which the two words are related in the same way as are the two words in the following word-pair. Apathy: Enthusiasm</w:t>
      </w:r>
    </w:p>
    <w:p>
      <w:pPr>
        <w:spacing w:before="0"/>
      </w:pPr>
      <w:r>
        <w:rPr>
          <w:b w:val="0"/>
        </w:rPr>
      </w:r>
    </w:p>
    <w:p>
      <w:pPr>
        <w:spacing w:after="100" w:before="0"/>
      </w:pPr>
      <w:r>
        <w:rPr>
          <w:b w:val="0"/>
        </w:rPr>
        <w:t>A. Condemnation : Reverence</w:t>
      </w:r>
    </w:p>
    <w:p>
      <w:pPr>
        <w:spacing w:after="100" w:before="0"/>
      </w:pPr>
      <w:r>
        <w:rPr>
          <w:b w:val="0"/>
        </w:rPr>
        <w:t>B. Treaty : Friendship</w:t>
      </w:r>
    </w:p>
    <w:p>
      <w:pPr>
        <w:spacing w:after="100" w:before="0"/>
      </w:pPr>
      <w:r>
        <w:rPr>
          <w:b w:val="0"/>
        </w:rPr>
        <w:t>C. Enrolment : Employment</w:t>
      </w:r>
    </w:p>
    <w:p>
      <w:pPr>
        <w:spacing w:after="100" w:before="0"/>
      </w:pPr>
      <w:r>
        <w:rPr>
          <w:b w:val="0"/>
        </w:rPr>
        <w:t>D. War : Attack</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Apathy and Enthusiasm are Antonyms. Condemnation means “very strong disapproval” Reverence means “a feeling of great respect” Treaty and Friendship are synonyms Enrolment and Employment are synonyms War and Attack are also synonyms. Hence, "Condemnation: Reverence" is the answer.</w:t>
      </w:r>
    </w:p>
    <w:p>
      <w:pPr>
        <w:spacing w:before="0"/>
      </w:pPr>
      <w:r>
        <w:rPr>
          <w:b w:val="0"/>
        </w:rPr>
      </w:r>
    </w:p>
    <w:p>
      <w:pPr>
        <w:spacing w:after="100" w:line="360" w:lineRule="auto" w:before="0"/>
      </w:pPr>
      <w:r>
        <w:rPr>
          <w:b w:val="0"/>
        </w:rPr>
        <w:t>10. Select the number-pair in which the two numbers are related in the same way as are the two numbers of the following number-pair. 7 : 32</w:t>
      </w:r>
    </w:p>
    <w:p>
      <w:pPr>
        <w:spacing w:before="0"/>
      </w:pPr>
      <w:r>
        <w:rPr>
          <w:b w:val="0"/>
        </w:rPr>
      </w:r>
    </w:p>
    <w:p>
      <w:pPr>
        <w:spacing w:after="100" w:before="0"/>
      </w:pPr>
      <w:r>
        <w:rPr>
          <w:b w:val="0"/>
        </w:rPr>
        <w:t>A. 12 : 85</w:t>
      </w:r>
    </w:p>
    <w:p>
      <w:pPr>
        <w:spacing w:after="100" w:before="0"/>
      </w:pPr>
      <w:r>
        <w:rPr>
          <w:b w:val="0"/>
        </w:rPr>
        <w:t>B. 16 : 145</w:t>
      </w:r>
    </w:p>
    <w:p>
      <w:pPr>
        <w:spacing w:after="100" w:before="0"/>
      </w:pPr>
      <w:r>
        <w:rPr>
          <w:b w:val="0"/>
        </w:rPr>
        <w:t>C. 3 : 11</w:t>
      </w:r>
    </w:p>
    <w:p>
      <w:pPr>
        <w:spacing w:after="100" w:before="0"/>
      </w:pPr>
      <w:r>
        <w:rPr>
          <w:b w:val="0"/>
        </w:rPr>
        <w:t>D. 13 : 98</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pattern followed here is: Number × [ (Number + 1) ÷ 2 ] + { (Number + 1) ÷ 2 } = RHS 7 × ≤ft[ ≤ft( 7 + 1 ) ÷ 2 ] + ≤ft[ ≤ft( 7 + 1 ) ÷ 2 ] = 7 × 4 + 4 = 32 Option 1 : 12 × ≤ft[ ≤ft( 12 + 1 ) ÷ 2 ] + ≤ft[ ≤ft( 12 + 1 ) ÷ 2 ] = 12 × 7.5 + 7.5 ≠ 85 Option 2 : 16 × ≤ft[ ≤ft( 16 + 1 ) ÷ 2 ] + ≤ft[ ≤ft( 16 + 1 ) ÷ 2 ] = 16 × 8.5 + 8.5 ≠ 145 Option 3 : 3 × ≤ft[ ≤ft( 3 + 1 ) ÷ 2 ] + ≤ft[ ≤ft( 3 + 1 ) ÷ 2 ] = 3 × 2 + 2 ≠ 11 Option 4 : 13 × ≤ft[ ≤ft( 13 + 1 ) ÷ 2 ] + ≤ft[ ≤ft( 13 + 1 ) ÷ 2 ] = 13 × 7 + 7 = 98 Hence, 13 : 98 is answer.</w:t>
      </w:r>
    </w:p>
    <w:p>
      <w:pPr>
        <w:spacing w:before="0"/>
      </w:pPr>
      <w:r>
        <w:rPr>
          <w:b w:val="0"/>
        </w:rPr>
      </w:r>
    </w:p>
    <w:p>
      <w:pPr>
        <w:spacing w:after="100" w:line="360" w:lineRule="auto" w:before="0"/>
      </w:pPr>
      <w:r>
        <w:rPr>
          <w:b w:val="0"/>
        </w:rPr>
        <w:t>11. Select the combination of letters that when sequentially placed in the gaps of the given letter series will complete the series. bac_cab_cd_a_ac_ca</w:t>
      </w:r>
    </w:p>
    <w:p>
      <w:pPr>
        <w:spacing w:before="0"/>
      </w:pPr>
      <w:r>
        <w:rPr>
          <w:b w:val="0"/>
        </w:rPr>
      </w:r>
    </w:p>
    <w:p>
      <w:pPr>
        <w:spacing w:after="100" w:before="0"/>
      </w:pPr>
      <w:r>
        <w:rPr>
          <w:b w:val="0"/>
        </w:rPr>
        <w:t>A. dacbd</w:t>
      </w:r>
    </w:p>
    <w:p>
      <w:pPr>
        <w:spacing w:after="100" w:before="0"/>
      </w:pPr>
      <w:r>
        <w:rPr>
          <w:b w:val="0"/>
        </w:rPr>
        <w:t>B. dcbac</w:t>
      </w:r>
    </w:p>
    <w:p>
      <w:pPr>
        <w:spacing w:after="100" w:before="0"/>
      </w:pPr>
      <w:r>
        <w:rPr>
          <w:b w:val="0"/>
        </w:rPr>
        <w:t>C. cadbc</w:t>
      </w:r>
    </w:p>
    <w:p>
      <w:pPr>
        <w:spacing w:after="100" w:before="0"/>
      </w:pPr>
      <w:r>
        <w:rPr>
          <w:b w:val="0"/>
        </w:rPr>
        <w:t>D. bdabc</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Pattern followed is: Here repeating term is b a c d c a “b a c d c a b a c d c a b a c d c a” is full series. Hence dacbd is the answer.</w:t>
      </w:r>
    </w:p>
    <w:p>
      <w:pPr>
        <w:spacing w:before="0"/>
      </w:pPr>
      <w:r>
        <w:rPr>
          <w:b w:val="0"/>
        </w:rPr>
      </w:r>
    </w:p>
    <w:p>
      <w:pPr>
        <w:spacing w:after="100" w:line="360" w:lineRule="auto" w:before="0"/>
      </w:pPr>
      <w:r>
        <w:rPr>
          <w:b w:val="0"/>
        </w:rPr>
        <w:t>12. Three of the following four letter-clusters are alike in a certain way and one is different. Pick the odd one out.</w:t>
      </w:r>
    </w:p>
    <w:p>
      <w:pPr>
        <w:spacing w:before="0"/>
      </w:pPr>
      <w:r>
        <w:rPr>
          <w:b w:val="0"/>
        </w:rPr>
      </w:r>
    </w:p>
    <w:p>
      <w:pPr>
        <w:spacing w:after="100" w:before="0"/>
      </w:pPr>
      <w:r>
        <w:rPr>
          <w:b w:val="0"/>
        </w:rPr>
        <w:t>A. RQST</w:t>
      </w:r>
    </w:p>
    <w:p>
      <w:pPr>
        <w:spacing w:after="100" w:before="0"/>
      </w:pPr>
      <w:r>
        <w:rPr>
          <w:b w:val="0"/>
        </w:rPr>
        <w:t>B. MLNO</w:t>
      </w:r>
    </w:p>
    <w:p>
      <w:pPr>
        <w:spacing w:after="100" w:before="0"/>
      </w:pPr>
      <w:r>
        <w:rPr>
          <w:b w:val="0"/>
        </w:rPr>
        <w:t>C. FGHJ</w:t>
      </w:r>
    </w:p>
    <w:p>
      <w:pPr>
        <w:spacing w:after="100" w:before="0"/>
      </w:pPr>
      <w:r>
        <w:rPr>
          <w:b w:val="0"/>
        </w:rPr>
        <w:t>D. CBDE</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Pattern followed is: R – 1 = Q, Q + 2 = S, S + 1 = T M – 1 = L, L + 2 = N, N + 1 = O F + 1 = G, G + 1 = H, H + 1 = I C – 1 = B, B + 2 = D, D + 1 = E Hence, FGHI is different from the rest.</w:t>
      </w:r>
    </w:p>
    <w:p>
      <w:pPr>
        <w:spacing w:before="0"/>
      </w:pPr>
      <w:r>
        <w:rPr>
          <w:b w:val="0"/>
        </w:rPr>
      </w:r>
    </w:p>
    <w:p>
      <w:pPr>
        <w:spacing w:after="100" w:line="360" w:lineRule="auto" w:before="0"/>
      </w:pPr>
      <w:r>
        <w:rPr>
          <w:b w:val="0"/>
        </w:rPr>
        <w:t>13. Two mixtures contain milk and juice in the ratio of 2 : 1 and 4 : 5. If equal volumes of the two mixtures are mixed together, what would be ratio of milk to juice in the resulting mixture?</w:t>
      </w:r>
    </w:p>
    <w:p>
      <w:pPr>
        <w:spacing w:before="0"/>
      </w:pPr>
      <w:r>
        <w:rPr>
          <w:b w:val="0"/>
        </w:rPr>
      </w:r>
    </w:p>
    <w:p>
      <w:pPr>
        <w:spacing w:after="100" w:before="0"/>
      </w:pPr>
      <w:r>
        <w:rPr>
          <w:b w:val="0"/>
        </w:rPr>
        <w:t>A. 7 : 5</w:t>
      </w:r>
    </w:p>
    <w:p>
      <w:pPr>
        <w:spacing w:after="100" w:before="0"/>
      </w:pPr>
      <w:r>
        <w:rPr>
          <w:b w:val="0"/>
        </w:rPr>
        <w:t>B. 1 : 1</w:t>
      </w:r>
    </w:p>
    <w:p>
      <w:pPr>
        <w:spacing w:after="100" w:before="0"/>
      </w:pPr>
      <w:r>
        <w:rPr>
          <w:b w:val="0"/>
        </w:rPr>
        <w:t>C. 5 : 3</w:t>
      </w:r>
    </w:p>
    <w:p>
      <w:pPr>
        <w:spacing w:after="100" w:before="0"/>
      </w:pPr>
      <w:r>
        <w:rPr>
          <w:b w:val="0"/>
        </w:rPr>
        <w:t>D. 5 : 4</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Ratio of milk and juice in Mixture 1 = 2 : 1 Ratio of milk and juice in Mixture 2 = 4 : 5 Given, equal volumes of the two mixtures are mixed together According to the question, Ratio of milk to juice in resulting mixture = (m1 + m2) / (j1 + j2) ⇒ (2/3 + 4/9) / (1/3 + 5/9) ⇒ (10/9) / (8/9) ⇒ 5 : 4</w:t>
      </w:r>
    </w:p>
    <w:p>
      <w:pPr>
        <w:spacing w:before="0"/>
      </w:pPr>
      <w:r>
        <w:rPr>
          <w:b w:val="0"/>
        </w:rPr>
      </w:r>
    </w:p>
    <w:p>
      <w:pPr>
        <w:spacing w:after="100" w:line="360" w:lineRule="auto" w:before="0"/>
      </w:pPr>
      <w:r>
        <w:rPr>
          <w:b w:val="0"/>
        </w:rPr>
        <w:t>14. D is the son of C and the brother of E, who is the niece of F. C is the sister of B and the aunt of A. B’s father has two children, a son and a daughter. If A is the son of F, how is F related to C?</w:t>
      </w:r>
    </w:p>
    <w:p>
      <w:pPr>
        <w:spacing w:before="0"/>
      </w:pPr>
      <w:r>
        <w:rPr>
          <w:b w:val="0"/>
        </w:rPr>
      </w:r>
    </w:p>
    <w:p>
      <w:pPr>
        <w:spacing w:after="100" w:before="0"/>
      </w:pPr>
      <w:r>
        <w:rPr>
          <w:b w:val="0"/>
        </w:rPr>
        <w:t>A. Sister-in-law</w:t>
      </w:r>
    </w:p>
    <w:p>
      <w:pPr>
        <w:spacing w:after="100" w:before="0"/>
      </w:pPr>
      <w:r>
        <w:rPr>
          <w:b w:val="0"/>
        </w:rPr>
        <w:t>B. Aunt</w:t>
      </w:r>
    </w:p>
    <w:p>
      <w:pPr>
        <w:spacing w:after="100" w:before="0"/>
      </w:pPr>
      <w:r>
        <w:rPr>
          <w:b w:val="0"/>
        </w:rPr>
        <w:t>C. Sister</w:t>
      </w:r>
    </w:p>
    <w:p>
      <w:pPr>
        <w:spacing w:after="100" w:before="0"/>
      </w:pPr>
      <w:r>
        <w:rPr>
          <w:b w:val="0"/>
        </w:rPr>
        <w:t>D. Cousin</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Tree diagram: Hence F is Sister-in-law of C.</w:t>
      </w:r>
    </w:p>
    <w:p>
      <w:pPr>
        <w:spacing w:before="0"/>
      </w:pPr>
      <w:r>
        <w:rPr>
          <w:b w:val="0"/>
        </w:rPr>
      </w:r>
    </w:p>
    <w:p>
      <w:pPr>
        <w:spacing w:after="100" w:line="360" w:lineRule="auto" w:before="0"/>
      </w:pPr>
      <w:r>
        <w:rPr>
          <w:b w:val="0"/>
        </w:rPr>
        <w:t>15. Two statements are given followed by three conclusions numbered I, II and III. Assuming the statements to be true even if they seem to be at variance with commonly known facts, decide which of the conclusions logically follow(s) from the statement. Statements: No crows is a bird. All birds are animals. Conclusion: I. Some animals are crows. II. Some animals are birds. III. No animal is a crow.</w:t>
      </w:r>
    </w:p>
    <w:p>
      <w:pPr>
        <w:spacing w:before="0"/>
      </w:pPr>
      <w:r>
        <w:rPr>
          <w:b w:val="0"/>
        </w:rPr>
      </w:r>
    </w:p>
    <w:p>
      <w:pPr>
        <w:spacing w:after="100" w:before="0"/>
      </w:pPr>
      <w:r>
        <w:rPr>
          <w:b w:val="0"/>
        </w:rPr>
        <w:t>A. None of the conclusions follows</w:t>
      </w:r>
    </w:p>
    <w:p>
      <w:pPr>
        <w:spacing w:after="100" w:before="0"/>
      </w:pPr>
      <w:r>
        <w:rPr>
          <w:b w:val="0"/>
        </w:rPr>
        <w:t>B. Only conclusion III follows</w:t>
      </w:r>
    </w:p>
    <w:p>
      <w:pPr>
        <w:spacing w:after="100" w:before="0"/>
      </w:pPr>
      <w:r>
        <w:rPr>
          <w:b w:val="0"/>
        </w:rPr>
        <w:t>C. Conclusion II and either conclusion I or III follows</w:t>
      </w:r>
    </w:p>
    <w:p>
      <w:pPr>
        <w:spacing w:after="100" w:before="0"/>
      </w:pPr>
      <w:r>
        <w:rPr>
          <w:b w:val="0"/>
        </w:rPr>
        <w:t>D. Only conclusions I and III follow</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least possible Venn diagram is as follows: Conclusion: Some animals are crows → False (Possibility but not definitely true). Some animals are birds → True. No animal is a crow → False (Possibility but not definitely true). Thus, I and III forms a complimentary pair. Hence, Conclusion II and either conclusion I or III follows.</w:t>
      </w:r>
    </w:p>
    <w:p>
      <w:pPr>
        <w:spacing w:before="0"/>
      </w:pPr>
      <w:r>
        <w:rPr>
          <w:b w:val="0"/>
        </w:rPr>
      </w:r>
    </w:p>
    <w:p>
      <w:pPr>
        <w:spacing w:after="100" w:line="360" w:lineRule="auto" w:before="0"/>
      </w:pPr>
      <w:r>
        <w:rPr>
          <w:b w:val="0"/>
        </w:rPr>
        <w:t>16. Three of the following four numbers are alike in a certain way and one is different. Pick the number that is different from the rest.</w:t>
      </w:r>
    </w:p>
    <w:p>
      <w:pPr>
        <w:spacing w:before="0"/>
      </w:pPr>
      <w:r>
        <w:rPr>
          <w:b w:val="0"/>
        </w:rPr>
      </w:r>
    </w:p>
    <w:p>
      <w:pPr>
        <w:spacing w:after="100" w:before="0"/>
      </w:pPr>
      <w:r>
        <w:rPr>
          <w:b w:val="0"/>
        </w:rPr>
        <w:t>A. 65</w:t>
      </w:r>
    </w:p>
    <w:p>
      <w:pPr>
        <w:spacing w:after="100" w:before="0"/>
      </w:pPr>
      <w:r>
        <w:rPr>
          <w:b w:val="0"/>
        </w:rPr>
        <w:t>B. 217</w:t>
      </w:r>
    </w:p>
    <w:p>
      <w:pPr>
        <w:spacing w:after="100" w:before="0"/>
      </w:pPr>
      <w:r>
        <w:rPr>
          <w:b w:val="0"/>
        </w:rPr>
        <w:t>C. 338</w:t>
      </w:r>
    </w:p>
    <w:p>
      <w:pPr>
        <w:spacing w:after="100" w:before="0"/>
      </w:pPr>
      <w:r>
        <w:rPr>
          <w:b w:val="0"/>
        </w:rPr>
        <w:t>D. 28</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pattern is as follows: All the given numbers are cube + 1 of any number except option 3. 65 = 43 + 1 = 64 + 1 = 65 217 = 63 + 1 = 216 + 1 = 217 338 = 73 - 5 = 343 - 5 = 338 28 = 33 + 1 = 27 + 1 = 28 Hence, "338" is different from the rest.</w:t>
      </w:r>
    </w:p>
    <w:p>
      <w:pPr>
        <w:spacing w:before="0"/>
      </w:pPr>
      <w:r>
        <w:rPr>
          <w:b w:val="0"/>
        </w:rPr>
      </w:r>
    </w:p>
    <w:p>
      <w:pPr>
        <w:spacing w:after="100" w:line="360" w:lineRule="auto" w:before="0"/>
      </w:pPr>
      <w:r>
        <w:rPr>
          <w:b w:val="0"/>
        </w:rPr>
        <w:t>17. In a code language, COMPUTER is written as OCREPMTU. How will DAUGHTER be written in the same language?</w:t>
      </w:r>
    </w:p>
    <w:p>
      <w:pPr>
        <w:spacing w:before="0"/>
      </w:pPr>
      <w:r>
        <w:rPr>
          <w:b w:val="0"/>
        </w:rPr>
      </w:r>
    </w:p>
    <w:p>
      <w:pPr>
        <w:spacing w:after="100" w:before="0"/>
      </w:pPr>
      <w:r>
        <w:rPr>
          <w:b w:val="0"/>
        </w:rPr>
        <w:t>A. ADREGUTH</w:t>
      </w:r>
    </w:p>
    <w:p>
      <w:pPr>
        <w:spacing w:after="100" w:before="0"/>
      </w:pPr>
      <w:r>
        <w:rPr>
          <w:b w:val="0"/>
        </w:rPr>
        <w:t>B. READTHGU</w:t>
      </w:r>
    </w:p>
    <w:p>
      <w:pPr>
        <w:spacing w:after="100" w:before="0"/>
      </w:pPr>
      <w:r>
        <w:rPr>
          <w:b w:val="0"/>
        </w:rPr>
        <w:t>C. ADTHREGU</w:t>
      </w:r>
    </w:p>
    <w:p>
      <w:pPr>
        <w:spacing w:after="100" w:before="0"/>
      </w:pPr>
      <w:r>
        <w:rPr>
          <w:b w:val="0"/>
        </w:rPr>
        <w:t>D. DERUGTH</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Pattern followed is: Hence ADREGUTH is answer.</w:t>
      </w:r>
    </w:p>
    <w:p>
      <w:pPr>
        <w:spacing w:before="0"/>
      </w:pPr>
      <w:r>
        <w:rPr>
          <w:b w:val="0"/>
        </w:rPr>
      </w:r>
    </w:p>
    <w:p>
      <w:pPr>
        <w:spacing w:after="100" w:line="360" w:lineRule="auto" w:before="0"/>
      </w:pPr>
      <w:r>
        <w:rPr>
          <w:b w:val="0"/>
        </w:rPr>
        <w:t>18. ‘Cinema’ is related to ‘Audience’ in the same way as ‘Church’ is related to ‘_____’.</w:t>
      </w:r>
    </w:p>
    <w:p>
      <w:pPr>
        <w:spacing w:before="0"/>
      </w:pPr>
      <w:r>
        <w:rPr>
          <w:b w:val="0"/>
        </w:rPr>
      </w:r>
    </w:p>
    <w:p>
      <w:pPr>
        <w:spacing w:after="100" w:before="0"/>
      </w:pPr>
      <w:r>
        <w:rPr>
          <w:b w:val="0"/>
        </w:rPr>
        <w:t>A. Concentration</w:t>
      </w:r>
    </w:p>
    <w:p>
      <w:pPr>
        <w:spacing w:after="100" w:before="0"/>
      </w:pPr>
      <w:r>
        <w:rPr>
          <w:b w:val="0"/>
        </w:rPr>
        <w:t>B. Congregation</w:t>
      </w:r>
    </w:p>
    <w:p>
      <w:pPr>
        <w:spacing w:after="100" w:before="0"/>
      </w:pPr>
      <w:r>
        <w:rPr>
          <w:b w:val="0"/>
        </w:rPr>
        <w:t>C. Meditation</w:t>
      </w:r>
    </w:p>
    <w:p>
      <w:pPr>
        <w:spacing w:after="100" w:before="0"/>
      </w:pPr>
      <w:r>
        <w:rPr>
          <w:b w:val="0"/>
        </w:rPr>
        <w:t>D. Prayer</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Group of people who go to Cinema is called Audience Group of people who go to Church is called Congregation Hence, Congregation is the correct answer.</w:t>
      </w:r>
    </w:p>
    <w:p>
      <w:pPr>
        <w:spacing w:before="0"/>
      </w:pPr>
      <w:r>
        <w:rPr>
          <w:b w:val="0"/>
        </w:rPr>
      </w:r>
    </w:p>
    <w:p>
      <w:pPr>
        <w:spacing w:after="100" w:line="360" w:lineRule="auto" w:before="0"/>
      </w:pPr>
      <w:r>
        <w:rPr>
          <w:b w:val="0"/>
        </w:rPr>
        <w:t>19. What is deposited on iron in the process of galvanisation?</w:t>
      </w:r>
    </w:p>
    <w:p>
      <w:pPr>
        <w:spacing w:before="0"/>
      </w:pPr>
      <w:r>
        <w:rPr>
          <w:b w:val="0"/>
        </w:rPr>
      </w:r>
    </w:p>
    <w:p>
      <w:pPr>
        <w:spacing w:after="100" w:before="0"/>
      </w:pPr>
      <w:r>
        <w:rPr>
          <w:b w:val="0"/>
        </w:rPr>
        <w:t>A. Tin</w:t>
      </w:r>
    </w:p>
    <w:p>
      <w:pPr>
        <w:spacing w:after="100" w:before="0"/>
      </w:pPr>
      <w:r>
        <w:rPr>
          <w:b w:val="0"/>
        </w:rPr>
        <w:t>B. Zinc</w:t>
      </w:r>
    </w:p>
    <w:p>
      <w:pPr>
        <w:spacing w:after="100" w:before="0"/>
      </w:pPr>
      <w:r>
        <w:rPr>
          <w:b w:val="0"/>
        </w:rPr>
        <w:t>C. Copper</w:t>
      </w:r>
    </w:p>
    <w:p>
      <w:pPr>
        <w:spacing w:after="100" w:before="0"/>
      </w:pPr>
      <w:r>
        <w:rPr>
          <w:b w:val="0"/>
        </w:rPr>
        <w:t>D. Aluminium</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r>
    </w:p>
    <w:p>
      <w:pPr>
        <w:spacing w:after="100" w:line="360" w:lineRule="auto" w:before="0"/>
      </w:pPr>
      <w:r>
        <w:rPr>
          <w:b w:val="0"/>
        </w:rPr>
        <w:t>20. Which of the following ministries implements the Mid-day Meal scheme?</w:t>
      </w:r>
    </w:p>
    <w:p>
      <w:pPr>
        <w:spacing w:before="0"/>
      </w:pPr>
      <w:r>
        <w:rPr>
          <w:b w:val="0"/>
        </w:rPr>
      </w:r>
    </w:p>
    <w:p>
      <w:pPr>
        <w:spacing w:after="100" w:before="0"/>
      </w:pPr>
      <w:r>
        <w:rPr>
          <w:b w:val="0"/>
        </w:rPr>
        <w:t>A. Ministry of Home Affairs</w:t>
      </w:r>
    </w:p>
    <w:p>
      <w:pPr>
        <w:spacing w:after="100" w:before="0"/>
      </w:pPr>
      <w:r>
        <w:rPr>
          <w:b w:val="0"/>
        </w:rPr>
        <w:t>B. Ministry of Human Resource Development</w:t>
      </w:r>
    </w:p>
    <w:p>
      <w:pPr>
        <w:spacing w:after="100" w:before="0"/>
      </w:pPr>
      <w:r>
        <w:rPr>
          <w:b w:val="0"/>
        </w:rPr>
        <w:t>C. Ministry of Social Welfare</w:t>
      </w:r>
    </w:p>
    <w:p>
      <w:pPr>
        <w:spacing w:after="100" w:before="0"/>
      </w:pPr>
      <w:r>
        <w:rPr>
          <w:b w:val="0"/>
        </w:rPr>
        <w:t>D. Ministry of Social Justice and Empowerment</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 Mid-Day Meal is a school meal (Hot meal with milk 2 times a week) program of the Ministry of Human Resource Development (MHRD), Government of India to improve the nutritional status of children.</w:t>
      </w:r>
    </w:p>
    <w:p>
      <w:pPr>
        <w:spacing w:before="0"/>
      </w:pPr>
      <w:r>
        <w:rPr>
          <w:b w:val="0"/>
        </w:rPr>
        <w:t>• It is a Centrally Sponsored Scheme and the cost is shared 60:40 between the Center and States (It is 90:10 for North Eastern states).</w:t>
      </w:r>
    </w:p>
    <w:p>
      <w:pPr>
        <w:spacing w:before="0"/>
      </w:pPr>
      <w:r>
        <w:rPr>
          <w:b w:val="0"/>
        </w:rPr>
        <w:t>• The Government has also made Aadhaar mandatory for students to avail of the Mid-Day Meal Scheme.</w:t>
      </w:r>
    </w:p>
    <w:p>
      <w:pPr>
        <w:spacing w:before="0"/>
      </w:pPr>
      <w:r>
        <w:rPr>
          <w:b w:val="0"/>
        </w:rPr>
        <w:t>• The scheme was launched by former Prime Minister of India, P. V. Narasimha Rao in 1995.</w:t>
      </w:r>
    </w:p>
    <w:p>
      <w:pPr>
        <w:spacing w:before="0"/>
      </w:pPr>
      <w:r>
        <w:rPr>
          <w:b w:val="0"/>
        </w:rPr>
        <w:t>• Human Resource Development Union Minister is Ramesh Pokhriyal Nishank.</w:t>
      </w:r>
    </w:p>
    <w:p>
      <w:pPr>
        <w:spacing w:before="0"/>
      </w:pPr>
      <w:r>
        <w:rPr>
          <w:b w:val="0"/>
        </w:rPr>
      </w:r>
    </w:p>
    <w:p>
      <w:pPr>
        <w:spacing w:after="100" w:line="360" w:lineRule="auto" w:before="0"/>
      </w:pPr>
      <w:r>
        <w:rPr>
          <w:b w:val="0"/>
        </w:rPr>
        <w:t>21. The Badami Chalukyas first had their capital at _______ before they moved it to Badami.</w:t>
      </w:r>
    </w:p>
    <w:p>
      <w:pPr>
        <w:spacing w:before="0"/>
      </w:pPr>
      <w:r>
        <w:rPr>
          <w:b w:val="0"/>
        </w:rPr>
      </w:r>
    </w:p>
    <w:p>
      <w:pPr>
        <w:spacing w:after="100" w:before="0"/>
      </w:pPr>
      <w:r>
        <w:rPr>
          <w:b w:val="0"/>
        </w:rPr>
        <w:t>A. Aihole</w:t>
      </w:r>
    </w:p>
    <w:p>
      <w:pPr>
        <w:spacing w:after="100" w:before="0"/>
      </w:pPr>
      <w:r>
        <w:rPr>
          <w:b w:val="0"/>
        </w:rPr>
        <w:t>B. Pattadakal</w:t>
      </w:r>
    </w:p>
    <w:p>
      <w:pPr>
        <w:spacing w:after="100" w:before="0"/>
      </w:pPr>
      <w:r>
        <w:rPr>
          <w:b w:val="0"/>
        </w:rPr>
        <w:t>C. Bijapur</w:t>
      </w:r>
    </w:p>
    <w:p>
      <w:pPr>
        <w:spacing w:after="100" w:before="0"/>
      </w:pPr>
      <w:r>
        <w:rPr>
          <w:b w:val="0"/>
        </w:rPr>
        <w:t>D. Hubli</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Badami Chalukyas initially established their capital at Aihole, as evidenced by inscriptions in the Aihole caves. Pulakesin I later moved the capital to Badami in 543. Pulakesin II, known for the Aihole Inscription, is considered the greatest ruler of the Badami Chalukyas. The Chalukya dynasty's capital was Badami, and they are known for the Virupaksha Temple. Other notable dynasties include the Rashtrakutas with their capital at Malkhed and the Kailash temple at Ellora, the Cholas with Trichy and the Brihadeshwara Temple, and the Palas with Munger and Vikramshila University.</w:t>
      </w:r>
    </w:p>
    <w:p>
      <w:pPr>
        <w:spacing w:before="0"/>
      </w:pPr>
      <w:r>
        <w:rPr>
          <w:b w:val="0"/>
        </w:rPr>
      </w:r>
    </w:p>
    <w:p>
      <w:pPr>
        <w:spacing w:after="100" w:line="360" w:lineRule="auto" w:before="0"/>
      </w:pPr>
      <w:r>
        <w:rPr>
          <w:b w:val="0"/>
        </w:rPr>
        <w:t>22. ________, which connects Sikkim with Tibet, was closed after the Chinese aggression on India in 1962 but was reopened in 2006 as the governments of the two countries decided to enhance their trade through land routes.</w:t>
      </w:r>
    </w:p>
    <w:p>
      <w:pPr>
        <w:spacing w:before="0"/>
      </w:pPr>
      <w:r>
        <w:rPr>
          <w:b w:val="0"/>
        </w:rPr>
      </w:r>
    </w:p>
    <w:p>
      <w:pPr>
        <w:spacing w:after="100" w:before="0"/>
      </w:pPr>
      <w:r>
        <w:rPr>
          <w:b w:val="0"/>
        </w:rPr>
        <w:t>A. Lanak La</w:t>
      </w:r>
    </w:p>
    <w:p>
      <w:pPr>
        <w:spacing w:after="100" w:before="0"/>
      </w:pPr>
      <w:r>
        <w:rPr>
          <w:b w:val="0"/>
        </w:rPr>
        <w:t>B. Imis La</w:t>
      </w:r>
    </w:p>
    <w:p>
      <w:pPr>
        <w:spacing w:after="100" w:before="0"/>
      </w:pPr>
      <w:r>
        <w:rPr>
          <w:b w:val="0"/>
        </w:rPr>
        <w:t>C. Pensi La</w:t>
      </w:r>
    </w:p>
    <w:p>
      <w:pPr>
        <w:spacing w:after="100" w:before="0"/>
      </w:pPr>
      <w:r>
        <w:rPr>
          <w:b w:val="0"/>
        </w:rPr>
        <w:t>D. Nathu La</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Nathu La connects Sikkim with Tibet. Pass Place Zoji La,Burzi-La,Imis La pass Jammu and Kashmir Shipki La,Bara-La, Cha-La Himachal Pradesh Lipulekh Uttarakhand Nathu La,Jelep-La Sikkim Bomdi-La Arunachal Pradesh</w:t>
      </w:r>
    </w:p>
    <w:p>
      <w:pPr>
        <w:spacing w:before="0"/>
      </w:pPr>
      <w:r>
        <w:rPr>
          <w:b w:val="0"/>
        </w:rPr>
      </w:r>
    </w:p>
    <w:p>
      <w:pPr>
        <w:spacing w:after="100" w:line="360" w:lineRule="auto" w:before="0"/>
      </w:pPr>
      <w:r>
        <w:rPr>
          <w:b w:val="0"/>
        </w:rPr>
        <w:t>23. _________ was the first Muslim ruler whose empire covered almost the whole of India up to its extreme south.</w:t>
      </w:r>
    </w:p>
    <w:p>
      <w:pPr>
        <w:spacing w:before="0"/>
      </w:pPr>
      <w:r>
        <w:rPr>
          <w:b w:val="0"/>
        </w:rPr>
      </w:r>
    </w:p>
    <w:p>
      <w:pPr>
        <w:spacing w:after="100" w:before="0"/>
      </w:pPr>
      <w:r>
        <w:rPr>
          <w:b w:val="0"/>
        </w:rPr>
        <w:t>A. Ghiyas ud din Balban</w:t>
      </w:r>
    </w:p>
    <w:p>
      <w:pPr>
        <w:spacing w:after="100" w:before="0"/>
      </w:pPr>
      <w:r>
        <w:rPr>
          <w:b w:val="0"/>
        </w:rPr>
        <w:t>B. Jalal-ud-din Khilji</w:t>
      </w:r>
    </w:p>
    <w:p>
      <w:pPr>
        <w:spacing w:after="100" w:before="0"/>
      </w:pPr>
      <w:r>
        <w:rPr>
          <w:b w:val="0"/>
        </w:rPr>
        <w:t>C. Alauddin Khilji</w:t>
      </w:r>
    </w:p>
    <w:p>
      <w:pPr>
        <w:spacing w:after="100" w:before="0"/>
      </w:pPr>
      <w:r>
        <w:rPr>
          <w:b w:val="0"/>
        </w:rPr>
        <w:t>D. Feroz Shah Tughlaq</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 Ala-ud-din Khilji was the first Muslim ruler whose empire covered almost the whole of India up to its extreme south. He fought many battles, conquered Gujarat, Ranthambhor, Chittor, Malwa, and Deccan.</w:t>
      </w:r>
    </w:p>
    <w:p>
      <w:pPr>
        <w:spacing w:before="0"/>
      </w:pPr>
      <w:r>
        <w:rPr>
          <w:b w:val="0"/>
        </w:rPr>
        <w:t>• He was the second and most powerful ruler of the Khilji Dynasty. He implemented price control measures for a wide variety of market goods.The taxation system of Alauddin Khilji lasted for a long period up to the twentieth century.</w:t>
      </w:r>
    </w:p>
    <w:p>
      <w:pPr>
        <w:spacing w:before="0"/>
      </w:pPr>
      <w:r>
        <w:rPr>
          <w:b w:val="0"/>
        </w:rPr>
        <w:t>• He was the first Delhi Sultan to resort price control and rationing among the local poor.</w:t>
      </w:r>
    </w:p>
    <w:p>
      <w:pPr>
        <w:spacing w:before="0"/>
      </w:pPr>
      <w:r>
        <w:rPr>
          <w:b w:val="0"/>
        </w:rPr>
      </w:r>
    </w:p>
    <w:p>
      <w:pPr>
        <w:spacing w:after="100" w:line="360" w:lineRule="auto" w:before="0"/>
      </w:pPr>
      <w:r>
        <w:rPr>
          <w:b w:val="0"/>
        </w:rPr>
        <w:t>24. Where is the Bandipur National Park located?</w:t>
      </w:r>
    </w:p>
    <w:p>
      <w:pPr>
        <w:spacing w:before="0"/>
      </w:pPr>
      <w:r>
        <w:rPr>
          <w:b w:val="0"/>
        </w:rPr>
      </w:r>
    </w:p>
    <w:p>
      <w:pPr>
        <w:spacing w:after="100" w:before="0"/>
      </w:pPr>
      <w:r>
        <w:rPr>
          <w:b w:val="0"/>
        </w:rPr>
        <w:t>A. Gujarat</w:t>
      </w:r>
    </w:p>
    <w:p>
      <w:pPr>
        <w:spacing w:after="100" w:before="0"/>
      </w:pPr>
      <w:r>
        <w:rPr>
          <w:b w:val="0"/>
        </w:rPr>
        <w:t>B. Sikkim</w:t>
      </w:r>
    </w:p>
    <w:p>
      <w:pPr>
        <w:spacing w:after="100" w:before="0"/>
      </w:pPr>
      <w:r>
        <w:rPr>
          <w:b w:val="0"/>
        </w:rPr>
        <w:t>C. Karnataka</w:t>
      </w:r>
    </w:p>
    <w:p>
      <w:pPr>
        <w:spacing w:after="100" w:before="0"/>
      </w:pPr>
      <w:r>
        <w:rPr>
          <w:b w:val="0"/>
        </w:rPr>
        <w:t>D. Kerala</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Bandipur National Park located in Karnataka houses deers, tigers, elephants and other species.</w:t>
      </w:r>
    </w:p>
    <w:p>
      <w:pPr>
        <w:spacing w:before="0"/>
      </w:pPr>
      <w:r>
        <w:rPr>
          <w:b w:val="0"/>
        </w:rPr>
      </w:r>
    </w:p>
    <w:p>
      <w:pPr>
        <w:spacing w:after="100" w:line="360" w:lineRule="auto" w:before="0"/>
      </w:pPr>
      <w:r>
        <w:rPr>
          <w:b w:val="0"/>
        </w:rPr>
        <w:t>25. Which of the following destroys the ozone layer?</w:t>
      </w:r>
    </w:p>
    <w:p>
      <w:pPr>
        <w:spacing w:before="0"/>
      </w:pPr>
      <w:r>
        <w:rPr>
          <w:b w:val="0"/>
        </w:rPr>
      </w:r>
    </w:p>
    <w:p>
      <w:pPr>
        <w:spacing w:after="100" w:before="0"/>
      </w:pPr>
      <w:r>
        <w:rPr>
          <w:b w:val="0"/>
        </w:rPr>
        <w:t>A. Sulphur</w:t>
      </w:r>
    </w:p>
    <w:p>
      <w:pPr>
        <w:spacing w:after="100" w:before="0"/>
      </w:pPr>
      <w:r>
        <w:rPr>
          <w:b w:val="0"/>
        </w:rPr>
        <w:t>B. Chlorine</w:t>
      </w:r>
    </w:p>
    <w:p>
      <w:pPr>
        <w:spacing w:after="100" w:before="0"/>
      </w:pPr>
      <w:r>
        <w:rPr>
          <w:b w:val="0"/>
        </w:rPr>
        <w:t>C. Carbon</w:t>
      </w:r>
    </w:p>
    <w:p>
      <w:pPr>
        <w:spacing w:after="100" w:before="0"/>
      </w:pPr>
      <w:r>
        <w:rPr>
          <w:b w:val="0"/>
        </w:rPr>
        <w:t>D. Silicon</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 Chlorofluorocarbons(CFCs) contain Chlorine. It reacts with ozone as follows: - Cl + O3 → ClO + O2. The important part is O3(ozone) gets converted to O2.(oxygen). CFCs have been phased out. Ozone blocks harmful UV rays from reaching earth. It is present in the stratosphere.</w:t>
      </w:r>
    </w:p>
    <w:p>
      <w:pPr>
        <w:spacing w:before="0"/>
      </w:pPr>
      <w:r>
        <w:rPr>
          <w:b w:val="0"/>
        </w:rPr>
        <w:t>• Montreal Protocol → Agreement among member states to protect the Ozone layer.</w:t>
      </w:r>
    </w:p>
    <w:p>
      <w:pPr>
        <w:spacing w:before="0"/>
      </w:pPr>
      <w:r>
        <w:rPr>
          <w:b w:val="0"/>
        </w:rPr>
      </w:r>
    </w:p>
    <w:p>
      <w:pPr>
        <w:spacing w:after="100" w:line="360" w:lineRule="auto" w:before="0"/>
      </w:pPr>
      <w:r>
        <w:rPr>
          <w:b w:val="0"/>
        </w:rPr>
        <w:t>26. Which of the following comes under the Quarternary sector?</w:t>
      </w:r>
    </w:p>
    <w:p>
      <w:pPr>
        <w:spacing w:before="0"/>
      </w:pPr>
      <w:r>
        <w:rPr>
          <w:b w:val="0"/>
        </w:rPr>
      </w:r>
    </w:p>
    <w:p>
      <w:pPr>
        <w:spacing w:after="100" w:before="0"/>
      </w:pPr>
      <w:r>
        <w:rPr>
          <w:b w:val="0"/>
        </w:rPr>
        <w:t>A. Information Technology</w:t>
      </w:r>
    </w:p>
    <w:p>
      <w:pPr>
        <w:spacing w:after="100" w:before="0"/>
      </w:pPr>
      <w:r>
        <w:rPr>
          <w:b w:val="0"/>
        </w:rPr>
        <w:t>B. Fisheries</w:t>
      </w:r>
    </w:p>
    <w:p>
      <w:pPr>
        <w:spacing w:after="100" w:before="0"/>
      </w:pPr>
      <w:r>
        <w:rPr>
          <w:b w:val="0"/>
        </w:rPr>
        <w:t>C. Manufacturing</w:t>
      </w:r>
    </w:p>
    <w:p>
      <w:pPr>
        <w:spacing w:after="100" w:before="0"/>
      </w:pPr>
      <w:r>
        <w:rPr>
          <w:b w:val="0"/>
        </w:rPr>
        <w:t>D. Mining</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 The Quarternary sector is also known as the knowledge sector.</w:t>
      </w:r>
    </w:p>
    <w:p>
      <w:pPr>
        <w:spacing w:before="0"/>
      </w:pPr>
      <w:r>
        <w:rPr>
          <w:b w:val="0"/>
        </w:rPr>
        <w:t>• Activities falling under it are known as specialized tertiary activities, which include information technology, mutual funds, hospitals, theatres, brokerage firms, etc.</w:t>
      </w:r>
    </w:p>
    <w:p>
      <w:pPr>
        <w:spacing w:before="0"/>
      </w:pPr>
      <w:r>
        <w:rPr>
          <w:b w:val="0"/>
        </w:rPr>
        <w:t>• Fishery and mining belong to the primary sector, while manufacturing belongs to the secondary sector.</w:t>
      </w:r>
    </w:p>
    <w:p>
      <w:pPr>
        <w:spacing w:before="0"/>
      </w:pPr>
      <w:r>
        <w:rPr>
          <w:b w:val="0"/>
        </w:rPr>
      </w:r>
    </w:p>
    <w:p>
      <w:pPr>
        <w:spacing w:after="100" w:line="360" w:lineRule="auto" w:before="0"/>
      </w:pPr>
      <w:r>
        <w:rPr>
          <w:b w:val="0"/>
        </w:rPr>
        <w:t>27. In February 2019, _____ won a gold medal at the Makran Cup in Chabahar, Iran.</w:t>
      </w:r>
    </w:p>
    <w:p>
      <w:pPr>
        <w:spacing w:before="0"/>
      </w:pPr>
      <w:r>
        <w:rPr>
          <w:b w:val="0"/>
        </w:rPr>
      </w:r>
    </w:p>
    <w:p>
      <w:pPr>
        <w:spacing w:after="100" w:before="0"/>
      </w:pPr>
      <w:r>
        <w:rPr>
          <w:b w:val="0"/>
        </w:rPr>
        <w:t>A. Rohit Tokas</w:t>
      </w:r>
    </w:p>
    <w:p>
      <w:pPr>
        <w:spacing w:after="100" w:before="0"/>
      </w:pPr>
      <w:r>
        <w:rPr>
          <w:b w:val="0"/>
        </w:rPr>
        <w:t>B. Deepak Singh</w:t>
      </w:r>
    </w:p>
    <w:p>
      <w:pPr>
        <w:spacing w:after="100" w:before="0"/>
      </w:pPr>
      <w:r>
        <w:rPr>
          <w:b w:val="0"/>
        </w:rPr>
        <w:t>C. Manish Kaushik</w:t>
      </w:r>
    </w:p>
    <w:p>
      <w:pPr>
        <w:spacing w:after="100" w:before="0"/>
      </w:pPr>
      <w:r>
        <w:rPr>
          <w:b w:val="0"/>
        </w:rPr>
        <w:t>D. Satish Kumar</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 In February 2019, Deepak Singh won a gold medal at the Makran Cup in Chabahar, Iran in boxing.</w:t>
      </w:r>
    </w:p>
    <w:p>
      <w:pPr>
        <w:spacing w:before="0"/>
      </w:pPr>
      <w:r>
        <w:rPr>
          <w:b w:val="0"/>
        </w:rPr>
        <w:t>• Manish Kaushik, Lalit Prasad, Satish Kumar, Sanjeet and Duryodhan Singh Negi finished second to win silver medal.</w:t>
      </w:r>
    </w:p>
    <w:p>
      <w:pPr>
        <w:spacing w:before="0"/>
      </w:pPr>
      <w:r>
        <w:rPr>
          <w:b w:val="0"/>
        </w:rPr>
        <w:t>• India won a total of 6 medals, one gold medal and five silver medals at the Makran Cup Boxing in Chabahar, Iran.</w:t>
      </w:r>
    </w:p>
    <w:p>
      <w:pPr>
        <w:spacing w:before="0"/>
      </w:pPr>
      <w:r>
        <w:rPr>
          <w:b w:val="0"/>
        </w:rPr>
      </w:r>
    </w:p>
    <w:p>
      <w:pPr>
        <w:spacing w:after="100" w:line="360" w:lineRule="auto" w:before="0"/>
      </w:pPr>
      <w:r>
        <w:rPr>
          <w:b w:val="0"/>
        </w:rPr>
        <w:t>28. Which of the following metals is the most reactive element?</w:t>
      </w:r>
    </w:p>
    <w:p>
      <w:pPr>
        <w:spacing w:before="0"/>
      </w:pPr>
      <w:r>
        <w:rPr>
          <w:b w:val="0"/>
        </w:rPr>
      </w:r>
    </w:p>
    <w:p>
      <w:pPr>
        <w:spacing w:after="100" w:before="0"/>
      </w:pPr>
      <w:r>
        <w:rPr>
          <w:b w:val="0"/>
        </w:rPr>
        <w:t>A. Copper</w:t>
      </w:r>
    </w:p>
    <w:p>
      <w:pPr>
        <w:spacing w:after="100" w:before="0"/>
      </w:pPr>
      <w:r>
        <w:rPr>
          <w:b w:val="0"/>
        </w:rPr>
        <w:t>B. Calcium</w:t>
      </w:r>
    </w:p>
    <w:p>
      <w:pPr>
        <w:spacing w:after="100" w:before="0"/>
      </w:pPr>
      <w:r>
        <w:rPr>
          <w:b w:val="0"/>
        </w:rPr>
        <w:t>C. Iron</w:t>
      </w:r>
    </w:p>
    <w:p>
      <w:pPr>
        <w:spacing w:after="100" w:before="0"/>
      </w:pPr>
      <w:r>
        <w:rPr>
          <w:b w:val="0"/>
        </w:rPr>
        <w:t>D. Zinc</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 Calcium (Ca) is the most reactive metal amongst these.</w:t>
      </w:r>
    </w:p>
    <w:p>
      <w:pPr>
        <w:spacing w:before="0"/>
      </w:pPr>
      <w:r>
        <w:rPr>
          <w:b w:val="0"/>
        </w:rPr>
        <w:t>• An element's reactivity decreases while going down the reactivity series.</w:t>
      </w:r>
    </w:p>
    <w:p>
      <w:pPr>
        <w:spacing w:before="0"/>
      </w:pPr>
      <w:r>
        <w:rPr>
          <w:b w:val="0"/>
        </w:rPr>
        <w:t>• Reactivity of metals:</w:t>
      </w:r>
    </w:p>
    <w:p>
      <w:pPr>
        <w:spacing w:before="0"/>
      </w:pPr>
      <w:r>
        <w:rPr>
          <w:b w:val="0"/>
        </w:rPr>
        <w:t>• K &gt; Na &gt; Ca &gt; Mg &gt; Al &gt; Zn &gt; Fe &gt; Pb &gt; Cu</w:t>
      </w:r>
    </w:p>
    <w:p>
      <w:pPr>
        <w:spacing w:before="0"/>
      </w:pPr>
      <w:r>
        <w:rPr>
          <w:b w:val="0"/>
        </w:rPr>
      </w:r>
    </w:p>
    <w:p>
      <w:pPr>
        <w:spacing w:after="100" w:line="360" w:lineRule="auto" w:before="0"/>
      </w:pPr>
      <w:r>
        <w:rPr>
          <w:b w:val="0"/>
        </w:rPr>
        <w:t>29. Who was awarded the Rabindranath Tagore Literary Prize 2019 for the Novel 'Solo'?</w:t>
      </w:r>
    </w:p>
    <w:p>
      <w:pPr>
        <w:spacing w:before="0"/>
      </w:pPr>
      <w:r>
        <w:rPr>
          <w:b w:val="0"/>
        </w:rPr>
      </w:r>
    </w:p>
    <w:p>
      <w:pPr>
        <w:spacing w:after="100" w:before="0"/>
      </w:pPr>
      <w:r>
        <w:rPr>
          <w:b w:val="0"/>
        </w:rPr>
        <w:t>A. Amitabh Ghosh</w:t>
      </w:r>
    </w:p>
    <w:p>
      <w:pPr>
        <w:spacing w:after="100" w:before="0"/>
      </w:pPr>
      <w:r>
        <w:rPr>
          <w:b w:val="0"/>
        </w:rPr>
        <w:t>B. Rana Dasgupta</w:t>
      </w:r>
    </w:p>
    <w:p>
      <w:pPr>
        <w:spacing w:after="100" w:before="0"/>
      </w:pPr>
      <w:r>
        <w:rPr>
          <w:b w:val="0"/>
        </w:rPr>
        <w:t>C. Jhumpa Lahiri</w:t>
      </w:r>
    </w:p>
    <w:p>
      <w:pPr>
        <w:spacing w:after="100" w:before="0"/>
      </w:pPr>
      <w:r>
        <w:rPr>
          <w:b w:val="0"/>
        </w:rPr>
        <w:t>D. Nayanjyot Mukherjee</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 Rana Dasgupta was awarded the Rabindranath Tagore Literary Prize 2019 for the Novel 'Solo'.</w:t>
      </w:r>
    </w:p>
    <w:p>
      <w:pPr>
        <w:spacing w:before="0"/>
      </w:pPr>
      <w:r>
        <w:rPr>
          <w:b w:val="0"/>
        </w:rPr>
        <w:t>• The award carries a Tagore statue, a cash prize of $10,000, and a certificate for contribution to literature.</w:t>
      </w:r>
    </w:p>
    <w:p>
      <w:pPr>
        <w:spacing w:before="0"/>
      </w:pPr>
      <w:r>
        <w:rPr>
          <w:b w:val="0"/>
        </w:rPr>
        <w:t>• Yohei Sasakawa, Goodwill Ambassador of WHO for Leprosy Elimination was awarded the Rabindranath Tagore Literary Prize for social achievement.</w:t>
      </w:r>
    </w:p>
    <w:p>
      <w:pPr>
        <w:spacing w:before="0"/>
      </w:pPr>
      <w:r>
        <w:rPr>
          <w:b w:val="0"/>
        </w:rPr>
      </w:r>
    </w:p>
    <w:p>
      <w:pPr>
        <w:spacing w:after="100" w:line="360" w:lineRule="auto" w:before="0"/>
      </w:pPr>
      <w:r>
        <w:rPr>
          <w:b w:val="0"/>
        </w:rPr>
        <w:t>30. In February 2019, India won ________ gold medal/s and five silver medals at the Makran Cup Boxing in Chabahar, Iran.</w:t>
      </w:r>
    </w:p>
    <w:p>
      <w:pPr>
        <w:spacing w:before="0"/>
      </w:pPr>
      <w:r>
        <w:rPr>
          <w:b w:val="0"/>
        </w:rPr>
      </w:r>
    </w:p>
    <w:p>
      <w:pPr>
        <w:spacing w:after="100" w:before="0"/>
      </w:pPr>
      <w:r>
        <w:rPr>
          <w:b w:val="0"/>
        </w:rPr>
        <w:t>A. Three</w:t>
      </w:r>
    </w:p>
    <w:p>
      <w:pPr>
        <w:spacing w:after="100" w:before="0"/>
      </w:pPr>
      <w:r>
        <w:rPr>
          <w:b w:val="0"/>
        </w:rPr>
        <w:t>B. Four</w:t>
      </w:r>
    </w:p>
    <w:p>
      <w:pPr>
        <w:spacing w:after="100" w:before="0"/>
      </w:pPr>
      <w:r>
        <w:rPr>
          <w:b w:val="0"/>
        </w:rPr>
        <w:t>C. One</w:t>
      </w:r>
    </w:p>
    <w:p>
      <w:pPr>
        <w:spacing w:after="100" w:before="0"/>
      </w:pPr>
      <w:r>
        <w:rPr>
          <w:b w:val="0"/>
        </w:rPr>
        <w:t>D. Two</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 In February 2019, India won one gold medal and five silver medals at the Makran Cup Boxing in Chabahar, Iran.</w:t>
      </w:r>
    </w:p>
    <w:p>
      <w:pPr>
        <w:spacing w:before="0"/>
      </w:pPr>
      <w:r>
        <w:rPr>
          <w:b w:val="0"/>
        </w:rPr>
        <w:t>• Deepak Singh won a gold medal at the Makran Cup in Chabahar, Iran in boxing.</w:t>
      </w:r>
    </w:p>
    <w:p>
      <w:pPr>
        <w:spacing w:before="0"/>
      </w:pPr>
      <w:r>
        <w:rPr>
          <w:b w:val="0"/>
        </w:rPr>
        <w:t>• Manish Kaushik, Lalit Prasad, Satish Kumar, Sanjeet and Duryodhan Singh Negi finished second to win the silver medal.</w:t>
      </w:r>
    </w:p>
    <w:p>
      <w:pPr>
        <w:spacing w:before="0"/>
      </w:pPr>
      <w:r>
        <w:rPr>
          <w:b w:val="0"/>
        </w:rPr>
      </w:r>
    </w:p>
    <w:p>
      <w:pPr>
        <w:spacing w:after="100" w:line="360" w:lineRule="auto" w:before="0"/>
      </w:pPr>
      <w:r>
        <w:rPr>
          <w:b w:val="0"/>
        </w:rPr>
        <w:t>31. Which of the following metals is the most ductile metal?</w:t>
      </w:r>
    </w:p>
    <w:p>
      <w:pPr>
        <w:spacing w:before="0"/>
      </w:pPr>
      <w:r>
        <w:rPr>
          <w:b w:val="0"/>
        </w:rPr>
      </w:r>
    </w:p>
    <w:p>
      <w:pPr>
        <w:spacing w:after="100" w:before="0"/>
      </w:pPr>
      <w:r>
        <w:rPr>
          <w:b w:val="0"/>
        </w:rPr>
        <w:t>A. Copper</w:t>
      </w:r>
    </w:p>
    <w:p>
      <w:pPr>
        <w:spacing w:after="100" w:before="0"/>
      </w:pPr>
      <w:r>
        <w:rPr>
          <w:b w:val="0"/>
        </w:rPr>
        <w:t>B. Tin</w:t>
      </w:r>
    </w:p>
    <w:p>
      <w:pPr>
        <w:spacing w:after="100" w:before="0"/>
      </w:pPr>
      <w:r>
        <w:rPr>
          <w:b w:val="0"/>
        </w:rPr>
        <w:t>C. Aluminium</w:t>
      </w:r>
    </w:p>
    <w:p>
      <w:pPr>
        <w:spacing w:after="100" w:before="0"/>
      </w:pPr>
      <w:r>
        <w:rPr>
          <w:b w:val="0"/>
        </w:rPr>
        <w:t>D. Gold</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Metals Symbol Atomic Number Silver Ag 47 Gold Au 79 Carbon C 6</w:t>
      </w:r>
    </w:p>
    <w:p>
      <w:pPr>
        <w:spacing w:before="0"/>
      </w:pPr>
      <w:r>
        <w:rPr>
          <w:b w:val="0"/>
        </w:rPr>
        <w:t>• Au (gold) is the most ductile metal.</w:t>
      </w:r>
    </w:p>
    <w:p>
      <w:pPr>
        <w:spacing w:before="0"/>
      </w:pPr>
      <w:r>
        <w:rPr>
          <w:b w:val="0"/>
        </w:rPr>
        <w:t>• A ductile substance is easily pulled or stretched into a thin wire without breaking.</w:t>
      </w:r>
    </w:p>
    <w:p>
      <w:pPr>
        <w:spacing w:before="0"/>
      </w:pPr>
      <w:r>
        <w:rPr>
          <w:b w:val="0"/>
        </w:rPr>
        <w:t>• Gold has an enormous ability to get stretched.</w:t>
      </w:r>
    </w:p>
    <w:p>
      <w:pPr>
        <w:spacing w:before="0"/>
      </w:pPr>
      <w:r>
        <w:rPr>
          <w:b w:val="0"/>
        </w:rPr>
      </w:r>
    </w:p>
    <w:p>
      <w:pPr>
        <w:spacing w:after="100" w:line="360" w:lineRule="auto" w:before="0"/>
      </w:pPr>
      <w:r>
        <w:rPr>
          <w:b w:val="0"/>
        </w:rPr>
        <w:t>32. The colorful art named Nandna block print, which uses graceful yet aligned arrangements of motifs on fabric, is practiced in the Tarapur village of __________.</w:t>
      </w:r>
    </w:p>
    <w:p>
      <w:pPr>
        <w:spacing w:before="0"/>
      </w:pPr>
      <w:r>
        <w:rPr>
          <w:b w:val="0"/>
        </w:rPr>
      </w:r>
    </w:p>
    <w:p>
      <w:pPr>
        <w:spacing w:after="100" w:before="0"/>
      </w:pPr>
      <w:r>
        <w:rPr>
          <w:b w:val="0"/>
        </w:rPr>
        <w:t>A. Madhya Pradesh</w:t>
      </w:r>
    </w:p>
    <w:p>
      <w:pPr>
        <w:spacing w:after="100" w:before="0"/>
      </w:pPr>
      <w:r>
        <w:rPr>
          <w:b w:val="0"/>
        </w:rPr>
        <w:t>B. Uttarakhand</w:t>
      </w:r>
    </w:p>
    <w:p>
      <w:pPr>
        <w:spacing w:after="100" w:before="0"/>
      </w:pPr>
      <w:r>
        <w:rPr>
          <w:b w:val="0"/>
        </w:rPr>
        <w:t>C. Maharashtra</w:t>
      </w:r>
    </w:p>
    <w:p>
      <w:pPr>
        <w:spacing w:after="100" w:before="0"/>
      </w:pPr>
      <w:r>
        <w:rPr>
          <w:b w:val="0"/>
        </w:rPr>
        <w:t>D. Odisha</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Madhya Pradesh. Key Points Block Print Name Location Specialty Nandana Madhya Pradesh Graceful yet aligned arrangements of motifs on the fabric. Pethapur Gujarat Use teak wood to make the blocks. The fields and outlines of the motifs match flawlessly and with micro accuracy. Sanganeri Rajasthan Motifs are mostly floral-based. Fine lines and intricate detailing. Additional Information Name of State Madhya Pradesh The chief minister of the State Mohan Yadav Governor of State Mangu Bhai Patel Number of seats in Lok Sabha 29 Number of Seats in Rajya Sabha 11 Number of seats in Legislative Assembly 230 Capital of State Bhopal</w:t>
      </w:r>
    </w:p>
    <w:p>
      <w:pPr>
        <w:spacing w:before="0"/>
      </w:pPr>
      <w:r>
        <w:rPr>
          <w:b w:val="0"/>
        </w:rPr>
        <w:t>• Nandana block print is practiced in the Tarapur village of Neemuch district in Madhya Pradesh.</w:t>
      </w:r>
    </w:p>
    <w:p>
      <w:pPr>
        <w:spacing w:before="0"/>
      </w:pPr>
      <w:r>
        <w:rPr>
          <w:b w:val="0"/>
        </w:rPr>
        <w:t>• It is practiced by the Bhil tribe.</w:t>
      </w:r>
    </w:p>
    <w:p>
      <w:pPr>
        <w:spacing w:before="0"/>
      </w:pPr>
      <w:r>
        <w:rPr>
          <w:b w:val="0"/>
        </w:rPr>
      </w:r>
    </w:p>
    <w:p>
      <w:pPr>
        <w:spacing w:after="100" w:line="360" w:lineRule="auto" w:before="0"/>
      </w:pPr>
      <w:r>
        <w:rPr>
          <w:b w:val="0"/>
        </w:rPr>
        <w:t>33. Who among the following was a slave of Muhammad Ghori? He became the ruler after the death of his master and founded the Slave Dynasty.</w:t>
      </w:r>
    </w:p>
    <w:p>
      <w:pPr>
        <w:spacing w:before="0"/>
      </w:pPr>
      <w:r>
        <w:rPr>
          <w:b w:val="0"/>
        </w:rPr>
      </w:r>
    </w:p>
    <w:p>
      <w:pPr>
        <w:spacing w:after="100" w:before="0"/>
      </w:pPr>
      <w:r>
        <w:rPr>
          <w:b w:val="0"/>
        </w:rPr>
        <w:t>A. Qutub-ud-din Aibak</w:t>
      </w:r>
    </w:p>
    <w:p>
      <w:pPr>
        <w:spacing w:after="100" w:before="0"/>
      </w:pPr>
      <w:r>
        <w:rPr>
          <w:b w:val="0"/>
        </w:rPr>
        <w:t>B. Iltutmish</w:t>
      </w:r>
    </w:p>
    <w:p>
      <w:pPr>
        <w:spacing w:after="100" w:before="0"/>
      </w:pPr>
      <w:r>
        <w:rPr>
          <w:b w:val="0"/>
        </w:rPr>
        <w:t>C. Ghiyas ud din Balban</w:t>
      </w:r>
    </w:p>
    <w:p>
      <w:pPr>
        <w:spacing w:after="100" w:before="0"/>
      </w:pPr>
      <w:r>
        <w:rPr>
          <w:b w:val="0"/>
        </w:rPr>
        <w:t>D. Nasir-ud-din Mahmud</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 Qutubuddin Aibak became the ruler of India after the death of Mohammad Ghori in the year 1206 AD.</w:t>
      </w:r>
    </w:p>
    <w:p>
      <w:pPr>
        <w:spacing w:before="0"/>
      </w:pPr>
      <w:r>
        <w:rPr>
          <w:b w:val="0"/>
        </w:rPr>
        <w:t>• He founded the Slave Dynasty in India and was also known as Lakh Baksh because of his generosity.</w:t>
      </w:r>
    </w:p>
    <w:p>
      <w:pPr>
        <w:spacing w:before="0"/>
      </w:pPr>
      <w:r>
        <w:rPr>
          <w:b w:val="0"/>
        </w:rPr>
        <w:t>• He died in the year 1210 AD while playing Chaugan or Polo.</w:t>
      </w:r>
    </w:p>
    <w:p>
      <w:pPr>
        <w:spacing w:before="0"/>
      </w:pPr>
      <w:r>
        <w:rPr>
          <w:b w:val="0"/>
        </w:rPr>
      </w:r>
    </w:p>
    <w:p>
      <w:pPr>
        <w:spacing w:after="100" w:line="360" w:lineRule="auto" w:before="0"/>
      </w:pPr>
      <w:r>
        <w:rPr>
          <w:b w:val="0"/>
        </w:rPr>
        <w:t>34. Right to move freely throughout the territory of India' is a fundamental right under _________ of the Constitution of India.</w:t>
      </w:r>
    </w:p>
    <w:p>
      <w:pPr>
        <w:spacing w:before="0"/>
      </w:pPr>
      <w:r>
        <w:rPr>
          <w:b w:val="0"/>
        </w:rPr>
      </w:r>
    </w:p>
    <w:p>
      <w:pPr>
        <w:spacing w:after="100" w:before="0"/>
      </w:pPr>
      <w:r>
        <w:rPr>
          <w:b w:val="0"/>
        </w:rPr>
        <w:t>A. Article 19</w:t>
      </w:r>
    </w:p>
    <w:p>
      <w:pPr>
        <w:spacing w:after="100" w:before="0"/>
      </w:pPr>
      <w:r>
        <w:rPr>
          <w:b w:val="0"/>
        </w:rPr>
        <w:t>B. Article 24</w:t>
      </w:r>
    </w:p>
    <w:p>
      <w:pPr>
        <w:spacing w:after="100" w:before="0"/>
      </w:pPr>
      <w:r>
        <w:rPr>
          <w:b w:val="0"/>
        </w:rPr>
        <w:t>C. Article 21</w:t>
      </w:r>
    </w:p>
    <w:p>
      <w:pPr>
        <w:spacing w:after="100" w:before="0"/>
      </w:pPr>
      <w:r>
        <w:rPr>
          <w:b w:val="0"/>
        </w:rPr>
        <w:t>D. Article 14</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Article 19: Protection of rights to freedom of speech and expression, Peaceful assembly and association, movement, residence, and profession.</w:t>
      </w:r>
    </w:p>
    <w:p>
      <w:pPr>
        <w:spacing w:before="0"/>
      </w:pPr>
      <w:r>
        <w:rPr>
          <w:b w:val="0"/>
        </w:rPr>
      </w:r>
    </w:p>
    <w:p>
      <w:pPr>
        <w:spacing w:after="100" w:line="360" w:lineRule="auto" w:before="0"/>
      </w:pPr>
      <w:r>
        <w:rPr>
          <w:b w:val="0"/>
        </w:rPr>
        <w:t>35. Which is the longest national highway in India?</w:t>
      </w:r>
    </w:p>
    <w:p>
      <w:pPr>
        <w:spacing w:before="0"/>
      </w:pPr>
      <w:r>
        <w:rPr>
          <w:b w:val="0"/>
        </w:rPr>
      </w:r>
    </w:p>
    <w:p>
      <w:pPr>
        <w:spacing w:after="100" w:before="0"/>
      </w:pPr>
      <w:r>
        <w:rPr>
          <w:b w:val="0"/>
        </w:rPr>
        <w:t>A. National Highway 48</w:t>
      </w:r>
    </w:p>
    <w:p>
      <w:pPr>
        <w:spacing w:after="100" w:before="0"/>
      </w:pPr>
      <w:r>
        <w:rPr>
          <w:b w:val="0"/>
        </w:rPr>
        <w:t>B. National Highway 27</w:t>
      </w:r>
    </w:p>
    <w:p>
      <w:pPr>
        <w:spacing w:after="100" w:before="0"/>
      </w:pPr>
      <w:r>
        <w:rPr>
          <w:b w:val="0"/>
        </w:rPr>
        <w:t>C. National Highway 53</w:t>
      </w:r>
    </w:p>
    <w:p>
      <w:pPr>
        <w:spacing w:after="100" w:before="0"/>
      </w:pPr>
      <w:r>
        <w:rPr>
          <w:b w:val="0"/>
        </w:rPr>
        <w:t>D. National Highway 44</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 National Highway 44 is the longest national highway in India.</w:t>
      </w:r>
    </w:p>
    <w:p>
      <w:pPr>
        <w:spacing w:before="0"/>
      </w:pPr>
      <w:r>
        <w:rPr>
          <w:b w:val="0"/>
        </w:rPr>
        <w:t>• Connecting - Srinagar(J&amp;K) to Kanyakumari (TN)</w:t>
      </w:r>
    </w:p>
    <w:p>
      <w:pPr>
        <w:spacing w:before="0"/>
      </w:pPr>
      <w:r>
        <w:rPr>
          <w:b w:val="0"/>
        </w:rPr>
        <w:t>• Passes through:-Jammu &amp; Kashmir, Punjab, Haryana, Delhi, Uttar Pradesh, Madhya Pradesh, Maharashtra, Telangana, Andhra Pradesh, Karnataka, and Tamil Nadu.</w:t>
      </w:r>
    </w:p>
    <w:p>
      <w:pPr>
        <w:spacing w:before="0"/>
      </w:pPr>
      <w:r>
        <w:rPr>
          <w:b w:val="0"/>
        </w:rPr>
        <w:t>• Length - 3,745 km</w:t>
      </w:r>
    </w:p>
    <w:p>
      <w:pPr>
        <w:spacing w:before="0"/>
      </w:pPr>
      <w:r>
        <w:rPr>
          <w:b w:val="0"/>
        </w:rPr>
      </w:r>
    </w:p>
    <w:p>
      <w:pPr>
        <w:spacing w:after="100" w:line="360" w:lineRule="auto" w:before="0"/>
      </w:pPr>
      <w:r>
        <w:rPr>
          <w:b w:val="0"/>
        </w:rPr>
        <w:t>36. Who founded and named the science of electromagnetism?</w:t>
      </w:r>
    </w:p>
    <w:p>
      <w:pPr>
        <w:spacing w:before="0"/>
      </w:pPr>
      <w:r>
        <w:rPr>
          <w:b w:val="0"/>
        </w:rPr>
      </w:r>
    </w:p>
    <w:p>
      <w:pPr>
        <w:spacing w:after="100" w:before="0"/>
      </w:pPr>
      <w:r>
        <w:rPr>
          <w:b w:val="0"/>
        </w:rPr>
        <w:t>A. James Clerk</w:t>
      </w:r>
    </w:p>
    <w:p>
      <w:pPr>
        <w:spacing w:after="100" w:before="0"/>
      </w:pPr>
      <w:r>
        <w:rPr>
          <w:b w:val="0"/>
        </w:rPr>
        <w:t>B. Hans Christian Oersted</w:t>
      </w:r>
    </w:p>
    <w:p>
      <w:pPr>
        <w:spacing w:after="100" w:before="0"/>
      </w:pPr>
      <w:r>
        <w:rPr>
          <w:b w:val="0"/>
        </w:rPr>
        <w:t>C. Michael Faraday</w:t>
      </w:r>
    </w:p>
    <w:p>
      <w:pPr>
        <w:spacing w:after="100" w:before="0"/>
      </w:pPr>
      <w:r>
        <w:rPr>
          <w:b w:val="0"/>
        </w:rPr>
        <w:t>D. Andre Marie Ampère</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Andre Marie Ampère. Ampere had come with the theory of Electromagnetism and also its relation with light. Electromagnetism:- Phenomenon where the flow of electric current in a conductor produced a magnetic field. Additional Information INVENTOR INVENTION Michael Faraday Electric motor, dynamo. Andre Marie Ampère Electromagnetism, Ampere's law. Hans Christian Oersted The electric current in a wire can deflect a magnetized compass needle. James Clerk Maxwell Electromagnetic radiation, the relation between light and electromagnetism. Max Planck Quantum theory Alexandro Volta Electric battery Georg Ohm Ohm’s law (v∝R) OR V=IR Ampere's law → The law states that the mutual action of two lengths of current-carrying wire is proportional to their lengths and to the intensities of their currents. Quantum theory → Light consists of tiny particles which have wavelike properties. Light is composed of particles called photons.</w:t>
      </w:r>
    </w:p>
    <w:p>
      <w:pPr>
        <w:spacing w:before="0"/>
      </w:pPr>
      <w:r>
        <w:rPr>
          <w:b w:val="0"/>
        </w:rPr>
      </w:r>
    </w:p>
    <w:p>
      <w:pPr>
        <w:spacing w:after="100" w:line="360" w:lineRule="auto" w:before="0"/>
      </w:pPr>
      <w:r>
        <w:rPr>
          <w:b w:val="0"/>
        </w:rPr>
        <w:t>37. International Day of Forests 2019 was observed on 21st March with the theme _______ to raise awareness on how sustainably managed forests provide a wide array of contributions.</w:t>
      </w:r>
    </w:p>
    <w:p>
      <w:pPr>
        <w:spacing w:before="0"/>
      </w:pPr>
      <w:r>
        <w:rPr>
          <w:b w:val="0"/>
        </w:rPr>
      </w:r>
    </w:p>
    <w:p>
      <w:pPr>
        <w:spacing w:after="100" w:before="0"/>
      </w:pPr>
      <w:r>
        <w:rPr>
          <w:b w:val="0"/>
        </w:rPr>
        <w:t>A. Forests Our Saviour</w:t>
      </w:r>
    </w:p>
    <w:p>
      <w:pPr>
        <w:spacing w:after="100" w:before="0"/>
      </w:pPr>
      <w:r>
        <w:rPr>
          <w:b w:val="0"/>
        </w:rPr>
        <w:t>B. Forests and Environment</w:t>
      </w:r>
    </w:p>
    <w:p>
      <w:pPr>
        <w:spacing w:after="100" w:before="0"/>
      </w:pPr>
      <w:r>
        <w:rPr>
          <w:b w:val="0"/>
        </w:rPr>
        <w:t>C. Pollution-free Forests</w:t>
      </w:r>
    </w:p>
    <w:p>
      <w:pPr>
        <w:spacing w:after="100" w:before="0"/>
      </w:pPr>
      <w:r>
        <w:rPr>
          <w:b w:val="0"/>
        </w:rPr>
        <w:t>D. Forests and Education</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International Day of Forests 2019 observed on 21st March themed "Forests and Education". International day Date Theme(2019) World Wildlife Day 3 March Life Below Water: For people and planet International Day of Forests 21 March Forests and Education World Water Day 22 March Leaving no one behind World Environment Day 5 June Air pollution World Oceans Day 8 June Gender and Oceans</w:t>
      </w:r>
    </w:p>
    <w:p>
      <w:pPr>
        <w:spacing w:before="0"/>
      </w:pPr>
      <w:r>
        <w:rPr>
          <w:b w:val="0"/>
        </w:rPr>
      </w:r>
    </w:p>
    <w:p>
      <w:pPr>
        <w:spacing w:after="100" w:line="360" w:lineRule="auto" w:before="0"/>
      </w:pPr>
      <w:r>
        <w:rPr>
          <w:b w:val="0"/>
        </w:rPr>
        <w:t>38. Lok Adalats have been created under ______.</w:t>
      </w:r>
    </w:p>
    <w:p>
      <w:pPr>
        <w:spacing w:before="0"/>
      </w:pPr>
      <w:r>
        <w:rPr>
          <w:b w:val="0"/>
        </w:rPr>
      </w:r>
    </w:p>
    <w:p>
      <w:pPr>
        <w:spacing w:after="100" w:before="0"/>
      </w:pPr>
      <w:r>
        <w:rPr>
          <w:b w:val="0"/>
        </w:rPr>
        <w:t>A. Arbitration and Conciliation Act</w:t>
      </w:r>
    </w:p>
    <w:p>
      <w:pPr>
        <w:spacing w:after="100" w:before="0"/>
      </w:pPr>
      <w:r>
        <w:rPr>
          <w:b w:val="0"/>
        </w:rPr>
        <w:t>B. Administration of Justice Act</w:t>
      </w:r>
    </w:p>
    <w:p>
      <w:pPr>
        <w:spacing w:after="100" w:before="0"/>
      </w:pPr>
      <w:r>
        <w:rPr>
          <w:b w:val="0"/>
        </w:rPr>
        <w:t>C. Legal Services Authority Act</w:t>
      </w:r>
    </w:p>
    <w:p>
      <w:pPr>
        <w:spacing w:after="100" w:before="0"/>
      </w:pPr>
      <w:r>
        <w:rPr>
          <w:b w:val="0"/>
        </w:rPr>
        <w:t>D. Legal Conciliation Act</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 NALSA(National Legal Services Authority) conducts Lok Adalats with statutory backing from the Legal Services Authority Act 1987. The Legal Services Act stipulates free legal aid should be provided to the weaker sections of the society.</w:t>
      </w:r>
    </w:p>
    <w:p>
      <w:pPr>
        <w:spacing w:before="0"/>
      </w:pPr>
      <w:r>
        <w:rPr>
          <w:b w:val="0"/>
        </w:rPr>
      </w:r>
    </w:p>
    <w:p>
      <w:pPr>
        <w:spacing w:after="100" w:line="360" w:lineRule="auto" w:before="0"/>
      </w:pPr>
      <w:r>
        <w:rPr>
          <w:b w:val="0"/>
        </w:rPr>
        <w:t>39. The popular Bagh cave paintings are found in ______.</w:t>
      </w:r>
    </w:p>
    <w:p>
      <w:pPr>
        <w:spacing w:before="0"/>
      </w:pPr>
      <w:r>
        <w:rPr>
          <w:b w:val="0"/>
        </w:rPr>
      </w:r>
    </w:p>
    <w:p>
      <w:pPr>
        <w:spacing w:after="100" w:before="0"/>
      </w:pPr>
      <w:r>
        <w:rPr>
          <w:b w:val="0"/>
        </w:rPr>
        <w:t>A. Madhya Pradesh</w:t>
      </w:r>
    </w:p>
    <w:p>
      <w:pPr>
        <w:spacing w:after="100" w:before="0"/>
      </w:pPr>
      <w:r>
        <w:rPr>
          <w:b w:val="0"/>
        </w:rPr>
        <w:t>B. Odisha</w:t>
      </w:r>
    </w:p>
    <w:p>
      <w:pPr>
        <w:spacing w:after="100" w:before="0"/>
      </w:pPr>
      <w:r>
        <w:rPr>
          <w:b w:val="0"/>
        </w:rPr>
        <w:t>C. Sikkim</w:t>
      </w:r>
    </w:p>
    <w:p>
      <w:pPr>
        <w:spacing w:after="100" w:before="0"/>
      </w:pPr>
      <w:r>
        <w:rPr>
          <w:b w:val="0"/>
        </w:rPr>
        <w:t>D. Himachal Pradesh</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Bagh in Madhya Pradesh has murals depicting the life of Buddha and other religious stories. Mural are those painted directly on rock or wall and Fresco is painted on a plaster applied on rocks or walls The following are a few ancient Indian caves and locations. Ancient India Caves Location Ajanta Ellora Maharashtra Bhimbetka Madhya Pradesh Bagh Madhya Pradesh Badami Caves Karnataka Elephanta Maharashtra Udayagir and Khandhgiri Odisha(Built by Mahameghavahana dynasty- Famous King- King Kharavela) Amarnath Jammu &amp; Kashmir Udayagiri Caves Vidisha, Madhya Pradesh(Built by Gupta dynasty)</w:t>
      </w:r>
    </w:p>
    <w:p>
      <w:pPr>
        <w:spacing w:before="0"/>
      </w:pPr>
      <w:r>
        <w:rPr>
          <w:b w:val="0"/>
        </w:rPr>
      </w:r>
    </w:p>
    <w:p>
      <w:pPr>
        <w:spacing w:after="100" w:line="360" w:lineRule="auto" w:before="0"/>
      </w:pPr>
      <w:r>
        <w:rPr>
          <w:b w:val="0"/>
        </w:rPr>
        <w:t>40. Which Indian received the Nobel Peace Prize after Mother Teresa?</w:t>
      </w:r>
    </w:p>
    <w:p>
      <w:pPr>
        <w:spacing w:before="0"/>
      </w:pPr>
      <w:r>
        <w:rPr>
          <w:b w:val="0"/>
        </w:rPr>
      </w:r>
    </w:p>
    <w:p>
      <w:pPr>
        <w:spacing w:after="100" w:before="0"/>
      </w:pPr>
      <w:r>
        <w:rPr>
          <w:b w:val="0"/>
        </w:rPr>
        <w:t>A. K Radhakrishnan</w:t>
      </w:r>
    </w:p>
    <w:p>
      <w:pPr>
        <w:spacing w:after="100" w:before="0"/>
      </w:pPr>
      <w:r>
        <w:rPr>
          <w:b w:val="0"/>
        </w:rPr>
        <w:t>B. Fali Nariman</w:t>
      </w:r>
    </w:p>
    <w:p>
      <w:pPr>
        <w:spacing w:after="100" w:before="0"/>
      </w:pPr>
      <w:r>
        <w:rPr>
          <w:b w:val="0"/>
        </w:rPr>
        <w:t>C. P Sathasivam</w:t>
      </w:r>
    </w:p>
    <w:p>
      <w:pPr>
        <w:spacing w:after="100" w:before="0"/>
      </w:pPr>
      <w:r>
        <w:rPr>
          <w:b w:val="0"/>
        </w:rPr>
        <w:t>D. Kailash Satyarthi</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Nobel Foundation gives away prizes for the following fields:- Nobel prize Personalities(the year they won) Physics Subramanian Chandrashekhar(1983), Chandrashekhar Venkataraman(1930)*first ever in physics from India. Chemistry Venkatraman Ramakrishnan(2009)*Indian origin Medicine Hargobind Khorana(1968) Peace Mother Teresa(1979) Economics Amartya Sen(1998), Literature Rabindranath Tagore(1913)*first ever across all fields from India</w:t>
      </w:r>
    </w:p>
    <w:p>
      <w:pPr>
        <w:spacing w:before="0"/>
      </w:pPr>
      <w:r>
        <w:rPr>
          <w:b w:val="0"/>
        </w:rPr>
        <w:t>• Kailash Satyarthi won the Nobel peace price in 2014.</w:t>
      </w:r>
    </w:p>
    <w:p>
      <w:pPr>
        <w:spacing w:before="0"/>
      </w:pPr>
      <w:r>
        <w:rPr>
          <w:b w:val="0"/>
        </w:rPr>
        <w:t>• He shared it with Malala Yousafzai.</w:t>
      </w:r>
    </w:p>
    <w:p>
      <w:pPr>
        <w:spacing w:before="0"/>
      </w:pPr>
      <w:r>
        <w:rPr>
          <w:b w:val="0"/>
        </w:rPr>
        <w:t>• He won the award for his efforts towards improving education and the life of children.</w:t>
      </w:r>
    </w:p>
    <w:p>
      <w:pPr>
        <w:spacing w:before="0"/>
      </w:pPr>
      <w:r>
        <w:rPr>
          <w:b w:val="0"/>
        </w:rPr>
        <w:t>• He started Bachpan Bachao Andolan.</w:t>
      </w:r>
    </w:p>
    <w:p>
      <w:pPr>
        <w:spacing w:before="0"/>
      </w:pPr>
      <w:r>
        <w:rPr>
          <w:b w:val="0"/>
        </w:rPr>
      </w:r>
    </w:p>
    <w:p>
      <w:pPr>
        <w:spacing w:after="100" w:line="360" w:lineRule="auto" w:before="0"/>
      </w:pPr>
      <w:r>
        <w:rPr>
          <w:b w:val="0"/>
        </w:rPr>
        <w:t>41. World ___ Day 2019 was observed on 22nd March with the theme ‘Leaving no one behind’ to focus on marginalised groups.</w:t>
      </w:r>
    </w:p>
    <w:p>
      <w:pPr>
        <w:spacing w:before="0"/>
      </w:pPr>
      <w:r>
        <w:rPr>
          <w:b w:val="0"/>
        </w:rPr>
      </w:r>
    </w:p>
    <w:p>
      <w:pPr>
        <w:spacing w:after="100" w:before="0"/>
      </w:pPr>
      <w:r>
        <w:rPr>
          <w:b w:val="0"/>
        </w:rPr>
        <w:t>A. Water</w:t>
      </w:r>
    </w:p>
    <w:p>
      <w:pPr>
        <w:spacing w:after="100" w:before="0"/>
      </w:pPr>
      <w:r>
        <w:rPr>
          <w:b w:val="0"/>
        </w:rPr>
        <w:t>B. Forest</w:t>
      </w:r>
    </w:p>
    <w:p>
      <w:pPr>
        <w:spacing w:after="100" w:before="0"/>
      </w:pPr>
      <w:r>
        <w:rPr>
          <w:b w:val="0"/>
        </w:rPr>
        <w:t>C. Environment</w:t>
      </w:r>
    </w:p>
    <w:p>
      <w:pPr>
        <w:spacing w:after="100" w:before="0"/>
      </w:pPr>
      <w:r>
        <w:rPr>
          <w:b w:val="0"/>
        </w:rPr>
        <w:t>D. Petroleum</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World Water Day 2019 was observed on 22nd March with the theme "Leaving no one behind" International day Date Theme(2019) World Wildlife Day 3 March Life Below Water: For people and planet International Day of Forests 21 March Forests and Education World Water Day 22 March Leaving no one behind World Environment Day 5 June Air pollution World Oceans Day 8 June Gender and Oceans</w:t>
      </w:r>
    </w:p>
    <w:p>
      <w:pPr>
        <w:spacing w:before="0"/>
      </w:pPr>
      <w:r>
        <w:rPr>
          <w:b w:val="0"/>
        </w:rPr>
      </w:r>
    </w:p>
    <w:p>
      <w:pPr>
        <w:spacing w:after="100" w:line="360" w:lineRule="auto" w:before="0"/>
      </w:pPr>
      <w:r>
        <w:rPr>
          <w:b w:val="0"/>
        </w:rPr>
        <w:t>42. Name the Indian Space Research Organisation (ISRO) chairman and Padma Bhushan awardee who created and unleashed a historical moment when Mars Orbiter became the first Indian spacecraft to enter Martian orbit in a maiden attempt.</w:t>
      </w:r>
    </w:p>
    <w:p>
      <w:pPr>
        <w:spacing w:before="0"/>
      </w:pPr>
      <w:r>
        <w:rPr>
          <w:b w:val="0"/>
        </w:rPr>
      </w:r>
    </w:p>
    <w:p>
      <w:pPr>
        <w:spacing w:after="100" w:before="0"/>
      </w:pPr>
      <w:r>
        <w:rPr>
          <w:b w:val="0"/>
        </w:rPr>
        <w:t>A. Nandan Nilekani</w:t>
      </w:r>
    </w:p>
    <w:p>
      <w:pPr>
        <w:spacing w:after="100" w:before="0"/>
      </w:pPr>
      <w:r>
        <w:rPr>
          <w:b w:val="0"/>
        </w:rPr>
        <w:t>B. K Radhakrishnan</w:t>
      </w:r>
    </w:p>
    <w:p>
      <w:pPr>
        <w:spacing w:after="100" w:before="0"/>
      </w:pPr>
      <w:r>
        <w:rPr>
          <w:b w:val="0"/>
        </w:rPr>
        <w:t>C. Fali Nariman</w:t>
      </w:r>
    </w:p>
    <w:p>
      <w:pPr>
        <w:spacing w:after="100" w:before="0"/>
      </w:pPr>
      <w:r>
        <w:rPr>
          <w:b w:val="0"/>
        </w:rPr>
        <w:t>D. Sundar Pichai</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K Radhakrishnan. Key Points Additional Information ISRO Chairman Duration Exceptional achievement Radhakrishnan 2009-2014 Maiden land on mars by the rover, Padma Bhushan(2014) Kiran Kumar 2015-2018 GAGAN location service implementation, Padma Shri(2014) K Sivan 2019-Jan 2022 Hypersonic Wind Tunnel Facility, Electrical propulsion</w:t>
      </w:r>
    </w:p>
    <w:p>
      <w:pPr>
        <w:spacing w:before="0"/>
      </w:pPr>
      <w:r>
        <w:rPr>
          <w:b w:val="0"/>
        </w:rPr>
        <w:t>• Koppillil Radhakrishnan is an Indian space scientist.</w:t>
      </w:r>
    </w:p>
    <w:p>
      <w:pPr>
        <w:spacing w:before="0"/>
      </w:pPr>
      <w:r>
        <w:rPr>
          <w:b w:val="0"/>
        </w:rPr>
        <w:t>• He led the Indian Space Research Organization (ISRO) between November 2009 and December 2014.</w:t>
      </w:r>
    </w:p>
    <w:p>
      <w:pPr>
        <w:spacing w:before="0"/>
      </w:pPr>
      <w:r>
        <w:rPr>
          <w:b w:val="0"/>
        </w:rPr>
        <w:t>• He served as a Member of the Space Committee, Secretary of the Space Department, and Chairman of ISRO.</w:t>
      </w:r>
    </w:p>
    <w:p>
      <w:pPr>
        <w:spacing w:before="0"/>
      </w:pPr>
      <w:r>
        <w:rPr>
          <w:b w:val="0"/>
        </w:rPr>
        <w:t>• The present chairman of ISRO is S. Somanath.</w:t>
      </w:r>
    </w:p>
    <w:p>
      <w:pPr>
        <w:spacing w:before="0"/>
      </w:pPr>
      <w:r>
        <w:rPr>
          <w:b w:val="0"/>
        </w:rPr>
        <w:t>• Nandan Nilekani: Co-founder of Infosys, Chairman of UIDAI.</w:t>
      </w:r>
    </w:p>
    <w:p>
      <w:pPr>
        <w:spacing w:before="0"/>
      </w:pPr>
      <w:r>
        <w:rPr>
          <w:b w:val="0"/>
        </w:rPr>
        <w:t>• Sundar Pichai: CEO of Google LLC.</w:t>
      </w:r>
    </w:p>
    <w:p>
      <w:pPr>
        <w:spacing w:before="0"/>
      </w:pPr>
      <w:r>
        <w:rPr>
          <w:b w:val="0"/>
        </w:rPr>
      </w:r>
    </w:p>
    <w:p>
      <w:pPr>
        <w:spacing w:after="100" w:line="360" w:lineRule="auto" w:before="0"/>
      </w:pPr>
      <w:r>
        <w:rPr>
          <w:b w:val="0"/>
        </w:rPr>
        <w:t>43. Which was the first Muslim dynasty that ruled India?</w:t>
      </w:r>
    </w:p>
    <w:p>
      <w:pPr>
        <w:spacing w:before="0"/>
      </w:pPr>
      <w:r>
        <w:rPr>
          <w:b w:val="0"/>
        </w:rPr>
      </w:r>
    </w:p>
    <w:p>
      <w:pPr>
        <w:spacing w:after="100" w:before="0"/>
      </w:pPr>
      <w:r>
        <w:rPr>
          <w:b w:val="0"/>
        </w:rPr>
        <w:t>A. Tughlaq dynasty</w:t>
      </w:r>
    </w:p>
    <w:p>
      <w:pPr>
        <w:spacing w:after="100" w:before="0"/>
      </w:pPr>
      <w:r>
        <w:rPr>
          <w:b w:val="0"/>
        </w:rPr>
        <w:t>B. Lodhi dynasty</w:t>
      </w:r>
    </w:p>
    <w:p>
      <w:pPr>
        <w:spacing w:after="100" w:before="0"/>
      </w:pPr>
      <w:r>
        <w:rPr>
          <w:b w:val="0"/>
        </w:rPr>
        <w:t>C. Khilji dynasty</w:t>
      </w:r>
    </w:p>
    <w:p>
      <w:pPr>
        <w:spacing w:after="100" w:before="0"/>
      </w:pPr>
      <w:r>
        <w:rPr>
          <w:b w:val="0"/>
        </w:rPr>
        <w:t>D. Slave dynasty</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 Slave dynasty was founded by Qutubuddin Aibak He is the first Muslim ruler among the given options. He became the ruler of India after the death of Mohammad Ghori in the year 1206 AD.</w:t>
      </w:r>
    </w:p>
    <w:p>
      <w:pPr>
        <w:spacing w:before="0"/>
      </w:pPr>
      <w:r>
        <w:rPr>
          <w:b w:val="0"/>
        </w:rPr>
        <w:t>• The very first Muslim ruler of India is Mohammad Ghori who invaded India with the objective of ruling the country. He laid the foundation for Muslim Rule in India and is also known as the 'founder of Muslim Rule' in the country.</w:t>
      </w:r>
    </w:p>
    <w:p>
      <w:pPr>
        <w:spacing w:before="0"/>
      </w:pPr>
      <w:r>
        <w:rPr>
          <w:b w:val="0"/>
        </w:rPr>
        <w:t>• Though he was defeated in the First Battle of Tarain in 1191, he defeated Prithviraj Chauhan in the Second Battle of Tarain in the year 1192.</w:t>
      </w:r>
    </w:p>
    <w:p>
      <w:pPr>
        <w:spacing w:before="0"/>
      </w:pPr>
      <w:r>
        <w:rPr>
          <w:b w:val="0"/>
        </w:rPr>
        <w:t>• Later on, he defeated other rulers of various provinces in India to expand his kingdom.</w:t>
      </w:r>
    </w:p>
    <w:p>
      <w:pPr>
        <w:spacing w:before="0"/>
      </w:pPr>
      <w:r>
        <w:rPr>
          <w:b w:val="0"/>
        </w:rPr>
        <w:t>• Mohammad Ghori passed away in the year 1206 after being attacked in the Dhamyak District of Jhelum (Now in Pakistan).</w:t>
      </w:r>
    </w:p>
    <w:p>
      <w:pPr>
        <w:spacing w:before="0"/>
      </w:pPr>
      <w:r>
        <w:rPr>
          <w:b w:val="0"/>
        </w:rPr>
      </w:r>
    </w:p>
    <w:p>
      <w:pPr>
        <w:spacing w:after="100" w:line="360" w:lineRule="auto" w:before="0"/>
      </w:pPr>
      <w:r>
        <w:rPr>
          <w:b w:val="0"/>
        </w:rPr>
        <w:t>44. The average production of type D cars in 5 years is what percent less than the production of type E cars in 2018?</w:t>
      </w:r>
    </w:p>
    <w:p>
      <w:pPr>
        <w:spacing w:before="0"/>
      </w:pPr>
      <w:r>
        <w:rPr>
          <w:b w:val="0"/>
        </w:rPr>
      </w:r>
    </w:p>
    <w:p>
      <w:pPr>
        <w:spacing w:after="100" w:before="0"/>
      </w:pPr>
      <w:r>
        <w:rPr>
          <w:b w:val="0"/>
        </w:rPr>
        <w:t>A. 16.8</w:t>
      </w:r>
    </w:p>
    <w:p>
      <w:pPr>
        <w:spacing w:after="100" w:before="0"/>
      </w:pPr>
      <w:r>
        <w:rPr>
          <w:b w:val="0"/>
        </w:rPr>
        <w:t>B. 15.9</w:t>
      </w:r>
    </w:p>
    <w:p>
      <w:pPr>
        <w:spacing w:after="100" w:before="0"/>
      </w:pPr>
      <w:r>
        <w:rPr>
          <w:b w:val="0"/>
        </w:rPr>
        <w:t>C. 17.4</w:t>
      </w:r>
    </w:p>
    <w:p>
      <w:pPr>
        <w:spacing w:after="100" w:before="0"/>
      </w:pPr>
      <w:r>
        <w:rPr>
          <w:b w:val="0"/>
        </w:rPr>
        <w:t>D. 18.6</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Total production of type D cars in five years = 46 + 50 + 54 + 68 + 67 = 285 ⇒ Average production of type D cars in five years = 285/5 = 57 Production of type E cars in 2018 = 70 ∴ Required percentage = [(70 – 57)/70] × 100 = 18.6 (Approx)</w:t>
      </w:r>
    </w:p>
    <w:p>
      <w:pPr>
        <w:spacing w:before="0"/>
      </w:pPr>
      <w:r>
        <w:rPr>
          <w:b w:val="0"/>
        </w:rPr>
      </w:r>
    </w:p>
    <w:p>
      <w:pPr>
        <w:spacing w:after="100" w:line="360" w:lineRule="auto" w:before="0"/>
      </w:pPr>
      <w:r>
        <w:rPr>
          <w:b w:val="0"/>
        </w:rPr>
        <w:t>45. If the data related to the production of cars in 2018 is represented by pie chart, then the central angle of the sector representing the production of type C cars will be:</w:t>
      </w:r>
    </w:p>
    <w:p>
      <w:pPr>
        <w:spacing w:before="0"/>
      </w:pPr>
      <w:r>
        <w:rPr>
          <w:b w:val="0"/>
        </w:rPr>
      </w:r>
    </w:p>
    <w:p>
      <w:pPr>
        <w:spacing w:after="100" w:before="0"/>
      </w:pPr>
      <w:r>
        <w:rPr>
          <w:b w:val="0"/>
        </w:rPr>
        <w:t>A. 93°</w:t>
      </w:r>
    </w:p>
    <w:p>
      <w:pPr>
        <w:spacing w:after="100" w:before="0"/>
      </w:pPr>
      <w:r>
        <w:rPr>
          <w:b w:val="0"/>
        </w:rPr>
        <w:t>B. 72°</w:t>
      </w:r>
    </w:p>
    <w:p>
      <w:pPr>
        <w:spacing w:after="100" w:before="0"/>
      </w:pPr>
      <w:r>
        <w:rPr>
          <w:b w:val="0"/>
        </w:rPr>
        <w:t>C. 59°</w:t>
      </w:r>
    </w:p>
    <w:p>
      <w:pPr>
        <w:spacing w:after="100" w:before="0"/>
      </w:pPr>
      <w:r>
        <w:rPr>
          <w:b w:val="0"/>
        </w:rPr>
        <w:t>D. 91°</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Total production of cars in 2018 = 38 + 40 + 54 + 68 + 70 = 270 thousand Production of cars C in 2018 = 54 thousand ⇒ 270 thousand represents = 360° ∴ 54 thousand will represent = [360°/270] × 54 = 72°</w:t>
      </w:r>
    </w:p>
    <w:p>
      <w:pPr>
        <w:spacing w:before="0"/>
      </w:pPr>
      <w:r>
        <w:rPr>
          <w:b w:val="0"/>
        </w:rPr>
      </w:r>
    </w:p>
    <w:p>
      <w:pPr>
        <w:spacing w:after="100" w:line="360" w:lineRule="auto" w:before="0"/>
      </w:pPr>
      <w:r>
        <w:rPr>
          <w:b w:val="0"/>
        </w:rPr>
        <w:t>46. The total production of type B cars in all the five years is what percent more than the total production of type A, B and D cars in 2017?</w:t>
      </w:r>
    </w:p>
    <w:p>
      <w:pPr>
        <w:spacing w:before="0"/>
      </w:pPr>
      <w:r>
        <w:rPr>
          <w:b w:val="0"/>
        </w:rPr>
      </w:r>
    </w:p>
    <w:p>
      <w:pPr>
        <w:spacing w:after="100" w:before="0"/>
      </w:pPr>
      <w:r>
        <w:rPr>
          <w:b w:val="0"/>
        </w:rPr>
        <w:t>A. 47.5</w:t>
      </w:r>
    </w:p>
    <w:p>
      <w:pPr>
        <w:spacing w:after="100" w:before="0"/>
      </w:pPr>
      <w:r>
        <w:rPr>
          <w:b w:val="0"/>
        </w:rPr>
        <w:t>B. 32.2</w:t>
      </w:r>
    </w:p>
    <w:p>
      <w:pPr>
        <w:spacing w:after="100" w:before="0"/>
      </w:pPr>
      <w:r>
        <w:rPr>
          <w:b w:val="0"/>
        </w:rPr>
        <w:t>C. 57.3</w:t>
      </w:r>
    </w:p>
    <w:p>
      <w:pPr>
        <w:spacing w:after="100" w:before="0"/>
      </w:pPr>
      <w:r>
        <w:rPr>
          <w:b w:val="0"/>
        </w:rPr>
        <w:t>D. 49.5</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Production of type B cars of 5 years = 54 + 45 + 47 + 50 + 40 = 236 Production of cars type A, B and D in 2017 = 43 + 50 + 67 = 160 ∴ Required percentage = [(236 – 160)/160] × 100 = 47.5%</w:t>
      </w:r>
    </w:p>
    <w:p>
      <w:pPr>
        <w:spacing w:before="0"/>
      </w:pPr>
      <w:r>
        <w:rPr>
          <w:b w:val="0"/>
        </w:rPr>
      </w:r>
    </w:p>
    <w:p>
      <w:pPr>
        <w:spacing w:after="100" w:line="360" w:lineRule="auto" w:before="0"/>
      </w:pPr>
      <w:r>
        <w:rPr>
          <w:b w:val="0"/>
        </w:rPr>
        <w:t>47. What is the ratio of the total production of type C cars in 2015 and type D cars in 2017 taken together to the total production of type B cars in 2016 and type A cars in 2017 taken together?</w:t>
      </w:r>
    </w:p>
    <w:p>
      <w:pPr>
        <w:spacing w:before="0"/>
      </w:pPr>
      <w:r>
        <w:rPr>
          <w:b w:val="0"/>
        </w:rPr>
      </w:r>
    </w:p>
    <w:p>
      <w:pPr>
        <w:spacing w:after="100" w:before="0"/>
      </w:pPr>
      <w:r>
        <w:rPr>
          <w:b w:val="0"/>
        </w:rPr>
        <w:t>A. 11 : 9</w:t>
      </w:r>
    </w:p>
    <w:p>
      <w:pPr>
        <w:spacing w:after="100" w:before="0"/>
      </w:pPr>
      <w:r>
        <w:rPr>
          <w:b w:val="0"/>
        </w:rPr>
        <w:t>B. 4 : 3</w:t>
      </w:r>
    </w:p>
    <w:p>
      <w:pPr>
        <w:spacing w:after="100" w:before="0"/>
      </w:pPr>
      <w:r>
        <w:rPr>
          <w:b w:val="0"/>
        </w:rPr>
        <w:t>C. 12 : 112</w:t>
      </w:r>
    </w:p>
    <w:p>
      <w:pPr>
        <w:spacing w:after="100" w:before="0"/>
      </w:pPr>
      <w:r>
        <w:rPr>
          <w:b w:val="0"/>
        </w:rPr>
        <w:t>D. 13 : 10</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Production of type C cars in 2015 and type D in 2017 = 53 + 67 = 120 thousands Production of type B cars in 2016 and type A in 2017 = 47 + 43 = 90 thousands ∴ Required ratio = 120 : 90 = 4 : 3</w:t>
      </w:r>
    </w:p>
    <w:p>
      <w:pPr>
        <w:spacing w:before="0"/>
      </w:pPr>
      <w:r>
        <w:rPr>
          <w:b w:val="0"/>
        </w:rPr>
      </w:r>
    </w:p>
    <w:p>
      <w:pPr>
        <w:spacing w:after="100" w:line="360" w:lineRule="auto" w:before="0"/>
      </w:pPr>
      <w:r>
        <w:rPr>
          <w:b w:val="0"/>
        </w:rPr>
        <w:t>48. A and B are travelling towards each other from the points P and Q respectively. After crossing each other, A and B take 6(1/8) hours and 8 hours, respectively, to reach their destinations Q and P, respectively. If the speed of B is 16.8 km/h, then the speed (in km/hr) of A is:</w:t>
      </w:r>
    </w:p>
    <w:p>
      <w:pPr>
        <w:spacing w:before="0"/>
      </w:pPr>
      <w:r>
        <w:rPr>
          <w:b w:val="0"/>
        </w:rPr>
      </w:r>
    </w:p>
    <w:p>
      <w:pPr>
        <w:spacing w:after="100" w:before="0"/>
      </w:pPr>
      <w:r>
        <w:rPr>
          <w:b w:val="0"/>
        </w:rPr>
        <w:t>A. 20.4</w:t>
      </w:r>
    </w:p>
    <w:p>
      <w:pPr>
        <w:spacing w:after="100" w:before="0"/>
      </w:pPr>
      <w:r>
        <w:rPr>
          <w:b w:val="0"/>
        </w:rPr>
        <w:t>B. 20.8</w:t>
      </w:r>
    </w:p>
    <w:p>
      <w:pPr>
        <w:spacing w:after="100" w:before="0"/>
      </w:pPr>
      <w:r>
        <w:rPr>
          <w:b w:val="0"/>
        </w:rPr>
        <w:t>C. 19.2</w:t>
      </w:r>
    </w:p>
    <w:p>
      <w:pPr>
        <w:spacing w:after="100" w:before="0"/>
      </w:pPr>
      <w:r>
        <w:rPr>
          <w:b w:val="0"/>
        </w:rPr>
        <w:t>D. 19.8</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If A and B after crossing each other takes x and y hours, respectively, to reach their destinations then the ratio of their speed will be (Speed of A) / (speed of B) = √(y/x) According to the question Speed of A/16.8 = √[8 ÷ (49/8)] ⇒ Speed of A/16.8 = √([8 × 8)/49] = 8/7 ⇒ Speed of A = 8/7 × 16.8 = 19.2 km/hr</w:t>
      </w:r>
    </w:p>
    <w:p>
      <w:pPr>
        <w:spacing w:before="0"/>
      </w:pPr>
      <w:r>
        <w:rPr>
          <w:b w:val="0"/>
        </w:rPr>
      </w:r>
    </w:p>
    <w:p>
      <w:pPr>
        <w:spacing w:after="100" w:line="360" w:lineRule="auto" w:before="0"/>
      </w:pPr>
      <w:r>
        <w:rPr>
          <w:b w:val="0"/>
        </w:rPr>
        <w:t>49. A circle is inscribed in ΔABC, touching AB at P, BC at Q and AC at R. If AR = 5 cm, RC = 6 cm and AB = 12 cm, then the perimeter of ΔABC is:</w:t>
      </w:r>
    </w:p>
    <w:p>
      <w:pPr>
        <w:spacing w:before="0"/>
      </w:pPr>
      <w:r>
        <w:rPr>
          <w:b w:val="0"/>
        </w:rPr>
      </w:r>
    </w:p>
    <w:p>
      <w:pPr>
        <w:spacing w:after="100" w:before="0"/>
      </w:pPr>
      <w:r>
        <w:rPr>
          <w:b w:val="0"/>
        </w:rPr>
        <w:t>A. 32 cm</w:t>
      </w:r>
    </w:p>
    <w:p>
      <w:pPr>
        <w:spacing w:after="100" w:before="0"/>
      </w:pPr>
      <w:r>
        <w:rPr>
          <w:b w:val="0"/>
        </w:rPr>
        <w:t>B. 37 cm</w:t>
      </w:r>
    </w:p>
    <w:p>
      <w:pPr>
        <w:spacing w:after="100" w:before="0"/>
      </w:pPr>
      <w:r>
        <w:rPr>
          <w:b w:val="0"/>
        </w:rPr>
        <w:t>C. 36 cm</w:t>
      </w:r>
    </w:p>
    <w:p>
      <w:pPr>
        <w:spacing w:after="100" w:before="0"/>
      </w:pPr>
      <w:r>
        <w:rPr>
          <w:b w:val="0"/>
        </w:rPr>
        <w:t>D. 40 cm</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As we know, AR = AP, BP = BQ and QC = CR ⇒ AR = AP = 5cm and CR = QC = 6cm ⇒ AB = AP + BP ⇒ BP = 12 – 5 = 7 ⇒ BP = BQ = 7cm ∴ Perimeter of triangle = AR + RC + QC + QB + BP + AP = 5 + 6 + 6 + 7 + 7 + 5 = 36 cm</w:t>
      </w:r>
    </w:p>
    <w:p>
      <w:pPr>
        <w:spacing w:before="0"/>
      </w:pPr>
      <w:r>
        <w:rPr>
          <w:b w:val="0"/>
        </w:rPr>
      </w:r>
    </w:p>
    <w:p>
      <w:pPr>
        <w:spacing w:after="100" w:line="360" w:lineRule="auto" w:before="0"/>
      </w:pPr>
      <w:r>
        <w:rPr>
          <w:b w:val="0"/>
        </w:rPr>
        <w:t>50. θ - θ + 1θ + θ - 1 = ?</w:t>
      </w:r>
    </w:p>
    <w:p>
      <w:pPr>
        <w:spacing w:before="0"/>
      </w:pPr>
      <w:r>
        <w:rPr>
          <w:b w:val="0"/>
        </w:rPr>
      </w:r>
    </w:p>
    <w:p>
      <w:pPr>
        <w:spacing w:after="100" w:before="0"/>
      </w:pPr>
      <w:r>
        <w:rPr>
          <w:b w:val="0"/>
        </w:rPr>
        <w:t>A. sec θ – tan θ</w:t>
      </w:r>
    </w:p>
    <w:p>
      <w:pPr>
        <w:spacing w:after="100" w:before="0"/>
      </w:pPr>
      <w:r>
        <w:rPr>
          <w:b w:val="0"/>
        </w:rPr>
        <w:t>B. sec θ tan θ</w:t>
      </w:r>
    </w:p>
    <w:p>
      <w:pPr>
        <w:spacing w:after="100" w:before="0"/>
      </w:pPr>
      <w:r>
        <w:rPr>
          <w:b w:val="0"/>
        </w:rPr>
        <w:t>C. sec θ + tan θ</w:t>
      </w:r>
    </w:p>
    <w:p>
      <w:pPr>
        <w:spacing w:after="100" w:before="0"/>
      </w:pPr>
      <w:r>
        <w:rPr>
          <w:b w:val="0"/>
        </w:rPr>
        <w:t>D. sec θ sin θ</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Solution: θ - cosθ + 1sinθ + cosθ - 1 Short trick∶ Put θ = 45° ⇒ (sin45° – cos45° + 1) / (sin45° + cos45° – 1) ⇒ 1√2 - 1√2 + 11√2 + 1√2 - 1 ⇒ 1/(√2 – 1) ⇒ √2 + 1 Go through option 3 ⇒ sec45° + tan45° ⇒ √2 + 1 (Satisfied) ∴ θ - θ + 1θ + θ - 1 = secθ + tanθ ∴ sec θ + tan θ</w:t>
      </w:r>
    </w:p>
    <w:p>
      <w:pPr>
        <w:spacing w:before="0"/>
      </w:pPr>
      <w:r>
        <w:rPr>
          <w:b w:val="0"/>
        </w:rPr>
      </w:r>
    </w:p>
    <w:p>
      <w:pPr>
        <w:spacing w:after="100" w:line="360" w:lineRule="auto" w:before="0"/>
      </w:pPr>
      <w:r>
        <w:rPr>
          <w:b w:val="0"/>
        </w:rPr>
        <w:t>51. The value of (5 + 3 ÷ 5 × 5) ÷ (3 ÷ 3 of 6) of (4 × 4 ÷ 4 of 4 + 4 ÷ 4 × 4) is:</w:t>
      </w:r>
    </w:p>
    <w:p>
      <w:pPr>
        <w:spacing w:before="0"/>
      </w:pPr>
      <w:r>
        <w:rPr>
          <w:b w:val="0"/>
        </w:rPr>
      </w:r>
    </w:p>
    <w:p>
      <w:pPr>
        <w:spacing w:after="100" w:before="0"/>
      </w:pPr>
      <w:r>
        <w:rPr>
          <w:b w:val="0"/>
        </w:rPr>
        <w:t>A. 8(1/5)</w:t>
      </w:r>
    </w:p>
    <w:p>
      <w:pPr>
        <w:spacing w:after="100" w:before="0"/>
      </w:pPr>
      <w:r>
        <w:rPr>
          <w:b w:val="0"/>
        </w:rPr>
        <w:t>B. 7(1/3)</w:t>
      </w:r>
    </w:p>
    <w:p>
      <w:pPr>
        <w:spacing w:after="100" w:before="0"/>
      </w:pPr>
      <w:r>
        <w:rPr>
          <w:b w:val="0"/>
        </w:rPr>
        <w:t>C. 6(2/3)</w:t>
      </w:r>
    </w:p>
    <w:p>
      <w:pPr>
        <w:spacing w:after="100" w:before="0"/>
      </w:pPr>
      <w:r>
        <w:rPr>
          <w:b w:val="0"/>
        </w:rPr>
        <w:t>D. 9(3/5)</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(5 + 3 ÷ 5 × 5) ÷ (3 ÷ 3 of 6) of (4 × 4 ÷ 4 of 4 + 4 ÷ 4 × 4) ⇒ (5 + 3/5 × 5) ÷ (3 ÷ 18) of (4 × 4 ÷ 16 + 1 × 4) ⇒ (5 + 3) ÷ 1/6 of (1 + 4) ⇒ 8 ÷ (1/6 × 5) ⇒ 8 ÷ 5/6 ⇒ 8 × (6/5) ⇒ 9(3/5)</w:t>
      </w:r>
    </w:p>
    <w:p>
      <w:pPr>
        <w:spacing w:before="0"/>
      </w:pPr>
      <w:r>
        <w:rPr>
          <w:b w:val="0"/>
        </w:rPr>
      </w:r>
    </w:p>
    <w:p>
      <w:pPr>
        <w:spacing w:after="100" w:line="360" w:lineRule="auto" w:before="0"/>
      </w:pPr>
      <w:r>
        <w:rPr>
          <w:b w:val="0"/>
        </w:rPr>
        <w:t>52. The value of √(sec2θ + cosec2θ) × √(tan2θ – sin2θ) is equal to:</w:t>
      </w:r>
    </w:p>
    <w:p>
      <w:pPr>
        <w:spacing w:before="0"/>
      </w:pPr>
      <w:r>
        <w:rPr>
          <w:b w:val="0"/>
        </w:rPr>
      </w:r>
    </w:p>
    <w:p>
      <w:pPr>
        <w:spacing w:after="100" w:before="0"/>
      </w:pPr>
      <w:r>
        <w:rPr>
          <w:b w:val="0"/>
        </w:rPr>
        <w:t>A. sin θ cos2 θ</w:t>
      </w:r>
    </w:p>
    <w:p>
      <w:pPr>
        <w:spacing w:after="100" w:before="0"/>
      </w:pPr>
      <w:r>
        <w:rPr>
          <w:b w:val="0"/>
        </w:rPr>
        <w:t>B. sin θ sec2 θ</w:t>
      </w:r>
    </w:p>
    <w:p>
      <w:pPr>
        <w:spacing w:after="100" w:before="0"/>
      </w:pPr>
      <w:r>
        <w:rPr>
          <w:b w:val="0"/>
        </w:rPr>
        <w:t>C. cosec θ cos2 θ</w:t>
      </w:r>
    </w:p>
    <w:p>
      <w:pPr>
        <w:spacing w:after="100" w:before="0"/>
      </w:pPr>
      <w:r>
        <w:rPr>
          <w:b w:val="0"/>
        </w:rPr>
        <w:t>D. cosec θ sec2 θ</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Short trick∶ √(sec2θ + cosec2θ) × √(tan2θ – sin2θ) Put θ = 45° ⇒ √(sec2 45° + cosec2 45°) × √(tan2 45° – sin2 45°) ⇒ √(2 + 2) × √[1 – (1/2)] ⇒ 2 × [1/√2] ⇒ √2 Going through option 2 sin θ sec2θ ⇒ sin 45°.sec2 45° ⇒ 1/√2 × (√2)2 = √2 Detailed solution∶ √(sec2θ + cosec2θ) × √(tan2θ – sin2θ) ⇒ √(1/cos2θ + 1/sin2θ) × √(sin2θ/cos2θ – sin2θ) ⇒ √[(sin2θ + cos2θ) / (sin2θ.cos2θ)] × √[sin2θ.(1/cos2θ – 1) ⇒ √[1/ (sin2θ.cos2θ)] × √[sin2θ.(1 – cos2θ) /cos2θ) ⇒ 1/ (sinθ.cosθ) × sin2θ/cosθ ⇒ sinθ.sec2θ</w:t>
      </w:r>
    </w:p>
    <w:p>
      <w:pPr>
        <w:spacing w:before="0"/>
      </w:pPr>
      <w:r>
        <w:rPr>
          <w:b w:val="0"/>
        </w:rPr>
      </w:r>
    </w:p>
    <w:p>
      <w:pPr>
        <w:spacing w:after="100" w:line="360" w:lineRule="auto" w:before="0"/>
      </w:pPr>
      <w:r>
        <w:rPr>
          <w:b w:val="0"/>
        </w:rPr>
        <w:t>53. A person sold an article at a loss of 8%. Had he sold it at a gain of 10.5%, he would have received Rs. 92.50 more. To gain 12%, he should have sold it for:</w:t>
      </w:r>
    </w:p>
    <w:p>
      <w:pPr>
        <w:spacing w:before="0"/>
      </w:pPr>
      <w:r>
        <w:rPr>
          <w:b w:val="0"/>
        </w:rPr>
      </w:r>
    </w:p>
    <w:p>
      <w:pPr>
        <w:spacing w:after="100" w:before="0"/>
      </w:pPr>
      <w:r>
        <w:rPr>
          <w:b w:val="0"/>
        </w:rPr>
        <w:t>A. Rs. 560</w:t>
      </w:r>
    </w:p>
    <w:p>
      <w:pPr>
        <w:spacing w:after="100" w:before="0"/>
      </w:pPr>
      <w:r>
        <w:rPr>
          <w:b w:val="0"/>
        </w:rPr>
        <w:t>B. Rs. 580</w:t>
      </w:r>
    </w:p>
    <w:p>
      <w:pPr>
        <w:spacing w:after="100" w:before="0"/>
      </w:pPr>
      <w:r>
        <w:rPr>
          <w:b w:val="0"/>
        </w:rPr>
        <w:t>C. Rs. 537.40</w:t>
      </w:r>
    </w:p>
    <w:p>
      <w:pPr>
        <w:spacing w:after="100" w:before="0"/>
      </w:pPr>
      <w:r>
        <w:rPr>
          <w:b w:val="0"/>
        </w:rPr>
        <w:t>D. Rs. 540.50</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As we know, the difference between the loss percentage and the gain percentage = 10.5 – (-8) According to the question ⇒ x × (18.5/100) = 92.50 ⇒ x = Rs.500 ∴ Required selling price = 500 × [112/100] = Rs. 560. Alternate Method Given: Selling price with 8% loss If 10.5% Gain, then he would get Rs.92.50 more Desired profit = 12% Concept used : Cost Price = Initial Selling Price / (1 - Loss%) and New Selling Price = Cost Price × (1 + Desired Profit%) Calculation: Change from 8% loss to 10.5% gain = 18.5% change = Rs. 92.50 ⇒ 18.5% of Cost Price = Rs. 92.50 ⇒ Cost Price = 92.50 / (18.5/100) = Rs. 500 ⇒ Selling Price for 12% profit = Cost Price × (1 + 12%) ⇒ Selling Price = 500 × (1 + 12%) = Rs. 560</w:t>
      </w:r>
    </w:p>
    <w:p>
      <w:pPr>
        <w:spacing w:before="0"/>
      </w:pPr>
      <w:r>
        <w:rPr>
          <w:b w:val="0"/>
        </w:rPr>
      </w:r>
    </w:p>
    <w:p>
      <w:pPr>
        <w:spacing w:after="100" w:line="360" w:lineRule="auto" w:before="0"/>
      </w:pPr>
      <w:r>
        <w:rPr>
          <w:b w:val="0"/>
        </w:rPr>
        <w:t>54. If the 8-digit number 2074x4y2 is divisible by 88, then the value of (4x + 3y) is:</w:t>
      </w:r>
    </w:p>
    <w:p>
      <w:pPr>
        <w:spacing w:before="0"/>
      </w:pPr>
      <w:r>
        <w:rPr>
          <w:b w:val="0"/>
        </w:rPr>
      </w:r>
    </w:p>
    <w:p>
      <w:pPr>
        <w:spacing w:after="100" w:before="0"/>
      </w:pPr>
      <w:r>
        <w:rPr>
          <w:b w:val="0"/>
        </w:rPr>
        <w:t>A. 45</w:t>
      </w:r>
    </w:p>
    <w:p>
      <w:pPr>
        <w:spacing w:after="100" w:before="0"/>
      </w:pPr>
      <w:r>
        <w:rPr>
          <w:b w:val="0"/>
        </w:rPr>
        <w:t>B. 42</w:t>
      </w:r>
    </w:p>
    <w:p>
      <w:pPr>
        <w:spacing w:after="100" w:before="0"/>
      </w:pPr>
      <w:r>
        <w:rPr>
          <w:b w:val="0"/>
        </w:rPr>
        <w:t>C. 49</w:t>
      </w:r>
    </w:p>
    <w:p>
      <w:pPr>
        <w:spacing w:after="100" w:before="0"/>
      </w:pPr>
      <w:r>
        <w:rPr>
          <w:b w:val="0"/>
        </w:rPr>
        <w:t>D. 36</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If 8 digit number 2074x4y2 is divisible by 88, the number will also be divisible by 8 and 11 both. A number will be divisible by 8 if the last three digits of a number is divisible by 8. The divisibility rule of 11 is that you must subtract and then add the digits in an alternating pattern from left to right. If your answer is 0 or 11 then it is divisible by 11. ⇒ 4y2 is divisible by 8 if y = 3 or 7 If y = 3, then ⇒ 2074x432 will be divisible by 11 if x = 9 If y = 7, then ⇒ 2074x472 is divisible by 11 if x = 5 Now we can say, if y = 3 then x = 9 and if y = 7, then x = 5 ⇒ (4x + 3y) ⇒ (4 × 9 + 3 × 3) = 36 + 9 = 45 ⇒ (4 × 5 + 3 × 7) = 20 + 21 = 41</w:t>
      </w:r>
    </w:p>
    <w:p>
      <w:pPr>
        <w:spacing w:before="0"/>
      </w:pPr>
      <w:r>
        <w:rPr>
          <w:b w:val="0"/>
        </w:rPr>
      </w:r>
    </w:p>
    <w:p>
      <w:pPr>
        <w:spacing w:after="100" w:line="360" w:lineRule="auto" w:before="0"/>
      </w:pPr>
      <w:r>
        <w:rPr>
          <w:b w:val="0"/>
        </w:rPr>
        <w:t>55. If x = a + 1/a and y = a – 1/a then √(x4 + y4 – 2x2y2) is equal to:</w:t>
      </w:r>
    </w:p>
    <w:p>
      <w:pPr>
        <w:spacing w:before="0"/>
      </w:pPr>
      <w:r>
        <w:rPr>
          <w:b w:val="0"/>
        </w:rPr>
      </w:r>
    </w:p>
    <w:p>
      <w:pPr>
        <w:spacing w:after="100" w:before="0"/>
      </w:pPr>
      <w:r>
        <w:rPr>
          <w:b w:val="0"/>
        </w:rPr>
        <w:t>A. 8</w:t>
      </w:r>
    </w:p>
    <w:p>
      <w:pPr>
        <w:spacing w:after="100" w:before="0"/>
      </w:pPr>
      <w:r>
        <w:rPr>
          <w:b w:val="0"/>
        </w:rPr>
        <w:t>B. 8/a2</w:t>
      </w:r>
    </w:p>
    <w:p>
      <w:pPr>
        <w:spacing w:after="100" w:before="0"/>
      </w:pPr>
      <w:r>
        <w:rPr>
          <w:b w:val="0"/>
        </w:rPr>
        <w:t>C. 16a2</w:t>
      </w:r>
    </w:p>
    <w:p>
      <w:pPr>
        <w:spacing w:after="100" w:before="0"/>
      </w:pPr>
      <w:r>
        <w:rPr>
          <w:b w:val="0"/>
        </w:rPr>
        <w:t>D. 4</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 √(x4 + y4 – 2x2y2) As we know, ⇒ x2 + y2 – 2xy = (x – y)2 ⇒ √(x2 – y2)2 = x2 – y2 = (x – y)(x + y) ⇒ ≤ft( a + 1a - a + 1a )≤ft( a + 1a + a - 1a ) ⇒ [2/a] × 2a ⇒ 4</w:t>
      </w:r>
    </w:p>
    <w:p>
      <w:pPr>
        <w:spacing w:before="0"/>
      </w:pPr>
      <w:r>
        <w:rPr>
          <w:b w:val="0"/>
        </w:rPr>
      </w:r>
    </w:p>
    <w:p>
      <w:pPr>
        <w:spacing w:after="100" w:line="360" w:lineRule="auto" w:before="0"/>
      </w:pPr>
      <w:r>
        <w:rPr>
          <w:b w:val="0"/>
        </w:rPr>
        <w:t>56. When x is subtracted from each of 21, 22, 60 and 64, the numbers so obtained, in this order, are in proportion. What is the mean proportional between (x + 1) and (7x + 8)?</w:t>
      </w:r>
    </w:p>
    <w:p>
      <w:pPr>
        <w:spacing w:before="0"/>
      </w:pPr>
      <w:r>
        <w:rPr>
          <w:b w:val="0"/>
        </w:rPr>
      </w:r>
    </w:p>
    <w:p>
      <w:pPr>
        <w:spacing w:after="100" w:before="0"/>
      </w:pPr>
      <w:r>
        <w:rPr>
          <w:b w:val="0"/>
        </w:rPr>
        <w:t>A. 21</w:t>
      </w:r>
    </w:p>
    <w:p>
      <w:pPr>
        <w:spacing w:after="100" w:before="0"/>
      </w:pPr>
      <w:r>
        <w:rPr>
          <w:b w:val="0"/>
        </w:rPr>
        <w:t>B. 24</w:t>
      </w:r>
    </w:p>
    <w:p>
      <w:pPr>
        <w:spacing w:after="100" w:before="0"/>
      </w:pPr>
      <w:r>
        <w:rPr>
          <w:b w:val="0"/>
        </w:rPr>
        <w:t>C. 27</w:t>
      </w:r>
    </w:p>
    <w:p>
      <w:pPr>
        <w:spacing w:after="100" w:before="0"/>
      </w:pPr>
      <w:r>
        <w:rPr>
          <w:b w:val="0"/>
        </w:rPr>
        <w:t>D. 18</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Calculation: If x is subtracted from each of 21, 22, 60 and 64, then all number will be in proportion According to the question (21 – x) / (22 – x) = (60 – x) / (64 – x) By Dividendo and Componendo ⇒ (21 – x + 22 – x) / (21 – x – 22 + x) = (60 – x + 64 – x) / (60 – x – 64 + x) ⇒ (43 – 2x) / (-1) = (124 – 2x) / (-4) ⇒ 172 – 8x = 124 – 2x ⇒ 6x = 48 ⇒ x = 8 ∴ Required mean proportional = √[(8 + 1) (7 × 8 + 8)] = √(9 × 64) = 24</w:t>
      </w:r>
    </w:p>
    <w:p>
      <w:pPr>
        <w:spacing w:before="0"/>
      </w:pPr>
      <w:r>
        <w:rPr>
          <w:b w:val="0"/>
        </w:rPr>
      </w:r>
    </w:p>
    <w:p>
      <w:pPr>
        <w:spacing w:after="100" w:line="360" w:lineRule="auto" w:before="0"/>
      </w:pPr>
      <w:r>
        <w:rPr>
          <w:b w:val="0"/>
        </w:rPr>
        <w:t>57. Pipes A and B can fill a tank in one hour and two hours respectively while pipe C can empty the filled the tank in one hour and fifteen minutes. A and C are turned on together at 9 a.m. after 2 hours, only A is closed and B is turned on. When will the tank be emptied?</w:t>
      </w:r>
    </w:p>
    <w:p>
      <w:pPr>
        <w:spacing w:before="0"/>
      </w:pPr>
      <w:r>
        <w:rPr>
          <w:b w:val="0"/>
        </w:rPr>
      </w:r>
    </w:p>
    <w:p>
      <w:pPr>
        <w:spacing w:after="100" w:before="0"/>
      </w:pPr>
      <w:r>
        <w:rPr>
          <w:b w:val="0"/>
        </w:rPr>
        <w:t>A. 12 : 10 p.m.</w:t>
      </w:r>
    </w:p>
    <w:p>
      <w:pPr>
        <w:spacing w:after="100" w:before="0"/>
      </w:pPr>
      <w:r>
        <w:rPr>
          <w:b w:val="0"/>
        </w:rPr>
        <w:t>B. 10 : 30 a.m.</w:t>
      </w:r>
    </w:p>
    <w:p>
      <w:pPr>
        <w:spacing w:after="100" w:before="0"/>
      </w:pPr>
      <w:r>
        <w:rPr>
          <w:b w:val="0"/>
        </w:rPr>
        <w:t>C. 12 : 20 p.m.</w:t>
      </w:r>
    </w:p>
    <w:p>
      <w:pPr>
        <w:spacing w:after="100" w:before="0"/>
      </w:pPr>
      <w:r>
        <w:rPr>
          <w:b w:val="0"/>
        </w:rPr>
        <w:t>D. 11 : 30 a.m.</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Calculations: Total capacity = LCM (1, 2, 5/4) = 10/1 = 10 Efficiency of A = 10/1 = 10 Efficiency of B = 10/2 = 5 Efficiency of C = 10/5/4 = -8 Total efficiency of A and C = 10 – 8 = 2 Tank filled by A and C in 2 hours = 2 × 2 = 4 Total efficiency of B and C = 5 – 8 = -3 Time taken by B and C to empty the 4 unit (Here only 4 units is filled by A and C) = 4/3 = 1 hour 20 min Required time = 9 AM + 2 hrs + 1hrs 20 min = 12 : 20 p.m ∴ The required time is 12 ∶ 20 P.M</w:t>
      </w:r>
    </w:p>
    <w:p>
      <w:pPr>
        <w:spacing w:before="0"/>
      </w:pPr>
      <w:r>
        <w:rPr>
          <w:b w:val="0"/>
        </w:rPr>
      </w:r>
    </w:p>
    <w:p>
      <w:pPr>
        <w:spacing w:after="100" w:line="360" w:lineRule="auto" w:before="0"/>
      </w:pPr>
      <w:r>
        <w:rPr>
          <w:b w:val="0"/>
        </w:rPr>
        <w:t>58. ABCD is a cyclic quadrilateral whose diagonals intersect at P. If AB = BC, ∠DBC = 70° and ∠BAC = 30°, then the measure of ∠PCD is:</w:t>
      </w:r>
    </w:p>
    <w:p>
      <w:pPr>
        <w:spacing w:before="0"/>
      </w:pPr>
      <w:r>
        <w:rPr>
          <w:b w:val="0"/>
        </w:rPr>
      </w:r>
    </w:p>
    <w:p>
      <w:pPr>
        <w:spacing w:after="100" w:before="0"/>
      </w:pPr>
      <w:r>
        <w:rPr>
          <w:b w:val="0"/>
        </w:rPr>
        <w:t>A. 50°</w:t>
      </w:r>
    </w:p>
    <w:p>
      <w:pPr>
        <w:spacing w:after="100" w:before="0"/>
      </w:pPr>
      <w:r>
        <w:rPr>
          <w:b w:val="0"/>
        </w:rPr>
        <w:t>B. 35°</w:t>
      </w:r>
    </w:p>
    <w:p>
      <w:pPr>
        <w:spacing w:after="100" w:before="0"/>
      </w:pPr>
      <w:r>
        <w:rPr>
          <w:b w:val="0"/>
        </w:rPr>
        <w:t>C. 55°</w:t>
      </w:r>
    </w:p>
    <w:p>
      <w:pPr>
        <w:spacing w:after="100" w:before="0"/>
      </w:pPr>
      <w:r>
        <w:rPr>
          <w:b w:val="0"/>
        </w:rPr>
        <w:t>D. 30°</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In ΔABC, If AB = BC then ∠BAC = ∠BCA = 30° ⇒ ∠BAC + ∠BCA + ∠ABC = 180° ⇒ ∠ABC = 180° – 30° – 30° = 120° ⇒ ∠ABC = ∠ABD + ∠DBC ⇒ 120° = ∠ABD + ∠DBC ⇒ ∠ABD = 50° As we know, ⇒ ∠ABD = ∠ACD = 50° (angles drawn from the same base to the circumference of circle) and we can write ∠ACD = ∠PCD or ∠PCD = 50°</w:t>
      </w:r>
    </w:p>
    <w:p>
      <w:pPr>
        <w:spacing w:before="0"/>
      </w:pPr>
      <w:r>
        <w:rPr>
          <w:b w:val="0"/>
        </w:rPr>
      </w:r>
    </w:p>
    <w:p>
      <w:pPr>
        <w:spacing w:after="100" w:line="360" w:lineRule="auto" w:before="0"/>
      </w:pPr>
      <w:r>
        <w:rPr>
          <w:b w:val="0"/>
        </w:rPr>
        <w:t>59. The average of thirteen numbers is 80. The average of the first five numbers is 74.5 and that of the next five numbers is 82.5. The 11th numbers is 6 more than the 12th number and the 12th number is 6 less than the 13th number. What is the average of the 11th and the 13th numbers?</w:t>
      </w:r>
    </w:p>
    <w:p>
      <w:pPr>
        <w:spacing w:before="0"/>
      </w:pPr>
      <w:r>
        <w:rPr>
          <w:b w:val="0"/>
        </w:rPr>
      </w:r>
    </w:p>
    <w:p>
      <w:pPr>
        <w:spacing w:after="100" w:before="0"/>
      </w:pPr>
      <w:r>
        <w:rPr>
          <w:b w:val="0"/>
        </w:rPr>
        <w:t>A. 87</w:t>
      </w:r>
    </w:p>
    <w:p>
      <w:pPr>
        <w:spacing w:after="100" w:before="0"/>
      </w:pPr>
      <w:r>
        <w:rPr>
          <w:b w:val="0"/>
        </w:rPr>
        <w:t>B. 87.5</w:t>
      </w:r>
    </w:p>
    <w:p>
      <w:pPr>
        <w:spacing w:after="100" w:before="0"/>
      </w:pPr>
      <w:r>
        <w:rPr>
          <w:b w:val="0"/>
        </w:rPr>
        <w:t>C. 86</w:t>
      </w:r>
    </w:p>
    <w:p>
      <w:pPr>
        <w:spacing w:after="100" w:before="0"/>
      </w:pPr>
      <w:r>
        <w:rPr>
          <w:b w:val="0"/>
        </w:rPr>
        <w:t>D. 86.5</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Average of 13 numbers = 80 ⇒ Sum of 13 numbers = 80 × 13 = 1040 Average of the first 5 numbers = 74.5 ⇒ Sum of the first 5 numbers = 74.5 × 5 = 372.5 Average of next five numbers (6th to 10th) = 82.5 ⇒ Sum of the next five numbers (6th to 10th) = 82.5 × 5 = 412.5 ⇒ Sum of the last 3 numbers = 1040 – 372.5 – 412.5 = 255 Let the 12th number be x. 11th numbers = x + 6 and 13th number = x + 6 According to the question ⇒ x + 6 + x + x + 6 = 255 ⇒ x = 81 ⇒ 11th number = x + 6 = 81 + 6 = 87 ⇒ x + 6 = 81 + 6 = 87 ∴ Average of 11th and 13th number = (87 + 87)/2 = 87</w:t>
      </w:r>
    </w:p>
    <w:p>
      <w:pPr>
        <w:spacing w:before="0"/>
      </w:pPr>
      <w:r>
        <w:rPr>
          <w:b w:val="0"/>
        </w:rPr>
      </w:r>
    </w:p>
    <w:p>
      <w:pPr>
        <w:spacing w:after="100" w:line="360" w:lineRule="auto" w:before="0"/>
      </w:pPr>
      <w:r>
        <w:rPr>
          <w:b w:val="0"/>
        </w:rPr>
        <w:t>60. G is the centroid of the triangle ABC, where AB, BC and CA are 7 cm, 24 cm and 25 cm respectively, then BG is:</w:t>
      </w:r>
    </w:p>
    <w:p>
      <w:pPr>
        <w:spacing w:before="0"/>
      </w:pPr>
      <w:r>
        <w:rPr>
          <w:b w:val="0"/>
        </w:rPr>
      </w:r>
    </w:p>
    <w:p>
      <w:pPr>
        <w:spacing w:after="100" w:before="0"/>
      </w:pPr>
      <w:r>
        <w:rPr>
          <w:b w:val="0"/>
        </w:rPr>
        <w:t>A. 4(1/6)cm</w:t>
      </w:r>
    </w:p>
    <w:p>
      <w:pPr>
        <w:spacing w:after="100" w:before="0"/>
      </w:pPr>
      <w:r>
        <w:rPr>
          <w:b w:val="0"/>
        </w:rPr>
        <w:t>B. 6(1/3)cm</w:t>
      </w:r>
    </w:p>
    <w:p>
      <w:pPr>
        <w:spacing w:after="100" w:before="0"/>
      </w:pPr>
      <w:r>
        <w:rPr>
          <w:b w:val="0"/>
        </w:rPr>
        <w:t>C. 8(1/3)cm</w:t>
      </w:r>
    </w:p>
    <w:p>
      <w:pPr>
        <w:spacing w:after="100" w:before="0"/>
      </w:pPr>
      <w:r>
        <w:rPr>
          <w:b w:val="0"/>
        </w:rPr>
        <w:t>D. 5(1/2) cm</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and AC = 25 cm ⇒ 252 = 72 + 242 Now we can say ΔABC right angle triangle 90° at B. Point G is on BD As we know, BD is circum-radius ⇒ circum-radius = ΔABC = (Hypotenuse)/2 = 25/2 cm ⇒ BD = BG + GD ⇒ BG : GD = 2 : 1 ⇒ BG = (25/2) × (2/3) = 25/3 cm ∴ BG = 8(1/3)cm</w:t>
      </w:r>
    </w:p>
    <w:p>
      <w:pPr>
        <w:spacing w:before="0"/>
      </w:pPr>
      <w:r>
        <w:rPr>
          <w:b w:val="0"/>
        </w:rPr>
      </w:r>
    </w:p>
    <w:p>
      <w:pPr>
        <w:spacing w:after="100" w:line="360" w:lineRule="auto" w:before="0"/>
      </w:pPr>
      <w:r>
        <w:rPr>
          <w:b w:val="0"/>
        </w:rPr>
        <w:t>61. A sum of Rs. 15,000 is lent at 16% p.a. compound interest. What is the difference between the compound interest for the second year and the third year?</w:t>
      </w:r>
    </w:p>
    <w:p>
      <w:pPr>
        <w:spacing w:before="0"/>
      </w:pPr>
      <w:r>
        <w:rPr>
          <w:b w:val="0"/>
        </w:rPr>
      </w:r>
    </w:p>
    <w:p>
      <w:pPr>
        <w:spacing w:after="100" w:before="0"/>
      </w:pPr>
      <w:r>
        <w:rPr>
          <w:b w:val="0"/>
        </w:rPr>
        <w:t>A. Rs. 445.44</w:t>
      </w:r>
    </w:p>
    <w:p>
      <w:pPr>
        <w:spacing w:after="100" w:before="0"/>
      </w:pPr>
      <w:r>
        <w:rPr>
          <w:b w:val="0"/>
        </w:rPr>
        <w:t>B. Rs. 548</w:t>
      </w:r>
    </w:p>
    <w:p>
      <w:pPr>
        <w:spacing w:after="100" w:before="0"/>
      </w:pPr>
      <w:r>
        <w:rPr>
          <w:b w:val="0"/>
        </w:rPr>
        <w:t>C. Rs. 454.88</w:t>
      </w:r>
    </w:p>
    <w:p>
      <w:pPr>
        <w:spacing w:after="100" w:before="0"/>
      </w:pPr>
      <w:r>
        <w:rPr>
          <w:b w:val="0"/>
        </w:rPr>
        <w:t>D. Rs. 544</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Shortcut Trick Interest for 1st year = 16% of 15,000 = 2,400. Interest for 2nd year = 2,400 + (16% of 2,400) = 2,400 + 384 = 2,784. The difference between CI of two consecutive years is the interest on the previous year interest. Difference = 16% of 2,784 = 0.16 × 2,784 = 445.44. ∴ The correct answer is Rs. 445.44. Alternate Method Given: Principal (P) = Rs. 15,000 Rate (R) = 16% p.a. Formula Used: Compound Interest for the nth year = P(1 + R/100)n−1 × (R/100) Calculations: ⇒ CI for 2nd year (CI2) = 15,000 × (1 + 16/100)2−1 × (16/100) ⇒ CI2 = 15,000 × 1.16 × 0.16 = 2,784 ⇒ CI for 3rd year (CI3) = 15,000 × (1 + 16/100)3−1 × (16/100) ⇒ CI3 = 15,000 × (1.16)2 × 0.16 ⇒ CI3 = 15,000 × 1.3456 × 0.16 = 3,229.44 ⇒ Difference = CI3 − CI2 = 3,229.44 − 2,784 = 445.44 ∴ The correct answer is Rs. 445.44. Additional Information Relationship between Consecutive Year Interests In compound interest, the interest for the (n+1)th year is equal to the interest for the nth year plus the interest on that interest: CIn+1 = CIn × (1 + R/100). Difference between CI and SI for 2 years The difference between Compound Interest and Simple Interest for 2 years is given by the formula: Difference = P × (R/100)2. Effective Rate for Compound Interest For two years, the effective rate of interest is x + y + (xy/100). For 16%, it would be 16 + 16 + (256/100) = 34.56%.</w:t>
      </w:r>
    </w:p>
    <w:p>
      <w:pPr>
        <w:spacing w:before="0"/>
      </w:pPr>
      <w:r>
        <w:rPr>
          <w:b w:val="0"/>
        </w:rPr>
      </w:r>
    </w:p>
    <w:p>
      <w:pPr>
        <w:spacing w:after="100" w:line="360" w:lineRule="auto" w:before="0"/>
      </w:pPr>
      <w:r>
        <w:rPr>
          <w:b w:val="0"/>
        </w:rPr>
        <w:t>62. If (8x3 – 27y3) ÷ (2x – 3y) = (Ax2 + Bxy + Cy2), then the value of (2A + B – C) is:</w:t>
      </w:r>
    </w:p>
    <w:p>
      <w:pPr>
        <w:spacing w:before="0"/>
      </w:pPr>
      <w:r>
        <w:rPr>
          <w:b w:val="0"/>
        </w:rPr>
      </w:r>
    </w:p>
    <w:p>
      <w:pPr>
        <w:spacing w:after="100" w:before="0"/>
      </w:pPr>
      <w:r>
        <w:rPr>
          <w:b w:val="0"/>
        </w:rPr>
        <w:t>A. 5</w:t>
      </w:r>
    </w:p>
    <w:p>
      <w:pPr>
        <w:spacing w:after="100" w:before="0"/>
      </w:pPr>
      <w:r>
        <w:rPr>
          <w:b w:val="0"/>
        </w:rPr>
        <w:t>B. 4</w:t>
      </w:r>
    </w:p>
    <w:p>
      <w:pPr>
        <w:spacing w:after="100" w:before="0"/>
      </w:pPr>
      <w:r>
        <w:rPr>
          <w:b w:val="0"/>
        </w:rPr>
        <w:t>C. 3</w:t>
      </w:r>
    </w:p>
    <w:p>
      <w:pPr>
        <w:spacing w:after="100" w:before="0"/>
      </w:pPr>
      <w:r>
        <w:rPr>
          <w:b w:val="0"/>
        </w:rPr>
        <w:t>D. 6</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As we know, (a3 – b3) = (a – b) (a2 + b2 + ab) ⇒ (8x3 – 27y3) ÷ (2x – 3y) ⇒ [(2x)3 – (3y)3] ÷ (2x – 3y) ⇒ [(2x – 3y) {(2x)2 + (3y)2 + 2x × 3x}] ÷ (2x – 3y) ⇒ [4x2 + 9y2 + 6xy] Comparing with (Ax2 + Bxy + Cy2) ⇒ A = 4, B = 6 and C = 9 ⇒ (2A + B – C) = 2 × 4 + 6 – 9 = 5</w:t>
      </w:r>
    </w:p>
    <w:p>
      <w:pPr>
        <w:spacing w:before="0"/>
      </w:pPr>
      <w:r>
        <w:rPr>
          <w:b w:val="0"/>
        </w:rPr>
      </w:r>
    </w:p>
    <w:p>
      <w:pPr>
        <w:spacing w:after="100" w:line="360" w:lineRule="auto" w:before="0"/>
      </w:pPr>
      <w:r>
        <w:rPr>
          <w:b w:val="0"/>
        </w:rPr>
        <w:t>63. The volume of a metallic cylindrical pipe is 7480 cm3. If its length is 1.4 m and its external radius is 9 cm, then its thickness (given π = 22/7) is:</w:t>
      </w:r>
    </w:p>
    <w:p>
      <w:pPr>
        <w:spacing w:before="0"/>
      </w:pPr>
      <w:r>
        <w:rPr>
          <w:b w:val="0"/>
        </w:rPr>
      </w:r>
    </w:p>
    <w:p>
      <w:pPr>
        <w:spacing w:after="100" w:before="0"/>
      </w:pPr>
      <w:r>
        <w:rPr>
          <w:b w:val="0"/>
        </w:rPr>
        <w:t>A. 1.2 cm</w:t>
      </w:r>
    </w:p>
    <w:p>
      <w:pPr>
        <w:spacing w:after="100" w:before="0"/>
      </w:pPr>
      <w:r>
        <w:rPr>
          <w:b w:val="0"/>
        </w:rPr>
        <w:t>B. 0.9 cm</w:t>
      </w:r>
    </w:p>
    <w:p>
      <w:pPr>
        <w:spacing w:after="100" w:before="0"/>
      </w:pPr>
      <w:r>
        <w:rPr>
          <w:b w:val="0"/>
        </w:rPr>
        <w:t>C. 0.8 cm</w:t>
      </w:r>
    </w:p>
    <w:p>
      <w:pPr>
        <w:spacing w:after="100" w:before="0"/>
      </w:pPr>
      <w:r>
        <w:rPr>
          <w:b w:val="0"/>
        </w:rPr>
        <w:t>D. 1 cm</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GIven: Length of the cylinder (h) = 1.4 m = 140 cm, External radius of cylinder, R = 9 cm and internal radius of cylinder = r cm Concept: Volume of solid cylinder, V_s=π R^2h Volume of hollow cylinder, V_h=π (R^2-r^2)h Calculation: Volume of hollow cylinder = V_h= π (R^2-r^2)h ⇒ 7480=(22/7) × (9^2-r^2) × 140 ⇒(81-r^2) = 17 ⇒ r = 8 cm ∴ Thickness of the cylindrical pipe = R – r = 9 – 8 = 1 cm</w:t>
      </w:r>
    </w:p>
    <w:p>
      <w:pPr>
        <w:spacing w:before="0"/>
      </w:pPr>
      <w:r>
        <w:rPr>
          <w:b w:val="0"/>
        </w:rPr>
      </w:r>
    </w:p>
    <w:p>
      <w:pPr>
        <w:spacing w:after="100" w:line="360" w:lineRule="auto" w:before="0"/>
      </w:pPr>
      <w:r>
        <w:rPr>
          <w:b w:val="0"/>
        </w:rPr>
        <w:t>64. ABCD is a trapezium in which AB।।DC and its diagonals intersect at P. If AP = (3x – 1) cm, PC = (5x – 3) cm, BP = (2x + 1) cm and PD = (6x – 5) cm, then the length of DB is:</w:t>
      </w:r>
    </w:p>
    <w:p>
      <w:pPr>
        <w:spacing w:before="0"/>
      </w:pPr>
      <w:r>
        <w:rPr>
          <w:b w:val="0"/>
        </w:rPr>
      </w:r>
    </w:p>
    <w:p>
      <w:pPr>
        <w:spacing w:after="100" w:before="0"/>
      </w:pPr>
      <w:r>
        <w:rPr>
          <w:b w:val="0"/>
        </w:rPr>
        <w:t>A. 10 cm</w:t>
      </w:r>
    </w:p>
    <w:p>
      <w:pPr>
        <w:spacing w:after="100" w:before="0"/>
      </w:pPr>
      <w:r>
        <w:rPr>
          <w:b w:val="0"/>
        </w:rPr>
        <w:t>B. 16 cm</w:t>
      </w:r>
    </w:p>
    <w:p>
      <w:pPr>
        <w:spacing w:after="100" w:before="0"/>
      </w:pPr>
      <w:r>
        <w:rPr>
          <w:b w:val="0"/>
        </w:rPr>
        <w:t>C. 12 cm</w:t>
      </w:r>
    </w:p>
    <w:p>
      <w:pPr>
        <w:spacing w:after="100" w:before="0"/>
      </w:pPr>
      <w:r>
        <w:rPr>
          <w:b w:val="0"/>
        </w:rPr>
        <w:t>D. 14 cm</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As we know, ⇒ AP/PC = PB/PD ⇒ (3x – 1) / (5x – 3) = (2x + 1) / (6x – 5) ⇒ (3x – 1)(6x – 5) = (2x + 1)(5x – 3) ⇒ 18x2 – 21x + 5 = 10x2 – x – 3 ⇒ 2x2 – 5x + 2 = 0 ⇒ (x – 2) (2x – 1) = 0 ⇒ x = 2 and x = 1/2 Taking x = 2 ⇒ BD = PD + BP = (6x – 5) + (2x + 1) = 6 × 2 – 5 + 2 × 2 + 1 = 12 cm</w:t>
      </w:r>
    </w:p>
    <w:p>
      <w:pPr>
        <w:spacing w:before="0"/>
      </w:pPr>
      <w:r>
        <w:rPr>
          <w:b w:val="0"/>
        </w:rPr>
      </w:r>
    </w:p>
    <w:p>
      <w:pPr>
        <w:spacing w:after="100" w:line="360" w:lineRule="auto" w:before="0"/>
      </w:pPr>
      <w:r>
        <w:rPr>
          <w:b w:val="0"/>
        </w:rPr>
        <w:t>65. If ab + bc + ca = 8 and a2 + b2 + c2 = 20, then a possible value of 1/2 × (a + b + c)[(a – b)2 + (b – c)2 + (c – a)2] is:</w:t>
      </w:r>
    </w:p>
    <w:p>
      <w:pPr>
        <w:spacing w:before="0"/>
      </w:pPr>
      <w:r>
        <w:rPr>
          <w:b w:val="0"/>
        </w:rPr>
      </w:r>
    </w:p>
    <w:p>
      <w:pPr>
        <w:spacing w:after="100" w:before="0"/>
      </w:pPr>
      <w:r>
        <w:rPr>
          <w:b w:val="0"/>
        </w:rPr>
        <w:t>A. 72</w:t>
      </w:r>
    </w:p>
    <w:p>
      <w:pPr>
        <w:spacing w:after="100" w:before="0"/>
      </w:pPr>
      <w:r>
        <w:rPr>
          <w:b w:val="0"/>
        </w:rPr>
        <w:t>B. 56</w:t>
      </w:r>
    </w:p>
    <w:p>
      <w:pPr>
        <w:spacing w:after="100" w:before="0"/>
      </w:pPr>
      <w:r>
        <w:rPr>
          <w:b w:val="0"/>
        </w:rPr>
        <w:t>C. 820</w:t>
      </w:r>
    </w:p>
    <w:p>
      <w:pPr>
        <w:spacing w:after="100" w:before="0"/>
      </w:pPr>
      <w:r>
        <w:rPr>
          <w:b w:val="0"/>
        </w:rPr>
        <w:t>D. 84</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Given: ab + bc + ca = 8 and a2 + b2 + c2 = 20 Formula used: (a + b + c)2 = a2 + b2 + c2 + 2(ab + bc + ca) Calculation: (a + b + c)2 = a2 + b2 + c2 + 2(ab + bc + ca) ⇒ (a + b + c)2 = 20 + 2 × 8 = 36 ⇒ (a + b + c) = 6 Now, 1/2 × (a + b + c)[(a – b)2 + (b – c)2 + (c – a)2] ⇒ 1/2(a + b + c)(a2 + b2 – 2ab + b2 + c2 – 2bc + c2 + a2 – 2ac) ⇒ 1/2(a + b + c)[2(a2 + b2 + c2) – 2(ab + bc + ac)] Now substituting the values, ⇒ (a + b + c)[(a2 + b2 + c2) – (ab + bc + ac)] ⇒ 6(20 – 8) ⇒ 6 × 12 = 72 ∴ The required answer is 72.</w:t>
      </w:r>
    </w:p>
    <w:p>
      <w:pPr>
        <w:spacing w:before="0"/>
      </w:pPr>
      <w:r>
        <w:rPr>
          <w:b w:val="0"/>
        </w:rPr>
      </w:r>
    </w:p>
    <w:p>
      <w:pPr>
        <w:spacing w:after="100" w:line="360" w:lineRule="auto" w:before="0"/>
      </w:pPr>
      <w:r>
        <w:rPr>
          <w:b w:val="0"/>
        </w:rPr>
        <w:t>66. A shopkeeper marks his goods at 40% more than their cost price and allows a discount of 25% on the marked price. His gain or loss percent is:</w:t>
      </w:r>
    </w:p>
    <w:p>
      <w:pPr>
        <w:spacing w:before="0"/>
      </w:pPr>
      <w:r>
        <w:rPr>
          <w:b w:val="0"/>
        </w:rPr>
      </w:r>
    </w:p>
    <w:p>
      <w:pPr>
        <w:spacing w:after="100" w:before="0"/>
      </w:pPr>
      <w:r>
        <w:rPr>
          <w:b w:val="0"/>
        </w:rPr>
        <w:t>A. 5% gain</w:t>
      </w:r>
    </w:p>
    <w:p>
      <w:pPr>
        <w:spacing w:after="100" w:before="0"/>
      </w:pPr>
      <w:r>
        <w:rPr>
          <w:b w:val="0"/>
        </w:rPr>
        <w:t>B. 5% loss</w:t>
      </w:r>
    </w:p>
    <w:p>
      <w:pPr>
        <w:spacing w:after="100" w:before="0"/>
      </w:pPr>
      <w:r>
        <w:rPr>
          <w:b w:val="0"/>
        </w:rPr>
        <w:t>C. 10% loss</w:t>
      </w:r>
    </w:p>
    <w:p>
      <w:pPr>
        <w:spacing w:after="100" w:before="0"/>
      </w:pPr>
      <w:r>
        <w:rPr>
          <w:b w:val="0"/>
        </w:rPr>
        <w:t>D. 15% gain</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Let the cost price of an article be 100x. MP of an article = 100x × [140/100] = 140x SP of an article = 140x × [75/100] = 105x ∴ Required profit percentage = [(105x – 100x)]/100x × 100 = 5%</w:t>
      </w:r>
    </w:p>
    <w:p>
      <w:pPr>
        <w:spacing w:before="0"/>
      </w:pPr>
      <w:r>
        <w:rPr>
          <w:b w:val="0"/>
        </w:rPr>
      </w:r>
    </w:p>
    <w:p>
      <w:pPr>
        <w:spacing w:after="100" w:line="360" w:lineRule="auto" w:before="0"/>
      </w:pPr>
      <w:r>
        <w:rPr>
          <w:b w:val="0"/>
        </w:rPr>
        <w:t>67. The income of A is 50% more than that of B. If the income of A is increased by 40% and the income of B is increased by 90%, then the percentage increased in their combined income will be:</w:t>
      </w:r>
    </w:p>
    <w:p>
      <w:pPr>
        <w:spacing w:before="0"/>
      </w:pPr>
      <w:r>
        <w:rPr>
          <w:b w:val="0"/>
        </w:rPr>
      </w:r>
    </w:p>
    <w:p>
      <w:pPr>
        <w:spacing w:after="100" w:before="0"/>
      </w:pPr>
      <w:r>
        <w:rPr>
          <w:b w:val="0"/>
        </w:rPr>
        <w:t>A. 70</w:t>
      </w:r>
    </w:p>
    <w:p>
      <w:pPr>
        <w:spacing w:after="100" w:before="0"/>
      </w:pPr>
      <w:r>
        <w:rPr>
          <w:b w:val="0"/>
        </w:rPr>
        <w:t>B. 64</w:t>
      </w:r>
    </w:p>
    <w:p>
      <w:pPr>
        <w:spacing w:after="100" w:before="0"/>
      </w:pPr>
      <w:r>
        <w:rPr>
          <w:b w:val="0"/>
        </w:rPr>
        <w:t>C. 55</w:t>
      </w:r>
    </w:p>
    <w:p>
      <w:pPr>
        <w:spacing w:after="100" w:before="0"/>
      </w:pPr>
      <w:r>
        <w:rPr>
          <w:b w:val="0"/>
        </w:rPr>
        <w:t>D. 60</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Let the income of B be 100x. Income of A = 100x × [150/100] = 150x Sum of their income = 100x + 150x = 250x New income of A = 150x × [140/100] = 210x New income of B = 100x × [190/100] = 190x Sum of their New income = 210x + 190x = 400x ∴ Required percentage = [(400x – 250x)/250x] × 100 = 60%</w:t>
      </w:r>
    </w:p>
    <w:p>
      <w:pPr>
        <w:spacing w:before="0"/>
      </w:pPr>
      <w:r>
        <w:rPr>
          <w:b w:val="0"/>
        </w:rPr>
      </w:r>
    </w:p>
    <w:p>
      <w:pPr>
        <w:spacing w:after="100" w:line="360" w:lineRule="auto" w:before="0"/>
      </w:pPr>
      <w:r>
        <w:rPr>
          <w:b w:val="0"/>
        </w:rPr>
        <w:t>68. If 12cot2 θ – 31cosec θ + 32 = 0, 0° &lt; θ &lt; 90°, then the values of tan θ will be:</w:t>
      </w:r>
    </w:p>
    <w:p>
      <w:pPr>
        <w:spacing w:before="0"/>
      </w:pPr>
      <w:r>
        <w:rPr>
          <w:b w:val="0"/>
        </w:rPr>
      </w:r>
    </w:p>
    <w:p>
      <w:pPr>
        <w:spacing w:after="100" w:before="0"/>
      </w:pPr>
      <w:r>
        <w:rPr>
          <w:b w:val="0"/>
        </w:rPr>
        <w:t>A. 4/5, 5√7/7</w:t>
      </w:r>
    </w:p>
    <w:p>
      <w:pPr>
        <w:spacing w:after="100" w:before="0"/>
      </w:pPr>
      <w:r>
        <w:rPr>
          <w:b w:val="0"/>
        </w:rPr>
        <w:t>B. 4/3, 3√7/7</w:t>
      </w:r>
    </w:p>
    <w:p>
      <w:pPr>
        <w:spacing w:after="100" w:before="0"/>
      </w:pPr>
      <w:r>
        <w:rPr>
          <w:b w:val="0"/>
        </w:rPr>
        <w:t>C. 4/5, 4/3</w:t>
      </w:r>
    </w:p>
    <w:p>
      <w:pPr>
        <w:spacing w:after="100" w:before="0"/>
      </w:pPr>
      <w:r>
        <w:rPr>
          <w:b w:val="0"/>
        </w:rPr>
        <w:t>D. 5/4, 4/3</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Given: 12cot2 θ – 31cosec θ + 32 = 0 Calculation: 12cot2 θ – 31cosec θ + 32 = 0 ⇒ 12(cosec2θ – 1) – 31cosec θ + 32 = 0 ⇒ 12cosec2 θ – 31cosec θ + 20 = 0 ⇒ 12cosec2 θ – 16cosec θ – 15cosec θ + 20 = 0 ⇒ 4cosecθ(3cosec θ – 4) – 5(3cosec θ – 4) = 0 ⇒ (4cosecθ – 5) (3cosec θ – 4) = 0 ⇒ cosec θ = 5/4 or 4/3 ⇒ sin θ = 4/5 or 3/4 We know that cos2θ = 1 – sin2θ ⇒ cos2 θ = 1 – (4/5)2 = 9/25 or 1 – (3/4)2 = 7/16 ⇒ cos θ = 3/5 or √7/4 ⇒ tan θ = sin θ/cos θ ⇒ tan θ = (4/5) / (3/5) or (3/4) / (√7/4) ⇒ tan θ = 4/3 or 3√7/7 So, the value of tan θ is 4/3 or 3√7/7</w:t>
      </w:r>
    </w:p>
    <w:p>
      <w:pPr>
        <w:spacing w:before="0"/>
      </w:pPr>
      <w:r>
        <w:rPr>
          <w:b w:val="0"/>
        </w:rPr>
      </w:r>
    </w:p>
    <w:p>
      <w:pPr>
        <w:spacing w:after="100" w:line="360" w:lineRule="auto" w:before="0"/>
      </w:pPr>
      <w:r>
        <w:rPr>
          <w:b w:val="0"/>
        </w:rPr>
        <w:t>69. Select the wrongly spelt word.</w:t>
      </w:r>
    </w:p>
    <w:p>
      <w:pPr>
        <w:spacing w:before="0"/>
      </w:pPr>
      <w:r>
        <w:rPr>
          <w:b w:val="0"/>
        </w:rPr>
      </w:r>
    </w:p>
    <w:p>
      <w:pPr>
        <w:spacing w:after="100" w:before="0"/>
      </w:pPr>
      <w:r>
        <w:rPr>
          <w:b w:val="0"/>
        </w:rPr>
        <w:t>A. explain</w:t>
      </w:r>
    </w:p>
    <w:p>
      <w:pPr>
        <w:spacing w:after="100" w:before="0"/>
      </w:pPr>
      <w:r>
        <w:rPr>
          <w:b w:val="0"/>
        </w:rPr>
        <w:t>B. expereince</w:t>
      </w:r>
    </w:p>
    <w:p>
      <w:pPr>
        <w:spacing w:after="100" w:before="0"/>
      </w:pPr>
      <w:r>
        <w:rPr>
          <w:b w:val="0"/>
        </w:rPr>
        <w:t>C. except</w:t>
      </w:r>
    </w:p>
    <w:p>
      <w:pPr>
        <w:spacing w:after="100" w:before="0"/>
      </w:pPr>
      <w:r>
        <w:rPr>
          <w:b w:val="0"/>
        </w:rPr>
        <w:t>D. expire</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option 2. Key Points The misspelled word is 'expereince'. Therefore, the correct answer would be 'experience'. Additional Information Let's understand the meanings of the other marked words -</w:t>
      </w:r>
    </w:p>
    <w:p>
      <w:pPr>
        <w:spacing w:before="0"/>
      </w:pPr>
      <w:r>
        <w:rPr>
          <w:b w:val="0"/>
        </w:rPr>
        <w:t>• The correct spelling would be 'experience'.</w:t>
      </w:r>
    </w:p>
    <w:p>
      <w:pPr>
        <w:spacing w:before="0"/>
      </w:pPr>
      <w:r>
        <w:rPr>
          <w:b w:val="0"/>
        </w:rPr>
        <w:t>• The word 'experience' is a noun and verb that refers to the practical contact with and observation of facts or events. (अनुभव) For Example -</w:t>
      </w:r>
    </w:p>
    <w:p>
      <w:pPr>
        <w:spacing w:before="0"/>
      </w:pPr>
      <w:r>
        <w:rPr>
          <w:b w:val="0"/>
        </w:rPr>
        <w:t>• Her experience in the field of marketing is impressive.</w:t>
      </w:r>
    </w:p>
    <w:p>
      <w:pPr>
        <w:spacing w:before="0"/>
      </w:pPr>
      <w:r>
        <w:rPr>
          <w:b w:val="0"/>
        </w:rPr>
        <w:t>• Explain - make (an idea, situation, or problem) clear to someone by describing it in more detail or revealing relevant facts (समझाना)</w:t>
      </w:r>
    </w:p>
    <w:p>
      <w:pPr>
        <w:spacing w:before="0"/>
      </w:pPr>
      <w:r>
        <w:rPr>
          <w:b w:val="0"/>
        </w:rPr>
        <w:t>• Except - not including; other than (सिवाय)</w:t>
      </w:r>
    </w:p>
    <w:p>
      <w:pPr>
        <w:spacing w:before="0"/>
      </w:pPr>
      <w:r>
        <w:rPr>
          <w:b w:val="0"/>
        </w:rPr>
        <w:t>• Expire - (of a document, authorization, or agreement) come to an end (समाप्त होना)</w:t>
      </w:r>
    </w:p>
    <w:p>
      <w:pPr>
        <w:spacing w:before="0"/>
      </w:pPr>
      <w:r>
        <w:rPr>
          <w:b w:val="0"/>
        </w:rPr>
      </w:r>
    </w:p>
    <w:p>
      <w:pPr>
        <w:spacing w:after="100" w:line="360" w:lineRule="auto" w:before="0"/>
      </w:pPr>
      <w:r>
        <w:rPr>
          <w:b w:val="0"/>
        </w:rPr>
        <w:t>70. Select the most appropriate word to fill in the blank. The burning of the effigy of Ravana on Dussehra ______ the burning of all evils.</w:t>
      </w:r>
    </w:p>
    <w:p>
      <w:pPr>
        <w:spacing w:before="0"/>
      </w:pPr>
      <w:r>
        <w:rPr>
          <w:b w:val="0"/>
        </w:rPr>
      </w:r>
    </w:p>
    <w:p>
      <w:pPr>
        <w:spacing w:after="100" w:before="0"/>
      </w:pPr>
      <w:r>
        <w:rPr>
          <w:b w:val="0"/>
        </w:rPr>
        <w:t>A. symbolizes</w:t>
      </w:r>
    </w:p>
    <w:p>
      <w:pPr>
        <w:spacing w:after="100" w:before="0"/>
      </w:pPr>
      <w:r>
        <w:rPr>
          <w:b w:val="0"/>
        </w:rPr>
        <w:t>B. intensifies</w:t>
      </w:r>
    </w:p>
    <w:p>
      <w:pPr>
        <w:spacing w:after="100" w:before="0"/>
      </w:pPr>
      <w:r>
        <w:rPr>
          <w:b w:val="0"/>
        </w:rPr>
        <w:t>C. epitomizes</w:t>
      </w:r>
    </w:p>
    <w:p>
      <w:pPr>
        <w:spacing w:after="100" w:before="0"/>
      </w:pPr>
      <w:r>
        <w:rPr>
          <w:b w:val="0"/>
        </w:rPr>
        <w:t>D. personifies</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option 1. The burning of the effigy of Ravana on Dussehra symbolizes the burning of all evils. Symbolizes means be a symbol of. It is clear that symbolizes is the correct word as the sentence means that the burning of the effigy of Ravana on Dussehra is a symbol of burning evils. Intensifies means to become or make more intense. Epitomizes means be a perfect example of. Personifies means represent (a quality or concept) by a figure in human form. So, options 2,3 and 4 are incorrect.</w:t>
      </w:r>
    </w:p>
    <w:p>
      <w:pPr>
        <w:spacing w:before="0"/>
      </w:pPr>
      <w:r>
        <w:rPr>
          <w:b w:val="0"/>
        </w:rPr>
      </w:r>
    </w:p>
    <w:p>
      <w:pPr>
        <w:spacing w:after="100" w:line="360" w:lineRule="auto" w:before="0"/>
      </w:pPr>
      <w:r>
        <w:rPr>
          <w:b w:val="0"/>
        </w:rPr>
        <w:t>71. Given below are four jumbled sentences. Select the option that gives their correct order. A. Mango, the so-called "king of fruits", is something of a national obsession in India. B. There was a bumper crop of mangoes in different states. C. It resulted in prices coming down and sales going up – much to the delight of buyers and sellers alike. D. 2017 proved to be a very good year for mango lovers.</w:t>
      </w:r>
    </w:p>
    <w:p>
      <w:pPr>
        <w:spacing w:before="0"/>
      </w:pPr>
      <w:r>
        <w:rPr>
          <w:b w:val="0"/>
        </w:rPr>
      </w:r>
    </w:p>
    <w:p>
      <w:pPr>
        <w:spacing w:after="100" w:before="0"/>
      </w:pPr>
      <w:r>
        <w:rPr>
          <w:b w:val="0"/>
        </w:rPr>
        <w:t>A. ADBC</w:t>
      </w:r>
    </w:p>
    <w:p>
      <w:pPr>
        <w:spacing w:after="100" w:before="0"/>
      </w:pPr>
      <w:r>
        <w:rPr>
          <w:b w:val="0"/>
        </w:rPr>
        <w:t>B. ADCB</w:t>
      </w:r>
    </w:p>
    <w:p>
      <w:pPr>
        <w:spacing w:after="100" w:before="0"/>
      </w:pPr>
      <w:r>
        <w:rPr>
          <w:b w:val="0"/>
        </w:rPr>
        <w:t>C. CDAB</w:t>
      </w:r>
    </w:p>
    <w:p>
      <w:pPr>
        <w:spacing w:after="100" w:before="0"/>
      </w:pPr>
      <w:r>
        <w:rPr>
          <w:b w:val="0"/>
        </w:rPr>
        <w:t>D. CADB</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option 1. The first statement should be A i.e. '' Mango, the so-called "king of fruits", is something of a national obsession in India.'' This is because it gives a suitable introduction about what is going to be talked about in the following statements. After A it should be D, i.e '' 2017 proved to be a very good year for mango lovers.'' This is because B and C seem to be in continuation with another statement. After D it should be B as it gives the reason as to why 2017 was a good year for mango lovers. The correct order is ADBC. So, options 2,3 and 4 are incorrect.</w:t>
      </w:r>
    </w:p>
    <w:p>
      <w:pPr>
        <w:spacing w:before="0"/>
      </w:pPr>
      <w:r>
        <w:rPr>
          <w:b w:val="0"/>
        </w:rPr>
      </w:r>
    </w:p>
    <w:p>
      <w:pPr>
        <w:spacing w:after="100" w:line="360" w:lineRule="auto" w:before="0"/>
      </w:pPr>
      <w:r>
        <w:rPr>
          <w:b w:val="0"/>
        </w:rPr>
        <w:t>72. Select the most appropriate synonym of the given word. TRIUMPH</w:t>
      </w:r>
    </w:p>
    <w:p>
      <w:pPr>
        <w:spacing w:before="0"/>
      </w:pPr>
      <w:r>
        <w:rPr>
          <w:b w:val="0"/>
        </w:rPr>
      </w:r>
    </w:p>
    <w:p>
      <w:pPr>
        <w:spacing w:after="100" w:before="0"/>
      </w:pPr>
      <w:r>
        <w:rPr>
          <w:b w:val="0"/>
        </w:rPr>
        <w:t>A. peace</w:t>
      </w:r>
    </w:p>
    <w:p>
      <w:pPr>
        <w:spacing w:after="100" w:before="0"/>
      </w:pPr>
      <w:r>
        <w:rPr>
          <w:b w:val="0"/>
        </w:rPr>
        <w:t>B. attack</w:t>
      </w:r>
    </w:p>
    <w:p>
      <w:pPr>
        <w:spacing w:after="100" w:before="0"/>
      </w:pPr>
      <w:r>
        <w:rPr>
          <w:b w:val="0"/>
        </w:rPr>
        <w:t>C. victory</w:t>
      </w:r>
    </w:p>
    <w:p>
      <w:pPr>
        <w:spacing w:after="100" w:before="0"/>
      </w:pPr>
      <w:r>
        <w:rPr>
          <w:b w:val="0"/>
        </w:rPr>
        <w:t>D. fight</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victory Key Points</w:t>
      </w:r>
    </w:p>
    <w:p>
      <w:pPr>
        <w:spacing w:before="0"/>
      </w:pPr>
      <w:r>
        <w:rPr>
          <w:b w:val="0"/>
        </w:rPr>
        <w:t>• Triumph means a great victory or achievement. For eg; This garden was built to celebrate the king's triumphs.</w:t>
      </w:r>
    </w:p>
    <w:p>
      <w:pPr>
        <w:spacing w:before="0"/>
      </w:pPr>
      <w:r>
        <w:rPr>
          <w:b w:val="0"/>
        </w:rPr>
        <w:t>• Victory means an act of defeating an enemy or opponent in a battle, game, or other competition. For eg; The victory in elections was most important to him.</w:t>
      </w:r>
    </w:p>
    <w:p>
      <w:pPr>
        <w:spacing w:before="0"/>
      </w:pPr>
      <w:r>
        <w:rPr>
          <w:b w:val="0"/>
        </w:rPr>
        <w:t>• It is clear that triumph and victory are synonyms.</w:t>
      </w:r>
    </w:p>
    <w:p>
      <w:pPr>
        <w:spacing w:before="0"/>
      </w:pPr>
      <w:r>
        <w:rPr>
          <w:b w:val="0"/>
        </w:rPr>
      </w:r>
    </w:p>
    <w:p>
      <w:pPr>
        <w:spacing w:after="100" w:line="360" w:lineRule="auto" w:before="0"/>
      </w:pPr>
      <w:r>
        <w:rPr>
          <w:b w:val="0"/>
        </w:rPr>
        <w:t>73. Given below are four jumbled sentences. Select the option that gives their correct order. A. Around 600 million of them live in areas of high to extreme water stress. B. India is suffering from the worst water crisis, with one billion people living in water scarcity. C. This is even more than that of China and US combined. D. The reason is that at 24 per cent, India uses the most groundwater drawn out globally.</w:t>
      </w:r>
    </w:p>
    <w:p>
      <w:pPr>
        <w:spacing w:before="0"/>
      </w:pPr>
      <w:r>
        <w:rPr>
          <w:b w:val="0"/>
        </w:rPr>
      </w:r>
    </w:p>
    <w:p>
      <w:pPr>
        <w:spacing w:after="100" w:before="0"/>
      </w:pPr>
      <w:r>
        <w:rPr>
          <w:b w:val="0"/>
        </w:rPr>
        <w:t>A. BADC</w:t>
      </w:r>
    </w:p>
    <w:p>
      <w:pPr>
        <w:spacing w:after="100" w:before="0"/>
      </w:pPr>
      <w:r>
        <w:rPr>
          <w:b w:val="0"/>
        </w:rPr>
        <w:t>B. BDAC</w:t>
      </w:r>
    </w:p>
    <w:p>
      <w:pPr>
        <w:spacing w:after="100" w:before="0"/>
      </w:pPr>
      <w:r>
        <w:rPr>
          <w:b w:val="0"/>
        </w:rPr>
        <w:t>C. ADCB</w:t>
      </w:r>
    </w:p>
    <w:p>
      <w:pPr>
        <w:spacing w:after="100" w:before="0"/>
      </w:pPr>
      <w:r>
        <w:rPr>
          <w:b w:val="0"/>
        </w:rPr>
        <w:t>D. ACBD</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option 1. The first sentence should be B i.e ''India is suffering from the worst water crisis, with one billion people living in water scarcity.'' This is because out of all the other sentences B gives an account of what is being talked about in the following sentences. After B it should be A i.e '' Around 600 million of them live in areas of high to extreme water stress.'' This is because in B it was mentioned how many people lived in water scarcity and among these how many live in areas of high to the extreme water crisis is mentioned in A. After A, it should be D as it gives the reason for the problem mentioned in the preceding statements. The correct order is BADC. So, options 2,3 and 4 are incorrect.</w:t>
      </w:r>
    </w:p>
    <w:p>
      <w:pPr>
        <w:spacing w:before="0"/>
      </w:pPr>
      <w:r>
        <w:rPr>
          <w:b w:val="0"/>
        </w:rPr>
      </w:r>
    </w:p>
    <w:p>
      <w:pPr>
        <w:spacing w:after="100" w:line="360" w:lineRule="auto" w:before="0"/>
      </w:pPr>
      <w:r>
        <w:rPr>
          <w:b w:val="0"/>
        </w:rPr>
        <w:t>74. Select the most appropriate option to substitute the underlined segment in the given sentence. If no substitution is required, select No improvement. If you listen to English news, it improve your English.</w:t>
      </w:r>
    </w:p>
    <w:p>
      <w:pPr>
        <w:spacing w:before="0"/>
      </w:pPr>
      <w:r>
        <w:rPr>
          <w:b w:val="0"/>
        </w:rPr>
      </w:r>
    </w:p>
    <w:p>
      <w:pPr>
        <w:spacing w:after="100" w:before="0"/>
      </w:pPr>
      <w:r>
        <w:rPr>
          <w:b w:val="0"/>
        </w:rPr>
        <w:t>A. it improved</w:t>
      </w:r>
    </w:p>
    <w:p>
      <w:pPr>
        <w:spacing w:after="100" w:before="0"/>
      </w:pPr>
      <w:r>
        <w:rPr>
          <w:b w:val="0"/>
        </w:rPr>
        <w:t>B. it is improving</w:t>
      </w:r>
    </w:p>
    <w:p>
      <w:pPr>
        <w:spacing w:after="100" w:before="0"/>
      </w:pPr>
      <w:r>
        <w:rPr>
          <w:b w:val="0"/>
        </w:rPr>
        <w:t>C. it will improve</w:t>
      </w:r>
    </w:p>
    <w:p>
      <w:pPr>
        <w:spacing w:after="100" w:before="0"/>
      </w:pPr>
      <w:r>
        <w:rPr>
          <w:b w:val="0"/>
        </w:rPr>
        <w:t>D. No improvement</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it will improve. Key Points Thus, the correct sentence is: If you listen to English news, it will improve your English.</w:t>
      </w:r>
    </w:p>
    <w:p>
      <w:pPr>
        <w:spacing w:before="0"/>
      </w:pPr>
      <w:r>
        <w:rPr>
          <w:b w:val="0"/>
        </w:rPr>
        <w:t>• The given sentence is a first conditional sentence. It is used to talk about things that might happen in the future.</w:t>
      </w:r>
    </w:p>
    <w:p>
      <w:pPr>
        <w:spacing w:before="0"/>
      </w:pPr>
      <w:r>
        <w:rPr>
          <w:b w:val="0"/>
        </w:rPr>
        <w:t>• The first conditional describes a particular situation.</w:t>
      </w:r>
    </w:p>
    <w:p>
      <w:pPr>
        <w:spacing w:before="0"/>
      </w:pPr>
      <w:r>
        <w:rPr>
          <w:b w:val="0"/>
        </w:rPr>
        <w:t>• The first conditional has the present simple after 'if', then the future simple in the other clause.</w:t>
      </w:r>
    </w:p>
    <w:p>
      <w:pPr>
        <w:spacing w:before="0"/>
      </w:pPr>
      <w:r>
        <w:rPr>
          <w:b w:val="0"/>
        </w:rPr>
        <w:t>• The format is: if + present simple, ... will + infinitive.</w:t>
      </w:r>
    </w:p>
    <w:p>
      <w:pPr>
        <w:spacing w:before="0"/>
      </w:pPr>
      <w:r>
        <w:rPr>
          <w:b w:val="0"/>
        </w:rPr>
        <w:t>• Examples: If it rains, I won't go to the park.</w:t>
      </w:r>
    </w:p>
    <w:p>
      <w:pPr>
        <w:spacing w:before="0"/>
      </w:pPr>
      <w:r>
        <w:rPr>
          <w:b w:val="0"/>
        </w:rPr>
        <w:t>• If I study today, I'll go to the party tonight.</w:t>
      </w:r>
    </w:p>
    <w:p>
      <w:pPr>
        <w:spacing w:before="0"/>
      </w:pPr>
      <w:r>
        <w:rPr>
          <w:b w:val="0"/>
        </w:rPr>
      </w:r>
    </w:p>
    <w:p>
      <w:pPr>
        <w:spacing w:after="100" w:line="360" w:lineRule="auto" w:before="0"/>
      </w:pPr>
      <w:r>
        <w:rPr>
          <w:b w:val="0"/>
        </w:rPr>
        <w:t>75. Select the correct passive form of the given sentence. At night, lock the outer gate.</w:t>
      </w:r>
    </w:p>
    <w:p>
      <w:pPr>
        <w:spacing w:before="0"/>
      </w:pPr>
      <w:r>
        <w:rPr>
          <w:b w:val="0"/>
        </w:rPr>
      </w:r>
    </w:p>
    <w:p>
      <w:pPr>
        <w:spacing w:after="100" w:before="0"/>
      </w:pPr>
      <w:r>
        <w:rPr>
          <w:b w:val="0"/>
        </w:rPr>
        <w:t>A. The outer gate is locked at night.</w:t>
      </w:r>
    </w:p>
    <w:p>
      <w:pPr>
        <w:spacing w:after="100" w:before="0"/>
      </w:pPr>
      <w:r>
        <w:rPr>
          <w:b w:val="0"/>
        </w:rPr>
        <w:t>B. The outer gate is requested to be locked at night.</w:t>
      </w:r>
    </w:p>
    <w:p>
      <w:pPr>
        <w:spacing w:after="100" w:before="0"/>
      </w:pPr>
      <w:r>
        <w:rPr>
          <w:b w:val="0"/>
        </w:rPr>
        <w:t>C. Let the outer gate be locked at night.</w:t>
      </w:r>
    </w:p>
    <w:p>
      <w:pPr>
        <w:spacing w:after="100" w:before="0"/>
      </w:pPr>
      <w:r>
        <w:rPr>
          <w:b w:val="0"/>
        </w:rPr>
        <w:t>D. The outer gate be locked at night.</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Let the outer gate be locked at night Key Points</w:t>
      </w:r>
    </w:p>
    <w:p>
      <w:pPr>
        <w:spacing w:before="0"/>
      </w:pPr>
      <w:r>
        <w:rPr>
          <w:b w:val="0"/>
        </w:rPr>
        <w:t>• The given sentence is an imperative sentence in active voice.</w:t>
      </w:r>
    </w:p>
    <w:p>
      <w:pPr>
        <w:spacing w:before="0"/>
      </w:pPr>
      <w:r>
        <w:rPr>
          <w:b w:val="0"/>
        </w:rPr>
        <w:t>• Sentences that express request, order, advice, suggestion, prohibition, etc., are called imperative sentences.</w:t>
      </w:r>
    </w:p>
    <w:p>
      <w:pPr>
        <w:spacing w:before="0"/>
      </w:pPr>
      <w:r>
        <w:rPr>
          <w:b w:val="0"/>
        </w:rPr>
        <w:t>• The imperative sentence in the passive voice has the following structure: Let + object + be + past participle</w:t>
      </w:r>
    </w:p>
    <w:p>
      <w:pPr>
        <w:spacing w:before="0"/>
      </w:pPr>
      <w:r>
        <w:rPr>
          <w:b w:val="0"/>
        </w:rPr>
        <w:t>• When the active voice begins with do not, the passive voice has the following structure: Let not + object + be + past participle</w:t>
      </w:r>
    </w:p>
    <w:p>
      <w:pPr>
        <w:spacing w:before="0"/>
      </w:pPr>
      <w:r>
        <w:rPr>
          <w:b w:val="0"/>
        </w:rPr>
        <w:t>• Example: Active: Bring it home. Passive: Let it be brought home.</w:t>
      </w:r>
    </w:p>
    <w:p>
      <w:pPr>
        <w:spacing w:before="0"/>
      </w:pPr>
      <w:r>
        <w:rPr>
          <w:b w:val="0"/>
        </w:rPr>
        <w:t>• Thus, the passive voice for the given sentence is: Let the outer gate be locked at night.</w:t>
      </w:r>
    </w:p>
    <w:p>
      <w:pPr>
        <w:spacing w:before="0"/>
      </w:pPr>
      <w:r>
        <w:rPr>
          <w:b w:val="0"/>
        </w:rPr>
      </w:r>
    </w:p>
    <w:p>
      <w:pPr>
        <w:spacing w:after="100" w:line="360" w:lineRule="auto" w:before="0"/>
      </w:pPr>
      <w:r>
        <w:rPr>
          <w:b w:val="0"/>
        </w:rPr>
        <w:t>76. Select the most appropriate meaning of the given idiom. give someone the cold shoulder</w:t>
      </w:r>
    </w:p>
    <w:p>
      <w:pPr>
        <w:spacing w:before="0"/>
      </w:pPr>
      <w:r>
        <w:rPr>
          <w:b w:val="0"/>
        </w:rPr>
      </w:r>
    </w:p>
    <w:p>
      <w:pPr>
        <w:spacing w:after="100" w:before="0"/>
      </w:pPr>
      <w:r>
        <w:rPr>
          <w:b w:val="0"/>
        </w:rPr>
        <w:t>A. pamper someone</w:t>
      </w:r>
    </w:p>
    <w:p>
      <w:pPr>
        <w:spacing w:after="100" w:before="0"/>
      </w:pPr>
      <w:r>
        <w:rPr>
          <w:b w:val="0"/>
        </w:rPr>
        <w:t>B. ignore someone</w:t>
      </w:r>
    </w:p>
    <w:p>
      <w:pPr>
        <w:spacing w:after="100" w:before="0"/>
      </w:pPr>
      <w:r>
        <w:rPr>
          <w:b w:val="0"/>
        </w:rPr>
        <w:t>C. give away a secret</w:t>
      </w:r>
    </w:p>
    <w:p>
      <w:pPr>
        <w:spacing w:after="100" w:before="0"/>
      </w:pPr>
      <w:r>
        <w:rPr>
          <w:b w:val="0"/>
        </w:rPr>
        <w:t>D. do something pointless</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option 2. Give someone the cold shoulder means to ignore someone or treat someone in an unfriendly way. So, options 1,3 and 4 are incorrect.</w:t>
      </w:r>
    </w:p>
    <w:p>
      <w:pPr>
        <w:spacing w:before="0"/>
      </w:pPr>
      <w:r>
        <w:rPr>
          <w:b w:val="0"/>
        </w:rPr>
      </w:r>
    </w:p>
    <w:p>
      <w:pPr>
        <w:spacing w:after="100" w:line="360" w:lineRule="auto" w:before="0"/>
      </w:pPr>
      <w:r>
        <w:rPr>
          <w:b w:val="0"/>
        </w:rPr>
        <w:t>77. Select the most appropriate meaning of the given idiom. Pull yourself together</w:t>
      </w:r>
    </w:p>
    <w:p>
      <w:pPr>
        <w:spacing w:before="0"/>
      </w:pPr>
      <w:r>
        <w:rPr>
          <w:b w:val="0"/>
        </w:rPr>
      </w:r>
    </w:p>
    <w:p>
      <w:pPr>
        <w:spacing w:after="100" w:before="0"/>
      </w:pPr>
      <w:r>
        <w:rPr>
          <w:b w:val="0"/>
        </w:rPr>
        <w:t>A. try to understand</w:t>
      </w:r>
    </w:p>
    <w:p>
      <w:pPr>
        <w:spacing w:after="100" w:before="0"/>
      </w:pPr>
      <w:r>
        <w:rPr>
          <w:b w:val="0"/>
        </w:rPr>
        <w:t>B. do a good job</w:t>
      </w:r>
    </w:p>
    <w:p>
      <w:pPr>
        <w:spacing w:after="100" w:before="0"/>
      </w:pPr>
      <w:r>
        <w:rPr>
          <w:b w:val="0"/>
        </w:rPr>
        <w:t>C. calm down</w:t>
      </w:r>
    </w:p>
    <w:p>
      <w:pPr>
        <w:spacing w:after="100" w:before="0"/>
      </w:pPr>
      <w:r>
        <w:rPr>
          <w:b w:val="0"/>
        </w:rPr>
        <w:t>D. go to sleep</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calm down Key Points</w:t>
      </w:r>
    </w:p>
    <w:p>
      <w:pPr>
        <w:spacing w:before="0"/>
      </w:pPr>
      <w:r>
        <w:rPr>
          <w:b w:val="0"/>
        </w:rPr>
        <w:t>• Pull yourself together means to become calm after being angry or upset.</w:t>
      </w:r>
    </w:p>
    <w:p>
      <w:pPr>
        <w:spacing w:before="0"/>
      </w:pPr>
      <w:r>
        <w:rPr>
          <w:b w:val="0"/>
        </w:rPr>
        <w:t>• For eg; You need to stop crying and pull yourself together.</w:t>
      </w:r>
    </w:p>
    <w:p>
      <w:pPr>
        <w:spacing w:before="0"/>
      </w:pPr>
      <w:r>
        <w:rPr>
          <w:b w:val="0"/>
        </w:rPr>
        <w:t>• So, options 1,2, and 4 are incorrect.</w:t>
      </w:r>
    </w:p>
    <w:p>
      <w:pPr>
        <w:spacing w:before="0"/>
      </w:pPr>
      <w:r>
        <w:rPr>
          <w:b w:val="0"/>
        </w:rPr>
      </w:r>
    </w:p>
    <w:p>
      <w:pPr>
        <w:spacing w:after="100" w:line="360" w:lineRule="auto" w:before="0"/>
      </w:pPr>
      <w:r>
        <w:rPr>
          <w:b w:val="0"/>
        </w:rPr>
        <w:t>78. Select the word which means the same as the group of words given. An inscription on a tombstone written in memory of the deceased</w:t>
      </w:r>
    </w:p>
    <w:p>
      <w:pPr>
        <w:spacing w:before="0"/>
      </w:pPr>
      <w:r>
        <w:rPr>
          <w:b w:val="0"/>
        </w:rPr>
      </w:r>
    </w:p>
    <w:p>
      <w:pPr>
        <w:spacing w:after="100" w:before="0"/>
      </w:pPr>
      <w:r>
        <w:rPr>
          <w:b w:val="0"/>
        </w:rPr>
        <w:t>A. slab</w:t>
      </w:r>
    </w:p>
    <w:p>
      <w:pPr>
        <w:spacing w:after="100" w:before="0"/>
      </w:pPr>
      <w:r>
        <w:rPr>
          <w:b w:val="0"/>
        </w:rPr>
        <w:t>B. epitaph</w:t>
      </w:r>
    </w:p>
    <w:p>
      <w:pPr>
        <w:spacing w:after="100" w:before="0"/>
      </w:pPr>
      <w:r>
        <w:rPr>
          <w:b w:val="0"/>
        </w:rPr>
        <w:t>C. pillar</w:t>
      </w:r>
    </w:p>
    <w:p>
      <w:pPr>
        <w:spacing w:after="100" w:before="0"/>
      </w:pPr>
      <w:r>
        <w:rPr>
          <w:b w:val="0"/>
        </w:rPr>
        <w:t>D. basilica</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option 2. Slab means a large, thick, flat piece of stone or concrete, typically square or rectangular in shape. Epitaph means a phrase or form of words written in memory of a person who has died, especially as an inscription on a tombstone. So, clearly epitaph is the correct word. Pillar means a tall vertical structure of stone, wood, or metal, used as a support for a building, or as an ornament or monument. Basilica means a large oblong hall or building with double colonnades and a semicircular apse, used in ancient Rome as a law court or for public assemblies. So, options 1, 3 and 4 are incorrect.</w:t>
      </w:r>
    </w:p>
    <w:p>
      <w:pPr>
        <w:spacing w:before="0"/>
      </w:pPr>
      <w:r>
        <w:rPr>
          <w:b w:val="0"/>
        </w:rPr>
      </w:r>
    </w:p>
    <w:p>
      <w:pPr>
        <w:spacing w:after="100" w:line="360" w:lineRule="auto" w:before="0"/>
      </w:pPr>
      <w:r>
        <w:rPr>
          <w:b w:val="0"/>
        </w:rPr>
        <w:t>79. Select the antonym of the given word. EMINENT</w:t>
      </w:r>
    </w:p>
    <w:p>
      <w:pPr>
        <w:spacing w:before="0"/>
      </w:pPr>
      <w:r>
        <w:rPr>
          <w:b w:val="0"/>
        </w:rPr>
      </w:r>
    </w:p>
    <w:p>
      <w:pPr>
        <w:spacing w:after="100" w:before="0"/>
      </w:pPr>
      <w:r>
        <w:rPr>
          <w:b w:val="0"/>
        </w:rPr>
        <w:t>A. inconspicuous</w:t>
      </w:r>
    </w:p>
    <w:p>
      <w:pPr>
        <w:spacing w:after="100" w:before="0"/>
      </w:pPr>
      <w:r>
        <w:rPr>
          <w:b w:val="0"/>
        </w:rPr>
        <w:t>B. exalted</w:t>
      </w:r>
    </w:p>
    <w:p>
      <w:pPr>
        <w:spacing w:after="100" w:before="0"/>
      </w:pPr>
      <w:r>
        <w:rPr>
          <w:b w:val="0"/>
        </w:rPr>
        <w:t>C. impressive</w:t>
      </w:r>
    </w:p>
    <w:p>
      <w:pPr>
        <w:spacing w:after="100" w:before="0"/>
      </w:pPr>
      <w:r>
        <w:rPr>
          <w:b w:val="0"/>
        </w:rPr>
        <w:t>D. distinguished</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option 1. Eminent means famous and respected within a particular sphere. For eg; She was one of the most eminent personalities. Inconspicuous means not clearly visible or attracting attention. For eg; He had an inconspicuous behaviour. It is clear that eminent and inconspicuous are antonyms. Exalted means at a high or powerful level. Impressive means evoking admiration through size, quality, or skill; grand, imposing, or awesome. Distinguished means very successful, authoritative, and commanding great respect. So, options 2,3 and 4 are incorrect.</w:t>
      </w:r>
    </w:p>
    <w:p>
      <w:pPr>
        <w:spacing w:before="0"/>
      </w:pPr>
      <w:r>
        <w:rPr>
          <w:b w:val="0"/>
        </w:rPr>
      </w:r>
    </w:p>
    <w:p>
      <w:pPr>
        <w:spacing w:after="100" w:line="360" w:lineRule="auto" w:before="0"/>
      </w:pPr>
      <w:r>
        <w:rPr>
          <w:b w:val="0"/>
        </w:rPr>
        <w:t>80. Select the wrongly spelt word.</w:t>
      </w:r>
    </w:p>
    <w:p>
      <w:pPr>
        <w:spacing w:before="0"/>
      </w:pPr>
      <w:r>
        <w:rPr>
          <w:b w:val="0"/>
        </w:rPr>
      </w:r>
    </w:p>
    <w:p>
      <w:pPr>
        <w:spacing w:after="100" w:before="0"/>
      </w:pPr>
      <w:r>
        <w:rPr>
          <w:b w:val="0"/>
        </w:rPr>
        <w:t>A. controversial</w:t>
      </w:r>
    </w:p>
    <w:p>
      <w:pPr>
        <w:spacing w:after="100" w:before="0"/>
      </w:pPr>
      <w:r>
        <w:rPr>
          <w:b w:val="0"/>
        </w:rPr>
        <w:t>B. contamporary</w:t>
      </w:r>
    </w:p>
    <w:p>
      <w:pPr>
        <w:spacing w:after="100" w:before="0"/>
      </w:pPr>
      <w:r>
        <w:rPr>
          <w:b w:val="0"/>
        </w:rPr>
        <w:t>C. conquer</w:t>
      </w:r>
    </w:p>
    <w:p>
      <w:pPr>
        <w:spacing w:after="100" w:before="0"/>
      </w:pPr>
      <w:r>
        <w:rPr>
          <w:b w:val="0"/>
        </w:rPr>
        <w:t>D. cooperation</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option 2. Key Points</w:t>
      </w:r>
    </w:p>
    <w:p>
      <w:pPr>
        <w:spacing w:before="0"/>
      </w:pPr>
      <w:r>
        <w:rPr>
          <w:b w:val="0"/>
        </w:rPr>
        <w:t>• The correct spelling of the word in option 2 is contemporary. Contemporary things are modern and relate to the present time. Example: Perhaps he should have a more updated look, a more contemporary style.</w:t>
      </w:r>
    </w:p>
    <w:p>
      <w:pPr>
        <w:spacing w:before="0"/>
      </w:pPr>
      <w:r>
        <w:rPr>
          <w:b w:val="0"/>
        </w:rPr>
        <w:t>• Controversial: If you describe something or someone as controversial, you mean that they are the subject of intense public argument, disagreement, or disapproval. Example: Immigration is a controversial issue in many countries.</w:t>
      </w:r>
    </w:p>
    <w:p>
      <w:pPr>
        <w:spacing w:before="0"/>
      </w:pPr>
      <w:r>
        <w:rPr>
          <w:b w:val="0"/>
        </w:rPr>
        <w:t>• Conquer: If one country or group of people conquers another, they take complete control of their land. Example: During 1936, Mussolini conquered Abyssinia.</w:t>
      </w:r>
    </w:p>
    <w:p>
      <w:pPr>
        <w:spacing w:before="0"/>
      </w:pPr>
      <w:r>
        <w:rPr>
          <w:b w:val="0"/>
        </w:rPr>
        <w:t>• Cooperation: the action or process of working together to the same end. Example: They worked in close cooperation with the British Tourist Authority</w:t>
      </w:r>
    </w:p>
    <w:p>
      <w:pPr>
        <w:spacing w:before="0"/>
      </w:pPr>
      <w:r>
        <w:rPr>
          <w:b w:val="0"/>
        </w:rPr>
      </w:r>
    </w:p>
    <w:p>
      <w:pPr>
        <w:spacing w:after="100" w:line="360" w:lineRule="auto" w:before="0"/>
      </w:pPr>
      <w:r>
        <w:rPr>
          <w:b w:val="0"/>
        </w:rPr>
        <w:t>81. Select the most appropriate option to substitute the underlined segment in the given sentence. If no substitution is required, select No improvement. I try to solve this problem at least for two hours.</w:t>
      </w:r>
    </w:p>
    <w:p>
      <w:pPr>
        <w:spacing w:before="0"/>
      </w:pPr>
      <w:r>
        <w:rPr>
          <w:b w:val="0"/>
        </w:rPr>
      </w:r>
    </w:p>
    <w:p>
      <w:pPr>
        <w:spacing w:after="100" w:before="0"/>
      </w:pPr>
      <w:r>
        <w:rPr>
          <w:b w:val="0"/>
        </w:rPr>
        <w:t>A. have been trying to solve</w:t>
      </w:r>
    </w:p>
    <w:p>
      <w:pPr>
        <w:spacing w:after="100" w:before="0"/>
      </w:pPr>
      <w:r>
        <w:rPr>
          <w:b w:val="0"/>
        </w:rPr>
        <w:t>B. No improvement</w:t>
      </w:r>
    </w:p>
    <w:p>
      <w:pPr>
        <w:spacing w:after="100" w:before="0"/>
      </w:pPr>
      <w:r>
        <w:rPr>
          <w:b w:val="0"/>
        </w:rPr>
        <w:t>C. am try to solve</w:t>
      </w:r>
    </w:p>
    <w:p>
      <w:pPr>
        <w:spacing w:after="100" w:before="0"/>
      </w:pPr>
      <w:r>
        <w:rPr>
          <w:b w:val="0"/>
        </w:rPr>
        <w:t>D. tried to be solving</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option 1. I try to solve this problem at least for two hours. In the given sentence, the subject is performing a task in the present (present continuous tense will be used) which was started at some point in the past i.e for two hours. So, we will use the present perfect continuous tense in this sentence. For the present perfect tense, we use have been and for continuous we use trying. So, the correct sentence will be- I have been trying to solve this problem at least for two hours. So, options 2,3 and 4 are incorrect.</w:t>
      </w:r>
    </w:p>
    <w:p>
      <w:pPr>
        <w:spacing w:before="0"/>
      </w:pPr>
      <w:r>
        <w:rPr>
          <w:b w:val="0"/>
        </w:rPr>
      </w:r>
    </w:p>
    <w:p>
      <w:pPr>
        <w:spacing w:after="100" w:line="360" w:lineRule="auto" w:before="0"/>
      </w:pPr>
      <w:r>
        <w:rPr>
          <w:b w:val="0"/>
        </w:rPr>
        <w:t>82. Select the most appropriate synonym of the given word. INDELIBLE</w:t>
      </w:r>
    </w:p>
    <w:p>
      <w:pPr>
        <w:spacing w:before="0"/>
      </w:pPr>
      <w:r>
        <w:rPr>
          <w:b w:val="0"/>
        </w:rPr>
      </w:r>
    </w:p>
    <w:p>
      <w:pPr>
        <w:spacing w:after="100" w:before="0"/>
      </w:pPr>
      <w:r>
        <w:rPr>
          <w:b w:val="0"/>
        </w:rPr>
        <w:t>A. ineffective</w:t>
      </w:r>
    </w:p>
    <w:p>
      <w:pPr>
        <w:spacing w:after="100" w:before="0"/>
      </w:pPr>
      <w:r>
        <w:rPr>
          <w:b w:val="0"/>
        </w:rPr>
        <w:t>B. illegal</w:t>
      </w:r>
    </w:p>
    <w:p>
      <w:pPr>
        <w:spacing w:after="100" w:before="0"/>
      </w:pPr>
      <w:r>
        <w:rPr>
          <w:b w:val="0"/>
        </w:rPr>
        <w:t>C. inerasable</w:t>
      </w:r>
    </w:p>
    <w:p>
      <w:pPr>
        <w:spacing w:after="100" w:before="0"/>
      </w:pPr>
      <w:r>
        <w:rPr>
          <w:b w:val="0"/>
        </w:rPr>
        <w:t>D. illegible</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inerasable Key Points Additional Information</w:t>
      </w:r>
    </w:p>
    <w:p>
      <w:pPr>
        <w:spacing w:before="0"/>
      </w:pPr>
      <w:r>
        <w:rPr>
          <w:b w:val="0"/>
        </w:rPr>
        <w:t>• Indelible means making marks that cannot be removed.</w:t>
      </w:r>
    </w:p>
    <w:p>
      <w:pPr>
        <w:spacing w:before="0"/>
      </w:pPr>
      <w:r>
        <w:rPr>
          <w:b w:val="0"/>
        </w:rPr>
        <w:t>• For eg; I need an indelible marker.</w:t>
      </w:r>
    </w:p>
    <w:p>
      <w:pPr>
        <w:spacing w:before="0"/>
      </w:pPr>
      <w:r>
        <w:rPr>
          <w:b w:val="0"/>
        </w:rPr>
        <w:t>• Inerasable means not being able to erase.</w:t>
      </w:r>
    </w:p>
    <w:p>
      <w:pPr>
        <w:spacing w:before="0"/>
      </w:pPr>
      <w:r>
        <w:rPr>
          <w:b w:val="0"/>
        </w:rPr>
        <w:t>• For eg; This pen is inerasable.</w:t>
      </w:r>
    </w:p>
    <w:p>
      <w:pPr>
        <w:spacing w:before="0"/>
      </w:pPr>
      <w:r>
        <w:rPr>
          <w:b w:val="0"/>
        </w:rPr>
        <w:t>• It is clear that indelible and inerasable are synonyms.</w:t>
      </w:r>
    </w:p>
    <w:p>
      <w:pPr>
        <w:spacing w:before="0"/>
      </w:pPr>
      <w:r>
        <w:rPr>
          <w:b w:val="0"/>
        </w:rPr>
        <w:t>• Ineffective means not producing any significant or desired effect.</w:t>
      </w:r>
    </w:p>
    <w:p>
      <w:pPr>
        <w:spacing w:before="0"/>
      </w:pPr>
      <w:r>
        <w:rPr>
          <w:b w:val="0"/>
        </w:rPr>
        <w:t>• Illegal means contrary to or forbidden by law, especially criminal law.</w:t>
      </w:r>
    </w:p>
    <w:p>
      <w:pPr>
        <w:spacing w:before="0"/>
      </w:pPr>
      <w:r>
        <w:rPr>
          <w:b w:val="0"/>
        </w:rPr>
        <w:t>• Illegible means not clear enough to be read.</w:t>
      </w:r>
    </w:p>
    <w:p>
      <w:pPr>
        <w:spacing w:before="0"/>
      </w:pPr>
      <w:r>
        <w:rPr>
          <w:b w:val="0"/>
        </w:rPr>
        <w:t>• So, options 1,2, and 4 are incorrect.</w:t>
      </w:r>
    </w:p>
    <w:p>
      <w:pPr>
        <w:spacing w:before="0"/>
      </w:pPr>
      <w:r>
        <w:rPr>
          <w:b w:val="0"/>
        </w:rPr>
      </w:r>
    </w:p>
    <w:p>
      <w:pPr>
        <w:spacing w:after="100" w:line="360" w:lineRule="auto" w:before="0"/>
      </w:pPr>
      <w:r>
        <w:rPr>
          <w:b w:val="0"/>
        </w:rPr>
        <w:t>83. In the sentence identify the segment which contains the grammatical error. Cyclone Idai is regarded as one of the worst tropical cyclone on record to affect Africa and the Southern Hemisphere as a whole.</w:t>
      </w:r>
    </w:p>
    <w:p>
      <w:pPr>
        <w:spacing w:before="0"/>
      </w:pPr>
      <w:r>
        <w:rPr>
          <w:b w:val="0"/>
        </w:rPr>
      </w:r>
    </w:p>
    <w:p>
      <w:pPr>
        <w:spacing w:after="100" w:before="0"/>
      </w:pPr>
      <w:r>
        <w:rPr>
          <w:b w:val="0"/>
        </w:rPr>
        <w:t>A. as a whole</w:t>
      </w:r>
    </w:p>
    <w:p>
      <w:pPr>
        <w:spacing w:after="100" w:before="0"/>
      </w:pPr>
      <w:r>
        <w:rPr>
          <w:b w:val="0"/>
        </w:rPr>
        <w:t>B. Cyclone Idai is regarded</w:t>
      </w:r>
    </w:p>
    <w:p>
      <w:pPr>
        <w:spacing w:after="100" w:before="0"/>
      </w:pPr>
      <w:r>
        <w:rPr>
          <w:b w:val="0"/>
        </w:rPr>
        <w:t>C. to affect Africa</w:t>
      </w:r>
    </w:p>
    <w:p>
      <w:pPr>
        <w:spacing w:after="100" w:before="0"/>
      </w:pPr>
      <w:r>
        <w:rPr>
          <w:b w:val="0"/>
        </w:rPr>
        <w:t>D. the worst tropical cyclone</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the worst tropical cyclone Key Points Thus, the correct sentence is: Cyclone Idai is regarded as one of the worst tropical cyclones on record to affect Africa and the Southern Hemisphere as a whole.</w:t>
      </w:r>
    </w:p>
    <w:p>
      <w:pPr>
        <w:spacing w:before="0"/>
      </w:pPr>
      <w:r>
        <w:rPr>
          <w:b w:val="0"/>
        </w:rPr>
        <w:t>• 'One of the worst tropical cyclones' should be there in place of 'One of the worst tropical cyclone'</w:t>
      </w:r>
    </w:p>
    <w:p>
      <w:pPr>
        <w:spacing w:before="0"/>
      </w:pPr>
      <w:r>
        <w:rPr>
          <w:b w:val="0"/>
        </w:rPr>
        <w:t>• The 'one of' is a singular term and generally used to talk about a noun or a pronoun.</w:t>
      </w:r>
    </w:p>
    <w:p>
      <w:pPr>
        <w:spacing w:before="0"/>
      </w:pPr>
      <w:r>
        <w:rPr>
          <w:b w:val="0"/>
        </w:rPr>
        <w:t>• The noun or a pronoun used after the phrase “one of” is always in the plural form.</w:t>
      </w:r>
    </w:p>
    <w:p>
      <w:pPr>
        <w:spacing w:before="0"/>
      </w:pPr>
      <w:r>
        <w:rPr>
          <w:b w:val="0"/>
        </w:rPr>
        <w:t>• The helping verb will always be in the singular form, as the helping verb agrees with “one of” and not with the plural noun in the sentence. Example: One of the students was selected to visit NASA.</w:t>
      </w:r>
    </w:p>
    <w:p>
      <w:pPr>
        <w:spacing w:before="0"/>
      </w:pPr>
      <w:r>
        <w:rPr>
          <w:b w:val="0"/>
        </w:rPr>
      </w:r>
    </w:p>
    <w:p>
      <w:pPr>
        <w:spacing w:after="100" w:line="360" w:lineRule="auto" w:before="0"/>
      </w:pPr>
      <w:r>
        <w:rPr>
          <w:b w:val="0"/>
        </w:rPr>
        <w:t>84. In the sentence identify the segment which contains the grammatical error. Every employee of the company were given a two-bedroom flat as a Diwali bonus.</w:t>
      </w:r>
    </w:p>
    <w:p>
      <w:pPr>
        <w:spacing w:before="0"/>
      </w:pPr>
      <w:r>
        <w:rPr>
          <w:b w:val="0"/>
        </w:rPr>
      </w:r>
    </w:p>
    <w:p>
      <w:pPr>
        <w:spacing w:after="100" w:before="0"/>
      </w:pPr>
      <w:r>
        <w:rPr>
          <w:b w:val="0"/>
        </w:rPr>
        <w:t>A. as Diwali bonus</w:t>
      </w:r>
    </w:p>
    <w:p>
      <w:pPr>
        <w:spacing w:after="100" w:before="0"/>
      </w:pPr>
      <w:r>
        <w:rPr>
          <w:b w:val="0"/>
        </w:rPr>
        <w:t>B. a two bedroom flat</w:t>
      </w:r>
    </w:p>
    <w:p>
      <w:pPr>
        <w:spacing w:after="100" w:before="0"/>
      </w:pPr>
      <w:r>
        <w:rPr>
          <w:b w:val="0"/>
        </w:rPr>
        <w:t>C. Every employee</w:t>
      </w:r>
    </w:p>
    <w:p>
      <w:pPr>
        <w:spacing w:after="100" w:before="0"/>
      </w:pPr>
      <w:r>
        <w:rPr>
          <w:b w:val="0"/>
        </w:rPr>
        <w:t>D. were given</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were given Key Points Thus, the correct sentence is: Every employee of the company was given a two-bedroom flat as a Diwali bonus.</w:t>
      </w:r>
    </w:p>
    <w:p>
      <w:pPr>
        <w:spacing w:before="0"/>
      </w:pPr>
      <w:r>
        <w:rPr>
          <w:b w:val="0"/>
        </w:rPr>
        <w:t>• 'was given' should be there in place of 'were given'</w:t>
      </w:r>
    </w:p>
    <w:p>
      <w:pPr>
        <w:spacing w:before="0"/>
      </w:pPr>
      <w:r>
        <w:rPr>
          <w:b w:val="0"/>
        </w:rPr>
        <w:t>• Each, every, everyone, Someone, Somebody, Nobody, None, One, Any, Many a, More than one are singular. Hence they will take singular verb, singular noun, and singular pronoun.</w:t>
      </w:r>
    </w:p>
    <w:p>
      <w:pPr>
        <w:spacing w:before="0"/>
      </w:pPr>
      <w:r>
        <w:rPr>
          <w:b w:val="0"/>
        </w:rPr>
        <w:t>• Examples: Each student has come.</w:t>
      </w:r>
    </w:p>
    <w:p>
      <w:pPr>
        <w:spacing w:before="0"/>
      </w:pPr>
      <w:r>
        <w:rPr>
          <w:b w:val="0"/>
        </w:rPr>
        <w:t>• Each boy and each girl has come.</w:t>
      </w:r>
    </w:p>
    <w:p>
      <w:pPr>
        <w:spacing w:before="0"/>
      </w:pPr>
      <w:r>
        <w:rPr>
          <w:b w:val="0"/>
        </w:rPr>
      </w:r>
    </w:p>
    <w:p>
      <w:pPr>
        <w:spacing w:after="100" w:line="360" w:lineRule="auto" w:before="0"/>
      </w:pPr>
      <w:r>
        <w:rPr>
          <w:b w:val="0"/>
        </w:rPr>
        <w:t>85. Select the most appropriate word to fill in the blank. There is hope that better forestry management will help in the ______ of the wildlife that is constantly facing threats because of increasing human activities.</w:t>
      </w:r>
    </w:p>
    <w:p>
      <w:pPr>
        <w:spacing w:before="0"/>
      </w:pPr>
      <w:r>
        <w:rPr>
          <w:b w:val="0"/>
        </w:rPr>
      </w:r>
    </w:p>
    <w:p>
      <w:pPr>
        <w:spacing w:after="100" w:before="0"/>
      </w:pPr>
      <w:r>
        <w:rPr>
          <w:b w:val="0"/>
        </w:rPr>
        <w:t>A. salvation</w:t>
      </w:r>
    </w:p>
    <w:p>
      <w:pPr>
        <w:spacing w:after="100" w:before="0"/>
      </w:pPr>
      <w:r>
        <w:rPr>
          <w:b w:val="0"/>
        </w:rPr>
        <w:t>B. guarding</w:t>
      </w:r>
    </w:p>
    <w:p>
      <w:pPr>
        <w:spacing w:after="100" w:before="0"/>
      </w:pPr>
      <w:r>
        <w:rPr>
          <w:b w:val="0"/>
        </w:rPr>
        <w:t>C. conservation</w:t>
      </w:r>
    </w:p>
    <w:p>
      <w:pPr>
        <w:spacing w:after="100" w:before="0"/>
      </w:pPr>
      <w:r>
        <w:rPr>
          <w:b w:val="0"/>
        </w:rPr>
        <w:t>D. supervision</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conservation Thus, the complete sentence is: There is hope that better forestry management will help in the conservation of the wildlife that is constantly facing threats because of increasing human activities.</w:t>
      </w:r>
    </w:p>
    <w:p>
      <w:pPr>
        <w:spacing w:before="0"/>
      </w:pPr>
      <w:r>
        <w:rPr>
          <w:b w:val="0"/>
        </w:rPr>
        <w:t>• Meaning of the words given in the options are: Salvation means preservation or deliverance from harm, ruin, loss, and the restoration of the natural environment and of wildlife.</w:t>
      </w:r>
    </w:p>
    <w:p>
      <w:pPr>
        <w:spacing w:before="0"/>
      </w:pPr>
      <w:r>
        <w:rPr>
          <w:b w:val="0"/>
        </w:rPr>
        <w:t>• Guarding means watch over in order to protect or control.</w:t>
      </w:r>
    </w:p>
    <w:p>
      <w:pPr>
        <w:spacing w:before="0"/>
      </w:pPr>
      <w:r>
        <w:rPr>
          <w:b w:val="0"/>
        </w:rPr>
        <w:t>• Supervision means to observe and direct the execution of (a task or activity).</w:t>
      </w:r>
    </w:p>
    <w:p>
      <w:pPr>
        <w:spacing w:before="0"/>
      </w:pPr>
      <w:r>
        <w:rPr>
          <w:b w:val="0"/>
        </w:rPr>
        <w:t>• Conservation means preservation, protection, or prevention of wasteful use of a resource.</w:t>
      </w:r>
    </w:p>
    <w:p>
      <w:pPr>
        <w:spacing w:before="0"/>
      </w:pPr>
      <w:r>
        <w:rPr>
          <w:b w:val="0"/>
        </w:rPr>
        <w:t>• It is clear that conservation is the most suitable word while talking about wildlife or nature.</w:t>
      </w:r>
    </w:p>
    <w:p>
      <w:pPr>
        <w:spacing w:before="0"/>
      </w:pPr>
      <w:r>
        <w:rPr>
          <w:b w:val="0"/>
        </w:rPr>
        <w:t>• So, options 1, 2 and 4 are incorrect.</w:t>
      </w:r>
    </w:p>
    <w:p>
      <w:pPr>
        <w:spacing w:before="0"/>
      </w:pPr>
      <w:r>
        <w:rPr>
          <w:b w:val="0"/>
        </w:rPr>
      </w:r>
    </w:p>
    <w:p>
      <w:pPr>
        <w:spacing w:after="100" w:line="360" w:lineRule="auto" w:before="0"/>
      </w:pPr>
      <w:r>
        <w:rPr>
          <w:b w:val="0"/>
        </w:rPr>
        <w:t>86. Select the most appropriate option for blank No. 1.</w:t>
      </w:r>
    </w:p>
    <w:p>
      <w:pPr>
        <w:spacing w:before="0"/>
      </w:pPr>
      <w:r>
        <w:rPr>
          <w:b w:val="0"/>
        </w:rPr>
      </w:r>
    </w:p>
    <w:p>
      <w:pPr>
        <w:spacing w:after="100" w:before="0"/>
      </w:pPr>
      <w:r>
        <w:rPr>
          <w:b w:val="0"/>
        </w:rPr>
        <w:t>A. among</w:t>
      </w:r>
    </w:p>
    <w:p>
      <w:pPr>
        <w:spacing w:after="100" w:before="0"/>
      </w:pPr>
      <w:r>
        <w:rPr>
          <w:b w:val="0"/>
        </w:rPr>
        <w:t>B. against</w:t>
      </w:r>
    </w:p>
    <w:p>
      <w:pPr>
        <w:spacing w:after="100" w:before="0"/>
      </w:pPr>
      <w:r>
        <w:rPr>
          <w:b w:val="0"/>
        </w:rPr>
        <w:t>C. about</w:t>
      </w:r>
    </w:p>
    <w:p>
      <w:pPr>
        <w:spacing w:after="100" w:before="0"/>
      </w:pPr>
      <w:r>
        <w:rPr>
          <w:b w:val="0"/>
        </w:rPr>
        <w:t>D. along</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option 1. Pigeon racing has become increasingly popular in parts of China (1) among the country's elite and its middle class. Among is used when we are talking about things or people as a group. For eg; There was unity among the council members. In the given sentence we are talking about a group od elite and middle-class people. Against is used when someone is not in favour of an idea, theory or person. For eg; She was against this idea. About is used while talking about a particular thing. For eg; She was talking about us. Along is used when talking about movement on or beside something. For eg; Would you like to come along? So, options 2,3 and 4 are incorrect.</w:t>
      </w:r>
    </w:p>
    <w:p>
      <w:pPr>
        <w:spacing w:before="0"/>
      </w:pPr>
      <w:r>
        <w:rPr>
          <w:b w:val="0"/>
        </w:rPr>
      </w:r>
    </w:p>
    <w:p>
      <w:pPr>
        <w:spacing w:after="100" w:line="360" w:lineRule="auto" w:before="0"/>
      </w:pPr>
      <w:r>
        <w:rPr>
          <w:b w:val="0"/>
        </w:rPr>
        <w:t>87. Select the most appropriate option for blank No. 2.</w:t>
      </w:r>
    </w:p>
    <w:p>
      <w:pPr>
        <w:spacing w:before="0"/>
      </w:pPr>
      <w:r>
        <w:rPr>
          <w:b w:val="0"/>
        </w:rPr>
      </w:r>
    </w:p>
    <w:p>
      <w:pPr>
        <w:spacing w:after="100" w:before="0"/>
      </w:pPr>
      <w:r>
        <w:rPr>
          <w:b w:val="0"/>
        </w:rPr>
        <w:t>A. said</w:t>
      </w:r>
    </w:p>
    <w:p>
      <w:pPr>
        <w:spacing w:after="100" w:before="0"/>
      </w:pPr>
      <w:r>
        <w:rPr>
          <w:b w:val="0"/>
        </w:rPr>
        <w:t>B. advised</w:t>
      </w:r>
    </w:p>
    <w:p>
      <w:pPr>
        <w:spacing w:after="100" w:before="0"/>
      </w:pPr>
      <w:r>
        <w:rPr>
          <w:b w:val="0"/>
        </w:rPr>
        <w:t>C. clarified</w:t>
      </w:r>
    </w:p>
    <w:p>
      <w:pPr>
        <w:spacing w:after="100" w:before="0"/>
      </w:pPr>
      <w:r>
        <w:rPr>
          <w:b w:val="0"/>
        </w:rPr>
        <w:t>D. told</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option 1. Sun Yan, the deputy general-secretary of Beijing Racing Pigeons Association,(2) said that at least 100,000 pigeon breeders live in Beijing Said is used to convey information when the receiver is not mentioned in the sentence. It is clear that said will be used because the deputy general gave general information and no receiver is mentioned. For eg; She said, '' I can't live like this. '' Advised means offer suggestions about the best course of action to someone. Clarified means make (a statement or situation) less confused and more comprehensible. Told is used to share information when the receiver is mentioned. For eg; Have you told her about yesterday? So, options 2,3 and 4 are incorrect.</w:t>
      </w:r>
    </w:p>
    <w:p>
      <w:pPr>
        <w:spacing w:before="0"/>
      </w:pPr>
      <w:r>
        <w:rPr>
          <w:b w:val="0"/>
        </w:rPr>
      </w:r>
    </w:p>
    <w:p>
      <w:pPr>
        <w:spacing w:after="100" w:line="360" w:lineRule="auto" w:before="0"/>
      </w:pPr>
      <w:r>
        <w:rPr>
          <w:b w:val="0"/>
        </w:rPr>
        <w:t>88. Select the most appropriate option for blank No. 3.</w:t>
      </w:r>
    </w:p>
    <w:p>
      <w:pPr>
        <w:spacing w:before="0"/>
      </w:pPr>
      <w:r>
        <w:rPr>
          <w:b w:val="0"/>
        </w:rPr>
      </w:r>
    </w:p>
    <w:p>
      <w:pPr>
        <w:spacing w:after="100" w:before="0"/>
      </w:pPr>
      <w:r>
        <w:rPr>
          <w:b w:val="0"/>
        </w:rPr>
        <w:t>A. almost</w:t>
      </w:r>
    </w:p>
    <w:p>
      <w:pPr>
        <w:spacing w:after="100" w:before="0"/>
      </w:pPr>
      <w:r>
        <w:rPr>
          <w:b w:val="0"/>
        </w:rPr>
        <w:t>B. utmost</w:t>
      </w:r>
    </w:p>
    <w:p>
      <w:pPr>
        <w:spacing w:after="100" w:before="0"/>
      </w:pPr>
      <w:r>
        <w:rPr>
          <w:b w:val="0"/>
        </w:rPr>
        <w:t>C. exact</w:t>
      </w:r>
    </w:p>
    <w:p>
      <w:pPr>
        <w:spacing w:after="100" w:before="0"/>
      </w:pPr>
      <w:r>
        <w:rPr>
          <w:b w:val="0"/>
        </w:rPr>
        <w:t>D. nearby</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option 1. and (3) almost 90,000 of them are registered with Racing Pigeons Associations Almost means not quite; very nearly. For eg; He has almost reached. It is clear that almost will be used as a general statement is being made to state that nearly 90,000 pigeon breeders out of 100,000 are registered with Racing pigeons associations. Utmost means the greatest or most extreme extent or amount. Exact means not approximated in any way; precise. Nearby means not far away; close. So, options 2,3 and 4 are incorrect.</w:t>
      </w:r>
    </w:p>
    <w:p>
      <w:pPr>
        <w:spacing w:before="0"/>
      </w:pPr>
      <w:r>
        <w:rPr>
          <w:b w:val="0"/>
        </w:rPr>
      </w:r>
    </w:p>
    <w:p>
      <w:pPr>
        <w:spacing w:after="100" w:line="360" w:lineRule="auto" w:before="0"/>
      </w:pPr>
      <w:r>
        <w:rPr>
          <w:b w:val="0"/>
        </w:rPr>
        <w:t>89. Select the most appropriate option for blank No. 4.</w:t>
      </w:r>
    </w:p>
    <w:p>
      <w:pPr>
        <w:spacing w:before="0"/>
      </w:pPr>
      <w:r>
        <w:rPr>
          <w:b w:val="0"/>
        </w:rPr>
      </w:r>
    </w:p>
    <w:p>
      <w:pPr>
        <w:spacing w:after="100" w:before="0"/>
      </w:pPr>
      <w:r>
        <w:rPr>
          <w:b w:val="0"/>
        </w:rPr>
        <w:t>A. differed</w:t>
      </w:r>
    </w:p>
    <w:p>
      <w:pPr>
        <w:spacing w:after="100" w:before="0"/>
      </w:pPr>
      <w:r>
        <w:rPr>
          <w:b w:val="0"/>
        </w:rPr>
        <w:t>B. differential</w:t>
      </w:r>
    </w:p>
    <w:p>
      <w:pPr>
        <w:spacing w:after="100" w:before="0"/>
      </w:pPr>
      <w:r>
        <w:rPr>
          <w:b w:val="0"/>
        </w:rPr>
        <w:t>C. differ</w:t>
      </w:r>
    </w:p>
    <w:p>
      <w:pPr>
        <w:spacing w:after="100" w:before="0"/>
      </w:pPr>
      <w:r>
        <w:rPr>
          <w:b w:val="0"/>
        </w:rPr>
        <w:t>D. different</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option 4. at (4) different levels, to qualify for the games held in the spring and autumn. Differed is the past participle of differing. Differential means of, showing, or depending on a difference; varying according to circumstances or relevant factors. Differ means be unlike or dissimilar. It is a verb. For eg; She differs from her. Different means not the same and is an adjective. For eg; There are different types of flowers. It is clear that different will be used to describe the levels which are not the same. So, options 1,2, and 3 are incorrect.</w:t>
      </w:r>
    </w:p>
    <w:p>
      <w:pPr>
        <w:spacing w:before="0"/>
      </w:pPr>
      <w:r>
        <w:rPr>
          <w:b w:val="0"/>
        </w:rPr>
      </w:r>
    </w:p>
    <w:p>
      <w:pPr>
        <w:spacing w:after="100" w:line="360" w:lineRule="auto" w:before="0"/>
      </w:pPr>
      <w:r>
        <w:rPr>
          <w:b w:val="0"/>
        </w:rPr>
        <w:t>90. Select the most appropriate option for blank No. 5.</w:t>
      </w:r>
    </w:p>
    <w:p>
      <w:pPr>
        <w:spacing w:before="0"/>
      </w:pPr>
      <w:r>
        <w:rPr>
          <w:b w:val="0"/>
        </w:rPr>
      </w:r>
    </w:p>
    <w:p>
      <w:pPr>
        <w:spacing w:after="100" w:before="0"/>
      </w:pPr>
      <w:r>
        <w:rPr>
          <w:b w:val="0"/>
        </w:rPr>
        <w:t>A. birds</w:t>
      </w:r>
    </w:p>
    <w:p>
      <w:pPr>
        <w:spacing w:after="100" w:before="0"/>
      </w:pPr>
      <w:r>
        <w:rPr>
          <w:b w:val="0"/>
        </w:rPr>
        <w:t>B. pigeons</w:t>
      </w:r>
    </w:p>
    <w:p>
      <w:pPr>
        <w:spacing w:after="100" w:before="0"/>
      </w:pPr>
      <w:r>
        <w:rPr>
          <w:b w:val="0"/>
        </w:rPr>
        <w:t>C. animal</w:t>
      </w:r>
    </w:p>
    <w:p>
      <w:pPr>
        <w:spacing w:after="100" w:before="0"/>
      </w:pPr>
      <w:r>
        <w:rPr>
          <w:b w:val="0"/>
        </w:rPr>
        <w:t>D. bird</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option 4. Competitions can be lucrative for (5) bird owners, with some prizes amounting to tens of thousands of dollars. Liu said in recent years, pigeon racing has been surging in popularity across China. In the given sentence, we require a singular noun because the word following is plural i.e. owners. For the sentence to be in complete agreement we will use bird as options 1 and 2 are in plural form. So, options 1,2 and 3 are incorrect.</w:t>
      </w:r>
    </w:p>
    <w:p>
      <w:pPr>
        <w:spacing w:before="0"/>
      </w:pPr>
      <w:r>
        <w:rPr>
          <w:b w:val="0"/>
        </w:rPr>
      </w:r>
    </w:p>
    <w:p>
      <w:pPr>
        <w:spacing w:after="100" w:line="360" w:lineRule="auto" w:before="0"/>
      </w:pPr>
      <w:r>
        <w:rPr>
          <w:b w:val="0"/>
        </w:rPr>
        <w:t>91. Select the antonym of the given word. AGONY</w:t>
      </w:r>
    </w:p>
    <w:p>
      <w:pPr>
        <w:spacing w:before="0"/>
      </w:pPr>
      <w:r>
        <w:rPr>
          <w:b w:val="0"/>
        </w:rPr>
      </w:r>
    </w:p>
    <w:p>
      <w:pPr>
        <w:spacing w:after="100" w:before="0"/>
      </w:pPr>
      <w:r>
        <w:rPr>
          <w:b w:val="0"/>
        </w:rPr>
        <w:t>A. misery</w:t>
      </w:r>
    </w:p>
    <w:p>
      <w:pPr>
        <w:spacing w:after="100" w:before="0"/>
      </w:pPr>
      <w:r>
        <w:rPr>
          <w:b w:val="0"/>
        </w:rPr>
        <w:t>B. comfort</w:t>
      </w:r>
    </w:p>
    <w:p>
      <w:pPr>
        <w:spacing w:after="100" w:before="0"/>
      </w:pPr>
      <w:r>
        <w:rPr>
          <w:b w:val="0"/>
        </w:rPr>
        <w:t>C. anxiety</w:t>
      </w:r>
    </w:p>
    <w:p>
      <w:pPr>
        <w:spacing w:after="100" w:before="0"/>
      </w:pPr>
      <w:r>
        <w:rPr>
          <w:b w:val="0"/>
        </w:rPr>
        <w:t>D. distress</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option 2. Agony means extreme physical or mental suffering. For eg; He fell to the ground in agony. Misery means a state or feeling of great physical or mental distress or discomfort. Comfort means a state of physical ease and freedom from pain or constraint. For eg; Four people can travel in this car in comfort. It is clear that agony and comfort are antonyms. Anxiety means extreme anxiety, sorrow, or pain. Distress means a feeling of worry, nervousness, or unease about something with an uncertain outcome. So, options 1,3 and 4 are incorrect.</w:t>
      </w:r>
    </w:p>
    <w:p>
      <w:pPr>
        <w:spacing w:before="0"/>
      </w:pPr>
      <w:r>
        <w:rPr>
          <w:b w:val="0"/>
        </w:rPr>
      </w:r>
    </w:p>
    <w:p>
      <w:pPr>
        <w:spacing w:after="100" w:line="360" w:lineRule="auto" w:before="0"/>
      </w:pPr>
      <w:r>
        <w:rPr>
          <w:b w:val="0"/>
        </w:rPr>
        <w:t>92. Select the word which means the same as the group of words given. an enclosure to keep the birds in</w:t>
      </w:r>
    </w:p>
    <w:p>
      <w:pPr>
        <w:spacing w:before="0"/>
      </w:pPr>
      <w:r>
        <w:rPr>
          <w:b w:val="0"/>
        </w:rPr>
      </w:r>
    </w:p>
    <w:p>
      <w:pPr>
        <w:spacing w:after="100" w:before="0"/>
      </w:pPr>
      <w:r>
        <w:rPr>
          <w:b w:val="0"/>
        </w:rPr>
        <w:t>A. stable</w:t>
      </w:r>
    </w:p>
    <w:p>
      <w:pPr>
        <w:spacing w:after="100" w:before="0"/>
      </w:pPr>
      <w:r>
        <w:rPr>
          <w:b w:val="0"/>
        </w:rPr>
        <w:t>B. sanctuary</w:t>
      </w:r>
    </w:p>
    <w:p>
      <w:pPr>
        <w:spacing w:after="100" w:before="0"/>
      </w:pPr>
      <w:r>
        <w:rPr>
          <w:b w:val="0"/>
        </w:rPr>
        <w:t>C. apiary</w:t>
      </w:r>
    </w:p>
    <w:p>
      <w:pPr>
        <w:spacing w:after="100" w:before="0"/>
      </w:pPr>
      <w:r>
        <w:rPr>
          <w:b w:val="0"/>
        </w:rPr>
        <w:t>D. aviary</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option 4. Stable means a building set apart and adapted for keeping horses. Sanctuary means a nature reserve. Apiary means a place where bees are kept; a collection of beehives. Aviary means a large cage, building, or enclosure for keeping birds in. So, options 1,2 and 3 are incorrect.</w:t>
      </w:r>
    </w:p>
    <w:p>
      <w:pPr>
        <w:spacing w:before="0"/>
      </w:pPr>
      <w:r>
        <w:rPr>
          <w:b w:val="0"/>
        </w:rPr>
      </w:r>
    </w:p>
    <w:p>
      <w:pPr>
        <w:spacing w:after="100" w:line="360" w:lineRule="auto" w:before="0"/>
      </w:pPr>
      <w:r>
        <w:rPr>
          <w:b w:val="0"/>
        </w:rPr>
        <w:t>93. Select the correct active form of the given sentence. Their children were brought up with great care.</w:t>
      </w:r>
    </w:p>
    <w:p>
      <w:pPr>
        <w:spacing w:before="0"/>
      </w:pPr>
      <w:r>
        <w:rPr>
          <w:b w:val="0"/>
        </w:rPr>
      </w:r>
    </w:p>
    <w:p>
      <w:pPr>
        <w:spacing w:after="100" w:before="0"/>
      </w:pPr>
      <w:r>
        <w:rPr>
          <w:b w:val="0"/>
        </w:rPr>
        <w:t>A. They brought up their children with great care.</w:t>
      </w:r>
    </w:p>
    <w:p>
      <w:pPr>
        <w:spacing w:after="100" w:before="0"/>
      </w:pPr>
      <w:r>
        <w:rPr>
          <w:b w:val="0"/>
        </w:rPr>
        <w:t>B. They had brought up their children with great care.</w:t>
      </w:r>
    </w:p>
    <w:p>
      <w:pPr>
        <w:spacing w:after="100" w:before="0"/>
      </w:pPr>
      <w:r>
        <w:rPr>
          <w:b w:val="0"/>
        </w:rPr>
        <w:t>C. Their children brought them up with great care.</w:t>
      </w:r>
    </w:p>
    <w:p>
      <w:pPr>
        <w:spacing w:after="100" w:before="0"/>
      </w:pPr>
      <w:r>
        <w:rPr>
          <w:b w:val="0"/>
        </w:rPr>
        <w:t>D. They have been bringing up their children with great care.</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option 1. They brought up their children with great care. Firstly, we interchange the subject and the object. They will become the subject and children will become the object. In the given question, were is given, which means that the active form of the sentence is in the simple past tense, so we simply remove were and use the simple past tense of the main verb i.e brought. So, options 2,3 and 4 are incorrect.</w:t>
      </w:r>
    </w:p>
    <w:p>
      <w:pPr>
        <w:spacing w:before="0"/>
      </w:pPr>
      <w:r>
        <w:rPr>
          <w:b w:val="0"/>
        </w:rP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before="0"/>
    </w:p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