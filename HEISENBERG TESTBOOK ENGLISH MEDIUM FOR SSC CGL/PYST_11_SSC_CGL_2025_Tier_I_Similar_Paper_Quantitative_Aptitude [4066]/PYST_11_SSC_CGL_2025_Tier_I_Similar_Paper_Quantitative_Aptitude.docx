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value of (4.8 × 1.5) ÷ 0.6?</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(4.8 × 1.5) ÷ 0.6 ⇒ 7.2 ÷ 0.6 ⇒ 12</w:t>
      </w:r>
    </w:p>
    <w:p>
      <w:pPr>
        <w:spacing w:before="0"/>
      </w:pPr>
      <w:r>
        <w:rPr>
          <w:b w:val="0"/>
        </w:rPr>
      </w:r>
    </w:p>
    <w:p>
      <w:pPr>
        <w:spacing w:after="100" w:line="360" w:lineRule="auto" w:before="0"/>
      </w:pPr>
      <w:r>
        <w:rPr>
          <w:b w:val="0"/>
        </w:rPr>
        <w:t>2. Which of the following not equals 16?</w:t>
      </w:r>
    </w:p>
    <w:p>
      <w:pPr>
        <w:spacing w:before="0"/>
      </w:pPr>
      <w:r>
        <w:rPr>
          <w:b w:val="0"/>
        </w:rPr>
      </w:r>
    </w:p>
    <w:p>
      <w:pPr>
        <w:spacing w:after="100" w:before="0"/>
      </w:pPr>
      <w:r>
        <w:rPr>
          <w:b w:val="0"/>
        </w:rPr>
        <w:t>A. (√5 + √11)² − 2√55</w:t>
      </w:r>
    </w:p>
    <w:p>
      <w:pPr>
        <w:spacing w:after="100" w:before="0"/>
      </w:pPr>
      <w:r>
        <w:rPr>
          <w:b w:val="0"/>
        </w:rPr>
        <w:t>B. (√7 + √9)² − 2√63</w:t>
      </w:r>
    </w:p>
    <w:p>
      <w:pPr>
        <w:spacing w:after="100" w:before="0"/>
      </w:pPr>
      <w:r>
        <w:rPr>
          <w:b w:val="0"/>
        </w:rPr>
        <w:t>C. (√8 + √8)²</w:t>
      </w:r>
    </w:p>
    <w:p>
      <w:pPr>
        <w:spacing w:after="100" w:before="0"/>
      </w:pPr>
      <w:r>
        <w:rPr>
          <w:b w:val="0"/>
        </w:rPr>
        <w:t>D. (√10 + √6)² − 2√60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√11)2 − 2√55 ⇒ (5 + 11 + 2√55) − 2√55 ⇒ 16 (√7 + √9)2 − 2√63 ⇒ (7 + 9 + 2√63) − 2√63 ⇒ 16 (√8 + √8)2 ⇒ (2√8)2 = 4 × 8 = 32 (√10 + √6)2 − 2√60 ⇒ (10 + 6 + 2√60) − 2√60 ⇒ 16 ∴ Option (3) ≠ 16.</w:t>
      </w:r>
    </w:p>
    <w:p>
      <w:pPr>
        <w:spacing w:before="0"/>
      </w:pPr>
      <w:r>
        <w:rPr>
          <w:b w:val="0"/>
        </w:rPr>
      </w:r>
    </w:p>
    <w:p>
      <w:pPr>
        <w:spacing w:after="100" w:line="360" w:lineRule="auto" w:before="0"/>
      </w:pPr>
      <w:r>
        <w:rPr>
          <w:b w:val="0"/>
        </w:rPr>
        <w:t>3. If a : b = 7 : 5, find (8a + 4b) : (8a − 4b).</w:t>
      </w:r>
    </w:p>
    <w:p>
      <w:pPr>
        <w:spacing w:before="0"/>
      </w:pPr>
      <w:r>
        <w:rPr>
          <w:b w:val="0"/>
        </w:rPr>
      </w:r>
    </w:p>
    <w:p>
      <w:pPr>
        <w:spacing w:after="100" w:before="0"/>
      </w:pPr>
      <w:r>
        <w:rPr>
          <w:b w:val="0"/>
        </w:rPr>
        <w:t>A. 13 : 1</w:t>
      </w:r>
    </w:p>
    <w:p>
      <w:pPr>
        <w:spacing w:after="100" w:before="0"/>
      </w:pPr>
      <w:r>
        <w:rPr>
          <w:b w:val="0"/>
        </w:rPr>
        <w:t>B. 17 : 4</w:t>
      </w:r>
    </w:p>
    <w:p>
      <w:pPr>
        <w:spacing w:after="100" w:before="0"/>
      </w:pPr>
      <w:r>
        <w:rPr>
          <w:b w:val="0"/>
        </w:rPr>
        <w:t>C. 11 : 1</w:t>
      </w:r>
    </w:p>
    <w:p>
      <w:pPr>
        <w:spacing w:after="100" w:before="0"/>
      </w:pPr>
      <w:r>
        <w:rPr>
          <w:b w:val="0"/>
        </w:rPr>
        <w:t>D. 19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7 : 5, let a = 7x and b = 5x. 8a + 4b = 8×7x + 4×5x = 56x + 20x = 76x. 8a − 4b = 8×7x − 4×5x = 56x − 20x = 36x. ⇒ (8a + 4b) : (8a − 4b) = 76x : 36x = 19 : 9.</w:t>
      </w:r>
    </w:p>
    <w:p>
      <w:pPr>
        <w:spacing w:before="0"/>
      </w:pPr>
      <w:r>
        <w:rPr>
          <w:b w:val="0"/>
        </w:rPr>
      </w:r>
    </w:p>
    <w:p>
      <w:pPr>
        <w:spacing w:after="100" w:line="360" w:lineRule="auto" w:before="0"/>
      </w:pPr>
      <w:r>
        <w:rPr>
          <w:b w:val="0"/>
        </w:rPr>
        <w:t>4. X and Y invest 40,000 and 60,000 respectively. Simple interest at 10% per annum is included in total profit after 1 year. If total amount distributed is 15,000, what is X’s share of profit?</w:t>
      </w:r>
    </w:p>
    <w:p>
      <w:pPr>
        <w:spacing w:before="0"/>
      </w:pPr>
      <w:r>
        <w:rPr>
          <w:b w:val="0"/>
        </w:rPr>
      </w:r>
    </w:p>
    <w:p>
      <w:pPr>
        <w:spacing w:after="100" w:before="0"/>
      </w:pPr>
      <w:r>
        <w:rPr>
          <w:b w:val="0"/>
        </w:rPr>
        <w:t>A. 5000</w:t>
      </w:r>
    </w:p>
    <w:p>
      <w:pPr>
        <w:spacing w:after="100" w:before="0"/>
      </w:pPr>
      <w:r>
        <w:rPr>
          <w:b w:val="0"/>
        </w:rPr>
        <w:t>B. 5500</w:t>
      </w:r>
    </w:p>
    <w:p>
      <w:pPr>
        <w:spacing w:after="100" w:before="0"/>
      </w:pPr>
      <w:r>
        <w:rPr>
          <w:b w:val="0"/>
        </w:rPr>
        <w:t>C. 6000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of X = 40000 × 10 × 1 ÷ 100 = 4000 SI of Y = 60000 × 10 × 1 ÷ 100 = 6000 Profit ratio = 40000 : 60000 = 2 : 3 ⇒ X's share = (2 ÷ 5) × 15000 = 6000</w:t>
      </w:r>
    </w:p>
    <w:p>
      <w:pPr>
        <w:spacing w:before="0"/>
      </w:pPr>
      <w:r>
        <w:rPr>
          <w:b w:val="0"/>
        </w:rPr>
      </w:r>
    </w:p>
    <w:p>
      <w:pPr>
        <w:spacing w:after="100" w:line="360" w:lineRule="auto" w:before="0"/>
      </w:pPr>
      <w:r>
        <w:rPr>
          <w:b w:val="0"/>
        </w:rPr>
        <w:t>5. What is the average of all numbers between 800 and 1200 divisible by 20?</w:t>
      </w:r>
    </w:p>
    <w:p>
      <w:pPr>
        <w:spacing w:before="0"/>
      </w:pPr>
      <w:r>
        <w:rPr>
          <w:b w:val="0"/>
        </w:rPr>
      </w:r>
    </w:p>
    <w:p>
      <w:pPr>
        <w:spacing w:after="100" w:before="0"/>
      </w:pPr>
      <w:r>
        <w:rPr>
          <w:b w:val="0"/>
        </w:rPr>
        <w:t>A. 980</w:t>
      </w:r>
    </w:p>
    <w:p>
      <w:pPr>
        <w:spacing w:after="100" w:before="0"/>
      </w:pPr>
      <w:r>
        <w:rPr>
          <w:b w:val="0"/>
        </w:rPr>
        <w:t>B. 1000</w:t>
      </w:r>
    </w:p>
    <w:p>
      <w:pPr>
        <w:spacing w:after="100" w:before="0"/>
      </w:pPr>
      <w:r>
        <w:rPr>
          <w:b w:val="0"/>
        </w:rPr>
        <w:t>C. 1020</w:t>
      </w:r>
    </w:p>
    <w:p>
      <w:pPr>
        <w:spacing w:after="100" w:before="0"/>
      </w:pPr>
      <w:r>
        <w:rPr>
          <w:b w:val="0"/>
        </w:rPr>
        <w:t>D. 1100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(820 + 1180) ÷ 2 ⇒ Average = 2000 ÷ 2 ⇒ Average = 1000</w:t>
      </w:r>
    </w:p>
    <w:p>
      <w:pPr>
        <w:spacing w:before="0"/>
      </w:pPr>
      <w:r>
        <w:rPr>
          <w:b w:val="0"/>
        </w:rPr>
      </w:r>
    </w:p>
    <w:p>
      <w:pPr>
        <w:spacing w:after="100" w:line="360" w:lineRule="auto" w:before="0"/>
      </w:pPr>
      <w:r>
        <w:rPr>
          <w:b w:val="0"/>
        </w:rPr>
        <w:t>6. There are 6 consecutive even numbers and 5 consecutive odd numbers. The average of the even numbers is 8 more than the average of the odd numbers. If the sum of the even numbers exceeds the sum of the odd numbers by 76, find the average of the odd numbers.</w:t>
      </w:r>
    </w:p>
    <w:p>
      <w:pPr>
        <w:spacing w:before="0"/>
      </w:pPr>
      <w:r>
        <w:rPr>
          <w:b w:val="0"/>
        </w:rPr>
      </w:r>
    </w:p>
    <w:p>
      <w:pPr>
        <w:spacing w:after="100" w:before="0"/>
      </w:pPr>
      <w:r>
        <w:rPr>
          <w:b w:val="0"/>
        </w:rPr>
        <w:t>A. 19</w:t>
      </w:r>
    </w:p>
    <w:p>
      <w:pPr>
        <w:spacing w:after="100" w:before="0"/>
      </w:pPr>
      <w:r>
        <w:rPr>
          <w:b w:val="0"/>
        </w:rPr>
        <w:t>B. 28</w:t>
      </w:r>
    </w:p>
    <w:p>
      <w:pPr>
        <w:spacing w:after="100" w:before="0"/>
      </w:pPr>
      <w:r>
        <w:rPr>
          <w:b w:val="0"/>
        </w:rPr>
        <w:t>C. 23</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average of odd numbers = x. Average of even numbers = x + 8. Sum of odd numbers = 5 × x = 5x. Sum of even numbers = 6 × (x + 8) = 6x + 48. (6x + 48) − 5x = 76 ⇒ x + 48 = 76 ⇒ x = 28. ∴ The average of the odd numbers is 28.</w:t>
      </w:r>
    </w:p>
    <w:p>
      <w:pPr>
        <w:spacing w:before="0"/>
      </w:pPr>
      <w:r>
        <w:rPr>
          <w:b w:val="0"/>
        </w:rPr>
      </w:r>
    </w:p>
    <w:p>
      <w:pPr>
        <w:spacing w:after="100" w:line="360" w:lineRule="auto" w:before="0"/>
      </w:pPr>
      <w:r>
        <w:rPr>
          <w:b w:val="0"/>
        </w:rPr>
        <w:t>7. Find: 60% of 400 − 25% of 200 + 10% of 300</w:t>
      </w:r>
    </w:p>
    <w:p>
      <w:pPr>
        <w:spacing w:before="0"/>
      </w:pPr>
      <w:r>
        <w:rPr>
          <w:b w:val="0"/>
        </w:rPr>
      </w:r>
    </w:p>
    <w:p>
      <w:pPr>
        <w:spacing w:after="100" w:before="0"/>
      </w:pPr>
      <w:r>
        <w:rPr>
          <w:b w:val="0"/>
        </w:rPr>
        <w:t>A. 190</w:t>
      </w:r>
    </w:p>
    <w:p>
      <w:pPr>
        <w:spacing w:after="100" w:before="0"/>
      </w:pPr>
      <w:r>
        <w:rPr>
          <w:b w:val="0"/>
        </w:rPr>
        <w:t>B. 200</w:t>
      </w:r>
    </w:p>
    <w:p>
      <w:pPr>
        <w:spacing w:after="100" w:before="0"/>
      </w:pPr>
      <w:r>
        <w:rPr>
          <w:b w:val="0"/>
        </w:rPr>
        <w:t>C. 210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60% of 400 − 25% of 200 + 10% of 300 ⇒ (60 × 400) ÷ 100 − (25 × 200) ÷ 100 + (10 × 300) ÷ 100 ⇒ 240 − 50 + 30 = 220</w:t>
      </w:r>
    </w:p>
    <w:p>
      <w:pPr>
        <w:spacing w:before="0"/>
      </w:pPr>
      <w:r>
        <w:rPr>
          <w:b w:val="0"/>
        </w:rPr>
      </w:r>
    </w:p>
    <w:p>
      <w:pPr>
        <w:spacing w:after="100" w:line="360" w:lineRule="auto" w:before="0"/>
      </w:pPr>
      <w:r>
        <w:rPr>
          <w:b w:val="0"/>
        </w:rPr>
        <w:t>8. Ravi borrowed 24,000 at simple interest from two lenders at 8% and 5% per annum for 5 years. Total interest paid was 8,400. If interchanging the principals reduced interest by 1,200, how much was borrowed at 8%?</w:t>
      </w:r>
    </w:p>
    <w:p>
      <w:pPr>
        <w:spacing w:before="0"/>
      </w:pPr>
      <w:r>
        <w:rPr>
          <w:b w:val="0"/>
        </w:rPr>
      </w:r>
    </w:p>
    <w:p>
      <w:pPr>
        <w:spacing w:after="100" w:before="0"/>
      </w:pPr>
      <w:r>
        <w:rPr>
          <w:b w:val="0"/>
        </w:rPr>
        <w:t>A. 16000</w:t>
      </w:r>
    </w:p>
    <w:p>
      <w:pPr>
        <w:spacing w:after="100" w:before="0"/>
      </w:pPr>
      <w:r>
        <w:rPr>
          <w:b w:val="0"/>
        </w:rPr>
        <w:t>B. 10000</w:t>
      </w:r>
    </w:p>
    <w:p>
      <w:pPr>
        <w:spacing w:after="100" w:before="0"/>
      </w:pPr>
      <w:r>
        <w:rPr>
          <w:b w:val="0"/>
        </w:rPr>
        <w:t>C. 12000</w:t>
      </w:r>
    </w:p>
    <w:p>
      <w:pPr>
        <w:spacing w:after="100" w:before="0"/>
      </w:pPr>
      <w:r>
        <w:rPr>
          <w:b w:val="0"/>
        </w:rPr>
        <w:t>D. 14000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amount borrowed at 8% = x. Interest at 8% = (x × 8 × 5) ÷ 100 = 0.4x. Interest at 5% = ((24,000 − x) × 5 × 5) ÷ 100 = 6,000 − 0.25x. Total interest: 0.4x + 6,000 − 0.25x = 8,400 ⇒ 0.15x + 6,000 = 8,400 ⇒ 0.15x = 2,400. ⇒ x = 16,000. ∴ Ravi borrowed ₹16,000 at 8%.</w:t>
      </w:r>
    </w:p>
    <w:p>
      <w:pPr>
        <w:spacing w:before="0"/>
      </w:pPr>
      <w:r>
        <w:rPr>
          <w:b w:val="0"/>
        </w:rPr>
      </w:r>
    </w:p>
    <w:p>
      <w:pPr>
        <w:spacing w:after="100" w:line="360" w:lineRule="auto" w:before="0"/>
      </w:pPr>
      <w:r>
        <w:rPr>
          <w:b w:val="0"/>
        </w:rPr>
        <w:t>9. A trader sells an article at price P incurring 10% loss. He later marks it at 1.25P and offers 20% discount. Find his gain or loss percent.</w:t>
      </w:r>
    </w:p>
    <w:p>
      <w:pPr>
        <w:spacing w:before="0"/>
      </w:pPr>
      <w:r>
        <w:rPr>
          <w:b w:val="0"/>
        </w:rPr>
      </w:r>
    </w:p>
    <w:p>
      <w:pPr>
        <w:spacing w:after="100" w:before="0"/>
      </w:pPr>
      <w:r>
        <w:rPr>
          <w:b w:val="0"/>
        </w:rPr>
        <w:t>A. 10% Profit</w:t>
      </w:r>
    </w:p>
    <w:p>
      <w:pPr>
        <w:spacing w:after="100" w:before="0"/>
      </w:pPr>
      <w:r>
        <w:rPr>
          <w:b w:val="0"/>
        </w:rPr>
        <w:t>B. 6.25% Profit</w:t>
      </w:r>
    </w:p>
    <w:p>
      <w:pPr>
        <w:spacing w:after="100" w:before="0"/>
      </w:pPr>
      <w:r>
        <w:rPr>
          <w:b w:val="0"/>
        </w:rPr>
        <w:t>C. 10% Loss</w:t>
      </w:r>
    </w:p>
    <w:p>
      <w:pPr>
        <w:spacing w:after="100" w:before="0"/>
      </w:pPr>
      <w:r>
        <w:rPr>
          <w:b w:val="0"/>
        </w:rPr>
        <w:t>D. 6.25%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x ⇒ P = 0.9x ⇒ x = P ÷ 0.9 New Selling Price: ⇒ SP = 1.25P × 0.8 = P Gain/Loss: ⇒ Gain/Loss = P − (P ÷ 0.9) = −(P ÷ 9) Loss %: ⇒ Loss % = [(P ÷ 9) ÷ (P ÷ 0.9)] × 100 = 10% ∴ The trader incurs a loss of 10%.</w:t>
      </w:r>
    </w:p>
    <w:p>
      <w:pPr>
        <w:spacing w:before="0"/>
      </w:pPr>
      <w:r>
        <w:rPr>
          <w:b w:val="0"/>
        </w:rPr>
      </w:r>
    </w:p>
    <w:p>
      <w:pPr>
        <w:spacing w:after="100" w:line="360" w:lineRule="auto" w:before="0"/>
      </w:pPr>
      <w:r>
        <w:rPr>
          <w:b w:val="0"/>
        </w:rPr>
        <w:t>10. An article is marked 40% above cost price and two successive discounts of 10% and 20% are given. If profit is 72, find selling price.</w:t>
      </w:r>
    </w:p>
    <w:p>
      <w:pPr>
        <w:spacing w:before="0"/>
      </w:pPr>
      <w:r>
        <w:rPr>
          <w:b w:val="0"/>
        </w:rPr>
      </w:r>
    </w:p>
    <w:p>
      <w:pPr>
        <w:spacing w:after="100" w:before="0"/>
      </w:pPr>
      <w:r>
        <w:rPr>
          <w:b w:val="0"/>
        </w:rPr>
        <w:t>A. 7204</w:t>
      </w:r>
    </w:p>
    <w:p>
      <w:pPr>
        <w:spacing w:after="100" w:before="0"/>
      </w:pPr>
      <w:r>
        <w:rPr>
          <w:b w:val="0"/>
        </w:rPr>
        <w:t>B. 9006</w:t>
      </w:r>
    </w:p>
    <w:p>
      <w:pPr>
        <w:spacing w:after="100" w:before="0"/>
      </w:pPr>
      <w:r>
        <w:rPr>
          <w:b w:val="0"/>
        </w:rPr>
        <w:t>C. 9072</w:t>
      </w:r>
    </w:p>
    <w:p>
      <w:pPr>
        <w:spacing w:after="100" w:before="0"/>
      </w:pPr>
      <w:r>
        <w:rPr>
          <w:b w:val="0"/>
        </w:rPr>
        <w:t>D. 8408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x ⇒ Marked Price = 1.4x ⇒ Selling Price = 1.4x × 0.9 × 0.8 = 1.008x ⇒ Profit = 1.008x − x = 0.008x ⇒ 0.008x = 72 ⇒ x = 9,000 ⇒ Selling Price = 1.008 × 9,000 = 9,072</w:t>
      </w:r>
    </w:p>
    <w:p>
      <w:pPr>
        <w:spacing w:before="0"/>
      </w:pPr>
      <w:r>
        <w:rPr>
          <w:b w:val="0"/>
        </w:rPr>
      </w:r>
    </w:p>
    <w:p>
      <w:pPr>
        <w:spacing w:after="100" w:line="360" w:lineRule="auto" w:before="0"/>
      </w:pPr>
      <w:r>
        <w:rPr>
          <w:b w:val="0"/>
        </w:rPr>
        <w:t>11. Two varieties of rice costing 50 per kg and 80 per kg are mixed and sold at 75 per kg with 25% profit. Find the ratio of mixing.</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3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mixture ⇒ 75 ÷ 1.25 = 60 Using allegation: Cheaper : Dearer ⇒ 50 : 80 Difference with mean price: 80 − 60 = 20, 60 − 50 = 10 Ratio of mixing ⇒ 20 : 10 = 2 : 1</w:t>
      </w:r>
    </w:p>
    <w:p>
      <w:pPr>
        <w:spacing w:before="0"/>
      </w:pPr>
      <w:r>
        <w:rPr>
          <w:b w:val="0"/>
        </w:rPr>
      </w:r>
    </w:p>
    <w:p>
      <w:pPr>
        <w:spacing w:after="100" w:line="360" w:lineRule="auto" w:before="0"/>
      </w:pPr>
      <w:r>
        <w:rPr>
          <w:b w:val="0"/>
        </w:rPr>
        <w:t>12. A can complete a job in 20 days and B in 30 days. Working together, how long will they take?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20 and 30 ⇒ 60 A's 1 day work = 60 ÷ 20 = 3 units B's 1 day work = 60 ÷ 30 = 2 units Total 1 day work = 3 + 2 = 5 units Time taken together = 60 ÷ 5 = 12 days</w:t>
      </w:r>
    </w:p>
    <w:p>
      <w:pPr>
        <w:spacing w:before="0"/>
      </w:pPr>
      <w:r>
        <w:rPr>
          <w:b w:val="0"/>
        </w:rPr>
      </w:r>
    </w:p>
    <w:p>
      <w:pPr>
        <w:spacing w:after="100" w:line="360" w:lineRule="auto" w:before="0"/>
      </w:pPr>
      <w:r>
        <w:rPr>
          <w:b w:val="0"/>
        </w:rPr>
        <w:t>13. A train covers 3/5 of a journey in 4 hours. What is its speed if total distance is 100 km?</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35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Distance covered = (3 ÷ 5) × 100 = 60 km ⇒ Speed = 60 ÷ 4 = 15 km/hour ∴ The speed of the train is 15 km/hour.</w:t>
      </w:r>
    </w:p>
    <w:p>
      <w:pPr>
        <w:spacing w:before="0"/>
      </w:pPr>
      <w:r>
        <w:rPr>
          <w:b w:val="0"/>
        </w:rPr>
      </w:r>
    </w:p>
    <w:p>
      <w:pPr>
        <w:spacing w:after="100" w:line="360" w:lineRule="auto" w:before="0"/>
      </w:pPr>
      <w:r>
        <w:rPr>
          <w:b w:val="0"/>
        </w:rPr>
        <w:t>14. Total interest earned in one year from three investments at 8%, 10%, and 12% is 2,200. If the third investment is twice the first and three times the second, find the second investment.</w:t>
      </w:r>
    </w:p>
    <w:p>
      <w:pPr>
        <w:spacing w:before="0"/>
      </w:pPr>
      <w:r>
        <w:rPr>
          <w:b w:val="0"/>
        </w:rPr>
      </w:r>
    </w:p>
    <w:p>
      <w:pPr>
        <w:spacing w:after="100" w:before="0"/>
      </w:pPr>
      <w:r>
        <w:rPr>
          <w:b w:val="0"/>
        </w:rPr>
        <w:t>A. 3793</w:t>
      </w:r>
    </w:p>
    <w:p>
      <w:pPr>
        <w:spacing w:after="100" w:before="0"/>
      </w:pPr>
      <w:r>
        <w:rPr>
          <w:b w:val="0"/>
        </w:rPr>
        <w:t>B. 5046</w:t>
      </w:r>
    </w:p>
    <w:p>
      <w:pPr>
        <w:spacing w:after="100" w:before="0"/>
      </w:pPr>
      <w:r>
        <w:rPr>
          <w:b w:val="0"/>
        </w:rPr>
        <w:t>C. 6000</w:t>
      </w:r>
    </w:p>
    <w:p>
      <w:pPr>
        <w:spacing w:after="100" w:before="0"/>
      </w:pPr>
      <w:r>
        <w:rPr>
          <w:b w:val="0"/>
        </w:rPr>
        <w:t>D. 8013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second investment = x ⇒ Third investment = 3x, First investment = 1.5x Total interest: (12x + 10x + 36x) ÷ 100 = 2,200 ⇒ 58x ÷ 100 = 2,200 ⇒ 58x = 220,000 ⇒ x = 3,793 ∴ Second investment = ₹3,793</w:t>
      </w:r>
    </w:p>
    <w:p>
      <w:pPr>
        <w:spacing w:before="0"/>
      </w:pPr>
      <w:r>
        <w:rPr>
          <w:b w:val="0"/>
        </w:rPr>
      </w:r>
    </w:p>
    <w:p>
      <w:pPr>
        <w:spacing w:after="100" w:line="360" w:lineRule="auto" w:before="0"/>
      </w:pPr>
      <w:r>
        <w:rPr>
          <w:b w:val="0"/>
        </w:rPr>
        <w:t>15. A tower subtends angles of elevation 45° and 30° from two points in the same line, 20 m apart. Find the height of the tower.</w:t>
      </w:r>
    </w:p>
    <w:p>
      <w:pPr>
        <w:spacing w:before="0"/>
      </w:pPr>
      <w:r>
        <w:rPr>
          <w:b w:val="0"/>
        </w:rPr>
      </w:r>
    </w:p>
    <w:p>
      <w:pPr>
        <w:spacing w:after="100" w:before="0"/>
      </w:pPr>
      <w:r>
        <w:rPr>
          <w:b w:val="0"/>
        </w:rPr>
        <w:t>A. 10</w:t>
      </w:r>
    </w:p>
    <w:p>
      <w:pPr>
        <w:spacing w:after="100" w:before="0"/>
      </w:pPr>
      <w:r>
        <w:rPr>
          <w:b w:val="0"/>
        </w:rPr>
        <w:t>B. 10(√3 + 1)</w:t>
      </w:r>
    </w:p>
    <w:p>
      <w:pPr>
        <w:spacing w:after="100" w:before="0"/>
      </w:pPr>
      <w:r>
        <w:rPr>
          <w:b w:val="0"/>
        </w:rPr>
        <w:t>C. 20</w:t>
      </w:r>
    </w:p>
    <w:p>
      <w:pPr>
        <w:spacing w:after="100" w:before="0"/>
      </w:pPr>
      <w:r>
        <w:rPr>
          <w:b w:val="0"/>
        </w:rPr>
        <w:t>D. 20(√3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height of tower = h and distance of nearer point from tower = x. From nearer point: tan 45º = h ÷ x ⇒ h = x. From farther point: tan 30º = h ÷ (x + 20) ⇒ 1 ÷ √3 = x ÷ (x + 20). x + 20 = √3x ⇒ x(√3 − 1) = 20 ⇒ x = 20 ÷ (√3 − 1) ⇒ x = 10(√3 + 1). ∴ Height h = 10(√3 + 1) m.</w:t>
      </w:r>
    </w:p>
    <w:p>
      <w:pPr>
        <w:spacing w:before="0"/>
      </w:pPr>
      <w:r>
        <w:rPr>
          <w:b w:val="0"/>
        </w:rPr>
      </w:r>
    </w:p>
    <w:p>
      <w:pPr>
        <w:spacing w:after="100" w:line="360" w:lineRule="auto" w:before="0"/>
      </w:pPr>
      <w:r>
        <w:rPr>
          <w:b w:val="0"/>
        </w:rPr>
        <w:t>16. A cone has radius 6 cm and height 8 cm. Find the radius of the sphere inscribed in it.</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3.6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l = √(R2 + h2) ⇒ l = √(62 + 82) ⇒ l = √(36 + 64) ⇒ l = √100 ⇒ l = 10 r = (h × R) ÷ (R + l) ⇒ r = (8 × 6) ÷ (6 + 10) ⇒ r = 48 ÷ 16 ⇒ r = 3 ∴ Radius of the inscribed sphere = 3 cm</w:t>
      </w:r>
    </w:p>
    <w:p>
      <w:pPr>
        <w:spacing w:before="0"/>
      </w:pPr>
      <w:r>
        <w:rPr>
          <w:b w:val="0"/>
        </w:rPr>
      </w:r>
    </w:p>
    <w:p>
      <w:pPr>
        <w:spacing w:after="100" w:line="360" w:lineRule="auto" w:before="0"/>
      </w:pPr>
      <w:r>
        <w:rPr>
          <w:b w:val="0"/>
        </w:rPr>
        <w:t>17. The perimeter of a regular hexagon is 72 cm. Find the length of each side.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Perimeter = 72 cm and Number of sides = 6. ⇒ Perimeter = Number of sides × Length of each side. ⇒ 72 = 6 × Length of each side. ⇒ Length of each side = 72 ÷ 6 = 12 cm.</w:t>
      </w:r>
    </w:p>
    <w:p>
      <w:pPr>
        <w:spacing w:before="0"/>
      </w:pPr>
      <w:r>
        <w:rPr>
          <w:b w:val="0"/>
        </w:rPr>
      </w:r>
    </w:p>
    <w:p>
      <w:pPr>
        <w:spacing w:after="100" w:line="360" w:lineRule="auto" w:before="0"/>
      </w:pPr>
      <w:r>
        <w:rPr>
          <w:b w:val="0"/>
        </w:rPr>
        <w:t>18. A circle is divided into 6 equal sectors. If area of one sector is 28 sq cm, find radius of circle.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area of the circle ⇒ 6 × 28 = 168 sq cm πr2 ⇒ 168 ⇒ r2 = 168 ÷ π r2 ≈ 168 ÷ 3.14 ⇒ r ≈ √53.5 ≈ 7</w:t>
      </w:r>
    </w:p>
    <w:p>
      <w:pPr>
        <w:spacing w:before="0"/>
      </w:pPr>
      <w:r>
        <w:rPr>
          <w:b w:val="0"/>
        </w:rPr>
      </w:r>
    </w:p>
    <w:p>
      <w:pPr>
        <w:spacing w:after="100" w:line="360" w:lineRule="auto" w:before="0"/>
      </w:pPr>
      <w:r>
        <w:rPr>
          <w:b w:val="0"/>
        </w:rPr>
        <w:t>19. The lateral surface area of a prism is 300 sq cm and height is 10 cm. Find the perimeter of the base.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surface area = Perimeter of base × Height 300 = Perimeter of base × 10 Perimeter of base = 300 ÷ 10 = 30</w:t>
      </w:r>
    </w:p>
    <w:p>
      <w:pPr>
        <w:spacing w:before="0"/>
      </w:pPr>
      <w:r>
        <w:rPr>
          <w:b w:val="0"/>
        </w:rPr>
      </w:r>
    </w:p>
    <w:p>
      <w:pPr>
        <w:spacing w:after="100" w:line="360" w:lineRule="auto" w:before="0"/>
      </w:pPr>
      <w:r>
        <w:rPr>
          <w:b w:val="0"/>
        </w:rPr>
        <w:t>20. Solve: y = 3x − 2 and y = x + 4</w:t>
      </w:r>
    </w:p>
    <w:p>
      <w:pPr>
        <w:spacing w:before="0"/>
      </w:pPr>
      <w:r>
        <w:rPr>
          <w:b w:val="0"/>
        </w:rPr>
      </w:r>
    </w:p>
    <w:p>
      <w:pPr>
        <w:spacing w:after="100" w:before="0"/>
      </w:pPr>
      <w:r>
        <w:rPr>
          <w:b w:val="0"/>
        </w:rPr>
        <w:t>A. (2, 4)</w:t>
      </w:r>
    </w:p>
    <w:p>
      <w:pPr>
        <w:spacing w:after="100" w:before="0"/>
      </w:pPr>
      <w:r>
        <w:rPr>
          <w:b w:val="0"/>
        </w:rPr>
        <w:t>B. (3, 7)</w:t>
      </w:r>
    </w:p>
    <w:p>
      <w:pPr>
        <w:spacing w:after="100" w:before="0"/>
      </w:pPr>
      <w:r>
        <w:rPr>
          <w:b w:val="0"/>
        </w:rPr>
        <w:t>C. (1, 5)</w:t>
      </w:r>
    </w:p>
    <w:p>
      <w:pPr>
        <w:spacing w:after="100" w:before="0"/>
      </w:pPr>
      <w:r>
        <w:rPr>
          <w:b w:val="0"/>
        </w:rPr>
        <w:t>D. (4,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− 2 = x + 4 ⇒ 3x − x = 4 + 2 ⇒ 2x = 6 ⇒ x = 3 Substitute x = 3 into y = x + 4: ⇒ y = 3 + 4 ⇒ y = 7 ∴ The correct answer is (3, 7).</w:t>
      </w:r>
    </w:p>
    <w:p>
      <w:pPr>
        <w:spacing w:before="0"/>
      </w:pPr>
      <w:r>
        <w:rPr>
          <w:b w:val="0"/>
        </w:rPr>
      </w:r>
    </w:p>
    <w:p>
      <w:pPr>
        <w:spacing w:after="100" w:line="360" w:lineRule="auto" w:before="0"/>
      </w:pPr>
      <w:r>
        <w:rPr>
          <w:b w:val="0"/>
        </w:rPr>
        <w:t>21. Simplify: √75 − √27 + √12</w:t>
      </w:r>
    </w:p>
    <w:p>
      <w:pPr>
        <w:spacing w:before="0"/>
      </w:pPr>
      <w:r>
        <w:rPr>
          <w:b w:val="0"/>
        </w:rPr>
      </w:r>
    </w:p>
    <w:p>
      <w:pPr>
        <w:spacing w:after="100" w:before="0"/>
      </w:pPr>
      <w:r>
        <w:rPr>
          <w:b w:val="0"/>
        </w:rPr>
        <w:t>A. 4√3</w:t>
      </w:r>
    </w:p>
    <w:p>
      <w:pPr>
        <w:spacing w:after="100" w:before="0"/>
      </w:pPr>
      <w:r>
        <w:rPr>
          <w:b w:val="0"/>
        </w:rPr>
        <w:t>B. 5√3</w:t>
      </w:r>
    </w:p>
    <w:p>
      <w:pPr>
        <w:spacing w:after="100" w:before="0"/>
      </w:pPr>
      <w:r>
        <w:rPr>
          <w:b w:val="0"/>
        </w:rPr>
        <w:t>C. 6√3</w:t>
      </w:r>
    </w:p>
    <w:p>
      <w:pPr>
        <w:spacing w:after="100" w:before="0"/>
      </w:pPr>
      <w:r>
        <w:rPr>
          <w:b w:val="0"/>
        </w:rPr>
        <w:t>D. 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√75 − √27 + √12 ⇒ √(25 × 3) − √(9 × 3) + √(4 × 3) ⇒ 5√3 − 3√3 + 2√3 ⇒ (5 − 3 + 2)√3 ⇒ 4√3</w:t>
      </w:r>
    </w:p>
    <w:p>
      <w:pPr>
        <w:spacing w:before="0"/>
      </w:pPr>
      <w:r>
        <w:rPr>
          <w:b w:val="0"/>
        </w:rPr>
      </w:r>
    </w:p>
    <w:p>
      <w:pPr>
        <w:spacing w:after="100" w:line="360" w:lineRule="auto" w:before="0"/>
      </w:pPr>
      <w:r>
        <w:rPr>
          <w:b w:val="0"/>
        </w:rPr>
        <w:t>22. How many common tangents do two externally touching circles have?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externally touching circles: ⇒ Direct common tangents = 2 ⇒ Transverse common tangents = 1 ⇒ Total common tangents = 2 + 1 = 3</w:t>
      </w:r>
    </w:p>
    <w:p>
      <w:pPr>
        <w:spacing w:before="0"/>
      </w:pPr>
      <w:r>
        <w:rPr>
          <w:b w:val="0"/>
        </w:rPr>
      </w:r>
    </w:p>
    <w:p>
      <w:pPr>
        <w:spacing w:after="100" w:line="360" w:lineRule="auto" w:before="0"/>
      </w:pPr>
      <w:r>
        <w:rPr>
          <w:b w:val="0"/>
        </w:rPr>
        <w:t>23. Two equal chords are 12 cm from the center of a circle of radius 20 cm. Find the chord length.</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Chord length = 2 × √(r2 − d2) ⇒ Chord length = 2 × √(202 − 122) ⇒ Chord length = 2 × √(400 − 144) = 2 × √256 = 2 × 16 = 32 cm</w:t>
      </w:r>
    </w:p>
    <w:p>
      <w:pPr>
        <w:spacing w:before="0"/>
      </w:pPr>
      <w:r>
        <w:rPr>
          <w:b w:val="0"/>
        </w:rPr>
      </w:r>
    </w:p>
    <w:p>
      <w:pPr>
        <w:spacing w:after="100" w:line="360" w:lineRule="auto" w:before="0"/>
      </w:pPr>
      <w:r>
        <w:rPr>
          <w:b w:val="0"/>
        </w:rPr>
        <w:t>24. A sector of radius 7 cm has angle 90°. Find area of the segment.</w:t>
      </w:r>
    </w:p>
    <w:p>
      <w:pPr>
        <w:spacing w:before="0"/>
      </w:pPr>
      <w:r>
        <w:rPr>
          <w:b w:val="0"/>
        </w:rPr>
      </w:r>
    </w:p>
    <w:p>
      <w:pPr>
        <w:spacing w:after="100" w:before="0"/>
      </w:pPr>
      <w:r>
        <w:rPr>
          <w:b w:val="0"/>
        </w:rPr>
        <w:t>A. (49π − 49)/4</w:t>
      </w:r>
    </w:p>
    <w:p>
      <w:pPr>
        <w:spacing w:after="100" w:before="0"/>
      </w:pPr>
      <w:r>
        <w:rPr>
          <w:b w:val="0"/>
        </w:rPr>
        <w:t>B. (49π − 98)/4</w:t>
      </w:r>
    </w:p>
    <w:p>
      <w:pPr>
        <w:spacing w:after="100" w:before="0"/>
      </w:pPr>
      <w:r>
        <w:rPr>
          <w:b w:val="0"/>
        </w:rPr>
        <w:t>C. (98π − 49)/4</w:t>
      </w:r>
    </w:p>
    <w:p>
      <w:pPr>
        <w:spacing w:after="100" w:before="0"/>
      </w:pPr>
      <w:r>
        <w:rPr>
          <w:b w:val="0"/>
        </w:rPr>
        <w:t>D. (98π − 98)/4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 = 7 cm and θ = 90º. Area of sector = (90 ÷ 360) × π × r2 ⇒ Area of sector = (1 ÷ 4) × π × 72 ⇒ Area of sector = 49π ÷ 4. Area of triangle = (1 ÷ 2) × r × r × sin90º ⇒ Area of triangle = (1 ÷ 2) × 7 × 7 × 1 ⇒ Area of triangle = 49 ÷ 2. Area of segment = (49π ÷ 4) − (49 ÷ 2) ⇒ Area of segment = (49π − 98) ÷ 4.</w:t>
      </w:r>
    </w:p>
    <w:p>
      <w:pPr>
        <w:spacing w:before="0"/>
      </w:pPr>
      <w:r>
        <w:rPr>
          <w:b w:val="0"/>
        </w:rPr>
      </w:r>
    </w:p>
    <w:p>
      <w:pPr>
        <w:spacing w:after="100" w:line="360" w:lineRule="auto" w:before="0"/>
      </w:pPr>
      <w:r>
        <w:rPr>
          <w:b w:val="0"/>
        </w:rPr>
        <w:t>25. Express 0.363636… as a fraction.</w:t>
      </w:r>
    </w:p>
    <w:p>
      <w:pPr>
        <w:spacing w:before="0"/>
      </w:pPr>
      <w:r>
        <w:rPr>
          <w:b w:val="0"/>
        </w:rPr>
      </w:r>
    </w:p>
    <w:p>
      <w:pPr>
        <w:spacing w:after="100" w:before="0"/>
      </w:pPr>
      <w:r>
        <w:rPr>
          <w:b w:val="0"/>
        </w:rPr>
        <w:t>A. 4/11</w:t>
      </w:r>
    </w:p>
    <w:p>
      <w:pPr>
        <w:spacing w:after="100" w:before="0"/>
      </w:pPr>
      <w:r>
        <w:rPr>
          <w:b w:val="0"/>
        </w:rPr>
        <w:t>B. 5/99</w:t>
      </w:r>
    </w:p>
    <w:p>
      <w:pPr>
        <w:spacing w:after="100" w:before="0"/>
      </w:pPr>
      <w:r>
        <w:rPr>
          <w:b w:val="0"/>
        </w:rPr>
        <w:t>C. 3/11</w:t>
      </w:r>
    </w:p>
    <w:p>
      <w:pPr>
        <w:spacing w:after="100" w:before="0"/>
      </w:pPr>
      <w:r>
        <w:rPr>
          <w:b w:val="0"/>
        </w:rPr>
        <w:t>D. 2/99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0.363636… ⇒ 100x = 36.363636… ⇒ 100x − x = 36.363636… − 0.363636… ⇒ 99x = 36 ⇒ x = 36 ÷ 99 = 4 ÷ 11 ∴ The correct answer is 4/11.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