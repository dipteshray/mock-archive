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one part of the sentence may have errors. Find out which part of the sentence has an error and select the appropriate option. If a sentence is free from error, select 'No Error'. Power corrupts, (1)/ and absolute power (2)/ corrupts absolutely.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Key Points Hence, option 4 is the correct choice. Additional Information</w:t>
      </w:r>
    </w:p>
    <w:p>
      <w:pPr>
        <w:spacing w:before="0"/>
      </w:pPr>
      <w:r>
        <w:rPr>
          <w:b w:val="0"/>
        </w:rPr>
        <w:t>• There is no grammatical error in the given sentence as this is a Proverb.</w:t>
      </w:r>
    </w:p>
    <w:p>
      <w:pPr>
        <w:spacing w:before="0"/>
      </w:pPr>
      <w:r>
        <w:rPr>
          <w:b w:val="0"/>
        </w:rPr>
        <w:t>• It means as a person's power increases, their moral sense diminishes.</w:t>
      </w:r>
    </w:p>
    <w:p>
      <w:pPr>
        <w:spacing w:before="0"/>
      </w:pPr>
      <w:r>
        <w:rPr>
          <w:b w:val="0"/>
        </w:rPr>
        <w:t>• "Absolute power corrupts absolutely" is the best-known quotation of the 19th-century British politician Lord Acton.</w:t>
      </w:r>
    </w:p>
    <w:p>
      <w:pPr>
        <w:spacing w:before="0"/>
      </w:pPr>
      <w:r>
        <w:rPr>
          <w:b w:val="0"/>
        </w:rPr>
      </w:r>
    </w:p>
    <w:p>
      <w:pPr>
        <w:spacing w:after="100" w:line="360" w:lineRule="auto" w:before="0"/>
      </w:pPr>
      <w:r>
        <w:rPr>
          <w:b w:val="0"/>
        </w:rPr>
        <w:t>2. Identify the sentence without the adverbial error.</w:t>
      </w:r>
    </w:p>
    <w:p>
      <w:pPr>
        <w:spacing w:before="0"/>
      </w:pPr>
      <w:r>
        <w:rPr>
          <w:b w:val="0"/>
        </w:rPr>
      </w:r>
    </w:p>
    <w:p>
      <w:pPr>
        <w:spacing w:after="100" w:before="0"/>
      </w:pPr>
      <w:r>
        <w:rPr>
          <w:b w:val="0"/>
        </w:rPr>
        <w:t>A. She ran the marathon fast incredibly.</w:t>
      </w:r>
    </w:p>
    <w:p>
      <w:pPr>
        <w:spacing w:after="100" w:before="0"/>
      </w:pPr>
      <w:r>
        <w:rPr>
          <w:b w:val="0"/>
        </w:rPr>
        <w:t>B. She ran the marathon incredibly fast.</w:t>
      </w:r>
    </w:p>
    <w:p>
      <w:pPr>
        <w:spacing w:after="100" w:before="0"/>
      </w:pPr>
      <w:r>
        <w:rPr>
          <w:b w:val="0"/>
        </w:rPr>
        <w:t>C. She ran incredibly the marathon fast.</w:t>
      </w:r>
    </w:p>
    <w:p>
      <w:pPr>
        <w:spacing w:after="100" w:before="0"/>
      </w:pPr>
      <w:r>
        <w:rPr>
          <w:b w:val="0"/>
        </w:rPr>
        <w:t>D. She ran the incredibly marathon fast.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She ran the marathon incredibly fast. Key Points Correct sentence: She ran the marathon incredibly fast. Additional Information</w:t>
      </w:r>
    </w:p>
    <w:p>
      <w:pPr>
        <w:spacing w:before="0"/>
      </w:pPr>
      <w:r>
        <w:rPr>
          <w:b w:val="0"/>
        </w:rPr>
        <w:t>• The adverbial error in the sentence is due to the incorrect placement of the adverbs "fast" and "incredibly".</w:t>
      </w:r>
    </w:p>
    <w:p>
      <w:pPr>
        <w:spacing w:before="0"/>
      </w:pPr>
      <w:r>
        <w:rPr>
          <w:b w:val="0"/>
        </w:rPr>
        <w:t>• In English, adverbs of manner (like "fast") typically come after the main verb or the object if there is one.</w:t>
      </w:r>
    </w:p>
    <w:p>
      <w:pPr>
        <w:spacing w:before="0"/>
      </w:pPr>
      <w:r>
        <w:rPr>
          <w:b w:val="0"/>
        </w:rPr>
        <w:t>• When using two adverbs to describe how something is done, the adverb of degree (like "incredibly") should come before the adverb of manner.</w:t>
      </w:r>
    </w:p>
    <w:p>
      <w:pPr>
        <w:spacing w:before="0"/>
      </w:pPr>
      <w:r>
        <w:rPr>
          <w:b w:val="0"/>
        </w:rPr>
        <w:t>• Types of Adverbs: Adverbs of Manner: Describe how something happens (e.g., slowly, quickly).</w:t>
      </w:r>
    </w:p>
    <w:p>
      <w:pPr>
        <w:spacing w:before="0"/>
      </w:pPr>
      <w:r>
        <w:rPr>
          <w:b w:val="0"/>
        </w:rPr>
        <w:t>• Adverbs of Degree: Describe the intensity or degree of an action (e.g., very, incredibly).</w:t>
      </w:r>
    </w:p>
    <w:p>
      <w:pPr>
        <w:spacing w:before="0"/>
      </w:pPr>
      <w:r>
        <w:rPr>
          <w:b w:val="0"/>
        </w:rPr>
        <w:t>• Adverb Placement: Example: She ran incredibly fast.</w:t>
      </w:r>
    </w:p>
    <w:p>
      <w:pPr>
        <w:spacing w:before="0"/>
      </w:pPr>
      <w:r>
        <w:rPr>
          <w:b w:val="0"/>
        </w:rPr>
        <w:t>• Rule: Place the adverb of degree before the adverb of manner for clarity and correctness.</w:t>
      </w:r>
    </w:p>
    <w:p>
      <w:pPr>
        <w:spacing w:before="0"/>
      </w:pPr>
      <w:r>
        <w:rPr>
          <w:b w:val="0"/>
        </w:rPr>
      </w:r>
    </w:p>
    <w:p>
      <w:pPr>
        <w:spacing w:after="100" w:line="360" w:lineRule="auto" w:before="0"/>
      </w:pPr>
      <w:r>
        <w:rPr>
          <w:b w:val="0"/>
        </w:rPr>
        <w:t>3. Find the part of the given sentence that has an error in it. If there is no error, choose 'No error'. The official agencies often struggle to contain the spreading of fake news.</w:t>
      </w:r>
    </w:p>
    <w:p>
      <w:pPr>
        <w:spacing w:before="0"/>
      </w:pPr>
      <w:r>
        <w:rPr>
          <w:b w:val="0"/>
        </w:rPr>
      </w:r>
    </w:p>
    <w:p>
      <w:pPr>
        <w:spacing w:after="100" w:before="0"/>
      </w:pPr>
      <w:r>
        <w:rPr>
          <w:b w:val="0"/>
        </w:rPr>
        <w:t>A. the spreading of fake news.</w:t>
      </w:r>
    </w:p>
    <w:p>
      <w:pPr>
        <w:spacing w:after="100" w:before="0"/>
      </w:pPr>
      <w:r>
        <w:rPr>
          <w:b w:val="0"/>
        </w:rPr>
        <w:t>B. often struggle to contain</w:t>
      </w:r>
    </w:p>
    <w:p>
      <w:pPr>
        <w:spacing w:after="100" w:before="0"/>
      </w:pPr>
      <w:r>
        <w:rPr>
          <w:b w:val="0"/>
        </w:rPr>
        <w:t>C. No error</w:t>
      </w:r>
    </w:p>
    <w:p>
      <w:pPr>
        <w:spacing w:after="100" w:before="0"/>
      </w:pPr>
      <w:r>
        <w:rPr>
          <w:b w:val="0"/>
        </w:rPr>
        <w:t>D. The official agencies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spreading of fake news. The phrase "the spreading of fake news" should be "the spread of fake news" for grammatical accuracy and clarity.</w:t>
      </w:r>
    </w:p>
    <w:p>
      <w:pPr>
        <w:spacing w:before="0"/>
      </w:pPr>
      <w:r>
        <w:rPr>
          <w:b w:val="0"/>
        </w:rPr>
      </w:r>
    </w:p>
    <w:p>
      <w:pPr>
        <w:spacing w:after="100" w:line="360" w:lineRule="auto" w:before="0"/>
      </w:pPr>
      <w:r>
        <w:rPr>
          <w:b w:val="0"/>
        </w:rPr>
        <w:t>4. Find the part of the given sentence that has an error in it. If there is no error, choose 'No error'. I don't mind trying to make your day as well as you make mine.</w:t>
      </w:r>
    </w:p>
    <w:p>
      <w:pPr>
        <w:spacing w:before="0"/>
      </w:pPr>
      <w:r>
        <w:rPr>
          <w:b w:val="0"/>
        </w:rPr>
      </w:r>
    </w:p>
    <w:p>
      <w:pPr>
        <w:spacing w:after="100" w:before="0"/>
      </w:pPr>
      <w:r>
        <w:rPr>
          <w:b w:val="0"/>
        </w:rPr>
        <w:t>A. I don't mind trying</w:t>
      </w:r>
    </w:p>
    <w:p>
      <w:pPr>
        <w:spacing w:after="100" w:before="0"/>
      </w:pPr>
      <w:r>
        <w:rPr>
          <w:b w:val="0"/>
        </w:rPr>
        <w:t>B. to make your day</w:t>
      </w:r>
    </w:p>
    <w:p>
      <w:pPr>
        <w:spacing w:after="100" w:before="0"/>
      </w:pPr>
      <w:r>
        <w:rPr>
          <w:b w:val="0"/>
        </w:rPr>
        <w:t>C. No error</w:t>
      </w:r>
    </w:p>
    <w:p>
      <w:pPr>
        <w:spacing w:after="100" w:before="0"/>
      </w:pPr>
      <w:r>
        <w:rPr>
          <w:b w:val="0"/>
        </w:rPr>
        <w:t>D. as well as you make mine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 well as you make mine. The marked option is correct grammatically because it correctly conveys the comparison between making someone's day and having one's day made by them. "as you make mine" must replace "as well as you make mine" to make the sentence grammatically correct.</w:t>
      </w:r>
    </w:p>
    <w:p>
      <w:pPr>
        <w:spacing w:before="0"/>
      </w:pPr>
      <w:r>
        <w:rPr>
          <w:b w:val="0"/>
        </w:rPr>
      </w:r>
    </w:p>
    <w:p>
      <w:pPr>
        <w:spacing w:after="100" w:line="360" w:lineRule="auto" w:before="0"/>
      </w:pPr>
      <w:r>
        <w:rPr>
          <w:b w:val="0"/>
        </w:rPr>
        <w:t>5. The following sentence has been divided into parts. One of them may contain an error. Select the part that contains the error from the given options. If you don’t find any error, mark ‘No error’ as your answer. I wanted to buy a candle holder, / but the store didn't have one. / So, I got a cake.</w:t>
      </w:r>
    </w:p>
    <w:p>
      <w:pPr>
        <w:spacing w:before="0"/>
      </w:pPr>
      <w:r>
        <w:rPr>
          <w:b w:val="0"/>
        </w:rPr>
      </w:r>
    </w:p>
    <w:p>
      <w:pPr>
        <w:spacing w:after="100" w:before="0"/>
      </w:pPr>
      <w:r>
        <w:rPr>
          <w:b w:val="0"/>
        </w:rPr>
        <w:t>A. No error</w:t>
      </w:r>
    </w:p>
    <w:p>
      <w:pPr>
        <w:spacing w:after="100" w:before="0"/>
      </w:pPr>
      <w:r>
        <w:rPr>
          <w:b w:val="0"/>
        </w:rPr>
        <w:t>B. but the store didn't have one</w:t>
      </w:r>
    </w:p>
    <w:p>
      <w:pPr>
        <w:spacing w:after="100" w:before="0"/>
      </w:pPr>
      <w:r>
        <w:rPr>
          <w:b w:val="0"/>
        </w:rPr>
        <w:t>C. I wanted to buy a candle holder</w:t>
      </w:r>
    </w:p>
    <w:p>
      <w:pPr>
        <w:spacing w:after="100" w:before="0"/>
      </w:pPr>
      <w:r>
        <w:rPr>
          <w:b w:val="0"/>
        </w:rPr>
        <w:t>D. So, I got a cake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is grammatically correct and conveys a clear meaning without any errors in its structure or word use. Each part of the sentence logically connects to the next, making the entire statement coherent. Therefore, the correct answer is 'No error'.</w:t>
      </w:r>
    </w:p>
    <w:p>
      <w:pPr>
        <w:spacing w:before="0"/>
      </w:pPr>
      <w:r>
        <w:rPr>
          <w:b w:val="0"/>
        </w:rPr>
      </w:r>
    </w:p>
    <w:p>
      <w:pPr>
        <w:spacing w:after="100" w:line="360" w:lineRule="auto" w:before="0"/>
      </w:pPr>
      <w:r>
        <w:rPr>
          <w:b w:val="0"/>
        </w:rPr>
        <w:t>6. Identify the segment that contains a grammatical error. If there is no error, select 'No error'. Your ears are itching / because you are having an / allergic reaction.</w:t>
      </w:r>
    </w:p>
    <w:p>
      <w:pPr>
        <w:spacing w:before="0"/>
      </w:pPr>
      <w:r>
        <w:rPr>
          <w:b w:val="0"/>
        </w:rPr>
      </w:r>
    </w:p>
    <w:p>
      <w:pPr>
        <w:spacing w:after="100" w:before="0"/>
      </w:pPr>
      <w:r>
        <w:rPr>
          <w:b w:val="0"/>
        </w:rPr>
        <w:t>A. allergic reaction.</w:t>
      </w:r>
    </w:p>
    <w:p>
      <w:pPr>
        <w:spacing w:after="100" w:before="0"/>
      </w:pPr>
      <w:r>
        <w:rPr>
          <w:b w:val="0"/>
        </w:rPr>
        <w:t>B. No error</w:t>
      </w:r>
    </w:p>
    <w:p>
      <w:pPr>
        <w:spacing w:after="100" w:before="0"/>
      </w:pPr>
      <w:r>
        <w:rPr>
          <w:b w:val="0"/>
        </w:rPr>
        <w:t>C. because you are having an</w:t>
      </w:r>
    </w:p>
    <w:p>
      <w:pPr>
        <w:spacing w:after="100" w:before="0"/>
      </w:pPr>
      <w:r>
        <w:rPr>
          <w:b w:val="0"/>
        </w:rPr>
        <w:t>D. Your ears are itching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"Your ears are itching because you are having an allergic reaction." is grammatically correct. his sentence follows the subject-verb-object (SVO) word order and every segment of it is correct with no errors. Therefore, the correct sentence is: 'Your ears are itching because you are having an allergic reaction.'</w:t>
      </w:r>
    </w:p>
    <w:p>
      <w:pPr>
        <w:spacing w:before="0"/>
      </w:pPr>
      <w:r>
        <w:rPr>
          <w:b w:val="0"/>
        </w:rPr>
      </w:r>
    </w:p>
    <w:p>
      <w:pPr>
        <w:spacing w:after="100" w:line="360" w:lineRule="auto" w:before="0"/>
      </w:pPr>
      <w:r>
        <w:rPr>
          <w:b w:val="0"/>
        </w:rPr>
        <w:t>7. The following sentence has been divided into parts. One of them may contain an error. Select the part that contains the error from the given options. If you don’t find any error, mark ‘No error’ as your answer. The young boy tried to jerk out of the way, / but she grabbed him and began / rubbing the tip of his nose to get the stain off.</w:t>
      </w:r>
    </w:p>
    <w:p>
      <w:pPr>
        <w:spacing w:before="0"/>
      </w:pPr>
      <w:r>
        <w:rPr>
          <w:b w:val="0"/>
        </w:rPr>
      </w:r>
    </w:p>
    <w:p>
      <w:pPr>
        <w:spacing w:after="100" w:before="0"/>
      </w:pPr>
      <w:r>
        <w:rPr>
          <w:b w:val="0"/>
        </w:rPr>
        <w:t>A. No error</w:t>
      </w:r>
    </w:p>
    <w:p>
      <w:pPr>
        <w:spacing w:after="100" w:before="0"/>
      </w:pPr>
      <w:r>
        <w:rPr>
          <w:b w:val="0"/>
        </w:rPr>
        <w:t>B. The young boy tried to jerk out of the way</w:t>
      </w:r>
    </w:p>
    <w:p>
      <w:pPr>
        <w:spacing w:after="100" w:before="0"/>
      </w:pPr>
      <w:r>
        <w:rPr>
          <w:b w:val="0"/>
        </w:rPr>
        <w:t>C. rubbing the tip of his nose to get the stain off</w:t>
      </w:r>
    </w:p>
    <w:p>
      <w:pPr>
        <w:spacing w:after="100" w:before="0"/>
      </w:pPr>
      <w:r>
        <w:rPr>
          <w:b w:val="0"/>
        </w:rPr>
        <w:t>D. but she grabbed him and began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is grammatically correct. The sentence formation is also correct , subject , object and verbs are used at correct places.</w:t>
      </w:r>
    </w:p>
    <w:p>
      <w:pPr>
        <w:spacing w:before="0"/>
      </w:pPr>
      <w:r>
        <w:rPr>
          <w:b w:val="0"/>
        </w:rPr>
      </w:r>
    </w:p>
    <w:p>
      <w:pPr>
        <w:spacing w:after="100" w:line="360" w:lineRule="auto" w:before="0"/>
      </w:pPr>
      <w:r>
        <w:rPr>
          <w:b w:val="0"/>
        </w:rPr>
        <w:t>8. The following sentence has been split into four segments. Identify the segment that contains a grammatical error. Can you make / sure you have / a correct address / before you start driving?</w:t>
      </w:r>
    </w:p>
    <w:p>
      <w:pPr>
        <w:spacing w:before="0"/>
      </w:pPr>
      <w:r>
        <w:rPr>
          <w:b w:val="0"/>
        </w:rPr>
      </w:r>
    </w:p>
    <w:p>
      <w:pPr>
        <w:spacing w:after="100" w:before="0"/>
      </w:pPr>
      <w:r>
        <w:rPr>
          <w:b w:val="0"/>
        </w:rPr>
        <w:t>A. Can you make</w:t>
      </w:r>
    </w:p>
    <w:p>
      <w:pPr>
        <w:spacing w:after="100" w:before="0"/>
      </w:pPr>
      <w:r>
        <w:rPr>
          <w:b w:val="0"/>
        </w:rPr>
        <w:t>B. sure you have</w:t>
      </w:r>
    </w:p>
    <w:p>
      <w:pPr>
        <w:spacing w:after="100" w:before="0"/>
      </w:pPr>
      <w:r>
        <w:rPr>
          <w:b w:val="0"/>
        </w:rPr>
        <w:t>C. a correct address</w:t>
      </w:r>
    </w:p>
    <w:p>
      <w:pPr>
        <w:spacing w:after="100" w:before="0"/>
      </w:pPr>
      <w:r>
        <w:rPr>
          <w:b w:val="0"/>
        </w:rPr>
        <w:t>D. before you start driving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correct address Key Points Therefore, the correct answer is option 3. Corrected sentence: Can you make sure you have the correct address before you start driving?</w:t>
      </w:r>
    </w:p>
    <w:p>
      <w:pPr>
        <w:spacing w:before="0"/>
      </w:pPr>
      <w:r>
        <w:rPr>
          <w:b w:val="0"/>
        </w:rPr>
        <w:t>• The error in the segment "a correct address" lies in the use of the indefinite article "a" before "correct address."</w:t>
      </w:r>
    </w:p>
    <w:p>
      <w:pPr>
        <w:spacing w:before="0"/>
      </w:pPr>
      <w:r>
        <w:rPr>
          <w:b w:val="0"/>
        </w:rPr>
        <w:t>• In this context, the definite article "the" is more appropriate because it refers to a specific address that the speaker is referring to, rather than any arbitrary address.</w:t>
      </w:r>
    </w:p>
    <w:p>
      <w:pPr>
        <w:spacing w:before="0"/>
      </w:pPr>
      <w:r>
        <w:rPr>
          <w:b w:val="0"/>
        </w:rPr>
        <w:t>• Therefore, using "the" instead of "a" ensures clarity and specificity in referring to the particular address required, making the sentence grammatically correct.</w:t>
      </w:r>
    </w:p>
    <w:p>
      <w:pPr>
        <w:spacing w:before="0"/>
      </w:pPr>
      <w:r>
        <w:rPr>
          <w:b w:val="0"/>
        </w:rPr>
      </w:r>
    </w:p>
    <w:p>
      <w:pPr>
        <w:spacing w:after="100" w:line="360" w:lineRule="auto" w:before="0"/>
      </w:pPr>
      <w:r>
        <w:rPr>
          <w:b w:val="0"/>
        </w:rPr>
        <w:t>9. Identify the segment in the sentence, which contains the grammatical error. In 2016, after some unseemly back-and-forth to the Commons and Lords, it was decided that Acts of Parliament should no longer be printed on calfskin.</w:t>
      </w:r>
    </w:p>
    <w:p>
      <w:pPr>
        <w:spacing w:before="0"/>
      </w:pPr>
      <w:r>
        <w:rPr>
          <w:b w:val="0"/>
        </w:rPr>
      </w:r>
    </w:p>
    <w:p>
      <w:pPr>
        <w:spacing w:after="100" w:before="0"/>
      </w:pPr>
      <w:r>
        <w:rPr>
          <w:b w:val="0"/>
        </w:rPr>
        <w:t>A. to the Commons and Lords</w:t>
      </w:r>
    </w:p>
    <w:p>
      <w:pPr>
        <w:spacing w:after="100" w:before="0"/>
      </w:pPr>
      <w:r>
        <w:rPr>
          <w:b w:val="0"/>
        </w:rPr>
        <w:t>B. should no longer be printed on calfskin</w:t>
      </w:r>
    </w:p>
    <w:p>
      <w:pPr>
        <w:spacing w:after="100" w:before="0"/>
      </w:pPr>
      <w:r>
        <w:rPr>
          <w:b w:val="0"/>
        </w:rPr>
        <w:t>C. after some unseemly back-and-forth</w:t>
      </w:r>
    </w:p>
    <w:p>
      <w:pPr>
        <w:spacing w:after="100" w:before="0"/>
      </w:pPr>
      <w:r>
        <w:rPr>
          <w:b w:val="0"/>
        </w:rPr>
        <w:t>D. it was decided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there is an error in the usage of articles. The business of Parliament takes place in two Houses: the House of Commons and the House of Lords. Their work is similar: making laws (legislation), checking the work of the government (scrutiny), and debating current issues. So the sentence is talking about the two houses i.e. the Commons and the Lords. Hence, option 1 is the correct answer.</w:t>
      </w:r>
    </w:p>
    <w:p>
      <w:pPr>
        <w:spacing w:before="0"/>
      </w:pPr>
      <w:r>
        <w:rPr>
          <w:b w:val="0"/>
        </w:rPr>
      </w:r>
    </w:p>
    <w:p>
      <w:pPr>
        <w:spacing w:after="100" w:line="360" w:lineRule="auto" w:before="0"/>
      </w:pPr>
      <w:r>
        <w:rPr>
          <w:b w:val="0"/>
        </w:rPr>
        <w:t>10. Identify the segment in the sentence which contains the grammatical error. If no error then selects 'No error'. She wanted to bake a cake for both her brothers.</w:t>
      </w:r>
    </w:p>
    <w:p>
      <w:pPr>
        <w:spacing w:before="0"/>
      </w:pPr>
      <w:r>
        <w:rPr>
          <w:b w:val="0"/>
        </w:rPr>
      </w:r>
    </w:p>
    <w:p>
      <w:pPr>
        <w:spacing w:after="100" w:before="0"/>
      </w:pPr>
      <w:r>
        <w:rPr>
          <w:b w:val="0"/>
        </w:rPr>
        <w:t>A. to bake a cake</w:t>
      </w:r>
    </w:p>
    <w:p>
      <w:pPr>
        <w:spacing w:after="100" w:before="0"/>
      </w:pPr>
      <w:r>
        <w:rPr>
          <w:b w:val="0"/>
        </w:rPr>
        <w:t>B. for both her brothers</w:t>
      </w:r>
    </w:p>
    <w:p>
      <w:pPr>
        <w:spacing w:after="100" w:before="0"/>
      </w:pPr>
      <w:r>
        <w:rPr>
          <w:b w:val="0"/>
        </w:rPr>
        <w:t>C. She wanted</w:t>
      </w:r>
    </w:p>
    <w:p>
      <w:pPr>
        <w:spacing w:after="100" w:before="0"/>
      </w:pPr>
      <w:r>
        <w:rPr>
          <w:b w:val="0"/>
        </w:rPr>
        <w:t>D. No error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solution is option 4. The given sentence is grammatically correct. So, it has no errors. The following example adds more clarity in the way of using both : "Both my parents are from London."</w:t>
      </w:r>
    </w:p>
    <w:p>
      <w:pPr>
        <w:spacing w:before="0"/>
      </w:pPr>
      <w:r>
        <w:rPr>
          <w:b w:val="0"/>
        </w:rPr>
      </w:r>
    </w:p>
    <w:p>
      <w:pPr>
        <w:spacing w:after="100" w:line="360" w:lineRule="auto" w:before="0"/>
      </w:pPr>
      <w:r>
        <w:rPr>
          <w:b w:val="0"/>
        </w:rPr>
        <w:t>11. Identify the segment in the sentence which contains the grammatical error. If there is no error, select 'No error' In about two weeks our holidays will start.</w:t>
      </w:r>
    </w:p>
    <w:p>
      <w:pPr>
        <w:spacing w:before="0"/>
      </w:pPr>
      <w:r>
        <w:rPr>
          <w:b w:val="0"/>
        </w:rPr>
      </w:r>
    </w:p>
    <w:p>
      <w:pPr>
        <w:spacing w:after="100" w:before="0"/>
      </w:pPr>
      <w:r>
        <w:rPr>
          <w:b w:val="0"/>
        </w:rPr>
        <w:t>A. our holidays</w:t>
      </w:r>
    </w:p>
    <w:p>
      <w:pPr>
        <w:spacing w:after="100" w:before="0"/>
      </w:pPr>
      <w:r>
        <w:rPr>
          <w:b w:val="0"/>
        </w:rPr>
        <w:t>B. In about two weeks</w:t>
      </w:r>
    </w:p>
    <w:p>
      <w:pPr>
        <w:spacing w:after="100" w:before="0"/>
      </w:pPr>
      <w:r>
        <w:rPr>
          <w:b w:val="0"/>
        </w:rPr>
        <w:t>C. will start</w:t>
      </w:r>
    </w:p>
    <w:p>
      <w:pPr>
        <w:spacing w:after="100" w:before="0"/>
      </w:pPr>
      <w:r>
        <w:rPr>
          <w:b w:val="0"/>
        </w:rPr>
        <w:t>D. No error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sentence uses the correct tense as the speaker talks about the future i.e. in two weeks so 'will' will be used. So, option 4 is correct.</w:t>
      </w:r>
    </w:p>
    <w:p>
      <w:pPr>
        <w:spacing w:before="0"/>
      </w:pPr>
      <w:r>
        <w:rPr>
          <w:b w:val="0"/>
        </w:rPr>
      </w:r>
    </w:p>
    <w:p>
      <w:pPr>
        <w:spacing w:after="100" w:line="360" w:lineRule="auto" w:before="0"/>
      </w:pPr>
      <w:r>
        <w:rPr>
          <w:b w:val="0"/>
        </w:rPr>
        <w:t>12. Identify the segment in the sentence, which contains the grammatical error. The subway system has become very safe and it has come a long way since the 1980s and 1990s where violence was rampant.</w:t>
      </w:r>
    </w:p>
    <w:p>
      <w:pPr>
        <w:spacing w:before="0"/>
      </w:pPr>
      <w:r>
        <w:rPr>
          <w:b w:val="0"/>
        </w:rPr>
      </w:r>
    </w:p>
    <w:p>
      <w:pPr>
        <w:spacing w:after="100" w:before="0"/>
      </w:pPr>
      <w:r>
        <w:rPr>
          <w:b w:val="0"/>
        </w:rPr>
        <w:t>A. has become very safe</w:t>
      </w:r>
    </w:p>
    <w:p>
      <w:pPr>
        <w:spacing w:after="100" w:before="0"/>
      </w:pPr>
      <w:r>
        <w:rPr>
          <w:b w:val="0"/>
        </w:rPr>
        <w:t>B. a long way</w:t>
      </w:r>
    </w:p>
    <w:p>
      <w:pPr>
        <w:spacing w:after="100" w:before="0"/>
      </w:pPr>
      <w:r>
        <w:rPr>
          <w:b w:val="0"/>
        </w:rPr>
        <w:t>C. where violence</w:t>
      </w:r>
    </w:p>
    <w:p>
      <w:pPr>
        <w:spacing w:after="100" w:before="0"/>
      </w:pPr>
      <w:r>
        <w:rPr>
          <w:b w:val="0"/>
        </w:rPr>
        <w:t>D. it has come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given sentence is talking about a phase of time i.e. the 1980's and 1990s. Therefore we must use the adverb when instead of where. So, option 3 has an error.</w:t>
      </w:r>
    </w:p>
    <w:p>
      <w:pPr>
        <w:spacing w:before="0"/>
      </w:pPr>
      <w:r>
        <w:rPr>
          <w:b w:val="0"/>
        </w:rPr>
      </w:r>
    </w:p>
    <w:p>
      <w:pPr>
        <w:spacing w:after="100" w:line="360" w:lineRule="auto" w:before="0"/>
      </w:pPr>
      <w:r>
        <w:rPr>
          <w:b w:val="0"/>
        </w:rPr>
        <w:t>13. The given sentence is divided into four segments. Select the option that has the segment with an adverbial usage error. Michael and Robert / played rapidly / in the park / near the apartment.</w:t>
      </w:r>
    </w:p>
    <w:p>
      <w:pPr>
        <w:spacing w:before="0"/>
      </w:pPr>
      <w:r>
        <w:rPr>
          <w:b w:val="0"/>
        </w:rPr>
      </w:r>
    </w:p>
    <w:p>
      <w:pPr>
        <w:spacing w:after="100" w:before="0"/>
      </w:pPr>
      <w:r>
        <w:rPr>
          <w:b w:val="0"/>
        </w:rPr>
        <w:t>A. played rapidly</w:t>
      </w:r>
    </w:p>
    <w:p>
      <w:pPr>
        <w:spacing w:after="100" w:before="0"/>
      </w:pPr>
      <w:r>
        <w:rPr>
          <w:b w:val="0"/>
        </w:rPr>
        <w:t>B. near the apartment</w:t>
      </w:r>
    </w:p>
    <w:p>
      <w:pPr>
        <w:spacing w:after="100" w:before="0"/>
      </w:pPr>
      <w:r>
        <w:rPr>
          <w:b w:val="0"/>
        </w:rPr>
        <w:t>C. in the park</w:t>
      </w:r>
    </w:p>
    <w:p>
      <w:pPr>
        <w:spacing w:after="100" w:before="0"/>
      </w:pPr>
      <w:r>
        <w:rPr>
          <w:b w:val="0"/>
        </w:rPr>
        <w:t>D. Michael and Robert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ticked answer. Option 1 ("played rapidly") is correct because "rapidly" is an adverb of manner, but it is illogical in the context of playing, which implies leisure or fun.</w:t>
      </w:r>
    </w:p>
    <w:p>
      <w:pPr>
        <w:spacing w:before="0"/>
      </w:pPr>
      <w:r>
        <w:rPr>
          <w:b w:val="0"/>
        </w:rPr>
      </w:r>
    </w:p>
    <w:p>
      <w:pPr>
        <w:spacing w:after="100" w:line="360" w:lineRule="auto" w:before="0"/>
      </w:pPr>
      <w:r>
        <w:rPr>
          <w:b w:val="0"/>
        </w:rPr>
        <w:t>14. Direction: Identify the segment that contains a grammatical error. If there is no error, select 'No error'. Do you have the faint / idea of what would happen/ if Maa sees this?</w:t>
      </w:r>
    </w:p>
    <w:p>
      <w:pPr>
        <w:spacing w:before="0"/>
      </w:pPr>
      <w:r>
        <w:rPr>
          <w:b w:val="0"/>
        </w:rPr>
      </w:r>
    </w:p>
    <w:p>
      <w:pPr>
        <w:spacing w:after="100" w:before="0"/>
      </w:pPr>
      <w:r>
        <w:rPr>
          <w:b w:val="0"/>
        </w:rPr>
        <w:t>A. idea of what would happen</w:t>
      </w:r>
    </w:p>
    <w:p>
      <w:pPr>
        <w:spacing w:after="100" w:before="0"/>
      </w:pPr>
      <w:r>
        <w:rPr>
          <w:b w:val="0"/>
        </w:rPr>
        <w:t>B. No error</w:t>
      </w:r>
    </w:p>
    <w:p>
      <w:pPr>
        <w:spacing w:after="100" w:before="0"/>
      </w:pPr>
      <w:r>
        <w:rPr>
          <w:b w:val="0"/>
        </w:rPr>
        <w:t>C. if Maa sees this?</w:t>
      </w:r>
    </w:p>
    <w:p>
      <w:pPr>
        <w:spacing w:after="100" w:before="0"/>
      </w:pPr>
      <w:r>
        <w:rPr>
          <w:b w:val="0"/>
        </w:rPr>
        <w:t>D. Do you have the faint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error lies in the part "faint" of the sentence. The phrase "faint idea" must be changed to "faintest idea" for grammatical accuracy and idiomatic usage. The term "faintest" is the superlative form of "faint," indicating the smallest or slightest degree of something. When expressing a minimal understanding or knowledge, it is more idiomatic to use "faintest idea" rather than just "faint idea." Correct sentence: Do you have the faintest idea of what would happen if Maa sees this?</w:t>
      </w:r>
    </w:p>
    <w:p>
      <w:pPr>
        <w:spacing w:before="0"/>
      </w:pPr>
      <w:r>
        <w:rPr>
          <w:b w:val="0"/>
        </w:rPr>
      </w:r>
    </w:p>
    <w:p>
      <w:pPr>
        <w:spacing w:after="100" w:line="360" w:lineRule="auto" w:before="0"/>
      </w:pPr>
      <w:r>
        <w:rPr>
          <w:b w:val="0"/>
        </w:rPr>
        <w:t>15. The following sentence has been divided into parts. One of them may contain an error. Select the part that contains the error from the given options. If you don’t find any error, mark ‘No error’ as your answer. The viable of life / depends on a pair / of conflicting realities.</w:t>
      </w:r>
    </w:p>
    <w:p>
      <w:pPr>
        <w:spacing w:before="0"/>
      </w:pPr>
      <w:r>
        <w:rPr>
          <w:b w:val="0"/>
        </w:rPr>
      </w:r>
    </w:p>
    <w:p>
      <w:pPr>
        <w:spacing w:after="100" w:before="0"/>
      </w:pPr>
      <w:r>
        <w:rPr>
          <w:b w:val="0"/>
        </w:rPr>
        <w:t>A. depends on a pair</w:t>
      </w:r>
    </w:p>
    <w:p>
      <w:pPr>
        <w:spacing w:after="100" w:before="0"/>
      </w:pPr>
      <w:r>
        <w:rPr>
          <w:b w:val="0"/>
        </w:rPr>
        <w:t>B. No error</w:t>
      </w:r>
    </w:p>
    <w:p>
      <w:pPr>
        <w:spacing w:after="100" w:before="0"/>
      </w:pPr>
      <w:r>
        <w:rPr>
          <w:b w:val="0"/>
        </w:rPr>
        <w:t>C. The viable of life</w:t>
      </w:r>
    </w:p>
    <w:p>
      <w:pPr>
        <w:spacing w:after="100" w:before="0"/>
      </w:pPr>
      <w:r>
        <w:rPr>
          <w:b w:val="0"/>
        </w:rPr>
        <w:t>D. of conflicting realities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viable of life'. Key Points Therefore, the correct answer is ‘Option 3’ Correct Sentence: The viability of life / depends on a pair / of conflicting realities. Additional Information</w:t>
      </w:r>
    </w:p>
    <w:p>
      <w:pPr>
        <w:spacing w:before="0"/>
      </w:pPr>
      <w:r>
        <w:rPr>
          <w:b w:val="0"/>
        </w:rPr>
        <w:t>• The phrase "The viable of life" contains an incorrect usage of the word "viable."</w:t>
      </w:r>
    </w:p>
    <w:p>
      <w:pPr>
        <w:spacing w:before="0"/>
      </w:pPr>
      <w:r>
        <w:rPr>
          <w:b w:val="0"/>
        </w:rPr>
        <w:t>• "Viable" is an adjective, meaning capable of working successfully or feasible.</w:t>
      </w:r>
    </w:p>
    <w:p>
      <w:pPr>
        <w:spacing w:before="0"/>
      </w:pPr>
      <w:r>
        <w:rPr>
          <w:b w:val="0"/>
        </w:rPr>
        <w:t>• The correct term to use in this context is "viability," which is the noun form of "viable."</w:t>
      </w:r>
    </w:p>
    <w:p>
      <w:pPr>
        <w:spacing w:before="0"/>
      </w:pPr>
      <w:r>
        <w:rPr>
          <w:b w:val="0"/>
        </w:rPr>
        <w:t>• The corrected phrase should read "The viability of life."</w:t>
      </w:r>
    </w:p>
    <w:p>
      <w:pPr>
        <w:spacing w:before="0"/>
      </w:pPr>
      <w:r>
        <w:rPr>
          <w:b w:val="0"/>
        </w:rPr>
        <w:t>• depends on a pair: This part of the sentence is correct. It correctly uses "depends" as the verb and "on a pair" as the prepositional phrase.</w:t>
      </w:r>
    </w:p>
    <w:p>
      <w:pPr>
        <w:spacing w:before="0"/>
      </w:pPr>
      <w:r>
        <w:rPr>
          <w:b w:val="0"/>
        </w:rPr>
        <w:t>• No error: This option is incorrect because the phrase "The viable of life" contains an error.</w:t>
      </w:r>
    </w:p>
    <w:p>
      <w:pPr>
        <w:spacing w:before="0"/>
      </w:pPr>
      <w:r>
        <w:rPr>
          <w:b w:val="0"/>
        </w:rPr>
        <w:t>• of conflicting realities: This part of the sentence is correct. It correctly uses the preposition "of" followed by the plural noun "conflicting realities."</w:t>
      </w:r>
    </w:p>
    <w:p>
      <w:pPr>
        <w:spacing w:before="0"/>
      </w:pPr>
      <w:r>
        <w:rPr>
          <w:b w:val="0"/>
        </w:rPr>
      </w:r>
    </w:p>
    <w:p>
      <w:pPr>
        <w:spacing w:after="100" w:line="360" w:lineRule="auto" w:before="0"/>
      </w:pPr>
      <w:r>
        <w:rPr>
          <w:b w:val="0"/>
        </w:rPr>
        <w:t>16. Direction: Find the part of the given sentence that has an error in it. If there is no error, choose 'No error'. Diseases passed from animals to humans are called zoonoses.</w:t>
      </w:r>
    </w:p>
    <w:p>
      <w:pPr>
        <w:spacing w:before="0"/>
      </w:pPr>
      <w:r>
        <w:rPr>
          <w:b w:val="0"/>
        </w:rPr>
      </w:r>
    </w:p>
    <w:p>
      <w:pPr>
        <w:spacing w:after="100" w:before="0"/>
      </w:pPr>
      <w:r>
        <w:rPr>
          <w:b w:val="0"/>
        </w:rPr>
        <w:t>A. No error</w:t>
      </w:r>
    </w:p>
    <w:p>
      <w:pPr>
        <w:spacing w:after="100" w:before="0"/>
      </w:pPr>
      <w:r>
        <w:rPr>
          <w:b w:val="0"/>
        </w:rPr>
        <w:t>B. Diseases passed from</w:t>
      </w:r>
    </w:p>
    <w:p>
      <w:pPr>
        <w:spacing w:after="100" w:before="0"/>
      </w:pPr>
      <w:r>
        <w:rPr>
          <w:b w:val="0"/>
        </w:rPr>
        <w:t>C. animals to humans</w:t>
      </w:r>
    </w:p>
    <w:p>
      <w:pPr>
        <w:spacing w:after="100" w:before="0"/>
      </w:pPr>
      <w:r>
        <w:rPr>
          <w:b w:val="0"/>
        </w:rPr>
        <w:t>D. are called zoonoses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"Diseases passed from animals to humans are called zoonoses." is grammatically correct. Each part of the sentence is well-structured, and there are no errors in terms of grammar, syntax, or punctuation. It effectively conveys the intended meaning without any issues. Therefore, the reason for choosing "No error" is that the sentence is accurately written.</w:t>
      </w:r>
    </w:p>
    <w:p>
      <w:pPr>
        <w:spacing w:before="0"/>
      </w:pPr>
      <w:r>
        <w:rPr>
          <w:b w:val="0"/>
        </w:rPr>
      </w:r>
    </w:p>
    <w:p>
      <w:pPr>
        <w:spacing w:after="100" w:line="360" w:lineRule="auto" w:before="0"/>
      </w:pPr>
      <w:r>
        <w:rPr>
          <w:b w:val="0"/>
        </w:rPr>
        <w:t>17. Parts of the following sentence have been given as options. Select the option that contains an error. Children should watch TV from distance as it will affect their eyesight.</w:t>
      </w:r>
    </w:p>
    <w:p>
      <w:pPr>
        <w:spacing w:before="0"/>
      </w:pPr>
      <w:r>
        <w:rPr>
          <w:b w:val="0"/>
        </w:rPr>
      </w:r>
    </w:p>
    <w:p>
      <w:pPr>
        <w:spacing w:after="100" w:before="0"/>
      </w:pPr>
      <w:r>
        <w:rPr>
          <w:b w:val="0"/>
        </w:rPr>
        <w:t>A. as it will affect</w:t>
      </w:r>
    </w:p>
    <w:p>
      <w:pPr>
        <w:spacing w:after="100" w:before="0"/>
      </w:pPr>
      <w:r>
        <w:rPr>
          <w:b w:val="0"/>
        </w:rPr>
        <w:t>B. their eyesight</w:t>
      </w:r>
    </w:p>
    <w:p>
      <w:pPr>
        <w:spacing w:after="100" w:before="0"/>
      </w:pPr>
      <w:r>
        <w:rPr>
          <w:b w:val="0"/>
        </w:rPr>
        <w:t>C. Children should watch</w:t>
      </w:r>
    </w:p>
    <w:p>
      <w:pPr>
        <w:spacing w:after="100" w:before="0"/>
      </w:pPr>
      <w:r>
        <w:rPr>
          <w:b w:val="0"/>
        </w:rPr>
        <w:t>D. TV from distance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TV from distance Explanation: The phrase "TV from distance" should be "TV from a distance" to be grammatically correct.</w:t>
      </w:r>
    </w:p>
    <w:p>
      <w:pPr>
        <w:spacing w:before="0"/>
      </w:pPr>
      <w:r>
        <w:rPr>
          <w:b w:val="0"/>
        </w:rPr>
      </w:r>
    </w:p>
    <w:p>
      <w:pPr>
        <w:spacing w:after="100" w:line="360" w:lineRule="auto" w:before="0"/>
      </w:pPr>
      <w:r>
        <w:rPr>
          <w:b w:val="0"/>
        </w:rPr>
        <w:t>18. The following sentence has been split into four segments. Identify the segment that contains a grammatical error. Sidharth made earnest attempts / to change / for better, / but nothing happened.</w:t>
      </w:r>
    </w:p>
    <w:p>
      <w:pPr>
        <w:spacing w:before="0"/>
      </w:pPr>
      <w:r>
        <w:rPr>
          <w:b w:val="0"/>
        </w:rPr>
      </w:r>
    </w:p>
    <w:p>
      <w:pPr>
        <w:spacing w:after="100" w:before="0"/>
      </w:pPr>
      <w:r>
        <w:rPr>
          <w:b w:val="0"/>
        </w:rPr>
        <w:t>A. to change</w:t>
      </w:r>
    </w:p>
    <w:p>
      <w:pPr>
        <w:spacing w:after="100" w:before="0"/>
      </w:pPr>
      <w:r>
        <w:rPr>
          <w:b w:val="0"/>
        </w:rPr>
        <w:t>B. for better</w:t>
      </w:r>
    </w:p>
    <w:p>
      <w:pPr>
        <w:spacing w:after="100" w:before="0"/>
      </w:pPr>
      <w:r>
        <w:rPr>
          <w:b w:val="0"/>
        </w:rPr>
        <w:t>C. Sidharth made earnest attempts</w:t>
      </w:r>
    </w:p>
    <w:p>
      <w:pPr>
        <w:spacing w:after="100" w:before="0"/>
      </w:pPr>
      <w:r>
        <w:rPr>
          <w:b w:val="0"/>
        </w:rPr>
        <w:t>D. but nothing happened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part of the sentence that contains a grammatical error is 'for better'. As when we use a comparative degree, it is preceded by ‘the’. Example: He is the better of the two players.</w:t>
      </w:r>
    </w:p>
    <w:p>
      <w:pPr>
        <w:spacing w:before="0"/>
      </w:pPr>
      <w:r>
        <w:rPr>
          <w:b w:val="0"/>
        </w:rPr>
      </w:r>
    </w:p>
    <w:p>
      <w:pPr>
        <w:spacing w:after="100" w:line="360" w:lineRule="auto" w:before="0"/>
      </w:pPr>
      <w:r>
        <w:rPr>
          <w:b w:val="0"/>
        </w:rPr>
        <w:t>19. The given sentence is divided into three segments. Select the option that has the segment with a grammatical error. If there is no error, select ‘no error‘ as your answer. Ameya won‘t / eat / any junk food at all.</w:t>
      </w:r>
    </w:p>
    <w:p>
      <w:pPr>
        <w:spacing w:before="0"/>
      </w:pPr>
      <w:r>
        <w:rPr>
          <w:b w:val="0"/>
        </w:rPr>
      </w:r>
    </w:p>
    <w:p>
      <w:pPr>
        <w:spacing w:after="100" w:before="0"/>
      </w:pPr>
      <w:r>
        <w:rPr>
          <w:b w:val="0"/>
        </w:rPr>
        <w:t>A. Ameya won‘t</w:t>
      </w:r>
    </w:p>
    <w:p>
      <w:pPr>
        <w:spacing w:after="100" w:before="0"/>
      </w:pPr>
      <w:r>
        <w:rPr>
          <w:b w:val="0"/>
        </w:rPr>
        <w:t>B. No error</w:t>
      </w:r>
    </w:p>
    <w:p>
      <w:pPr>
        <w:spacing w:after="100" w:before="0"/>
      </w:pPr>
      <w:r>
        <w:rPr>
          <w:b w:val="0"/>
        </w:rPr>
        <w:t>C. eat</w:t>
      </w:r>
    </w:p>
    <w:p>
      <w:pPr>
        <w:spacing w:after="100" w:before="0"/>
      </w:pPr>
      <w:r>
        <w:rPr>
          <w:b w:val="0"/>
        </w:rPr>
        <w:t>D. any junk food at 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 error. The sentence is grammatically correct as it follows proper subject-verb agreement and structure. There are no errors in tense, usage, or syntax.</w:t>
      </w:r>
    </w:p>
    <w:p>
      <w:pPr>
        <w:spacing w:before="0"/>
      </w:pPr>
      <w:r>
        <w:rPr>
          <w:b w:val="0"/>
        </w:rPr>
      </w:r>
    </w:p>
    <w:p>
      <w:pPr>
        <w:spacing w:after="100" w:line="360" w:lineRule="auto" w:before="0"/>
      </w:pPr>
      <w:r>
        <w:rPr>
          <w:b w:val="0"/>
        </w:rPr>
        <w:t>20. The following sentence has been split into four segments. Identify the segment that contains a grammatical error. The eldest / prince is / the heir / of the throne.</w:t>
      </w:r>
    </w:p>
    <w:p>
      <w:pPr>
        <w:spacing w:before="0"/>
      </w:pPr>
      <w:r>
        <w:rPr>
          <w:b w:val="0"/>
        </w:rPr>
      </w:r>
    </w:p>
    <w:p>
      <w:pPr>
        <w:spacing w:after="100" w:before="0"/>
      </w:pPr>
      <w:r>
        <w:rPr>
          <w:b w:val="0"/>
        </w:rPr>
        <w:t>A. of the throne</w:t>
      </w:r>
    </w:p>
    <w:p>
      <w:pPr>
        <w:spacing w:after="100" w:before="0"/>
      </w:pPr>
      <w:r>
        <w:rPr>
          <w:b w:val="0"/>
        </w:rPr>
        <w:t>B. The eldest</w:t>
      </w:r>
    </w:p>
    <w:p>
      <w:pPr>
        <w:spacing w:after="100" w:before="0"/>
      </w:pPr>
      <w:r>
        <w:rPr>
          <w:b w:val="0"/>
        </w:rPr>
        <w:t>C. the heir</w:t>
      </w:r>
    </w:p>
    <w:p>
      <w:pPr>
        <w:spacing w:after="100" w:before="0"/>
      </w:pPr>
      <w:r>
        <w:rPr>
          <w:b w:val="0"/>
        </w:rPr>
        <w:t>D. prince 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'of the throne'. The error lies incorrect usage of the preposition 'of' in place of preposition 'to'. Thus, 'to' will be used in place of 'of'.</w:t>
      </w:r>
    </w:p>
    <w:p>
      <w:pPr>
        <w:spacing w:before="0"/>
      </w:pPr>
      <w:r>
        <w:rPr>
          <w:b w:val="0"/>
        </w:rPr>
      </w:r>
    </w:p>
    <w:p>
      <w:pPr>
        <w:spacing w:after="100" w:line="360" w:lineRule="auto" w:before="0"/>
      </w:pPr>
      <w:r>
        <w:rPr>
          <w:b w:val="0"/>
        </w:rPr>
        <w:t>21. From the given options, identify the segment in the sentence which contains the grammatical error. He cannot speak Spanish because he was born and brought up in Spain.</w:t>
      </w:r>
    </w:p>
    <w:p>
      <w:pPr>
        <w:spacing w:before="0"/>
      </w:pPr>
      <w:r>
        <w:rPr>
          <w:b w:val="0"/>
        </w:rPr>
      </w:r>
    </w:p>
    <w:p>
      <w:pPr>
        <w:spacing w:after="100" w:before="0"/>
      </w:pPr>
      <w:r>
        <w:rPr>
          <w:b w:val="0"/>
        </w:rPr>
        <w:t>A. born and brought up</w:t>
      </w:r>
    </w:p>
    <w:p>
      <w:pPr>
        <w:spacing w:after="100" w:before="0"/>
      </w:pPr>
      <w:r>
        <w:rPr>
          <w:b w:val="0"/>
        </w:rPr>
        <w:t>B. He cannot speak</w:t>
      </w:r>
    </w:p>
    <w:p>
      <w:pPr>
        <w:spacing w:after="100" w:before="0"/>
      </w:pPr>
      <w:r>
        <w:rPr>
          <w:b w:val="0"/>
        </w:rPr>
        <w:t>C. because he was</w:t>
      </w:r>
    </w:p>
    <w:p>
      <w:pPr>
        <w:spacing w:after="100" w:before="0"/>
      </w:pPr>
      <w:r>
        <w:rPr>
          <w:b w:val="0"/>
        </w:rPr>
        <w:t>D. in Spain.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lies in the usage of the conjunction 'because'. We use because to mean 'for the reason that; since.' In the first clause of the given sentence, it is mentioned that the person cannot speak Spanish. Now, the clause after 'because' should give us the reason why he cannot speak Spanish. We should use 'although' instead of 'because'.</w:t>
      </w:r>
    </w:p>
    <w:p>
      <w:pPr>
        <w:spacing w:before="0"/>
      </w:pPr>
      <w:r>
        <w:rPr>
          <w:b w:val="0"/>
        </w:rPr>
      </w:r>
    </w:p>
    <w:p>
      <w:pPr>
        <w:spacing w:after="100" w:line="360" w:lineRule="auto" w:before="0"/>
      </w:pPr>
      <w:r>
        <w:rPr>
          <w:b w:val="0"/>
        </w:rPr>
        <w:t>22. identify the segment in the sentence, which contains the grammatical error. Tesla designed system for sending electricity over the air through a series of enormous towers.</w:t>
      </w:r>
    </w:p>
    <w:p>
      <w:pPr>
        <w:spacing w:before="0"/>
      </w:pPr>
      <w:r>
        <w:rPr>
          <w:b w:val="0"/>
        </w:rPr>
      </w:r>
    </w:p>
    <w:p>
      <w:pPr>
        <w:spacing w:after="100" w:before="0"/>
      </w:pPr>
      <w:r>
        <w:rPr>
          <w:b w:val="0"/>
        </w:rPr>
        <w:t>A. for sending electricity</w:t>
      </w:r>
    </w:p>
    <w:p>
      <w:pPr>
        <w:spacing w:after="100" w:before="0"/>
      </w:pPr>
      <w:r>
        <w:rPr>
          <w:b w:val="0"/>
        </w:rPr>
        <w:t>B. Tesla designed system</w:t>
      </w:r>
    </w:p>
    <w:p>
      <w:pPr>
        <w:spacing w:after="100" w:before="0"/>
      </w:pPr>
      <w:r>
        <w:rPr>
          <w:b w:val="0"/>
        </w:rPr>
        <w:t>C. through a series of enormous towers</w:t>
      </w:r>
    </w:p>
    <w:p>
      <w:pPr>
        <w:spacing w:after="100" w:before="0"/>
      </w:pPr>
      <w:r>
        <w:rPr>
          <w:b w:val="0"/>
        </w:rPr>
        <w:t>D. over the air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Indefinite article ( 'a' or 'an' ) is used in its original numerical sense as one - e.g Twelve inches make a foot. (1 foot) Similarly, Tesla created one single system for sending electricity. So, the correct usage is ' Tesla designed a system for sending electricity........'</w:t>
      </w:r>
    </w:p>
    <w:p>
      <w:pPr>
        <w:spacing w:before="0"/>
      </w:pPr>
      <w:r>
        <w:rPr>
          <w:b w:val="0"/>
        </w:rPr>
      </w:r>
    </w:p>
    <w:p>
      <w:pPr>
        <w:spacing w:after="100" w:line="360" w:lineRule="auto" w:before="0"/>
      </w:pPr>
      <w:r>
        <w:rPr>
          <w:b w:val="0"/>
        </w:rPr>
        <w:t>23. Direction: Identify the segment in the sentence which contains a grammatical error. If there is no error, then select the option 'No error'. All of us were a little nervous when we came into this room today.</w:t>
      </w:r>
    </w:p>
    <w:p>
      <w:pPr>
        <w:spacing w:before="0"/>
      </w:pPr>
      <w:r>
        <w:rPr>
          <w:b w:val="0"/>
        </w:rPr>
      </w:r>
    </w:p>
    <w:p>
      <w:pPr>
        <w:spacing w:after="100" w:before="0"/>
      </w:pPr>
      <w:r>
        <w:rPr>
          <w:b w:val="0"/>
        </w:rPr>
        <w:t>A. when we came into this room today</w:t>
      </w:r>
    </w:p>
    <w:p>
      <w:pPr>
        <w:spacing w:after="100" w:before="0"/>
      </w:pPr>
      <w:r>
        <w:rPr>
          <w:b w:val="0"/>
        </w:rPr>
        <w:t>B. All of us were</w:t>
      </w:r>
    </w:p>
    <w:p>
      <w:pPr>
        <w:spacing w:after="100" w:before="0"/>
      </w:pPr>
      <w:r>
        <w:rPr>
          <w:b w:val="0"/>
        </w:rPr>
        <w:t>C. No error</w:t>
      </w:r>
    </w:p>
    <w:p>
      <w:pPr>
        <w:spacing w:after="100" w:before="0"/>
      </w:pPr>
      <w:r>
        <w:rPr>
          <w:b w:val="0"/>
        </w:rPr>
        <w:t>D. a little nervous when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 error'. Key Points Hence, the correct answer is option 3. Correct Sentence: All of us were a little nervous when we came into this room today.</w:t>
      </w:r>
    </w:p>
    <w:p>
      <w:pPr>
        <w:spacing w:before="0"/>
      </w:pPr>
      <w:r>
        <w:rPr>
          <w:b w:val="0"/>
        </w:rPr>
        <w:t>• The given sentence does not contain any error.</w:t>
      </w:r>
    </w:p>
    <w:p>
      <w:pPr>
        <w:spacing w:before="0"/>
      </w:pPr>
      <w:r>
        <w:rPr>
          <w:b w:val="0"/>
        </w:rPr>
        <w:t>• The subject and verb agreement are correct.</w:t>
      </w:r>
    </w:p>
    <w:p>
      <w:pPr>
        <w:spacing w:before="0"/>
      </w:pPr>
      <w:r>
        <w:rPr>
          <w:b w:val="0"/>
        </w:rPr>
        <w:t>• The use of the adverb 'when', the use of the past tense form of the verb 'came' is correct.</w:t>
      </w:r>
    </w:p>
    <w:p>
      <w:pPr>
        <w:spacing w:before="0"/>
      </w:pPr>
      <w:r>
        <w:rPr>
          <w:b w:val="0"/>
        </w:rPr>
        <w:t>• The use of the preposition 'into', the use of the determiner 'this' is correct.</w:t>
      </w:r>
    </w:p>
    <w:p>
      <w:pPr>
        <w:spacing w:before="0"/>
      </w:pPr>
      <w:r>
        <w:rPr>
          <w:b w:val="0"/>
        </w:rPr>
        <w:t>• Thus, no substitution is required in this sentence.</w:t>
      </w:r>
    </w:p>
    <w:p>
      <w:pPr>
        <w:spacing w:before="0"/>
      </w:pPr>
      <w:r>
        <w:rPr>
          <w:b w:val="0"/>
        </w:rPr>
      </w:r>
    </w:p>
    <w:p>
      <w:pPr>
        <w:spacing w:after="100" w:line="360" w:lineRule="auto" w:before="0"/>
      </w:pPr>
      <w:r>
        <w:rPr>
          <w:b w:val="0"/>
        </w:rPr>
        <w:t>24. The following sentence has been divided into parts. One of them may contain an error. Select the part that contains the error from the given options. If you don’t find any error, mark ‘No error’ as your answer. The child was / gazing longingly / at the toy.</w:t>
      </w:r>
    </w:p>
    <w:p>
      <w:pPr>
        <w:spacing w:before="0"/>
      </w:pPr>
      <w:r>
        <w:rPr>
          <w:b w:val="0"/>
        </w:rPr>
      </w:r>
    </w:p>
    <w:p>
      <w:pPr>
        <w:spacing w:after="100" w:before="0"/>
      </w:pPr>
      <w:r>
        <w:rPr>
          <w:b w:val="0"/>
        </w:rPr>
        <w:t>A. gazing longingly</w:t>
      </w:r>
    </w:p>
    <w:p>
      <w:pPr>
        <w:spacing w:after="100" w:before="0"/>
      </w:pPr>
      <w:r>
        <w:rPr>
          <w:b w:val="0"/>
        </w:rPr>
        <w:t>B. at the toy</w:t>
      </w:r>
    </w:p>
    <w:p>
      <w:pPr>
        <w:spacing w:after="100" w:before="0"/>
      </w:pPr>
      <w:r>
        <w:rPr>
          <w:b w:val="0"/>
        </w:rPr>
        <w:t>C. No error</w:t>
      </w:r>
    </w:p>
    <w:p>
      <w:pPr>
        <w:spacing w:after="100" w:before="0"/>
      </w:pPr>
      <w:r>
        <w:rPr>
          <w:b w:val="0"/>
        </w:rPr>
        <w:t>D. The child was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grammatically correct. "The child was" is a correct subject and verb construction. "Gazing longingly" is a correct verb phrase with an adverb modifying the verb "gazing". "At the toy" is a correct prepositional phrase which provides more information about where the child was gazing.</w:t>
      </w:r>
    </w:p>
    <w:p>
      <w:pPr>
        <w:spacing w:before="0"/>
      </w:pPr>
      <w:r>
        <w:rPr>
          <w:b w:val="0"/>
        </w:rPr>
      </w:r>
    </w:p>
    <w:p>
      <w:pPr>
        <w:spacing w:after="100" w:line="360" w:lineRule="auto" w:before="0"/>
      </w:pPr>
      <w:r>
        <w:rPr>
          <w:b w:val="0"/>
        </w:rPr>
        <w:t>25. Direction: The following sentence has been divided into four segments. Select the segment that contains a grammatical error from the given options. I am going / to home / soon after the / programme gets over.</w:t>
      </w:r>
    </w:p>
    <w:p>
      <w:pPr>
        <w:spacing w:before="0"/>
      </w:pPr>
      <w:r>
        <w:rPr>
          <w:b w:val="0"/>
        </w:rPr>
      </w:r>
    </w:p>
    <w:p>
      <w:pPr>
        <w:spacing w:after="100" w:before="0"/>
      </w:pPr>
      <w:r>
        <w:rPr>
          <w:b w:val="0"/>
        </w:rPr>
        <w:t>A. to home</w:t>
      </w:r>
    </w:p>
    <w:p>
      <w:pPr>
        <w:spacing w:after="100" w:before="0"/>
      </w:pPr>
      <w:r>
        <w:rPr>
          <w:b w:val="0"/>
        </w:rPr>
        <w:t>B. soon after the</w:t>
      </w:r>
    </w:p>
    <w:p>
      <w:pPr>
        <w:spacing w:after="100" w:before="0"/>
      </w:pPr>
      <w:r>
        <w:rPr>
          <w:b w:val="0"/>
        </w:rPr>
        <w:t>C. programme gets over</w:t>
      </w:r>
    </w:p>
    <w:p>
      <w:pPr>
        <w:spacing w:after="100" w:before="0"/>
      </w:pPr>
      <w:r>
        <w:rPr>
          <w:b w:val="0"/>
        </w:rPr>
        <w:t>D. I am going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home.' Key Points Additional Information Hinglish</w:t>
      </w:r>
    </w:p>
    <w:p>
      <w:pPr>
        <w:spacing w:before="0"/>
      </w:pPr>
      <w:r>
        <w:rPr>
          <w:b w:val="0"/>
        </w:rPr>
        <w:t>• The error lies in Part (to home) of the sentence.</w:t>
      </w:r>
    </w:p>
    <w:p>
      <w:pPr>
        <w:spacing w:before="0"/>
      </w:pPr>
      <w:r>
        <w:rPr>
          <w:b w:val="0"/>
        </w:rPr>
        <w:t>• Going to is not a tense.</w:t>
      </w:r>
    </w:p>
    <w:p>
      <w:pPr>
        <w:spacing w:before="0"/>
      </w:pPr>
      <w:r>
        <w:rPr>
          <w:b w:val="0"/>
        </w:rPr>
        <w:t>• It is a special structure that we use to talk about the future.</w:t>
      </w:r>
    </w:p>
    <w:p>
      <w:pPr>
        <w:spacing w:before="0"/>
      </w:pPr>
      <w:r>
        <w:rPr>
          <w:b w:val="0"/>
        </w:rPr>
        <w:t>• "Home" is not a proper noun and it is an adverb of location.</w:t>
      </w:r>
    </w:p>
    <w:p>
      <w:pPr>
        <w:spacing w:before="0"/>
      </w:pPr>
      <w:r>
        <w:rPr>
          <w:b w:val="0"/>
        </w:rPr>
        <w:t>• "To" needs to be omitted.</w:t>
      </w:r>
    </w:p>
    <w:p>
      <w:pPr>
        <w:spacing w:before="0"/>
      </w:pPr>
      <w:r>
        <w:rPr>
          <w:b w:val="0"/>
        </w:rPr>
        <w:t>• Therefore, the use of 'to home' in the sentence should be replaced with 'home' to make it grammatically correct.</w:t>
      </w:r>
    </w:p>
    <w:p>
      <w:pPr>
        <w:spacing w:before="0"/>
      </w:pPr>
      <w:r>
        <w:rPr>
          <w:b w:val="0"/>
        </w:rPr>
        <w:t>• Correct sentence: I am going home soon after the programme gets over.</w:t>
      </w:r>
    </w:p>
    <w:p>
      <w:pPr>
        <w:spacing w:before="0"/>
      </w:pPr>
      <w:r>
        <w:rPr>
          <w:b w:val="0"/>
        </w:rPr>
        <w:t>• We can use not … ever instead of never, but never is much more common. Example: She has never been a friend of ours.</w:t>
      </w:r>
    </w:p>
    <w:p>
      <w:pPr>
        <w:spacing w:before="0"/>
      </w:pPr>
      <w:r>
        <w:rPr>
          <w:b w:val="0"/>
        </w:rPr>
        <w:t>• त्रुटि वाक्य के Part (to home) में निहित है।</w:t>
      </w:r>
    </w:p>
    <w:p>
      <w:pPr>
        <w:spacing w:before="0"/>
      </w:pPr>
      <w:r>
        <w:rPr>
          <w:b w:val="0"/>
        </w:rPr>
        <w:t>• Going to, tense नहीं है।</w:t>
      </w:r>
    </w:p>
    <w:p>
      <w:pPr>
        <w:spacing w:before="0"/>
      </w:pPr>
      <w:r>
        <w:rPr>
          <w:b w:val="0"/>
        </w:rPr>
        <w:t>• यह एक विशेष संरचना है जिसका उपयोग हम भविष्य के बारे में बात करने के लिए करते हैं।</w:t>
      </w:r>
    </w:p>
    <w:p>
      <w:pPr>
        <w:spacing w:before="0"/>
      </w:pPr>
      <w:r>
        <w:rPr>
          <w:b w:val="0"/>
        </w:rPr>
        <w:t>• "Home" एक proper noun नहीं है और यह adverb of location है।</w:t>
      </w:r>
    </w:p>
    <w:p>
      <w:pPr>
        <w:spacing w:before="0"/>
      </w:pPr>
      <w:r>
        <w:rPr>
          <w:b w:val="0"/>
        </w:rPr>
        <w:t>• "To" को छोड़ना होगा।</w:t>
      </w:r>
    </w:p>
    <w:p>
      <w:pPr>
        <w:spacing w:before="0"/>
      </w:pPr>
      <w:r>
        <w:rPr>
          <w:b w:val="0"/>
        </w:rPr>
        <w:t>• इसलिए, वाक्य के 'to home' का उपयोग 'home' के साथ प्रतिस्थापित किया जाना चाहिए, इसे व्याकरणिक रूप से सही बनाने के लिए।</w:t>
      </w:r>
    </w:p>
    <w:p>
      <w:pPr>
        <w:spacing w:before="0"/>
      </w:pPr>
      <w:r>
        <w:rPr>
          <w:b w:val="0"/>
        </w:rPr>
      </w:r>
    </w:p>
    <w:p>
      <w:pPr>
        <w:spacing w:after="100" w:line="360" w:lineRule="auto" w:before="0"/>
      </w:pPr>
      <w:r>
        <w:rPr>
          <w:b w:val="0"/>
        </w:rPr>
        <w:t>26. The following sentence has been divided into parts. One of them may contain an error. Select the part that contains the error from the given options. If you don’t find any error, mark ‘No error’ as your answer. Despite the doctor's stern warning,/he continued taking sugar/in his tea.</w:t>
      </w:r>
    </w:p>
    <w:p>
      <w:pPr>
        <w:spacing w:before="0"/>
      </w:pPr>
      <w:r>
        <w:rPr>
          <w:b w:val="0"/>
        </w:rPr>
      </w:r>
    </w:p>
    <w:p>
      <w:pPr>
        <w:spacing w:after="100" w:before="0"/>
      </w:pPr>
      <w:r>
        <w:rPr>
          <w:b w:val="0"/>
        </w:rPr>
        <w:t>A. in his tea</w:t>
      </w:r>
    </w:p>
    <w:p>
      <w:pPr>
        <w:spacing w:after="100" w:before="0"/>
      </w:pPr>
      <w:r>
        <w:rPr>
          <w:b w:val="0"/>
        </w:rPr>
        <w:t>B. No error</w:t>
      </w:r>
    </w:p>
    <w:p>
      <w:pPr>
        <w:spacing w:after="100" w:before="0"/>
      </w:pPr>
      <w:r>
        <w:rPr>
          <w:b w:val="0"/>
        </w:rPr>
        <w:t>C. he continued taking sugar</w:t>
      </w:r>
    </w:p>
    <w:p>
      <w:pPr>
        <w:spacing w:after="100" w:before="0"/>
      </w:pPr>
      <w:r>
        <w:rPr>
          <w:b w:val="0"/>
        </w:rPr>
        <w:t>D. Despite the doctor's stern warning,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grammatically correct. Here, we can see that after 'Despite' no preposition is used, which is correct. Generally, in the error question 'of' is used after 'Despite' which is incorrect. Correct Sentence: Despite the doctor's stern warning, he continued taking sugar in his tea.</w:t>
      </w:r>
    </w:p>
    <w:p>
      <w:pPr>
        <w:spacing w:before="0"/>
      </w:pPr>
      <w:r>
        <w:rPr>
          <w:b w:val="0"/>
        </w:rPr>
      </w:r>
    </w:p>
    <w:p>
      <w:pPr>
        <w:spacing w:after="100" w:line="360" w:lineRule="auto" w:before="0"/>
      </w:pPr>
      <w:r>
        <w:rPr>
          <w:b w:val="0"/>
        </w:rPr>
        <w:t>27. In the following question, some part of the sentence may have errors. Find out which part of the sentence has an error and select the appropriate option. If a sentence is free from error, select 'No Error'. Teachers' Day shall be observed (1)/as non-teaching day (2)/in our campus.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error lies in part 2 of the sentence. Key Points In part 2 of the sentence, the usage of 'non-teaching day' is incorrect Instead, use 'a non-teaching day' So the correct sentence is- Teachers' day shall be observed as a non-teaching day in our campus.</w:t>
      </w:r>
    </w:p>
    <w:p>
      <w:pPr>
        <w:spacing w:before="0"/>
      </w:pPr>
      <w:r>
        <w:rPr>
          <w:b w:val="0"/>
        </w:rPr>
        <w:t>• The article ‘a’ is missing before the word ‘non-teaching.’ The article ‘a’ would denote that it is one day.</w:t>
      </w:r>
    </w:p>
    <w:p>
      <w:pPr>
        <w:spacing w:before="0"/>
      </w:pPr>
      <w:r>
        <w:rPr>
          <w:b w:val="0"/>
        </w:rPr>
        <w:t>• The word 'non-teaching is an adjective and this adjective is used attributively the structure for this is 'a/an/the +adjective + noun' so that's why we need to use an indefinite article before the adjective.</w:t>
      </w:r>
    </w:p>
    <w:p>
      <w:pPr>
        <w:spacing w:before="0"/>
      </w:pPr>
      <w:r>
        <w:rPr>
          <w:b w:val="0"/>
        </w:rPr>
      </w:r>
    </w:p>
    <w:p>
      <w:pPr>
        <w:spacing w:after="100" w:line="360" w:lineRule="auto" w:before="0"/>
      </w:pPr>
      <w:r>
        <w:rPr>
          <w:b w:val="0"/>
        </w:rPr>
        <w:t>28. From the given options, identify the segment in the sentence which contains the grammatical error. If the report did not have the information needed, it could not be used by them.</w:t>
      </w:r>
    </w:p>
    <w:p>
      <w:pPr>
        <w:spacing w:before="0"/>
      </w:pPr>
      <w:r>
        <w:rPr>
          <w:b w:val="0"/>
        </w:rPr>
      </w:r>
    </w:p>
    <w:p>
      <w:pPr>
        <w:spacing w:after="100" w:before="0"/>
      </w:pPr>
      <w:r>
        <w:rPr>
          <w:b w:val="0"/>
        </w:rPr>
        <w:t>A. be used by them</w:t>
      </w:r>
    </w:p>
    <w:p>
      <w:pPr>
        <w:spacing w:after="100" w:before="0"/>
      </w:pPr>
      <w:r>
        <w:rPr>
          <w:b w:val="0"/>
        </w:rPr>
        <w:t>B. it could not</w:t>
      </w:r>
    </w:p>
    <w:p>
      <w:pPr>
        <w:spacing w:after="100" w:before="0"/>
      </w:pPr>
      <w:r>
        <w:rPr>
          <w:b w:val="0"/>
        </w:rPr>
        <w:t>C. If the</w:t>
      </w:r>
    </w:p>
    <w:p>
      <w:pPr>
        <w:spacing w:after="100" w:before="0"/>
      </w:pPr>
      <w:r>
        <w:rPr>
          <w:b w:val="0"/>
        </w:rPr>
        <w:t>D. information needed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If the . Key Points Thus the correct sentence is: Since the report did not have the information needed, it could not be used by them. Additional Information</w:t>
      </w:r>
    </w:p>
    <w:p>
      <w:pPr>
        <w:spacing w:before="0"/>
      </w:pPr>
      <w:r>
        <w:rPr>
          <w:b w:val="0"/>
        </w:rPr>
        <w:t>• A conjunction is a word which is used to connect clauses or sentences or to coordinate words in the same clause.</w:t>
      </w:r>
    </w:p>
    <w:p>
      <w:pPr>
        <w:spacing w:before="0"/>
      </w:pPr>
      <w:r>
        <w:rPr>
          <w:b w:val="0"/>
        </w:rPr>
        <w:t>• We use 'Since' as a subordinating conjunction to introduce a subordinate clause.</w:t>
      </w:r>
    </w:p>
    <w:p>
      <w:pPr>
        <w:spacing w:before="0"/>
      </w:pPr>
      <w:r>
        <w:rPr>
          <w:b w:val="0"/>
        </w:rPr>
        <w:t>• We use it to give a reason for something.</w:t>
      </w:r>
    </w:p>
    <w:p>
      <w:pPr>
        <w:spacing w:before="0"/>
      </w:pPr>
      <w:r>
        <w:rPr>
          <w:b w:val="0"/>
        </w:rPr>
        <w:t>• Example: Since her husband hated holidays so much, she decided to go on her own.</w:t>
      </w:r>
    </w:p>
    <w:p>
      <w:pPr>
        <w:spacing w:before="0"/>
      </w:pPr>
      <w:r>
        <w:rPr>
          <w:b w:val="0"/>
        </w:rPr>
        <w:t>• As per the possible context of the sentence, the report couldn't be used as it didn't have the required information.</w:t>
      </w:r>
    </w:p>
    <w:p>
      <w:pPr>
        <w:spacing w:before="0"/>
      </w:pPr>
      <w:r>
        <w:rPr>
          <w:b w:val="0"/>
        </w:rPr>
        <w:t>• In the given scenario, the conjunction 'Since' would serve the intended meaning better than the conjunction 'If'.</w:t>
      </w:r>
    </w:p>
    <w:p>
      <w:pPr>
        <w:spacing w:before="0"/>
      </w:pPr>
      <w:r>
        <w:rPr>
          <w:b w:val="0"/>
        </w:rPr>
        <w:t>• The conjunction 'so...that' can be used instead of 'too...to' as given below: She is too clumsy to handle glassware carefully.</w:t>
      </w:r>
    </w:p>
    <w:p>
      <w:pPr>
        <w:spacing w:before="0"/>
      </w:pPr>
      <w:r>
        <w:rPr>
          <w:b w:val="0"/>
        </w:rPr>
        <w:t>• She is so clumsy that she can't handle glassware carefully.</w:t>
      </w:r>
    </w:p>
    <w:p>
      <w:pPr>
        <w:spacing w:before="0"/>
      </w:pPr>
      <w:r>
        <w:rPr>
          <w:b w:val="0"/>
        </w:rPr>
        <w:t>• एक conjunction एक शब्द है जिसका उपयोग खंड या वाक्यों को जोड़ने या एक ही खंड में शब्दों के समन्वय के लिए किया जाता है।</w:t>
      </w:r>
    </w:p>
    <w:p>
      <w:pPr>
        <w:spacing w:before="0"/>
      </w:pPr>
      <w:r>
        <w:rPr>
          <w:b w:val="0"/>
        </w:rPr>
        <w:t>• हम एक एक अधीनस्थ खंड शुरू करने के लिए अधीनस्थ संयोजन, conjunction 'Since' का उपयोग करते हैं ।</w:t>
      </w:r>
    </w:p>
    <w:p>
      <w:pPr>
        <w:spacing w:before="0"/>
      </w:pPr>
      <w:r>
        <w:rPr>
          <w:b w:val="0"/>
        </w:rPr>
        <w:t>• हम इसका उपयोग किसी चीज का कारण देने के लिए करते हैं।</w:t>
      </w:r>
    </w:p>
    <w:p>
      <w:pPr>
        <w:spacing w:before="0"/>
      </w:pPr>
      <w:r>
        <w:rPr>
          <w:b w:val="0"/>
        </w:rPr>
        <w:t>• वाक्य के संभावित संदर्भ के अनुसार, रिपोर्ट का उपयोग नहीं किया जा सकता क्योंकि इसमें आवश्यक जानकारी नहीं थी।</w:t>
      </w:r>
    </w:p>
    <w:p>
      <w:pPr>
        <w:spacing w:before="0"/>
      </w:pPr>
      <w:r>
        <w:rPr>
          <w:b w:val="0"/>
        </w:rPr>
        <w:t>• दिए गए परिदृश्य में, 'Since' conjunction 'if' से बेहतर अर्थ में काम करेगा।</w:t>
      </w:r>
    </w:p>
    <w:p>
      <w:pPr>
        <w:spacing w:before="0"/>
      </w:pPr>
      <w:r>
        <w:rPr>
          <w:b w:val="0"/>
        </w:rPr>
      </w:r>
    </w:p>
    <w:p>
      <w:pPr>
        <w:spacing w:after="100" w:line="360" w:lineRule="auto" w:before="0"/>
      </w:pPr>
      <w:r>
        <w:rPr>
          <w:b w:val="0"/>
        </w:rPr>
        <w:t>29. Identify the segment that contains a grammatical error. If there is no error, select 'No error'. I felt I am dying of weakness, / and have barely strength to write, / but it must be done if I die in the doing.</w:t>
      </w:r>
    </w:p>
    <w:p>
      <w:pPr>
        <w:spacing w:before="0"/>
      </w:pPr>
      <w:r>
        <w:rPr>
          <w:b w:val="0"/>
        </w:rPr>
      </w:r>
    </w:p>
    <w:p>
      <w:pPr>
        <w:spacing w:after="100" w:before="0"/>
      </w:pPr>
      <w:r>
        <w:rPr>
          <w:b w:val="0"/>
        </w:rPr>
        <w:t>A. but it must be done if I die in the doing.</w:t>
      </w:r>
    </w:p>
    <w:p>
      <w:pPr>
        <w:spacing w:after="100" w:before="0"/>
      </w:pPr>
      <w:r>
        <w:rPr>
          <w:b w:val="0"/>
        </w:rPr>
        <w:t>B. and have barely strength to write,</w:t>
      </w:r>
    </w:p>
    <w:p>
      <w:pPr>
        <w:spacing w:after="100" w:before="0"/>
      </w:pPr>
      <w:r>
        <w:rPr>
          <w:b w:val="0"/>
        </w:rPr>
        <w:t>C. No error</w:t>
      </w:r>
    </w:p>
    <w:p>
      <w:pPr>
        <w:spacing w:after="100" w:before="0"/>
      </w:pPr>
      <w:r>
        <w:rPr>
          <w:b w:val="0"/>
        </w:rPr>
        <w:t>D. I felt I am dying of weakness,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I felt I was dying of weakness, and have barely strength to write, but it must be done if I die in the doing. Additional Information</w:t>
      </w:r>
    </w:p>
    <w:p>
      <w:pPr>
        <w:spacing w:before="0"/>
      </w:pPr>
      <w:r>
        <w:rPr>
          <w:b w:val="0"/>
        </w:rPr>
        <w:t>• The phrase "I felt I am dying" is incorrect due to the inconsistency in the tenses.</w:t>
      </w:r>
    </w:p>
    <w:p>
      <w:pPr>
        <w:spacing w:before="0"/>
      </w:pPr>
      <w:r>
        <w:rPr>
          <w:b w:val="0"/>
        </w:rPr>
        <w:t>• The past tense "felt" should be followed by the past continuous tense "was dying."</w:t>
      </w:r>
    </w:p>
    <w:p>
      <w:pPr>
        <w:spacing w:before="0"/>
      </w:pPr>
      <w:r>
        <w:rPr>
          <w:b w:val="0"/>
        </w:rPr>
        <w:t>• The correct phrase should be "I felt I was dying of weakness."</w:t>
      </w:r>
    </w:p>
    <w:p>
      <w:pPr>
        <w:spacing w:before="0"/>
      </w:pPr>
      <w:r>
        <w:rPr>
          <w:b w:val="0"/>
        </w:rPr>
        <w:t>• Option 1: "but it must be done if I die in the doing." – This part of the sentence is grammatically correct and does not require any changes.</w:t>
      </w:r>
    </w:p>
    <w:p>
      <w:pPr>
        <w:spacing w:before="0"/>
      </w:pPr>
      <w:r>
        <w:rPr>
          <w:b w:val="0"/>
        </w:rPr>
        <w:t>• Option 2: "and have barely strength to write," – This part of the sentence is grammatically correct, although inserting "barely any" or "barely enough" would add clarity but isn’t</w:t>
      </w:r>
    </w:p>
    <w:p>
      <w:pPr>
        <w:spacing w:before="0"/>
      </w:pPr>
      <w:r>
        <w:rPr>
          <w:b w:val="0"/>
        </w:rPr>
      </w:r>
    </w:p>
    <w:p>
      <w:pPr>
        <w:spacing w:after="100" w:line="360" w:lineRule="auto" w:before="0"/>
      </w:pPr>
      <w:r>
        <w:rPr>
          <w:b w:val="0"/>
        </w:rPr>
        <w:t>30. Identify the segment that contains a grammatical error. If there is no error, select 'No error'. After I shut the door and started back to the living room, / he yelled something at me, / but I couldn't strictly hear him.</w:t>
      </w:r>
    </w:p>
    <w:p>
      <w:pPr>
        <w:spacing w:before="0"/>
      </w:pPr>
      <w:r>
        <w:rPr>
          <w:b w:val="0"/>
        </w:rPr>
      </w:r>
    </w:p>
    <w:p>
      <w:pPr>
        <w:spacing w:after="100" w:before="0"/>
      </w:pPr>
      <w:r>
        <w:rPr>
          <w:b w:val="0"/>
        </w:rPr>
        <w:t>A. No error</w:t>
      </w:r>
    </w:p>
    <w:p>
      <w:pPr>
        <w:spacing w:after="100" w:before="0"/>
      </w:pPr>
      <w:r>
        <w:rPr>
          <w:b w:val="0"/>
        </w:rPr>
        <w:t>B. he yelled something at me,</w:t>
      </w:r>
    </w:p>
    <w:p>
      <w:pPr>
        <w:spacing w:after="100" w:before="0"/>
      </w:pPr>
      <w:r>
        <w:rPr>
          <w:b w:val="0"/>
        </w:rPr>
        <w:t>C. but I couldn't strictly hear him.</w:t>
      </w:r>
    </w:p>
    <w:p>
      <w:pPr>
        <w:spacing w:after="100" w:before="0"/>
      </w:pPr>
      <w:r>
        <w:rPr>
          <w:b w:val="0"/>
        </w:rPr>
        <w:t>D. After I shut the door and started back to the living room,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but I couldn't strictly hear him. The adverb "strictly" is contextually incorrect; "clearly" or "distinctly" should be used to describe the inability to hear well.</w:t>
      </w:r>
    </w:p>
    <w:p>
      <w:pPr>
        <w:spacing w:before="0"/>
      </w:pPr>
      <w:r>
        <w:rPr>
          <w:b w:val="0"/>
        </w:rPr>
      </w:r>
    </w:p>
    <w:p>
      <w:pPr>
        <w:spacing w:after="100" w:line="360" w:lineRule="auto" w:before="0"/>
      </w:pPr>
      <w:r>
        <w:rPr>
          <w:b w:val="0"/>
        </w:rPr>
        <w:t>31. The following sentence has been divided into parts. One of them may contain an error. Select the part that contains the error from the given options. If you don’t find any error, mark ‘No error’ as your answer. The technician has found it / extremely difficult to fix / the error in the programme.</w:t>
      </w:r>
    </w:p>
    <w:p>
      <w:pPr>
        <w:spacing w:before="0"/>
      </w:pPr>
      <w:r>
        <w:rPr>
          <w:b w:val="0"/>
        </w:rPr>
      </w:r>
    </w:p>
    <w:p>
      <w:pPr>
        <w:spacing w:after="100" w:before="0"/>
      </w:pPr>
      <w:r>
        <w:rPr>
          <w:b w:val="0"/>
        </w:rPr>
        <w:t>A. The technician has found it</w:t>
      </w:r>
    </w:p>
    <w:p>
      <w:pPr>
        <w:spacing w:after="100" w:before="0"/>
      </w:pPr>
      <w:r>
        <w:rPr>
          <w:b w:val="0"/>
        </w:rPr>
        <w:t>B. No error</w:t>
      </w:r>
    </w:p>
    <w:p>
      <w:pPr>
        <w:spacing w:after="100" w:before="0"/>
      </w:pPr>
      <w:r>
        <w:rPr>
          <w:b w:val="0"/>
        </w:rPr>
        <w:t>C. the error in the programme</w:t>
      </w:r>
    </w:p>
    <w:p>
      <w:pPr>
        <w:spacing w:after="100" w:before="0"/>
      </w:pPr>
      <w:r>
        <w:rPr>
          <w:b w:val="0"/>
        </w:rPr>
        <w:t>D. extremely difficult to fix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 error. Explanation: The sentence is grammatically correct. All parts are properly structured, and there are no errors in syntax, tense, or word usage.</w:t>
      </w:r>
    </w:p>
    <w:p>
      <w:pPr>
        <w:spacing w:before="0"/>
      </w:pPr>
      <w:r>
        <w:rPr>
          <w:b w:val="0"/>
        </w:rPr>
      </w:r>
    </w:p>
    <w:p>
      <w:pPr>
        <w:spacing w:after="100" w:line="360" w:lineRule="auto" w:before="0"/>
      </w:pPr>
      <w:r>
        <w:rPr>
          <w:b w:val="0"/>
        </w:rPr>
        <w:t>32. Identify the segment in the sentence which contains the grammatical error from the given options. If they said nothing, she could sense their disapproval of her suggestion.</w:t>
      </w:r>
    </w:p>
    <w:p>
      <w:pPr>
        <w:spacing w:before="0"/>
      </w:pPr>
      <w:r>
        <w:rPr>
          <w:b w:val="0"/>
        </w:rPr>
      </w:r>
    </w:p>
    <w:p>
      <w:pPr>
        <w:spacing w:after="100" w:before="0"/>
      </w:pPr>
      <w:r>
        <w:rPr>
          <w:b w:val="0"/>
        </w:rPr>
        <w:t>A. she could sense</w:t>
      </w:r>
    </w:p>
    <w:p>
      <w:pPr>
        <w:spacing w:after="100" w:before="0"/>
      </w:pPr>
      <w:r>
        <w:rPr>
          <w:b w:val="0"/>
        </w:rPr>
        <w:t>B. If they said nothing</w:t>
      </w:r>
    </w:p>
    <w:p>
      <w:pPr>
        <w:spacing w:after="100" w:before="0"/>
      </w:pPr>
      <w:r>
        <w:rPr>
          <w:b w:val="0"/>
        </w:rPr>
        <w:t>C. their disapproval of</w:t>
      </w:r>
    </w:p>
    <w:p>
      <w:pPr>
        <w:spacing w:after="100" w:before="0"/>
      </w:pPr>
      <w:r>
        <w:rPr>
          <w:b w:val="0"/>
        </w:rPr>
        <w:t>D. her suggestion.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'If they said nothing' is grammatically incorrect because 'if' is used in the sentence to introduce a conditional clause which is used for condition or supposition that. So, the correct segment would be 'although they said nothing' to highlight the contrasting element. Correct sentence: Although they said nothing, she could sense their disapproval of her suggestion.</w:t>
      </w:r>
    </w:p>
    <w:p>
      <w:pPr>
        <w:spacing w:before="0"/>
      </w:pPr>
      <w:r>
        <w:rPr>
          <w:b w:val="0"/>
        </w:rPr>
      </w:r>
    </w:p>
    <w:p>
      <w:pPr>
        <w:spacing w:after="100" w:line="360" w:lineRule="auto" w:before="0"/>
      </w:pPr>
      <w:r>
        <w:rPr>
          <w:b w:val="0"/>
        </w:rPr>
        <w:t>33. Find the part of the given sentence that has an error in it. If there is no error, choose 'No error'. I hope that we will arrive at the ideal trade-off soon.</w:t>
      </w:r>
    </w:p>
    <w:p>
      <w:pPr>
        <w:spacing w:before="0"/>
      </w:pPr>
      <w:r>
        <w:rPr>
          <w:b w:val="0"/>
        </w:rPr>
      </w:r>
    </w:p>
    <w:p>
      <w:pPr>
        <w:spacing w:after="100" w:before="0"/>
      </w:pPr>
      <w:r>
        <w:rPr>
          <w:b w:val="0"/>
        </w:rPr>
        <w:t>A. the ideal trade-off soon.</w:t>
      </w:r>
    </w:p>
    <w:p>
      <w:pPr>
        <w:spacing w:after="100" w:before="0"/>
      </w:pPr>
      <w:r>
        <w:rPr>
          <w:b w:val="0"/>
        </w:rPr>
        <w:t>B. we will arrive at</w:t>
      </w:r>
    </w:p>
    <w:p>
      <w:pPr>
        <w:spacing w:after="100" w:before="0"/>
      </w:pPr>
      <w:r>
        <w:rPr>
          <w:b w:val="0"/>
        </w:rPr>
        <w:t>C. No error</w:t>
      </w:r>
    </w:p>
    <w:p>
      <w:pPr>
        <w:spacing w:after="100" w:before="0"/>
      </w:pPr>
      <w:r>
        <w:rPr>
          <w:b w:val="0"/>
        </w:rPr>
        <w:t>D. I hope that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 Error". Key Points Therefore, the correct answer is "Option 3". Additional Information</w:t>
      </w:r>
    </w:p>
    <w:p>
      <w:pPr>
        <w:spacing w:before="0"/>
      </w:pPr>
      <w:r>
        <w:rPr>
          <w:b w:val="0"/>
        </w:rPr>
        <w:t>• The sentence structure is correct, with a main clause ("I hope that") and a subordinate clause ("we will arrive at the ideal trade-off soon").</w:t>
      </w:r>
    </w:p>
    <w:p>
      <w:pPr>
        <w:spacing w:before="0"/>
      </w:pPr>
      <w:r>
        <w:rPr>
          <w:b w:val="0"/>
        </w:rPr>
        <w:t>• Verb tenses and prepositions are correctly used.</w:t>
      </w:r>
    </w:p>
    <w:p>
      <w:pPr>
        <w:spacing w:before="0"/>
      </w:pPr>
      <w:r>
        <w:rPr>
          <w:b w:val="0"/>
        </w:rPr>
        <w:t>• Noun phrase and adverb are correctly positioned and used in the sentence.</w:t>
      </w:r>
    </w:p>
    <w:p>
      <w:pPr>
        <w:spacing w:before="0"/>
      </w:pPr>
      <w:r>
        <w:rPr>
          <w:b w:val="0"/>
        </w:rPr>
        <w:t>• Let's look at each part of the sentence: "I hope that" is grammatically sound. The verb "hope" is correctly complemented by the connector "that," which introduces a subordinate clause expressing the content of the hope.</w:t>
      </w:r>
    </w:p>
    <w:p>
      <w:pPr>
        <w:spacing w:before="0"/>
      </w:pPr>
      <w:r>
        <w:rPr>
          <w:b w:val="0"/>
        </w:rPr>
        <w:t>• "we will arrive at" does not contain any grammatical mistakes. The future tense "will arrive" is appropriate because the speaker is expressing a hope about a future event. The preposition "at" is correctly used as well, since "arrive at" is a standard phrase meaning to reach a decision or an agreement.</w:t>
      </w:r>
    </w:p>
    <w:p>
      <w:pPr>
        <w:spacing w:before="0"/>
      </w:pPr>
      <w:r>
        <w:rPr>
          <w:b w:val="0"/>
        </w:rPr>
        <w:t>• "the ideal trade-off soon" is also grammatically correct. The noun phrase "the ideal trade-off" is a suitable object for the clause, indicated by the definite article "the," the adjective "ideal," and the compound noun "trade-off." The adverb "soon" correctly modifies the verb phrase "will arrive at," indicating when the speaker hopes the action will take place.</w:t>
      </w:r>
    </w:p>
    <w:p>
      <w:pPr>
        <w:spacing w:before="0"/>
      </w:pPr>
      <w:r>
        <w:rPr>
          <w:b w:val="0"/>
        </w:rPr>
      </w:r>
    </w:p>
    <w:p>
      <w:pPr>
        <w:spacing w:after="100" w:line="360" w:lineRule="auto" w:before="0"/>
      </w:pPr>
      <w:r>
        <w:rPr>
          <w:b w:val="0"/>
        </w:rPr>
        <w:t>34. The following sentence has been divided into parts. One of them may contain an error. Select the part that contains the error from the given options. If you don’t find any error, mark ‘No error’ as your answer. A celestial body or astronomical object is / a naturally occurring physical thing, association, / or configuration that happens in the visible universe.</w:t>
      </w:r>
    </w:p>
    <w:p>
      <w:pPr>
        <w:spacing w:before="0"/>
      </w:pPr>
      <w:r>
        <w:rPr>
          <w:b w:val="0"/>
        </w:rPr>
      </w:r>
    </w:p>
    <w:p>
      <w:pPr>
        <w:spacing w:after="100" w:before="0"/>
      </w:pPr>
      <w:r>
        <w:rPr>
          <w:b w:val="0"/>
        </w:rPr>
        <w:t>A. No error</w:t>
      </w:r>
    </w:p>
    <w:p>
      <w:pPr>
        <w:spacing w:after="100" w:before="0"/>
      </w:pPr>
      <w:r>
        <w:rPr>
          <w:b w:val="0"/>
        </w:rPr>
        <w:t>B. A celestial body or astronomical object is</w:t>
      </w:r>
    </w:p>
    <w:p>
      <w:pPr>
        <w:spacing w:after="100" w:before="0"/>
      </w:pPr>
      <w:r>
        <w:rPr>
          <w:b w:val="0"/>
        </w:rPr>
        <w:t>C. or configuration that happens in the visible universe</w:t>
      </w:r>
    </w:p>
    <w:p>
      <w:pPr>
        <w:spacing w:after="100" w:before="0"/>
      </w:pPr>
      <w:r>
        <w:rPr>
          <w:b w:val="0"/>
        </w:rPr>
        <w:t>D. a naturally occurring physical thing, association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error." Key Points Therefore, the correct answer is Option 1. Additional Information</w:t>
      </w:r>
    </w:p>
    <w:p>
      <w:pPr>
        <w:spacing w:before="0"/>
      </w:pPr>
      <w:r>
        <w:rPr>
          <w:b w:val="0"/>
        </w:rPr>
        <w:t>• There is no grammatical error in the given sentence. All the parts are correctly written and make sense in the given context.</w:t>
      </w:r>
    </w:p>
    <w:p>
      <w:pPr>
        <w:spacing w:before="0"/>
      </w:pPr>
      <w:r>
        <w:rPr>
          <w:b w:val="0"/>
        </w:rPr>
        <w:t>• The sentence defines a celestial body or astronomical object as a naturally occurring physical thing, association, or configuration that happens in the visible universe.</w:t>
      </w:r>
    </w:p>
    <w:p>
      <w:pPr>
        <w:spacing w:before="0"/>
      </w:pPr>
      <w:r>
        <w:rPr>
          <w:b w:val="0"/>
        </w:rPr>
        <w:t>• Option 2 is the first part of the sentence and is correct. Option 3 is the last part of the sentence and is also correct. Option 4 is also correct.</w:t>
      </w:r>
    </w:p>
    <w:p>
      <w:pPr>
        <w:spacing w:before="0"/>
      </w:pPr>
      <w:r>
        <w:rPr>
          <w:b w:val="0"/>
        </w:rPr>
        <w:t>• Option 2: "A celestial body or astronomical object is": This is the first part of the sentence and is correct.</w:t>
      </w:r>
    </w:p>
    <w:p>
      <w:pPr>
        <w:spacing w:before="0"/>
      </w:pPr>
      <w:r>
        <w:rPr>
          <w:b w:val="0"/>
        </w:rPr>
        <w:t>• Option 3: "or configuration that happens in the visible universe" - This is the last part of the sentence and is also correct.</w:t>
      </w:r>
    </w:p>
    <w:p>
      <w:pPr>
        <w:spacing w:before="0"/>
      </w:pPr>
      <w:r>
        <w:rPr>
          <w:b w:val="0"/>
        </w:rPr>
        <w:t>• Option 4: "a naturally occurring physical thing, association" - This part is correct.</w:t>
      </w:r>
    </w:p>
    <w:p>
      <w:pPr>
        <w:spacing w:before="0"/>
      </w:pPr>
      <w:r>
        <w:rPr>
          <w:b w:val="0"/>
        </w:rPr>
      </w:r>
    </w:p>
    <w:p>
      <w:pPr>
        <w:spacing w:after="100" w:line="360" w:lineRule="auto" w:before="0"/>
      </w:pPr>
      <w:r>
        <w:rPr>
          <w:b w:val="0"/>
        </w:rPr>
        <w:t>35. Parts of the following sentence have been given as options. One of them may contain an error. Select the part that contains the error from the given options. If you don’t find any error, mark ‘No error’ as your answer. Hundreds of migrants work in private firms in Erode.</w:t>
      </w:r>
    </w:p>
    <w:p>
      <w:pPr>
        <w:spacing w:before="0"/>
      </w:pPr>
      <w:r>
        <w:rPr>
          <w:b w:val="0"/>
        </w:rPr>
      </w:r>
    </w:p>
    <w:p>
      <w:pPr>
        <w:spacing w:after="100" w:before="0"/>
      </w:pPr>
      <w:r>
        <w:rPr>
          <w:b w:val="0"/>
        </w:rPr>
        <w:t>A. firms in Erode</w:t>
      </w:r>
    </w:p>
    <w:p>
      <w:pPr>
        <w:spacing w:after="100" w:before="0"/>
      </w:pPr>
      <w:r>
        <w:rPr>
          <w:b w:val="0"/>
        </w:rPr>
        <w:t>B. No error</w:t>
      </w:r>
    </w:p>
    <w:p>
      <w:pPr>
        <w:spacing w:after="100" w:before="0"/>
      </w:pPr>
      <w:r>
        <w:rPr>
          <w:b w:val="0"/>
        </w:rPr>
        <w:t>C. Hundreds of migrants</w:t>
      </w:r>
    </w:p>
    <w:p>
      <w:pPr>
        <w:spacing w:after="100" w:before="0"/>
      </w:pPr>
      <w:r>
        <w:rPr>
          <w:b w:val="0"/>
        </w:rPr>
        <w:t>D. work in private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"Hundreds of migrants work in private firms in Erode", which is a grammatically correct sentence without any errors. The subject of the sentence is "hundreds of migrants", which is a plural noun phrase. The verb in the sentence is "work," which agrees with the subject in number. The prepositional phrase "in private firms" provides additional information about where the migrants work, and the location is specified as "in Erode".</w:t>
      </w:r>
    </w:p>
    <w:p>
      <w:pPr>
        <w:spacing w:before="0"/>
      </w:pPr>
      <w:r>
        <w:rPr>
          <w:b w:val="0"/>
        </w:rPr>
      </w:r>
    </w:p>
    <w:p>
      <w:pPr>
        <w:spacing w:after="100" w:line="360" w:lineRule="auto" w:before="0"/>
      </w:pPr>
      <w:r>
        <w:rPr>
          <w:b w:val="0"/>
        </w:rPr>
        <w:t>36. In the following question, some part of the sentence may have errors. Find out which part of the sentence has an error and select the appropriate option. If a sentence is free from error, select 'No Error'. These ﬁve sisters (1)/ care for one another (2)/ like mothers.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error. Key Points Therefore, the correct answer is: No error.</w:t>
      </w:r>
    </w:p>
    <w:p>
      <w:pPr>
        <w:spacing w:before="0"/>
      </w:pPr>
      <w:r>
        <w:rPr>
          <w:b w:val="0"/>
        </w:rPr>
        <w:t>• 'Each other' and 'one another' are reciprocal pronouns.</w:t>
      </w:r>
    </w:p>
    <w:p>
      <w:pPr>
        <w:spacing w:before="0"/>
      </w:pPr>
      <w:r>
        <w:rPr>
          <w:b w:val="0"/>
        </w:rPr>
        <w:t>• Reciprocal Pronouns are used to point out mutual relationship.</w:t>
      </w:r>
    </w:p>
    <w:p>
      <w:pPr>
        <w:spacing w:before="0"/>
      </w:pPr>
      <w:r>
        <w:rPr>
          <w:b w:val="0"/>
        </w:rPr>
        <w:t>• Each other: Each other is used when two persons are involved. For example: Arnab and Raj are talking to each other.</w:t>
      </w:r>
    </w:p>
    <w:p>
      <w:pPr>
        <w:spacing w:before="0"/>
      </w:pPr>
      <w:r>
        <w:rPr>
          <w:b w:val="0"/>
        </w:rPr>
        <w:t>• One another: One another is used when more than two people are involved. For example: The ten people were fighting amongst one another.</w:t>
      </w:r>
    </w:p>
    <w:p>
      <w:pPr>
        <w:spacing w:before="0"/>
      </w:pPr>
      <w:r>
        <w:rPr>
          <w:b w:val="0"/>
        </w:rPr>
        <w:t>• In this context, 'five sisters' are there. Hence, 'one another' are the correct pronouns used here.</w:t>
      </w:r>
    </w:p>
    <w:p>
      <w:pPr>
        <w:spacing w:before="0"/>
      </w:pPr>
      <w:r>
        <w:rPr>
          <w:b w:val="0"/>
        </w:rPr>
        <w:t>• The rest of the sentence is also grammatically correct.</w:t>
      </w:r>
    </w:p>
    <w:p>
      <w:pPr>
        <w:spacing w:before="0"/>
      </w:pPr>
      <w:r>
        <w:rPr>
          <w:b w:val="0"/>
        </w:rPr>
      </w:r>
    </w:p>
    <w:p>
      <w:pPr>
        <w:spacing w:after="100" w:line="360" w:lineRule="auto" w:before="0"/>
      </w:pPr>
      <w:r>
        <w:rPr>
          <w:b w:val="0"/>
        </w:rPr>
        <w:t>37. The following sentence has been divided into parts. One of them may contain an error. Select the part that contains the error from the given options. If you don’t find any error, mark ‘No error’ as your answer. Mrs. Meera and family / received his letter / a week ago.</w:t>
      </w:r>
    </w:p>
    <w:p>
      <w:pPr>
        <w:spacing w:before="0"/>
      </w:pPr>
      <w:r>
        <w:rPr>
          <w:b w:val="0"/>
        </w:rPr>
      </w:r>
    </w:p>
    <w:p>
      <w:pPr>
        <w:spacing w:after="100" w:before="0"/>
      </w:pPr>
      <w:r>
        <w:rPr>
          <w:b w:val="0"/>
        </w:rPr>
        <w:t>A. a week ago</w:t>
      </w:r>
    </w:p>
    <w:p>
      <w:pPr>
        <w:spacing w:after="100" w:before="0"/>
      </w:pPr>
      <w:r>
        <w:rPr>
          <w:b w:val="0"/>
        </w:rPr>
        <w:t>B. No error</w:t>
      </w:r>
    </w:p>
    <w:p>
      <w:pPr>
        <w:spacing w:after="100" w:before="0"/>
      </w:pPr>
      <w:r>
        <w:rPr>
          <w:b w:val="0"/>
        </w:rPr>
        <w:t>C. received his letter</w:t>
      </w:r>
    </w:p>
    <w:p>
      <w:pPr>
        <w:spacing w:after="100" w:before="0"/>
      </w:pPr>
      <w:r>
        <w:rPr>
          <w:b w:val="0"/>
        </w:rPr>
        <w:t>D. Mrs. Meera and family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Explanation: The sentence is grammatically correct. Subject-verb agreement is maintained, and there are no errors in tense, structure, or word usage.</w:t>
      </w:r>
    </w:p>
    <w:p>
      <w:pPr>
        <w:spacing w:before="0"/>
      </w:pPr>
      <w:r>
        <w:rPr>
          <w:b w:val="0"/>
        </w:rPr>
      </w:r>
    </w:p>
    <w:p>
      <w:pPr>
        <w:spacing w:after="100" w:line="360" w:lineRule="auto" w:before="0"/>
      </w:pPr>
      <w:r>
        <w:rPr>
          <w:b w:val="0"/>
        </w:rPr>
        <w:t>38. The following sentence has been divided into parts. One of them may contain an error. Select the part that contains the error from the given options. If you don't find any error, mark 'No error' as your answer. The team won/ very easily/ at the recent sports event.</w:t>
      </w:r>
    </w:p>
    <w:p>
      <w:pPr>
        <w:spacing w:before="0"/>
      </w:pPr>
      <w:r>
        <w:rPr>
          <w:b w:val="0"/>
        </w:rPr>
      </w:r>
    </w:p>
    <w:p>
      <w:pPr>
        <w:spacing w:after="100" w:before="0"/>
      </w:pPr>
      <w:r>
        <w:rPr>
          <w:b w:val="0"/>
        </w:rPr>
        <w:t>A. No error</w:t>
      </w:r>
    </w:p>
    <w:p>
      <w:pPr>
        <w:spacing w:after="100" w:before="0"/>
      </w:pPr>
      <w:r>
        <w:rPr>
          <w:b w:val="0"/>
        </w:rPr>
        <w:t>B. very easily</w:t>
      </w:r>
    </w:p>
    <w:p>
      <w:pPr>
        <w:spacing w:after="100" w:before="0"/>
      </w:pPr>
      <w:r>
        <w:rPr>
          <w:b w:val="0"/>
        </w:rPr>
        <w:t>C. The team won</w:t>
      </w:r>
    </w:p>
    <w:p>
      <w:pPr>
        <w:spacing w:after="100" w:before="0"/>
      </w:pPr>
      <w:r>
        <w:rPr>
          <w:b w:val="0"/>
        </w:rPr>
        <w:t>D. at the recent sports event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grammatically correct. The given sentence is talking about a past incident. Correct Sentence: The team won very easily at the recent sports event.</w:t>
      </w:r>
    </w:p>
    <w:p>
      <w:pPr>
        <w:spacing w:before="0"/>
      </w:pPr>
      <w:r>
        <w:rPr>
          <w:b w:val="0"/>
        </w:rPr>
      </w:r>
    </w:p>
    <w:p>
      <w:pPr>
        <w:spacing w:after="100" w:line="360" w:lineRule="auto" w:before="0"/>
      </w:pPr>
      <w:r>
        <w:rPr>
          <w:b w:val="0"/>
        </w:rPr>
        <w:t>39. Identify the segment in the sentence, which contains the grammatical error. To be interested in the changing seasons is a happy state of mind than to be hopelessly in love with spring.</w:t>
      </w:r>
    </w:p>
    <w:p>
      <w:pPr>
        <w:spacing w:before="0"/>
      </w:pPr>
      <w:r>
        <w:rPr>
          <w:b w:val="0"/>
        </w:rPr>
      </w:r>
    </w:p>
    <w:p>
      <w:pPr>
        <w:spacing w:after="100" w:before="0"/>
      </w:pPr>
      <w:r>
        <w:rPr>
          <w:b w:val="0"/>
        </w:rPr>
        <w:t>A. than to be hopelessly in love with spring</w:t>
      </w:r>
    </w:p>
    <w:p>
      <w:pPr>
        <w:spacing w:after="100" w:before="0"/>
      </w:pPr>
      <w:r>
        <w:rPr>
          <w:b w:val="0"/>
        </w:rPr>
        <w:t>B. is a happy state of mind</w:t>
      </w:r>
    </w:p>
    <w:p>
      <w:pPr>
        <w:spacing w:after="100" w:before="0"/>
      </w:pPr>
      <w:r>
        <w:rPr>
          <w:b w:val="0"/>
        </w:rPr>
        <w:t>C. To be interested</w:t>
      </w:r>
    </w:p>
    <w:p>
      <w:pPr>
        <w:spacing w:after="100" w:before="0"/>
      </w:pPr>
      <w:r>
        <w:rPr>
          <w:b w:val="0"/>
        </w:rPr>
        <w:t>D. in the changing seasons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 a happy state of mind." Key Points Therefore, the correct answer is: "Option 2". Correct Sentence: To be interested in the changing seasons is a happier state of mind than to be hopelessly in love with spring. Additional Information</w:t>
      </w:r>
    </w:p>
    <w:p>
      <w:pPr>
        <w:spacing w:before="0"/>
      </w:pPr>
      <w:r>
        <w:rPr>
          <w:b w:val="0"/>
        </w:rPr>
        <w:t>• The sentence contains a comparison indicating that one state of mind is better or more pleasant than the other.</w:t>
      </w:r>
    </w:p>
    <w:p>
      <w:pPr>
        <w:spacing w:before="0"/>
      </w:pPr>
      <w:r>
        <w:rPr>
          <w:b w:val="0"/>
        </w:rPr>
        <w:t>• Comparisons generally require the use of comparative adjectives.</w:t>
      </w:r>
    </w:p>
    <w:p>
      <w:pPr>
        <w:spacing w:before="0"/>
      </w:pPr>
      <w:r>
        <w:rPr>
          <w:b w:val="0"/>
        </w:rPr>
        <w:t>• The word "happy" should be in its comparative form "happier" to properly complete the comparison.</w:t>
      </w:r>
    </w:p>
    <w:p>
      <w:pPr>
        <w:spacing w:before="0"/>
      </w:pPr>
      <w:r>
        <w:rPr>
          <w:b w:val="0"/>
        </w:rPr>
        <w:t>• The phrase should read "is a happier state of mind" to indicate the comparative nature.</w:t>
      </w:r>
    </w:p>
    <w:p>
      <w:pPr>
        <w:spacing w:before="0"/>
      </w:pPr>
      <w:r>
        <w:rPr>
          <w:b w:val="0"/>
        </w:rPr>
        <w:t>• than to be hopelessly in love with spring: This segment correctly contrasts two states of mind and properly uses "than" for comparison purposes.</w:t>
      </w:r>
    </w:p>
    <w:p>
      <w:pPr>
        <w:spacing w:before="0"/>
      </w:pPr>
      <w:r>
        <w:rPr>
          <w:b w:val="0"/>
        </w:rPr>
        <w:t>• To be interested: This part of the sentence correctly introduces one of the states being compared.</w:t>
      </w:r>
    </w:p>
    <w:p>
      <w:pPr>
        <w:spacing w:before="0"/>
      </w:pPr>
      <w:r>
        <w:rPr>
          <w:b w:val="0"/>
        </w:rPr>
        <w:t>• in the changing seasons: This segment properly completes the idea of one of the states of mind being discussed and is grammatically correct within the sentence.</w:t>
      </w:r>
    </w:p>
    <w:p>
      <w:pPr>
        <w:spacing w:before="0"/>
      </w:pPr>
      <w:r>
        <w:rPr>
          <w:b w:val="0"/>
        </w:rPr>
      </w:r>
    </w:p>
    <w:p>
      <w:pPr>
        <w:spacing w:after="100" w:line="360" w:lineRule="auto" w:before="0"/>
      </w:pPr>
      <w:r>
        <w:rPr>
          <w:b w:val="0"/>
        </w:rPr>
        <w:t>40. Identify the segment that contains a grammatical error. If there is no error, select 'No error'. Life without laughter would be a dull affair.</w:t>
      </w:r>
    </w:p>
    <w:p>
      <w:pPr>
        <w:spacing w:before="0"/>
      </w:pPr>
      <w:r>
        <w:rPr>
          <w:b w:val="0"/>
        </w:rPr>
      </w:r>
    </w:p>
    <w:p>
      <w:pPr>
        <w:spacing w:after="100" w:before="0"/>
      </w:pPr>
      <w:r>
        <w:rPr>
          <w:b w:val="0"/>
        </w:rPr>
        <w:t>A. a dull affair</w:t>
      </w:r>
    </w:p>
    <w:p>
      <w:pPr>
        <w:spacing w:after="100" w:before="0"/>
      </w:pPr>
      <w:r>
        <w:rPr>
          <w:b w:val="0"/>
        </w:rPr>
        <w:t>B. No error</w:t>
      </w:r>
    </w:p>
    <w:p>
      <w:pPr>
        <w:spacing w:after="100" w:before="0"/>
      </w:pPr>
      <w:r>
        <w:rPr>
          <w:b w:val="0"/>
        </w:rPr>
        <w:t>C. Life without laughter</w:t>
      </w:r>
    </w:p>
    <w:p>
      <w:pPr>
        <w:spacing w:after="100" w:before="0"/>
      </w:pPr>
      <w:r>
        <w:rPr>
          <w:b w:val="0"/>
        </w:rPr>
        <w:t>D. would be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 error'. Key Points Correct Sentence: Life without laughter would be a dull affair.</w:t>
      </w:r>
    </w:p>
    <w:p>
      <w:pPr>
        <w:spacing w:before="0"/>
      </w:pPr>
      <w:r>
        <w:rPr>
          <w:b w:val="0"/>
        </w:rPr>
        <w:t>• The given sentence is grammatically correct.</w:t>
      </w:r>
    </w:p>
    <w:p>
      <w:pPr>
        <w:spacing w:before="0"/>
      </w:pPr>
      <w:r>
        <w:rPr>
          <w:b w:val="0"/>
        </w:rPr>
        <w:t>• It is a philosophical thought which means 'if we don't laugh, life would be very boring'.</w:t>
      </w:r>
    </w:p>
    <w:p>
      <w:pPr>
        <w:spacing w:before="0"/>
      </w:pPr>
      <w:r>
        <w:rPr>
          <w:b w:val="0"/>
        </w:rPr>
        <w:t>• Hence, 'no improvement' is required.</w:t>
      </w:r>
    </w:p>
    <w:p>
      <w:pPr>
        <w:spacing w:before="0"/>
      </w:pPr>
      <w:r>
        <w:rPr>
          <w:b w:val="0"/>
        </w:rPr>
      </w:r>
    </w:p>
    <w:p>
      <w:pPr>
        <w:spacing w:after="100" w:line="360" w:lineRule="auto" w:before="0"/>
      </w:pPr>
      <w:r>
        <w:rPr>
          <w:b w:val="0"/>
        </w:rPr>
        <w:t>41. Parts of the following sentence are given as options. Identify the part that contains a grammatical error. If there is no error, select 'No error'. They know they will face / either a swift backlash / or deafening silence.</w:t>
      </w:r>
    </w:p>
    <w:p>
      <w:pPr>
        <w:spacing w:before="0"/>
      </w:pPr>
      <w:r>
        <w:rPr>
          <w:b w:val="0"/>
        </w:rPr>
      </w:r>
    </w:p>
    <w:p>
      <w:pPr>
        <w:spacing w:after="100" w:before="0"/>
      </w:pPr>
      <w:r>
        <w:rPr>
          <w:b w:val="0"/>
        </w:rPr>
        <w:t>A. No error</w:t>
      </w:r>
    </w:p>
    <w:p>
      <w:pPr>
        <w:spacing w:after="100" w:before="0"/>
      </w:pPr>
      <w:r>
        <w:rPr>
          <w:b w:val="0"/>
        </w:rPr>
        <w:t>B. They know they will face</w:t>
      </w:r>
    </w:p>
    <w:p>
      <w:pPr>
        <w:spacing w:after="100" w:before="0"/>
      </w:pPr>
      <w:r>
        <w:rPr>
          <w:b w:val="0"/>
        </w:rPr>
        <w:t>C. or deafening silence.</w:t>
      </w:r>
    </w:p>
    <w:p>
      <w:pPr>
        <w:spacing w:after="100" w:before="0"/>
      </w:pPr>
      <w:r>
        <w:rPr>
          <w:b w:val="0"/>
        </w:rPr>
        <w:t>D. either a swift backlash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does not contain any grammatical errors. It is grammatically correct and effectively conveys the intended meaning. "They know they will face either a swift backlash or deafening silence."</w:t>
      </w:r>
    </w:p>
    <w:p>
      <w:pPr>
        <w:spacing w:before="0"/>
      </w:pPr>
      <w:r>
        <w:rPr>
          <w:b w:val="0"/>
        </w:rPr>
      </w:r>
    </w:p>
    <w:p>
      <w:pPr>
        <w:spacing w:after="100" w:line="360" w:lineRule="auto" w:before="0"/>
      </w:pPr>
      <w:r>
        <w:rPr>
          <w:b w:val="0"/>
        </w:rPr>
        <w:t>42. Find the part of the given sentence that has an error in it. If there is no error, choose ‘No error’. He always stood up for the rights of the oppressed.</w:t>
      </w:r>
    </w:p>
    <w:p>
      <w:pPr>
        <w:spacing w:before="0"/>
      </w:pPr>
      <w:r>
        <w:rPr>
          <w:b w:val="0"/>
        </w:rPr>
      </w:r>
    </w:p>
    <w:p>
      <w:pPr>
        <w:spacing w:after="100" w:before="0"/>
      </w:pPr>
      <w:r>
        <w:rPr>
          <w:b w:val="0"/>
        </w:rPr>
        <w:t>A. for the rights</w:t>
      </w:r>
    </w:p>
    <w:p>
      <w:pPr>
        <w:spacing w:after="100" w:before="0"/>
      </w:pPr>
      <w:r>
        <w:rPr>
          <w:b w:val="0"/>
        </w:rPr>
        <w:t>B. of the oppressed</w:t>
      </w:r>
    </w:p>
    <w:p>
      <w:pPr>
        <w:spacing w:after="100" w:before="0"/>
      </w:pPr>
      <w:r>
        <w:rPr>
          <w:b w:val="0"/>
        </w:rPr>
        <w:t>C. He always stood up</w:t>
      </w:r>
    </w:p>
    <w:p>
      <w:pPr>
        <w:spacing w:after="100" w:before="0"/>
      </w:pPr>
      <w:r>
        <w:rPr>
          <w:b w:val="0"/>
        </w:rPr>
        <w:t>D. No error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error' Key Points So the correct answer is- He always stood up for the rights of the oppressed.</w:t>
      </w:r>
    </w:p>
    <w:p>
      <w:pPr>
        <w:spacing w:before="0"/>
      </w:pPr>
      <w:r>
        <w:rPr>
          <w:b w:val="0"/>
        </w:rPr>
        <w:t>• According to grammar, the sentence is grammatically correct.</w:t>
      </w:r>
    </w:p>
    <w:p>
      <w:pPr>
        <w:spacing w:before="0"/>
      </w:pPr>
      <w:r>
        <w:rPr>
          <w:b w:val="0"/>
        </w:rPr>
        <w:t>• The subject of the sentence is 'He' and the main verb of the sentence is 'stood up' also, 'for' is a preposition and 'the rights' is a prepositional object 'of' is a preposition 'the oppressed' is a prepositional object.</w:t>
      </w:r>
    </w:p>
    <w:p>
      <w:pPr>
        <w:spacing w:before="0"/>
      </w:pPr>
      <w:r>
        <w:rPr>
          <w:b w:val="0"/>
        </w:rPr>
        <w:t>• 'oppressed' is an adjective. Whenever an adjective written with a definite article it acts as a plural noun. So the meaning of 'the oppressed' here is 'the people who are distressed or anxious'</w:t>
      </w:r>
    </w:p>
    <w:p>
      <w:pPr>
        <w:spacing w:before="0"/>
      </w:pPr>
      <w:r>
        <w:rPr>
          <w:b w:val="0"/>
        </w:rPr>
      </w:r>
    </w:p>
    <w:p>
      <w:pPr>
        <w:spacing w:after="100" w:line="360" w:lineRule="auto" w:before="0"/>
      </w:pPr>
      <w:r>
        <w:rPr>
          <w:b w:val="0"/>
        </w:rPr>
        <w:t>43. The following sentence has been divided into parts. One of them may contain an error. Select the part that contains the error from the given options. If you don’t find any error, mark ‘No error’ as your answer. After seeing that Shreya / was in trouble, / Rahul quietly stepped up to help.</w:t>
      </w:r>
    </w:p>
    <w:p>
      <w:pPr>
        <w:spacing w:before="0"/>
      </w:pPr>
      <w:r>
        <w:rPr>
          <w:b w:val="0"/>
        </w:rPr>
      </w:r>
    </w:p>
    <w:p>
      <w:pPr>
        <w:spacing w:after="100" w:before="0"/>
      </w:pPr>
      <w:r>
        <w:rPr>
          <w:b w:val="0"/>
        </w:rPr>
        <w:t>A. Rahul quietly stepped up to help</w:t>
      </w:r>
    </w:p>
    <w:p>
      <w:pPr>
        <w:spacing w:after="100" w:before="0"/>
      </w:pPr>
      <w:r>
        <w:rPr>
          <w:b w:val="0"/>
        </w:rPr>
        <w:t>B. After seeing that Shreya</w:t>
      </w:r>
    </w:p>
    <w:p>
      <w:pPr>
        <w:spacing w:after="100" w:before="0"/>
      </w:pPr>
      <w:r>
        <w:rPr>
          <w:b w:val="0"/>
        </w:rPr>
        <w:t>C. was in trouble</w:t>
      </w:r>
    </w:p>
    <w:p>
      <w:pPr>
        <w:spacing w:after="100" w:before="0"/>
      </w:pPr>
      <w:r>
        <w:rPr>
          <w:b w:val="0"/>
        </w:rPr>
        <w:t>D. No error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 is both grammatically and conceptually correct. Here in the given sentence, it is used in this way: "Preposition (after) + verb (see) + ing". In this sentence "quietly" describes the manner of stepping up. "Step up" is a phrasal verb that means to come forward for a particular purpose. As the sentence is written in the past tense, the past of "step" i.e "stepped" is used here.</w:t>
      </w:r>
    </w:p>
    <w:p>
      <w:pPr>
        <w:spacing w:before="0"/>
      </w:pPr>
      <w:r>
        <w:rPr>
          <w:b w:val="0"/>
        </w:rPr>
      </w:r>
    </w:p>
    <w:p>
      <w:pPr>
        <w:spacing w:after="100" w:line="360" w:lineRule="auto" w:before="0"/>
      </w:pPr>
      <w:r>
        <w:rPr>
          <w:b w:val="0"/>
        </w:rPr>
        <w:t>44. The following sentence has been split into four segments. Identify the segment that contains a grammatical error. It is difficult to live in (A) / the societal expectations (B) / when one has (C) / fewer resources. (D)</w:t>
      </w:r>
    </w:p>
    <w:p>
      <w:pPr>
        <w:spacing w:before="0"/>
      </w:pPr>
      <w:r>
        <w:rPr>
          <w:b w:val="0"/>
        </w:rPr>
      </w:r>
    </w:p>
    <w:p>
      <w:pPr>
        <w:spacing w:after="100" w:before="0"/>
      </w:pPr>
      <w:r>
        <w:rPr>
          <w:b w:val="0"/>
        </w:rPr>
        <w:t>A. A</w:t>
      </w:r>
    </w:p>
    <w:p>
      <w:pPr>
        <w:spacing w:after="100" w:before="0"/>
      </w:pPr>
      <w:r>
        <w:rPr>
          <w:b w:val="0"/>
        </w:rPr>
        <w:t>B. C</w:t>
      </w:r>
    </w:p>
    <w:p>
      <w:pPr>
        <w:spacing w:after="100" w:before="0"/>
      </w:pPr>
      <w:r>
        <w:rPr>
          <w:b w:val="0"/>
        </w:rPr>
        <w:t>C. D</w:t>
      </w:r>
    </w:p>
    <w:p>
      <w:pPr>
        <w:spacing w:after="100" w:before="0"/>
      </w:pPr>
      <w:r>
        <w:rPr>
          <w:b w:val="0"/>
        </w:rPr>
        <w:t>D.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A. The correct phrase should be "live up to the societal expectations" instead of "live in the societal expectations."</w:t>
      </w:r>
    </w:p>
    <w:p>
      <w:pPr>
        <w:spacing w:before="0"/>
      </w:pPr>
      <w:r>
        <w:rPr>
          <w:b w:val="0"/>
        </w:rPr>
      </w:r>
    </w:p>
    <w:p>
      <w:pPr>
        <w:spacing w:after="100" w:line="360" w:lineRule="auto" w:before="0"/>
      </w:pPr>
      <w:r>
        <w:rPr>
          <w:b w:val="0"/>
        </w:rPr>
        <w:t>45. Find the part of the given sentence that has an error in it. If there is no error, choose ‘No error’. Neither of the teachers is participating on this event.</w:t>
      </w:r>
    </w:p>
    <w:p>
      <w:pPr>
        <w:spacing w:before="0"/>
      </w:pPr>
      <w:r>
        <w:rPr>
          <w:b w:val="0"/>
        </w:rPr>
      </w:r>
    </w:p>
    <w:p>
      <w:pPr>
        <w:spacing w:after="100" w:before="0"/>
      </w:pPr>
      <w:r>
        <w:rPr>
          <w:b w:val="0"/>
        </w:rPr>
        <w:t>A. teachers is participating</w:t>
      </w:r>
    </w:p>
    <w:p>
      <w:pPr>
        <w:spacing w:after="100" w:before="0"/>
      </w:pPr>
      <w:r>
        <w:rPr>
          <w:b w:val="0"/>
        </w:rPr>
        <w:t>B. on this event.</w:t>
      </w:r>
    </w:p>
    <w:p>
      <w:pPr>
        <w:spacing w:after="100" w:before="0"/>
      </w:pPr>
      <w:r>
        <w:rPr>
          <w:b w:val="0"/>
        </w:rPr>
        <w:t>C. No error</w:t>
      </w:r>
    </w:p>
    <w:p>
      <w:pPr>
        <w:spacing w:after="100" w:before="0"/>
      </w:pPr>
      <w:r>
        <w:rPr>
          <w:b w:val="0"/>
        </w:rPr>
        <w:t>D. Neither of the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 this event. The phrase "on this event" should be "in this event" because "participating in" is the correct prepositional phrase.</w:t>
      </w:r>
    </w:p>
    <w:p>
      <w:pPr>
        <w:spacing w:before="0"/>
      </w:pPr>
      <w:r>
        <w:rPr>
          <w:b w:val="0"/>
        </w:rPr>
      </w:r>
    </w:p>
    <w:p>
      <w:pPr>
        <w:spacing w:after="100" w:line="360" w:lineRule="auto" w:before="0"/>
      </w:pPr>
      <w:r>
        <w:rPr>
          <w:b w:val="0"/>
        </w:rPr>
        <w:t>46. The following sentence has been divided into parts. One of them may contain an error. Select the part that contains the error from the given options. If you don’t find any error, mark ‘No error’ in your answer. The river appears to have / got its name / from the town nearby.</w:t>
      </w:r>
    </w:p>
    <w:p>
      <w:pPr>
        <w:spacing w:before="0"/>
      </w:pPr>
      <w:r>
        <w:rPr>
          <w:b w:val="0"/>
        </w:rPr>
      </w:r>
    </w:p>
    <w:p>
      <w:pPr>
        <w:spacing w:after="100" w:before="0"/>
      </w:pPr>
      <w:r>
        <w:rPr>
          <w:b w:val="0"/>
        </w:rPr>
        <w:t>A. got its name</w:t>
      </w:r>
    </w:p>
    <w:p>
      <w:pPr>
        <w:spacing w:after="100" w:before="0"/>
      </w:pPr>
      <w:r>
        <w:rPr>
          <w:b w:val="0"/>
        </w:rPr>
        <w:t>B. from the town nearby</w:t>
      </w:r>
    </w:p>
    <w:p>
      <w:pPr>
        <w:spacing w:after="100" w:before="0"/>
      </w:pPr>
      <w:r>
        <w:rPr>
          <w:b w:val="0"/>
        </w:rPr>
        <w:t>C. No error</w:t>
      </w:r>
    </w:p>
    <w:p>
      <w:pPr>
        <w:spacing w:after="100" w:before="0"/>
      </w:pPr>
      <w:r>
        <w:rPr>
          <w:b w:val="0"/>
        </w:rPr>
        <w:t>D. The river appears to have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No error. Key Points Important Points Confusion Points</w:t>
      </w:r>
    </w:p>
    <w:p>
      <w:pPr>
        <w:spacing w:before="0"/>
      </w:pPr>
      <w:r>
        <w:rPr>
          <w:b w:val="0"/>
        </w:rPr>
        <w:t>• The use of the verb 'appears', meaning seem; give the impression of being, in the first part of the given sentence is grammatically correct as it follows a singular noun 'river'.</w:t>
      </w:r>
    </w:p>
    <w:p>
      <w:pPr>
        <w:spacing w:before="0"/>
      </w:pPr>
      <w:r>
        <w:rPr>
          <w:b w:val="0"/>
        </w:rPr>
        <w:t>• The use of the preposition 'to' in this context is also correct.</w:t>
      </w:r>
    </w:p>
    <w:p>
      <w:pPr>
        <w:spacing w:before="0"/>
      </w:pPr>
      <w:r>
        <w:rPr>
          <w:b w:val="0"/>
        </w:rPr>
        <w:t>• The use of the verb 'got' (past form of 'get') is also correct as the sentence indicates a past event, the time when the river got its name.</w:t>
      </w:r>
    </w:p>
    <w:p>
      <w:pPr>
        <w:spacing w:before="0"/>
      </w:pPr>
      <w:r>
        <w:rPr>
          <w:b w:val="0"/>
        </w:rPr>
        <w:t>• The use of the preposition 'from' in third part of the given sentence is also correct as it is indicating the point in space at which a journey, motion, or action starts, as in this case, the place where from the river got its name.</w:t>
      </w:r>
    </w:p>
    <w:p>
      <w:pPr>
        <w:spacing w:before="0"/>
      </w:pPr>
      <w:r>
        <w:rPr>
          <w:b w:val="0"/>
        </w:rPr>
        <w:t>• Therefore the given sentence is grammatically and contextually correct and free from any error.</w:t>
      </w:r>
    </w:p>
    <w:p>
      <w:pPr>
        <w:spacing w:before="0"/>
      </w:pPr>
      <w:r>
        <w:rPr>
          <w:b w:val="0"/>
        </w:rPr>
        <w:t>• Hence the correct answer is option 3.</w:t>
      </w:r>
    </w:p>
    <w:p>
      <w:pPr>
        <w:spacing w:before="0"/>
      </w:pPr>
      <w:r>
        <w:rPr>
          <w:b w:val="0"/>
        </w:rPr>
        <w:t>• The perfect infinitive has the following structure: (to) have + past participle.</w:t>
      </w:r>
    </w:p>
    <w:p>
      <w:pPr>
        <w:spacing w:before="0"/>
      </w:pPr>
      <w:r>
        <w:rPr>
          <w:b w:val="0"/>
        </w:rPr>
        <w:t>• Examples are: to have missed, to have written, to have worked, to have left etc.</w:t>
      </w:r>
    </w:p>
    <w:p>
      <w:pPr>
        <w:spacing w:before="0"/>
      </w:pPr>
      <w:r>
        <w:rPr>
          <w:b w:val="0"/>
        </w:rPr>
        <w:t>• Perfect infinitives can have the same kind of meaning as perfect or past tenses. I am glad to have found a new job. (= I am glad that I have found a new job.)</w:t>
      </w:r>
    </w:p>
    <w:p>
      <w:pPr>
        <w:spacing w:before="0"/>
      </w:pPr>
      <w:r>
        <w:rPr>
          <w:b w:val="0"/>
        </w:rPr>
        <w:t>• The past participle of the irregular verb “get” can be either “gotten” or “got,” depending on whether you're using UK or US English.</w:t>
      </w:r>
    </w:p>
    <w:p>
      <w:pPr>
        <w:spacing w:before="0"/>
      </w:pPr>
      <w:r>
        <w:rPr>
          <w:b w:val="0"/>
        </w:rPr>
      </w:r>
    </w:p>
    <w:p>
      <w:pPr>
        <w:spacing w:after="100" w:line="360" w:lineRule="auto" w:before="0"/>
      </w:pPr>
      <w:r>
        <w:rPr>
          <w:b w:val="0"/>
        </w:rPr>
        <w:t>47. Identify the segment that contains a grammatical error. If there is no error, select 'No error'. These include the nature/ documentaries, including/ The Blue Planet and The Planet Earth.</w:t>
      </w:r>
    </w:p>
    <w:p>
      <w:pPr>
        <w:spacing w:before="0"/>
      </w:pPr>
      <w:r>
        <w:rPr>
          <w:b w:val="0"/>
        </w:rPr>
      </w:r>
    </w:p>
    <w:p>
      <w:pPr>
        <w:spacing w:after="100" w:before="0"/>
      </w:pPr>
      <w:r>
        <w:rPr>
          <w:b w:val="0"/>
        </w:rPr>
        <w:t>A. No error</w:t>
      </w:r>
    </w:p>
    <w:p>
      <w:pPr>
        <w:spacing w:after="100" w:before="0"/>
      </w:pPr>
      <w:r>
        <w:rPr>
          <w:b w:val="0"/>
        </w:rPr>
        <w:t>B. The Blue Planet and the Planet Earth.</w:t>
      </w:r>
    </w:p>
    <w:p>
      <w:pPr>
        <w:spacing w:after="100" w:before="0"/>
      </w:pPr>
      <w:r>
        <w:rPr>
          <w:b w:val="0"/>
        </w:rPr>
        <w:t>C. documentaries, including</w:t>
      </w:r>
    </w:p>
    <w:p>
      <w:pPr>
        <w:spacing w:after="100" w:before="0"/>
      </w:pPr>
      <w:r>
        <w:rPr>
          <w:b w:val="0"/>
        </w:rPr>
        <w:t>D. These include the nature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"These include the nature documentaries, including The Blue Planet and Planet Earth." Additional Information</w:t>
      </w:r>
    </w:p>
    <w:p>
      <w:pPr>
        <w:spacing w:before="0"/>
      </w:pPr>
      <w:r>
        <w:rPr>
          <w:b w:val="0"/>
        </w:rPr>
        <w:t>• The primary issue in the sentence is the capitalization error in "The Planet Earth."</w:t>
      </w:r>
    </w:p>
    <w:p>
      <w:pPr>
        <w:spacing w:before="0"/>
      </w:pPr>
      <w:r>
        <w:rPr>
          <w:b w:val="0"/>
        </w:rPr>
        <w:t>• Proper nouns such as the titles of documentaries should follow standard capitalization rules.</w:t>
      </w:r>
    </w:p>
    <w:p>
      <w:pPr>
        <w:spacing w:before="0"/>
      </w:pPr>
      <w:r>
        <w:rPr>
          <w:b w:val="0"/>
        </w:rPr>
        <w:t>• The correct phrase should be "The Blue Planet and Planet Earth," ensuring grammatical correctness and clarity.</w:t>
      </w:r>
    </w:p>
    <w:p>
      <w:pPr>
        <w:spacing w:before="0"/>
      </w:pPr>
      <w:r>
        <w:rPr>
          <w:b w:val="0"/>
        </w:rPr>
        <w:t>• Thus, the error is located in Option 2 of the sentence.</w:t>
      </w:r>
    </w:p>
    <w:p>
      <w:pPr>
        <w:spacing w:before="0"/>
      </w:pPr>
      <w:r>
        <w:rPr>
          <w:b w:val="0"/>
        </w:rPr>
        <w:t>• Option 1: "No error" – This would be the correct option if there were no mistakes in the sentence, but there is an error in option 2.</w:t>
      </w:r>
    </w:p>
    <w:p>
      <w:pPr>
        <w:spacing w:before="0"/>
      </w:pPr>
      <w:r>
        <w:rPr>
          <w:b w:val="0"/>
        </w:rPr>
        <w:t>• Option 3: "documentaries, including" – This part of the sentence is grammatically correct and does not require any changes.</w:t>
      </w:r>
    </w:p>
    <w:p>
      <w:pPr>
        <w:spacing w:before="0"/>
      </w:pPr>
      <w:r>
        <w:rPr>
          <w:b w:val="0"/>
        </w:rPr>
        <w:t>• Option 4: "These include the nature" – This part of the sentence is grammatically correct and does not require any changes.</w:t>
      </w:r>
    </w:p>
    <w:p>
      <w:pPr>
        <w:spacing w:before="0"/>
      </w:pPr>
      <w:r>
        <w:rPr>
          <w:b w:val="0"/>
        </w:rPr>
      </w:r>
    </w:p>
    <w:p>
      <w:pPr>
        <w:spacing w:after="100" w:line="360" w:lineRule="auto" w:before="0"/>
      </w:pPr>
      <w:r>
        <w:rPr>
          <w:b w:val="0"/>
        </w:rPr>
        <w:t>48. In the following question, some part of the sentence may have errors. Find out which part of the sentence has an error and select the appropriate option. If a sentence is free from error, select 'No Error'. We recommend that (1)/ you keep your (2)/ advice to yourself.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"No error". Key Points Therefore, the correct answer is "No error". Additional Information'Advise' is a verb. 'Advice' is an uncountable noun.</w:t>
      </w:r>
    </w:p>
    <w:p>
      <w:pPr>
        <w:spacing w:before="0"/>
      </w:pPr>
      <w:r>
        <w:rPr>
          <w:b w:val="0"/>
        </w:rPr>
        <w:t>• Two clauses are connected by 'that'.</w:t>
      </w:r>
    </w:p>
    <w:p>
      <w:pPr>
        <w:spacing w:before="0"/>
      </w:pPr>
      <w:r>
        <w:rPr>
          <w:b w:val="0"/>
        </w:rPr>
        <w:t>• "We recommend" here 'We' is the plural subject and 'recommend' is the plural verb. It is in the simple present tense.</w:t>
      </w:r>
    </w:p>
    <w:p>
      <w:pPr>
        <w:spacing w:before="0"/>
      </w:pPr>
      <w:r>
        <w:rPr>
          <w:b w:val="0"/>
        </w:rPr>
        <w:t>• "you keep your advice to yourself" Here the subject is 'you'. 'keep' is the verb. It is also in the simple present tense.</w:t>
      </w:r>
    </w:p>
    <w:p>
      <w:pPr>
        <w:spacing w:before="0"/>
      </w:pPr>
      <w:r>
        <w:rPr>
          <w:b w:val="0"/>
        </w:rPr>
        <w:t>• 'your' is used here as a possessive adjective. 'advice' is used here as a noun. 'yourself' is the reflexive pronoun.</w:t>
      </w:r>
    </w:p>
    <w:p>
      <w:pPr>
        <w:spacing w:before="0"/>
      </w:pPr>
      <w:r>
        <w:rPr>
          <w:b w:val="0"/>
        </w:rPr>
        <w:t>• All the parts of speech and verbs are used correctly.</w:t>
      </w:r>
    </w:p>
    <w:p>
      <w:pPr>
        <w:spacing w:before="0"/>
      </w:pPr>
      <w:r>
        <w:rPr>
          <w:b w:val="0"/>
        </w:rPr>
        <w:t>• Hence the sentence is grammatically and contextually correct.</w:t>
      </w:r>
    </w:p>
    <w:p>
      <w:pPr>
        <w:spacing w:before="0"/>
      </w:pPr>
      <w:r>
        <w:rPr>
          <w:b w:val="0"/>
        </w:rPr>
      </w:r>
    </w:p>
    <w:p>
      <w:pPr>
        <w:spacing w:after="100" w:line="360" w:lineRule="auto" w:before="0"/>
      </w:pPr>
      <w:r>
        <w:rPr>
          <w:b w:val="0"/>
        </w:rPr>
        <w:t>49. In the following question, some part of the sentence may have errors. Find out which part of the sentence has an error and select the appropriate option. If the sentence is free from error, select 'No Error'. They compromise with (1)/ our health because they contain (2)/ harmful preservatives.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 part is: Option 1. Key Points Therefore, the correct answer is: They compromise our health because they contain harmful preservatives.</w:t>
      </w:r>
    </w:p>
    <w:p>
      <w:pPr>
        <w:spacing w:before="0"/>
      </w:pPr>
      <w:r>
        <w:rPr>
          <w:b w:val="0"/>
        </w:rPr>
        <w:t>• "Compromise" does not require "with" when it refers to negatively affecting or weakening something.</w:t>
      </w:r>
    </w:p>
    <w:p>
      <w:pPr>
        <w:spacing w:before="0"/>
      </w:pPr>
      <w:r>
        <w:rPr>
          <w:b w:val="0"/>
        </w:rPr>
        <w:t>• The structure should be: "compromise [noun]" (e.g., "compromise health," "compromise safety," etc.).</w:t>
      </w:r>
    </w:p>
    <w:p>
      <w:pPr>
        <w:spacing w:before="0"/>
      </w:pPr>
      <w:r>
        <w:rPr>
          <w:b w:val="0"/>
        </w:rPr>
        <w:t>• Using "with" in this context is grammatically incorrect.</w:t>
      </w:r>
    </w:p>
    <w:p>
      <w:pPr>
        <w:spacing w:before="0"/>
      </w:pPr>
      <w:r>
        <w:rPr>
          <w:b w:val="0"/>
        </w:rPr>
      </w:r>
    </w:p>
    <w:p>
      <w:pPr>
        <w:spacing w:after="100" w:line="360" w:lineRule="auto" w:before="0"/>
      </w:pPr>
      <w:r>
        <w:rPr>
          <w:b w:val="0"/>
        </w:rPr>
        <w:t>50. The following sentence has been divided into parts. One of them may contain an error. Select the part that contains the error from the given options. If you don’t find any error mark 'No error' as your answer. Father took the newspaper / in his hand to / go through it once again.</w:t>
      </w:r>
    </w:p>
    <w:p>
      <w:pPr>
        <w:spacing w:before="0"/>
      </w:pPr>
      <w:r>
        <w:rPr>
          <w:b w:val="0"/>
        </w:rPr>
      </w:r>
    </w:p>
    <w:p>
      <w:pPr>
        <w:spacing w:after="100" w:before="0"/>
      </w:pPr>
      <w:r>
        <w:rPr>
          <w:b w:val="0"/>
        </w:rPr>
        <w:t>A. No error</w:t>
      </w:r>
    </w:p>
    <w:p>
      <w:pPr>
        <w:spacing w:after="100" w:before="0"/>
      </w:pPr>
      <w:r>
        <w:rPr>
          <w:b w:val="0"/>
        </w:rPr>
        <w:t>B. Father took the newspaper</w:t>
      </w:r>
    </w:p>
    <w:p>
      <w:pPr>
        <w:spacing w:after="100" w:before="0"/>
      </w:pPr>
      <w:r>
        <w:rPr>
          <w:b w:val="0"/>
        </w:rPr>
        <w:t>C. go through it once again</w:t>
      </w:r>
    </w:p>
    <w:p>
      <w:pPr>
        <w:spacing w:after="100" w:before="0"/>
      </w:pPr>
      <w:r>
        <w:rPr>
          <w:b w:val="0"/>
        </w:rPr>
        <w:t>D. in his hand 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contains the error. It should be "Father took the newspaper in his hands to go through it once again." The singular "hand" is incorrect; "hands" should be used as he is likely using both hands to hold the newspaper.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