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word DELETERIOUS.</w:t>
      </w:r>
    </w:p>
    <w:p>
      <w:pPr>
        <w:spacing w:before="0"/>
      </w:pPr>
      <w:r>
        <w:rPr>
          <w:b w:val="0"/>
        </w:rPr>
      </w:r>
    </w:p>
    <w:p>
      <w:pPr>
        <w:spacing w:after="100" w:before="0"/>
      </w:pPr>
      <w:r>
        <w:rPr>
          <w:b w:val="0"/>
        </w:rPr>
        <w:t>A. Injurious</w:t>
      </w:r>
    </w:p>
    <w:p>
      <w:pPr>
        <w:spacing w:after="100" w:before="0"/>
      </w:pPr>
      <w:r>
        <w:rPr>
          <w:b w:val="0"/>
        </w:rPr>
        <w:t>B. Profitable</w:t>
      </w:r>
    </w:p>
    <w:p>
      <w:pPr>
        <w:spacing w:after="100" w:before="0"/>
      </w:pPr>
      <w:r>
        <w:rPr>
          <w:b w:val="0"/>
        </w:rPr>
        <w:t>C. Soothing</w:t>
      </w:r>
    </w:p>
    <w:p>
      <w:pPr>
        <w:spacing w:after="100" w:before="0"/>
      </w:pPr>
      <w:r>
        <w:rPr>
          <w:b w:val="0"/>
        </w:rPr>
        <w:t>D. Beneficial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Injurious. Key Points Therefore, the correct answer is: Injurious. Additional Information Here are the other options explained along with their Hindi meanings and example sentences:</w:t>
      </w:r>
    </w:p>
    <w:p>
      <w:pPr>
        <w:spacing w:before="0"/>
      </w:pPr>
      <w:r>
        <w:rPr>
          <w:b w:val="0"/>
        </w:rPr>
        <w:t>• The word "Deleterious" means causing harm or damage, often to health or well-being. (हानिकारक) Example: Smoking has a deleterious effect on your lungs and overall health.</w:t>
      </w:r>
    </w:p>
    <w:p>
      <w:pPr>
        <w:spacing w:before="0"/>
      </w:pPr>
      <w:r>
        <w:rPr>
          <w:b w:val="0"/>
        </w:rPr>
        <w:t>• "Injurious" is a synonym for deleterious, as it also refers to something harmful or likely to cause injury. (नुकसानदायक) Example: Prolonged exposure to loud noise can be injurious to your hearing.</w:t>
      </w:r>
    </w:p>
    <w:p>
      <w:pPr>
        <w:spacing w:before="0"/>
      </w:pPr>
      <w:r>
        <w:rPr>
          <w:b w:val="0"/>
        </w:rPr>
        <w:t>• Hence, we can infer that the synonym of "Deleterious" is "Injurious."</w:t>
      </w:r>
    </w:p>
    <w:p>
      <w:pPr>
        <w:spacing w:before="0"/>
      </w:pPr>
      <w:r>
        <w:rPr>
          <w:b w:val="0"/>
        </w:rPr>
        <w:t>• Profitable (लाभदायक): Something that yields financial or other benefits. Example: Running an online store can be highly profitable if managed well.</w:t>
      </w:r>
    </w:p>
    <w:p>
      <w:pPr>
        <w:spacing w:before="0"/>
      </w:pPr>
      <w:r>
        <w:rPr>
          <w:b w:val="0"/>
        </w:rPr>
        <w:t>• Soothing (सुखदायक): Something that calms or relieves discomfort. Example: The soothing sound of rain helped her relax after a stressful day.</w:t>
      </w:r>
    </w:p>
    <w:p>
      <w:pPr>
        <w:spacing w:before="0"/>
      </w:pPr>
      <w:r>
        <w:rPr>
          <w:b w:val="0"/>
        </w:rPr>
        <w:t>• Beneficial (फायदेमंद): Something that provides advantages or is useful. Example: Regular exercise is beneficial for both physical and mental health.</w:t>
      </w:r>
    </w:p>
    <w:p>
      <w:pPr>
        <w:spacing w:before="0"/>
      </w:pPr>
      <w:r>
        <w:rPr>
          <w:b w:val="0"/>
        </w:rPr>
      </w:r>
    </w:p>
    <w:p>
      <w:pPr>
        <w:spacing w:after="100" w:line="360" w:lineRule="auto" w:before="0"/>
      </w:pPr>
      <w:r>
        <w:rPr>
          <w:b w:val="0"/>
        </w:rPr>
        <w:t>2. Choose the correct meaning of the idiom: Show the white feather.</w:t>
      </w:r>
    </w:p>
    <w:p>
      <w:pPr>
        <w:spacing w:before="0"/>
      </w:pPr>
      <w:r>
        <w:rPr>
          <w:b w:val="0"/>
        </w:rPr>
      </w:r>
    </w:p>
    <w:p>
      <w:pPr>
        <w:spacing w:after="100" w:before="0"/>
      </w:pPr>
      <w:r>
        <w:rPr>
          <w:b w:val="0"/>
        </w:rPr>
        <w:t>A. To behave timidly</w:t>
      </w:r>
    </w:p>
    <w:p>
      <w:pPr>
        <w:spacing w:after="100" w:before="0"/>
      </w:pPr>
      <w:r>
        <w:rPr>
          <w:b w:val="0"/>
        </w:rPr>
        <w:t>B. To call for aid</w:t>
      </w:r>
    </w:p>
    <w:p>
      <w:pPr>
        <w:spacing w:after="100" w:before="0"/>
      </w:pPr>
      <w:r>
        <w:rPr>
          <w:b w:val="0"/>
        </w:rPr>
        <w:t>C. To show boldness</w:t>
      </w:r>
    </w:p>
    <w:p>
      <w:pPr>
        <w:spacing w:after="100" w:before="0"/>
      </w:pPr>
      <w:r>
        <w:rPr>
          <w:b w:val="0"/>
        </w:rPr>
        <w:t>D. To accept loss proudly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behave timidly. Key Points Therefore, the correct answer is: To behave timidly. Additional Information Here are the other options explained along with their Hindi meanings and example sentences:</w:t>
      </w:r>
    </w:p>
    <w:p>
      <w:pPr>
        <w:spacing w:before="0"/>
      </w:pPr>
      <w:r>
        <w:rPr>
          <w:b w:val="0"/>
        </w:rPr>
        <w:t>• The idiom "Show the white feather" refers to displaying cowardice or behaving in a timid manner. (डरपोक होना) Example: He showed the white feather by refusing to confront his opponent during the debate.</w:t>
      </w:r>
    </w:p>
    <w:p>
      <w:pPr>
        <w:spacing w:before="0"/>
      </w:pPr>
      <w:r>
        <w:rPr>
          <w:b w:val="0"/>
        </w:rPr>
        <w:t>• Timidly (डरपोक ढंग से) means lacking courage or confidence and acting in a shy or fearful way. Example: She timidly approached the stage to give her speech.</w:t>
      </w:r>
    </w:p>
    <w:p>
      <w:pPr>
        <w:spacing w:before="0"/>
      </w:pPr>
      <w:r>
        <w:rPr>
          <w:b w:val="0"/>
        </w:rPr>
        <w:t>• Hence, the meaning of the idiom aligns with the correct option: To behave timidly.</w:t>
      </w:r>
    </w:p>
    <w:p>
      <w:pPr>
        <w:spacing w:before="0"/>
      </w:pPr>
      <w:r>
        <w:rPr>
          <w:b w:val="0"/>
        </w:rPr>
        <w:t>• To call for aid (मदद के लिए बुलाना): Requesting assistance or help in a situation. Example: He called for aid when his car broke down on the highway.</w:t>
      </w:r>
    </w:p>
    <w:p>
      <w:pPr>
        <w:spacing w:before="0"/>
      </w:pPr>
      <w:r>
        <w:rPr>
          <w:b w:val="0"/>
        </w:rPr>
        <w:t>• To show boldness (साहस दिखाना): Demonstrating courage or bravery in facing challenges. Example: She showed boldness by speaking up against injustice.</w:t>
      </w:r>
    </w:p>
    <w:p>
      <w:pPr>
        <w:spacing w:before="0"/>
      </w:pPr>
      <w:r>
        <w:rPr>
          <w:b w:val="0"/>
        </w:rPr>
        <w:t>• To accept loss proudly (गर्व से हार स्वीकार करना): Facing defeat with dignity and without complaints. Example: Despite losing the competition, he accepted the loss proudly and congratulated the winner.</w:t>
      </w:r>
    </w:p>
    <w:p>
      <w:pPr>
        <w:spacing w:before="0"/>
      </w:pPr>
      <w:r>
        <w:rPr>
          <w:b w:val="0"/>
        </w:rPr>
      </w:r>
    </w:p>
    <w:p>
      <w:pPr>
        <w:spacing w:after="100" w:line="360" w:lineRule="auto" w:before="0"/>
      </w:pPr>
      <w:r>
        <w:rPr>
          <w:b w:val="0"/>
        </w:rPr>
        <w:t>3. Select the most appropriate antonym of the word Cacophony.</w:t>
      </w:r>
    </w:p>
    <w:p>
      <w:pPr>
        <w:spacing w:before="0"/>
      </w:pPr>
      <w:r>
        <w:rPr>
          <w:b w:val="0"/>
        </w:rPr>
      </w:r>
    </w:p>
    <w:p>
      <w:pPr>
        <w:spacing w:after="100" w:before="0"/>
      </w:pPr>
      <w:r>
        <w:rPr>
          <w:b w:val="0"/>
        </w:rPr>
        <w:t>A. Discord</w:t>
      </w:r>
    </w:p>
    <w:p>
      <w:pPr>
        <w:spacing w:after="100" w:before="0"/>
      </w:pPr>
      <w:r>
        <w:rPr>
          <w:b w:val="0"/>
        </w:rPr>
        <w:t>B. Melody</w:t>
      </w:r>
    </w:p>
    <w:p>
      <w:pPr>
        <w:spacing w:after="100" w:before="0"/>
      </w:pPr>
      <w:r>
        <w:rPr>
          <w:b w:val="0"/>
        </w:rPr>
        <w:t>C. Turbulence</w:t>
      </w:r>
    </w:p>
    <w:p>
      <w:pPr>
        <w:spacing w:after="100" w:before="0"/>
      </w:pPr>
      <w:r>
        <w:rPr>
          <w:b w:val="0"/>
        </w:rPr>
        <w:t>D. Racket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(Melody). Key Points Therefore, the correct answer is: Option 2 (Melody). Additional Information Here are the other options explained along with their Hindi meanings and example sentences:</w:t>
      </w:r>
    </w:p>
    <w:p>
      <w:pPr>
        <w:spacing w:before="0"/>
      </w:pPr>
      <w:r>
        <w:rPr>
          <w:b w:val="0"/>
        </w:rPr>
        <w:t>• The word "Cacophony" refers to a harsh, jarring mixture of sounds. (कर्कश ध्वनि) Example: The cacophony of car horns, construction noise, and loud chatter made it impossible to concentrate.</w:t>
      </w:r>
    </w:p>
    <w:p>
      <w:pPr>
        <w:spacing w:before="0"/>
      </w:pPr>
      <w:r>
        <w:rPr>
          <w:b w:val="0"/>
        </w:rPr>
        <w:t>• "Melody" refers to a sequence of pleasing and harmonious musical notes that are easy to listen to. (मधुर ध्वनि) Example: The melody of the piano music filled the room with a soothing atmosphere.</w:t>
      </w:r>
    </w:p>
    <w:p>
      <w:pPr>
        <w:spacing w:before="0"/>
      </w:pPr>
      <w:r>
        <w:rPr>
          <w:b w:val="0"/>
        </w:rPr>
        <w:t>• Hence, the most appropriate antonym of 'Cacophony' is 'Melody'.</w:t>
      </w:r>
    </w:p>
    <w:p>
      <w:pPr>
        <w:spacing w:before="0"/>
      </w:pPr>
      <w:r>
        <w:rPr>
          <w:b w:val="0"/>
        </w:rPr>
        <w:t>• Discord (असहमति): Disagreement or lack of harmony, often in sounds or relationships. Example: The discord between the band members led to a breakup.</w:t>
      </w:r>
    </w:p>
    <w:p>
      <w:pPr>
        <w:spacing w:before="0"/>
      </w:pPr>
      <w:r>
        <w:rPr>
          <w:b w:val="0"/>
        </w:rPr>
        <w:t>• Turbulence (अशांति): Violent or unsteady movement of air, water, or some other fluid; a state of confusion or disorder. Example: The airplane experienced turbulence as it flew through the storm.</w:t>
      </w:r>
    </w:p>
    <w:p>
      <w:pPr>
        <w:spacing w:before="0"/>
      </w:pPr>
      <w:r>
        <w:rPr>
          <w:b w:val="0"/>
        </w:rPr>
        <w:t>• Racket (शोरगुल): A loud and unpleasant noise. Example: The kids were making such a racket that I couldn’t hear the television.</w:t>
      </w:r>
    </w:p>
    <w:p>
      <w:pPr>
        <w:spacing w:before="0"/>
      </w:pPr>
      <w:r>
        <w:rPr>
          <w:b w:val="0"/>
        </w:rPr>
      </w:r>
    </w:p>
    <w:p>
      <w:pPr>
        <w:spacing w:after="100" w:line="360" w:lineRule="auto" w:before="0"/>
      </w:pPr>
      <w:r>
        <w:rPr>
          <w:b w:val="0"/>
        </w:rPr>
        <w:t>4. Select the most appropriate antonym of the word Subterfuge.</w:t>
      </w:r>
    </w:p>
    <w:p>
      <w:pPr>
        <w:spacing w:before="0"/>
      </w:pPr>
      <w:r>
        <w:rPr>
          <w:b w:val="0"/>
        </w:rPr>
      </w:r>
    </w:p>
    <w:p>
      <w:pPr>
        <w:spacing w:after="100" w:before="0"/>
      </w:pPr>
      <w:r>
        <w:rPr>
          <w:b w:val="0"/>
        </w:rPr>
        <w:t>A. Trickery</w:t>
      </w:r>
    </w:p>
    <w:p>
      <w:pPr>
        <w:spacing w:after="100" w:before="0"/>
      </w:pPr>
      <w:r>
        <w:rPr>
          <w:b w:val="0"/>
        </w:rPr>
        <w:t>B. Honesty</w:t>
      </w:r>
    </w:p>
    <w:p>
      <w:pPr>
        <w:spacing w:after="100" w:before="0"/>
      </w:pPr>
      <w:r>
        <w:rPr>
          <w:b w:val="0"/>
        </w:rPr>
        <w:t>C. Fraud</w:t>
      </w:r>
    </w:p>
    <w:p>
      <w:pPr>
        <w:spacing w:after="100" w:before="0"/>
      </w:pPr>
      <w:r>
        <w:rPr>
          <w:b w:val="0"/>
        </w:rPr>
        <w:t>D. Scheme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Honesty. Key Points Therefore, the correct answer is: Honesty. Additional Information Here are the other options explained along with their Hindi meanings and example sentences:</w:t>
      </w:r>
    </w:p>
    <w:p>
      <w:pPr>
        <w:spacing w:before="0"/>
      </w:pPr>
      <w:r>
        <w:rPr>
          <w:b w:val="0"/>
        </w:rPr>
        <w:t>• The word "Subterfuge" means deceit used to achieve one's goal or to escape a consequence. (छल, धोखा) Example: He had to resort to subterfuge to gain access to the restricted area.</w:t>
      </w:r>
    </w:p>
    <w:p>
      <w:pPr>
        <w:spacing w:before="0"/>
      </w:pPr>
      <w:r>
        <w:rPr>
          <w:b w:val="0"/>
        </w:rPr>
        <w:t>• "Honesty" refers to the quality of being truthful, sincere, and free from deceit or fraud. (ईमानदारी) Example: Her honesty in admitting her mistake earned her respect from everyone in the team.</w:t>
      </w:r>
    </w:p>
    <w:p>
      <w:pPr>
        <w:spacing w:before="0"/>
      </w:pPr>
      <w:r>
        <w:rPr>
          <w:b w:val="0"/>
        </w:rPr>
        <w:t>• Hence, we can infer that the opposite of 'Subterfuge' is 'Honesty'.</w:t>
      </w:r>
    </w:p>
    <w:p>
      <w:pPr>
        <w:spacing w:before="0"/>
      </w:pPr>
      <w:r>
        <w:rPr>
          <w:b w:val="0"/>
        </w:rPr>
        <w:t>• Trickery (चालाकी): The practice of deception or the use of tricks to achieve a goal. Example: His trickery in business dealings led to the downfall of his company.</w:t>
      </w:r>
    </w:p>
    <w:p>
      <w:pPr>
        <w:spacing w:before="0"/>
      </w:pPr>
      <w:r>
        <w:rPr>
          <w:b w:val="0"/>
        </w:rPr>
        <w:t>• Fraud (धोखाधड़ी): Wrongful or criminal deception intended to result in financial or personal gain. Example: The company was accused of committing fraud by falsifying its financial statements.</w:t>
      </w:r>
    </w:p>
    <w:p>
      <w:pPr>
        <w:spacing w:before="0"/>
      </w:pPr>
      <w:r>
        <w:rPr>
          <w:b w:val="0"/>
        </w:rPr>
        <w:t>• Scheme (योजना): A secret or underhanded plan or arrangement. Example: He devised a clever scheme to outwit his competitors.</w:t>
      </w:r>
    </w:p>
    <w:p>
      <w:pPr>
        <w:spacing w:before="0"/>
      </w:pPr>
      <w:r>
        <w:rPr>
          <w:b w:val="0"/>
        </w:rPr>
      </w:r>
    </w:p>
    <w:p>
      <w:pPr>
        <w:spacing w:after="100" w:line="360" w:lineRule="auto" w:before="0"/>
      </w:pPr>
      <w:r>
        <w:rPr>
          <w:b w:val="0"/>
        </w:rPr>
        <w:t>5. Spot the correct spelling of the term used for “plant-assisted pollutant removal.”</w:t>
      </w:r>
    </w:p>
    <w:p>
      <w:pPr>
        <w:spacing w:before="0"/>
      </w:pPr>
      <w:r>
        <w:rPr>
          <w:b w:val="0"/>
        </w:rPr>
      </w:r>
    </w:p>
    <w:p>
      <w:pPr>
        <w:spacing w:after="100" w:before="0"/>
      </w:pPr>
      <w:r>
        <w:rPr>
          <w:b w:val="0"/>
        </w:rPr>
        <w:t>A. Phytoremediation</w:t>
      </w:r>
    </w:p>
    <w:p>
      <w:pPr>
        <w:spacing w:after="100" w:before="0"/>
      </w:pPr>
      <w:r>
        <w:rPr>
          <w:b w:val="0"/>
        </w:rPr>
        <w:t>B. Phytoremidation</w:t>
      </w:r>
    </w:p>
    <w:p>
      <w:pPr>
        <w:spacing w:after="100" w:before="0"/>
      </w:pPr>
      <w:r>
        <w:rPr>
          <w:b w:val="0"/>
        </w:rPr>
        <w:t>C. Phytoremidiation</w:t>
      </w:r>
    </w:p>
    <w:p>
      <w:pPr>
        <w:spacing w:after="100" w:before="0"/>
      </w:pPr>
      <w:r>
        <w:rPr>
          <w:b w:val="0"/>
        </w:rPr>
        <w:t>D. Phyteremediation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is 'Phytoremediation'. Therefore, the correct answer is 'Phytoremediation'.</w:t>
      </w:r>
    </w:p>
    <w:p>
      <w:pPr>
        <w:spacing w:before="0"/>
      </w:pPr>
      <w:r>
        <w:rPr>
          <w:b w:val="0"/>
        </w:rPr>
        <w:t>• Phytoremediation refers to the process of using plants to remove, contain, or neutralize pollutants from soil, water, or air.</w:t>
      </w:r>
    </w:p>
    <w:p>
      <w:pPr>
        <w:spacing w:before="0"/>
      </w:pPr>
      <w:r>
        <w:rPr>
          <w:b w:val="0"/>
        </w:rPr>
        <w:t>• The term is derived from the Greek word "phyto" meaning plant and "remedium" meaning remedy.</w:t>
      </w:r>
    </w:p>
    <w:p>
      <w:pPr>
        <w:spacing w:before="0"/>
      </w:pPr>
      <w:r>
        <w:rPr>
          <w:b w:val="0"/>
        </w:rPr>
        <w:t>• This method is particularly useful for environmental cleanup and is considered eco-friendly.</w:t>
      </w:r>
    </w:p>
    <w:p>
      <w:pPr>
        <w:spacing w:before="0"/>
      </w:pPr>
      <w:r>
        <w:rPr>
          <w:b w:val="0"/>
        </w:rPr>
      </w:r>
    </w:p>
    <w:p>
      <w:pPr>
        <w:spacing w:after="100" w:line="360" w:lineRule="auto" w:before="0"/>
      </w:pPr>
      <w:r>
        <w:rPr>
          <w:b w:val="0"/>
        </w:rPr>
        <w:t>6. Choose the correct one-word substitute for “A specialist who drafts maps.”</w:t>
      </w:r>
    </w:p>
    <w:p>
      <w:pPr>
        <w:spacing w:before="0"/>
      </w:pPr>
      <w:r>
        <w:rPr>
          <w:b w:val="0"/>
        </w:rPr>
      </w:r>
    </w:p>
    <w:p>
      <w:pPr>
        <w:spacing w:after="100" w:before="0"/>
      </w:pPr>
      <w:r>
        <w:rPr>
          <w:b w:val="0"/>
        </w:rPr>
        <w:t>A. Topographer</w:t>
      </w:r>
    </w:p>
    <w:p>
      <w:pPr>
        <w:spacing w:after="100" w:before="0"/>
      </w:pPr>
      <w:r>
        <w:rPr>
          <w:b w:val="0"/>
        </w:rPr>
        <w:t>B. Cartographer</w:t>
      </w:r>
    </w:p>
    <w:p>
      <w:pPr>
        <w:spacing w:after="100" w:before="0"/>
      </w:pPr>
      <w:r>
        <w:rPr>
          <w:b w:val="0"/>
        </w:rPr>
        <w:t>C. Geologist</w:t>
      </w:r>
    </w:p>
    <w:p>
      <w:pPr>
        <w:spacing w:after="100" w:before="0"/>
      </w:pPr>
      <w:r>
        <w:rPr>
          <w:b w:val="0"/>
        </w:rPr>
        <w:t>D. Archivist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 Cartographer. Key Points Therefore, the correct answer is: Option 2 - Cartographer. Additional Information Here are the other options explained along with their Hindi meanings and example sentences:</w:t>
      </w:r>
    </w:p>
    <w:p>
      <w:pPr>
        <w:spacing w:before="0"/>
      </w:pPr>
      <w:r>
        <w:rPr>
          <w:b w:val="0"/>
        </w:rPr>
        <w:t>• The word "specialist" refers to someone who has expert knowledge or skills in a particular field. (विशेषज्ञ) Example: He consulted a specialist to get the best advice on his medical condition.</w:t>
      </w:r>
    </w:p>
    <w:p>
      <w:pPr>
        <w:spacing w:before="0"/>
      </w:pPr>
      <w:r>
        <w:rPr>
          <w:b w:val="0"/>
        </w:rPr>
        <w:t>• A cartographer is a specialist who drafts maps. This involves studying geographic information and creating visual representations of areas. (मानचित्रकार) Example: The cartographer worked tirelessly to create an accurate map of the newly discovered island.</w:t>
      </w:r>
    </w:p>
    <w:p>
      <w:pPr>
        <w:spacing w:before="0"/>
      </w:pPr>
      <w:r>
        <w:rPr>
          <w:b w:val="0"/>
        </w:rPr>
        <w:t>• Topographer (स्थलाकृतिक मानचित्रकार): A person who studies and maps the surface features of the land. Example: The topographer created a detailed map of the mountain range.</w:t>
      </w:r>
    </w:p>
    <w:p>
      <w:pPr>
        <w:spacing w:before="0"/>
      </w:pPr>
      <w:r>
        <w:rPr>
          <w:b w:val="0"/>
        </w:rPr>
        <w:t>• Geologist (भूवैज्ञानिक): A scientist who studies the Earth, its materials, and the processes that shape it. Example: The geologist examined the rock samples to determine their age.</w:t>
      </w:r>
    </w:p>
    <w:p>
      <w:pPr>
        <w:spacing w:before="0"/>
      </w:pPr>
      <w:r>
        <w:rPr>
          <w:b w:val="0"/>
        </w:rPr>
        <w:t>• Archivist (अभिलेखागार विशेषज्ञ): A person responsible for preserving and organizing historical records and documents. Example: The archivist carefully restored ancient manuscripts in the library.</w:t>
      </w:r>
    </w:p>
    <w:p>
      <w:pPr>
        <w:spacing w:before="0"/>
      </w:pPr>
      <w:r>
        <w:rPr>
          <w:b w:val="0"/>
        </w:rPr>
      </w:r>
    </w:p>
    <w:p>
      <w:pPr>
        <w:spacing w:after="100" w:line="360" w:lineRule="auto" w:before="0"/>
      </w:pPr>
      <w:r>
        <w:rPr>
          <w:b w:val="0"/>
        </w:rPr>
        <w:t>7. Select the correct option: Neither the editor nor the writers ___ ready to approve the revision.</w:t>
      </w:r>
    </w:p>
    <w:p>
      <w:pPr>
        <w:spacing w:before="0"/>
      </w:pPr>
      <w:r>
        <w:rPr>
          <w:b w:val="0"/>
        </w:rPr>
      </w:r>
    </w:p>
    <w:p>
      <w:pPr>
        <w:spacing w:after="100" w:before="0"/>
      </w:pPr>
      <w:r>
        <w:rPr>
          <w:b w:val="0"/>
        </w:rPr>
        <w:t>A. was</w:t>
      </w:r>
    </w:p>
    <w:p>
      <w:pPr>
        <w:spacing w:after="100" w:before="0"/>
      </w:pPr>
      <w:r>
        <w:rPr>
          <w:b w:val="0"/>
        </w:rPr>
        <w:t>B. were</w:t>
      </w:r>
    </w:p>
    <w:p>
      <w:pPr>
        <w:spacing w:after="100" w:before="0"/>
      </w:pPr>
      <w:r>
        <w:rPr>
          <w:b w:val="0"/>
        </w:rPr>
        <w:t>C. is</w:t>
      </w:r>
    </w:p>
    <w:p>
      <w:pPr>
        <w:spacing w:after="100" w:before="0"/>
      </w:pPr>
      <w:r>
        <w:rPr>
          <w:b w:val="0"/>
        </w:rPr>
        <w:t>D. has been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'were'. Key Points Therefore, the correct answer is Option 2. Complete Sentence: "Neither the editor nor the writers were ready to approve the revision." Additional Information</w:t>
      </w:r>
    </w:p>
    <w:p>
      <w:pPr>
        <w:spacing w:before="0"/>
      </w:pPr>
      <w:r>
        <w:rPr>
          <w:b w:val="0"/>
        </w:rPr>
        <w:t>• The subject of the sentence is a compound subject ("Neither the editor nor the writers").</w:t>
      </w:r>
    </w:p>
    <w:p>
      <w:pPr>
        <w:spacing w:before="0"/>
      </w:pPr>
      <w:r>
        <w:rPr>
          <w:b w:val="0"/>
        </w:rPr>
        <w:t>• When a compound subject is connected by "neither...nor", the verb agrees with the subject closest to it (in this case, "writers").</w:t>
      </w:r>
    </w:p>
    <w:p>
      <w:pPr>
        <w:spacing w:before="0"/>
      </w:pPr>
      <w:r>
        <w:rPr>
          <w:b w:val="0"/>
        </w:rPr>
        <w:t>• The noun "writers" is plural, so the correct verb is "were".</w:t>
      </w:r>
    </w:p>
    <w:p>
      <w:pPr>
        <w:spacing w:before="0"/>
      </w:pPr>
      <w:r>
        <w:rPr>
          <w:b w:val="0"/>
        </w:rPr>
        <w:t>• Option 1: "was" is incorrect because "was" is singular, but the subject closest to the verb ("writers") is plural.</w:t>
      </w:r>
    </w:p>
    <w:p>
      <w:pPr>
        <w:spacing w:before="0"/>
      </w:pPr>
      <w:r>
        <w:rPr>
          <w:b w:val="0"/>
        </w:rPr>
        <w:t>• Option 3: "is" is incorrect because the sentence is in the past tense, not present tense.</w:t>
      </w:r>
    </w:p>
    <w:p>
      <w:pPr>
        <w:spacing w:before="0"/>
      </w:pPr>
      <w:r>
        <w:rPr>
          <w:b w:val="0"/>
        </w:rPr>
        <w:t>• Option 4: "has been" is incorrect because it does not fit the context of the sentence.</w:t>
      </w:r>
    </w:p>
    <w:p>
      <w:pPr>
        <w:spacing w:before="0"/>
      </w:pPr>
      <w:r>
        <w:rPr>
          <w:b w:val="0"/>
        </w:rPr>
      </w:r>
    </w:p>
    <w:p>
      <w:pPr>
        <w:spacing w:after="100" w:line="360" w:lineRule="auto" w:before="0"/>
      </w:pPr>
      <w:r>
        <w:rPr>
          <w:b w:val="0"/>
        </w:rPr>
        <w:t>8. Select the correct option: Each of the datasets ___ been verified independently.</w:t>
      </w:r>
    </w:p>
    <w:p>
      <w:pPr>
        <w:spacing w:before="0"/>
      </w:pPr>
      <w:r>
        <w:rPr>
          <w:b w:val="0"/>
        </w:rPr>
      </w:r>
    </w:p>
    <w:p>
      <w:pPr>
        <w:spacing w:after="100" w:before="0"/>
      </w:pPr>
      <w:r>
        <w:rPr>
          <w:b w:val="0"/>
        </w:rPr>
        <w:t>A. have</w:t>
      </w:r>
    </w:p>
    <w:p>
      <w:pPr>
        <w:spacing w:after="100" w:before="0"/>
      </w:pPr>
      <w:r>
        <w:rPr>
          <w:b w:val="0"/>
        </w:rPr>
        <w:t>B. has</w:t>
      </w:r>
    </w:p>
    <w:p>
      <w:pPr>
        <w:spacing w:after="100" w:before="0"/>
      </w:pPr>
      <w:r>
        <w:rPr>
          <w:b w:val="0"/>
        </w:rPr>
        <w:t>C. are</w:t>
      </w:r>
    </w:p>
    <w:p>
      <w:pPr>
        <w:spacing w:after="100" w:before="0"/>
      </w:pPr>
      <w:r>
        <w:rPr>
          <w:b w:val="0"/>
        </w:rPr>
        <w:t>D. were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'has'. Key Points Therefore, the correct answer is Option 2. Complete Sentence: "Each of the datasets has been verified independently." Additional Information</w:t>
      </w:r>
    </w:p>
    <w:p>
      <w:pPr>
        <w:spacing w:before="0"/>
      </w:pPr>
      <w:r>
        <w:rPr>
          <w:b w:val="0"/>
        </w:rPr>
        <w:t>• The subject of the sentence, "Each of the datasets," is singular because "each" refers to individual datasets.</w:t>
      </w:r>
    </w:p>
    <w:p>
      <w:pPr>
        <w:spacing w:before="0"/>
      </w:pPr>
      <w:r>
        <w:rPr>
          <w:b w:val="0"/>
        </w:rPr>
        <w:t>• The verb used must agree with the singular subject, so the correct verb is "has" (singular form).</w:t>
      </w:r>
    </w:p>
    <w:p>
      <w:pPr>
        <w:spacing w:before="0"/>
      </w:pPr>
      <w:r>
        <w:rPr>
          <w:b w:val="0"/>
        </w:rPr>
        <w:t>• Option 1, 3, and 4 are incorrect because they do not match the singular subject.</w:t>
      </w:r>
    </w:p>
    <w:p>
      <w:pPr>
        <w:spacing w:before="0"/>
      </w:pPr>
      <w:r>
        <w:rPr>
          <w:b w:val="0"/>
        </w:rPr>
        <w:t>• Option 2 correctly uses "has" to maintain subject-verb agreement.</w:t>
      </w:r>
    </w:p>
    <w:p>
      <w:pPr>
        <w:spacing w:before="0"/>
      </w:pPr>
      <w:r>
        <w:rPr>
          <w:b w:val="0"/>
        </w:rPr>
        <w:t>• Option 1: "have" is incorrect because "have" is used for plural subjects, and the subject here is singular ("each").</w:t>
      </w:r>
    </w:p>
    <w:p>
      <w:pPr>
        <w:spacing w:before="0"/>
      </w:pPr>
      <w:r>
        <w:rPr>
          <w:b w:val="0"/>
        </w:rPr>
        <w:t>• Option 3: "are" is incorrect because it does not match the tense and singular subject.</w:t>
      </w:r>
    </w:p>
    <w:p>
      <w:pPr>
        <w:spacing w:before="0"/>
      </w:pPr>
      <w:r>
        <w:rPr>
          <w:b w:val="0"/>
        </w:rPr>
        <w:t>• Option 4: "were" is incorrect because it is past tense, while the sentence is in the present tense.</w:t>
      </w:r>
    </w:p>
    <w:p>
      <w:pPr>
        <w:spacing w:before="0"/>
      </w:pPr>
      <w:r>
        <w:rPr>
          <w:b w:val="0"/>
        </w:rPr>
      </w:r>
    </w:p>
    <w:p>
      <w:pPr>
        <w:spacing w:after="100" w:line="360" w:lineRule="auto" w:before="0"/>
      </w:pPr>
      <w:r>
        <w:rPr>
          <w:b w:val="0"/>
        </w:rPr>
        <w:t>9. Select the correct option: The curator decided ___ exhibiting the fragile manuscript.</w:t>
      </w:r>
    </w:p>
    <w:p>
      <w:pPr>
        <w:spacing w:before="0"/>
      </w:pPr>
      <w:r>
        <w:rPr>
          <w:b w:val="0"/>
        </w:rPr>
      </w:r>
    </w:p>
    <w:p>
      <w:pPr>
        <w:spacing w:after="100" w:before="0"/>
      </w:pPr>
      <w:r>
        <w:rPr>
          <w:b w:val="0"/>
        </w:rPr>
        <w:t>A. against</w:t>
      </w:r>
    </w:p>
    <w:p>
      <w:pPr>
        <w:spacing w:after="100" w:before="0"/>
      </w:pPr>
      <w:r>
        <w:rPr>
          <w:b w:val="0"/>
        </w:rPr>
        <w:t>B. for</w:t>
      </w:r>
    </w:p>
    <w:p>
      <w:pPr>
        <w:spacing w:after="100" w:before="0"/>
      </w:pPr>
      <w:r>
        <w:rPr>
          <w:b w:val="0"/>
        </w:rPr>
        <w:t>C. on</w:t>
      </w:r>
    </w:p>
    <w:p>
      <w:pPr>
        <w:spacing w:after="100" w:before="0"/>
      </w:pPr>
      <w:r>
        <w:rPr>
          <w:b w:val="0"/>
        </w:rPr>
        <w:t>D. with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'against'. Key Points Therefore, the correct answer is Option 1. Complete Sentence: "The curator decided against exhibiting the fragile manuscript." Additional Information</w:t>
      </w:r>
    </w:p>
    <w:p>
      <w:pPr>
        <w:spacing w:before="0"/>
      </w:pPr>
      <w:r>
        <w:rPr>
          <w:b w:val="0"/>
        </w:rPr>
        <w:t>• The word 'against' is appropriate in this context as it indicates the curator's decision to avoid or oppose exhibiting the fragile manuscript.</w:t>
      </w:r>
    </w:p>
    <w:p>
      <w:pPr>
        <w:spacing w:before="0"/>
      </w:pPr>
      <w:r>
        <w:rPr>
          <w:b w:val="0"/>
        </w:rPr>
        <w:t>• The sentence structure suggests that the curator made a deliberate choice against an action, and 'against' fits grammatically and semantically.</w:t>
      </w:r>
    </w:p>
    <w:p>
      <w:pPr>
        <w:spacing w:before="0"/>
      </w:pPr>
      <w:r>
        <w:rPr>
          <w:b w:val="0"/>
        </w:rPr>
        <w:t>• Options 2, 3, and 4 are incorrect because they do not convey the intended meaning.</w:t>
      </w:r>
    </w:p>
    <w:p>
      <w:pPr>
        <w:spacing w:before="0"/>
      </w:pPr>
      <w:r>
        <w:rPr>
          <w:b w:val="0"/>
        </w:rPr>
        <w:t>• Option 2: 'for' is incorrect because it suggests support for the action, which contradicts the context.</w:t>
      </w:r>
    </w:p>
    <w:p>
      <w:pPr>
        <w:spacing w:before="0"/>
      </w:pPr>
      <w:r>
        <w:rPr>
          <w:b w:val="0"/>
        </w:rPr>
        <w:t>• Option 3: 'on' is incorrect as it does not fit the intended meaning of making a decision to oppose something.</w:t>
      </w:r>
    </w:p>
    <w:p>
      <w:pPr>
        <w:spacing w:before="0"/>
      </w:pPr>
      <w:r>
        <w:rPr>
          <w:b w:val="0"/>
        </w:rPr>
        <w:t>• Option 4: 'with' is incorrect because it implies association or accompaniment, which is not relevant here.</w:t>
      </w:r>
    </w:p>
    <w:p>
      <w:pPr>
        <w:spacing w:before="0"/>
      </w:pPr>
      <w:r>
        <w:rPr>
          <w:b w:val="0"/>
        </w:rPr>
      </w:r>
    </w:p>
    <w:p>
      <w:pPr>
        <w:spacing w:after="100" w:line="360" w:lineRule="auto" w:before="0"/>
      </w:pPr>
      <w:r>
        <w:rPr>
          <w:b w:val="0"/>
        </w:rPr>
        <w:t>10. Find the part containing an error: Neither the forecast of revenue nor the estimate of deficit levels (1)/ appear to reflect the liquidity issues (2)/ that small traders encounter (3)/ during economic contractions.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"Neither the forecast of revenue nor the estimate of deficit levels appears to reflect the liquidity issues that small traders encounter during economic contractions."</w:t>
      </w:r>
    </w:p>
    <w:p>
      <w:pPr>
        <w:spacing w:before="0"/>
      </w:pPr>
      <w:r>
        <w:rPr>
          <w:b w:val="0"/>
        </w:rPr>
        <w:t>• The error lies in part 2 of the sentence. The verb "appear" is incorrectly used in plural form.</w:t>
      </w:r>
    </w:p>
    <w:p>
      <w:pPr>
        <w:spacing w:before="0"/>
      </w:pPr>
      <w:r>
        <w:rPr>
          <w:b w:val="0"/>
        </w:rPr>
        <w:t>• The subject of the sentence is "neither the forecast of revenue nor the estimate of deficit levels," which is singular.</w:t>
      </w:r>
    </w:p>
    <w:p>
      <w:pPr>
        <w:spacing w:before="0"/>
      </w:pPr>
      <w:r>
        <w:rPr>
          <w:b w:val="0"/>
        </w:rPr>
        <w:t>• When two singular subjects are joined by "neither...nor," the verb should be singular.</w:t>
      </w:r>
    </w:p>
    <w:p>
      <w:pPr>
        <w:spacing w:before="0"/>
      </w:pPr>
      <w:r>
        <w:rPr>
          <w:b w:val="0"/>
        </w:rPr>
        <w:t>• The correct verb should be "appears" instead of "appear" to maintain subject-verb agreement.</w:t>
      </w:r>
    </w:p>
    <w:p>
      <w:pPr>
        <w:spacing w:before="0"/>
      </w:pPr>
      <w:r>
        <w:rPr>
          <w:b w:val="0"/>
        </w:rPr>
      </w:r>
    </w:p>
    <w:p>
      <w:pPr>
        <w:spacing w:after="100" w:line="360" w:lineRule="auto" w:before="0"/>
      </w:pPr>
      <w:r>
        <w:rPr>
          <w:b w:val="0"/>
        </w:rPr>
        <w:t>11. Find the part of the sentence containing an error: That none of the delegates considered the plan workable (1)/ is less surprising than the fact (2)/ that neither the director nor the adviser (3)/ were notified earlier.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"That none of the delegates considered the plan workable is less surprising than the fact that neither the director nor the adviser was notified earlier."</w:t>
      </w:r>
    </w:p>
    <w:p>
      <w:pPr>
        <w:spacing w:before="0"/>
      </w:pPr>
      <w:r>
        <w:rPr>
          <w:b w:val="0"/>
        </w:rPr>
        <w:t>• The error in the sentence lies in part 4, where the verb "were" is incorrectly used.</w:t>
      </w:r>
    </w:p>
    <w:p>
      <w:pPr>
        <w:spacing w:before="0"/>
      </w:pPr>
      <w:r>
        <w:rPr>
          <w:b w:val="0"/>
        </w:rPr>
        <w:t>• The subject "neither the director nor the adviser" is singular because "neither...nor" construction agrees with the nearer subject, which is singular ("adviser").</w:t>
      </w:r>
    </w:p>
    <w:p>
      <w:pPr>
        <w:spacing w:before="0"/>
      </w:pPr>
      <w:r>
        <w:rPr>
          <w:b w:val="0"/>
        </w:rPr>
        <w:t>• Hence, the verb should be singular: "was" instead of "were."</w:t>
      </w:r>
    </w:p>
    <w:p>
      <w:pPr>
        <w:spacing w:before="0"/>
      </w:pPr>
      <w:r>
        <w:rPr>
          <w:b w:val="0"/>
        </w:rPr>
        <w:t>• Thus, the error is in part 4 of the sentence.</w:t>
      </w:r>
    </w:p>
    <w:p>
      <w:pPr>
        <w:spacing w:before="0"/>
      </w:pPr>
      <w:r>
        <w:rPr>
          <w:b w:val="0"/>
        </w:rPr>
      </w:r>
    </w:p>
    <w:p>
      <w:pPr>
        <w:spacing w:after="100" w:line="360" w:lineRule="auto" w:before="0"/>
      </w:pPr>
      <w:r>
        <w:rPr>
          <w:b w:val="0"/>
        </w:rPr>
        <w:t>12. Select the sentence containing the homonym of the highlighted word: The guards stood in pike formation outside the hall.</w:t>
      </w:r>
    </w:p>
    <w:p>
      <w:pPr>
        <w:spacing w:before="0"/>
      </w:pPr>
      <w:r>
        <w:rPr>
          <w:b w:val="0"/>
        </w:rPr>
      </w:r>
    </w:p>
    <w:p>
      <w:pPr>
        <w:spacing w:after="100" w:before="0"/>
      </w:pPr>
      <w:r>
        <w:rPr>
          <w:b w:val="0"/>
        </w:rPr>
        <w:t>A. The fisherman caught a long pike near the riverbank.</w:t>
      </w:r>
    </w:p>
    <w:p>
      <w:pPr>
        <w:spacing w:after="100" w:before="0"/>
      </w:pPr>
      <w:r>
        <w:rPr>
          <w:b w:val="0"/>
        </w:rPr>
        <w:t>B. The soldier was punished by being fastened to a pike.</w:t>
      </w:r>
    </w:p>
    <w:p>
      <w:pPr>
        <w:spacing w:after="100" w:before="0"/>
      </w:pPr>
      <w:r>
        <w:rPr>
          <w:b w:val="0"/>
        </w:rPr>
        <w:t>C. The warrior thrust his pike into the shield wall.</w:t>
      </w:r>
    </w:p>
    <w:p>
      <w:pPr>
        <w:spacing w:after="100" w:before="0"/>
      </w:pPr>
      <w:r>
        <w:rPr>
          <w:b w:val="0"/>
        </w:rPr>
        <w:t>D. The pike glittered in the museum display.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w:t>
      </w:r>
    </w:p>
    <w:p>
      <w:pPr>
        <w:spacing w:before="0"/>
      </w:pPr>
      <w:r>
        <w:rPr>
          <w:b w:val="0"/>
        </w:rPr>
        <w:t>• The word "pike" in the given sentence refers to a "long spear used historically by soldiers". (भाला / लंबा भाला) Example: The guards held their pikes upright as the king passed by.</w:t>
      </w:r>
    </w:p>
    <w:p>
      <w:pPr>
        <w:spacing w:before="0"/>
      </w:pPr>
      <w:r>
        <w:rPr>
          <w:b w:val="0"/>
        </w:rPr>
        <w:t>• In the correct option, the word "pike" is used as a "type of fish", which is a homonym of the original meaning. (मछली की एक जाति) Example: The chef prepared a delicious dish using freshly caught pike.</w:t>
      </w:r>
    </w:p>
    <w:p>
      <w:pPr>
        <w:spacing w:before="0"/>
      </w:pPr>
      <w:r>
        <w:rPr>
          <w:b w:val="0"/>
        </w:rPr>
        <w:t>• Thus, Option 1 contains the correct homonym of the highlighted word.</w:t>
      </w:r>
    </w:p>
    <w:p>
      <w:pPr>
        <w:spacing w:before="0"/>
      </w:pPr>
      <w:r>
        <w:rPr>
          <w:b w:val="0"/>
        </w:rPr>
        <w:t>• Option 2: The soldier was punished by being fastened to a pike. (यहाँ "pike" का अर्थ—सज़ा देने हेतु खूँटे/दंड स्तंभ) (खूँटा) Example: Criminals in old times were tied to a pike as punishment.</w:t>
      </w:r>
    </w:p>
    <w:p>
      <w:pPr>
        <w:spacing w:before="0"/>
      </w:pPr>
      <w:r>
        <w:rPr>
          <w:b w:val="0"/>
        </w:rPr>
        <w:t>• Option 3: The warrior thrust his pike into the shield wall. (यहाँ "pike" का अर्थ—लंबा भाला) (भाला) Example: The warrior’s pike pierced through the enemy defense.</w:t>
      </w:r>
    </w:p>
    <w:p>
      <w:pPr>
        <w:spacing w:before="0"/>
      </w:pPr>
      <w:r>
        <w:rPr>
          <w:b w:val="0"/>
        </w:rPr>
        <w:t>• Option 4: The pike glittered in the museum display. (यहाँ भी "pike" का अर्थ—ऐतिहासिक हथियार) (भाला) Example: The ancient pike was preserved in excellent condition.</w:t>
      </w:r>
    </w:p>
    <w:p>
      <w:pPr>
        <w:spacing w:before="0"/>
      </w:pPr>
      <w:r>
        <w:rPr>
          <w:b w:val="0"/>
        </w:rPr>
      </w:r>
    </w:p>
    <w:p>
      <w:pPr>
        <w:spacing w:after="100" w:line="360" w:lineRule="auto" w:before="0"/>
      </w:pPr>
      <w:r>
        <w:rPr>
          <w:b w:val="0"/>
        </w:rPr>
        <w:t>13. Convert into active voice: The parcel will have been handed over by the courier before evening.</w:t>
      </w:r>
    </w:p>
    <w:p>
      <w:pPr>
        <w:spacing w:before="0"/>
      </w:pPr>
      <w:r>
        <w:rPr>
          <w:b w:val="0"/>
        </w:rPr>
      </w:r>
    </w:p>
    <w:p>
      <w:pPr>
        <w:spacing w:after="100" w:before="0"/>
      </w:pPr>
      <w:r>
        <w:rPr>
          <w:b w:val="0"/>
        </w:rPr>
        <w:t>A. The courier hands over the parcel before evening.</w:t>
      </w:r>
    </w:p>
    <w:p>
      <w:pPr>
        <w:spacing w:after="100" w:before="0"/>
      </w:pPr>
      <w:r>
        <w:rPr>
          <w:b w:val="0"/>
        </w:rPr>
        <w:t>B. The courier had handed over the parcel before evening.</w:t>
      </w:r>
    </w:p>
    <w:p>
      <w:pPr>
        <w:spacing w:after="100" w:before="0"/>
      </w:pPr>
      <w:r>
        <w:rPr>
          <w:b w:val="0"/>
        </w:rPr>
        <w:t>C. The courier has handed over the parcel before evening.</w:t>
      </w:r>
    </w:p>
    <w:p>
      <w:pPr>
        <w:spacing w:after="100" w:before="0"/>
      </w:pPr>
      <w:r>
        <w:rPr>
          <w:b w:val="0"/>
        </w:rPr>
        <w:t>D. The courier will have handed over the parcel before evening.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"The courier will have handed over the parcel before evening." Additional Information</w:t>
      </w:r>
    </w:p>
    <w:p>
      <w:pPr>
        <w:spacing w:before="0"/>
      </w:pPr>
      <w:r>
        <w:rPr>
          <w:b w:val="0"/>
        </w:rPr>
        <w:t>• Passive voice structure: The object of the active voice sentence becomes the subject of the passive voice sentence.</w:t>
      </w:r>
    </w:p>
    <w:p>
      <w:pPr>
        <w:spacing w:before="0"/>
      </w:pPr>
      <w:r>
        <w:rPr>
          <w:b w:val="0"/>
        </w:rPr>
        <w:t>• In the passive voice, the sentence is: "The parcel will have been handed over by the courier before evening."</w:t>
      </w:r>
    </w:p>
    <w:p>
      <w:pPr>
        <w:spacing w:before="0"/>
      </w:pPr>
      <w:r>
        <w:rPr>
          <w:b w:val="0"/>
        </w:rPr>
        <w:t>• To convert to active voice: Place the subject "the courier" at the beginning.</w:t>
      </w:r>
    </w:p>
    <w:p>
      <w:pPr>
        <w:spacing w:before="0"/>
      </w:pPr>
      <w:r>
        <w:rPr>
          <w:b w:val="0"/>
        </w:rPr>
        <w:t>• Change the passive verb form "will have been handed over" to "will have handed over" (future perfect active).</w:t>
      </w:r>
    </w:p>
    <w:p>
      <w:pPr>
        <w:spacing w:before="0"/>
      </w:pPr>
      <w:r>
        <w:rPr>
          <w:b w:val="0"/>
        </w:rPr>
        <w:t>• Ensure the object "the parcel" and time phrase "before evening" remain in their appropriate positions for clarity.</w:t>
      </w:r>
    </w:p>
    <w:p>
      <w:pPr>
        <w:spacing w:before="0"/>
      </w:pPr>
      <w:r>
        <w:rPr>
          <w:b w:val="0"/>
        </w:rPr>
        <w:t>• Option 1: "The courier hands over the parcel before evening." – Incorrect tense (present simple active).</w:t>
      </w:r>
    </w:p>
    <w:p>
      <w:pPr>
        <w:spacing w:before="0"/>
      </w:pPr>
      <w:r>
        <w:rPr>
          <w:b w:val="0"/>
        </w:rPr>
        <w:t>• Option 2: "The courier had handed over the parcel before evening." – Incorrect tense (past perfect active).</w:t>
      </w:r>
    </w:p>
    <w:p>
      <w:pPr>
        <w:spacing w:before="0"/>
      </w:pPr>
      <w:r>
        <w:rPr>
          <w:b w:val="0"/>
        </w:rPr>
        <w:t>• Option 3: "The courier has handed over the parcel before evening." – Incorrect tense (present perfect active).</w:t>
      </w:r>
    </w:p>
    <w:p>
      <w:pPr>
        <w:spacing w:before="0"/>
      </w:pPr>
      <w:r>
        <w:rPr>
          <w:b w:val="0"/>
        </w:rPr>
      </w:r>
    </w:p>
    <w:p>
      <w:pPr>
        <w:spacing w:after="100" w:line="360" w:lineRule="auto" w:before="0"/>
      </w:pPr>
      <w:r>
        <w:rPr>
          <w:b w:val="0"/>
        </w:rPr>
        <w:t>14. Change into passive: Will the committee implement the updated guidelines immediately?</w:t>
      </w:r>
    </w:p>
    <w:p>
      <w:pPr>
        <w:spacing w:before="0"/>
      </w:pPr>
      <w:r>
        <w:rPr>
          <w:b w:val="0"/>
        </w:rPr>
      </w:r>
    </w:p>
    <w:p>
      <w:pPr>
        <w:spacing w:after="100" w:before="0"/>
      </w:pPr>
      <w:r>
        <w:rPr>
          <w:b w:val="0"/>
        </w:rPr>
        <w:t>A. Will the updated guidelines be implemented immediately by the committee?</w:t>
      </w:r>
    </w:p>
    <w:p>
      <w:pPr>
        <w:spacing w:after="100" w:before="0"/>
      </w:pPr>
      <w:r>
        <w:rPr>
          <w:b w:val="0"/>
        </w:rPr>
        <w:t>B. Will the updated guidelines being implemented by the committee?</w:t>
      </w:r>
    </w:p>
    <w:p>
      <w:pPr>
        <w:spacing w:after="100" w:before="0"/>
      </w:pPr>
      <w:r>
        <w:rPr>
          <w:b w:val="0"/>
        </w:rPr>
        <w:t>C. Will the updated guidelines have been implemented by the committee?</w:t>
      </w:r>
    </w:p>
    <w:p>
      <w:pPr>
        <w:spacing w:after="100" w:before="0"/>
      </w:pPr>
      <w:r>
        <w:rPr>
          <w:b w:val="0"/>
        </w:rPr>
        <w:t>D. Will the updated guidelines implemented by the committee?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"Will the updated guidelines be implemented immediately by the committee?"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"Will the committee implement the updated guidelines immediately?"</w:t>
      </w:r>
    </w:p>
    <w:p>
      <w:pPr>
        <w:spacing w:before="0"/>
      </w:pPr>
      <w:r>
        <w:rPr>
          <w:b w:val="0"/>
        </w:rPr>
        <w:t>• To convert to passive voice: Place the object "the updated guidelines" at the beginning.</w:t>
      </w:r>
    </w:p>
    <w:p>
      <w:pPr>
        <w:spacing w:before="0"/>
      </w:pPr>
      <w:r>
        <w:rPr>
          <w:b w:val="0"/>
        </w:rPr>
        <w:t>• Change the active verb form "will implement" to "will be implemented" (future simple passive).</w:t>
      </w:r>
    </w:p>
    <w:p>
      <w:pPr>
        <w:spacing w:before="0"/>
      </w:pPr>
      <w:r>
        <w:rPr>
          <w:b w:val="0"/>
        </w:rPr>
        <w:t>• Add the preposition "by" followed by the original subject "the committee."</w:t>
      </w:r>
    </w:p>
    <w:p>
      <w:pPr>
        <w:spacing w:before="0"/>
      </w:pPr>
      <w:r>
        <w:rPr>
          <w:b w:val="0"/>
        </w:rPr>
        <w:t>• Ensure the word "immediately" remains at the end of the sentence for clarity.</w:t>
      </w:r>
    </w:p>
    <w:p>
      <w:pPr>
        <w:spacing w:before="0"/>
      </w:pPr>
      <w:r>
        <w:rPr>
          <w:b w:val="0"/>
        </w:rPr>
        <w:t>• Option 2: "Will the updated guidelines being implemented by the committee?" – Incorrect structure (missing "be").</w:t>
      </w:r>
    </w:p>
    <w:p>
      <w:pPr>
        <w:spacing w:before="0"/>
      </w:pPr>
      <w:r>
        <w:rPr>
          <w:b w:val="0"/>
        </w:rPr>
        <w:t>• Option 3: "Will the updated guidelines have been implemented by the committee?" – Incorrect tense (future perfect passive).</w:t>
      </w:r>
    </w:p>
    <w:p>
      <w:pPr>
        <w:spacing w:before="0"/>
      </w:pPr>
      <w:r>
        <w:rPr>
          <w:b w:val="0"/>
        </w:rPr>
        <w:t>• Option 4: "Will the updated guidelines implemented by the committee?" – Incorrect verb form (missing "be").</w:t>
      </w:r>
    </w:p>
    <w:p>
      <w:pPr>
        <w:spacing w:before="0"/>
      </w:pPr>
      <w:r>
        <w:rPr>
          <w:b w:val="0"/>
        </w:rPr>
      </w:r>
    </w:p>
    <w:p>
      <w:pPr>
        <w:spacing w:after="100" w:line="360" w:lineRule="auto" w:before="0"/>
      </w:pPr>
      <w:r>
        <w:rPr>
          <w:b w:val="0"/>
        </w:rPr>
        <w:t>15. Why was early vaccine supply uneven across India?</w:t>
      </w:r>
    </w:p>
    <w:p>
      <w:pPr>
        <w:spacing w:before="0"/>
      </w:pPr>
      <w:r>
        <w:rPr>
          <w:b w:val="0"/>
        </w:rPr>
      </w:r>
    </w:p>
    <w:p>
      <w:pPr>
        <w:spacing w:after="100" w:before="0"/>
      </w:pPr>
      <w:r>
        <w:rPr>
          <w:b w:val="0"/>
        </w:rPr>
        <w:t>A. Vaccine surplus in metros</w:t>
      </w:r>
    </w:p>
    <w:p>
      <w:pPr>
        <w:spacing w:after="100" w:before="0"/>
      </w:pPr>
      <w:r>
        <w:rPr>
          <w:b w:val="0"/>
        </w:rPr>
        <w:t>B. Overseas supply delays</w:t>
      </w:r>
    </w:p>
    <w:p>
      <w:pPr>
        <w:spacing w:after="100" w:before="0"/>
      </w:pPr>
      <w:r>
        <w:rPr>
          <w:b w:val="0"/>
        </w:rPr>
        <w:t>C. Rural refusal of vaccines</w:t>
      </w:r>
    </w:p>
    <w:p>
      <w:pPr>
        <w:spacing w:after="100" w:before="0"/>
      </w:pPr>
      <w:r>
        <w:rPr>
          <w:b w:val="0"/>
        </w:rPr>
        <w:t>D. Urban preference due to logistics and centralized control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w:t>
      </w:r>
    </w:p>
    <w:p>
      <w:pPr>
        <w:spacing w:before="0"/>
      </w:pPr>
      <w:r>
        <w:rPr>
          <w:b w:val="0"/>
        </w:rPr>
        <w:t>• The passage clearly states that major cities received a larger share of the early vaccine supply.</w:t>
      </w:r>
    </w:p>
    <w:p>
      <w:pPr>
        <w:spacing w:before="0"/>
      </w:pPr>
      <w:r>
        <w:rPr>
          <w:b w:val="0"/>
        </w:rPr>
        <w:t>• This was because cold-storage facilities, trained staff, and supply channels were mostly concentrated in urban areas.</w:t>
      </w:r>
    </w:p>
    <w:p>
      <w:pPr>
        <w:spacing w:before="0"/>
      </w:pPr>
      <w:r>
        <w:rPr>
          <w:b w:val="0"/>
        </w:rPr>
        <w:t>• Rural and remote regions lacked proper storage equipment and reliable power supply, making distribution difficult.</w:t>
      </w:r>
    </w:p>
    <w:p>
      <w:pPr>
        <w:spacing w:before="0"/>
      </w:pPr>
      <w:r>
        <w:rPr>
          <w:b w:val="0"/>
        </w:rPr>
        <w:t>• Thus, the supply appeared uneven not due to refusal or surplus but due to logistical advantages in cities and centralised distribution patterns.</w:t>
      </w:r>
    </w:p>
    <w:p>
      <w:pPr>
        <w:spacing w:before="0"/>
      </w:pPr>
      <w:r>
        <w:rPr>
          <w:b w:val="0"/>
        </w:rPr>
      </w:r>
    </w:p>
    <w:p>
      <w:pPr>
        <w:spacing w:after="100" w:line="360" w:lineRule="auto" w:before="0"/>
      </w:pPr>
      <w:r>
        <w:rPr>
          <w:b w:val="0"/>
        </w:rPr>
        <w:t>16. What unintended outcome arose from the CoWIN platform?</w:t>
      </w:r>
    </w:p>
    <w:p>
      <w:pPr>
        <w:spacing w:before="0"/>
      </w:pPr>
      <w:r>
        <w:rPr>
          <w:b w:val="0"/>
        </w:rPr>
      </w:r>
    </w:p>
    <w:p>
      <w:pPr>
        <w:spacing w:after="100" w:before="0"/>
      </w:pPr>
      <w:r>
        <w:rPr>
          <w:b w:val="0"/>
        </w:rPr>
        <w:t>A. It slowed digital registration systems</w:t>
      </w:r>
    </w:p>
    <w:p>
      <w:pPr>
        <w:spacing w:after="100" w:before="0"/>
      </w:pPr>
      <w:r>
        <w:rPr>
          <w:b w:val="0"/>
        </w:rPr>
        <w:t>B. It reduced transparency of vaccine data</w:t>
      </w:r>
    </w:p>
    <w:p>
      <w:pPr>
        <w:spacing w:after="100" w:before="0"/>
      </w:pPr>
      <w:r>
        <w:rPr>
          <w:b w:val="0"/>
        </w:rPr>
        <w:t>C. It left digitally inexperienced users excluded</w:t>
      </w:r>
    </w:p>
    <w:p>
      <w:pPr>
        <w:spacing w:after="100" w:before="0"/>
      </w:pPr>
      <w:r>
        <w:rPr>
          <w:b w:val="0"/>
        </w:rPr>
        <w:t>D. It compromised user security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Supporting Line from Passage: “However, this technological solution unintentionally excluded millions who did not own smartphones or lacked basic digital literacy…” Additional Information</w:t>
      </w:r>
    </w:p>
    <w:p>
      <w:pPr>
        <w:spacing w:before="0"/>
      </w:pPr>
      <w:r>
        <w:rPr>
          <w:b w:val="0"/>
        </w:rPr>
        <w:t>• The CoWIN platform was introduced to streamline registration and tracking during India’s vaccination drive.</w:t>
      </w:r>
    </w:p>
    <w:p>
      <w:pPr>
        <w:spacing w:before="0"/>
      </w:pPr>
      <w:r>
        <w:rPr>
          <w:b w:val="0"/>
        </w:rPr>
        <w:t>• However, the passage clearly states that millions of people were unintentionally excluded.</w:t>
      </w:r>
    </w:p>
    <w:p>
      <w:pPr>
        <w:spacing w:before="0"/>
      </w:pPr>
      <w:r>
        <w:rPr>
          <w:b w:val="0"/>
        </w:rPr>
        <w:t>• Those without smartphones or lacking basic digital literacy found it difficult to register on the platform.</w:t>
      </w:r>
    </w:p>
    <w:p>
      <w:pPr>
        <w:spacing w:before="0"/>
      </w:pPr>
      <w:r>
        <w:rPr>
          <w:b w:val="0"/>
        </w:rPr>
        <w:t>• Thus, the unintended outcome was that it left digitally inexperienced users excluded.</w:t>
      </w:r>
    </w:p>
    <w:p>
      <w:pPr>
        <w:spacing w:before="0"/>
      </w:pPr>
      <w:r>
        <w:rPr>
          <w:b w:val="0"/>
        </w:rPr>
        <w:t>• Option 1: The passage does not say digital systems slowed down.</w:t>
      </w:r>
    </w:p>
    <w:p>
      <w:pPr>
        <w:spacing w:before="0"/>
      </w:pPr>
      <w:r>
        <w:rPr>
          <w:b w:val="0"/>
        </w:rPr>
        <w:t>• Option 2: No mention of reduced transparency.</w:t>
      </w:r>
    </w:p>
    <w:p>
      <w:pPr>
        <w:spacing w:before="0"/>
      </w:pPr>
      <w:r>
        <w:rPr>
          <w:b w:val="0"/>
        </w:rPr>
        <w:t>• Option 4: No reference to security issues.</w:t>
      </w:r>
    </w:p>
    <w:p>
      <w:pPr>
        <w:spacing w:before="0"/>
      </w:pPr>
      <w:r>
        <w:rPr>
          <w:b w:val="0"/>
        </w:rPr>
      </w:r>
    </w:p>
    <w:p>
      <w:pPr>
        <w:spacing w:after="100" w:line="360" w:lineRule="auto" w:before="0"/>
      </w:pPr>
      <w:r>
        <w:rPr>
          <w:b w:val="0"/>
        </w:rPr>
        <w:t>17. Which measure helped address hesitancy and false claims?</w:t>
      </w:r>
    </w:p>
    <w:p>
      <w:pPr>
        <w:spacing w:before="0"/>
      </w:pPr>
      <w:r>
        <w:rPr>
          <w:b w:val="0"/>
        </w:rPr>
      </w:r>
    </w:p>
    <w:p>
      <w:pPr>
        <w:spacing w:after="100" w:before="0"/>
      </w:pPr>
      <w:r>
        <w:rPr>
          <w:b w:val="0"/>
        </w:rPr>
        <w:t>A. Banning online media</w:t>
      </w:r>
    </w:p>
    <w:p>
      <w:pPr>
        <w:spacing w:after="100" w:before="0"/>
      </w:pPr>
      <w:r>
        <w:rPr>
          <w:b w:val="0"/>
        </w:rPr>
        <w:t>B. Using local leaders and mobile units</w:t>
      </w:r>
    </w:p>
    <w:p>
      <w:pPr>
        <w:spacing w:after="100" w:before="0"/>
      </w:pPr>
      <w:r>
        <w:rPr>
          <w:b w:val="0"/>
        </w:rPr>
        <w:t>C. Switching to imported vaccines</w:t>
      </w:r>
    </w:p>
    <w:p>
      <w:pPr>
        <w:spacing w:after="100" w:before="0"/>
      </w:pPr>
      <w:r>
        <w:rPr>
          <w:b w:val="0"/>
        </w:rPr>
        <w:t>D. Blocking rural internet access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passage highlights that vaccine hesitancy was fuelled by misinformation spread through social media.</w:t>
      </w:r>
    </w:p>
    <w:p>
      <w:pPr>
        <w:spacing w:before="0"/>
      </w:pPr>
      <w:r>
        <w:rPr>
          <w:b w:val="0"/>
        </w:rPr>
        <w:t>• To counter this, trusted local leaders, health volunteers, and civil-society groups directly engaged with communities to dispel fears.</w:t>
      </w:r>
    </w:p>
    <w:p>
      <w:pPr>
        <w:spacing w:before="0"/>
      </w:pPr>
      <w:r>
        <w:rPr>
          <w:b w:val="0"/>
        </w:rPr>
        <w:t>• Additionally, outreach improved through mobile vaccination units, which helped increase awareness and accessibility.</w:t>
      </w:r>
    </w:p>
    <w:p>
      <w:pPr>
        <w:spacing w:before="0"/>
      </w:pPr>
      <w:r>
        <w:rPr>
          <w:b w:val="0"/>
        </w:rPr>
        <w:t>• Hence, the measure that effectively addressed hesitancy and false claims was using local leaders and mobile units.</w:t>
      </w:r>
    </w:p>
    <w:p>
      <w:pPr>
        <w:spacing w:before="0"/>
      </w:pPr>
      <w:r>
        <w:rPr>
          <w:b w:val="0"/>
        </w:rPr>
        <w:t>• Option 1: Banning online media – Not mentioned in the passage and unrealistic as a strategy.</w:t>
      </w:r>
    </w:p>
    <w:p>
      <w:pPr>
        <w:spacing w:before="0"/>
      </w:pPr>
      <w:r>
        <w:rPr>
          <w:b w:val="0"/>
        </w:rPr>
        <w:t>• Option 3: Switching to imported vaccines – The passage talks about increased domestic production, not imports.</w:t>
      </w:r>
    </w:p>
    <w:p>
      <w:pPr>
        <w:spacing w:before="0"/>
      </w:pPr>
      <w:r>
        <w:rPr>
          <w:b w:val="0"/>
        </w:rPr>
        <w:t>• Option 4: Blocking rural internet access – This is not only absent from the passage but would worsen access to information.</w:t>
      </w:r>
    </w:p>
    <w:p>
      <w:pPr>
        <w:spacing w:before="0"/>
      </w:pPr>
      <w:r>
        <w:rPr>
          <w:b w:val="0"/>
        </w:rPr>
      </w:r>
    </w:p>
    <w:p>
      <w:pPr>
        <w:spacing w:after="100" w:line="360" w:lineRule="auto" w:before="0"/>
      </w:pPr>
      <w:r>
        <w:rPr>
          <w:b w:val="0"/>
        </w:rPr>
        <w:t>18. What is the author's tone regarding India’s vaccine drive?</w:t>
      </w:r>
    </w:p>
    <w:p>
      <w:pPr>
        <w:spacing w:before="0"/>
      </w:pPr>
      <w:r>
        <w:rPr>
          <w:b w:val="0"/>
        </w:rPr>
      </w:r>
    </w:p>
    <w:p>
      <w:pPr>
        <w:spacing w:after="100" w:before="0"/>
      </w:pPr>
      <w:r>
        <w:rPr>
          <w:b w:val="0"/>
        </w:rPr>
        <w:t>A. Mocking and dismissive</w:t>
      </w:r>
    </w:p>
    <w:p>
      <w:pPr>
        <w:spacing w:after="100" w:before="0"/>
      </w:pPr>
      <w:r>
        <w:rPr>
          <w:b w:val="0"/>
        </w:rPr>
        <w:t>B. Analytical with mild optimism</w:t>
      </w:r>
    </w:p>
    <w:p>
      <w:pPr>
        <w:spacing w:after="100" w:before="0"/>
      </w:pPr>
      <w:r>
        <w:rPr>
          <w:b w:val="0"/>
        </w:rPr>
        <w:t>C. Overjoyed and biased</w:t>
      </w:r>
    </w:p>
    <w:p>
      <w:pPr>
        <w:spacing w:after="100" w:before="0"/>
      </w:pPr>
      <w:r>
        <w:rPr>
          <w:b w:val="0"/>
        </w:rPr>
        <w:t>D. Harshly critical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Conclusion: The author is neither overly critical nor celebratory, but provides a reasoned analysis while highlighting positive developments.</w:t>
      </w:r>
    </w:p>
    <w:p>
      <w:pPr>
        <w:spacing w:before="0"/>
      </w:pPr>
      <w:r>
        <w:rPr>
          <w:b w:val="0"/>
        </w:rPr>
        <w:t>• The author discusses both the challenges and the achievements of India’s vaccination campaign.</w:t>
      </w:r>
    </w:p>
    <w:p>
      <w:pPr>
        <w:spacing w:before="0"/>
      </w:pPr>
      <w:r>
        <w:rPr>
          <w:b w:val="0"/>
        </w:rPr>
        <w:t>• The tone is balanced and objective — the passage highlights problems such as unequal access, digital gaps, misinformation, and infrastructural issues.</w:t>
      </w:r>
    </w:p>
    <w:p>
      <w:pPr>
        <w:spacing w:before="0"/>
      </w:pPr>
      <w:r>
        <w:rPr>
          <w:b w:val="0"/>
        </w:rPr>
        <w:t>• At the same time, it acknowledges improvements like increased domestic production, mobile vaccination units, local-level engagement, and vaccine diplomacy.</w:t>
      </w:r>
    </w:p>
    <w:p>
      <w:pPr>
        <w:spacing w:before="0"/>
      </w:pPr>
      <w:r>
        <w:rPr>
          <w:b w:val="0"/>
        </w:rPr>
        <w:t>• This combination of analysis + appreciation of progress reflects an analytical tone with mild optimism.</w:t>
      </w:r>
    </w:p>
    <w:p>
      <w:pPr>
        <w:spacing w:before="0"/>
      </w:pPr>
      <w:r>
        <w:rPr>
          <w:b w:val="0"/>
        </w:rPr>
        <w:t>• Thus, the most appropriate answer is Option 2.</w:t>
      </w:r>
    </w:p>
    <w:p>
      <w:pPr>
        <w:spacing w:before="0"/>
      </w:pPr>
      <w:r>
        <w:rPr>
          <w:b w:val="0"/>
        </w:rPr>
      </w:r>
    </w:p>
    <w:p>
      <w:pPr>
        <w:spacing w:after="100" w:line="360" w:lineRule="auto" w:before="0"/>
      </w:pPr>
      <w:r>
        <w:rPr>
          <w:b w:val="0"/>
        </w:rPr>
        <w:t>19. What theme best captures the message of the passage?</w:t>
      </w:r>
    </w:p>
    <w:p>
      <w:pPr>
        <w:spacing w:before="0"/>
      </w:pPr>
      <w:r>
        <w:rPr>
          <w:b w:val="0"/>
        </w:rPr>
      </w:r>
    </w:p>
    <w:p>
      <w:pPr>
        <w:spacing w:after="100" w:before="0"/>
      </w:pPr>
      <w:r>
        <w:rPr>
          <w:b w:val="0"/>
        </w:rPr>
        <w:t>A. India’s pharma export growth</w:t>
      </w:r>
    </w:p>
    <w:p>
      <w:pPr>
        <w:spacing w:after="100" w:before="0"/>
      </w:pPr>
      <w:r>
        <w:rPr>
          <w:b w:val="0"/>
        </w:rPr>
        <w:t>B. Vaccine safety concerns</w:t>
      </w:r>
    </w:p>
    <w:p>
      <w:pPr>
        <w:spacing w:after="100" w:before="0"/>
      </w:pPr>
      <w:r>
        <w:rPr>
          <w:b w:val="0"/>
        </w:rPr>
        <w:t>C. India’s crisis-time vaccination strategy</w:t>
      </w:r>
    </w:p>
    <w:p>
      <w:pPr>
        <w:spacing w:after="100" w:before="0"/>
      </w:pPr>
      <w:r>
        <w:rPr>
          <w:b w:val="0"/>
        </w:rPr>
        <w:t>D. Digital inequality shaping public health outcomes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w:t>
      </w:r>
    </w:p>
    <w:p>
      <w:pPr>
        <w:spacing w:before="0"/>
      </w:pPr>
      <w:r>
        <w:rPr>
          <w:b w:val="0"/>
        </w:rPr>
        <w:t>• The passage discusses India’s large-scale COVID-19 vaccination programme and the multiple challenges it faced—logistical, social, and technological.</w:t>
      </w:r>
    </w:p>
    <w:p>
      <w:pPr>
        <w:spacing w:before="0"/>
      </w:pPr>
      <w:r>
        <w:rPr>
          <w:b w:val="0"/>
        </w:rPr>
        <w:t>• It highlights issues such as unequal vaccine distribution, lack of cold-chain infrastructure, misinformation, vaccine hesitancy, and digital exclusion caused by the CoWIN platform.</w:t>
      </w:r>
    </w:p>
    <w:p>
      <w:pPr>
        <w:spacing w:before="0"/>
      </w:pPr>
      <w:r>
        <w:rPr>
          <w:b w:val="0"/>
        </w:rPr>
        <w:t>• The narrative then explains how India adapted its strategy through mobile vaccination units, state-level coordination, community engagement, and increased domestic vaccine production.</w:t>
      </w:r>
    </w:p>
    <w:p>
      <w:pPr>
        <w:spacing w:before="0"/>
      </w:pPr>
      <w:r>
        <w:rPr>
          <w:b w:val="0"/>
        </w:rPr>
        <w:t>• Since the central focus is on how India managed and responded to the vaccination crisis, the theme aligns most strongly with India’s crisis-time vaccination strategy.</w:t>
      </w:r>
    </w:p>
    <w:p>
      <w:pPr>
        <w:spacing w:before="0"/>
      </w:pPr>
      <w:r>
        <w:rPr>
          <w:b w:val="0"/>
        </w:rPr>
      </w:r>
    </w:p>
    <w:p>
      <w:pPr>
        <w:spacing w:after="100" w:line="360" w:lineRule="auto" w:before="0"/>
      </w:pPr>
      <w:r>
        <w:rPr>
          <w:b w:val="0"/>
        </w:rPr>
        <w:t>20. Choose the correct replacement: They returned back to home after the ceremony.</w:t>
      </w:r>
    </w:p>
    <w:p>
      <w:pPr>
        <w:spacing w:before="0"/>
      </w:pPr>
      <w:r>
        <w:rPr>
          <w:b w:val="0"/>
        </w:rPr>
      </w:r>
    </w:p>
    <w:p>
      <w:pPr>
        <w:spacing w:after="100" w:before="0"/>
      </w:pPr>
      <w:r>
        <w:rPr>
          <w:b w:val="0"/>
        </w:rPr>
        <w:t>A. back to their home</w:t>
      </w:r>
    </w:p>
    <w:p>
      <w:pPr>
        <w:spacing w:after="100" w:before="0"/>
      </w:pPr>
      <w:r>
        <w:rPr>
          <w:b w:val="0"/>
        </w:rPr>
        <w:t>B. returned to their house</w:t>
      </w:r>
    </w:p>
    <w:p>
      <w:pPr>
        <w:spacing w:after="100" w:before="0"/>
      </w:pPr>
      <w:r>
        <w:rPr>
          <w:b w:val="0"/>
        </w:rPr>
        <w:t>C. returned home</w:t>
      </w:r>
    </w:p>
    <w:p>
      <w:pPr>
        <w:spacing w:after="100" w:before="0"/>
      </w:pPr>
      <w:r>
        <w:rPr>
          <w:b w:val="0"/>
        </w:rPr>
        <w:t>D. return back to their house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“They returned home after the ceremony.” Additional Information</w:t>
      </w:r>
    </w:p>
    <w:p>
      <w:pPr>
        <w:spacing w:before="0"/>
      </w:pPr>
      <w:r>
        <w:rPr>
          <w:b w:val="0"/>
        </w:rPr>
        <w:t>• The phrase “returned back” is incorrect because the word return already means ‘to go back’, so adding “back” makes it redundant.</w:t>
      </w:r>
    </w:p>
    <w:p>
      <w:pPr>
        <w:spacing w:before="0"/>
      </w:pPr>
      <w:r>
        <w:rPr>
          <w:b w:val="0"/>
        </w:rPr>
        <w:t>• Additionally, the phrase “to home” is incorrect. The correct expression is simply “returned home” without any preposition.</w:t>
      </w:r>
    </w:p>
    <w:p>
      <w:pPr>
        <w:spacing w:before="0"/>
      </w:pPr>
      <w:r>
        <w:rPr>
          <w:b w:val="0"/>
        </w:rPr>
        <w:t>• Therefore, the most grammatically accurate and concise replacement is “returned home.”</w:t>
      </w:r>
    </w:p>
    <w:p>
      <w:pPr>
        <w:spacing w:before="0"/>
      </w:pPr>
      <w:r>
        <w:rPr>
          <w:b w:val="0"/>
        </w:rPr>
        <w:t>• Option 1: Incorrect because “back to their home” repeats the redundancy (“back”).</w:t>
      </w:r>
    </w:p>
    <w:p>
      <w:pPr>
        <w:spacing w:before="0"/>
      </w:pPr>
      <w:r>
        <w:rPr>
          <w:b w:val="0"/>
        </w:rPr>
        <w:t>• Option 2: Grammatically correct but wordier than required; Option 3 is more natural and concise.</w:t>
      </w:r>
    </w:p>
    <w:p>
      <w:pPr>
        <w:spacing w:before="0"/>
      </w:pPr>
      <w:r>
        <w:rPr>
          <w:b w:val="0"/>
        </w:rPr>
        <w:t>• Option 4: Incorrect as it repeats the double-error (“return back”).</w:t>
      </w:r>
    </w:p>
    <w:p>
      <w:pPr>
        <w:spacing w:before="0"/>
      </w:pPr>
      <w:r>
        <w:rPr>
          <w:b w:val="0"/>
        </w:rPr>
      </w:r>
    </w:p>
    <w:p>
      <w:pPr>
        <w:spacing w:after="100" w:line="360" w:lineRule="auto" w:before="0"/>
      </w:pPr>
      <w:r>
        <w:rPr>
          <w:b w:val="0"/>
        </w:rPr>
        <w:t>21. Choose the correct replacement: He was accused for theft.</w:t>
      </w:r>
    </w:p>
    <w:p>
      <w:pPr>
        <w:spacing w:before="0"/>
      </w:pPr>
      <w:r>
        <w:rPr>
          <w:b w:val="0"/>
        </w:rPr>
      </w:r>
    </w:p>
    <w:p>
      <w:pPr>
        <w:spacing w:after="100" w:before="0"/>
      </w:pPr>
      <w:r>
        <w:rPr>
          <w:b w:val="0"/>
        </w:rPr>
        <w:t>A. with theft</w:t>
      </w:r>
    </w:p>
    <w:p>
      <w:pPr>
        <w:spacing w:after="100" w:before="0"/>
      </w:pPr>
      <w:r>
        <w:rPr>
          <w:b w:val="0"/>
        </w:rPr>
        <w:t>B. by theft</w:t>
      </w:r>
    </w:p>
    <w:p>
      <w:pPr>
        <w:spacing w:after="100" w:before="0"/>
      </w:pPr>
      <w:r>
        <w:rPr>
          <w:b w:val="0"/>
        </w:rPr>
        <w:t>C. of theft</w:t>
      </w:r>
    </w:p>
    <w:p>
      <w:pPr>
        <w:spacing w:after="100" w:before="0"/>
      </w:pPr>
      <w:r>
        <w:rPr>
          <w:b w:val="0"/>
        </w:rPr>
        <w:t>D. on theft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"He was accused of theft." Additional Information</w:t>
      </w:r>
    </w:p>
    <w:p>
      <w:pPr>
        <w:spacing w:before="0"/>
      </w:pPr>
      <w:r>
        <w:rPr>
          <w:b w:val="0"/>
        </w:rPr>
        <w:t>• The verb "accused" is followed by the preposition "of" to indicate the charge or offense.</w:t>
      </w:r>
    </w:p>
    <w:p>
      <w:pPr>
        <w:spacing w:before="0"/>
      </w:pPr>
      <w:r>
        <w:rPr>
          <w:b w:val="0"/>
        </w:rPr>
        <w:t>• Using "for," "with," or "by" in this context would be grammatically incorrect.</w:t>
      </w:r>
    </w:p>
    <w:p>
      <w:pPr>
        <w:spacing w:before="0"/>
      </w:pPr>
      <w:r>
        <w:rPr>
          <w:b w:val="0"/>
        </w:rPr>
        <w:t>• The correct prepositional phrase is "accused of theft."</w:t>
      </w:r>
    </w:p>
    <w:p>
      <w:pPr>
        <w:spacing w:before="0"/>
      </w:pPr>
      <w:r>
        <w:rPr>
          <w:b w:val="0"/>
        </w:rPr>
        <w:t>• Option 1: "with theft" – This is incorrect because "accused with" is not a standard collocation in English.</w:t>
      </w:r>
    </w:p>
    <w:p>
      <w:pPr>
        <w:spacing w:before="0"/>
      </w:pPr>
      <w:r>
        <w:rPr>
          <w:b w:val="0"/>
        </w:rPr>
        <w:t>• Option 2: "by theft" – This is incorrect because "accused by" changes the meaning and does not fit the context.</w:t>
      </w:r>
    </w:p>
    <w:p>
      <w:pPr>
        <w:spacing w:before="0"/>
      </w:pPr>
      <w:r>
        <w:rPr>
          <w:b w:val="0"/>
        </w:rPr>
        <w:t>• Option 4: "on theft" – This is incorrect because "accused on" is not a valid grammatical structure.</w:t>
      </w:r>
    </w:p>
    <w:p>
      <w:pPr>
        <w:spacing w:before="0"/>
      </w:pPr>
      <w:r>
        <w:rPr>
          <w:b w:val="0"/>
        </w:rPr>
      </w:r>
    </w:p>
    <w:p>
      <w:pPr>
        <w:spacing w:after="100" w:line="360" w:lineRule="auto" w:before="0"/>
      </w:pPr>
      <w:r>
        <w:rPr>
          <w:b w:val="0"/>
        </w:rPr>
        <w:t>22. Convert to indirect speech: He said, “How long have you been waiting?”</w:t>
      </w:r>
    </w:p>
    <w:p>
      <w:pPr>
        <w:spacing w:before="0"/>
      </w:pPr>
      <w:r>
        <w:rPr>
          <w:b w:val="0"/>
        </w:rPr>
      </w:r>
    </w:p>
    <w:p>
      <w:pPr>
        <w:spacing w:after="100" w:before="0"/>
      </w:pPr>
      <w:r>
        <w:rPr>
          <w:b w:val="0"/>
        </w:rPr>
        <w:t>A. He asked how long had I been waiting.</w:t>
      </w:r>
    </w:p>
    <w:p>
      <w:pPr>
        <w:spacing w:after="100" w:before="0"/>
      </w:pPr>
      <w:r>
        <w:rPr>
          <w:b w:val="0"/>
        </w:rPr>
        <w:t>B. He said how long I was waiting.</w:t>
      </w:r>
    </w:p>
    <w:p>
      <w:pPr>
        <w:spacing w:after="100" w:before="0"/>
      </w:pPr>
      <w:r>
        <w:rPr>
          <w:b w:val="0"/>
        </w:rPr>
        <w:t>C. He asked how long I have been waiting.</w:t>
      </w:r>
    </w:p>
    <w:p>
      <w:pPr>
        <w:spacing w:after="100" w:before="0"/>
      </w:pPr>
      <w:r>
        <w:rPr>
          <w:b w:val="0"/>
        </w:rPr>
        <w:t>D. He asked how long I had been waiting.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He asked how long I had been waiting. Additional Information</w:t>
      </w:r>
    </w:p>
    <w:p>
      <w:pPr>
        <w:spacing w:before="0"/>
      </w:pPr>
      <w:r>
        <w:rPr>
          <w:b w:val="0"/>
        </w:rPr>
        <w:t>• Indirect Speech: He asked how long I had been waiting.</w:t>
      </w:r>
    </w:p>
    <w:p>
      <w:pPr>
        <w:spacing w:before="0"/>
      </w:pPr>
      <w:r>
        <w:rPr>
          <w:b w:val="0"/>
        </w:rPr>
        <w:t>• Key Conversions: Question format: The direct question "How long have you been waiting?" is converted to an indirect question "how long I had been waiting."</w:t>
      </w:r>
    </w:p>
    <w:p>
      <w:pPr>
        <w:spacing w:before="0"/>
      </w:pPr>
      <w:r>
        <w:rPr>
          <w:b w:val="0"/>
        </w:rPr>
        <w:t>• Tense conversion: Present perfect tense "have been waiting" is changed to past perfect "had been waiting" as per the rules of indirect speech.</w:t>
      </w:r>
    </w:p>
    <w:p>
      <w:pPr>
        <w:spacing w:before="0"/>
      </w:pPr>
      <w:r>
        <w:rPr>
          <w:b w:val="0"/>
        </w:rPr>
        <w:t>• Pronoun change: "you" is changed to "I" to match the perspective of the speaker.</w:t>
      </w:r>
    </w:p>
    <w:p>
      <w:pPr>
        <w:spacing w:before="0"/>
      </w:pPr>
      <w:r>
        <w:rPr>
          <w:b w:val="0"/>
        </w:rPr>
        <w:t>• Punctuation and Format: Direct speech is transformed into indirect speech without quotation marks.</w:t>
      </w:r>
    </w:p>
    <w:p>
      <w:pPr>
        <w:spacing w:before="0"/>
      </w:pPr>
      <w:r>
        <w:rPr>
          <w:b w:val="0"/>
        </w:rPr>
        <w:t>• The reporting verb "said" is replaced with "asked" because the sentence is a question.</w:t>
      </w:r>
    </w:p>
    <w:p>
      <w:pPr>
        <w:spacing w:before="0"/>
      </w:pPr>
      <w:r>
        <w:rPr>
          <w:b w:val="0"/>
        </w:rPr>
        <w:t>• Option 1: "He asked how long had I been waiting." Incorrect word order: "had I been waiting" should be "I had been waiting" in indirect speech.</w:t>
      </w:r>
    </w:p>
    <w:p>
      <w:pPr>
        <w:spacing w:before="0"/>
      </w:pPr>
      <w:r>
        <w:rPr>
          <w:b w:val="0"/>
        </w:rPr>
        <w:t>• Option 2: "He said how long I was waiting." Incorrect tense: "was waiting" does not correctly convert the present perfect tense "have been waiting" into past perfect.</w:t>
      </w:r>
    </w:p>
    <w:p>
      <w:pPr>
        <w:spacing w:before="0"/>
      </w:pPr>
      <w:r>
        <w:rPr>
          <w:b w:val="0"/>
        </w:rPr>
        <w:t>• Option 3: "He asked how long I have been waiting." Incorrect tense: "have been waiting" should be converted to "had been waiting" in indirect speech.</w:t>
      </w:r>
    </w:p>
    <w:p>
      <w:pPr>
        <w:spacing w:before="0"/>
      </w:pPr>
      <w:r>
        <w:rPr>
          <w:b w:val="0"/>
        </w:rPr>
      </w:r>
    </w:p>
    <w:p>
      <w:pPr>
        <w:spacing w:after="100" w:line="360" w:lineRule="auto" w:before="0"/>
      </w:pPr>
      <w:r>
        <w:rPr>
          <w:b w:val="0"/>
        </w:rPr>
        <w:t>23. Convert to direct speech: The coach said that the players were improving with every match.</w:t>
      </w:r>
    </w:p>
    <w:p>
      <w:pPr>
        <w:spacing w:before="0"/>
      </w:pPr>
      <w:r>
        <w:rPr>
          <w:b w:val="0"/>
        </w:rPr>
      </w:r>
    </w:p>
    <w:p>
      <w:pPr>
        <w:spacing w:after="100" w:before="0"/>
      </w:pPr>
      <w:r>
        <w:rPr>
          <w:b w:val="0"/>
        </w:rPr>
        <w:t>A. “The players are improving with every match,” said the coach.</w:t>
      </w:r>
    </w:p>
    <w:p>
      <w:pPr>
        <w:spacing w:after="100" w:before="0"/>
      </w:pPr>
      <w:r>
        <w:rPr>
          <w:b w:val="0"/>
        </w:rPr>
        <w:t>B. “The players were improving with every match,” the coach said.</w:t>
      </w:r>
    </w:p>
    <w:p>
      <w:pPr>
        <w:spacing w:after="100" w:before="0"/>
      </w:pPr>
      <w:r>
        <w:rPr>
          <w:b w:val="0"/>
        </w:rPr>
        <w:t>C. “Our players improve with each match,” said the coach.</w:t>
      </w:r>
    </w:p>
    <w:p>
      <w:pPr>
        <w:spacing w:after="100" w:before="0"/>
      </w:pPr>
      <w:r>
        <w:rPr>
          <w:b w:val="0"/>
        </w:rPr>
        <w:t>D. “The players had improved with each match,” the coach said.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players are improving with every match,” said the coach. Additional Information</w:t>
      </w:r>
    </w:p>
    <w:p>
      <w:pPr>
        <w:spacing w:before="0"/>
      </w:pPr>
      <w:r>
        <w:rPr>
          <w:b w:val="0"/>
        </w:rPr>
        <w:t>• Indirect Speech: The coach said that the players were improving with every match.</w:t>
      </w:r>
    </w:p>
    <w:p>
      <w:pPr>
        <w:spacing w:before="0"/>
      </w:pPr>
      <w:r>
        <w:rPr>
          <w:b w:val="0"/>
        </w:rPr>
        <w:t>• Key Conversions: Past continuous (were improving) → Present continuous (are improving) When converting indirect to direct speech, the tense shifts back to its original form.</w:t>
      </w:r>
    </w:p>
    <w:p>
      <w:pPr>
        <w:spacing w:before="0"/>
      </w:pPr>
      <w:r>
        <w:rPr>
          <w:b w:val="0"/>
        </w:rPr>
        <w:t>• “Were improving” becomes “are improving.”</w:t>
      </w:r>
    </w:p>
    <w:p>
      <w:pPr>
        <w:spacing w:before="0"/>
      </w:pPr>
      <w:r>
        <w:rPr>
          <w:b w:val="0"/>
        </w:rPr>
        <w:t>• Pronouns and word order remain the same No change in subject because the statement is general.</w:t>
      </w:r>
    </w:p>
    <w:p>
      <w:pPr>
        <w:spacing w:before="0"/>
      </w:pPr>
      <w:r>
        <w:rPr>
          <w:b w:val="0"/>
        </w:rPr>
        <w:t>• Reporting verb: Indirect: “The coach said that…”</w:t>
      </w:r>
    </w:p>
    <w:p>
      <w:pPr>
        <w:spacing w:before="0"/>
      </w:pPr>
      <w:r>
        <w:rPr>
          <w:b w:val="0"/>
        </w:rPr>
        <w:t>• Direct: The reported clause comes after the statement → “said the coach.”</w:t>
      </w:r>
    </w:p>
    <w:p>
      <w:pPr>
        <w:spacing w:before="0"/>
      </w:pPr>
      <w:r>
        <w:rPr>
          <w:b w:val="0"/>
        </w:rPr>
        <w:t>• Punctuation and Format: The direct speech is placed inside quotation marks.</w:t>
      </w:r>
    </w:p>
    <w:p>
      <w:pPr>
        <w:spacing w:before="0"/>
      </w:pPr>
      <w:r>
        <w:rPr>
          <w:b w:val="0"/>
        </w:rPr>
        <w:t>• The sentence begins with a capital letter inside quotes.</w:t>
      </w:r>
    </w:p>
    <w:p>
      <w:pPr>
        <w:spacing w:before="0"/>
      </w:pPr>
      <w:r>
        <w:rPr>
          <w:b w:val="0"/>
        </w:rPr>
        <w:t>• Comma is used before the reporting clause.</w:t>
      </w:r>
    </w:p>
    <w:p>
      <w:pPr>
        <w:spacing w:before="0"/>
      </w:pPr>
      <w:r>
        <w:rPr>
          <w:b w:val="0"/>
        </w:rPr>
        <w:t>• Option 2: Incorrect because it keeps the tense “were improving,” which is indirect, not direct.</w:t>
      </w:r>
    </w:p>
    <w:p>
      <w:pPr>
        <w:spacing w:before="0"/>
      </w:pPr>
      <w:r>
        <w:rPr>
          <w:b w:val="0"/>
        </w:rPr>
        <w:t>• Option 3: Changes wording and meaning (“Our players” and “improve”), not faithful to the original.</w:t>
      </w:r>
    </w:p>
    <w:p>
      <w:pPr>
        <w:spacing w:before="0"/>
      </w:pPr>
      <w:r>
        <w:rPr>
          <w:b w:val="0"/>
        </w:rPr>
        <w:t>• Option 4: Changes tense to past perfect (“had improved”), which alters the meaning entirely.</w:t>
      </w:r>
    </w:p>
    <w:p>
      <w:pPr>
        <w:spacing w:before="0"/>
      </w:pPr>
      <w:r>
        <w:rPr>
          <w:b w:val="0"/>
        </w:rPr>
      </w:r>
    </w:p>
    <w:p>
      <w:pPr>
        <w:spacing w:after="100" w:line="360" w:lineRule="auto" w:before="0"/>
      </w:pPr>
      <w:r>
        <w:rPr>
          <w:b w:val="0"/>
        </w:rPr>
        <w:t>24. Rearrange to form a coherent paragraph: 1. Peer-to-peer networks are the most common type in decentralized systems. 2. Blockchain is essentially a distributed ledger that records transactions securely. 3. This structure ensures openness by validating entries through consensus. 4. Copies of the ledger are shared across multiple computers. Which is the correct order?</w:t>
      </w:r>
    </w:p>
    <w:p>
      <w:pPr>
        <w:spacing w:before="0"/>
      </w:pPr>
      <w:r>
        <w:rPr>
          <w:b w:val="0"/>
        </w:rPr>
      </w:r>
    </w:p>
    <w:p>
      <w:pPr>
        <w:spacing w:after="100" w:before="0"/>
      </w:pPr>
      <w:r>
        <w:rPr>
          <w:b w:val="0"/>
        </w:rPr>
        <w:t>A. 2-4-1-3</w:t>
      </w:r>
    </w:p>
    <w:p>
      <w:pPr>
        <w:spacing w:after="100" w:before="0"/>
      </w:pPr>
      <w:r>
        <w:rPr>
          <w:b w:val="0"/>
        </w:rPr>
        <w:t>B. 4-1-3-2</w:t>
      </w:r>
    </w:p>
    <w:p>
      <w:pPr>
        <w:spacing w:after="100" w:before="0"/>
      </w:pPr>
      <w:r>
        <w:rPr>
          <w:b w:val="0"/>
        </w:rPr>
        <w:t>C. 1-4-2-3</w:t>
      </w:r>
    </w:p>
    <w:p>
      <w:pPr>
        <w:spacing w:after="100" w:before="0"/>
      </w:pPr>
      <w:r>
        <w:rPr>
          <w:b w:val="0"/>
        </w:rPr>
        <w:t>D. 2-1-4-3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“Blockchain is essentially a distributed ledger that records transactions securely. Copies of the ledger are shared across multiple computers. Peer-to-peer networks are the most common type in decentralized systems. This structure ensures openness by validating entries through consensus.”</w:t>
      </w:r>
    </w:p>
    <w:p>
      <w:pPr>
        <w:spacing w:before="0"/>
      </w:pPr>
      <w:r>
        <w:rPr>
          <w:b w:val="0"/>
        </w:rPr>
        <w:t>• The paragraph discusses the basic functioning of blockchain technology.</w:t>
      </w:r>
    </w:p>
    <w:p>
      <w:pPr>
        <w:spacing w:before="0"/>
      </w:pPr>
      <w:r>
        <w:rPr>
          <w:b w:val="0"/>
        </w:rPr>
        <w:t>• Sentence 2 comes first because it introduces what blockchain is: “Blockchain is essentially a distributed ledger that records transactions securely.”</w:t>
      </w:r>
    </w:p>
    <w:p>
      <w:pPr>
        <w:spacing w:before="0"/>
      </w:pPr>
      <w:r>
        <w:rPr>
          <w:b w:val="0"/>
        </w:rPr>
        <w:t>• Sentence 4 follows as it describes how copies of the ledger are stored: “Copies of the ledger are shared across multiple computers.”</w:t>
      </w:r>
    </w:p>
    <w:p>
      <w:pPr>
        <w:spacing w:before="0"/>
      </w:pPr>
      <w:r>
        <w:rPr>
          <w:b w:val="0"/>
        </w:rPr>
        <w:t>• Sentence 1 is next because it explains the network structure supporting decentralization: “Peer-to-peer networks are the most common type in decentralized systems.”</w:t>
      </w:r>
    </w:p>
    <w:p>
      <w:pPr>
        <w:spacing w:before="0"/>
      </w:pPr>
      <w:r>
        <w:rPr>
          <w:b w:val="0"/>
        </w:rPr>
        <w:t>• Sentence 3 is the final statement as it explains how the system ensures openness: “This structure ensures openness by validating entries through consensus.”</w:t>
      </w:r>
    </w:p>
    <w:p>
      <w:pPr>
        <w:spacing w:before="0"/>
      </w:pPr>
      <w:r>
        <w:rPr>
          <w:b w:val="0"/>
        </w:rPr>
        <w:t>• Thus, the correct sequence is 2-4-1-3.</w:t>
      </w:r>
    </w:p>
    <w:p>
      <w:pPr>
        <w:spacing w:before="0"/>
      </w:pPr>
      <w:r>
        <w:rPr>
          <w:b w:val="0"/>
        </w:rPr>
      </w:r>
    </w:p>
    <w:p>
      <w:pPr>
        <w:spacing w:after="100" w:line="360" w:lineRule="auto" w:before="0"/>
      </w:pPr>
      <w:r>
        <w:rPr>
          <w:b w:val="0"/>
        </w:rPr>
        <w:t>25. Rearrange to form a coherent paragraph: 1. Research is a core driver of scientific and academic development. 2. It involves systematic inquiry to discover or verify facts. 3. It may be theoretical for expanding concepts or applied for solving issues. 4. Results are documented and peer-reviewed to ensure reliability. Which is the correct order?</w:t>
      </w:r>
    </w:p>
    <w:p>
      <w:pPr>
        <w:spacing w:before="0"/>
      </w:pPr>
      <w:r>
        <w:rPr>
          <w:b w:val="0"/>
        </w:rPr>
      </w:r>
    </w:p>
    <w:p>
      <w:pPr>
        <w:spacing w:after="100" w:before="0"/>
      </w:pPr>
      <w:r>
        <w:rPr>
          <w:b w:val="0"/>
        </w:rPr>
        <w:t>A. 2-1-3-4</w:t>
      </w:r>
    </w:p>
    <w:p>
      <w:pPr>
        <w:spacing w:after="100" w:before="0"/>
      </w:pPr>
      <w:r>
        <w:rPr>
          <w:b w:val="0"/>
        </w:rPr>
        <w:t>B. 1-2-3-4</w:t>
      </w:r>
    </w:p>
    <w:p>
      <w:pPr>
        <w:spacing w:after="100" w:before="0"/>
      </w:pPr>
      <w:r>
        <w:rPr>
          <w:b w:val="0"/>
        </w:rPr>
        <w:t>C. 4-3-2-1</w:t>
      </w:r>
    </w:p>
    <w:p>
      <w:pPr>
        <w:spacing w:after="100" w:before="0"/>
      </w:pPr>
      <w:r>
        <w:rPr>
          <w:b w:val="0"/>
        </w:rPr>
        <w:t>D. 3-4-1-2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paragraph after rearrangement: "Research is a core driver of scientific and academic development. It involves systematic inquiry to discover or verify facts. It may be theoretical for expanding concepts or applied for solving issues. Results are documented and peer-reviewed to ensure reliability."</w:t>
      </w:r>
    </w:p>
    <w:p>
      <w:pPr>
        <w:spacing w:before="0"/>
      </w:pPr>
      <w:r>
        <w:rPr>
          <w:b w:val="0"/>
        </w:rPr>
        <w:t>• Research as a topic must begin with its fundamental definition and purpose.</w:t>
      </w:r>
    </w:p>
    <w:p>
      <w:pPr>
        <w:spacing w:before="0"/>
      </w:pPr>
      <w:r>
        <w:rPr>
          <w:b w:val="0"/>
        </w:rPr>
        <w:t>• Sentence 1 comes first because it introduces the broad idea of research: "Research is a core driver of scientific and academic development."</w:t>
      </w:r>
    </w:p>
    <w:p>
      <w:pPr>
        <w:spacing w:before="0"/>
      </w:pPr>
      <w:r>
        <w:rPr>
          <w:b w:val="0"/>
        </w:rPr>
        <w:t>• Sentence 2 follows since it explains what research involves. "It involves systematic inquiry to discover or verify facts."</w:t>
      </w:r>
    </w:p>
    <w:p>
      <w:pPr>
        <w:spacing w:before="0"/>
      </w:pPr>
      <w:r>
        <w:rPr>
          <w:b w:val="0"/>
        </w:rPr>
        <w:t>• Sentence 3 is the third because it elaborates on the types of research. "It may be theoretical for expanding concepts or applied for solving issues."</w:t>
      </w:r>
    </w:p>
    <w:p>
      <w:pPr>
        <w:spacing w:before="0"/>
      </w:pPr>
      <w:r>
        <w:rPr>
          <w:b w:val="0"/>
        </w:rPr>
        <w:t>• Sentence 4 is last as it describes what happens after research is completed. "Results are documented and peer-reviewed to ensure reliability."</w:t>
      </w:r>
    </w:p>
    <w:p>
      <w:pPr>
        <w:spacing w:before="0"/>
      </w:pPr>
      <w:r>
        <w:rPr>
          <w:b w:val="0"/>
        </w:rPr>
        <w:t>• Thus, the correct sequence is 1-2-3-4, which corresponds to Option 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