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 are the producers and consumers of the earth’s resources.</w:t>
      </w:r>
    </w:p>
    <w:p>
      <w:pPr>
        <w:spacing w:before="0"/>
      </w:pPr>
      <w:r>
        <w:rPr>
          <w:b w:val="0"/>
        </w:rPr>
      </w:r>
    </w:p>
    <w:p>
      <w:pPr>
        <w:spacing w:after="100" w:before="0"/>
      </w:pPr>
      <w:r>
        <w:rPr>
          <w:b w:val="0"/>
        </w:rPr>
        <w:t>A. Planet</w:t>
      </w:r>
    </w:p>
    <w:p>
      <w:pPr>
        <w:spacing w:after="100" w:before="0"/>
      </w:pPr>
      <w:r>
        <w:rPr>
          <w:b w:val="0"/>
        </w:rPr>
        <w:t>B. Reptiles</w:t>
      </w:r>
    </w:p>
    <w:p>
      <w:pPr>
        <w:spacing w:after="100" w:before="0"/>
      </w:pPr>
      <w:r>
        <w:rPr>
          <w:b w:val="0"/>
        </w:rPr>
        <w:t>C. Plants</w:t>
      </w:r>
    </w:p>
    <w:p>
      <w:pPr>
        <w:spacing w:after="100" w:before="0"/>
      </w:pPr>
      <w:r>
        <w:rPr>
          <w:b w:val="0"/>
        </w:rPr>
        <w:t>D. Human beings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Human beings are the producers and consumers of the earth’s resources. Human beings are the producers and consumers because they only produce food on the earth. And they also depend on plants and animals to eat.so humans are called the producers and consumers.</w:t>
      </w:r>
    </w:p>
    <w:p>
      <w:pPr>
        <w:spacing w:before="0"/>
      </w:pPr>
      <w:r>
        <w:rPr>
          <w:b w:val="0"/>
        </w:rPr>
      </w:r>
    </w:p>
    <w:p>
      <w:pPr>
        <w:spacing w:after="100" w:line="360" w:lineRule="auto" w:before="0"/>
      </w:pPr>
      <w:r>
        <w:rPr>
          <w:b w:val="0"/>
        </w:rPr>
        <w:t>2. Which scientist first coined the term, Ecosystem/Ecological System?</w:t>
      </w:r>
    </w:p>
    <w:p>
      <w:pPr>
        <w:spacing w:before="0"/>
      </w:pPr>
      <w:r>
        <w:rPr>
          <w:b w:val="0"/>
        </w:rPr>
      </w:r>
    </w:p>
    <w:p>
      <w:pPr>
        <w:spacing w:after="100" w:before="0"/>
      </w:pPr>
      <w:r>
        <w:rPr>
          <w:b w:val="0"/>
        </w:rPr>
        <w:t>A. Charles Sutherland Elton</w:t>
      </w:r>
    </w:p>
    <w:p>
      <w:pPr>
        <w:spacing w:after="100" w:before="0"/>
      </w:pPr>
      <w:r>
        <w:rPr>
          <w:b w:val="0"/>
        </w:rPr>
        <w:t>B. Arthur Tansley</w:t>
      </w:r>
    </w:p>
    <w:p>
      <w:pPr>
        <w:spacing w:after="100" w:before="0"/>
      </w:pPr>
      <w:r>
        <w:rPr>
          <w:b w:val="0"/>
        </w:rPr>
        <w:t>C. Eugene Odum</w:t>
      </w:r>
    </w:p>
    <w:p>
      <w:pPr>
        <w:spacing w:after="100" w:before="0"/>
      </w:pPr>
      <w:r>
        <w:rPr>
          <w:b w:val="0"/>
        </w:rPr>
        <w:t>D. Frederic Edward Clements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Arthur Tansley, an English botanist and pioneer in ecology, coined the term "ecosystem" in 1935. Tansley founded the New Phytologist in 1902 and served as its editor until 1931. He was a pioneer of the science of ecology in Britain.</w:t>
      </w:r>
    </w:p>
    <w:p>
      <w:pPr>
        <w:spacing w:before="0"/>
      </w:pPr>
      <w:r>
        <w:rPr>
          <w:b w:val="0"/>
        </w:rPr>
      </w:r>
    </w:p>
    <w:p>
      <w:pPr>
        <w:spacing w:after="100" w:line="360" w:lineRule="auto" w:before="0"/>
      </w:pPr>
      <w:r>
        <w:rPr>
          <w:b w:val="0"/>
        </w:rPr>
        <w:t>3. In which year was Project Tiger launched in India?</w:t>
      </w:r>
    </w:p>
    <w:p>
      <w:pPr>
        <w:spacing w:before="0"/>
      </w:pPr>
      <w:r>
        <w:rPr>
          <w:b w:val="0"/>
        </w:rPr>
      </w:r>
    </w:p>
    <w:p>
      <w:pPr>
        <w:spacing w:after="100" w:before="0"/>
      </w:pPr>
      <w:r>
        <w:rPr>
          <w:b w:val="0"/>
        </w:rPr>
        <w:t>A. 1985</w:t>
      </w:r>
    </w:p>
    <w:p>
      <w:pPr>
        <w:spacing w:after="100" w:before="0"/>
      </w:pPr>
      <w:r>
        <w:rPr>
          <w:b w:val="0"/>
        </w:rPr>
        <w:t>B. 1973</w:t>
      </w:r>
    </w:p>
    <w:p>
      <w:pPr>
        <w:spacing w:after="100" w:before="0"/>
      </w:pPr>
      <w:r>
        <w:rPr>
          <w:b w:val="0"/>
        </w:rPr>
        <w:t>C. 1972</w:t>
      </w:r>
    </w:p>
    <w:p>
      <w:pPr>
        <w:spacing w:after="100" w:before="0"/>
      </w:pPr>
      <w:r>
        <w:rPr>
          <w:b w:val="0"/>
        </w:rPr>
        <w:t>D. 1970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Project Tiger was launched in India on 1st April 1973 to protect Bengal tigers from extinction and ensure their viable population in natural habitats. The project, administered by the National Tiger Conservation Authority (NTCA), initially covered nine reserves and now includes over 50 reserves. The NTCA, a statutory body under the Ministry of Environment, Forest and Climate Change, was established under the Wildlife (Protection) Act, of 1972. This Act aims to protect wild animals, birds, and plants and create protected areas. Bengal tigers, endangered and native to the Indian subcontinent, have seen population growth due to effective conservation strategies.</w:t>
      </w:r>
    </w:p>
    <w:p>
      <w:pPr>
        <w:spacing w:before="0"/>
      </w:pPr>
      <w:r>
        <w:rPr>
          <w:b w:val="0"/>
        </w:rPr>
      </w:r>
    </w:p>
    <w:p>
      <w:pPr>
        <w:spacing w:after="100" w:line="360" w:lineRule="auto" w:before="0"/>
      </w:pPr>
      <w:r>
        <w:rPr>
          <w:b w:val="0"/>
        </w:rPr>
        <w:t>4. Which of the following is NOT a greenhouse gas?</w:t>
      </w:r>
    </w:p>
    <w:p>
      <w:pPr>
        <w:spacing w:before="0"/>
      </w:pPr>
      <w:r>
        <w:rPr>
          <w:b w:val="0"/>
        </w:rPr>
      </w:r>
    </w:p>
    <w:p>
      <w:pPr>
        <w:spacing w:after="100" w:before="0"/>
      </w:pPr>
      <w:r>
        <w:rPr>
          <w:b w:val="0"/>
        </w:rPr>
        <w:t>A. Methane</w:t>
      </w:r>
    </w:p>
    <w:p>
      <w:pPr>
        <w:spacing w:after="100" w:before="0"/>
      </w:pPr>
      <w:r>
        <w:rPr>
          <w:b w:val="0"/>
        </w:rPr>
        <w:t>B. Carbon dioxide</w:t>
      </w:r>
    </w:p>
    <w:p>
      <w:pPr>
        <w:spacing w:after="100" w:before="0"/>
      </w:pPr>
      <w:r>
        <w:rPr>
          <w:b w:val="0"/>
        </w:rPr>
        <w:t>C. Nitrous oxide</w:t>
      </w:r>
    </w:p>
    <w:p>
      <w:pPr>
        <w:spacing w:after="100" w:before="0"/>
      </w:pPr>
      <w:r>
        <w:rPr>
          <w:b w:val="0"/>
        </w:rPr>
        <w:t>D. Nitric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Nitric oxide (NO) is not a greenhouse gas as it does not significantly absorb or emit infrared radiation, which is necessary for contributing to the greenhouse effect. Greenhouse gases like methane (CH4), carbon dioxide (CO2), and nitrous oxide (N2O) trap heat in the atmosphere and contribute to global warming.</w:t>
      </w:r>
    </w:p>
    <w:p>
      <w:pPr>
        <w:spacing w:before="0"/>
      </w:pPr>
      <w:r>
        <w:rPr>
          <w:b w:val="0"/>
        </w:rPr>
      </w:r>
    </w:p>
    <w:p>
      <w:pPr>
        <w:spacing w:after="100" w:line="360" w:lineRule="auto" w:before="0"/>
      </w:pPr>
      <w:r>
        <w:rPr>
          <w:b w:val="0"/>
        </w:rPr>
        <w:t>5. The AIIB is a multilateral development bank with a mission to improve social and economic outcomes in Asia. What does AIIB stand for?</w:t>
      </w:r>
    </w:p>
    <w:p>
      <w:pPr>
        <w:spacing w:before="0"/>
      </w:pPr>
      <w:r>
        <w:rPr>
          <w:b w:val="0"/>
        </w:rPr>
      </w:r>
    </w:p>
    <w:p>
      <w:pPr>
        <w:spacing w:after="100" w:before="0"/>
      </w:pPr>
      <w:r>
        <w:rPr>
          <w:b w:val="0"/>
        </w:rPr>
        <w:t>A. Asian Investment Industrial Bank</w:t>
      </w:r>
    </w:p>
    <w:p>
      <w:pPr>
        <w:spacing w:after="100" w:before="0"/>
      </w:pPr>
      <w:r>
        <w:rPr>
          <w:b w:val="0"/>
        </w:rPr>
        <w:t>B. Asian Infrastructure Industrial Bank</w:t>
      </w:r>
    </w:p>
    <w:p>
      <w:pPr>
        <w:spacing w:after="100" w:before="0"/>
      </w:pPr>
      <w:r>
        <w:rPr>
          <w:b w:val="0"/>
        </w:rPr>
        <w:t>C. Asian Infrastructure Investment Bank</w:t>
      </w:r>
    </w:p>
    <w:p>
      <w:pPr>
        <w:spacing w:after="100" w:before="0"/>
      </w:pPr>
      <w:r>
        <w:rPr>
          <w:b w:val="0"/>
        </w:rPr>
        <w:t>D. African Infrastructure Investment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Asian Infrastructure Investment Bank. Key Points Additional Information</w:t>
      </w:r>
    </w:p>
    <w:p>
      <w:pPr>
        <w:spacing w:before="0"/>
      </w:pPr>
      <w:r>
        <w:rPr>
          <w:b w:val="0"/>
        </w:rPr>
        <w:t>• The AIIB is a multilateral development bank with a mission to improve social and economic outcomes in Asia. AIIB stand for Asian Infrastructure Investment Bank.</w:t>
      </w:r>
    </w:p>
    <w:p>
      <w:pPr>
        <w:spacing w:before="0"/>
      </w:pPr>
      <w:r>
        <w:rPr>
          <w:b w:val="0"/>
        </w:rPr>
        <w:t>• Asian Infrastructure Investment Bank The Asian Infrastructure Investment Bank is a multilateral development bank that aims to improve economic and social outcomes in Asia.</w:t>
      </w:r>
    </w:p>
    <w:p>
      <w:pPr>
        <w:spacing w:before="0"/>
      </w:pPr>
      <w:r>
        <w:rPr>
          <w:b w:val="0"/>
        </w:rPr>
        <w:t>• The bank currently has 103 members as well as 21 prospective members from around the world.</w:t>
      </w:r>
    </w:p>
    <w:p>
      <w:pPr>
        <w:spacing w:before="0"/>
      </w:pPr>
      <w:r>
        <w:rPr>
          <w:b w:val="0"/>
        </w:rPr>
        <w:t>• Headquarters: Beijing, China</w:t>
      </w:r>
    </w:p>
    <w:p>
      <w:pPr>
        <w:spacing w:before="0"/>
      </w:pPr>
      <w:r>
        <w:rPr>
          <w:b w:val="0"/>
        </w:rPr>
        <w:t>• Membership: 103 Members</w:t>
      </w:r>
    </w:p>
    <w:p>
      <w:pPr>
        <w:spacing w:before="0"/>
      </w:pPr>
      <w:r>
        <w:rPr>
          <w:b w:val="0"/>
        </w:rPr>
        <w:t>• The region served: Asia and Oceania</w:t>
      </w:r>
    </w:p>
    <w:p>
      <w:pPr>
        <w:spacing w:before="0"/>
      </w:pPr>
      <w:r>
        <w:rPr>
          <w:b w:val="0"/>
        </w:rPr>
        <w:t>• Main organ: Board of Governors, Board of Directors</w:t>
      </w:r>
    </w:p>
    <w:p>
      <w:pPr>
        <w:spacing w:before="0"/>
      </w:pPr>
      <w:r>
        <w:rPr>
          <w:b w:val="0"/>
        </w:rPr>
        <w:t>• Purpose: Crediting</w:t>
      </w:r>
    </w:p>
    <w:p>
      <w:pPr>
        <w:spacing w:before="0"/>
      </w:pPr>
      <w:r>
        <w:rPr>
          <w:b w:val="0"/>
        </w:rPr>
      </w:r>
    </w:p>
    <w:p>
      <w:pPr>
        <w:spacing w:after="100" w:line="360" w:lineRule="auto" w:before="0"/>
      </w:pPr>
      <w:r>
        <w:rPr>
          <w:b w:val="0"/>
        </w:rPr>
        <w:t>6. The species that _______ a bare area are called pioneer species.</w:t>
      </w:r>
    </w:p>
    <w:p>
      <w:pPr>
        <w:spacing w:before="0"/>
      </w:pPr>
      <w:r>
        <w:rPr>
          <w:b w:val="0"/>
        </w:rPr>
      </w:r>
    </w:p>
    <w:p>
      <w:pPr>
        <w:spacing w:after="100" w:before="0"/>
      </w:pPr>
      <w:r>
        <w:rPr>
          <w:b w:val="0"/>
        </w:rPr>
        <w:t>A. invade</w:t>
      </w:r>
    </w:p>
    <w:p>
      <w:pPr>
        <w:spacing w:after="100" w:before="0"/>
      </w:pPr>
      <w:r>
        <w:rPr>
          <w:b w:val="0"/>
        </w:rPr>
        <w:t>B. avoid</w:t>
      </w:r>
    </w:p>
    <w:p>
      <w:pPr>
        <w:spacing w:after="100" w:before="0"/>
      </w:pPr>
      <w:r>
        <w:rPr>
          <w:b w:val="0"/>
        </w:rPr>
        <w:t>C. stay in</w:t>
      </w:r>
    </w:p>
    <w:p>
      <w:pPr>
        <w:spacing w:after="100" w:before="0"/>
      </w:pPr>
      <w:r>
        <w:rPr>
          <w:b w:val="0"/>
        </w:rPr>
        <w:t>D. leave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Pioneer species are the first organisms to colonize a newly formed or disturbed area. These species are able to survive in harsh conditions and are usually fast-growing and hardy. "invade", is the correct answer as pioneer species often need to aggressively colonize a bare area in order to establish themselves.</w:t>
      </w:r>
    </w:p>
    <w:p>
      <w:pPr>
        <w:spacing w:before="0"/>
      </w:pPr>
      <w:r>
        <w:rPr>
          <w:b w:val="0"/>
        </w:rPr>
      </w:r>
    </w:p>
    <w:p>
      <w:pPr>
        <w:spacing w:after="100" w:line="360" w:lineRule="auto" w:before="0"/>
      </w:pPr>
      <w:r>
        <w:rPr>
          <w:b w:val="0"/>
        </w:rPr>
        <w:t>7. One of India’s worst industrial disasters of all time occurred in Bhopal on December 1984, in which of the following factories?</w:t>
      </w:r>
    </w:p>
    <w:p>
      <w:pPr>
        <w:spacing w:before="0"/>
      </w:pPr>
      <w:r>
        <w:rPr>
          <w:b w:val="0"/>
        </w:rPr>
      </w:r>
    </w:p>
    <w:p>
      <w:pPr>
        <w:spacing w:after="100" w:before="0"/>
      </w:pPr>
      <w:r>
        <w:rPr>
          <w:b w:val="0"/>
        </w:rPr>
        <w:t>A. Exide</w:t>
      </w:r>
    </w:p>
    <w:p>
      <w:pPr>
        <w:spacing w:after="100" w:before="0"/>
      </w:pPr>
      <w:r>
        <w:rPr>
          <w:b w:val="0"/>
        </w:rPr>
        <w:t>B. Bharat Rasayan Limited</w:t>
      </w:r>
    </w:p>
    <w:p>
      <w:pPr>
        <w:spacing w:after="100" w:before="0"/>
      </w:pPr>
      <w:r>
        <w:rPr>
          <w:b w:val="0"/>
        </w:rPr>
        <w:t>C. Union Carbide</w:t>
      </w:r>
    </w:p>
    <w:p>
      <w:pPr>
        <w:spacing w:after="100" w:before="0"/>
      </w:pPr>
      <w:r>
        <w:rPr>
          <w:b w:val="0"/>
        </w:rPr>
        <w:t>D. UPL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Bhopal Gas Tragedy was because of leakage of toxic methyl isocyanate gas at a Union Carbide plant. About 45 tons of the dangerous gas methyl isocyanate leaked from an insecticide plant.</w:t>
      </w:r>
    </w:p>
    <w:p>
      <w:pPr>
        <w:spacing w:before="0"/>
      </w:pPr>
      <w:r>
        <w:rPr>
          <w:b w:val="0"/>
        </w:rPr>
      </w:r>
    </w:p>
    <w:p>
      <w:pPr>
        <w:spacing w:after="100" w:line="360" w:lineRule="auto" w:before="0"/>
      </w:pPr>
      <w:r>
        <w:rPr>
          <w:b w:val="0"/>
        </w:rPr>
        <w:t>8. How is the vegetation affected by construction of large dams?</w:t>
      </w:r>
    </w:p>
    <w:p>
      <w:pPr>
        <w:spacing w:before="0"/>
      </w:pPr>
      <w:r>
        <w:rPr>
          <w:b w:val="0"/>
        </w:rPr>
      </w:r>
    </w:p>
    <w:p>
      <w:pPr>
        <w:spacing w:after="100" w:before="0"/>
      </w:pPr>
      <w:r>
        <w:rPr>
          <w:b w:val="0"/>
        </w:rPr>
        <w:t>A. The plants produce nodules to produce nitrogen-fixing bacteria.</w:t>
      </w:r>
    </w:p>
    <w:p>
      <w:pPr>
        <w:spacing w:after="100" w:before="0"/>
      </w:pPr>
      <w:r>
        <w:rPr>
          <w:b w:val="0"/>
        </w:rPr>
        <w:t>B. Vegetation gives rise to oxygen under aerobic conditions.</w:t>
      </w:r>
    </w:p>
    <w:p>
      <w:pPr>
        <w:spacing w:after="100" w:before="0"/>
      </w:pPr>
      <w:r>
        <w:rPr>
          <w:b w:val="0"/>
        </w:rPr>
        <w:t>C. The growth of fungus is a lot</w:t>
      </w:r>
    </w:p>
    <w:p>
      <w:pPr>
        <w:spacing w:after="100" w:before="0"/>
      </w:pPr>
      <w:r>
        <w:rPr>
          <w:b w:val="0"/>
        </w:rPr>
        <w:t>D. The submerged vegetation rots under anaerobic conditions and gives rise to large amounts of methane, which is also a greenhouse gas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construction of large dams leads to the flooding of vast areas, which results in the submergence of vegetation and the subsequent rotting of submerged plants under anaerobic conditions. This rotting vegetation gives rise to large amounts of methane, which is a potent greenhouse gas that contributes to global warming.</w:t>
      </w:r>
    </w:p>
    <w:p>
      <w:pPr>
        <w:spacing w:before="0"/>
      </w:pPr>
      <w:r>
        <w:rPr>
          <w:b w:val="0"/>
        </w:rPr>
      </w:r>
    </w:p>
    <w:p>
      <w:pPr>
        <w:spacing w:after="100" w:line="360" w:lineRule="auto" w:before="0"/>
      </w:pPr>
      <w:r>
        <w:rPr>
          <w:b w:val="0"/>
        </w:rPr>
        <w:t>9. Which of the following period is referred as the period of population explosion in India?</w:t>
      </w:r>
    </w:p>
    <w:p>
      <w:pPr>
        <w:spacing w:before="0"/>
      </w:pPr>
      <w:r>
        <w:rPr>
          <w:b w:val="0"/>
        </w:rPr>
      </w:r>
    </w:p>
    <w:p>
      <w:pPr>
        <w:spacing w:after="100" w:before="0"/>
      </w:pPr>
      <w:r>
        <w:rPr>
          <w:b w:val="0"/>
        </w:rPr>
        <w:t>A. 1951 - 1981</w:t>
      </w:r>
    </w:p>
    <w:p>
      <w:pPr>
        <w:spacing w:after="100" w:before="0"/>
      </w:pPr>
      <w:r>
        <w:rPr>
          <w:b w:val="0"/>
        </w:rPr>
        <w:t>B. Post 1981 till present</w:t>
      </w:r>
    </w:p>
    <w:p>
      <w:pPr>
        <w:spacing w:after="100" w:before="0"/>
      </w:pPr>
      <w:r>
        <w:rPr>
          <w:b w:val="0"/>
        </w:rPr>
        <w:t>C. 1901 - 1921</w:t>
      </w:r>
    </w:p>
    <w:p>
      <w:pPr>
        <w:spacing w:after="100" w:before="0"/>
      </w:pPr>
      <w:r>
        <w:rPr>
          <w:b w:val="0"/>
        </w:rPr>
        <w:t>D. 1921 - 1951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period of population explosion in India is referred to as 1951-1981. During this period, India's population grew at an unprecedented rate, increasing from around 361 million in 1951 to over 846 million in 1981.</w:t>
      </w:r>
    </w:p>
    <w:p>
      <w:pPr>
        <w:spacing w:before="0"/>
      </w:pPr>
      <w:r>
        <w:rPr>
          <w:b w:val="0"/>
        </w:rPr>
      </w:r>
    </w:p>
    <w:p>
      <w:pPr>
        <w:spacing w:after="100" w:line="360" w:lineRule="auto" w:before="0"/>
      </w:pPr>
      <w:r>
        <w:rPr>
          <w:b w:val="0"/>
        </w:rPr>
        <w:t>10. A dense mass of water drops on smoke or dust particles in the lower atmosphere layers is referred to as:</w:t>
      </w:r>
    </w:p>
    <w:p>
      <w:pPr>
        <w:spacing w:before="0"/>
      </w:pPr>
      <w:r>
        <w:rPr>
          <w:b w:val="0"/>
        </w:rPr>
      </w:r>
    </w:p>
    <w:p>
      <w:pPr>
        <w:spacing w:after="100" w:before="0"/>
      </w:pPr>
      <w:r>
        <w:rPr>
          <w:b w:val="0"/>
        </w:rPr>
        <w:t>A. mist</w:t>
      </w:r>
    </w:p>
    <w:p>
      <w:pPr>
        <w:spacing w:after="100" w:before="0"/>
      </w:pPr>
      <w:r>
        <w:rPr>
          <w:b w:val="0"/>
        </w:rPr>
        <w:t>B. blizzard</w:t>
      </w:r>
    </w:p>
    <w:p>
      <w:pPr>
        <w:spacing w:after="100" w:before="0"/>
      </w:pPr>
      <w:r>
        <w:rPr>
          <w:b w:val="0"/>
        </w:rPr>
        <w:t>C. frost</w:t>
      </w:r>
    </w:p>
    <w:p>
      <w:pPr>
        <w:spacing w:after="100" w:before="0"/>
      </w:pPr>
      <w:r>
        <w:rPr>
          <w:b w:val="0"/>
        </w:rPr>
        <w:t>D. smog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Smog is a type of intense air pollution composed of smoke and fog. It forms when sunlight reacts with pollutants such as nitrogen oxides and volatile organic compounds (VOCs) in the atmosphere. Smog is prevalent in industrial areas and cities with heavy vehicular traffic.</w:t>
      </w:r>
    </w:p>
    <w:p>
      <w:pPr>
        <w:spacing w:before="0"/>
      </w:pPr>
      <w:r>
        <w:rPr>
          <w:b w:val="0"/>
        </w:rPr>
      </w:r>
    </w:p>
    <w:p>
      <w:pPr>
        <w:spacing w:after="100" w:line="360" w:lineRule="auto" w:before="0"/>
      </w:pPr>
      <w:r>
        <w:rPr>
          <w:b w:val="0"/>
        </w:rPr>
        <w:t>11. Bawris are traditionally used for:</w:t>
      </w:r>
    </w:p>
    <w:p>
      <w:pPr>
        <w:spacing w:before="0"/>
      </w:pPr>
      <w:r>
        <w:rPr>
          <w:b w:val="0"/>
        </w:rPr>
      </w:r>
    </w:p>
    <w:p>
      <w:pPr>
        <w:spacing w:after="100" w:before="0"/>
      </w:pPr>
      <w:r>
        <w:rPr>
          <w:b w:val="0"/>
        </w:rPr>
        <w:t>A. storing and recharging water</w:t>
      </w:r>
    </w:p>
    <w:p>
      <w:pPr>
        <w:spacing w:after="100" w:before="0"/>
      </w:pPr>
      <w:r>
        <w:rPr>
          <w:b w:val="0"/>
        </w:rPr>
        <w:t>B. getting useful minerals</w:t>
      </w:r>
    </w:p>
    <w:p>
      <w:pPr>
        <w:spacing w:after="100" w:before="0"/>
      </w:pPr>
      <w:r>
        <w:rPr>
          <w:b w:val="0"/>
        </w:rPr>
        <w:t>C. getting petroleum oil</w:t>
      </w:r>
    </w:p>
    <w:p>
      <w:pPr>
        <w:spacing w:after="100" w:before="0"/>
      </w:pPr>
      <w:r>
        <w:rPr>
          <w:b w:val="0"/>
        </w:rPr>
        <w:t>D. collecting garbage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Bawris are traditional stepwells used for storing and recharging groundwater, addressing water scarcity in arid regions like Rajasthan and Gujarat. They are historical water management systems, serving as reservoirs, social spaces, and architectural marvels. Reviving these eco-friendly structures promotes sustainable water conservation while preserving cultural heritage and ancient engineering excellence.</w:t>
      </w:r>
    </w:p>
    <w:p>
      <w:pPr>
        <w:spacing w:before="0"/>
      </w:pPr>
      <w:r>
        <w:rPr>
          <w:b w:val="0"/>
        </w:rPr>
      </w:r>
    </w:p>
    <w:p>
      <w:pPr>
        <w:spacing w:after="100" w:line="360" w:lineRule="auto" w:before="0"/>
      </w:pPr>
      <w:r>
        <w:rPr>
          <w:b w:val="0"/>
        </w:rPr>
        <w:t>12. What is the basic requirement for an ecosystem to function and sustain?</w:t>
      </w:r>
    </w:p>
    <w:p>
      <w:pPr>
        <w:spacing w:before="0"/>
      </w:pPr>
      <w:r>
        <w:rPr>
          <w:b w:val="0"/>
        </w:rPr>
      </w:r>
    </w:p>
    <w:p>
      <w:pPr>
        <w:spacing w:after="100" w:before="0"/>
      </w:pPr>
      <w:r>
        <w:rPr>
          <w:b w:val="0"/>
        </w:rPr>
        <w:t>A. Input of solar energy</w:t>
      </w:r>
    </w:p>
    <w:p>
      <w:pPr>
        <w:spacing w:after="100" w:before="0"/>
      </w:pPr>
      <w:r>
        <w:rPr>
          <w:b w:val="0"/>
        </w:rPr>
        <w:t>B. Soil structure</w:t>
      </w:r>
    </w:p>
    <w:p>
      <w:pPr>
        <w:spacing w:after="100" w:before="0"/>
      </w:pPr>
      <w:r>
        <w:rPr>
          <w:b w:val="0"/>
        </w:rPr>
        <w:t>C. Organisms</w:t>
      </w:r>
    </w:p>
    <w:p>
      <w:pPr>
        <w:spacing w:after="100" w:before="0"/>
      </w:pPr>
      <w:r>
        <w:rPr>
          <w:b w:val="0"/>
        </w:rPr>
        <w:t>D. Micro-organisms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Input of solar energy is essential for an ecosystem to function and sustain because it drives photosynthesis in plants, converting water and carbon dioxide into organic matter, which forms the base of the food chain. This energy flow supports organisms, soil structure, and micro-organisms, ensuring nutrient cycling and ecosystem balance.</w:t>
      </w:r>
    </w:p>
    <w:p>
      <w:pPr>
        <w:spacing w:before="0"/>
      </w:pPr>
      <w:r>
        <w:rPr>
          <w:b w:val="0"/>
        </w:rPr>
      </w:r>
    </w:p>
    <w:p>
      <w:pPr>
        <w:spacing w:after="100" w:line="360" w:lineRule="auto" w:before="0"/>
      </w:pPr>
      <w:r>
        <w:rPr>
          <w:b w:val="0"/>
        </w:rPr>
        <w:t>13. Which microscopic, single-celled photosynthetic organisms are known as the primary producers of the ocean - the organisms that form the base of the aquatic food chains?</w:t>
      </w:r>
    </w:p>
    <w:p>
      <w:pPr>
        <w:spacing w:before="0"/>
      </w:pPr>
      <w:r>
        <w:rPr>
          <w:b w:val="0"/>
        </w:rPr>
      </w:r>
    </w:p>
    <w:p>
      <w:pPr>
        <w:spacing w:after="100" w:before="0"/>
      </w:pPr>
      <w:r>
        <w:rPr>
          <w:b w:val="0"/>
        </w:rPr>
        <w:t>A. Phytoplankton</w:t>
      </w:r>
    </w:p>
    <w:p>
      <w:pPr>
        <w:spacing w:after="100" w:before="0"/>
      </w:pPr>
      <w:r>
        <w:rPr>
          <w:b w:val="0"/>
        </w:rPr>
        <w:t>B. Zooplankton</w:t>
      </w:r>
    </w:p>
    <w:p>
      <w:pPr>
        <w:spacing w:after="100" w:before="0"/>
      </w:pPr>
      <w:r>
        <w:rPr>
          <w:b w:val="0"/>
        </w:rPr>
        <w:t>C. Bacterioplankton</w:t>
      </w:r>
    </w:p>
    <w:p>
      <w:pPr>
        <w:spacing w:after="100" w:before="0"/>
      </w:pPr>
      <w:r>
        <w:rPr>
          <w:b w:val="0"/>
        </w:rPr>
        <w:t>D. Virioplankton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Phytoplankton are microscopic, single-celled photosynthetic organisms, serving as the ocean's primary producers and forming the base of aquatic food chains. They convert sunlight, carbon dioxide, and water into oxygen and glucose via photosynthesis, supporting marine ecosystems, generating half of Earth's oxygen, and acting as a major carbon dioxide sink.</w:t>
      </w:r>
    </w:p>
    <w:p>
      <w:pPr>
        <w:spacing w:before="0"/>
      </w:pPr>
      <w:r>
        <w:rPr>
          <w:b w:val="0"/>
        </w:rPr>
      </w:r>
    </w:p>
    <w:p>
      <w:pPr>
        <w:spacing w:after="100" w:line="360" w:lineRule="auto" w:before="0"/>
      </w:pPr>
      <w:r>
        <w:rPr>
          <w:b w:val="0"/>
        </w:rPr>
        <w:t>14. Identify an example of organisms that do NOT belong to the third trophic level.</w:t>
      </w:r>
    </w:p>
    <w:p>
      <w:pPr>
        <w:spacing w:before="0"/>
      </w:pPr>
      <w:r>
        <w:rPr>
          <w:b w:val="0"/>
        </w:rPr>
      </w:r>
    </w:p>
    <w:p>
      <w:pPr>
        <w:spacing w:after="100" w:before="0"/>
      </w:pPr>
      <w:r>
        <w:rPr>
          <w:b w:val="0"/>
        </w:rPr>
        <w:t>A. Fishes</w:t>
      </w:r>
    </w:p>
    <w:p>
      <w:pPr>
        <w:spacing w:after="100" w:before="0"/>
      </w:pPr>
      <w:r>
        <w:rPr>
          <w:b w:val="0"/>
        </w:rPr>
        <w:t>B. Wolves</w:t>
      </w:r>
    </w:p>
    <w:p>
      <w:pPr>
        <w:spacing w:after="100" w:before="0"/>
      </w:pPr>
      <w:r>
        <w:rPr>
          <w:b w:val="0"/>
        </w:rPr>
        <w:t>C. Birds</w:t>
      </w:r>
    </w:p>
    <w:p>
      <w:pPr>
        <w:spacing w:after="100" w:before="0"/>
      </w:pPr>
      <w:r>
        <w:rPr>
          <w:b w:val="0"/>
        </w:rPr>
        <w:t>D. Cows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Cows belong to the second trophic level as primary consumers, feeding on plant products. The third level consists of carnivorous animals. Only 10% of energy is transferred to higher levels, meaning organisms at higher trophic levels require more food. A food chain shows the feeding relationship and energy transfer between organisms.</w:t>
      </w:r>
    </w:p>
    <w:p>
      <w:pPr>
        <w:spacing w:before="0"/>
      </w:pPr>
      <w:r>
        <w:rPr>
          <w:b w:val="0"/>
        </w:rPr>
      </w:r>
    </w:p>
    <w:p>
      <w:pPr>
        <w:spacing w:after="100" w:line="360" w:lineRule="auto" w:before="0"/>
      </w:pPr>
      <w:r>
        <w:rPr>
          <w:b w:val="0"/>
        </w:rPr>
        <w:t>15. A ______ is a collection of different ecosystems which share similar climatic conditions.</w:t>
      </w:r>
    </w:p>
    <w:p>
      <w:pPr>
        <w:spacing w:before="0"/>
      </w:pPr>
      <w:r>
        <w:rPr>
          <w:b w:val="0"/>
        </w:rPr>
      </w:r>
    </w:p>
    <w:p>
      <w:pPr>
        <w:spacing w:after="100" w:before="0"/>
      </w:pPr>
      <w:r>
        <w:rPr>
          <w:b w:val="0"/>
        </w:rPr>
        <w:t>A. reef</w:t>
      </w:r>
    </w:p>
    <w:p>
      <w:pPr>
        <w:spacing w:after="100" w:before="0"/>
      </w:pPr>
      <w:r>
        <w:rPr>
          <w:b w:val="0"/>
        </w:rPr>
        <w:t>B. flora</w:t>
      </w:r>
    </w:p>
    <w:p>
      <w:pPr>
        <w:spacing w:after="100" w:before="0"/>
      </w:pPr>
      <w:r>
        <w:rPr>
          <w:b w:val="0"/>
        </w:rPr>
        <w:t>C. biome</w:t>
      </w:r>
    </w:p>
    <w:p>
      <w:pPr>
        <w:spacing w:after="100" w:before="0"/>
      </w:pPr>
      <w:r>
        <w:rPr>
          <w:b w:val="0"/>
        </w:rPr>
        <w:t>D. lagoon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Biome. Key Points Additional Information Reef A reef is a ridge or shoal of rock, coral or similar relatively stable material, lying beneath the surface of a natural body of water. Earth's largest coral reef system is the Great Barrier Reef in Australia, at a length of over 2,300 kilometers. Flora Flora is all the plant life present in a particular region or time, generally the naturally occurring native plants. The corresponding term for animal life is fauna. Flora, fauna, and other forms of life, such as fungi, are collectively referred to as biota. Lagoon A lagoon is a shallow body of water separated from a larger body of water by reefs, barrier islands, or a barrier peninsula. Lagoons are commonly divided into coastal lagoons and atoll lagoons. They have also been identified as occurring on mixed-sand and gravel coastlines.</w:t>
      </w:r>
    </w:p>
    <w:p>
      <w:pPr>
        <w:spacing w:before="0"/>
      </w:pPr>
      <w:r>
        <w:rPr>
          <w:b w:val="0"/>
        </w:rPr>
        <w:t>• The terrestrial part of the biosphere is divisible into enormous regions called biomes.</w:t>
      </w:r>
    </w:p>
    <w:p>
      <w:pPr>
        <w:spacing w:before="0"/>
      </w:pPr>
      <w:r>
        <w:rPr>
          <w:b w:val="0"/>
        </w:rPr>
        <w:t>• It is a collection of different ecosystems which share similar climatic conditions.</w:t>
      </w:r>
    </w:p>
    <w:p>
      <w:pPr>
        <w:spacing w:before="0"/>
      </w:pPr>
      <w:r>
        <w:rPr>
          <w:b w:val="0"/>
        </w:rPr>
        <w:t>• Biomes can be divided into more specific categories, such as freshwater, marine, savanna, tropical rainforest, temperate rainforest, and taiga.</w:t>
      </w:r>
    </w:p>
    <w:p>
      <w:pPr>
        <w:spacing w:before="0"/>
      </w:pPr>
      <w:r>
        <w:rPr>
          <w:b w:val="0"/>
        </w:rPr>
        <w:t>• Biomes include both freshwater and marine biomes. Freshwater biomes are bodies of water surrounded by lands such as ponds, rivers, and lakes that have a salt content of less than one percent.</w:t>
      </w:r>
    </w:p>
    <w:p>
      <w:pPr>
        <w:spacing w:before="0"/>
      </w:pPr>
      <w:r>
        <w:rPr>
          <w:b w:val="0"/>
        </w:rPr>
        <w:t>• Marine biomes cover close to three-quarters of Earth’s surface.</w:t>
      </w:r>
    </w:p>
    <w:p>
      <w:pPr>
        <w:spacing w:before="0"/>
      </w:pPr>
      <w:r>
        <w:rPr>
          <w:b w:val="0"/>
        </w:rPr>
        <w:t>• Marine biomes include the ocean, coral reefs, and estuaries.</w:t>
      </w:r>
    </w:p>
    <w:p>
      <w:pPr>
        <w:spacing w:before="0"/>
      </w:pPr>
      <w:r>
        <w:rPr>
          <w:b w:val="0"/>
        </w:rPr>
      </w:r>
    </w:p>
    <w:p>
      <w:pPr>
        <w:spacing w:after="100" w:line="360" w:lineRule="auto" w:before="0"/>
      </w:pPr>
      <w:r>
        <w:rPr>
          <w:b w:val="0"/>
        </w:rPr>
        <w:t>16. Which of the following is NOT a sustainable development goal targeted to be achieved by 2030?</w:t>
      </w:r>
    </w:p>
    <w:p>
      <w:pPr>
        <w:spacing w:before="0"/>
      </w:pPr>
      <w:r>
        <w:rPr>
          <w:b w:val="0"/>
        </w:rPr>
      </w:r>
    </w:p>
    <w:p>
      <w:pPr>
        <w:spacing w:after="100" w:before="0"/>
      </w:pPr>
      <w:r>
        <w:rPr>
          <w:b w:val="0"/>
        </w:rPr>
        <w:t>A. Gender Equality</w:t>
      </w:r>
    </w:p>
    <w:p>
      <w:pPr>
        <w:spacing w:after="100" w:before="0"/>
      </w:pPr>
      <w:r>
        <w:rPr>
          <w:b w:val="0"/>
        </w:rPr>
        <w:t>B. Zero Hunger</w:t>
      </w:r>
    </w:p>
    <w:p>
      <w:pPr>
        <w:spacing w:after="100" w:before="0"/>
      </w:pPr>
      <w:r>
        <w:rPr>
          <w:b w:val="0"/>
        </w:rPr>
        <w:t>C. Good Health and Wellbeing</w:t>
      </w:r>
    </w:p>
    <w:p>
      <w:pPr>
        <w:spacing w:after="100" w:before="0"/>
      </w:pPr>
      <w:r>
        <w:rPr>
          <w:b w:val="0"/>
        </w:rPr>
        <w:t>D. Space Research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Space Research.</w:t>
      </w:r>
    </w:p>
    <w:p>
      <w:pPr>
        <w:spacing w:before="0"/>
      </w:pPr>
      <w:r>
        <w:rPr>
          <w:b w:val="0"/>
        </w:rPr>
        <w:t>• In September 2015, the General Assembly of the United Nation adopted the 2030 Agenda for Sustainable Development that includes 17 Sustainable Development Goals (SDGs).</w:t>
      </w:r>
    </w:p>
    <w:p>
      <w:pPr>
        <w:spacing w:before="0"/>
      </w:pPr>
      <w:r>
        <w:rPr>
          <w:b w:val="0"/>
        </w:rPr>
      </w:r>
    </w:p>
    <w:p>
      <w:pPr>
        <w:spacing w:after="100" w:line="360" w:lineRule="auto" w:before="0"/>
      </w:pPr>
      <w:r>
        <w:rPr>
          <w:b w:val="0"/>
        </w:rPr>
        <w:t>17. Since 2000, Euro norms are followed in India under the name _____ Stage Emission Standards for four wheeled vehicles.</w:t>
      </w:r>
    </w:p>
    <w:p>
      <w:pPr>
        <w:spacing w:before="0"/>
      </w:pPr>
      <w:r>
        <w:rPr>
          <w:b w:val="0"/>
        </w:rPr>
      </w:r>
    </w:p>
    <w:p>
      <w:pPr>
        <w:spacing w:after="100" w:before="0"/>
      </w:pPr>
      <w:r>
        <w:rPr>
          <w:b w:val="0"/>
        </w:rPr>
        <w:t>A. Jagat</w:t>
      </w:r>
    </w:p>
    <w:p>
      <w:pPr>
        <w:spacing w:after="100" w:before="0"/>
      </w:pPr>
      <w:r>
        <w:rPr>
          <w:b w:val="0"/>
        </w:rPr>
        <w:t>B. India</w:t>
      </w:r>
    </w:p>
    <w:p>
      <w:pPr>
        <w:spacing w:after="100" w:before="0"/>
      </w:pPr>
      <w:r>
        <w:rPr>
          <w:b w:val="0"/>
        </w:rPr>
        <w:t>C. Bharat</w:t>
      </w:r>
    </w:p>
    <w:p>
      <w:pPr>
        <w:spacing w:after="100" w:before="0"/>
      </w:pPr>
      <w:r>
        <w:rPr>
          <w:b w:val="0"/>
        </w:rPr>
        <w:t>D. Hindustan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 Key Points Additional Information</w:t>
      </w:r>
    </w:p>
    <w:p>
      <w:pPr>
        <w:spacing w:before="0"/>
      </w:pPr>
      <w:r>
        <w:rPr>
          <w:b w:val="0"/>
        </w:rPr>
        <w:t>• Since 2000, Euro norms are followed in India under the name Bharat Stage Emission Standards for four-wheeled vehicles.</w:t>
      </w:r>
    </w:p>
    <w:p>
      <w:pPr>
        <w:spacing w:before="0"/>
      </w:pPr>
      <w:r>
        <w:rPr>
          <w:b w:val="0"/>
        </w:rPr>
        <w:t>• In 13 major cities, Bharat Stage IV emission norms have been in place since April 2010 and it has been enforced for the entire country since April 2017.</w:t>
      </w:r>
    </w:p>
    <w:p>
      <w:pPr>
        <w:spacing w:before="0"/>
      </w:pPr>
      <w:r>
        <w:rPr>
          <w:b w:val="0"/>
        </w:rPr>
        <w:t>• In 2016, the Indian government announced that the country would skip the BS V norms altogether and adopt BS-VI norms by 2020.</w:t>
      </w:r>
    </w:p>
    <w:p>
      <w:pPr>
        <w:spacing w:before="0"/>
      </w:pPr>
      <w:r>
        <w:rPr>
          <w:b w:val="0"/>
        </w:rPr>
        <w:t>• Vehicle emission norms were introduced in India in 1991 for petrol and in 1992 for diesel vehicles.</w:t>
      </w:r>
    </w:p>
    <w:p>
      <w:pPr>
        <w:spacing w:before="0"/>
      </w:pPr>
      <w:r>
        <w:rPr>
          <w:b w:val="0"/>
        </w:rPr>
        <w:t>• Since 2000, Euro norms are followed in India under the name Bharat Stage Emission Standards for four-wheeled vehicles. Bharat stage III norms have been enforced across India since October 2010.</w:t>
      </w:r>
    </w:p>
    <w:p>
      <w:pPr>
        <w:spacing w:before="0"/>
      </w:pPr>
      <w:r>
        <w:rPr>
          <w:b w:val="0"/>
        </w:rPr>
        <w:t>• The National Auto Fuel Policy 2003 introduced certain emission requirements for interstate buses with routes originating or terminating in Delhi or the other mentioned cities.</w:t>
      </w:r>
    </w:p>
    <w:p>
      <w:pPr>
        <w:spacing w:before="0"/>
      </w:pPr>
      <w:r>
        <w:rPr>
          <w:b w:val="0"/>
        </w:rPr>
        <w:t>• For 2-and 3-wheelers, Bharat Stage Il applied from April 1, 2005, and Stage III standards came into force on April 1, 2010.</w:t>
      </w:r>
    </w:p>
    <w:p>
      <w:pPr>
        <w:spacing w:before="0"/>
      </w:pPr>
      <w:r>
        <w:rPr>
          <w:b w:val="0"/>
        </w:rPr>
      </w:r>
    </w:p>
    <w:p>
      <w:pPr>
        <w:spacing w:after="100" w:line="360" w:lineRule="auto" w:before="0"/>
      </w:pPr>
      <w:r>
        <w:rPr>
          <w:b w:val="0"/>
        </w:rPr>
        <w:t>18. What was the theme of the World Sustainable Development Summit 2021?</w:t>
      </w:r>
    </w:p>
    <w:p>
      <w:pPr>
        <w:spacing w:before="0"/>
      </w:pPr>
      <w:r>
        <w:rPr>
          <w:b w:val="0"/>
        </w:rPr>
      </w:r>
    </w:p>
    <w:p>
      <w:pPr>
        <w:spacing w:after="100" w:before="0"/>
      </w:pPr>
      <w:r>
        <w:rPr>
          <w:b w:val="0"/>
        </w:rPr>
        <w:t>A. Attaining the 2030 Agenda : Delivering on our Promise</w:t>
      </w:r>
    </w:p>
    <w:p>
      <w:pPr>
        <w:spacing w:after="100" w:before="0"/>
      </w:pPr>
      <w:r>
        <w:rPr>
          <w:b w:val="0"/>
        </w:rPr>
        <w:t>B. Partnerships for a Resilient Planet</w:t>
      </w:r>
    </w:p>
    <w:p>
      <w:pPr>
        <w:spacing w:after="100" w:before="0"/>
      </w:pPr>
      <w:r>
        <w:rPr>
          <w:b w:val="0"/>
        </w:rPr>
        <w:t>C. Redefining Our Common Future : Safe and Secure Environment For All</w:t>
      </w:r>
    </w:p>
    <w:p>
      <w:pPr>
        <w:spacing w:after="100" w:before="0"/>
      </w:pPr>
      <w:r>
        <w:rPr>
          <w:b w:val="0"/>
        </w:rPr>
        <w:t>D. Towards 2030 Goals : Making the Decade 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Redefining our common future: A Safe and Secure Environment for All. Key Points</w:t>
      </w:r>
    </w:p>
    <w:p>
      <w:pPr>
        <w:spacing w:before="0"/>
      </w:pPr>
      <w:r>
        <w:rPr>
          <w:b w:val="0"/>
        </w:rPr>
        <w:t>• World Sustainable Development Summit: It is the annual flagship event of The Energy and Resources Institute (TERI).</w:t>
      </w:r>
    </w:p>
    <w:p>
      <w:pPr>
        <w:spacing w:before="0"/>
      </w:pPr>
      <w:r>
        <w:rPr>
          <w:b w:val="0"/>
        </w:rPr>
        <w:t>• It has become a focal point for global leaders and practitioners to congregate at a single platform to discuss and deliberate over climatic issues of universal importance.</w:t>
      </w:r>
    </w:p>
    <w:p>
      <w:pPr>
        <w:spacing w:before="0"/>
      </w:pPr>
      <w:r>
        <w:rPr>
          <w:b w:val="0"/>
        </w:rPr>
        <w:t>• The Summit series has emerged as the premier international event on sustainability which focuses on the global future.</w:t>
      </w:r>
    </w:p>
    <w:p>
      <w:pPr>
        <w:spacing w:before="0"/>
      </w:pPr>
      <w:r>
        <w:rPr>
          <w:b w:val="0"/>
        </w:rPr>
        <w:t>• Theme 2020- 'Towards 2030 Goals: Making the Decade Counť.</w:t>
      </w:r>
    </w:p>
    <w:p>
      <w:pPr>
        <w:spacing w:before="0"/>
      </w:pPr>
      <w:r>
        <w:rPr>
          <w:b w:val="0"/>
        </w:rPr>
        <w:t>• It was the 19th edition.</w:t>
      </w:r>
    </w:p>
    <w:p>
      <w:pPr>
        <w:spacing w:before="0"/>
      </w:pPr>
      <w:r>
        <w:rPr>
          <w:b w:val="0"/>
        </w:rPr>
        <w:t>• This thematic track attempts to sustain a conversation about achieving SDG 6 of the 2030 agenda with a focus on circular economy principles and use cases from various Indian Cities.</w:t>
      </w:r>
    </w:p>
    <w:p>
      <w:pPr>
        <w:spacing w:before="0"/>
      </w:pPr>
      <w:r>
        <w:rPr>
          <w:b w:val="0"/>
        </w:rPr>
        <w:t>• Theme 2021- Redefining our common future: Safe &amp; Secure Environment for All.</w:t>
      </w:r>
    </w:p>
    <w:p>
      <w:pPr>
        <w:spacing w:before="0"/>
      </w:pPr>
      <w:r>
        <w:rPr>
          <w:b w:val="0"/>
        </w:rPr>
        <w:t>• Theme 2022- Towards a Resilient Planet: Ensuring a Sustainable and Equitable Future.</w:t>
      </w:r>
    </w:p>
    <w:p>
      <w:pPr>
        <w:spacing w:before="0"/>
      </w:pPr>
      <w:r>
        <w:rPr>
          <w:b w:val="0"/>
        </w:rPr>
      </w:r>
    </w:p>
    <w:p>
      <w:pPr>
        <w:spacing w:after="100" w:line="360" w:lineRule="auto" w:before="0"/>
      </w:pPr>
      <w:r>
        <w:rPr>
          <w:b w:val="0"/>
        </w:rPr>
        <w:t>19. If the population of an animal species has declined to such a level from where it is likely to move into the endangered category in the near future if the negative factors continue to operate, then the species is termed as:</w:t>
      </w:r>
    </w:p>
    <w:p>
      <w:pPr>
        <w:spacing w:before="0"/>
      </w:pPr>
      <w:r>
        <w:rPr>
          <w:b w:val="0"/>
        </w:rPr>
      </w:r>
    </w:p>
    <w:p>
      <w:pPr>
        <w:spacing w:after="100" w:before="0"/>
      </w:pPr>
      <w:r>
        <w:rPr>
          <w:b w:val="0"/>
        </w:rPr>
        <w:t>A. endemic species</w:t>
      </w:r>
    </w:p>
    <w:p>
      <w:pPr>
        <w:spacing w:after="100" w:before="0"/>
      </w:pPr>
      <w:r>
        <w:rPr>
          <w:b w:val="0"/>
        </w:rPr>
        <w:t>B. vulnerable species</w:t>
      </w:r>
    </w:p>
    <w:p>
      <w:pPr>
        <w:spacing w:after="100" w:before="0"/>
      </w:pPr>
      <w:r>
        <w:rPr>
          <w:b w:val="0"/>
        </w:rPr>
        <w:t>C. normal species</w:t>
      </w:r>
    </w:p>
    <w:p>
      <w:pPr>
        <w:spacing w:after="100" w:before="0"/>
      </w:pPr>
      <w:r>
        <w:rPr>
          <w:b w:val="0"/>
        </w:rPr>
        <w:t>D. rare species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Vulnerable Species. Key Points Additional Information</w:t>
      </w:r>
    </w:p>
    <w:p>
      <w:pPr>
        <w:spacing w:before="0"/>
      </w:pPr>
      <w:r>
        <w:rPr>
          <w:b w:val="0"/>
        </w:rPr>
        <w:t>• Vulnerable species are at risk of becoming extinct.</w:t>
      </w:r>
    </w:p>
    <w:p>
      <w:pPr>
        <w:spacing w:before="0"/>
      </w:pPr>
      <w:r>
        <w:rPr>
          <w:b w:val="0"/>
        </w:rPr>
        <w:t>• The IUCN currently identifies over 10,000 species as vulnerable.</w:t>
      </w:r>
    </w:p>
    <w:p>
      <w:pPr>
        <w:spacing w:before="0"/>
      </w:pPr>
      <w:r>
        <w:rPr>
          <w:b w:val="0"/>
        </w:rPr>
        <w:t>• Vulnerable species(VU) is a species which has been categorised by the IUCN as likely to become endangered unless the circumstances threatening its survival and reproduction improve. It is therefore considered to be facing a high risk of extinction in the wild.</w:t>
      </w:r>
    </w:p>
    <w:p>
      <w:pPr>
        <w:spacing w:before="0"/>
      </w:pPr>
      <w:r>
        <w:rPr>
          <w:b w:val="0"/>
        </w:rPr>
        <w:t>• For a species to be considered vulnerable it must meet any of the following criteria : Population Reduction: A taxon’s population size is reduced by 50 percent or more over 10 years or three generations, whichever is longer, and scientists understand that the reduction causes are reversible and have stopped.</w:t>
      </w:r>
    </w:p>
    <w:p>
      <w:pPr>
        <w:spacing w:before="0"/>
      </w:pPr>
      <w:r>
        <w:rPr>
          <w:b w:val="0"/>
        </w:rPr>
        <w:t>• Geographic Reduction: The population is not known to exist at more than 10 locations.</w:t>
      </w:r>
    </w:p>
    <w:p>
      <w:pPr>
        <w:spacing w:before="0"/>
      </w:pPr>
      <w:r>
        <w:rPr>
          <w:b w:val="0"/>
        </w:rPr>
        <w:t>• Dangerously Low Number of Adults. A taxon’s population only has 10,000 or fewer adults left, and a 10 percent decline is anticipated within 10 years or three generations, whichever is longer.</w:t>
      </w:r>
    </w:p>
    <w:p>
      <w:pPr>
        <w:spacing w:before="0"/>
      </w:pPr>
      <w:r>
        <w:rPr>
          <w:b w:val="0"/>
        </w:rPr>
        <w:t>• Dangerously Low Overall Population Size: Only 1,000 or fewer individuals of a taxon remain.</w:t>
      </w:r>
    </w:p>
    <w:p>
      <w:pPr>
        <w:spacing w:before="0"/>
      </w:pPr>
      <w:r>
        <w:rPr>
          <w:b w:val="0"/>
        </w:rPr>
        <w:t>• Expected Rapid Decline: Research indicates that there’s a 10 percent or greater chance that the taxon will be extinct in the wild within 100 years.</w:t>
      </w:r>
    </w:p>
    <w:p>
      <w:pPr>
        <w:spacing w:before="0"/>
      </w:pPr>
      <w:r>
        <w:rPr>
          <w:b w:val="0"/>
        </w:rPr>
        <w:t>• An endemic species is one that is unique to a defined geographic location or habitat, such as an island, nation, other defined zone, etc.</w:t>
      </w:r>
    </w:p>
    <w:p>
      <w:pPr>
        <w:spacing w:before="0"/>
      </w:pPr>
      <w:r>
        <w:rPr>
          <w:b w:val="0"/>
        </w:rPr>
        <w:t>• Normal species mean that species which are very much in numbers on this earth. We can say that normal species are opposite to endangered species.</w:t>
      </w:r>
    </w:p>
    <w:p>
      <w:pPr>
        <w:spacing w:before="0"/>
      </w:pPr>
      <w:r>
        <w:rPr>
          <w:b w:val="0"/>
        </w:rPr>
        <w:t>• A rare species is a group of organisms that are very uncommon, scarce, or infrequently encountered.</w:t>
      </w:r>
    </w:p>
    <w:p>
      <w:pPr>
        <w:spacing w:before="0"/>
      </w:pPr>
      <w:r>
        <w:rPr>
          <w:b w:val="0"/>
        </w:rPr>
        <w:t>• 11 vulnerable species In India that need our attention is listed below: Barasingha.</w:t>
      </w:r>
    </w:p>
    <w:p>
      <w:pPr>
        <w:spacing w:before="0"/>
      </w:pPr>
      <w:r>
        <w:rPr>
          <w:b w:val="0"/>
        </w:rPr>
        <w:t>• Blackbuck.</w:t>
      </w:r>
    </w:p>
    <w:p>
      <w:pPr>
        <w:spacing w:before="0"/>
      </w:pPr>
      <w:r>
        <w:rPr>
          <w:b w:val="0"/>
        </w:rPr>
        <w:t>• Nilgiri Langur.</w:t>
      </w:r>
    </w:p>
    <w:p>
      <w:pPr>
        <w:spacing w:before="0"/>
      </w:pPr>
      <w:r>
        <w:rPr>
          <w:b w:val="0"/>
        </w:rPr>
        <w:t>• Yak.</w:t>
      </w:r>
    </w:p>
    <w:p>
      <w:pPr>
        <w:spacing w:before="0"/>
      </w:pPr>
      <w:r>
        <w:rPr>
          <w:b w:val="0"/>
        </w:rPr>
        <w:t>• One Horned Rhinoceros.</w:t>
      </w:r>
    </w:p>
    <w:p>
      <w:pPr>
        <w:spacing w:before="0"/>
      </w:pPr>
      <w:r>
        <w:rPr>
          <w:b w:val="0"/>
        </w:rPr>
        <w:t>• Olive Ridley Turtle.</w:t>
      </w:r>
    </w:p>
    <w:p>
      <w:pPr>
        <w:spacing w:before="0"/>
      </w:pPr>
      <w:r>
        <w:rPr>
          <w:b w:val="0"/>
        </w:rPr>
        <w:t>• Red Panda.</w:t>
      </w:r>
    </w:p>
    <w:p>
      <w:pPr>
        <w:spacing w:before="0"/>
      </w:pPr>
      <w:r>
        <w:rPr>
          <w:b w:val="0"/>
        </w:rPr>
        <w:t>• Sloth Bear.</w:t>
      </w:r>
    </w:p>
    <w:p>
      <w:pPr>
        <w:spacing w:before="0"/>
      </w:pPr>
      <w:r>
        <w:rPr>
          <w:b w:val="0"/>
        </w:rPr>
        <w:t>• Marbled cat.</w:t>
      </w:r>
    </w:p>
    <w:p>
      <w:pPr>
        <w:spacing w:before="0"/>
      </w:pPr>
      <w:r>
        <w:rPr>
          <w:b w:val="0"/>
        </w:rPr>
        <w:t>• Red Goral.</w:t>
      </w:r>
    </w:p>
    <w:p>
      <w:pPr>
        <w:spacing w:before="0"/>
      </w:pPr>
      <w:r>
        <w:rPr>
          <w:b w:val="0"/>
        </w:rPr>
        <w:t>• Indian Cobra.</w:t>
      </w:r>
    </w:p>
    <w:p>
      <w:pPr>
        <w:spacing w:before="0"/>
      </w:pPr>
      <w:r>
        <w:rPr>
          <w:b w:val="0"/>
        </w:rPr>
      </w:r>
    </w:p>
    <w:p>
      <w:pPr>
        <w:spacing w:after="100" w:line="360" w:lineRule="auto" w:before="0"/>
      </w:pPr>
      <w:r>
        <w:rPr>
          <w:b w:val="0"/>
        </w:rPr>
        <w:t>20. Identify the step that is NOT a part of decomposition.</w:t>
      </w:r>
    </w:p>
    <w:p>
      <w:pPr>
        <w:spacing w:before="0"/>
      </w:pPr>
      <w:r>
        <w:rPr>
          <w:b w:val="0"/>
        </w:rPr>
      </w:r>
    </w:p>
    <w:p>
      <w:pPr>
        <w:spacing w:after="100" w:before="0"/>
      </w:pPr>
      <w:r>
        <w:rPr>
          <w:b w:val="0"/>
        </w:rPr>
        <w:t>A. Leaching</w:t>
      </w:r>
    </w:p>
    <w:p>
      <w:pPr>
        <w:spacing w:after="100" w:before="0"/>
      </w:pPr>
      <w:r>
        <w:rPr>
          <w:b w:val="0"/>
        </w:rPr>
        <w:t>B. Humification</w:t>
      </w:r>
    </w:p>
    <w:p>
      <w:pPr>
        <w:spacing w:after="100" w:before="0"/>
      </w:pPr>
      <w:r>
        <w:rPr>
          <w:b w:val="0"/>
        </w:rPr>
        <w:t>C. Catabolism</w:t>
      </w:r>
    </w:p>
    <w:p>
      <w:pPr>
        <w:spacing w:after="100" w:before="0"/>
      </w:pPr>
      <w:r>
        <w:rPr>
          <w:b w:val="0"/>
        </w:rPr>
        <w:t>D. Soil erosion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Decomposition is a process where complex chemicals are broken down into simpler compounds by microbes. Leaching, catabolism, and humification are steps in decomposition. Soil erosion, the wearing away of topsoil, is not a part of decomposition. It contributes to soil degradation, river pollutants, and floods.</w:t>
      </w:r>
    </w:p>
    <w:p>
      <w:pPr>
        <w:spacing w:before="0"/>
      </w:pPr>
      <w:r>
        <w:rPr>
          <w:b w:val="0"/>
        </w:rPr>
      </w:r>
    </w:p>
    <w:p>
      <w:pPr>
        <w:spacing w:after="100" w:line="360" w:lineRule="auto" w:before="0"/>
      </w:pPr>
      <w:r>
        <w:rPr>
          <w:b w:val="0"/>
        </w:rPr>
        <w:t>21. Which of the following states started India’s first snow leopard census in 2020?</w:t>
      </w:r>
    </w:p>
    <w:p>
      <w:pPr>
        <w:spacing w:before="0"/>
      </w:pPr>
      <w:r>
        <w:rPr>
          <w:b w:val="0"/>
        </w:rPr>
      </w:r>
    </w:p>
    <w:p>
      <w:pPr>
        <w:spacing w:after="100" w:before="0"/>
      </w:pPr>
      <w:r>
        <w:rPr>
          <w:b w:val="0"/>
        </w:rPr>
        <w:t>A. Himachal Pradesh</w:t>
      </w:r>
    </w:p>
    <w:p>
      <w:pPr>
        <w:spacing w:after="100" w:before="0"/>
      </w:pPr>
      <w:r>
        <w:rPr>
          <w:b w:val="0"/>
        </w:rPr>
        <w:t>B. Jammu and Kashmir</w:t>
      </w:r>
    </w:p>
    <w:p>
      <w:pPr>
        <w:spacing w:after="100" w:before="0"/>
      </w:pPr>
      <w:r>
        <w:rPr>
          <w:b w:val="0"/>
        </w:rPr>
        <w:t>C. Haryana</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Uttarakhand state started India’s first snow leopard census in 2020.</w:t>
      </w:r>
    </w:p>
    <w:p>
      <w:pPr>
        <w:spacing w:before="0"/>
      </w:pPr>
      <w:r>
        <w:rPr>
          <w:b w:val="0"/>
        </w:rPr>
        <w:t>• India's first Snow Leopard Conservation Centre will be opened in Uttarkashi forest division in Uttarakhand.</w:t>
      </w:r>
    </w:p>
    <w:p>
      <w:pPr>
        <w:spacing w:before="0"/>
      </w:pPr>
      <w:r>
        <w:rPr>
          <w:b w:val="0"/>
        </w:rPr>
        <w:t>• The centre will be built by the Uttarakhand forest department along with United Nations Development Programme (UNDP) as part of its six-year long project, SECURE Himalayas.</w:t>
      </w:r>
    </w:p>
    <w:p>
      <w:pPr>
        <w:spacing w:before="0"/>
      </w:pPr>
      <w:r>
        <w:rPr>
          <w:b w:val="0"/>
        </w:rPr>
        <w:t>• Objective: The conservation center aims at restoring Himalayan ecosystems, conserving snow leopards and other endangered species, and creating livelihood.</w:t>
      </w:r>
    </w:p>
    <w:p>
      <w:pPr>
        <w:spacing w:before="0"/>
      </w:pPr>
      <w:r>
        <w:rPr>
          <w:b w:val="0"/>
        </w:rPr>
        <w:t>• The then Chief Minister of the state Trivendra Singh Rawat stated that the total number of snow leopards in the state will be counted and efforts will be made to increase their number.</w:t>
      </w:r>
    </w:p>
    <w:p>
      <w:pPr>
        <w:spacing w:before="0"/>
      </w:pPr>
      <w:r>
        <w:rPr>
          <w:b w:val="0"/>
        </w:rPr>
        <w:t>• The conservation center will not only save the endangered species but will also promote winter tourism in the state.</w:t>
      </w:r>
    </w:p>
    <w:p>
      <w:pPr>
        <w:spacing w:before="0"/>
      </w:pPr>
      <w:r>
        <w:rPr>
          <w:b w:val="0"/>
        </w:rPr>
        <w:t>• Uttarakhand: Lok Sabha seats - 5.</w:t>
      </w:r>
    </w:p>
    <w:p>
      <w:pPr>
        <w:spacing w:before="0"/>
      </w:pPr>
      <w:r>
        <w:rPr>
          <w:b w:val="0"/>
        </w:rPr>
        <w:t>• Rajya Sabha seats - 3.</w:t>
      </w:r>
    </w:p>
    <w:p>
      <w:pPr>
        <w:spacing w:before="0"/>
      </w:pPr>
      <w:r>
        <w:rPr>
          <w:b w:val="0"/>
        </w:rPr>
        <w:t>• State Animal - Alpine musk deer.</w:t>
      </w:r>
    </w:p>
    <w:p>
      <w:pPr>
        <w:spacing w:before="0"/>
      </w:pPr>
      <w:r>
        <w:rPr>
          <w:b w:val="0"/>
        </w:rPr>
        <w:t>• State Bird - Himalayan monal.</w:t>
      </w:r>
    </w:p>
    <w:p>
      <w:pPr>
        <w:spacing w:before="0"/>
      </w:pPr>
      <w:r>
        <w:rPr>
          <w:b w:val="0"/>
        </w:rPr>
        <w:t>• Snow Leopard Conservation Centre.</w:t>
      </w:r>
    </w:p>
    <w:p>
      <w:pPr>
        <w:spacing w:before="0"/>
      </w:pPr>
      <w:r>
        <w:rPr>
          <w:b w:val="0"/>
        </w:rPr>
      </w:r>
    </w:p>
    <w:p>
      <w:pPr>
        <w:spacing w:after="100" w:line="360" w:lineRule="auto" w:before="0"/>
      </w:pPr>
      <w:r>
        <w:rPr>
          <w:b w:val="0"/>
        </w:rPr>
        <w:t>22. In a food chain, _______ can be taken as the average value for the amount of organic matter that is present at each step and reaches the next level of consumers.</w:t>
      </w:r>
    </w:p>
    <w:p>
      <w:pPr>
        <w:spacing w:before="0"/>
      </w:pPr>
      <w:r>
        <w:rPr>
          <w:b w:val="0"/>
        </w:rPr>
      </w:r>
    </w:p>
    <w:p>
      <w:pPr>
        <w:spacing w:after="100" w:before="0"/>
      </w:pPr>
      <w:r>
        <w:rPr>
          <w:b w:val="0"/>
        </w:rPr>
        <w:t>A. 1%</w:t>
      </w:r>
    </w:p>
    <w:p>
      <w:pPr>
        <w:spacing w:after="100" w:before="0"/>
      </w:pPr>
      <w:r>
        <w:rPr>
          <w:b w:val="0"/>
        </w:rPr>
        <w:t>B. 0.01%</w:t>
      </w:r>
    </w:p>
    <w:p>
      <w:pPr>
        <w:spacing w:after="100" w:before="0"/>
      </w:pPr>
      <w:r>
        <w:rPr>
          <w:b w:val="0"/>
        </w:rPr>
        <w:t>C. 0.1%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"trophic level transfer efficiency" is the average amount of organic matter that is transferred from one trophic level to the next. This value is usually around 10%, meaning that only 10% of the organic matter from one level is transferred to the next level.</w:t>
      </w:r>
    </w:p>
    <w:p>
      <w:pPr>
        <w:spacing w:before="0"/>
      </w:pPr>
      <w:r>
        <w:rPr>
          <w:b w:val="0"/>
        </w:rPr>
      </w:r>
    </w:p>
    <w:p>
      <w:pPr>
        <w:spacing w:after="100" w:line="360" w:lineRule="auto" w:before="0"/>
      </w:pPr>
      <w:r>
        <w:rPr>
          <w:b w:val="0"/>
        </w:rPr>
        <w:t>23. Which ecosystem is the only one that does NOT thrive on solar energy?</w:t>
      </w:r>
    </w:p>
    <w:p>
      <w:pPr>
        <w:spacing w:before="0"/>
      </w:pPr>
      <w:r>
        <w:rPr>
          <w:b w:val="0"/>
        </w:rPr>
      </w:r>
    </w:p>
    <w:p>
      <w:pPr>
        <w:spacing w:after="100" w:before="0"/>
      </w:pPr>
      <w:r>
        <w:rPr>
          <w:b w:val="0"/>
        </w:rPr>
        <w:t>A. Marine organisms</w:t>
      </w:r>
    </w:p>
    <w:p>
      <w:pPr>
        <w:spacing w:after="100" w:before="0"/>
      </w:pPr>
      <w:r>
        <w:rPr>
          <w:b w:val="0"/>
        </w:rPr>
        <w:t>B. Phytoplanktons</w:t>
      </w:r>
    </w:p>
    <w:p>
      <w:pPr>
        <w:spacing w:after="100" w:before="0"/>
      </w:pPr>
      <w:r>
        <w:rPr>
          <w:b w:val="0"/>
        </w:rPr>
        <w:t>C. Deep sea hydro-thermal ecosystem</w:t>
      </w:r>
    </w:p>
    <w:p>
      <w:pPr>
        <w:spacing w:after="100" w:before="0"/>
      </w:pPr>
      <w:r>
        <w:rPr>
          <w:b w:val="0"/>
        </w:rPr>
        <w:t>D. Nitrogen fixing bacteria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Deep sea hydro-thermal ecosystems, rely primarily on chemosynthesis rather than photosynthesis, making them unique as they don't depend on solar energy. In these ecosystems, bacteria convert chemicals like hydrogen sulfide emitted from hydrothermal vents into organic matter, supporting life in the absence of sunlight. In contrast, marine organisms &amp; phytoplanktons depend on photosynthesis, directly or indirectly utilizing solar energy. Nitrogen-fixing bacteria also rely on solar energy indirectly by supporting plant growth, which is dependent on photosynthesis.</w:t>
      </w:r>
    </w:p>
    <w:p>
      <w:pPr>
        <w:spacing w:before="0"/>
      </w:pPr>
      <w:r>
        <w:rPr>
          <w:b w:val="0"/>
        </w:rPr>
      </w:r>
    </w:p>
    <w:p>
      <w:pPr>
        <w:spacing w:after="100" w:line="360" w:lineRule="auto" w:before="0"/>
      </w:pPr>
      <w:r>
        <w:rPr>
          <w:b w:val="0"/>
        </w:rPr>
        <w:t>24. How many pollutants are included to measure Air Quality Index in India?</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Air Quality Index (AQI) reduces complex data on eight pollutants to a single number (index value), nomenclature, and colour. It should be noted that in India, ambient air quality criteria are set independently for around 12 pollutants, including the eight that make up the Air Quality Index.</w:t>
      </w:r>
    </w:p>
    <w:p>
      <w:pPr>
        <w:spacing w:before="0"/>
      </w:pPr>
      <w:r>
        <w:rPr>
          <w:b w:val="0"/>
        </w:rPr>
      </w:r>
    </w:p>
    <w:p>
      <w:pPr>
        <w:spacing w:after="100" w:line="360" w:lineRule="auto" w:before="0"/>
      </w:pPr>
      <w:r>
        <w:rPr>
          <w:b w:val="0"/>
        </w:rPr>
        <w:t>25. The water pollution in the rivers is measured by ________.</w:t>
      </w:r>
    </w:p>
    <w:p>
      <w:pPr>
        <w:spacing w:before="0"/>
      </w:pPr>
      <w:r>
        <w:rPr>
          <w:b w:val="0"/>
        </w:rPr>
      </w:r>
    </w:p>
    <w:p>
      <w:pPr>
        <w:spacing w:after="100" w:before="0"/>
      </w:pPr>
      <w:r>
        <w:rPr>
          <w:b w:val="0"/>
        </w:rPr>
        <w:t>A. amount of dissolved chlorine</w:t>
      </w:r>
    </w:p>
    <w:p>
      <w:pPr>
        <w:spacing w:after="100" w:before="0"/>
      </w:pPr>
      <w:r>
        <w:rPr>
          <w:b w:val="0"/>
        </w:rPr>
        <w:t>B. amount of dissolved ozone</w:t>
      </w:r>
    </w:p>
    <w:p>
      <w:pPr>
        <w:spacing w:after="100" w:before="0"/>
      </w:pPr>
      <w:r>
        <w:rPr>
          <w:b w:val="0"/>
        </w:rPr>
        <w:t>C. amount of dissolved nitrogen</w:t>
      </w:r>
    </w:p>
    <w:p>
      <w:pPr>
        <w:spacing w:after="100" w:before="0"/>
      </w:pPr>
      <w:r>
        <w:rPr>
          <w:b w:val="0"/>
        </w:rPr>
        <w:t>D. amount of dissolved oxygen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water pollution in the rivers is measured by the amount of dissolved oxygen. Dissolved oxygen (DO) is the amount of oxygen available to living aquatic organisms. The amount of dissolved oxygen indicates its water quality.</w:t>
      </w:r>
    </w:p>
    <w:p>
      <w:pPr>
        <w:spacing w:before="0"/>
      </w:pPr>
      <w:r>
        <w:rPr>
          <w:b w:val="0"/>
        </w:rPr>
      </w:r>
    </w:p>
    <w:p>
      <w:pPr>
        <w:spacing w:after="100" w:line="360" w:lineRule="auto" w:before="0"/>
      </w:pPr>
      <w:r>
        <w:rPr>
          <w:b w:val="0"/>
        </w:rPr>
        <w:t>26. The ground water of Bihar and West Bengal is mostly contaminated by which metal?</w:t>
      </w:r>
    </w:p>
    <w:p>
      <w:pPr>
        <w:spacing w:before="0"/>
      </w:pPr>
      <w:r>
        <w:rPr>
          <w:b w:val="0"/>
        </w:rPr>
      </w:r>
    </w:p>
    <w:p>
      <w:pPr>
        <w:spacing w:after="100" w:before="0"/>
      </w:pPr>
      <w:r>
        <w:rPr>
          <w:b w:val="0"/>
        </w:rPr>
        <w:t>A. Radium</w:t>
      </w:r>
    </w:p>
    <w:p>
      <w:pPr>
        <w:spacing w:after="100" w:before="0"/>
      </w:pPr>
      <w:r>
        <w:rPr>
          <w:b w:val="0"/>
        </w:rPr>
        <w:t>B. Mercury</w:t>
      </w:r>
    </w:p>
    <w:p>
      <w:pPr>
        <w:spacing w:after="100" w:before="0"/>
      </w:pPr>
      <w:r>
        <w:rPr>
          <w:b w:val="0"/>
        </w:rPr>
        <w:t>C. Arsenic</w:t>
      </w:r>
    </w:p>
    <w:p>
      <w:pPr>
        <w:spacing w:after="100" w:before="0"/>
      </w:pPr>
      <w:r>
        <w:rPr>
          <w:b w:val="0"/>
        </w:rPr>
        <w:t>D. Lead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Arsenic. Key Points Additional Information</w:t>
      </w:r>
    </w:p>
    <w:p>
      <w:pPr>
        <w:spacing w:before="0"/>
      </w:pPr>
      <w:r>
        <w:rPr>
          <w:b w:val="0"/>
        </w:rPr>
        <w:t>• Arsenic is a naturally occurring element that can be found in groundwater due to both natural and human activities.</w:t>
      </w:r>
    </w:p>
    <w:p>
      <w:pPr>
        <w:spacing w:before="0"/>
      </w:pPr>
      <w:r>
        <w:rPr>
          <w:b w:val="0"/>
        </w:rPr>
        <w:t>• The groundwater in Bihar and West Bengal is particularly contaminated by arsenic, affecting millions of people.</w:t>
      </w:r>
    </w:p>
    <w:p>
      <w:pPr>
        <w:spacing w:before="0"/>
      </w:pPr>
      <w:r>
        <w:rPr>
          <w:b w:val="0"/>
        </w:rPr>
        <w:t>• Arsenic contamination can cause serious health issues such as skin lesions, cancer, cardiovascular diseases, and diabetes.</w:t>
      </w:r>
    </w:p>
    <w:p>
      <w:pPr>
        <w:spacing w:before="0"/>
      </w:pPr>
      <w:r>
        <w:rPr>
          <w:b w:val="0"/>
        </w:rPr>
        <w:t>• Long-term exposure to arsenic-contaminated water can lead to chronic arsenic poisoning, also known as arsenicosis.</w:t>
      </w:r>
    </w:p>
    <w:p>
      <w:pPr>
        <w:spacing w:before="0"/>
      </w:pPr>
      <w:r>
        <w:rPr>
          <w:b w:val="0"/>
        </w:rPr>
        <w:t>• The contamination is primarily found in the Gangetic plain, where the sediments have high levels of arsenic.</w:t>
      </w:r>
    </w:p>
    <w:p>
      <w:pPr>
        <w:spacing w:before="0"/>
      </w:pPr>
      <w:r>
        <w:rPr>
          <w:b w:val="0"/>
        </w:rPr>
        <w:t>• Efforts to mitigate arsenic contamination include the use of alternative water sources, water treatment technologies, and public awareness campaigns.</w:t>
      </w:r>
    </w:p>
    <w:p>
      <w:pPr>
        <w:spacing w:before="0"/>
      </w:pPr>
      <w:r>
        <w:rPr>
          <w:b w:val="0"/>
        </w:rPr>
        <w:t>• The World Health Organization (WHO) has set the guideline value for arsenic in drinking water at 10 micrograms per liter to protect human health.</w:t>
      </w:r>
    </w:p>
    <w:p>
      <w:pPr>
        <w:spacing w:before="0"/>
      </w:pPr>
      <w:r>
        <w:rPr>
          <w:b w:val="0"/>
        </w:rPr>
        <w:t>• Radium Radium is a radioactive metal that was once commonly used in luminescent paints for watches, aircraft switches, and instrument dials.</w:t>
      </w:r>
    </w:p>
    <w:p>
      <w:pPr>
        <w:spacing w:before="0"/>
      </w:pPr>
      <w:r>
        <w:rPr>
          <w:b w:val="0"/>
        </w:rPr>
        <w:t>• Exposure to radium can increase the risk of bone cancer and other health issues.</w:t>
      </w:r>
    </w:p>
    <w:p>
      <w:pPr>
        <w:spacing w:before="0"/>
      </w:pPr>
      <w:r>
        <w:rPr>
          <w:b w:val="0"/>
        </w:rPr>
        <w:t>• Mercury Mercury is a toxic metal that can be found in industrial emissions, batteries, and certain types of fish.</w:t>
      </w:r>
    </w:p>
    <w:p>
      <w:pPr>
        <w:spacing w:before="0"/>
      </w:pPr>
      <w:r>
        <w:rPr>
          <w:b w:val="0"/>
        </w:rPr>
        <w:t>• Exposure to mercury can lead to neurological and developmental problems, particularly in children and pregnant women.</w:t>
      </w:r>
    </w:p>
    <w:p>
      <w:pPr>
        <w:spacing w:before="0"/>
      </w:pPr>
      <w:r>
        <w:rPr>
          <w:b w:val="0"/>
        </w:rPr>
        <w:t>• Lead Lead contamination can occur through old pipes, lead-based paints, and certain industrial processes.</w:t>
      </w:r>
    </w:p>
    <w:p>
      <w:pPr>
        <w:spacing w:before="0"/>
      </w:pPr>
      <w:r>
        <w:rPr>
          <w:b w:val="0"/>
        </w:rPr>
        <w:t>• Lead exposure is particularly harmful to young children and can cause developmental delays and cognitive impairments.</w:t>
      </w:r>
    </w:p>
    <w:p>
      <w:pPr>
        <w:spacing w:before="0"/>
      </w:pPr>
      <w:r>
        <w:rPr>
          <w:b w:val="0"/>
        </w:rPr>
      </w:r>
    </w:p>
    <w:p>
      <w:pPr>
        <w:spacing w:after="100" w:line="360" w:lineRule="auto" w:before="0"/>
      </w:pPr>
      <w:r>
        <w:rPr>
          <w:b w:val="0"/>
        </w:rPr>
        <w:t>27. The condition when the amount of dissolved oxygen in a water body is alarmingly decreased is called:</w:t>
      </w:r>
    </w:p>
    <w:p>
      <w:pPr>
        <w:spacing w:before="0"/>
      </w:pPr>
      <w:r>
        <w:rPr>
          <w:b w:val="0"/>
        </w:rPr>
      </w:r>
    </w:p>
    <w:p>
      <w:pPr>
        <w:spacing w:after="100" w:before="0"/>
      </w:pPr>
      <w:r>
        <w:rPr>
          <w:b w:val="0"/>
        </w:rPr>
        <w:t>A. hypothermia</w:t>
      </w:r>
    </w:p>
    <w:p>
      <w:pPr>
        <w:spacing w:after="100" w:before="0"/>
      </w:pPr>
      <w:r>
        <w:rPr>
          <w:b w:val="0"/>
        </w:rPr>
        <w:t>B. anoxia</w:t>
      </w:r>
    </w:p>
    <w:p>
      <w:pPr>
        <w:spacing w:after="100" w:before="0"/>
      </w:pPr>
      <w:r>
        <w:rPr>
          <w:b w:val="0"/>
        </w:rPr>
        <w:t>C. hypoxia</w:t>
      </w:r>
    </w:p>
    <w:p>
      <w:pPr>
        <w:spacing w:after="100" w:before="0"/>
      </w:pPr>
      <w:r>
        <w:rPr>
          <w:b w:val="0"/>
        </w:rPr>
        <w:t>D. acidification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explains the term "Hypoxia," referring to reduced dissolved oxygen levels in water bodies, harmful to aquatic life. It arises from nutrient pollution, eutrophication, and organic waste. Causes include agricultural runoff, industrial discharge, and sewage. Mitigation involves reducing pollutants, improving wastewater treatment, and sustainable agriculture to protect aquatic ecosystems and biodiversity.</w:t>
      </w:r>
    </w:p>
    <w:p>
      <w:pPr>
        <w:spacing w:before="0"/>
      </w:pPr>
      <w:r>
        <w:rPr>
          <w:b w:val="0"/>
        </w:rPr>
      </w:r>
    </w:p>
    <w:p>
      <w:pPr>
        <w:spacing w:after="100" w:line="360" w:lineRule="auto" w:before="0"/>
      </w:pPr>
      <w:r>
        <w:rPr>
          <w:b w:val="0"/>
        </w:rPr>
        <w:t>28. Which of the following statements about eutrophication is correct?</w:t>
      </w:r>
    </w:p>
    <w:p>
      <w:pPr>
        <w:spacing w:before="0"/>
      </w:pPr>
      <w:r>
        <w:rPr>
          <w:b w:val="0"/>
        </w:rPr>
      </w:r>
    </w:p>
    <w:p>
      <w:pPr>
        <w:spacing w:after="100" w:before="0"/>
      </w:pPr>
      <w:r>
        <w:rPr>
          <w:b w:val="0"/>
        </w:rPr>
        <w:t>A. It happens when too less nitrogen is present in the water, causing reduced growth of plants and algae.</w:t>
      </w:r>
    </w:p>
    <w:p>
      <w:pPr>
        <w:spacing w:after="100" w:before="0"/>
      </w:pPr>
      <w:r>
        <w:rPr>
          <w:b w:val="0"/>
        </w:rPr>
        <w:t>B. It is a beneficial process for environment restoration.</w:t>
      </w:r>
    </w:p>
    <w:p>
      <w:pPr>
        <w:spacing w:after="100" w:before="0"/>
      </w:pPr>
      <w:r>
        <w:rPr>
          <w:b w:val="0"/>
        </w:rPr>
        <w:t>C. It happens when too much nitrogen enriches the water, causing excessive growth of plants and algae.</w:t>
      </w:r>
    </w:p>
    <w:p>
      <w:pPr>
        <w:spacing w:after="100" w:before="0"/>
      </w:pPr>
      <w:r>
        <w:rPr>
          <w:b w:val="0"/>
        </w:rPr>
        <w:t>D. It happens when too much carbon enriches the water, causing excessive growth of bacteria and reduced growth of plants.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Eutrophication is the nutrient enrichment of water bodies, particularly with nitrogen and phosphorus, leading to excessive growth of algae and aquatic plants. This process can cause harmful algal blooms, deplete oxygen levels, and create dead zones where aquatic life cannot survive. Major nutrient sources include agricultural runoff, wastewater discharge, and industrial effluents. Eutrophication results in biodiversity loss, changes in species composition, and water quality deterioration.</w:t>
      </w:r>
    </w:p>
    <w:p>
      <w:pPr>
        <w:spacing w:before="0"/>
      </w:pPr>
      <w:r>
        <w:rPr>
          <w:b w:val="0"/>
        </w:rPr>
      </w:r>
    </w:p>
    <w:p>
      <w:pPr>
        <w:spacing w:after="100" w:line="360" w:lineRule="auto" w:before="0"/>
      </w:pPr>
      <w:r>
        <w:rPr>
          <w:b w:val="0"/>
        </w:rPr>
        <w:t>29. What is the primary objective of the Graded Response Action Plan?</w:t>
      </w:r>
    </w:p>
    <w:p>
      <w:pPr>
        <w:spacing w:before="0"/>
      </w:pPr>
      <w:r>
        <w:rPr>
          <w:b w:val="0"/>
        </w:rPr>
      </w:r>
    </w:p>
    <w:p>
      <w:pPr>
        <w:spacing w:after="100" w:before="0"/>
      </w:pPr>
      <w:r>
        <w:rPr>
          <w:b w:val="0"/>
        </w:rPr>
        <w:t>A. To control air pollution</w:t>
      </w:r>
    </w:p>
    <w:p>
      <w:pPr>
        <w:spacing w:after="100" w:before="0"/>
      </w:pPr>
      <w:r>
        <w:rPr>
          <w:b w:val="0"/>
        </w:rPr>
        <w:t>B. To regularise illegal colonies</w:t>
      </w:r>
    </w:p>
    <w:p>
      <w:pPr>
        <w:spacing w:after="100" w:before="0"/>
      </w:pPr>
      <w:r>
        <w:rPr>
          <w:b w:val="0"/>
        </w:rPr>
        <w:t>C. To control cases of malaria</w:t>
      </w:r>
    </w:p>
    <w:p>
      <w:pPr>
        <w:spacing w:after="100" w:before="0"/>
      </w:pPr>
      <w:r>
        <w:rPr>
          <w:b w:val="0"/>
        </w:rPr>
        <w:t>D. To introduce electric vehicles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Graded Response Action Plan (GRAP) aims to control air pollution in Delhi-NCR through emergency measures based on air quality thresholds. Implemented by the CAQM since 2021, GRAP was approved by the Supreme Court in 2016. It monitors air quality with data from IITM and IMD, addressing India's severe pollution challenges.</w:t>
      </w:r>
    </w:p>
    <w:p>
      <w:pPr>
        <w:spacing w:before="0"/>
      </w:pPr>
      <w:r>
        <w:rPr>
          <w:b w:val="0"/>
        </w:rPr>
      </w:r>
    </w:p>
    <w:p>
      <w:pPr>
        <w:spacing w:after="100" w:line="360" w:lineRule="auto" w:before="0"/>
      </w:pPr>
      <w:r>
        <w:rPr>
          <w:b w:val="0"/>
        </w:rPr>
        <w:t>30. The increased concentration of suspended solids in water and their accumulation on bottoms where they are undesirable, creates what kind of water pollution?</w:t>
      </w:r>
    </w:p>
    <w:p>
      <w:pPr>
        <w:spacing w:before="0"/>
      </w:pPr>
      <w:r>
        <w:rPr>
          <w:b w:val="0"/>
        </w:rPr>
      </w:r>
    </w:p>
    <w:p>
      <w:pPr>
        <w:spacing w:after="100" w:before="0"/>
      </w:pPr>
      <w:r>
        <w:rPr>
          <w:b w:val="0"/>
        </w:rPr>
        <w:t>A. Siltation</w:t>
      </w:r>
    </w:p>
    <w:p>
      <w:pPr>
        <w:spacing w:after="100" w:before="0"/>
      </w:pPr>
      <w:r>
        <w:rPr>
          <w:b w:val="0"/>
        </w:rPr>
        <w:t>B. Thermal pollution</w:t>
      </w:r>
    </w:p>
    <w:p>
      <w:pPr>
        <w:spacing w:after="100" w:before="0"/>
      </w:pPr>
      <w:r>
        <w:rPr>
          <w:b w:val="0"/>
        </w:rPr>
        <w:t>C. Microbiological pollution</w:t>
      </w:r>
    </w:p>
    <w:p>
      <w:pPr>
        <w:spacing w:after="100" w:before="0"/>
      </w:pPr>
      <w:r>
        <w:rPr>
          <w:b w:val="0"/>
        </w:rPr>
        <w:t>D. Nutrient pollution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increased concentration of suspended solids in water causing undesirable accumulation is called siltation. Siltation results from erosion due to activities like deforestation and mining, impacting aquatic ecosystems and water infrastructure. Preventive measures include soil conservation, afforestation, and sediment control techniques to mitigate its effects on biodiversity and human activities.</w:t>
      </w:r>
    </w:p>
    <w:p>
      <w:pPr>
        <w:spacing w:before="0"/>
      </w:pPr>
      <w:r>
        <w:rPr>
          <w:b w:val="0"/>
        </w:rPr>
      </w:r>
    </w:p>
    <w:p>
      <w:pPr>
        <w:spacing w:after="100" w:line="360" w:lineRule="auto" w:before="0"/>
      </w:pPr>
      <w:r>
        <w:rPr>
          <w:b w:val="0"/>
        </w:rPr>
        <w:t>31. World Energy Out look is released by the:</w:t>
      </w:r>
    </w:p>
    <w:p>
      <w:pPr>
        <w:spacing w:before="0"/>
      </w:pPr>
      <w:r>
        <w:rPr>
          <w:b w:val="0"/>
        </w:rPr>
      </w:r>
    </w:p>
    <w:p>
      <w:pPr>
        <w:spacing w:after="100" w:before="0"/>
      </w:pPr>
      <w:r>
        <w:rPr>
          <w:b w:val="0"/>
        </w:rPr>
        <w:t>A. International Energy Tribunal</w:t>
      </w:r>
    </w:p>
    <w:p>
      <w:pPr>
        <w:spacing w:after="100" w:before="0"/>
      </w:pPr>
      <w:r>
        <w:rPr>
          <w:b w:val="0"/>
        </w:rPr>
        <w:t>B. International Energy Agency</w:t>
      </w:r>
    </w:p>
    <w:p>
      <w:pPr>
        <w:spacing w:after="100" w:before="0"/>
      </w:pPr>
      <w:r>
        <w:rPr>
          <w:b w:val="0"/>
        </w:rPr>
        <w:t>C. World Economic Forum</w:t>
      </w:r>
    </w:p>
    <w:p>
      <w:pPr>
        <w:spacing w:after="100" w:before="0"/>
      </w:pPr>
      <w:r>
        <w:rPr>
          <w:b w:val="0"/>
        </w:rPr>
        <w:t>D. International Energy Organisation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World Energy Outlook is a leading source of strategic insight on the future of energy and energy-related emissions.</w:t>
      </w:r>
    </w:p>
    <w:p>
      <w:pPr>
        <w:spacing w:before="0"/>
      </w:pPr>
      <w:r>
        <w:rPr>
          <w:b w:val="0"/>
        </w:rPr>
        <w:t>• International Energy Agency It is a Paris-based autonomous intergovernmental organization established in the framework of the Organisation for Economic Co-operation and Development in 1974.</w:t>
      </w:r>
    </w:p>
    <w:p>
      <w:pPr>
        <w:spacing w:before="0"/>
      </w:pPr>
      <w:r>
        <w:rPr>
          <w:b w:val="0"/>
        </w:rPr>
      </w:r>
    </w:p>
    <w:p>
      <w:pPr>
        <w:spacing w:after="100" w:line="360" w:lineRule="auto" w:before="0"/>
      </w:pPr>
      <w:r>
        <w:rPr>
          <w:b w:val="0"/>
        </w:rPr>
        <w:t>32. Which Indian award was established in the year 1982, to promote and encourage scientific efforts in the field of environment and ecology?</w:t>
      </w:r>
    </w:p>
    <w:p>
      <w:pPr>
        <w:spacing w:before="0"/>
      </w:pPr>
      <w:r>
        <w:rPr>
          <w:b w:val="0"/>
        </w:rPr>
      </w:r>
    </w:p>
    <w:p>
      <w:pPr>
        <w:spacing w:after="100" w:before="0"/>
      </w:pPr>
      <w:r>
        <w:rPr>
          <w:b w:val="0"/>
        </w:rPr>
        <w:t>A. Pitambar Pant National Environment Fellowship Award</w:t>
      </w:r>
    </w:p>
    <w:p>
      <w:pPr>
        <w:spacing w:after="100" w:before="0"/>
      </w:pPr>
      <w:r>
        <w:rPr>
          <w:b w:val="0"/>
        </w:rPr>
        <w:t>B. Sanjay Gandhi Award for Environment and Ecology</w:t>
      </w:r>
    </w:p>
    <w:p>
      <w:pPr>
        <w:spacing w:after="100" w:before="0"/>
      </w:pPr>
      <w:r>
        <w:rPr>
          <w:b w:val="0"/>
        </w:rPr>
        <w:t>C. B P Pal National Environment Fellowship Award for Biodiversity</w:t>
      </w:r>
    </w:p>
    <w:p>
      <w:pPr>
        <w:spacing w:after="100" w:before="0"/>
      </w:pPr>
      <w:r>
        <w:rPr>
          <w:b w:val="0"/>
        </w:rPr>
        <w:t>D. Indira Gandhi Paryavaran Puraskar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Sanjay Gandhi Award for Environment and Ecology, established in 1982, aims to promote and encourage scientific efforts in the field of environment and ecology in India. Named after Sanjay Gandhi, known for his environmental interests, this annual award recognizes individuals or organizations for outstanding contributions to environmental conservation and sustainable development. It acknowledges efforts in pollution control, biodiversity conservation, environmental education, and innovative ecological research. Recipients are chosen based on their significant impact on improving environmental quality and promoting ecological balance.</w:t>
      </w:r>
    </w:p>
    <w:p>
      <w:pPr>
        <w:spacing w:before="0"/>
      </w:pPr>
      <w:r>
        <w:rPr>
          <w:b w:val="0"/>
        </w:rPr>
      </w:r>
    </w:p>
    <w:p>
      <w:pPr>
        <w:spacing w:after="100" w:line="360" w:lineRule="auto" w:before="0"/>
      </w:pPr>
      <w:r>
        <w:rPr>
          <w:b w:val="0"/>
        </w:rPr>
        <w:t>33. With reference to the Sustainable Development Goals of the United Nations, which of the following is Goal Number One?</w:t>
      </w:r>
    </w:p>
    <w:p>
      <w:pPr>
        <w:spacing w:before="0"/>
      </w:pPr>
      <w:r>
        <w:rPr>
          <w:b w:val="0"/>
        </w:rPr>
      </w:r>
    </w:p>
    <w:p>
      <w:pPr>
        <w:spacing w:after="100" w:before="0"/>
      </w:pPr>
      <w:r>
        <w:rPr>
          <w:b w:val="0"/>
        </w:rPr>
        <w:t>A. No poverty</w:t>
      </w:r>
    </w:p>
    <w:p>
      <w:pPr>
        <w:spacing w:after="100" w:before="0"/>
      </w:pPr>
      <w:r>
        <w:rPr>
          <w:b w:val="0"/>
        </w:rPr>
        <w:t>B. Industry, innovation and infrastructure</w:t>
      </w:r>
    </w:p>
    <w:p>
      <w:pPr>
        <w:spacing w:after="100" w:before="0"/>
      </w:pPr>
      <w:r>
        <w:rPr>
          <w:b w:val="0"/>
        </w:rPr>
        <w:t>C. Reduced inequalities</w:t>
      </w:r>
    </w:p>
    <w:p>
      <w:pPr>
        <w:spacing w:after="100" w:before="0"/>
      </w:pPr>
      <w:r>
        <w:rPr>
          <w:b w:val="0"/>
        </w:rPr>
        <w:t>D. Zero hunger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poverty. Sustainable Development Goal (SDG) 1 aims to end poverty in all its forms everywhere. It focuses on ensuring that all people, especially the poor and vulnerable, have equal rights to economic resources and access to basic services, ownership, and control over land and other forms of property, inheritance, natural resources, and appropriate new technology and financial services, including microfinance. The goal is to eradicate extreme poverty for all people everywhere by 2030.</w:t>
      </w:r>
    </w:p>
    <w:p>
      <w:pPr>
        <w:spacing w:before="0"/>
      </w:pPr>
      <w:r>
        <w:rPr>
          <w:b w:val="0"/>
        </w:rPr>
      </w:r>
    </w:p>
    <w:p>
      <w:pPr>
        <w:spacing w:after="100" w:line="360" w:lineRule="auto" w:before="0"/>
      </w:pPr>
      <w:r>
        <w:rPr>
          <w:b w:val="0"/>
        </w:rPr>
        <w:t>34. In which of the following Ecosystem benthic zone is found?</w:t>
      </w:r>
    </w:p>
    <w:p>
      <w:pPr>
        <w:spacing w:before="0"/>
      </w:pPr>
      <w:r>
        <w:rPr>
          <w:b w:val="0"/>
        </w:rPr>
      </w:r>
    </w:p>
    <w:p>
      <w:pPr>
        <w:spacing w:after="100" w:before="0"/>
      </w:pPr>
      <w:r>
        <w:rPr>
          <w:b w:val="0"/>
        </w:rPr>
        <w:t>A. Tundra Ecosystem</w:t>
      </w:r>
    </w:p>
    <w:p>
      <w:pPr>
        <w:spacing w:after="100" w:before="0"/>
      </w:pPr>
      <w:r>
        <w:rPr>
          <w:b w:val="0"/>
        </w:rPr>
        <w:t>B. Forest ecosystem</w:t>
      </w:r>
    </w:p>
    <w:p>
      <w:pPr>
        <w:spacing w:after="100" w:before="0"/>
      </w:pPr>
      <w:r>
        <w:rPr>
          <w:b w:val="0"/>
        </w:rPr>
        <w:t>C. Water ecosystem</w:t>
      </w:r>
    </w:p>
    <w:p>
      <w:pPr>
        <w:spacing w:after="100" w:before="0"/>
      </w:pPr>
      <w:r>
        <w:rPr>
          <w:b w:val="0"/>
        </w:rPr>
        <w:t>D. Desert ecosystem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benthic zone is the ecological region at the lowest level of a body of water. It starts at the shoreline and continues down until it reaches the floor, encompassing the sediment surface and subsurface layers. Although this zone may appear barren, it plays a vital role in the health of aquatic ecosystems. Thus, benthic zone is found in the water ecosystem.</w:t>
      </w:r>
    </w:p>
    <w:p>
      <w:pPr>
        <w:spacing w:before="0"/>
      </w:pPr>
      <w:r>
        <w:rPr>
          <w:b w:val="0"/>
        </w:rPr>
      </w:r>
    </w:p>
    <w:p>
      <w:pPr>
        <w:spacing w:after="100" w:line="360" w:lineRule="auto" w:before="0"/>
      </w:pPr>
      <w:r>
        <w:rPr>
          <w:b w:val="0"/>
        </w:rPr>
        <w:t>35. In which year did India become a signatory to the CITES (Convention on International Trade in Endangered Species on Wild Fauna and Flora)?</w:t>
      </w:r>
    </w:p>
    <w:p>
      <w:pPr>
        <w:spacing w:before="0"/>
      </w:pPr>
      <w:r>
        <w:rPr>
          <w:b w:val="0"/>
        </w:rPr>
      </w:r>
    </w:p>
    <w:p>
      <w:pPr>
        <w:spacing w:after="100" w:before="0"/>
      </w:pPr>
      <w:r>
        <w:rPr>
          <w:b w:val="0"/>
        </w:rPr>
        <w:t>A. 1980</w:t>
      </w:r>
    </w:p>
    <w:p>
      <w:pPr>
        <w:spacing w:after="100" w:before="0"/>
      </w:pPr>
      <w:r>
        <w:rPr>
          <w:b w:val="0"/>
        </w:rPr>
        <w:t>B. 1983</w:t>
      </w:r>
    </w:p>
    <w:p>
      <w:pPr>
        <w:spacing w:after="100" w:before="0"/>
      </w:pPr>
      <w:r>
        <w:rPr>
          <w:b w:val="0"/>
        </w:rPr>
        <w:t>C. 1976</w:t>
      </w:r>
    </w:p>
    <w:p>
      <w:pPr>
        <w:spacing w:after="100" w:before="0"/>
      </w:pPr>
      <w:r>
        <w:rPr>
          <w:b w:val="0"/>
        </w:rPr>
        <w:t>D. 1975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is a party to the convention (CITES) and joined in 1976. A resolution was adopted in 1963 at the IUCN meeting and CITES came into force on 1 July 1975. It aims at preventing the trade in specimens of Wildlife that pose a threat to their survival. It provides the framework for the countries and the parties have to prepare domestic laws for implementation.</w:t>
      </w:r>
    </w:p>
    <w:p>
      <w:pPr>
        <w:spacing w:before="0"/>
      </w:pPr>
      <w:r>
        <w:rPr>
          <w:b w:val="0"/>
        </w:rPr>
      </w:r>
    </w:p>
    <w:p>
      <w:pPr>
        <w:spacing w:after="100" w:line="360" w:lineRule="auto" w:before="0"/>
      </w:pPr>
      <w:r>
        <w:rPr>
          <w:b w:val="0"/>
        </w:rPr>
        <w:t>36. Which of the following watershed development projects is sponsored by the Central Government aims at enabling the rural population to conserve water?</w:t>
      </w:r>
    </w:p>
    <w:p>
      <w:pPr>
        <w:spacing w:before="0"/>
      </w:pPr>
      <w:r>
        <w:rPr>
          <w:b w:val="0"/>
        </w:rPr>
      </w:r>
    </w:p>
    <w:p>
      <w:pPr>
        <w:spacing w:after="100" w:before="0"/>
      </w:pPr>
      <w:r>
        <w:rPr>
          <w:b w:val="0"/>
        </w:rPr>
        <w:t>A. Arvary Pani Sansad</w:t>
      </w:r>
    </w:p>
    <w:p>
      <w:pPr>
        <w:spacing w:after="100" w:before="0"/>
      </w:pPr>
      <w:r>
        <w:rPr>
          <w:b w:val="0"/>
        </w:rPr>
        <w:t>B. Haryali</w:t>
      </w:r>
    </w:p>
    <w:p>
      <w:pPr>
        <w:spacing w:after="100" w:before="0"/>
      </w:pPr>
      <w:r>
        <w:rPr>
          <w:b w:val="0"/>
        </w:rPr>
        <w:t>C. Jal Kranti Abhiyan</w:t>
      </w:r>
    </w:p>
    <w:p>
      <w:pPr>
        <w:spacing w:after="100" w:before="0"/>
      </w:pPr>
      <w:r>
        <w:rPr>
          <w:b w:val="0"/>
        </w:rPr>
        <w:t>D. Neeru-Meeru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development project called 'Haryali' is sponsored by the Central Government which aims at enabling the rural population to conserve water. The main objective of this project is to harvest every drop of rainwater for purposes of irrigation as well as for drinking water supplies. This project is being implemented at the Grama Panchayat level with people's participation.</w:t>
      </w:r>
    </w:p>
    <w:p>
      <w:pPr>
        <w:spacing w:before="0"/>
      </w:pPr>
      <w:r>
        <w:rPr>
          <w:b w:val="0"/>
        </w:rPr>
      </w:r>
    </w:p>
    <w:p>
      <w:pPr>
        <w:spacing w:after="100" w:line="360" w:lineRule="auto" w:before="0"/>
      </w:pPr>
      <w:r>
        <w:rPr>
          <w:b w:val="0"/>
        </w:rPr>
        <w:t>37. Identify a water-harvesting system found in Jaisalmer.</w:t>
      </w:r>
    </w:p>
    <w:p>
      <w:pPr>
        <w:spacing w:before="0"/>
      </w:pPr>
      <w:r>
        <w:rPr>
          <w:b w:val="0"/>
        </w:rPr>
      </w:r>
    </w:p>
    <w:p>
      <w:pPr>
        <w:spacing w:after="100" w:before="0"/>
      </w:pPr>
      <w:r>
        <w:rPr>
          <w:b w:val="0"/>
        </w:rPr>
        <w:t>A. Guls</w:t>
      </w:r>
    </w:p>
    <w:p>
      <w:pPr>
        <w:spacing w:after="100" w:before="0"/>
      </w:pPr>
      <w:r>
        <w:rPr>
          <w:b w:val="0"/>
        </w:rPr>
        <w:t>B. Johads</w:t>
      </w:r>
    </w:p>
    <w:p>
      <w:pPr>
        <w:spacing w:after="100" w:before="0"/>
      </w:pPr>
      <w:r>
        <w:rPr>
          <w:b w:val="0"/>
        </w:rPr>
        <w:t>C. Khadians</w:t>
      </w:r>
    </w:p>
    <w:p>
      <w:pPr>
        <w:spacing w:after="100" w:before="0"/>
      </w:pPr>
      <w:r>
        <w:rPr>
          <w:b w:val="0"/>
        </w:rPr>
        <w:t>D. Kuls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Khadians, traditional water-harvesting systems in Jaisalmer, Rajasthan, are shallow wells or ponds designed to collect rainwater and surface runoff, ensuring water availability for drinking and irrigation while recharging groundwater. Similar systems include Guls, irrigation channels in northern hilly regions; Johads, earthen check dams in Rajasthan; and Kuls, water channels in Himachal Pradesh and Uttarakhand for diverting glacial melt and spring water.</w:t>
      </w:r>
    </w:p>
    <w:p>
      <w:pPr>
        <w:spacing w:before="0"/>
      </w:pPr>
      <w:r>
        <w:rPr>
          <w:b w:val="0"/>
        </w:rPr>
      </w:r>
    </w:p>
    <w:p>
      <w:pPr>
        <w:spacing w:after="100" w:line="360" w:lineRule="auto" w:before="0"/>
      </w:pPr>
      <w:r>
        <w:rPr>
          <w:b w:val="0"/>
        </w:rPr>
        <w:t>38. _________, the world’s first sailing boat made entirely from plastic waste, aims to raise people’s awareness of plastic pollution in oceans.</w:t>
      </w:r>
    </w:p>
    <w:p>
      <w:pPr>
        <w:spacing w:before="0"/>
      </w:pPr>
      <w:r>
        <w:rPr>
          <w:b w:val="0"/>
        </w:rPr>
      </w:r>
    </w:p>
    <w:p>
      <w:pPr>
        <w:spacing w:after="100" w:before="0"/>
      </w:pPr>
      <w:r>
        <w:rPr>
          <w:b w:val="0"/>
        </w:rPr>
        <w:t>A. Triptropi</w:t>
      </w:r>
    </w:p>
    <w:p>
      <w:pPr>
        <w:spacing w:after="100" w:before="0"/>
      </w:pPr>
      <w:r>
        <w:rPr>
          <w:b w:val="0"/>
        </w:rPr>
        <w:t>B. Blipblopi</w:t>
      </w:r>
    </w:p>
    <w:p>
      <w:pPr>
        <w:spacing w:after="100" w:before="0"/>
      </w:pPr>
      <w:r>
        <w:rPr>
          <w:b w:val="0"/>
        </w:rPr>
        <w:t>C. Snipsnopi</w:t>
      </w:r>
    </w:p>
    <w:p>
      <w:pPr>
        <w:spacing w:after="100" w:before="0"/>
      </w:pPr>
      <w:r>
        <w:rPr>
          <w:b w:val="0"/>
        </w:rPr>
        <w:t>D. Flipflopi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Flipflopi. Key Points Additional Information</w:t>
      </w:r>
    </w:p>
    <w:p>
      <w:pPr>
        <w:spacing w:before="0"/>
      </w:pPr>
      <w:r>
        <w:rPr>
          <w:b w:val="0"/>
        </w:rPr>
        <w:t>• Flipflopi the world’s first sailing boat made entirely from plastic waste, aims to raise people’s awareness of plastic pollution in oceans.</w:t>
      </w:r>
    </w:p>
    <w:p>
      <w:pPr>
        <w:spacing w:before="0"/>
      </w:pPr>
      <w:r>
        <w:rPr>
          <w:b w:val="0"/>
        </w:rPr>
        <w:t>• Flip-flops were collected from beaches and towns on the Kenyan coast.</w:t>
      </w:r>
    </w:p>
    <w:p>
      <w:pPr>
        <w:spacing w:before="0"/>
      </w:pPr>
      <w:r>
        <w:rPr>
          <w:b w:val="0"/>
        </w:rPr>
        <w:t>• The Flip Flop project is a positive African plastic revolution.</w:t>
      </w:r>
    </w:p>
    <w:p>
      <w:pPr>
        <w:spacing w:before="0"/>
      </w:pPr>
      <w:r>
        <w:rPr>
          <w:b w:val="0"/>
        </w:rPr>
        <w:t>• The Flipflopi is a Kenyan community-built boat constructed from recycled marine plastic and flip-flops.</w:t>
      </w:r>
    </w:p>
    <w:p>
      <w:pPr>
        <w:spacing w:before="0"/>
      </w:pPr>
      <w:r>
        <w:rPr>
          <w:b w:val="0"/>
        </w:rPr>
        <w:t>• The project calls for a plastic revolution and raises awareness of the dangers of single-use plastic, of which 12 million tonnes are dumped at sea every year rather than repurposed or recycled.</w:t>
      </w:r>
    </w:p>
    <w:p>
      <w:pPr>
        <w:spacing w:before="0"/>
      </w:pPr>
      <w:r>
        <w:rPr>
          <w:b w:val="0"/>
        </w:rPr>
        <w:t>• Africa is the continent that has taken the most national measures against the use and production of plastic bags.</w:t>
      </w:r>
    </w:p>
    <w:p>
      <w:pPr>
        <w:spacing w:before="0"/>
      </w:pPr>
      <w:r>
        <w:rPr>
          <w:b w:val="0"/>
        </w:rPr>
        <w:t>• Out of 54countries, 24 have voted for a total or partial ban on plastic bags.</w:t>
      </w:r>
    </w:p>
    <w:p>
      <w:pPr>
        <w:spacing w:before="0"/>
      </w:pPr>
      <w:r>
        <w:rPr>
          <w:b w:val="0"/>
        </w:rPr>
        <w:t>• By 2018, 58% of them had implemented these bans, although in practice in many countries major difficulties persist in complying with these bans.</w:t>
      </w:r>
    </w:p>
    <w:p>
      <w:pPr>
        <w:spacing w:before="0"/>
      </w:pPr>
      <w:r>
        <w:rPr>
          <w:b w:val="0"/>
        </w:rPr>
      </w:r>
    </w:p>
    <w:p>
      <w:pPr>
        <w:spacing w:after="100" w:line="360" w:lineRule="auto" w:before="0"/>
      </w:pPr>
      <w:r>
        <w:rPr>
          <w:b w:val="0"/>
        </w:rPr>
        <w:t>39. Which of the following Sustainable Development Goals ensures availability and sustainable management of water and sanitation for all?</w:t>
      </w:r>
    </w:p>
    <w:p>
      <w:pPr>
        <w:spacing w:before="0"/>
      </w:pPr>
      <w:r>
        <w:rPr>
          <w:b w:val="0"/>
        </w:rPr>
      </w:r>
    </w:p>
    <w:p>
      <w:pPr>
        <w:spacing w:after="100" w:before="0"/>
      </w:pPr>
      <w:r>
        <w:rPr>
          <w:b w:val="0"/>
        </w:rPr>
        <w:t>A. SDG 4</w:t>
      </w:r>
    </w:p>
    <w:p>
      <w:pPr>
        <w:spacing w:after="100" w:before="0"/>
      </w:pPr>
      <w:r>
        <w:rPr>
          <w:b w:val="0"/>
        </w:rPr>
        <w:t>B. SDG 7</w:t>
      </w:r>
    </w:p>
    <w:p>
      <w:pPr>
        <w:spacing w:after="100" w:before="0"/>
      </w:pPr>
      <w:r>
        <w:rPr>
          <w:b w:val="0"/>
        </w:rPr>
        <w:t>C. SDG 6</w:t>
      </w:r>
    </w:p>
    <w:p>
      <w:pPr>
        <w:spacing w:after="100" w:before="0"/>
      </w:pPr>
      <w:r>
        <w:rPr>
          <w:b w:val="0"/>
        </w:rPr>
        <w:t>D. SDG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SDG 6 ensures availability and sustainable management of water and sanitation for all. It focuses on clean water and sanitation, addressing global challenges like poverty, inequality, and environmental degradation. The 17 Sustainable Development Goals are integrated, balancing economic, social, and environmental dimensions to achieve a sustainable future.</w:t>
      </w:r>
    </w:p>
    <w:p>
      <w:pPr>
        <w:spacing w:before="0"/>
      </w:pPr>
      <w:r>
        <w:rPr>
          <w:b w:val="0"/>
        </w:rPr>
      </w:r>
    </w:p>
    <w:p>
      <w:pPr>
        <w:spacing w:after="100" w:line="360" w:lineRule="auto" w:before="0"/>
      </w:pPr>
      <w:r>
        <w:rPr>
          <w:b w:val="0"/>
        </w:rPr>
        <w:t>40. With reference to the United Nations’ Sustainable Development Goals, which of the following is SDG 10?</w:t>
      </w:r>
    </w:p>
    <w:p>
      <w:pPr>
        <w:spacing w:before="0"/>
      </w:pPr>
      <w:r>
        <w:rPr>
          <w:b w:val="0"/>
        </w:rPr>
      </w:r>
    </w:p>
    <w:p>
      <w:pPr>
        <w:spacing w:after="100" w:before="0"/>
      </w:pPr>
      <w:r>
        <w:rPr>
          <w:b w:val="0"/>
        </w:rPr>
        <w:t>A. Reduced inequalities</w:t>
      </w:r>
    </w:p>
    <w:p>
      <w:pPr>
        <w:spacing w:after="100" w:before="0"/>
      </w:pPr>
      <w:r>
        <w:rPr>
          <w:b w:val="0"/>
        </w:rPr>
        <w:t>B. Zero hunger</w:t>
      </w:r>
    </w:p>
    <w:p>
      <w:pPr>
        <w:spacing w:after="100" w:before="0"/>
      </w:pPr>
      <w:r>
        <w:rPr>
          <w:b w:val="0"/>
        </w:rPr>
        <w:t>C. Climate action</w:t>
      </w:r>
    </w:p>
    <w:p>
      <w:pPr>
        <w:spacing w:after="100" w:before="0"/>
      </w:pPr>
      <w:r>
        <w:rPr>
          <w:b w:val="0"/>
        </w:rPr>
        <w:t>D. Decent work and economic growth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Reduced inequalities. Sustainable Development Goal (SDG) 10 aims to reduce inequality within and among countries. It addresses issues such as income inequality, social inclusion, and equal opportunities, and promotes policies to achieve greater equality. The goal is to ensure that no one is left behind by reducing disparities in income and working towards social, economic, and political inclusion for all, regardless of age, gender, race, ethnicity, origin, religion, or economic status.</w:t>
      </w:r>
    </w:p>
    <w:p>
      <w:pPr>
        <w:spacing w:before="0"/>
      </w:pPr>
      <w:r>
        <w:rPr>
          <w:b w:val="0"/>
        </w:rPr>
      </w:r>
    </w:p>
    <w:p>
      <w:pPr>
        <w:spacing w:after="100" w:line="360" w:lineRule="auto" w:before="0"/>
      </w:pPr>
      <w:r>
        <w:rPr>
          <w:b w:val="0"/>
        </w:rPr>
        <w:t>41. The ___________ project has been organised by the Central government for the villagers, to conserve water for drinking, irrigation, fisheries and afforestation.</w:t>
      </w:r>
    </w:p>
    <w:p>
      <w:pPr>
        <w:spacing w:before="0"/>
      </w:pPr>
      <w:r>
        <w:rPr>
          <w:b w:val="0"/>
        </w:rPr>
      </w:r>
    </w:p>
    <w:p>
      <w:pPr>
        <w:spacing w:after="100" w:before="0"/>
      </w:pPr>
      <w:r>
        <w:rPr>
          <w:b w:val="0"/>
        </w:rPr>
        <w:t>A. Neeru-Meeru</w:t>
      </w:r>
    </w:p>
    <w:p>
      <w:pPr>
        <w:spacing w:after="100" w:before="0"/>
      </w:pPr>
      <w:r>
        <w:rPr>
          <w:b w:val="0"/>
        </w:rPr>
        <w:t>B. Haryali</w:t>
      </w:r>
    </w:p>
    <w:p>
      <w:pPr>
        <w:spacing w:after="100" w:before="0"/>
      </w:pPr>
      <w:r>
        <w:rPr>
          <w:b w:val="0"/>
        </w:rPr>
        <w:t>C. Chipko andolan</w:t>
      </w:r>
    </w:p>
    <w:p>
      <w:pPr>
        <w:spacing w:after="100" w:before="0"/>
      </w:pPr>
      <w:r>
        <w:rPr>
          <w:b w:val="0"/>
        </w:rPr>
        <w:t>D. Arvary Pani Sansad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Haryali project, organized by the Central government, aims to conserve water for drinking, irrigation, fisheries, and afforestation in villages. It promotes sustainable water management practices and encourages community participation, involving villagers in planning and implementation. This initiative is part of broader efforts to ensure water security and enhance rural livelihoods. In contrast, Neeru-Meeru is a water conservation initiative by the Andhra Pradesh government, Chipko Andolan is a forest conservation movement from Uttarakhand, and Arvary Pani Sansad focuses on water conservation in Rajasthan. Effective water management is vital for agricultural productivity in rural areas.</w:t>
      </w:r>
    </w:p>
    <w:p>
      <w:pPr>
        <w:spacing w:before="0"/>
      </w:pPr>
      <w:r>
        <w:rPr>
          <w:b w:val="0"/>
        </w:rPr>
      </w:r>
    </w:p>
    <w:p>
      <w:pPr>
        <w:spacing w:after="100" w:line="360" w:lineRule="auto" w:before="0"/>
      </w:pPr>
      <w:r>
        <w:rPr>
          <w:b w:val="0"/>
        </w:rPr>
        <w:t>42. Under which of the following Schedules of the Indian Wildlife (Protection) Act, 1972 are the Gangetic Dolphins protected?</w:t>
      </w:r>
    </w:p>
    <w:p>
      <w:pPr>
        <w:spacing w:before="0"/>
      </w:pPr>
      <w:r>
        <w:rPr>
          <w:b w:val="0"/>
        </w:rPr>
      </w:r>
    </w:p>
    <w:p>
      <w:pPr>
        <w:spacing w:after="100" w:before="0"/>
      </w:pPr>
      <w:r>
        <w:rPr>
          <w:b w:val="0"/>
        </w:rPr>
        <w:t>A. Fifth Schedule</w:t>
      </w:r>
    </w:p>
    <w:p>
      <w:pPr>
        <w:spacing w:after="100" w:before="0"/>
      </w:pPr>
      <w:r>
        <w:rPr>
          <w:b w:val="0"/>
        </w:rPr>
        <w:t>B. Seventh Schedule</w:t>
      </w:r>
    </w:p>
    <w:p>
      <w:pPr>
        <w:spacing w:after="100" w:before="0"/>
      </w:pPr>
      <w:r>
        <w:rPr>
          <w:b w:val="0"/>
        </w:rPr>
        <w:t>C. Third Schedule</w:t>
      </w:r>
    </w:p>
    <w:p>
      <w:pPr>
        <w:spacing w:after="100" w:before="0"/>
      </w:pPr>
      <w:r>
        <w:rPr>
          <w:b w:val="0"/>
        </w:rPr>
        <w:t>D. First Schedule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Gangetic Dolphins:</w:t>
      </w:r>
    </w:p>
    <w:p>
      <w:pPr>
        <w:spacing w:before="0"/>
      </w:pPr>
      <w:r>
        <w:rPr>
          <w:b w:val="0"/>
        </w:rPr>
        <w:t>• Gangetic Dolphins are the National Aquatic Animal of India.</w:t>
      </w:r>
    </w:p>
    <w:p>
      <w:pPr>
        <w:spacing w:before="0"/>
      </w:pPr>
      <w:r>
        <w:rPr>
          <w:b w:val="0"/>
        </w:rPr>
        <w:t>• They are found in the rivers of Ganga, Brahmaputra and Meghna.</w:t>
      </w:r>
    </w:p>
    <w:p>
      <w:pPr>
        <w:spacing w:before="0"/>
      </w:pPr>
      <w:r>
        <w:rPr>
          <w:b w:val="0"/>
        </w:rPr>
        <w:t>• They live only in freshwater and are found in Nepal, India, and Bangladesh.</w:t>
      </w:r>
    </w:p>
    <w:p>
      <w:pPr>
        <w:spacing w:before="0"/>
      </w:pPr>
      <w:r>
        <w:rPr>
          <w:b w:val="0"/>
        </w:rPr>
        <w:t>• They are essentially blind mammals.</w:t>
      </w:r>
    </w:p>
    <w:p>
      <w:pPr>
        <w:spacing w:before="0"/>
      </w:pPr>
      <w:r>
        <w:rPr>
          <w:b w:val="0"/>
        </w:rPr>
        <w:t>• It is Protected under First Schedule of Indian Wildlife (Protection) Act, 1972 . Hence, Option 4 is correct.</w:t>
      </w:r>
    </w:p>
    <w:p>
      <w:pPr>
        <w:spacing w:before="0"/>
      </w:pPr>
      <w:r>
        <w:rPr>
          <w:b w:val="0"/>
        </w:rPr>
        <w:t>• Its IUCN status is Endangered.</w:t>
      </w:r>
    </w:p>
    <w:p>
      <w:pPr>
        <w:spacing w:before="0"/>
      </w:pPr>
      <w:r>
        <w:rPr>
          <w:b w:val="0"/>
        </w:rPr>
      </w:r>
    </w:p>
    <w:p>
      <w:pPr>
        <w:spacing w:after="100" w:line="360" w:lineRule="auto" w:before="0"/>
      </w:pPr>
      <w:r>
        <w:rPr>
          <w:b w:val="0"/>
        </w:rPr>
        <w:t>43. What does the Lincoln index measure?</w:t>
      </w:r>
    </w:p>
    <w:p>
      <w:pPr>
        <w:spacing w:before="0"/>
      </w:pPr>
      <w:r>
        <w:rPr>
          <w:b w:val="0"/>
        </w:rPr>
      </w:r>
    </w:p>
    <w:p>
      <w:pPr>
        <w:spacing w:after="100" w:before="0"/>
      </w:pPr>
      <w:r>
        <w:rPr>
          <w:b w:val="0"/>
        </w:rPr>
        <w:t>A. Population Size</w:t>
      </w:r>
    </w:p>
    <w:p>
      <w:pPr>
        <w:spacing w:after="100" w:before="0"/>
      </w:pPr>
      <w:r>
        <w:rPr>
          <w:b w:val="0"/>
        </w:rPr>
        <w:t>B. Population Natality Rate</w:t>
      </w:r>
    </w:p>
    <w:p>
      <w:pPr>
        <w:spacing w:after="100" w:before="0"/>
      </w:pPr>
      <w:r>
        <w:rPr>
          <w:b w:val="0"/>
        </w:rPr>
        <w:t>C. Population Mortality Rate</w:t>
      </w:r>
    </w:p>
    <w:p>
      <w:pPr>
        <w:spacing w:after="100" w:before="0"/>
      </w:pPr>
      <w:r>
        <w:rPr>
          <w:b w:val="0"/>
        </w:rPr>
        <w:t>D. Population Density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Population Size. Key Points</w:t>
      </w:r>
    </w:p>
    <w:p>
      <w:pPr>
        <w:spacing w:before="0"/>
      </w:pPr>
      <w:r>
        <w:rPr>
          <w:b w:val="0"/>
        </w:rPr>
        <w:t>• The Lincoln Index provides a way to measure the population sizes of individual animal species.</w:t>
      </w:r>
    </w:p>
    <w:p>
      <w:pPr>
        <w:spacing w:before="0"/>
      </w:pPr>
      <w:r>
        <w:rPr>
          <w:b w:val="0"/>
        </w:rPr>
        <w:t>• It is based on a capture /mark/recapture method.</w:t>
      </w:r>
    </w:p>
    <w:p>
      <w:pPr>
        <w:spacing w:before="0"/>
      </w:pPr>
      <w:r>
        <w:rPr>
          <w:b w:val="0"/>
        </w:rPr>
        <w:t>• The Lincoln Index is a method that is used to estimate the size of closed populations.</w:t>
      </w:r>
    </w:p>
    <w:p>
      <w:pPr>
        <w:spacing w:before="0"/>
      </w:pPr>
      <w:r>
        <w:rPr>
          <w:b w:val="0"/>
        </w:rPr>
        <w:t>• Random samples of the population are captured and these individuals are marked and then released to mingle with the general population.</w:t>
      </w:r>
    </w:p>
    <w:p>
      <w:pPr>
        <w:spacing w:before="0"/>
      </w:pPr>
      <w:r>
        <w:rPr>
          <w:b w:val="0"/>
        </w:rPr>
        <w:t>• The population is resampled after enough time has passed to allow complete remixing of the marked individuals.</w:t>
      </w:r>
    </w:p>
    <w:p>
      <w:pPr>
        <w:spacing w:before="0"/>
      </w:pPr>
      <w:r>
        <w:rPr>
          <w:b w:val="0"/>
        </w:rPr>
        <w:t>• This will vary depending on the species, as well as its habitat and mobility.</w:t>
      </w:r>
    </w:p>
    <w:p>
      <w:pPr>
        <w:spacing w:before="0"/>
      </w:pPr>
      <w:r>
        <w:rPr>
          <w:b w:val="0"/>
        </w:rPr>
      </w:r>
    </w:p>
    <w:p>
      <w:pPr>
        <w:spacing w:after="100" w:line="360" w:lineRule="auto" w:before="0"/>
      </w:pPr>
      <w:r>
        <w:rPr>
          <w:b w:val="0"/>
        </w:rPr>
        <w:t>44. Taj Trapezium Zone (TTZ) is a defined area of ______ km2 around the Taj Mahal to protect the monument from pollution.</w:t>
      </w:r>
    </w:p>
    <w:p>
      <w:pPr>
        <w:spacing w:before="0"/>
      </w:pPr>
      <w:r>
        <w:rPr>
          <w:b w:val="0"/>
        </w:rPr>
      </w:r>
    </w:p>
    <w:p>
      <w:pPr>
        <w:spacing w:after="100" w:before="0"/>
      </w:pPr>
      <w:r>
        <w:rPr>
          <w:b w:val="0"/>
        </w:rPr>
        <w:t>A. 10,400</w:t>
      </w:r>
    </w:p>
    <w:p>
      <w:pPr>
        <w:spacing w:after="100" w:before="0"/>
      </w:pPr>
      <w:r>
        <w:rPr>
          <w:b w:val="0"/>
        </w:rPr>
        <w:t>B. 12,700</w:t>
      </w:r>
    </w:p>
    <w:p>
      <w:pPr>
        <w:spacing w:after="100" w:before="0"/>
      </w:pPr>
      <w:r>
        <w:rPr>
          <w:b w:val="0"/>
        </w:rPr>
        <w:t>C. 10,200</w:t>
      </w:r>
    </w:p>
    <w:p>
      <w:pPr>
        <w:spacing w:after="100" w:before="0"/>
      </w:pPr>
      <w:r>
        <w:rPr>
          <w:b w:val="0"/>
        </w:rPr>
        <w:t>D. 12,000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10,400. Key Points Additional Information</w:t>
      </w:r>
    </w:p>
    <w:p>
      <w:pPr>
        <w:spacing w:before="0"/>
      </w:pPr>
      <w:r>
        <w:rPr>
          <w:b w:val="0"/>
        </w:rPr>
        <w:t>• Taj Trapezium Zone (TTZ) is a defined area of 10,400 km2 around the Taj Mahal to protect the monument from pollution.</w:t>
      </w:r>
    </w:p>
    <w:p>
      <w:pPr>
        <w:spacing w:before="0"/>
      </w:pPr>
      <w:r>
        <w:rPr>
          <w:b w:val="0"/>
        </w:rPr>
        <w:t>• Under the Environment (Protection) Act, 1986 the Central Government has constituted the Taj Trapezium Zone Pollution (Prevention and Control) authority in 1998.</w:t>
      </w:r>
    </w:p>
    <w:p>
      <w:pPr>
        <w:spacing w:before="0"/>
      </w:pPr>
      <w:r>
        <w:rPr>
          <w:b w:val="0"/>
        </w:rPr>
        <w:t>• It is a defined area of 10,400 sq km around the Taj Mahal to protect the monument from pollution and its harmful effects.</w:t>
      </w:r>
    </w:p>
    <w:p>
      <w:pPr>
        <w:spacing w:before="0"/>
      </w:pPr>
      <w:r>
        <w:rPr>
          <w:b w:val="0"/>
        </w:rPr>
        <w:t>• It looks like a trapezium from above hence it is named so.</w:t>
      </w:r>
    </w:p>
    <w:p>
      <w:pPr>
        <w:spacing w:before="0"/>
      </w:pPr>
      <w:r>
        <w:rPr>
          <w:b w:val="0"/>
        </w:rPr>
        <w:t>• The TTZ has a total of three World Heritage Sites i.e. the Taj Mahal, Agra Fort, and Fatehpur Sikri.</w:t>
      </w:r>
    </w:p>
    <w:p>
      <w:pPr>
        <w:spacing w:before="0"/>
      </w:pPr>
      <w:r>
        <w:rPr>
          <w:b w:val="0"/>
        </w:rPr>
        <w:t>• Taj Mahal: Shahjahan constructed the Taj Mahal at Agra in 1632 AD-1653 AD to perpetuate the memory of his beloved wife Mumtaj Mahal.</w:t>
      </w:r>
    </w:p>
    <w:p>
      <w:pPr>
        <w:spacing w:before="0"/>
      </w:pPr>
      <w:r>
        <w:rPr>
          <w:b w:val="0"/>
        </w:rPr>
        <w:t>• Her original name was Arzumand Bano.</w:t>
      </w:r>
    </w:p>
    <w:p>
      <w:pPr>
        <w:spacing w:before="0"/>
      </w:pPr>
      <w:r>
        <w:rPr>
          <w:b w:val="0"/>
        </w:rPr>
        <w:t>• Shah Jahan also constructed The Red Fort and the Jama Masjid.</w:t>
      </w:r>
    </w:p>
    <w:p>
      <w:pPr>
        <w:spacing w:before="0"/>
      </w:pPr>
      <w:r>
        <w:rPr>
          <w:b w:val="0"/>
        </w:rPr>
      </w:r>
    </w:p>
    <w:p>
      <w:pPr>
        <w:spacing w:after="100" w:line="360" w:lineRule="auto" w:before="0"/>
      </w:pPr>
      <w:r>
        <w:rPr>
          <w:b w:val="0"/>
        </w:rPr>
        <w:t>45. The Wild Life (Protection) Amendment Act, 2022 received the assent of the President on ________.</w:t>
      </w:r>
    </w:p>
    <w:p>
      <w:pPr>
        <w:spacing w:before="0"/>
      </w:pPr>
      <w:r>
        <w:rPr>
          <w:b w:val="0"/>
        </w:rPr>
      </w:r>
    </w:p>
    <w:p>
      <w:pPr>
        <w:spacing w:after="100" w:before="0"/>
      </w:pPr>
      <w:r>
        <w:rPr>
          <w:b w:val="0"/>
        </w:rPr>
        <w:t>A. 10 December 2022</w:t>
      </w:r>
    </w:p>
    <w:p>
      <w:pPr>
        <w:spacing w:after="100" w:before="0"/>
      </w:pPr>
      <w:r>
        <w:rPr>
          <w:b w:val="0"/>
        </w:rPr>
        <w:t>B. 14 December 2022</w:t>
      </w:r>
    </w:p>
    <w:p>
      <w:pPr>
        <w:spacing w:after="100" w:before="0"/>
      </w:pPr>
      <w:r>
        <w:rPr>
          <w:b w:val="0"/>
        </w:rPr>
        <w:t>C. 19 December 2022</w:t>
      </w:r>
    </w:p>
    <w:p>
      <w:pPr>
        <w:spacing w:after="100" w:before="0"/>
      </w:pPr>
      <w:r>
        <w:rPr>
          <w:b w:val="0"/>
        </w:rPr>
        <w:t>D. 17 December 2022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Wild Life (Protection) Amendment Act, 2022, aimed at enhancing the protection of wildlife and their habitats in India, received the President's assent on 19 December 2022. This significant legislation introduced key amendments to the existing Wild Life Protection Act of 1972. One of the main features of the amendment was the increase in penalties for wildlife offenses, making them more stringent to deter illegal activities. The Act's primary goal is to strengthen the legal framework for wildlife conservation and ensure better protection for endangered species and their natural habitats.</w:t>
      </w:r>
    </w:p>
    <w:p>
      <w:pPr>
        <w:spacing w:before="0"/>
      </w:pPr>
      <w:r>
        <w:rPr>
          <w:b w:val="0"/>
        </w:rPr>
      </w:r>
    </w:p>
    <w:p>
      <w:pPr>
        <w:spacing w:after="100" w:line="360" w:lineRule="auto" w:before="0"/>
      </w:pPr>
      <w:r>
        <w:rPr>
          <w:b w:val="0"/>
        </w:rPr>
        <w:t>46. The greater one-horned rhino is listed under the Schedule ______ of the Wildlife Protection Act, 1972.</w:t>
      </w:r>
    </w:p>
    <w:p>
      <w:pPr>
        <w:spacing w:before="0"/>
      </w:pPr>
      <w:r>
        <w:rPr>
          <w:b w:val="0"/>
        </w:rPr>
      </w:r>
    </w:p>
    <w:p>
      <w:pPr>
        <w:spacing w:after="100" w:before="0"/>
      </w:pPr>
      <w:r>
        <w:rPr>
          <w:b w:val="0"/>
        </w:rPr>
        <w:t>A. II</w:t>
      </w:r>
    </w:p>
    <w:p>
      <w:pPr>
        <w:spacing w:after="100" w:before="0"/>
      </w:pPr>
      <w:r>
        <w:rPr>
          <w:b w:val="0"/>
        </w:rPr>
        <w:t>B. IV</w:t>
      </w:r>
    </w:p>
    <w:p>
      <w:pPr>
        <w:spacing w:after="100" w:before="0"/>
      </w:pPr>
      <w:r>
        <w:rPr>
          <w:b w:val="0"/>
        </w:rPr>
        <w:t>C. III</w:t>
      </w:r>
    </w:p>
    <w:p>
      <w:pPr>
        <w:spacing w:after="100" w:before="0"/>
      </w:pPr>
      <w:r>
        <w:rPr>
          <w:b w:val="0"/>
        </w:rPr>
        <w:t>D.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Key Points Additional Information</w:t>
      </w:r>
    </w:p>
    <w:p>
      <w:pPr>
        <w:spacing w:before="0"/>
      </w:pPr>
      <w:r>
        <w:rPr>
          <w:b w:val="0"/>
        </w:rPr>
        <w:t>• The greater one-horned rhino is listed under Schedule I of the Wildlife Protection Act, 1972.</w:t>
      </w:r>
    </w:p>
    <w:p>
      <w:pPr>
        <w:spacing w:before="0"/>
      </w:pPr>
      <w:r>
        <w:rPr>
          <w:b w:val="0"/>
        </w:rPr>
        <w:t>• Wildlife Protection Act 1972 was passed on August 21, 1972, but was later implemented on September 9, 1972.</w:t>
      </w:r>
    </w:p>
    <w:p>
      <w:pPr>
        <w:spacing w:before="0"/>
      </w:pPr>
      <w:r>
        <w:rPr>
          <w:b w:val="0"/>
        </w:rPr>
        <w:t>• This act prohibits the capturing, killing, poisoning, or trapping of wild animals.</w:t>
      </w:r>
    </w:p>
    <w:p>
      <w:pPr>
        <w:spacing w:before="0"/>
      </w:pPr>
      <w:r>
        <w:rPr>
          <w:b w:val="0"/>
        </w:rPr>
        <w:t>• It extends to the whole of India except the State of Jammu and Kashmir.</w:t>
      </w:r>
    </w:p>
    <w:p>
      <w:pPr>
        <w:spacing w:before="0"/>
      </w:pPr>
      <w:r>
        <w:rPr>
          <w:b w:val="0"/>
        </w:rPr>
        <w:t>• Environment (Protection) Act: The Environment (Protection) Act was enacted in 1986 with the objective of providing for the protection and improvement of the environment.</w:t>
      </w:r>
    </w:p>
    <w:p>
      <w:pPr>
        <w:spacing w:before="0"/>
      </w:pPr>
      <w:r>
        <w:rPr>
          <w:b w:val="0"/>
        </w:rPr>
        <w:t>• The Forest Conservation Policy India’s forests are currently governed by the National Forest Policy of 1988.</w:t>
      </w:r>
    </w:p>
    <w:p>
      <w:pPr>
        <w:spacing w:before="0"/>
      </w:pPr>
      <w:r>
        <w:rPr>
          <w:b w:val="0"/>
        </w:rPr>
        <w:t>• Maintenance of environmental stability through preservation and restoration of ecological balance.</w:t>
      </w:r>
    </w:p>
    <w:p>
      <w:pPr>
        <w:spacing w:before="0"/>
      </w:pPr>
      <w:r>
        <w:rPr>
          <w:b w:val="0"/>
        </w:rPr>
      </w:r>
    </w:p>
    <w:p>
      <w:pPr>
        <w:spacing w:after="100" w:line="360" w:lineRule="auto" w:before="0"/>
      </w:pPr>
      <w:r>
        <w:rPr>
          <w:b w:val="0"/>
        </w:rPr>
        <w:t>47. With reference to the United Nations' Sustainable Development Goals, which of the following pairs is correct?</w:t>
      </w:r>
    </w:p>
    <w:p>
      <w:pPr>
        <w:spacing w:before="0"/>
      </w:pPr>
      <w:r>
        <w:rPr>
          <w:b w:val="0"/>
        </w:rPr>
      </w:r>
    </w:p>
    <w:p>
      <w:pPr>
        <w:spacing w:after="100" w:before="0"/>
      </w:pPr>
      <w:r>
        <w:rPr>
          <w:b w:val="0"/>
        </w:rPr>
        <w:t>A. Life Below Water - Goal 15</w:t>
      </w:r>
    </w:p>
    <w:p>
      <w:pPr>
        <w:spacing w:after="100" w:before="0"/>
      </w:pPr>
      <w:r>
        <w:rPr>
          <w:b w:val="0"/>
        </w:rPr>
        <w:t>B. Climate Action - Goal 13</w:t>
      </w:r>
    </w:p>
    <w:p>
      <w:pPr>
        <w:spacing w:after="100" w:before="0"/>
      </w:pPr>
      <w:r>
        <w:rPr>
          <w:b w:val="0"/>
        </w:rPr>
        <w:t>C. Clean Water and Sanitation - Goal 5</w:t>
      </w:r>
    </w:p>
    <w:p>
      <w:pPr>
        <w:spacing w:after="100" w:before="0"/>
      </w:pPr>
      <w:r>
        <w:rPr>
          <w:b w:val="0"/>
        </w:rPr>
        <w:t>D. Affordable and Clean Energy - Goal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Action - Goal 13. Key Points Additional Information</w:t>
      </w:r>
    </w:p>
    <w:p>
      <w:pPr>
        <w:spacing w:before="0"/>
      </w:pPr>
      <w:r>
        <w:rPr>
          <w:b w:val="0"/>
        </w:rPr>
        <w:t>• The Sustainable Development Goals (SDGs) or Global Goals are a collection of 17 interlinked global goals designed to be a "blueprint to achieve a better and more sustainable future for all".</w:t>
      </w:r>
    </w:p>
    <w:p>
      <w:pPr>
        <w:spacing w:before="0"/>
      </w:pPr>
      <w:r>
        <w:rPr>
          <w:b w:val="0"/>
        </w:rPr>
        <w:t>• The SDGs were set in 2015 by the United Nations General Assembly and are intended to be achieved by the year 2030.</w:t>
      </w:r>
    </w:p>
    <w:p>
      <w:pPr>
        <w:spacing w:before="0"/>
      </w:pPr>
      <w:r>
        <w:rPr>
          <w:b w:val="0"/>
        </w:rPr>
        <w:t>• They are included in a UN Resolution called the 2030 Agenda or what is colloquially known as Agenda 2030.</w:t>
      </w:r>
    </w:p>
    <w:p>
      <w:pPr>
        <w:spacing w:before="0"/>
      </w:pPr>
      <w:r>
        <w:rPr>
          <w:b w:val="0"/>
        </w:rPr>
        <w:t>• The 17 SDGs are (1) No Poverty, (2) Zero Hunger, (3) Good Health and Well-being, (4) Quality Education, (5) Gender Equality, (6) Clean Water and Sanitation, (7) Affordable and Clean Energy, (8) Decent Work and Economic Growth, (9) Industry, Innovation and Infrastructure, (10) Reducing Inequality, (11) Sustainable Cities and Communities, (12) Responsible Consumption and Production, (13) Climate Action, (14) Life Below Water, (15) Life On Land, (16) Peace, Justice, and Strong Institutions, (17) Partnerships for the Goals.</w:t>
      </w:r>
    </w:p>
    <w:p>
      <w:pPr>
        <w:spacing w:before="0"/>
      </w:pPr>
      <w:r>
        <w:rPr>
          <w:b w:val="0"/>
        </w:rPr>
        <w:t>• The headquarters of United Nation - New York.</w:t>
      </w:r>
    </w:p>
    <w:p>
      <w:pPr>
        <w:spacing w:before="0"/>
      </w:pPr>
      <w:r>
        <w:rPr>
          <w:b w:val="0"/>
        </w:rPr>
        <w:t>• President of United Nation - Volkan Bozkır.</w:t>
      </w:r>
    </w:p>
    <w:p>
      <w:pPr>
        <w:spacing w:before="0"/>
      </w:pPr>
      <w:r>
        <w:rPr>
          <w:b w:val="0"/>
        </w:rPr>
      </w:r>
    </w:p>
    <w:p>
      <w:pPr>
        <w:spacing w:after="100" w:line="360" w:lineRule="auto" w:before="0"/>
      </w:pPr>
      <w:r>
        <w:rPr>
          <w:b w:val="0"/>
        </w:rPr>
        <w:t>48. Which metal ion released from tannery industry causes acute water pollution?</w:t>
      </w:r>
    </w:p>
    <w:p>
      <w:pPr>
        <w:spacing w:before="0"/>
      </w:pPr>
      <w:r>
        <w:rPr>
          <w:b w:val="0"/>
        </w:rPr>
      </w:r>
    </w:p>
    <w:p>
      <w:pPr>
        <w:spacing w:after="100" w:before="0"/>
      </w:pPr>
      <w:r>
        <w:rPr>
          <w:b w:val="0"/>
        </w:rPr>
        <w:t>A. Mg</w:t>
      </w:r>
    </w:p>
    <w:p>
      <w:pPr>
        <w:spacing w:after="100" w:before="0"/>
      </w:pPr>
      <w:r>
        <w:rPr>
          <w:b w:val="0"/>
        </w:rPr>
        <w:t>B. As</w:t>
      </w:r>
    </w:p>
    <w:p>
      <w:pPr>
        <w:spacing w:after="100" w:before="0"/>
      </w:pPr>
      <w:r>
        <w:rPr>
          <w:b w:val="0"/>
        </w:rPr>
        <w:t>C. Cr</w:t>
      </w:r>
    </w:p>
    <w:p>
      <w:pPr>
        <w:spacing w:after="100" w:before="0"/>
      </w:pPr>
      <w:r>
        <w:rPr>
          <w:b w:val="0"/>
        </w:rPr>
        <w:t>D. Zn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 Key Points Additional Information</w:t>
      </w:r>
    </w:p>
    <w:p>
      <w:pPr>
        <w:spacing w:before="0"/>
      </w:pPr>
      <w:r>
        <w:rPr>
          <w:b w:val="0"/>
        </w:rPr>
        <w:t>• Chromium:- The metal ion released from tannery industry that causes acute water pollution is chromium (Cr).</w:t>
      </w:r>
    </w:p>
    <w:p>
      <w:pPr>
        <w:spacing w:before="0"/>
      </w:pPr>
      <w:r>
        <w:rPr>
          <w:b w:val="0"/>
        </w:rPr>
        <w:t>• Chromium is a heavy metal and a toxic pollutant that can cause severe health problems such as cancer, liver and kidney damage, and respiratory issues.</w:t>
      </w:r>
    </w:p>
    <w:p>
      <w:pPr>
        <w:spacing w:before="0"/>
      </w:pPr>
      <w:r>
        <w:rPr>
          <w:b w:val="0"/>
        </w:rPr>
        <w:t>• Tannery industry uses chromium in the form of chromium salts as a tanning agent to process animal hides and skins into leather.</w:t>
      </w:r>
    </w:p>
    <w:p>
      <w:pPr>
        <w:spacing w:before="0"/>
      </w:pPr>
      <w:r>
        <w:rPr>
          <w:b w:val="0"/>
        </w:rPr>
        <w:t>• The wastewater generated from tannery industry contains high levels of chromium, which is discharged into water bodies without proper treatment, leading to acute water pollution.</w:t>
      </w:r>
    </w:p>
    <w:p>
      <w:pPr>
        <w:spacing w:before="0"/>
      </w:pPr>
      <w:r>
        <w:rPr>
          <w:b w:val="0"/>
        </w:rPr>
        <w:t>• Magnesium (Mg):- It is an essential mineral that is commonly found in water and soil. It is not considered a toxic pollutant and does not cause acute water pollution.</w:t>
      </w:r>
    </w:p>
    <w:p>
      <w:pPr>
        <w:spacing w:before="0"/>
      </w:pPr>
      <w:r>
        <w:rPr>
          <w:b w:val="0"/>
        </w:rPr>
        <w:t>• Arsenic:- As is a toxic metalloid that can cause serious health problems such as skin lesions, cancer, and cardiovascular disease. It is commonly found in groundwater in some regions, but it is not directly related to tannery industry pollution.</w:t>
      </w:r>
    </w:p>
    <w:p>
      <w:pPr>
        <w:spacing w:before="0"/>
      </w:pPr>
      <w:r>
        <w:rPr>
          <w:b w:val="0"/>
        </w:rPr>
        <w:t>• Zinc:- Zn is a trace element that is essential for human health and is commonly found in water and soil. It is not considered a toxic pollutant and does not cause acute water pollution.</w:t>
      </w:r>
    </w:p>
    <w:p>
      <w:pPr>
        <w:spacing w:before="0"/>
      </w:pPr>
      <w:r>
        <w:rPr>
          <w:b w:val="0"/>
        </w:rPr>
      </w:r>
    </w:p>
    <w:p>
      <w:pPr>
        <w:spacing w:after="100" w:line="360" w:lineRule="auto" w:before="0"/>
      </w:pPr>
      <w:r>
        <w:rPr>
          <w:b w:val="0"/>
        </w:rPr>
        <w:t>49. ______ is characterized by abundant dissolved oxygen, sunlight, nutrients, generally high wave energies and water motion, and, in the intertidal subzone, alternating submergence and exposure.</w:t>
      </w:r>
    </w:p>
    <w:p>
      <w:pPr>
        <w:spacing w:before="0"/>
      </w:pPr>
      <w:r>
        <w:rPr>
          <w:b w:val="0"/>
        </w:rPr>
      </w:r>
    </w:p>
    <w:p>
      <w:pPr>
        <w:spacing w:after="100" w:before="0"/>
      </w:pPr>
      <w:r>
        <w:rPr>
          <w:b w:val="0"/>
        </w:rPr>
        <w:t>A. The Lentic Zone</w:t>
      </w:r>
    </w:p>
    <w:p>
      <w:pPr>
        <w:spacing w:after="100" w:before="0"/>
      </w:pPr>
      <w:r>
        <w:rPr>
          <w:b w:val="0"/>
        </w:rPr>
        <w:t>B. The Limnetic Zone</w:t>
      </w:r>
    </w:p>
    <w:p>
      <w:pPr>
        <w:spacing w:after="100" w:before="0"/>
      </w:pPr>
      <w:r>
        <w:rPr>
          <w:b w:val="0"/>
        </w:rPr>
        <w:t>C. The Littoral Zone</w:t>
      </w:r>
    </w:p>
    <w:p>
      <w:pPr>
        <w:spacing w:after="100" w:before="0"/>
      </w:pPr>
      <w:r>
        <w:rPr>
          <w:b w:val="0"/>
        </w:rPr>
        <w:t>D. The Benthic Zone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Littoral Zone, is characterized by abundant dissolved oxygen, sunlight, nutrients, high wave energies &amp; water motion, &amp; in the intertidal subzone, alternating submergence &amp; exposure. This zone is typically found where the sea meets the land, supporting a wide variety of plants &amp; animals due to its rich conditions. In contrast, the Lentic Zone refers to still waters like lakes &amp; ponds; the Limnetic Zone is the open, surface area of a lake away from the shore; &amp; the Benthic Zone covers the lowest level, including the sediment surface &amp; sub-surface layers.</w:t>
      </w:r>
    </w:p>
    <w:p>
      <w:pPr>
        <w:spacing w:before="0"/>
      </w:pPr>
      <w:r>
        <w:rPr>
          <w:b w:val="0"/>
        </w:rPr>
      </w:r>
    </w:p>
    <w:p>
      <w:pPr>
        <w:spacing w:after="100" w:line="360" w:lineRule="auto" w:before="0"/>
      </w:pPr>
      <w:r>
        <w:rPr>
          <w:b w:val="0"/>
        </w:rPr>
        <w:t>50. Hubbardia heptaneuron, which has become endangered, is a species of which of the following?</w:t>
      </w:r>
    </w:p>
    <w:p>
      <w:pPr>
        <w:spacing w:before="0"/>
      </w:pPr>
      <w:r>
        <w:rPr>
          <w:b w:val="0"/>
        </w:rPr>
      </w:r>
    </w:p>
    <w:p>
      <w:pPr>
        <w:spacing w:after="100" w:before="0"/>
      </w:pPr>
      <w:r>
        <w:rPr>
          <w:b w:val="0"/>
        </w:rPr>
        <w:t>A. Grass</w:t>
      </w:r>
    </w:p>
    <w:p>
      <w:pPr>
        <w:spacing w:after="100" w:before="0"/>
      </w:pPr>
      <w:r>
        <w:rPr>
          <w:b w:val="0"/>
        </w:rPr>
        <w:t>B. Bamboo</w:t>
      </w:r>
    </w:p>
    <w:p>
      <w:pPr>
        <w:spacing w:after="100" w:before="0"/>
      </w:pPr>
      <w:r>
        <w:rPr>
          <w:b w:val="0"/>
        </w:rPr>
        <w:t>C. Tiger</w:t>
      </w:r>
    </w:p>
    <w:p>
      <w:pPr>
        <w:spacing w:after="100" w:before="0"/>
      </w:pPr>
      <w:r>
        <w:rPr>
          <w:b w:val="0"/>
        </w:rPr>
        <w:t>D. Crane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Hubbardia heptaneuron is an endangered species of grass. It is facing extinction due to its environmental insensitivity. In India, at least 10% of recorded wild flora and 20% of mammals are threatened, with many now categorized as 'critical.' This includes species like the cheetah, pink-headed duck, mountain quail, forest spotted owlet, and plants such as madhuca insignis (wild mahua) and hubbardia heptaneuron. Conservation efforts are crucial to prevent the loss of these endangered species and maintain biodiversity.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