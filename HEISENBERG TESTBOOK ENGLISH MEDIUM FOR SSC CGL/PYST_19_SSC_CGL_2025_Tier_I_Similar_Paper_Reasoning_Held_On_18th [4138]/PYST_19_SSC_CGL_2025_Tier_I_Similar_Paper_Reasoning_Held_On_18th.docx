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 F J, G I M, J L P, ? ?</w:t>
      </w:r>
    </w:p>
    <w:p>
      <w:pPr>
        <w:spacing w:before="0"/>
      </w:pPr>
      <w:r>
        <w:rPr>
          <w:b w:val="0"/>
        </w:rPr>
      </w:r>
    </w:p>
    <w:p>
      <w:pPr>
        <w:spacing w:after="100" w:before="0"/>
      </w:pPr>
      <w:r>
        <w:rPr>
          <w:b w:val="0"/>
        </w:rPr>
        <w:t>A. NPS</w:t>
      </w:r>
    </w:p>
    <w:p>
      <w:pPr>
        <w:spacing w:after="100" w:before="0"/>
      </w:pPr>
      <w:r>
        <w:rPr>
          <w:b w:val="0"/>
        </w:rPr>
        <w:t>B. MOS</w:t>
      </w:r>
    </w:p>
    <w:p>
      <w:pPr>
        <w:spacing w:after="100" w:before="0"/>
      </w:pPr>
      <w:r>
        <w:rPr>
          <w:b w:val="0"/>
        </w:rPr>
        <w:t>C. MPT</w:t>
      </w:r>
    </w:p>
    <w:p>
      <w:pPr>
        <w:spacing w:after="100" w:before="0"/>
      </w:pPr>
      <w:r>
        <w:rPr>
          <w:b w:val="0"/>
        </w:rPr>
        <w:t>D. KOT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Hence, the correct answer is “Option 2”.</w:t>
      </w:r>
    </w:p>
    <w:p>
      <w:pPr>
        <w:spacing w:before="0"/>
      </w:pPr>
      <w:r>
        <w:rPr>
          <w:b w:val="0"/>
        </w:rPr>
      </w:r>
    </w:p>
    <w:p>
      <w:pPr>
        <w:spacing w:after="100" w:line="360" w:lineRule="auto" w:before="0"/>
      </w:pPr>
      <w:r>
        <w:rPr>
          <w:b w:val="0"/>
        </w:rPr>
        <w:t>2. A statement is given followed by two conclusions. Find which conclusion is TRUE based on the given statement. Statement: M &gt;= N ; P = Q &gt;= R ; S &gt;= Q = P Conclusions: I: P = S ?</w:t>
      </w:r>
    </w:p>
    <w:p>
      <w:pPr>
        <w:spacing w:before="0"/>
      </w:pPr>
      <w:r>
        <w:rPr>
          <w:b w:val="0"/>
        </w:rPr>
      </w:r>
    </w:p>
    <w:p>
      <w:pPr>
        <w:spacing w:after="100" w:before="0"/>
      </w:pPr>
      <w:r>
        <w:rPr>
          <w:b w:val="0"/>
        </w:rPr>
        <w:t>A. Either I or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M &gt;= N P = Q &gt;= R S &gt;= Q N &gt;= P Conclusion: I: P = R. so, P II: M &gt;= S → False (As M &gt;= N &gt;= P = Q = Neither I nor II is True. Hence, the correct answer is “Option 4”.</w:t>
      </w:r>
    </w:p>
    <w:p>
      <w:pPr>
        <w:spacing w:before="0"/>
      </w:pPr>
      <w:r>
        <w:rPr>
          <w:b w:val="0"/>
        </w:rPr>
      </w:r>
    </w:p>
    <w:p>
      <w:pPr>
        <w:spacing w:after="100" w:line="360" w:lineRule="auto" w:before="0"/>
      </w:pPr>
      <w:r>
        <w:rPr>
          <w:b w:val="0"/>
        </w:rPr>
        <w:t>3. X is the wife of Y. Y is the son of Z. W is the daughter of X. How is W related to Z? ?</w:t>
      </w:r>
    </w:p>
    <w:p>
      <w:pPr>
        <w:spacing w:before="0"/>
      </w:pPr>
      <w:r>
        <w:rPr>
          <w:b w:val="0"/>
        </w:rPr>
      </w:r>
    </w:p>
    <w:p>
      <w:pPr>
        <w:spacing w:after="100" w:before="0"/>
      </w:pPr>
      <w:r>
        <w:rPr>
          <w:b w:val="0"/>
        </w:rPr>
        <w:t>A. Granddaughter</w:t>
      </w:r>
    </w:p>
    <w:p>
      <w:pPr>
        <w:spacing w:after="100" w:before="0"/>
      </w:pPr>
      <w:r>
        <w:rPr>
          <w:b w:val="0"/>
        </w:rPr>
        <w:t>B. Daughter</w:t>
      </w:r>
    </w:p>
    <w:p>
      <w:pPr>
        <w:spacing w:after="100" w:before="0"/>
      </w:pPr>
      <w:r>
        <w:rPr>
          <w:b w:val="0"/>
        </w:rPr>
        <w:t>C. Sister</w:t>
      </w:r>
    </w:p>
    <w:p>
      <w:pPr>
        <w:spacing w:after="100" w:before="0"/>
      </w:pPr>
      <w:r>
        <w:rPr>
          <w:b w:val="0"/>
        </w:rPr>
        <w:t>D. Niece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tree, W is Granddaughter of Z. Hence, the correct answer is “Option 1”.</w:t>
      </w:r>
    </w:p>
    <w:p>
      <w:pPr>
        <w:spacing w:before="0"/>
      </w:pPr>
      <w:r>
        <w:rPr>
          <w:b w:val="0"/>
        </w:rPr>
      </w:r>
    </w:p>
    <w:p>
      <w:pPr>
        <w:spacing w:after="100" w:line="360" w:lineRule="auto" w:before="0"/>
      </w:pPr>
      <w:r>
        <w:rPr>
          <w:b w:val="0"/>
        </w:rPr>
        <w:t>4. Solve the following analogy based on the transformation pattern: MEAF : ? :: TIME : EMIT.</w:t>
      </w:r>
    </w:p>
    <w:p>
      <w:pPr>
        <w:spacing w:before="0"/>
      </w:pPr>
      <w:r>
        <w:rPr>
          <w:b w:val="0"/>
        </w:rPr>
      </w:r>
    </w:p>
    <w:p>
      <w:pPr>
        <w:spacing w:after="100" w:before="0"/>
      </w:pPr>
      <w:r>
        <w:rPr>
          <w:b w:val="0"/>
        </w:rPr>
        <w:t>A. FAEM</w:t>
      </w:r>
    </w:p>
    <w:p>
      <w:pPr>
        <w:spacing w:after="100" w:before="0"/>
      </w:pPr>
      <w:r>
        <w:rPr>
          <w:b w:val="0"/>
        </w:rPr>
        <w:t>B. FEAM</w:t>
      </w:r>
    </w:p>
    <w:p>
      <w:pPr>
        <w:spacing w:after="100" w:before="0"/>
      </w:pPr>
      <w:r>
        <w:rPr>
          <w:b w:val="0"/>
        </w:rPr>
        <w:t>C. MEFA</w:t>
      </w:r>
    </w:p>
    <w:p>
      <w:pPr>
        <w:spacing w:after="100" w:before="0"/>
      </w:pPr>
      <w:r>
        <w:rPr>
          <w:b w:val="0"/>
        </w:rPr>
        <w:t>D. AFEM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TIME : EMIT → Similarly, MEAF : ? Hence, the correct answer is “Option 1”.</w:t>
      </w:r>
    </w:p>
    <w:p>
      <w:pPr>
        <w:spacing w:before="0"/>
      </w:pPr>
      <w:r>
        <w:rPr>
          <w:b w:val="0"/>
        </w:rPr>
      </w:r>
    </w:p>
    <w:p>
      <w:pPr>
        <w:spacing w:after="100" w:line="360" w:lineRule="auto" w:before="0"/>
      </w:pPr>
      <w:r>
        <w:rPr>
          <w:b w:val="0"/>
        </w:rPr>
        <w:t>5. What comes next in the following number sequence? 1, 2, 6, 24, 120, ?</w:t>
      </w:r>
    </w:p>
    <w:p>
      <w:pPr>
        <w:spacing w:before="0"/>
      </w:pPr>
      <w:r>
        <w:rPr>
          <w:b w:val="0"/>
        </w:rPr>
      </w:r>
    </w:p>
    <w:p>
      <w:pPr>
        <w:spacing w:after="100" w:before="0"/>
      </w:pPr>
      <w:r>
        <w:rPr>
          <w:b w:val="0"/>
        </w:rPr>
        <w:t>A. 600</w:t>
      </w:r>
    </w:p>
    <w:p>
      <w:pPr>
        <w:spacing w:after="100" w:before="0"/>
      </w:pPr>
      <w:r>
        <w:rPr>
          <w:b w:val="0"/>
        </w:rPr>
        <w:t>B. 720</w:t>
      </w:r>
    </w:p>
    <w:p>
      <w:pPr>
        <w:spacing w:after="100" w:before="0"/>
      </w:pPr>
      <w:r>
        <w:rPr>
          <w:b w:val="0"/>
        </w:rPr>
        <w:t>C. 840</w:t>
      </w:r>
    </w:p>
    <w:p>
      <w:pPr>
        <w:spacing w:after="100" w:before="0"/>
      </w:pPr>
      <w:r>
        <w:rPr>
          <w:b w:val="0"/>
        </w:rPr>
        <w:t>D. 480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 × 2 = 2 2 × 3 = 6 6 × 4 = 24 24 × 5 = 120 120 × 6 = 720 Hence, the correct answer is “Option 2”.</w:t>
      </w:r>
    </w:p>
    <w:p>
      <w:pPr>
        <w:spacing w:before="0"/>
      </w:pPr>
      <w:r>
        <w:rPr>
          <w:b w:val="0"/>
        </w:rPr>
      </w:r>
    </w:p>
    <w:p>
      <w:pPr>
        <w:spacing w:after="100" w:line="360" w:lineRule="auto" w:before="0"/>
      </w:pPr>
      <w:r>
        <w:rPr>
          <w:b w:val="0"/>
        </w:rPr>
        <w:t>6. Read the following statement carefully and identify the conclusion that follows. Statement: All employees must attend the mandatory safety workshop. Conclusion I: Employees who do not attend the workshop are in violation of company policy. Conclusion II: Safety workshops help in reducing workplace accidents. ?</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All employees must attend the mandatory safety workshop. Conclusion I: Employees who do not attend the workshop are in violation of company policy → Follow (If a workshop is "mandatory" for "all employees," it is by definition a rule or policy. Failing to meet a mandatory requirement constitutes a violation of that rule. Therefore, this conclusion is a direct logical consequence of the statement). Conclusion II: Safety workshops help in reducing workplace accidents → Does not follow (While this is likely true in the real world, the statement provided only discusses the requirement to attend. It says nothing about the effectiveness of the workshop or its impact on accident rates). Here, only conclusion I follow. Hence, the correct answer is “Option 1”.</w:t>
      </w:r>
    </w:p>
    <w:p>
      <w:pPr>
        <w:spacing w:before="0"/>
      </w:pPr>
      <w:r>
        <w:rPr>
          <w:b w:val="0"/>
        </w:rPr>
      </w:r>
    </w:p>
    <w:p>
      <w:pPr>
        <w:spacing w:after="100" w:line="360" w:lineRule="auto" w:before="0"/>
      </w:pPr>
      <w:r>
        <w:rPr>
          <w:b w:val="0"/>
        </w:rPr>
        <w:t>7. Instruction: Identify the assumptions that must hold for the statement to be valid, then choose the correct option. Statement: To improve air quality in the city center, the local council should subsidize electric vehicle purchases, even if it impacts the annual budget. Assumptions: I. Subsidizing electric vehicles will lead to better air quality. II. The cost of subsidies is currently high for the local council. III. Citizens are interested in switching to electric vehicles if financial incentives are provided. ?</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To improve air quality in the city center, the local council should subsidize electric vehicle purchases, even if it impacts the annual budget. Assumptions: I. Subsidizing electric vehicles will lead to better air quality → Implicit If subsidizing EVs had no impact on air quality, the council's stated reason for the policy would be logically void. The statement assumes that more EVs on the road directly correlates to cleaner air. II. The cost of subsidies is currently high for the local council → Not implicit The statement mentions a budget impact ("even if it impacts the annual budget"), but it doesn't require the cost to be "high." The argument holds whether the cost is small or large, as long as the council is willing to prioritize air quality over the budget. An assumption is something that must be true for the logic to work; the logic works even if the subsidy is relatively inexpensive. III. Citizens are interested in switching to electric vehicles if financial incentives are provided → Implicit For a subsidy to improve air quality, it must actually result in people buying EVs. If citizens are uninterested in EVs regardless of the price (due to lack of charging stations, preference for petrol, etc.), the subsidy will fail to achieve the goal. The council is assuming that financial incentives are a sufficient motivator for the public. Only I and III are implicit. Hence, the correct answer is “Option 1”.</w:t>
      </w:r>
    </w:p>
    <w:p>
      <w:pPr>
        <w:spacing w:before="0"/>
      </w:pPr>
      <w:r>
        <w:rPr>
          <w:b w:val="0"/>
        </w:rPr>
      </w:r>
    </w:p>
    <w:p>
      <w:pPr>
        <w:spacing w:after="100" w:line="360" w:lineRule="auto" w:before="0"/>
      </w:pPr>
      <w:r>
        <w:rPr>
          <w:b w:val="0"/>
        </w:rPr>
        <w:t>8. Read the following statement carefully and identify the conclusion that follows. Statement: Hundreds of thousands of tourists visited the national park during the summer season. Conclusions: I. The national park is a highly popular destination. II. Every visitor was satisfied with the park facilities.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Hundreds of thousands of tourists visited the national park during the summer season. Conclusions: I. The national park is a highly popular destination → Follow ( A very large number of visitors indicates high popularity, especially during a specific season). II. Every visitor was satisfied with the park facilities → Does not follow (The statement gives no information about visitors’ satisfaction or their experience). Only Conclusion I follows. Hence, the correct answer is “Option 1”.</w:t>
      </w:r>
    </w:p>
    <w:p>
      <w:pPr>
        <w:spacing w:before="0"/>
      </w:pPr>
      <w:r>
        <w:rPr>
          <w:b w:val="0"/>
        </w:rPr>
      </w:r>
    </w:p>
    <w:p>
      <w:pPr>
        <w:spacing w:after="100" w:line="360" w:lineRule="auto" w:before="0"/>
      </w:pPr>
      <w:r>
        <w:rPr>
          <w:b w:val="0"/>
        </w:rPr>
        <w:t>9. Read the following statement carefully and identify the conclusion that follows. Statement: All metals are elements. Some elements are gases. All gases are matters. Conclusions: I. Some elements are matters. II. Some matters are metals.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Least possible Venn diagram, Conclusions: I. Some elements are matters → Follow (As some elements are gases and all gases are matters. so, some elements are definitely matters). II. Some matters are metals → Does not follow (There is no direction relation given between metals and matters). Only I follows. Hence, the correct answer is “Option 1”.</w:t>
      </w:r>
    </w:p>
    <w:p>
      <w:pPr>
        <w:spacing w:before="0"/>
      </w:pPr>
      <w:r>
        <w:rPr>
          <w:b w:val="0"/>
        </w:rPr>
      </w:r>
    </w:p>
    <w:p>
      <w:pPr>
        <w:spacing w:after="100" w:line="360" w:lineRule="auto" w:before="0"/>
      </w:pPr>
      <w:r>
        <w:rPr>
          <w:b w:val="0"/>
        </w:rPr>
        <w:t>10. Find the odd one out from the following list: Lily, Marigold, Pine, Daisy, Tulip ?</w:t>
      </w:r>
    </w:p>
    <w:p>
      <w:pPr>
        <w:spacing w:before="0"/>
      </w:pPr>
      <w:r>
        <w:rPr>
          <w:b w:val="0"/>
        </w:rPr>
      </w:r>
    </w:p>
    <w:p>
      <w:pPr>
        <w:spacing w:after="100" w:before="0"/>
      </w:pPr>
      <w:r>
        <w:rPr>
          <w:b w:val="0"/>
        </w:rPr>
        <w:t>A. Lily</w:t>
      </w:r>
    </w:p>
    <w:p>
      <w:pPr>
        <w:spacing w:after="100" w:before="0"/>
      </w:pPr>
      <w:r>
        <w:rPr>
          <w:b w:val="0"/>
        </w:rPr>
        <w:t>B. Marigold</w:t>
      </w:r>
    </w:p>
    <w:p>
      <w:pPr>
        <w:spacing w:after="100" w:before="0"/>
      </w:pPr>
      <w:r>
        <w:rPr>
          <w:b w:val="0"/>
        </w:rPr>
        <w:t>C. Pine</w:t>
      </w:r>
    </w:p>
    <w:p>
      <w:pPr>
        <w:spacing w:after="100" w:before="0"/>
      </w:pPr>
      <w:r>
        <w:rPr>
          <w:b w:val="0"/>
        </w:rPr>
        <w:t>D. Tulip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Lily, Marigold, Daisy, and Tulip all are Flowering Plants (Angiosperms). They produce seeds enclosed within a fruit or flower and are typically known for their colorful petals and seasonal blooms. While, Pine is a Coniferous Tree (Gymnosperm). Instead of flowers, it produces "naked" seeds usually found in cones, and it is an evergreen tree rather than a garden flower. Hence, the correct answer is “Option 3”.</w:t>
      </w:r>
    </w:p>
    <w:p>
      <w:pPr>
        <w:spacing w:before="0"/>
      </w:pPr>
      <w:r>
        <w:rPr>
          <w:b w:val="0"/>
        </w:rPr>
      </w:r>
    </w:p>
    <w:p>
      <w:pPr>
        <w:spacing w:after="100" w:line="360" w:lineRule="auto" w:before="0"/>
      </w:pPr>
      <w:r>
        <w:rPr>
          <w:b w:val="0"/>
        </w:rPr>
        <w:t>11. In the following question, the second word is formed by applying a specific rearrangement to the first. Identify the pattern and apply it to the third word: PLANET : TENALP :: SPACE : ?</w:t>
      </w:r>
    </w:p>
    <w:p>
      <w:pPr>
        <w:spacing w:before="0"/>
      </w:pPr>
      <w:r>
        <w:rPr>
          <w:b w:val="0"/>
        </w:rPr>
      </w:r>
    </w:p>
    <w:p>
      <w:pPr>
        <w:spacing w:after="100" w:before="0"/>
      </w:pPr>
      <w:r>
        <w:rPr>
          <w:b w:val="0"/>
        </w:rPr>
        <w:t>A. ECAPS</w:t>
      </w:r>
    </w:p>
    <w:p>
      <w:pPr>
        <w:spacing w:after="100" w:before="0"/>
      </w:pPr>
      <w:r>
        <w:rPr>
          <w:b w:val="0"/>
        </w:rPr>
        <w:t>B. EPACS</w:t>
      </w:r>
    </w:p>
    <w:p>
      <w:pPr>
        <w:spacing w:after="100" w:before="0"/>
      </w:pPr>
      <w:r>
        <w:rPr>
          <w:b w:val="0"/>
        </w:rPr>
        <w:t>C. ECPAS</w:t>
      </w:r>
    </w:p>
    <w:p>
      <w:pPr>
        <w:spacing w:after="100" w:before="0"/>
      </w:pPr>
      <w:r>
        <w:rPr>
          <w:b w:val="0"/>
        </w:rPr>
        <w:t>D. ECSAP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PLANET : TENALP Similarly, SPACE : ? Hence, the correct answer is “Option 1”.</w:t>
      </w:r>
    </w:p>
    <w:p>
      <w:pPr>
        <w:spacing w:before="0"/>
      </w:pPr>
      <w:r>
        <w:rPr>
          <w:b w:val="0"/>
        </w:rPr>
      </w:r>
    </w:p>
    <w:p>
      <w:pPr>
        <w:spacing w:after="100" w:line="360" w:lineRule="auto" w:before="0"/>
      </w:pPr>
      <w:r>
        <w:rPr>
          <w:b w:val="0"/>
        </w:rPr>
        <w:t>12. If TIGER is coded as SJFFQ, how is PHONE written in the same code?</w:t>
      </w:r>
    </w:p>
    <w:p>
      <w:pPr>
        <w:spacing w:before="0"/>
      </w:pPr>
      <w:r>
        <w:rPr>
          <w:b w:val="0"/>
        </w:rPr>
      </w:r>
    </w:p>
    <w:p>
      <w:pPr>
        <w:spacing w:after="100" w:before="0"/>
      </w:pPr>
      <w:r>
        <w:rPr>
          <w:b w:val="0"/>
        </w:rPr>
        <w:t>A. OGPMD</w:t>
      </w:r>
    </w:p>
    <w:p>
      <w:pPr>
        <w:spacing w:after="100" w:before="0"/>
      </w:pPr>
      <w:r>
        <w:rPr>
          <w:b w:val="0"/>
        </w:rPr>
        <w:t>B. OINOD</w:t>
      </w:r>
    </w:p>
    <w:p>
      <w:pPr>
        <w:spacing w:after="100" w:before="0"/>
      </w:pPr>
      <w:r>
        <w:rPr>
          <w:b w:val="0"/>
        </w:rPr>
        <w:t>C. OGOMD</w:t>
      </w:r>
    </w:p>
    <w:p>
      <w:pPr>
        <w:spacing w:after="100" w:before="0"/>
      </w:pPr>
      <w:r>
        <w:rPr>
          <w:b w:val="0"/>
        </w:rPr>
        <w:t>D. OGNMC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TIGER is coded as SHHDS Similarly, PHONE written in the same code, Hence, the correct answer is “Option 2”.</w:t>
      </w:r>
    </w:p>
    <w:p>
      <w:pPr>
        <w:spacing w:before="0"/>
      </w:pPr>
      <w:r>
        <w:rPr>
          <w:b w:val="0"/>
        </w:rPr>
      </w:r>
    </w:p>
    <w:p>
      <w:pPr>
        <w:spacing w:after="100" w:line="360" w:lineRule="auto" w:before="0"/>
      </w:pPr>
      <w:r>
        <w:rPr>
          <w:b w:val="0"/>
        </w:rPr>
        <w:t>13. Rearrange the letters of the word "BARE" to form the name of an animal. ?</w:t>
      </w:r>
    </w:p>
    <w:p>
      <w:pPr>
        <w:spacing w:before="0"/>
      </w:pPr>
      <w:r>
        <w:rPr>
          <w:b w:val="0"/>
        </w:rPr>
      </w:r>
    </w:p>
    <w:p>
      <w:pPr>
        <w:spacing w:after="100" w:before="0"/>
      </w:pPr>
      <w:r>
        <w:rPr>
          <w:b w:val="0"/>
        </w:rPr>
        <w:t>A. BEAR</w:t>
      </w:r>
    </w:p>
    <w:p>
      <w:pPr>
        <w:spacing w:after="100" w:before="0"/>
      </w:pPr>
      <w:r>
        <w:rPr>
          <w:b w:val="0"/>
        </w:rPr>
        <w:t>B. REBA</w:t>
      </w:r>
    </w:p>
    <w:p>
      <w:pPr>
        <w:spacing w:after="100" w:before="0"/>
      </w:pPr>
      <w:r>
        <w:rPr>
          <w:b w:val="0"/>
        </w:rPr>
        <w:t>C. ARBE</w:t>
      </w:r>
    </w:p>
    <w:p>
      <w:pPr>
        <w:spacing w:after="100" w:before="0"/>
      </w:pPr>
      <w:r>
        <w:rPr>
          <w:b w:val="0"/>
        </w:rPr>
        <w:t>D. ERAB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rearranging the word, "BARE" → BEAR Hence, the correct answer is “Option 1”.</w:t>
      </w:r>
    </w:p>
    <w:p>
      <w:pPr>
        <w:spacing w:before="0"/>
      </w:pPr>
      <w:r>
        <w:rPr>
          <w:b w:val="0"/>
        </w:rPr>
      </w:r>
    </w:p>
    <w:p>
      <w:pPr>
        <w:spacing w:after="100" w:line="360" w:lineRule="auto" w:before="0"/>
      </w:pPr>
      <w:r>
        <w:rPr>
          <w:b w:val="0"/>
        </w:rPr>
        <w:t>14. Complete the following number series: 4, 5, 10, 12, 24, 27, ?</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52</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4 + 1 = 5 5 × 2 = 10 10 + 2 = 12 12 × 2 = 24 24 + 3 = 27 27 × 2 = 54 Hence, the correct answer is “Option 4”.</w:t>
      </w:r>
    </w:p>
    <w:p>
      <w:pPr>
        <w:spacing w:before="0"/>
      </w:pPr>
      <w:r>
        <w:rPr>
          <w:b w:val="0"/>
        </w:rPr>
      </w:r>
    </w:p>
    <w:p>
      <w:pPr>
        <w:spacing w:after="100" w:line="360" w:lineRule="auto" w:before="0"/>
      </w:pPr>
      <w:r>
        <w:rPr>
          <w:b w:val="0"/>
        </w:rPr>
        <w:t>15. What comes next in the following letter-cluster series? NOA, OPB, PQC, QRD, ? ?</w:t>
      </w:r>
    </w:p>
    <w:p>
      <w:pPr>
        <w:spacing w:before="0"/>
      </w:pPr>
      <w:r>
        <w:rPr>
          <w:b w:val="0"/>
        </w:rPr>
      </w:r>
    </w:p>
    <w:p>
      <w:pPr>
        <w:spacing w:after="100" w:before="0"/>
      </w:pPr>
      <w:r>
        <w:rPr>
          <w:b w:val="0"/>
        </w:rPr>
        <w:t>A. RSE</w:t>
      </w:r>
    </w:p>
    <w:p>
      <w:pPr>
        <w:spacing w:after="100" w:before="0"/>
      </w:pPr>
      <w:r>
        <w:rPr>
          <w:b w:val="0"/>
        </w:rPr>
        <w:t>B. RTE</w:t>
      </w:r>
    </w:p>
    <w:p>
      <w:pPr>
        <w:spacing w:after="100" w:before="0"/>
      </w:pPr>
      <w:r>
        <w:rPr>
          <w:b w:val="0"/>
        </w:rPr>
        <w:t>C. STE</w:t>
      </w:r>
    </w:p>
    <w:p>
      <w:pPr>
        <w:spacing w:after="100" w:before="0"/>
      </w:pPr>
      <w:r>
        <w:rPr>
          <w:b w:val="0"/>
        </w:rPr>
        <w:t>D. RDE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Hence, the correct answer is “Option 1”.</w:t>
      </w:r>
    </w:p>
    <w:p>
      <w:pPr>
        <w:spacing w:before="0"/>
      </w:pPr>
      <w:r>
        <w:rPr>
          <w:b w:val="0"/>
        </w:rPr>
      </w:r>
    </w:p>
    <w:p>
      <w:pPr>
        <w:spacing w:after="100" w:line="360" w:lineRule="auto" w:before="0"/>
      </w:pPr>
      <w:r>
        <w:rPr>
          <w:b w:val="0"/>
        </w:rPr>
        <w:t>16. Find the odd one out from the given alternatives: ?</w:t>
      </w:r>
    </w:p>
    <w:p>
      <w:pPr>
        <w:spacing w:before="0"/>
      </w:pPr>
      <w:r>
        <w:rPr>
          <w:b w:val="0"/>
        </w:rPr>
      </w:r>
    </w:p>
    <w:p>
      <w:pPr>
        <w:spacing w:after="100" w:before="0"/>
      </w:pPr>
      <w:r>
        <w:rPr>
          <w:b w:val="0"/>
        </w:rPr>
        <w:t>A. Taxila</w:t>
      </w:r>
    </w:p>
    <w:p>
      <w:pPr>
        <w:spacing w:after="100" w:before="0"/>
      </w:pPr>
      <w:r>
        <w:rPr>
          <w:b w:val="0"/>
        </w:rPr>
        <w:t>B. Vikramshila</w:t>
      </w:r>
    </w:p>
    <w:p>
      <w:pPr>
        <w:spacing w:after="100" w:before="0"/>
      </w:pPr>
      <w:r>
        <w:rPr>
          <w:b w:val="0"/>
        </w:rPr>
        <w:t>C. Kalibangan</w:t>
      </w:r>
    </w:p>
    <w:p>
      <w:pPr>
        <w:spacing w:after="100" w:before="0"/>
      </w:pPr>
      <w:r>
        <w:rPr>
          <w:b w:val="0"/>
        </w:rPr>
        <w:t>D. Odantapuri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Taxila, Vikramshila, and Odantapuri: These were all famous ancient universities and centers of higher learning in the Indian subcontinent. They were renowned for attracting students from across Asia to study subjects like philosophy, medicine, and Buddhist logic. While, Kalibangan: This is a major archaeological site of the Indus Valley Civilization (Harappan). It is a proto-historic settlement known for its unique fire altars and evidence of the world's earliest ploughed field, rather than being a center of academic learning like the others. Hence, the correct answer is “Option 3”.</w:t>
      </w:r>
    </w:p>
    <w:p>
      <w:pPr>
        <w:spacing w:before="0"/>
      </w:pPr>
      <w:r>
        <w:rPr>
          <w:b w:val="0"/>
        </w:rPr>
      </w:r>
    </w:p>
    <w:p>
      <w:pPr>
        <w:spacing w:after="100" w:line="360" w:lineRule="auto" w:before="0"/>
      </w:pPr>
      <w:r>
        <w:rPr>
          <w:b w:val="0"/>
        </w:rPr>
        <w:t>17. Find the odd one out based on the category of instruments: ?</w:t>
      </w:r>
    </w:p>
    <w:p>
      <w:pPr>
        <w:spacing w:before="0"/>
      </w:pPr>
      <w:r>
        <w:rPr>
          <w:b w:val="0"/>
        </w:rPr>
      </w:r>
    </w:p>
    <w:p>
      <w:pPr>
        <w:spacing w:after="100" w:before="0"/>
      </w:pPr>
      <w:r>
        <w:rPr>
          <w:b w:val="0"/>
        </w:rPr>
        <w:t>A. Flute</w:t>
      </w:r>
    </w:p>
    <w:p>
      <w:pPr>
        <w:spacing w:after="100" w:before="0"/>
      </w:pPr>
      <w:r>
        <w:rPr>
          <w:b w:val="0"/>
        </w:rPr>
        <w:t>B. Harmonica</w:t>
      </w:r>
    </w:p>
    <w:p>
      <w:pPr>
        <w:spacing w:after="100" w:before="0"/>
      </w:pPr>
      <w:r>
        <w:rPr>
          <w:b w:val="0"/>
        </w:rPr>
        <w:t>C. Saxophone</w:t>
      </w:r>
    </w:p>
    <w:p>
      <w:pPr>
        <w:spacing w:after="100" w:before="0"/>
      </w:pPr>
      <w:r>
        <w:rPr>
          <w:b w:val="0"/>
        </w:rPr>
        <w:t>D. Violin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While, Hence, the correct answer is “Option 4”.</w:t>
      </w:r>
    </w:p>
    <w:p>
      <w:pPr>
        <w:spacing w:before="0"/>
      </w:pPr>
      <w:r>
        <w:rPr>
          <w:b w:val="0"/>
        </w:rPr>
        <w:t>• Flute, Harmonica, and Saxophone: These are all Wind Instruments (specifically Aerophones). They produce sound by vibrating a column of air, usually initiated by the player's breath.</w:t>
      </w:r>
    </w:p>
    <w:p>
      <w:pPr>
        <w:spacing w:before="0"/>
      </w:pPr>
      <w:r>
        <w:rPr>
          <w:b w:val="0"/>
        </w:rPr>
        <w:t>• Violin: This is a String Instrument (specifically a Chordophone). It produces sound through the vibration of stretched strings, which are typically bowed, plucked, or struck.</w:t>
      </w:r>
    </w:p>
    <w:p>
      <w:pPr>
        <w:spacing w:before="0"/>
      </w:pPr>
      <w:r>
        <w:rPr>
          <w:b w:val="0"/>
        </w:rPr>
      </w:r>
    </w:p>
    <w:p>
      <w:pPr>
        <w:spacing w:after="100" w:line="360" w:lineRule="auto" w:before="0"/>
      </w:pPr>
      <w:r>
        <w:rPr>
          <w:b w:val="0"/>
        </w:rPr>
        <w:t>18. Which of the following groups does not follow the same arithmetic rule as the others? ?</w:t>
      </w:r>
    </w:p>
    <w:p>
      <w:pPr>
        <w:spacing w:before="0"/>
      </w:pPr>
      <w:r>
        <w:rPr>
          <w:b w:val="0"/>
        </w:rPr>
      </w:r>
    </w:p>
    <w:p>
      <w:pPr>
        <w:spacing w:after="100" w:before="0"/>
      </w:pPr>
      <w:r>
        <w:rPr>
          <w:b w:val="0"/>
        </w:rPr>
        <w:t>A. 12, 24, 48</w:t>
      </w:r>
    </w:p>
    <w:p>
      <w:pPr>
        <w:spacing w:after="100" w:before="0"/>
      </w:pPr>
      <w:r>
        <w:rPr>
          <w:b w:val="0"/>
        </w:rPr>
        <w:t>B. 4, 12, 36</w:t>
      </w:r>
    </w:p>
    <w:p>
      <w:pPr>
        <w:spacing w:after="100" w:before="0"/>
      </w:pPr>
      <w:r>
        <w:rPr>
          <w:b w:val="0"/>
        </w:rPr>
        <w:t>C. 6, 18, 54</w:t>
      </w:r>
    </w:p>
    <w:p>
      <w:pPr>
        <w:spacing w:after="100" w:before="0"/>
      </w:pPr>
      <w:r>
        <w:rPr>
          <w:b w:val="0"/>
        </w:rPr>
        <w:t>D. 8, 24,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12, 24, 48 12 × 2 = 24 24 × 2 = 48 (2) 4, 12, 36 4 × 3 = 12 12 × 3 = 36 (3) 6, 18, 54 6 × 3 = 18 18 × 3 = 54 (4) 8, 24, 72 8 × 3 = 24 24 × 3 = 72 Here, 12, 24, 48 does not follow the same logic like others. Hence, the correct answer is “Option 1”.</w:t>
      </w:r>
    </w:p>
    <w:p>
      <w:pPr>
        <w:spacing w:before="0"/>
      </w:pPr>
      <w:r>
        <w:rPr>
          <w:b w:val="0"/>
        </w:rPr>
      </w:r>
    </w:p>
    <w:p>
      <w:pPr>
        <w:spacing w:after="100" w:line="360" w:lineRule="auto" w:before="0"/>
      </w:pPr>
      <w:r>
        <w:rPr>
          <w:b w:val="0"/>
        </w:rPr>
        <w:t>19. If 4 * 2 = 12 and 10 * 5 = 75, then what is 6 * 4 = ?</w:t>
      </w:r>
    </w:p>
    <w:p>
      <w:pPr>
        <w:spacing w:before="0"/>
      </w:pPr>
      <w:r>
        <w:rPr>
          <w:b w:val="0"/>
        </w:rPr>
      </w:r>
    </w:p>
    <w:p>
      <w:pPr>
        <w:spacing w:after="100" w:before="0"/>
      </w:pPr>
      <w:r>
        <w:rPr>
          <w:b w:val="0"/>
        </w:rPr>
        <w:t>A. 38</w:t>
      </w:r>
    </w:p>
    <w:p>
      <w:pPr>
        <w:spacing w:after="100" w:before="0"/>
      </w:pPr>
      <w:r>
        <w:rPr>
          <w:b w:val="0"/>
        </w:rPr>
        <w:t>B. 40</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 (a + b)× b 4 * 2 = 12 (4 + 2) × 2 = 6 × 2 = 12 10 * 5 = 75 (10 + 5) × 5 = 15 × 5 = 75 Similarly, 6 * 4 = ? (6 + 4) × 4 = 10 × 4= 40 Hence, the correct answer is “Option 2”.</w:t>
      </w:r>
    </w:p>
    <w:p>
      <w:pPr>
        <w:spacing w:before="0"/>
      </w:pPr>
      <w:r>
        <w:rPr>
          <w:b w:val="0"/>
        </w:rPr>
      </w:r>
    </w:p>
    <w:p>
      <w:pPr>
        <w:spacing w:after="100" w:line="360" w:lineRule="auto" w:before="0"/>
      </w:pPr>
      <w:r>
        <w:rPr>
          <w:b w:val="0"/>
        </w:rPr>
        <w:t>20. Comprehension: In a certain coding system, "The sky looks blue" is written as "ka pa ra sa". "The sky looks dark" is written as "ka pa ta sa". "The sea looks blue" is written as "ma pa ra sa". What is the code for "sea"? ?</w:t>
      </w:r>
    </w:p>
    <w:p>
      <w:pPr>
        <w:spacing w:before="0"/>
      </w:pPr>
      <w:r>
        <w:rPr>
          <w:b w:val="0"/>
        </w:rPr>
      </w:r>
    </w:p>
    <w:p>
      <w:pPr>
        <w:spacing w:after="100" w:before="0"/>
      </w:pPr>
      <w:r>
        <w:rPr>
          <w:b w:val="0"/>
        </w:rPr>
        <w:t>A. ka</w:t>
      </w:r>
    </w:p>
    <w:p>
      <w:pPr>
        <w:spacing w:after="100" w:before="0"/>
      </w:pPr>
      <w:r>
        <w:rPr>
          <w:b w:val="0"/>
        </w:rPr>
        <w:t>B. pa</w:t>
      </w:r>
    </w:p>
    <w:p>
      <w:pPr>
        <w:spacing w:after="100" w:before="0"/>
      </w:pPr>
      <w:r>
        <w:rPr>
          <w:b w:val="0"/>
        </w:rPr>
        <w:t>C. ma</w:t>
      </w:r>
    </w:p>
    <w:p>
      <w:pPr>
        <w:spacing w:after="100" w:before="0"/>
      </w:pPr>
      <w:r>
        <w:rPr>
          <w:b w:val="0"/>
        </w:rPr>
        <w:t>D. 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given information, The code for "sea" is "ma". Hence, the correct answer is “Option 3”.</w:t>
      </w:r>
    </w:p>
    <w:p>
      <w:pPr>
        <w:spacing w:before="0"/>
      </w:pPr>
      <w:r>
        <w:rPr>
          <w:b w:val="0"/>
        </w:rPr>
      </w:r>
    </w:p>
    <w:p>
      <w:pPr>
        <w:spacing w:after="100" w:line="360" w:lineRule="auto" w:before="0"/>
      </w:pPr>
      <w:r>
        <w:rPr>
          <w:b w:val="0"/>
        </w:rPr>
        <w:t>21. A motorboat travels 120 kilometers upstream in 6 hours and covers the same distance of 120 kilometers downstream in 4 hours. What is the speed of the boat in still water? ?</w:t>
      </w:r>
    </w:p>
    <w:p>
      <w:pPr>
        <w:spacing w:before="0"/>
      </w:pPr>
      <w:r>
        <w:rPr>
          <w:b w:val="0"/>
        </w:rPr>
      </w:r>
    </w:p>
    <w:p>
      <w:pPr>
        <w:spacing w:after="100" w:before="0"/>
      </w:pPr>
      <w:r>
        <w:rPr>
          <w:b w:val="0"/>
        </w:rPr>
        <w:t>A. 20 km/h</w:t>
      </w:r>
    </w:p>
    <w:p>
      <w:pPr>
        <w:spacing w:after="100" w:before="0"/>
      </w:pPr>
      <w:r>
        <w:rPr>
          <w:b w:val="0"/>
        </w:rPr>
        <w:t>B. 22 km/h</w:t>
      </w:r>
    </w:p>
    <w:p>
      <w:pPr>
        <w:spacing w:after="100" w:before="0"/>
      </w:pPr>
      <w:r>
        <w:rPr>
          <w:b w:val="0"/>
        </w:rPr>
        <w:t>C. 25 km/h</w:t>
      </w:r>
    </w:p>
    <w:p>
      <w:pPr>
        <w:spacing w:after="100" w:before="0"/>
      </w:pPr>
      <w:r>
        <w:rPr>
          <w:b w:val="0"/>
        </w:rPr>
        <w:t>D. 30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upstream = 120 km Time upstream = 6 hour Distance downstream = 120 km Time downstream = 4 hours Formula Used: Speed = Distance / Time Speed of boat in still water = (Speed upstream + Speed downstream) / 2 Calculation: Speed upstream = 120 km / 6 hour = 20 km/h Speed downstream = 120 km / 4 hour = 30 km/h Speed of boat in still water = (20 km/h + 30 km/h) / 2 Speed of boat in still water = 50 km/h / 2 Speed of boat in still water = 25 km/h The speed of the boat in still water is 25 km/h.</w:t>
      </w:r>
    </w:p>
    <w:p>
      <w:pPr>
        <w:spacing w:before="0"/>
      </w:pPr>
      <w:r>
        <w:rPr>
          <w:b w:val="0"/>
        </w:rPr>
      </w:r>
    </w:p>
    <w:p>
      <w:pPr>
        <w:spacing w:after="100" w:line="360" w:lineRule="auto" w:before="0"/>
      </w:pPr>
      <w:r>
        <w:rPr>
          <w:b w:val="0"/>
        </w:rPr>
        <w:t>22. A person says, "The daughter of my sister's husband is my ___ ." ?</w:t>
      </w:r>
    </w:p>
    <w:p>
      <w:pPr>
        <w:spacing w:before="0"/>
      </w:pPr>
      <w:r>
        <w:rPr>
          <w:b w:val="0"/>
        </w:rPr>
      </w:r>
    </w:p>
    <w:p>
      <w:pPr>
        <w:spacing w:after="100" w:before="0"/>
      </w:pPr>
      <w:r>
        <w:rPr>
          <w:b w:val="0"/>
        </w:rPr>
        <w:t>A. Daughter-in-law</w:t>
      </w:r>
    </w:p>
    <w:p>
      <w:pPr>
        <w:spacing w:after="100" w:before="0"/>
      </w:pPr>
      <w:r>
        <w:rPr>
          <w:b w:val="0"/>
        </w:rPr>
        <w:t>B. Niece</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Daughter of person's sister's Husband is Niece of that person. Hence, the correct answer is “Option 2”.</w:t>
      </w:r>
    </w:p>
    <w:p>
      <w:pPr>
        <w:spacing w:before="0"/>
      </w:pPr>
      <w:r>
        <w:rPr>
          <w:b w:val="0"/>
        </w:rPr>
      </w:r>
    </w:p>
    <w:p>
      <w:pPr>
        <w:spacing w:after="100" w:line="360" w:lineRule="auto" w:before="0"/>
      </w:pPr>
      <w:r>
        <w:rPr>
          <w:b w:val="0"/>
        </w:rPr>
        <w:t>23. If 'x' means '-', '-' means '+', and '+' means '÷', then what is the value of: 24 + 12 x 4 - 8 = ? ?</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24 + 12 x 4 - 8 = ? BODMAS Rule: Decoding the given information: Symbol + x - Meaning ÷ - + Now replacing the signs from left to right using BODMAS Rule, we get: ⇒ 24 ÷ 12 - 4 + 8 ⇒ 2 + 8 - 4 ⇒ 10 - 4 ⇒ 6 Hence, the correct option is "Option 2".</w:t>
      </w:r>
    </w:p>
    <w:p>
      <w:pPr>
        <w:spacing w:before="0"/>
      </w:pPr>
      <w:r>
        <w:rPr>
          <w:b w:val="0"/>
        </w:rPr>
      </w:r>
    </w:p>
    <w:p>
      <w:pPr>
        <w:spacing w:after="100" w:line="360" w:lineRule="auto" w:before="0"/>
      </w:pPr>
      <w:r>
        <w:rPr>
          <w:b w:val="0"/>
        </w:rPr>
        <w:t>24. If the sum of 62 and 38 is multiplied by 18, what is the result? ?</w:t>
      </w:r>
    </w:p>
    <w:p>
      <w:pPr>
        <w:spacing w:before="0"/>
      </w:pPr>
      <w:r>
        <w:rPr>
          <w:b w:val="0"/>
        </w:rPr>
      </w:r>
    </w:p>
    <w:p>
      <w:pPr>
        <w:spacing w:after="100" w:before="0"/>
      </w:pPr>
      <w:r>
        <w:rPr>
          <w:b w:val="0"/>
        </w:rPr>
        <w:t>A. 1600</w:t>
      </w:r>
    </w:p>
    <w:p>
      <w:pPr>
        <w:spacing w:after="100" w:before="0"/>
      </w:pPr>
      <w:r>
        <w:rPr>
          <w:b w:val="0"/>
        </w:rPr>
        <w:t>B. 1750</w:t>
      </w:r>
    </w:p>
    <w:p>
      <w:pPr>
        <w:spacing w:after="100" w:before="0"/>
      </w:pPr>
      <w:r>
        <w:rPr>
          <w:b w:val="0"/>
        </w:rPr>
        <w:t>C. 1800</w:t>
      </w:r>
    </w:p>
    <w:p>
      <w:pPr>
        <w:spacing w:after="100" w:before="0"/>
      </w:pPr>
      <w:r>
        <w:rPr>
          <w:b w:val="0"/>
        </w:rPr>
        <w:t>D. 1950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62 and 38 is multiplied by 18 (62 + 38) × 18 = 100 × 18 = 1800 Hence, the correct answer is “Option 3”.</w:t>
      </w:r>
    </w:p>
    <w:p>
      <w:pPr>
        <w:spacing w:before="0"/>
      </w:pPr>
      <w:r>
        <w:rPr>
          <w:b w:val="0"/>
        </w:rPr>
      </w:r>
    </w:p>
    <w:p>
      <w:pPr>
        <w:spacing w:after="100" w:line="360" w:lineRule="auto" w:before="0"/>
      </w:pPr>
      <w:r>
        <w:rPr>
          <w:b w:val="0"/>
        </w:rPr>
        <w:t>25. The series given below contains a sequence of numbers. Accordingly, identify the incorrect term in the combination: 8, 10, 28, 28, 68, 72, 148, 136</w:t>
      </w:r>
    </w:p>
    <w:p>
      <w:pPr>
        <w:spacing w:before="0"/>
      </w:pPr>
      <w:r>
        <w:rPr>
          <w:b w:val="0"/>
        </w:rPr>
      </w:r>
    </w:p>
    <w:p>
      <w:pPr>
        <w:spacing w:after="100" w:before="0"/>
      </w:pPr>
      <w:r>
        <w:rPr>
          <w:b w:val="0"/>
        </w:rPr>
        <w:t>A. 68</w:t>
      </w:r>
    </w:p>
    <w:p>
      <w:pPr>
        <w:spacing w:after="100" w:before="0"/>
      </w:pPr>
      <w:r>
        <w:rPr>
          <w:b w:val="0"/>
        </w:rPr>
        <w:t>B. 28</w:t>
      </w:r>
    </w:p>
    <w:p>
      <w:pPr>
        <w:spacing w:after="100" w:before="0"/>
      </w:pPr>
      <w:r>
        <w:rPr>
          <w:b w:val="0"/>
        </w:rPr>
        <w:t>C. 72</w:t>
      </w:r>
    </w:p>
    <w:p>
      <w:pPr>
        <w:spacing w:after="100" w:before="0"/>
      </w:pPr>
      <w:r>
        <w:rPr>
          <w:b w:val="0"/>
        </w:rPr>
        <w:t>D.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There should be 64 instead of 72.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