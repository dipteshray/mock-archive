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 selling of 18 pens at Rs.360, there is a loss equal to the cost of 3 pens. What is the cost price of a pen?</w:t>
      </w:r>
    </w:p>
    <w:p>
      <w:pPr>
        <w:spacing w:before="0"/>
      </w:pPr>
      <w:r>
        <w:rPr>
          <w:b w:val="0"/>
        </w:rPr>
      </w:r>
    </w:p>
    <w:p>
      <w:pPr>
        <w:spacing w:after="100" w:before="0"/>
      </w:pPr>
      <w:r>
        <w:rPr>
          <w:b w:val="0"/>
        </w:rPr>
        <w:t>A. Rs.10</w:t>
      </w:r>
    </w:p>
    <w:p>
      <w:pPr>
        <w:spacing w:after="100" w:before="0"/>
      </w:pPr>
      <w:r>
        <w:rPr>
          <w:b w:val="0"/>
        </w:rPr>
        <w:t>B. Rs.20</w:t>
      </w:r>
    </w:p>
    <w:p>
      <w:pPr>
        <w:spacing w:after="100" w:before="0"/>
      </w:pPr>
      <w:r>
        <w:rPr>
          <w:b w:val="0"/>
        </w:rPr>
        <w:t>C. Rs.24</w:t>
      </w:r>
    </w:p>
    <w:p>
      <w:pPr>
        <w:spacing w:after="100" w:before="0"/>
      </w:pPr>
      <w:r>
        <w:rPr>
          <w:b w:val="0"/>
        </w:rPr>
        <w:t>D. Rs.12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of 18 pens) - (S.P. of 18 pens) = (C.P. of 3 pens) CP (1 pen)/SP (1 pen) = 18/15 = 6/5 SP (1 pen) = 360/18 = 20 CP of 1 pen = 6/5 × 20 = 24</w:t>
      </w:r>
    </w:p>
    <w:p>
      <w:pPr>
        <w:spacing w:before="0"/>
      </w:pPr>
      <w:r>
        <w:rPr>
          <w:b w:val="0"/>
        </w:rPr>
      </w:r>
    </w:p>
    <w:p>
      <w:pPr>
        <w:spacing w:after="100" w:line="360" w:lineRule="auto" w:before="0"/>
      </w:pPr>
      <w:r>
        <w:rPr>
          <w:b w:val="0"/>
        </w:rPr>
        <w:t>2. The cost of 3 cups and 5 plates is ₹1,080 and the cost of 2 cups and 4 plates is ₹840. Find the ratio of the cost of a cup to the cost of a plate.</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1 ∶ 1</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Then the cost of 1 cup and 1 plate is (1080 - 840) = Rs 240 The cost of 2 plates is 840 - 480 = 360 .The cost of 1 plates is 360 / 2 = Rs 180 Then the cost of 3 cups is 1080 - (180 × 5) = 180 . The cost of 1 cup is 180 / 3 = Rs 60 The ratio of the cost of a cup to the cost of a plate is, ⇒ 60 : 180 = 1 : 3</w:t>
      </w:r>
    </w:p>
    <w:p>
      <w:pPr>
        <w:spacing w:before="0"/>
      </w:pPr>
      <w:r>
        <w:rPr>
          <w:b w:val="0"/>
        </w:rPr>
      </w:r>
    </w:p>
    <w:p>
      <w:pPr>
        <w:spacing w:after="100" w:line="360" w:lineRule="auto" w:before="0"/>
      </w:pPr>
      <w:r>
        <w:rPr>
          <w:b w:val="0"/>
        </w:rPr>
        <w:t>3. Both A and B sells their watch at the rate of Rs. 5,400 per watch. A earned a profit of 10 percent while B incurred a loss of 25 percent, What is the ratio of cost prices of A and B?</w:t>
      </w:r>
    </w:p>
    <w:p>
      <w:pPr>
        <w:spacing w:before="0"/>
      </w:pPr>
      <w:r>
        <w:rPr>
          <w:b w:val="0"/>
        </w:rPr>
      </w:r>
    </w:p>
    <w:p>
      <w:pPr>
        <w:spacing w:after="100" w:before="0"/>
      </w:pPr>
      <w:r>
        <w:rPr>
          <w:b w:val="0"/>
        </w:rPr>
        <w:t>A. 19 ∶ 23</w:t>
      </w:r>
    </w:p>
    <w:p>
      <w:pPr>
        <w:spacing w:after="100" w:before="0"/>
      </w:pPr>
      <w:r>
        <w:rPr>
          <w:b w:val="0"/>
        </w:rPr>
        <w:t>B. 15 ∶ 22</w:t>
      </w:r>
    </w:p>
    <w:p>
      <w:pPr>
        <w:spacing w:after="100" w:before="0"/>
      </w:pPr>
      <w:r>
        <w:rPr>
          <w:b w:val="0"/>
        </w:rPr>
        <w:t>C. 15 ∶ 19</w:t>
      </w:r>
    </w:p>
    <w:p>
      <w:pPr>
        <w:spacing w:after="100" w:before="0"/>
      </w:pPr>
      <w:r>
        <w:rPr>
          <w:b w:val="0"/>
        </w:rPr>
        <w:t>D. 18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for A = 5400 × 100/110 ⇒ 54000/11 Cost price for B = 5400 × 100/75 ⇒ 1800 × 4 Ratio of both CP = 54000/11 : 1800 × 4 = 15 : 22</w:t>
      </w:r>
    </w:p>
    <w:p>
      <w:pPr>
        <w:spacing w:before="0"/>
      </w:pPr>
      <w:r>
        <w:rPr>
          <w:b w:val="0"/>
        </w:rPr>
      </w:r>
    </w:p>
    <w:p>
      <w:pPr>
        <w:spacing w:after="100" w:line="360" w:lineRule="auto" w:before="0"/>
      </w:pPr>
      <w:r>
        <w:rPr>
          <w:b w:val="0"/>
        </w:rPr>
        <w:t>4. Ravi buys salt at ₹16 per kg and sells it at ₹18 per kg. He also uses the weight of 900 gm instead of 1000 gm. What is Ravi's actual profit percentage?</w:t>
      </w:r>
    </w:p>
    <w:p>
      <w:pPr>
        <w:spacing w:before="0"/>
      </w:pPr>
      <w:r>
        <w:rPr>
          <w:b w:val="0"/>
        </w:rPr>
      </w:r>
    </w:p>
    <w:p>
      <w:pPr>
        <w:spacing w:after="100" w:before="0"/>
      </w:pPr>
      <w:r>
        <w:rPr>
          <w:b w:val="0"/>
        </w:rPr>
        <w:t>A. 23%</w:t>
      </w:r>
    </w:p>
    <w:p>
      <w:pPr>
        <w:spacing w:after="100" w:before="0"/>
      </w:pPr>
      <w:r>
        <w:rPr>
          <w:b w:val="0"/>
        </w:rPr>
        <w:t>B. 20%</w:t>
      </w:r>
    </w:p>
    <w:p>
      <w:pPr>
        <w:spacing w:after="100" w:before="0"/>
      </w:pPr>
      <w:r>
        <w:rPr>
          <w:b w:val="0"/>
        </w:rPr>
        <w:t>C. 23 (11/18)</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1000(18) = 18000 Effective CP = 900(16) = 14400 Hence, profit % = ((SP - CP)/CP) × 100 = ((18000 - 14400)/14400)100 = 25%</w:t>
      </w:r>
    </w:p>
    <w:p>
      <w:pPr>
        <w:spacing w:before="0"/>
      </w:pPr>
      <w:r>
        <w:rPr>
          <w:b w:val="0"/>
        </w:rPr>
      </w:r>
    </w:p>
    <w:p>
      <w:pPr>
        <w:spacing w:after="100" w:line="360" w:lineRule="auto" w:before="0"/>
      </w:pPr>
      <w:r>
        <w:rPr>
          <w:b w:val="0"/>
        </w:rPr>
        <w:t>5. Aditya buys 300 mangoes for Rs. 1,100. Some of these mangoes are rotten and are thrown away. He sells the remaining mangoes at Rs. 5 each and makes a profit of Rs. 150. Find the percentage of mangoes thrown away.</w:t>
      </w:r>
    </w:p>
    <w:p>
      <w:pPr>
        <w:spacing w:before="0"/>
      </w:pPr>
      <w:r>
        <w:rPr>
          <w:b w:val="0"/>
        </w:rPr>
      </w:r>
    </w:p>
    <w:p>
      <w:pPr>
        <w:spacing w:after="100" w:before="0"/>
      </w:pPr>
      <w:r>
        <w:rPr>
          <w:b w:val="0"/>
        </w:rPr>
        <w:t>A. 16 (1/2) \%</w:t>
      </w:r>
    </w:p>
    <w:p>
      <w:pPr>
        <w:spacing w:after="100" w:before="0"/>
      </w:pPr>
      <w:r>
        <w:rPr>
          <w:b w:val="0"/>
        </w:rPr>
        <w:t>B. 15 (2/3) \%</w:t>
      </w:r>
    </w:p>
    <w:p>
      <w:pPr>
        <w:spacing w:after="100" w:before="0"/>
      </w:pPr>
      <w:r>
        <w:rPr>
          <w:b w:val="0"/>
        </w:rPr>
        <w:t>C. 16 (2/3) \%</w:t>
      </w:r>
    </w:p>
    <w:p>
      <w:pPr>
        <w:spacing w:after="100" w:before="0"/>
      </w:pPr>
      <w:r>
        <w:rPr>
          <w:b w:val="0"/>
        </w:rPr>
        <w:t>D. 16 (1/3)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Aditya buys 300 mangoes for Rs. 1,100. Sells the remaining mangoes at Rs. 5 each and makes a profit of Rs. 150. Formula Used : Profit = SP - CP Calculation : Let the number of mangoes rotten be x. Profit = 150 ⇒ 150 = (300 - x)5 - 1100 ⇒ 150 = 1500 - 5x - 1100 ⇒ 150 = 400 - 5x ⇒ - 5x = - 250 ⇒ x = 50 Percentage of mangoes thrown away = 50/300 × 100 = 16 (2/3) \% ∴ The correct answer is 16 (2/3) \%.</w:t>
      </w:r>
    </w:p>
    <w:p>
      <w:pPr>
        <w:spacing w:before="0"/>
      </w:pPr>
      <w:r>
        <w:rPr>
          <w:b w:val="0"/>
        </w:rPr>
      </w:r>
    </w:p>
    <w:p>
      <w:pPr>
        <w:spacing w:after="100" w:line="360" w:lineRule="auto" w:before="0"/>
      </w:pPr>
      <w:r>
        <w:rPr>
          <w:b w:val="0"/>
        </w:rPr>
        <w:t>6. A shopkeeper marks his goods at 80% more than their cost price and allows a discount of 48% on the marked price. His loss percentage is:</w:t>
      </w:r>
    </w:p>
    <w:p>
      <w:pPr>
        <w:spacing w:before="0"/>
      </w:pPr>
      <w:r>
        <w:rPr>
          <w:b w:val="0"/>
        </w:rPr>
      </w:r>
    </w:p>
    <w:p>
      <w:pPr>
        <w:spacing w:after="100" w:before="0"/>
      </w:pPr>
      <w:r>
        <w:rPr>
          <w:b w:val="0"/>
        </w:rPr>
        <w:t>A. 2(1/5) %</w:t>
      </w:r>
    </w:p>
    <w:p>
      <w:pPr>
        <w:spacing w:after="100" w:before="0"/>
      </w:pPr>
      <w:r>
        <w:rPr>
          <w:b w:val="0"/>
        </w:rPr>
        <w:t>B. 7(3/5) %</w:t>
      </w:r>
    </w:p>
    <w:p>
      <w:pPr>
        <w:spacing w:after="100" w:before="0"/>
      </w:pPr>
      <w:r>
        <w:rPr>
          <w:b w:val="0"/>
        </w:rPr>
        <w:t>C. 6(2/5) %</w:t>
      </w:r>
    </w:p>
    <w:p>
      <w:pPr>
        <w:spacing w:after="100" w:before="0"/>
      </w:pPr>
      <w:r>
        <w:rPr>
          <w:b w:val="0"/>
        </w:rPr>
        <w:t>D. 3(1/5)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CP is = 100 The market price is = 180 The selling price will be, ⇒ 180 × 52/100 = 93.60 The loss percentage will be, ⇒ 100 - 93.60 = 6(2/5) %</w:t>
      </w:r>
    </w:p>
    <w:p>
      <w:pPr>
        <w:spacing w:before="0"/>
      </w:pPr>
      <w:r>
        <w:rPr>
          <w:b w:val="0"/>
        </w:rPr>
      </w:r>
    </w:p>
    <w:p>
      <w:pPr>
        <w:spacing w:after="100" w:line="360" w:lineRule="auto" w:before="0"/>
      </w:pPr>
      <w:r>
        <w:rPr>
          <w:b w:val="0"/>
        </w:rPr>
        <w:t>7. A person purchased a table and a sofa for ₹28,000. He sold the sofa at a profit of 10% and the table at a profit 15.25%. If his total profit was 13%, then the difference between the cost price of the sofa and the table (in ₹) is:</w:t>
      </w:r>
    </w:p>
    <w:p>
      <w:pPr>
        <w:spacing w:before="0"/>
      </w:pPr>
      <w:r>
        <w:rPr>
          <w:b w:val="0"/>
        </w:rPr>
      </w:r>
    </w:p>
    <w:p>
      <w:pPr>
        <w:spacing w:after="100" w:before="0"/>
      </w:pPr>
      <w:r>
        <w:rPr>
          <w:b w:val="0"/>
        </w:rPr>
        <w:t>A. 1500</w:t>
      </w:r>
    </w:p>
    <w:p>
      <w:pPr>
        <w:spacing w:after="100" w:before="0"/>
      </w:pPr>
      <w:r>
        <w:rPr>
          <w:b w:val="0"/>
        </w:rPr>
        <w:t>B. 4000</w:t>
      </w:r>
    </w:p>
    <w:p>
      <w:pPr>
        <w:spacing w:after="100" w:before="0"/>
      </w:pPr>
      <w:r>
        <w:rPr>
          <w:b w:val="0"/>
        </w:rPr>
        <w:t>C. 5000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of sofa be ₹x and CP of table be ₹(28,000 - x). Total profit = 0.13 × 28,000 = ₹3,640 0.10x + 0.1525(28,000 - x) = 3,640 3,640 = 0.10x + 4,270 - 0.1525x -630 = -0.0525x x = 12,000 CP of table = 28,000 - 12,000 = 16,000. Difference = 16,000 - 12,000 = ₹4,000.</w:t>
      </w:r>
    </w:p>
    <w:p>
      <w:pPr>
        <w:spacing w:before="0"/>
      </w:pPr>
      <w:r>
        <w:rPr>
          <w:b w:val="0"/>
        </w:rPr>
      </w:r>
    </w:p>
    <w:p>
      <w:pPr>
        <w:spacing w:after="100" w:line="360" w:lineRule="auto" w:before="0"/>
      </w:pPr>
      <w:r>
        <w:rPr>
          <w:b w:val="0"/>
        </w:rPr>
        <w:t>8. A discount of 30% on the marked price of a book enables Arun to get a pen worth Rs. 60 free. How much did Arun pay for the book?</w:t>
      </w:r>
    </w:p>
    <w:p>
      <w:pPr>
        <w:spacing w:before="0"/>
      </w:pPr>
      <w:r>
        <w:rPr>
          <w:b w:val="0"/>
        </w:rPr>
      </w:r>
    </w:p>
    <w:p>
      <w:pPr>
        <w:spacing w:after="100" w:before="0"/>
      </w:pPr>
      <w:r>
        <w:rPr>
          <w:b w:val="0"/>
        </w:rPr>
        <w:t>A. Rs. 140</w:t>
      </w:r>
    </w:p>
    <w:p>
      <w:pPr>
        <w:spacing w:after="100" w:before="0"/>
      </w:pPr>
      <w:r>
        <w:rPr>
          <w:b w:val="0"/>
        </w:rPr>
        <w:t>B. Rs. 160</w:t>
      </w:r>
    </w:p>
    <w:p>
      <w:pPr>
        <w:spacing w:after="100" w:before="0"/>
      </w:pPr>
      <w:r>
        <w:rPr>
          <w:b w:val="0"/>
        </w:rPr>
        <w:t>C. Rs. 150</w:t>
      </w:r>
    </w:p>
    <w:p>
      <w:pPr>
        <w:spacing w:after="100" w:before="0"/>
      </w:pPr>
      <w:r>
        <w:rPr>
          <w:b w:val="0"/>
        </w:rPr>
        <w:t>D. Rs. 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30% discount on the Marked Price is equivalent to the value of the free pen. ⇒ 30% of Marked Price = ₹60 ⇒ 1% of Marked Price = ₹2 Arun pays 100% − 30% = 70% of the Marked Price for the book. ⇒ Amount paid = 70 × 2 = ₹140. ∴ The correct answer is ₹140. Alternate Method Given: Discount % = 30%, Discount Value = ₹60 (Value of the free pen). Formula Used: Selling Price (SP) = Marked Price (MP) − Discount; Discount = (Discount% ÷ 100) × MP. ⇒ Discount = 30% of MP = 60 ⇒ (30 ÷ 100) × MP = 60 ⇒ MP = (60 × 100) ÷ 30 ⇒ MP = ₹200 ⇒ Amount paid (SP) = MP − Discount ⇒ Amount paid = 200 − 60 = ₹140 ∴ The correct answer is ₹140. Additional Information Marked Price (MP) It is the price printed on the label of an article. Discount is always calculated on this price. Selling Price (SP) The actual price paid by the customer after deducting the discount from the MP. SP = MP × (100 − D%) ÷ 100. Discount Percentage The ratio of discount to the marked price expressed as a percentage. Discount % = (Discount ÷ MP) × 100. Net Profit with Discount Profit = SP − CP. If an item is marked up by M% and discounted by D%, net profit % = M − D − (MD ÷ 100).</w:t>
      </w:r>
    </w:p>
    <w:p>
      <w:pPr>
        <w:spacing w:before="0"/>
      </w:pPr>
      <w:r>
        <w:rPr>
          <w:b w:val="0"/>
        </w:rPr>
      </w:r>
    </w:p>
    <w:p>
      <w:pPr>
        <w:spacing w:after="100" w:line="360" w:lineRule="auto" w:before="0"/>
      </w:pPr>
      <w:r>
        <w:rPr>
          <w:b w:val="0"/>
        </w:rPr>
        <w:t>9. A shopkeeper offers a 10% discount on dairy products and still manages to make a 20% profit. What is the actual cost (in Rs.) to the shopkeeper of a dairy product marked Rs. 420?</w:t>
      </w:r>
    </w:p>
    <w:p>
      <w:pPr>
        <w:spacing w:before="0"/>
      </w:pPr>
      <w:r>
        <w:rPr>
          <w:b w:val="0"/>
        </w:rPr>
      </w:r>
    </w:p>
    <w:p>
      <w:pPr>
        <w:spacing w:after="100" w:before="0"/>
      </w:pPr>
      <w:r>
        <w:rPr>
          <w:b w:val="0"/>
        </w:rPr>
        <w:t>A. 325</w:t>
      </w:r>
    </w:p>
    <w:p>
      <w:pPr>
        <w:spacing w:after="100" w:before="0"/>
      </w:pPr>
      <w:r>
        <w:rPr>
          <w:b w:val="0"/>
        </w:rPr>
        <w:t>B. 340</w:t>
      </w:r>
    </w:p>
    <w:p>
      <w:pPr>
        <w:spacing w:after="100" w:before="0"/>
      </w:pPr>
      <w:r>
        <w:rPr>
          <w:b w:val="0"/>
        </w:rPr>
        <w:t>C. 350</w:t>
      </w:r>
    </w:p>
    <w:p>
      <w:pPr>
        <w:spacing w:after="100" w:before="0"/>
      </w:pPr>
      <w:r>
        <w:rPr>
          <w:b w:val="0"/>
        </w:rPr>
        <w:t>D. 315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Marked Price (MP) = ₹420 Discount = 10% Profit = 20% Formula used: Selling Price (SP) = Marked Price (MP) - Discount Cost Price (CP) = Selling Price (SP) / (1 + Profit%) Calculation: Discount Amount = 10% of 420 ⇒ Discount Amount = 0.10 × 420 = ₹42 Selling Price (SP) = Marked Price (MP) - Discount Amount ⇒ SP = 420 - 42 = ₹378 Cost Price (CP) = SP / (1 + Profit%) ⇒ CP = 378 / (1 + 0.20) ⇒ CP = 378 / 1.20 ⇒ CP = ₹315 ∴ The correct answer is option (4).</w:t>
      </w:r>
    </w:p>
    <w:p>
      <w:pPr>
        <w:spacing w:before="0"/>
      </w:pPr>
      <w:r>
        <w:rPr>
          <w:b w:val="0"/>
        </w:rPr>
      </w:r>
    </w:p>
    <w:p>
      <w:pPr>
        <w:spacing w:after="100" w:line="360" w:lineRule="auto" w:before="0"/>
      </w:pPr>
      <w:r>
        <w:rPr>
          <w:b w:val="0"/>
        </w:rPr>
        <w:t>10. By selling a pen for Rs. 26, a man lose one-fourteenth of what is costs him. The cost price of the pen is:</w:t>
      </w:r>
    </w:p>
    <w:p>
      <w:pPr>
        <w:spacing w:before="0"/>
      </w:pPr>
      <w:r>
        <w:rPr>
          <w:b w:val="0"/>
        </w:rPr>
      </w:r>
    </w:p>
    <w:p>
      <w:pPr>
        <w:spacing w:after="100" w:before="0"/>
      </w:pPr>
      <w:r>
        <w:rPr>
          <w:b w:val="0"/>
        </w:rPr>
        <w:t>A. Rs. 39</w:t>
      </w:r>
    </w:p>
    <w:p>
      <w:pPr>
        <w:spacing w:after="100" w:before="0"/>
      </w:pPr>
      <w:r>
        <w:rPr>
          <w:b w:val="0"/>
        </w:rPr>
        <w:t>B. Rs. 27</w:t>
      </w:r>
    </w:p>
    <w:p>
      <w:pPr>
        <w:spacing w:after="100" w:before="0"/>
      </w:pPr>
      <w:r>
        <w:rPr>
          <w:b w:val="0"/>
        </w:rPr>
        <w:t>C. Rs. 38</w:t>
      </w:r>
    </w:p>
    <w:p>
      <w:pPr>
        <w:spacing w:after="100" w:before="0"/>
      </w:pPr>
      <w:r>
        <w:rPr>
          <w:b w:val="0"/>
        </w:rPr>
        <w:t>D. Rs.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of the pen be Rs. x x - 26 = x × 1/14 ⇒ 14x - 364 = x ⇒ x = 28 ∴ CP of the pen is Rs.28</w:t>
      </w:r>
    </w:p>
    <w:p>
      <w:pPr>
        <w:spacing w:before="0"/>
      </w:pPr>
      <w:r>
        <w:rPr>
          <w:b w:val="0"/>
        </w:rPr>
      </w:r>
    </w:p>
    <w:p>
      <w:pPr>
        <w:spacing w:after="100" w:line="360" w:lineRule="auto" w:before="0"/>
      </w:pPr>
      <w:r>
        <w:rPr>
          <w:b w:val="0"/>
        </w:rPr>
        <w:t>11. 5 kg of ₹18 per kg wheat is mixed with 2 kg of another type of wheat to get a mixture costing ₹20 per kg. Find the price (per kg) of the costlier wheat.</w:t>
      </w:r>
    </w:p>
    <w:p>
      <w:pPr>
        <w:spacing w:before="0"/>
      </w:pPr>
      <w:r>
        <w:rPr>
          <w:b w:val="0"/>
        </w:rPr>
      </w:r>
    </w:p>
    <w:p>
      <w:pPr>
        <w:spacing w:after="100" w:before="0"/>
      </w:pPr>
      <w:r>
        <w:rPr>
          <w:b w:val="0"/>
        </w:rPr>
        <w:t>A. ₹27</w:t>
      </w:r>
    </w:p>
    <w:p>
      <w:pPr>
        <w:spacing w:after="100" w:before="0"/>
      </w:pPr>
      <w:r>
        <w:rPr>
          <w:b w:val="0"/>
        </w:rPr>
        <w:t>B. ₹25</w:t>
      </w:r>
    </w:p>
    <w:p>
      <w:pPr>
        <w:spacing w:after="100" w:before="0"/>
      </w:pPr>
      <w:r>
        <w:rPr>
          <w:b w:val="0"/>
        </w:rPr>
        <w:t>C. ₹29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price of 2 kg wheat be Rs. y/kg then, 5 × 18 + 2 × y = 7 × 20 ⇒ 90 + 2y = 140 ⇒ 2y = 50 ⇒ y = 25</w:t>
      </w:r>
    </w:p>
    <w:p>
      <w:pPr>
        <w:spacing w:before="0"/>
      </w:pPr>
      <w:r>
        <w:rPr>
          <w:b w:val="0"/>
        </w:rPr>
      </w:r>
    </w:p>
    <w:p>
      <w:pPr>
        <w:spacing w:after="100" w:line="360" w:lineRule="auto" w:before="0"/>
      </w:pPr>
      <w:r>
        <w:rPr>
          <w:b w:val="0"/>
        </w:rPr>
        <w:t>12. A shopkeeper bought 60 pencils at a rate of 4 for Rs. 5 and another 60 pencils at a rate of 2 for Rs. 3. He mixed all the pencils and sold them at a rate of 3 for Rs. 4. Find his gain or loss percentage.</w:t>
      </w:r>
    </w:p>
    <w:p>
      <w:pPr>
        <w:spacing w:before="0"/>
      </w:pPr>
      <w:r>
        <w:rPr>
          <w:b w:val="0"/>
        </w:rPr>
      </w:r>
    </w:p>
    <w:p>
      <w:pPr>
        <w:spacing w:after="100" w:before="0"/>
      </w:pPr>
      <w:r>
        <w:rPr>
          <w:b w:val="0"/>
        </w:rPr>
        <w:t>A. Profit 3(1/8)\%</w:t>
      </w:r>
    </w:p>
    <w:p>
      <w:pPr>
        <w:spacing w:after="100" w:before="0"/>
      </w:pPr>
      <w:r>
        <w:rPr>
          <w:b w:val="0"/>
        </w:rPr>
        <w:t>B. Loss 2(7/8)\%</w:t>
      </w:r>
    </w:p>
    <w:p>
      <w:pPr>
        <w:spacing w:after="100" w:before="0"/>
      </w:pPr>
      <w:r>
        <w:rPr>
          <w:b w:val="0"/>
        </w:rPr>
        <w:t>C. Loss 3(1/33)\%</w:t>
      </w:r>
    </w:p>
    <w:p>
      <w:pPr>
        <w:spacing w:after="100" w:before="0"/>
      </w:pPr>
      <w:r>
        <w:rPr>
          <w:b w:val="0"/>
        </w:rPr>
        <w:t>D. Profit 2(7/8)\%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cost price of both pencils = 54 +32 2 = 118 Selling price of pencils = 43 Loss = 118 - 43 = 124 Loss % = 124 × 811 × 100 = 3133%.</w:t>
      </w:r>
    </w:p>
    <w:p>
      <w:pPr>
        <w:spacing w:before="0"/>
      </w:pPr>
      <w:r>
        <w:rPr>
          <w:b w:val="0"/>
        </w:rPr>
      </w:r>
    </w:p>
    <w:p>
      <w:pPr>
        <w:spacing w:after="100" w:line="360" w:lineRule="auto" w:before="0"/>
      </w:pPr>
      <w:r>
        <w:rPr>
          <w:b w:val="0"/>
        </w:rPr>
        <w:t>13. A shopkeeper mixes 15 kg of sugar costing ₹ 11/kg with 22 kg of sugar costing ₹12/kg. What is the cost (in ₹) per kg of the mixture? (Rounded off to 2 decimal places)</w:t>
      </w:r>
    </w:p>
    <w:p>
      <w:pPr>
        <w:spacing w:before="0"/>
      </w:pPr>
      <w:r>
        <w:rPr>
          <w:b w:val="0"/>
        </w:rPr>
      </w:r>
    </w:p>
    <w:p>
      <w:pPr>
        <w:spacing w:after="100" w:before="0"/>
      </w:pPr>
      <w:r>
        <w:rPr>
          <w:b w:val="0"/>
        </w:rPr>
        <w:t>A. 11.38</w:t>
      </w:r>
    </w:p>
    <w:p>
      <w:pPr>
        <w:spacing w:after="100" w:before="0"/>
      </w:pPr>
      <w:r>
        <w:rPr>
          <w:b w:val="0"/>
        </w:rPr>
        <w:t>B. 11.51</w:t>
      </w:r>
    </w:p>
    <w:p>
      <w:pPr>
        <w:spacing w:after="100" w:before="0"/>
      </w:pPr>
      <w:r>
        <w:rPr>
          <w:b w:val="0"/>
        </w:rPr>
        <w:t>C. 11.84</w:t>
      </w:r>
    </w:p>
    <w:p>
      <w:pPr>
        <w:spacing w:after="100" w:before="0"/>
      </w:pPr>
      <w:r>
        <w:rPr>
          <w:b w:val="0"/>
        </w:rPr>
        <w:t>D. 11.59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15 kg of sugar costing ₹11/kg 22 kg of sugar costing ₹12/kg Formula used: Cost per kg of mixture = (15 × 11) + (22 × 12)15 + 22 Calculation: Cost per kg of mixture = (15 × 11) + (22 × 12)15 + 22 ⇒ Cost per kg of mixture = 165 + 26437 ⇒ Cost per kg of mixture = 42937 ⇒ Cost per kg of mixture = 11.59 ∴ The correct answer is option (4).</w:t>
      </w:r>
    </w:p>
    <w:p>
      <w:pPr>
        <w:spacing w:before="0"/>
      </w:pPr>
      <w:r>
        <w:rPr>
          <w:b w:val="0"/>
        </w:rPr>
      </w:r>
    </w:p>
    <w:p>
      <w:pPr>
        <w:spacing w:after="100" w:line="360" w:lineRule="auto" w:before="0"/>
      </w:pPr>
      <w:r>
        <w:rPr>
          <w:b w:val="0"/>
        </w:rPr>
        <w:t>14. A seller sells oranges at the rate of 10 for Rs. 28, gaining thereby 40%. For how much did he buy a dozen oranges?</w:t>
      </w:r>
    </w:p>
    <w:p>
      <w:pPr>
        <w:spacing w:before="0"/>
      </w:pPr>
      <w:r>
        <w:rPr>
          <w:b w:val="0"/>
        </w:rPr>
      </w:r>
    </w:p>
    <w:p>
      <w:pPr>
        <w:spacing w:after="100" w:before="0"/>
      </w:pPr>
      <w:r>
        <w:rPr>
          <w:b w:val="0"/>
        </w:rPr>
        <w:t>A. Rs. 24</w:t>
      </w:r>
    </w:p>
    <w:p>
      <w:pPr>
        <w:spacing w:after="100" w:before="0"/>
      </w:pPr>
      <w:r>
        <w:rPr>
          <w:b w:val="0"/>
        </w:rPr>
        <w:t>B. Rs. 48</w:t>
      </w:r>
    </w:p>
    <w:p>
      <w:pPr>
        <w:spacing w:after="100" w:before="0"/>
      </w:pPr>
      <w:r>
        <w:rPr>
          <w:b w:val="0"/>
        </w:rPr>
        <w:t>C. Rs. 28</w:t>
      </w:r>
    </w:p>
    <w:p>
      <w:pPr>
        <w:spacing w:after="100" w:before="0"/>
      </w:pPr>
      <w:r>
        <w:rPr>
          <w:b w:val="0"/>
        </w:rPr>
        <w:t>D. Rs.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orange = 10 Selling price = Rs. 28 Profit% = 40% Formula used: Profit % = (Profit / Cost Price) x 100 Solution: Let, cost price = CP 40 = (28 - CP)/CP x 100 40 = [(28/CP) - 1] x 100 40/100 = (28/ CP) - 1 0.4 + 1 = 28/CP CP = 28/1.4 = 20 Cost price for 10 orange = 20Rs. Cost price for 1 orang = 2 Rs. 1 Dozen = 12 orange = 2 x 12 = 24Rs. He will use 24Rs. to buy 12 oranges.</w:t>
      </w:r>
    </w:p>
    <w:p>
      <w:pPr>
        <w:spacing w:before="0"/>
      </w:pPr>
      <w:r>
        <w:rPr>
          <w:b w:val="0"/>
        </w:rPr>
      </w:r>
    </w:p>
    <w:p>
      <w:pPr>
        <w:spacing w:after="100" w:line="360" w:lineRule="auto" w:before="0"/>
      </w:pPr>
      <w:r>
        <w:rPr>
          <w:b w:val="0"/>
        </w:rPr>
        <w:t>15. A shopkeeper claims to sell his articles at ₹20 per kg which cost him ₹23 per kg. But while selling, he uses a false weight and gives only 800 gm instead of 1 kg. What is his profit percentage?</w:t>
      </w:r>
    </w:p>
    <w:p>
      <w:pPr>
        <w:spacing w:before="0"/>
      </w:pPr>
      <w:r>
        <w:rPr>
          <w:b w:val="0"/>
        </w:rPr>
      </w:r>
    </w:p>
    <w:p>
      <w:pPr>
        <w:spacing w:after="100" w:before="0"/>
      </w:pPr>
      <w:r>
        <w:rPr>
          <w:b w:val="0"/>
        </w:rPr>
        <w:t>A. 8 (17/23)%</w:t>
      </w:r>
    </w:p>
    <w:p>
      <w:pPr>
        <w:spacing w:after="100" w:before="0"/>
      </w:pPr>
      <w:r>
        <w:rPr>
          <w:b w:val="0"/>
        </w:rPr>
        <w:t>B. 8 (16/23)%</w:t>
      </w:r>
    </w:p>
    <w:p>
      <w:pPr>
        <w:spacing w:after="100" w:before="0"/>
      </w:pPr>
      <w:r>
        <w:rPr>
          <w:b w:val="0"/>
        </w:rPr>
        <w:t>C. 8 (14/23)%</w:t>
      </w:r>
    </w:p>
    <w:p>
      <w:pPr>
        <w:spacing w:after="100" w:before="0"/>
      </w:pPr>
      <w:r>
        <w:rPr>
          <w:b w:val="0"/>
        </w:rPr>
        <w:t>D. 8 (15/23)%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Selling price of 1 kg article = 20 × (1000/800) = Rs. 25 ∴ Profit percentage = [(25 – 23)/23] × 100% = (200/23)% = 8(16/23)%</w:t>
      </w:r>
    </w:p>
    <w:p>
      <w:pPr>
        <w:spacing w:before="0"/>
      </w:pPr>
      <w:r>
        <w:rPr>
          <w:b w:val="0"/>
        </w:rPr>
      </w:r>
    </w:p>
    <w:p>
      <w:pPr>
        <w:spacing w:after="100" w:line="360" w:lineRule="auto" w:before="0"/>
      </w:pPr>
      <w:r>
        <w:rPr>
          <w:b w:val="0"/>
        </w:rPr>
        <w:t>16. On selling 26 balls for Rs. 1,350, there is a loss equal to the cost price of eight balls. The cost price of a ball is:</w:t>
      </w:r>
    </w:p>
    <w:p>
      <w:pPr>
        <w:spacing w:before="0"/>
      </w:pPr>
      <w:r>
        <w:rPr>
          <w:b w:val="0"/>
        </w:rPr>
      </w:r>
    </w:p>
    <w:p>
      <w:pPr>
        <w:spacing w:after="100" w:before="0"/>
      </w:pPr>
      <w:r>
        <w:rPr>
          <w:b w:val="0"/>
        </w:rPr>
        <w:t>A. Rs. 60</w:t>
      </w:r>
    </w:p>
    <w:p>
      <w:pPr>
        <w:spacing w:after="100" w:before="0"/>
      </w:pPr>
      <w:r>
        <w:rPr>
          <w:b w:val="0"/>
        </w:rPr>
        <w:t>B. Rs. 65</w:t>
      </w:r>
    </w:p>
    <w:p>
      <w:pPr>
        <w:spacing w:after="100" w:before="0"/>
      </w:pPr>
      <w:r>
        <w:rPr>
          <w:b w:val="0"/>
        </w:rPr>
        <w:t>C. Rs. 75</w:t>
      </w:r>
    </w:p>
    <w:p>
      <w:pPr>
        <w:spacing w:after="100" w:before="0"/>
      </w:pPr>
      <w:r>
        <w:rPr>
          <w:b w:val="0"/>
        </w:rPr>
        <w:t>D. Rs.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Selling Price = Rs. 1350 Calculation: Let the cost price of one ball be x Now selling 26 balls for Rs. 1,350, there is a loss equal to the cost price of eight balls Cost price of 26 balls = 26x, loss = 8x(8 balls) Loss = Cost Price – Selling Price ⇒ 8x = 26x – 1350 ⇒ 18x = 1350 ⇒ x = 75 ∴ The cost price of a ball is Rs.75</w:t>
      </w:r>
    </w:p>
    <w:p>
      <w:pPr>
        <w:spacing w:before="0"/>
      </w:pPr>
      <w:r>
        <w:rPr>
          <w:b w:val="0"/>
        </w:rPr>
      </w:r>
    </w:p>
    <w:p>
      <w:pPr>
        <w:spacing w:after="100" w:line="360" w:lineRule="auto" w:before="0"/>
      </w:pPr>
      <w:r>
        <w:rPr>
          <w:b w:val="0"/>
        </w:rPr>
        <w:t>17. An article is sold at a profit of 13.25%. Had it been sold for Rs.76.70 more, the profit would have been 16.2%. 20% of the cost price of the article (in Rs.) is:</w:t>
      </w:r>
    </w:p>
    <w:p>
      <w:pPr>
        <w:spacing w:before="0"/>
      </w:pPr>
      <w:r>
        <w:rPr>
          <w:b w:val="0"/>
        </w:rPr>
      </w:r>
    </w:p>
    <w:p>
      <w:pPr>
        <w:spacing w:after="100" w:before="0"/>
      </w:pPr>
      <w:r>
        <w:rPr>
          <w:b w:val="0"/>
        </w:rPr>
        <w:t>A. 450</w:t>
      </w:r>
    </w:p>
    <w:p>
      <w:pPr>
        <w:spacing w:after="100" w:before="0"/>
      </w:pPr>
      <w:r>
        <w:rPr>
          <w:b w:val="0"/>
        </w:rPr>
        <w:t>B. 520</w:t>
      </w:r>
    </w:p>
    <w:p>
      <w:pPr>
        <w:spacing w:after="100" w:before="0"/>
      </w:pPr>
      <w:r>
        <w:rPr>
          <w:b w:val="0"/>
        </w:rPr>
        <w:t>C. 650</w:t>
      </w:r>
    </w:p>
    <w:p>
      <w:pPr>
        <w:spacing w:after="100" w:before="0"/>
      </w:pPr>
      <w:r>
        <w:rPr>
          <w:b w:val="0"/>
        </w:rPr>
        <w:t>D.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SP = CP + P, where SP = Selling price CP = Cost Price P = Profit Calculations: Let the cost price be Rs 100. SP for 13.25% profit = Rs 100 + 13.25 = Rs 113.25 SP for 16.2% profit = Rs 100 + 16.20 = Rs 116.20 Difference in profit = Rs 116.20 - Rs 113.25 = Rs 2.95 ⇒ x = 76.7× 100 2.95 = Rs 2600 ⇒ 20% of x = 0.2 × Rs 2600 = Rs 520 ∴ 20% of the cost price is Rs 520.</w:t>
      </w:r>
    </w:p>
    <w:p>
      <w:pPr>
        <w:spacing w:before="0"/>
      </w:pPr>
      <w:r>
        <w:rPr>
          <w:b w:val="0"/>
        </w:rPr>
      </w:r>
    </w:p>
    <w:p>
      <w:pPr>
        <w:spacing w:after="100" w:line="360" w:lineRule="auto" w:before="0"/>
      </w:pPr>
      <w:r>
        <w:rPr>
          <w:b w:val="0"/>
        </w:rPr>
        <w:t>18. A fruit seller purchased 300 bananas at the rate of ₹18 per dozen and sold 200 bananas at the rate of ₹24 per dozen and the remaining bananas at the rate of ₹21 per dozen. What is his net profit percentage?</w:t>
      </w:r>
    </w:p>
    <w:p>
      <w:pPr>
        <w:spacing w:before="0"/>
      </w:pPr>
      <w:r>
        <w:rPr>
          <w:b w:val="0"/>
        </w:rPr>
      </w:r>
    </w:p>
    <w:p>
      <w:pPr>
        <w:spacing w:after="100" w:before="0"/>
      </w:pPr>
      <w:r>
        <w:rPr>
          <w:b w:val="0"/>
        </w:rPr>
        <w:t>A. 28%</w:t>
      </w:r>
    </w:p>
    <w:p>
      <w:pPr>
        <w:spacing w:after="100" w:before="0"/>
      </w:pPr>
      <w:r>
        <w:rPr>
          <w:b w:val="0"/>
        </w:rPr>
        <w:t>B. 26%</w:t>
      </w:r>
    </w:p>
    <w:p>
      <w:pPr>
        <w:spacing w:after="100" w:before="0"/>
      </w:pPr>
      <w:r>
        <w:rPr>
          <w:b w:val="0"/>
        </w:rPr>
        <w:t>C. 27%</w:t>
      </w:r>
    </w:p>
    <w:p>
      <w:pPr>
        <w:spacing w:after="100" w:before="0"/>
      </w:pPr>
      <w:r>
        <w:rPr>
          <w:b w:val="0"/>
        </w:rPr>
        <w:t>D. 27(7/9)\%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Cost Price (CP) of 300 bananas at = ₹18 per dozen The Selling Price (SP1) of 200 bananas at = ₹24 per dozen The Selling Price (SP2) of remaining bananas at = ₹21 per dozen. Concept used: Profit% = SP - CPCP × 100 Calculations: According to the question, 12 banana = 1 dozen ⇒ 300 banana = 300/12 = 25 dozens Cost Price of 25 dozens = 25 × 18 = Rs. 450 He Sold 200 bananas at Rs. 24 per dozen ⇒ 200 bananas = 200/12 = 16.66 dozens Cost price of 16.66 dozens of bananas = 16.66 × 24 ⇒ Rs. 399.84 ~ Rs. 400 He Sold 100 bananas at Rs. 21 per dozen ⇒ 100 bananas = 100/12 = 8.33 dozens Cost price of 8.33 dozens of bananas = 8.33 × 21 ⇒ Rs. 174.93 ~ Rs. 175 Net Selling Price = 400 + 175 = Rs. 575 Net Profit% = [(575 - 450)/(450)] × 100 ⇒ Net Profit% = [125/450] × 100 ⇒ Net Profit% = 0.2777 × 100 = 27.77% or 27(7/9)\% ∴ His net profit percentage = 27.77% or 27(7/9)\% .</w:t>
      </w:r>
    </w:p>
    <w:p>
      <w:pPr>
        <w:spacing w:before="0"/>
      </w:pPr>
      <w:r>
        <w:rPr>
          <w:b w:val="0"/>
        </w:rPr>
      </w:r>
    </w:p>
    <w:p>
      <w:pPr>
        <w:spacing w:after="100" w:line="360" w:lineRule="auto" w:before="0"/>
      </w:pPr>
      <w:r>
        <w:rPr>
          <w:b w:val="0"/>
        </w:rPr>
        <w:t>19. Sonam purchased a mobile phone for ₹27,000 and sold it at a loss of 19%. With that money she purchased a Tablet and sold it at a gain of 20%. What is her overall gain or loss?</w:t>
      </w:r>
    </w:p>
    <w:p>
      <w:pPr>
        <w:spacing w:before="0"/>
      </w:pPr>
      <w:r>
        <w:rPr>
          <w:b w:val="0"/>
        </w:rPr>
      </w:r>
    </w:p>
    <w:p>
      <w:pPr>
        <w:spacing w:after="100" w:before="0"/>
      </w:pPr>
      <w:r>
        <w:rPr>
          <w:b w:val="0"/>
        </w:rPr>
        <w:t>A. gain of ₹870</w:t>
      </w:r>
    </w:p>
    <w:p>
      <w:pPr>
        <w:spacing w:after="100" w:before="0"/>
      </w:pPr>
      <w:r>
        <w:rPr>
          <w:b w:val="0"/>
        </w:rPr>
        <w:t>B. loss of ₹756</w:t>
      </w:r>
    </w:p>
    <w:p>
      <w:pPr>
        <w:spacing w:after="100" w:before="0"/>
      </w:pPr>
      <w:r>
        <w:rPr>
          <w:b w:val="0"/>
        </w:rPr>
        <w:t>C. loss of ₹856</w:t>
      </w:r>
    </w:p>
    <w:p>
      <w:pPr>
        <w:spacing w:after="100" w:before="0"/>
      </w:pPr>
      <w:r>
        <w:rPr>
          <w:b w:val="0"/>
        </w:rPr>
        <w:t>D. gain of ₹756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price of the mobile phone = Rs. 27000 The loss% = 19% Formula used: SP = CP × {1 + (Profit % / 100)} = CP × {1 - (Loss % / 100)} Loss = Cost price - Selling price Profit = Selling price - Cost price Calculation: According to the question The selling price of mobile phone = (1-19100) × 27000 = 21870 The selling price of tablet = (1+20100)× 21870= 1.2×26244 = 26244 The loss = 27000 - 26244 = 756 ∴ The required result will be "loss 756".</w:t>
      </w:r>
    </w:p>
    <w:p>
      <w:pPr>
        <w:spacing w:before="0"/>
      </w:pPr>
      <w:r>
        <w:rPr>
          <w:b w:val="0"/>
        </w:rPr>
      </w:r>
    </w:p>
    <w:p>
      <w:pPr>
        <w:spacing w:after="100" w:line="360" w:lineRule="auto" w:before="0"/>
      </w:pPr>
      <w:r>
        <w:rPr>
          <w:b w:val="0"/>
        </w:rPr>
        <w:t>20. A shopkeeper bought 20 kg of sugar at Rs. 45 per Kg., 25 kg of sugar at Rs. 50 per kg and 35 kg of sugar at Rs. 40 per kg. He spent a sum of Rs. 450 on transportation and other expenses. He mixed all three types of sugar and sold all the stocks at Rs. 52.50 per kg. His profit percent in the entire transaction is:</w:t>
      </w:r>
    </w:p>
    <w:p>
      <w:pPr>
        <w:spacing w:before="0"/>
      </w:pPr>
      <w:r>
        <w:rPr>
          <w:b w:val="0"/>
        </w:rPr>
      </w:r>
    </w:p>
    <w:p>
      <w:pPr>
        <w:spacing w:after="100" w:before="0"/>
      </w:pPr>
      <w:r>
        <w:rPr>
          <w:b w:val="0"/>
        </w:rPr>
        <w:t>A. 4.25%</w:t>
      </w:r>
    </w:p>
    <w:p>
      <w:pPr>
        <w:spacing w:after="100" w:before="0"/>
      </w:pPr>
      <w:r>
        <w:rPr>
          <w:b w:val="0"/>
        </w:rPr>
        <w:t>B. 6.5%</w:t>
      </w:r>
    </w:p>
    <w:p>
      <w:pPr>
        <w:spacing w:after="100" w:before="0"/>
      </w:pPr>
      <w:r>
        <w:rPr>
          <w:b w:val="0"/>
        </w:rPr>
        <w:t>C. 7.25%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Rate of sugar of quantity 1 = Rs. 45 Quantity = 20 kg Rate of sugar of quantity 2 = Rs. 50 Quantity = 25 kg Rate of sugar of quantity 3 = Rs. 40 Quantity = 35 kg Money spent on transportation and other expenses = Rs. 450 Selling price of mixed sugar = Rs. 52.50 Formula used: Profit = SP – CP Profit%= (Profit/CP) × 100 Calculation: CP of sugar of quantity 1 = 45 × 20 ⇒ 900 CP of sugar of quantity 2 = 50 × 25 ⇒ 1250 CP of sugar of quantity 3 = 40 × 35 ⇒ 1400 Total quantity of mixes sugar = (20 + 25 + 35) ⇒ 80 Final CP including transportation and other expenses = (900 + 1250 + 1400 + 450) ⇒ 4000 CP of 1 kg of mixed sugar = 4000/80 ⇒ 50 SP of 1 kg of mixed sugar = 52.50 Profit = (52.50 – 50) ⇒ 2.50 Profit% = (2.50/50 × 100) ⇒ 5% ∴ His profit percentage in the entire transaction is 5%</w:t>
      </w:r>
    </w:p>
    <w:p>
      <w:pPr>
        <w:spacing w:before="0"/>
      </w:pPr>
      <w:r>
        <w:rPr>
          <w:b w:val="0"/>
        </w:rPr>
      </w:r>
    </w:p>
    <w:p>
      <w:pPr>
        <w:spacing w:after="100" w:line="360" w:lineRule="auto" w:before="0"/>
      </w:pPr>
      <w:r>
        <w:rPr>
          <w:b w:val="0"/>
        </w:rPr>
        <w:t>21. An article is sold at a certain price. If it is sold at 70% of this price, then there is a loss of 10%. What is the percentage profit, when it is sold at the original selling price?</w:t>
      </w:r>
    </w:p>
    <w:p>
      <w:pPr>
        <w:spacing w:before="0"/>
      </w:pPr>
      <w:r>
        <w:rPr>
          <w:b w:val="0"/>
        </w:rPr>
      </w:r>
    </w:p>
    <w:p>
      <w:pPr>
        <w:spacing w:after="100" w:before="0"/>
      </w:pPr>
      <w:r>
        <w:rPr>
          <w:b w:val="0"/>
        </w:rPr>
        <w:t>A. (300/7)%</w:t>
      </w:r>
    </w:p>
    <w:p>
      <w:pPr>
        <w:spacing w:after="100" w:before="0"/>
      </w:pPr>
      <w:r>
        <w:rPr>
          <w:b w:val="0"/>
        </w:rPr>
        <w:t>B. (200/7)%</w:t>
      </w:r>
    </w:p>
    <w:p>
      <w:pPr>
        <w:spacing w:after="100" w:before="0"/>
      </w:pPr>
      <w:r>
        <w:rPr>
          <w:b w:val="0"/>
        </w:rPr>
        <w:t>C. (100/7)%</w:t>
      </w:r>
    </w:p>
    <w:p>
      <w:pPr>
        <w:spacing w:after="100" w:before="0"/>
      </w:pPr>
      <w:r>
        <w:rPr>
          <w:b w:val="0"/>
        </w:rPr>
        <w:t>D. (50/7)%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article be originally sold for Rs. 900. If it is sold at 70% of this price, the selling price would be ⇒ 900 × 70% = Rs. 630 So, the cost price of the article = 630 ÷ 0.9 = Rs. 700 Now, the profit% when it's sold at the original selling price = 900 - 700 700 × 100\% ⇒ (200/7)%</w:t>
      </w:r>
    </w:p>
    <w:p>
      <w:pPr>
        <w:spacing w:before="0"/>
      </w:pPr>
      <w:r>
        <w:rPr>
          <w:b w:val="0"/>
        </w:rPr>
      </w:r>
    </w:p>
    <w:p>
      <w:pPr>
        <w:spacing w:after="100" w:line="360" w:lineRule="auto" w:before="0"/>
      </w:pPr>
      <w:r>
        <w:rPr>
          <w:b w:val="0"/>
        </w:rPr>
        <w:t>22. Harsh purchased a scooter for ₹48,000. He sold it at a loss of 15%. With that money he purchased another scooter and sold it at a profit of 22.5%. What is his overall loss/profit percentage?</w:t>
      </w:r>
    </w:p>
    <w:p>
      <w:pPr>
        <w:spacing w:before="0"/>
      </w:pPr>
      <w:r>
        <w:rPr>
          <w:b w:val="0"/>
        </w:rPr>
      </w:r>
    </w:p>
    <w:p>
      <w:pPr>
        <w:spacing w:after="100" w:before="0"/>
      </w:pPr>
      <w:r>
        <w:rPr>
          <w:b w:val="0"/>
        </w:rPr>
        <w:t>A. Profit 4.125%</w:t>
      </w:r>
    </w:p>
    <w:p>
      <w:pPr>
        <w:spacing w:after="100" w:before="0"/>
      </w:pPr>
      <w:r>
        <w:rPr>
          <w:b w:val="0"/>
        </w:rPr>
        <w:t>B. Profit 2.25%</w:t>
      </w:r>
    </w:p>
    <w:p>
      <w:pPr>
        <w:spacing w:after="100" w:before="0"/>
      </w:pPr>
      <w:r>
        <w:rPr>
          <w:b w:val="0"/>
        </w:rPr>
        <w:t>C. Loss 4.125%</w:t>
      </w:r>
    </w:p>
    <w:p>
      <w:pPr>
        <w:spacing w:after="100" w:before="0"/>
      </w:pPr>
      <w:r>
        <w:rPr>
          <w:b w:val="0"/>
        </w:rPr>
        <w:t>D. Loss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S.P = ((100-15)/100)×48,000 ⇒ Rs. 40,800 = Second C.P Second S.P = ((100+22.5)/100)×40,800 = Rs. 49,980 Total profit = Second S.P - C.P = 49,980 - 48,000 = 1,980 Profit % = (1,980/48,000)×100 = 0.04125 × 100 = 4.125 %</w:t>
      </w:r>
    </w:p>
    <w:p>
      <w:pPr>
        <w:spacing w:before="0"/>
      </w:pPr>
      <w:r>
        <w:rPr>
          <w:b w:val="0"/>
        </w:rPr>
      </w:r>
    </w:p>
    <w:p>
      <w:pPr>
        <w:spacing w:after="100" w:line="360" w:lineRule="auto" w:before="0"/>
      </w:pPr>
      <w:r>
        <w:rPr>
          <w:b w:val="0"/>
        </w:rPr>
        <w:t>23. By selling an article for ₹425.25, there is a loss of 5.5%. If the same article is sold for ₹465.75, then what is the profit per cent?</w:t>
      </w:r>
    </w:p>
    <w:p>
      <w:pPr>
        <w:spacing w:before="0"/>
      </w:pPr>
      <w:r>
        <w:rPr>
          <w:b w:val="0"/>
        </w:rPr>
      </w:r>
    </w:p>
    <w:p>
      <w:pPr>
        <w:spacing w:after="100" w:before="0"/>
      </w:pPr>
      <w:r>
        <w:rPr>
          <w:b w:val="0"/>
        </w:rPr>
        <w:t>A. 3.5%</w:t>
      </w:r>
    </w:p>
    <w:p>
      <w:pPr>
        <w:spacing w:after="100" w:before="0"/>
      </w:pPr>
      <w:r>
        <w:rPr>
          <w:b w:val="0"/>
        </w:rPr>
        <w:t>B. 3%</w:t>
      </w:r>
    </w:p>
    <w:p>
      <w:pPr>
        <w:spacing w:after="100" w:before="0"/>
      </w:pPr>
      <w:r>
        <w:rPr>
          <w:b w:val="0"/>
        </w:rPr>
        <w:t>C. 4%</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 Rs. 425.25 Loss = 5% Formula used: Selling price = Cost price - Loss Profit = Selling price - Cost price, when selling price &gt; cost price. Profit % = (Profit/cost price) × 100 Calculation: Let the cost price is Rs.x Selling price = x - 5.5% of x ⇒ 425.25 = 94.5x/100 ⇒ (425.25 × 100)/94.5 = x ⇒ 450 = x Cost price is Rs. 450 Profit = Rs.(465.75 - 450) ⇒ 15.75 Profit % = (15.75/450) × 100 ⇒ 3.5% ∴ Profit percentage is 3.5%.</w:t>
      </w:r>
    </w:p>
    <w:p>
      <w:pPr>
        <w:spacing w:before="0"/>
      </w:pPr>
      <w:r>
        <w:rPr>
          <w:b w:val="0"/>
        </w:rPr>
      </w:r>
    </w:p>
    <w:p>
      <w:pPr>
        <w:spacing w:after="100" w:line="360" w:lineRule="auto" w:before="0"/>
      </w:pPr>
      <w:r>
        <w:rPr>
          <w:b w:val="0"/>
        </w:rPr>
        <w:t>24. A shopkeeper wanted to sell ₹3,000 worth of product. He gave two options - giving three successive discounts of 10% each, or giving a single discount of 30%. If a buyer chooses the former option how much extra/less does he pay as compared to the second option?</w:t>
      </w:r>
    </w:p>
    <w:p>
      <w:pPr>
        <w:spacing w:before="0"/>
      </w:pPr>
      <w:r>
        <w:rPr>
          <w:b w:val="0"/>
        </w:rPr>
      </w:r>
    </w:p>
    <w:p>
      <w:pPr>
        <w:spacing w:after="100" w:before="0"/>
      </w:pPr>
      <w:r>
        <w:rPr>
          <w:b w:val="0"/>
        </w:rPr>
        <w:t>A. ₹87 less</w:t>
      </w:r>
    </w:p>
    <w:p>
      <w:pPr>
        <w:spacing w:after="100" w:before="0"/>
      </w:pPr>
      <w:r>
        <w:rPr>
          <w:b w:val="0"/>
        </w:rPr>
        <w:t>B. ₹60 extra</w:t>
      </w:r>
    </w:p>
    <w:p>
      <w:pPr>
        <w:spacing w:after="100" w:before="0"/>
      </w:pPr>
      <w:r>
        <w:rPr>
          <w:b w:val="0"/>
        </w:rPr>
        <w:t>C. ₹87 extra</w:t>
      </w:r>
    </w:p>
    <w:p>
      <w:pPr>
        <w:spacing w:after="100" w:before="0"/>
      </w:pPr>
      <w:r>
        <w:rPr>
          <w:b w:val="0"/>
        </w:rPr>
        <w:t>D. ₹60 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Final price with three successive discounts of 10% each = 0.9 × 0.9 × 0.9 × 3000 = Rs. 2187 Final price with single discount of 30% = 0.7 × 3000 = Rs. 2100 Extra price = 2187 - 2100 = 87</w:t>
      </w:r>
    </w:p>
    <w:p>
      <w:pPr>
        <w:spacing w:before="0"/>
      </w:pPr>
      <w:r>
        <w:rPr>
          <w:b w:val="0"/>
        </w:rPr>
      </w:r>
    </w:p>
    <w:p>
      <w:pPr>
        <w:spacing w:after="100" w:line="360" w:lineRule="auto" w:before="0"/>
      </w:pPr>
      <w:r>
        <w:rPr>
          <w:b w:val="0"/>
        </w:rPr>
        <w:t>25. A shopkeeper mixes two qualities of rice, which cost him ₹40 per kg and ₹47.50 per kg respectively, in such a way that he has 15 kg of the blended rice costing him a total of ₹645. What is the weight (in kg) of the rice that cost him ₹47.50 per kg?</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10</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of combined rice per kg = total cost /quantity ⇒ 645/15 = Rs 43 A + B = 15 kg ----(equation 1) The total cost of rice = (A × 40) + (B × 47.5) = 645 ----(equation 2) A = 9 kg, B = 6 kg The quantity of rice that cost ₹47.50 per kg is 6 kg</w:t>
      </w:r>
    </w:p>
    <w:p>
      <w:pPr>
        <w:spacing w:before="0"/>
      </w:pPr>
      <w:r>
        <w:rPr>
          <w:b w:val="0"/>
        </w:rPr>
      </w:r>
    </w:p>
    <w:p>
      <w:pPr>
        <w:spacing w:after="100" w:line="360" w:lineRule="auto" w:before="0"/>
      </w:pPr>
      <w:r>
        <w:rPr>
          <w:b w:val="0"/>
        </w:rPr>
        <w:t>26. Ramesh bought a house for Rs 2,00,000. At the end of the first year, he sold it at a loss of 10% on his investment. He invested the money thus obtained at a rate of 20% p.a. interest compounded aunually for 2 years. The value of this investment would amount to ___________.</w:t>
      </w:r>
    </w:p>
    <w:p>
      <w:pPr>
        <w:spacing w:before="0"/>
      </w:pPr>
      <w:r>
        <w:rPr>
          <w:b w:val="0"/>
        </w:rPr>
      </w:r>
    </w:p>
    <w:p>
      <w:pPr>
        <w:spacing w:after="100" w:before="0"/>
      </w:pPr>
      <w:r>
        <w:rPr>
          <w:b w:val="0"/>
        </w:rPr>
        <w:t>A. Rs 2,59,200</w:t>
      </w:r>
    </w:p>
    <w:p>
      <w:pPr>
        <w:spacing w:after="100" w:before="0"/>
      </w:pPr>
      <w:r>
        <w:rPr>
          <w:b w:val="0"/>
        </w:rPr>
        <w:t>B. Rs 2,52,300</w:t>
      </w:r>
    </w:p>
    <w:p>
      <w:pPr>
        <w:spacing w:after="100" w:before="0"/>
      </w:pPr>
      <w:r>
        <w:rPr>
          <w:b w:val="0"/>
        </w:rPr>
        <w:t>C. Rs 2,56,900</w:t>
      </w:r>
    </w:p>
    <w:p>
      <w:pPr>
        <w:spacing w:after="100" w:before="0"/>
      </w:pPr>
      <w:r>
        <w:rPr>
          <w:b w:val="0"/>
        </w:rPr>
        <w:t>D. Rs 2,54,600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at a loss of 10% = (90/100)× 200000=180000 Rs Now, Principal = 1,80,000 Rs Value of investment after 2 years = 180000≤ft(1+(20/100))^2 = 180000× (120/100)× (120/100) = 2,59,200</w:t>
      </w:r>
    </w:p>
    <w:p>
      <w:pPr>
        <w:spacing w:before="0"/>
      </w:pPr>
      <w:r>
        <w:rPr>
          <w:b w:val="0"/>
        </w:rPr>
      </w:r>
    </w:p>
    <w:p>
      <w:pPr>
        <w:spacing w:after="100" w:line="360" w:lineRule="auto" w:before="0"/>
      </w:pPr>
      <w:r>
        <w:rPr>
          <w:b w:val="0"/>
        </w:rPr>
        <w:t>27. Rini has mixed two colours 'C1' and 'C2' in the ratio 2 ∶ 3. If the rate of the colour 'C1' is ₹500 per unit and she is selling the mixture of the two colours at ₹650 per unit at breakeven price, then what is the rate (in ₹) per unit of the second colour, that is, ' C2'?</w:t>
      </w:r>
    </w:p>
    <w:p>
      <w:pPr>
        <w:spacing w:before="0"/>
      </w:pPr>
      <w:r>
        <w:rPr>
          <w:b w:val="0"/>
        </w:rPr>
      </w:r>
    </w:p>
    <w:p>
      <w:pPr>
        <w:spacing w:after="100" w:before="0"/>
      </w:pPr>
      <w:r>
        <w:rPr>
          <w:b w:val="0"/>
        </w:rPr>
        <w:t>A. 750</w:t>
      </w:r>
    </w:p>
    <w:p>
      <w:pPr>
        <w:spacing w:after="100" w:before="0"/>
      </w:pPr>
      <w:r>
        <w:rPr>
          <w:b w:val="0"/>
        </w:rPr>
        <w:t>B. 725</w:t>
      </w:r>
    </w:p>
    <w:p>
      <w:pPr>
        <w:spacing w:after="100" w:before="0"/>
      </w:pPr>
      <w:r>
        <w:rPr>
          <w:b w:val="0"/>
        </w:rPr>
        <w:t>C. 760</w:t>
      </w:r>
    </w:p>
    <w:p>
      <w:pPr>
        <w:spacing w:after="100" w:before="0"/>
      </w:pPr>
      <w:r>
        <w:rPr>
          <w:b w:val="0"/>
        </w:rPr>
        <w:t>D. 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cost = Rs. 1000 + 3x ...... (1) Total cost = (Selling price per unit ) × (Number of units sold Total cost) ⇒ Rs. 650 × 5 ....(2) ⇒ 1000 + 3x = 650 × 5 ⇒ 3x = 3250 - 1000 ,⇒ x = 2250 / 3 = Rs. 750</w:t>
      </w:r>
    </w:p>
    <w:p>
      <w:pPr>
        <w:spacing w:before="0"/>
      </w:pPr>
      <w:r>
        <w:rPr>
          <w:b w:val="0"/>
        </w:rPr>
      </w:r>
    </w:p>
    <w:p>
      <w:pPr>
        <w:spacing w:after="100" w:line="360" w:lineRule="auto" w:before="0"/>
      </w:pPr>
      <w:r>
        <w:rPr>
          <w:b w:val="0"/>
        </w:rPr>
        <w:t>28. An authorised rice dealer purchases rice at ₹32 per kg and sells it at ₹40 per kg. But while selling, he is giving only 900 grams instead of 1 kg. Find the actual profit percentage of the dealer (Correct to one decimal place)</w:t>
      </w:r>
    </w:p>
    <w:p>
      <w:pPr>
        <w:spacing w:before="0"/>
      </w:pPr>
      <w:r>
        <w:rPr>
          <w:b w:val="0"/>
        </w:rPr>
      </w:r>
    </w:p>
    <w:p>
      <w:pPr>
        <w:spacing w:after="100" w:before="0"/>
      </w:pPr>
      <w:r>
        <w:rPr>
          <w:b w:val="0"/>
        </w:rPr>
        <w:t>A. 37.8%</w:t>
      </w:r>
    </w:p>
    <w:p>
      <w:pPr>
        <w:spacing w:after="100" w:before="0"/>
      </w:pPr>
      <w:r>
        <w:rPr>
          <w:b w:val="0"/>
        </w:rPr>
        <w:t>B. 39.7%</w:t>
      </w:r>
    </w:p>
    <w:p>
      <w:pPr>
        <w:spacing w:after="100" w:before="0"/>
      </w:pPr>
      <w:r>
        <w:rPr>
          <w:b w:val="0"/>
        </w:rPr>
        <w:t>C. 39.8%</w:t>
      </w:r>
    </w:p>
    <w:p>
      <w:pPr>
        <w:spacing w:after="100" w:before="0"/>
      </w:pPr>
      <w:r>
        <w:rPr>
          <w:b w:val="0"/>
        </w:rPr>
        <w:t>D. 38.9%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(S.P/C.P) = (40/32) × (1000/900) = 25/18 If C.P = 18x then S.P = 25x ∴ Profit% = [(25x - 18x)/18x] × 100 = (7x/18x) × 100 = 38.9%</w:t>
      </w:r>
    </w:p>
    <w:p>
      <w:pPr>
        <w:spacing w:before="0"/>
      </w:pPr>
      <w:r>
        <w:rPr>
          <w:b w:val="0"/>
        </w:rPr>
      </w:r>
    </w:p>
    <w:p>
      <w:pPr>
        <w:spacing w:after="100" w:line="360" w:lineRule="auto" w:before="0"/>
      </w:pPr>
      <w:r>
        <w:rPr>
          <w:b w:val="0"/>
        </w:rPr>
        <w:t>29. A sells an article to B at 20% loss, who further sells it to C at 18% profit. Later on, C sells it to D at 10% profit. If C has a profit of ₹944, then how much is the loss to A?</w:t>
      </w:r>
    </w:p>
    <w:p>
      <w:pPr>
        <w:spacing w:before="0"/>
      </w:pPr>
      <w:r>
        <w:rPr>
          <w:b w:val="0"/>
        </w:rPr>
      </w:r>
    </w:p>
    <w:p>
      <w:pPr>
        <w:spacing w:after="100" w:before="0"/>
      </w:pPr>
      <w:r>
        <w:rPr>
          <w:b w:val="0"/>
        </w:rPr>
        <w:t>A. ₹2,500</w:t>
      </w:r>
    </w:p>
    <w:p>
      <w:pPr>
        <w:spacing w:after="100" w:before="0"/>
      </w:pPr>
      <w:r>
        <w:rPr>
          <w:b w:val="0"/>
        </w:rPr>
        <w:t>B. ₹2,000</w:t>
      </w:r>
    </w:p>
    <w:p>
      <w:pPr>
        <w:spacing w:after="100" w:before="0"/>
      </w:pPr>
      <w:r>
        <w:rPr>
          <w:b w:val="0"/>
        </w:rPr>
        <w:t>C. ₹1,750</w:t>
      </w:r>
    </w:p>
    <w:p>
      <w:pPr>
        <w:spacing w:after="100" w:before="0"/>
      </w:pPr>
      <w:r>
        <w:rPr>
          <w:b w:val="0"/>
        </w:rPr>
        <w:t>D. ₹1,600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sells at a losss of 20% B sells at a profit of 18% C sells at a profit of 10% C's profit = Rs. 944 Formula used: Loss = Cost price - Selling price, when cost price &gt; selling price Profit = Selling price - Cost price, when selling price &gt; cost price Calculation: Let the cost price is Rs. x Selling price of A = x - 20% of x ⇒ 80% of x Selling price of B = 80% of x + 18% of 80% of x ⇒ (80x/100) + (1440x/10000) ⇒ (8000x + 1440x)/10000 ⇒ 9440x/10000 Cost price for C = 9440x/10000 ⇒ 0.944x C's profit = 10% 10% of 0.944x = 944 ⇒ (10 × 0.944x/100) = 944 x = (944 × 100)/(0.944 × 10) x = 10,000 Loss to A = 10,000 × 20% ⇒ 2000 ∴ Loss to A is Rs. 2000.</w:t>
      </w:r>
    </w:p>
    <w:p>
      <w:pPr>
        <w:spacing w:before="0"/>
      </w:pPr>
      <w:r>
        <w:rPr>
          <w:b w:val="0"/>
        </w:rPr>
      </w:r>
    </w:p>
    <w:p>
      <w:pPr>
        <w:spacing w:after="100" w:line="360" w:lineRule="auto" w:before="0"/>
      </w:pPr>
      <w:r>
        <w:rPr>
          <w:b w:val="0"/>
        </w:rPr>
        <w:t>30. An article is sold at a profit of 30%. If both cost price and selling price of the article are decreased by Rs.100, the profit now would be 45%. The original cost price of the article is:</w:t>
      </w:r>
    </w:p>
    <w:p>
      <w:pPr>
        <w:spacing w:before="0"/>
      </w:pPr>
      <w:r>
        <w:rPr>
          <w:b w:val="0"/>
        </w:rPr>
      </w:r>
    </w:p>
    <w:p>
      <w:pPr>
        <w:spacing w:after="100" w:before="0"/>
      </w:pPr>
      <w:r>
        <w:rPr>
          <w:b w:val="0"/>
        </w:rPr>
        <w:t>A. Rs. 500</w:t>
      </w:r>
    </w:p>
    <w:p>
      <w:pPr>
        <w:spacing w:after="100" w:before="0"/>
      </w:pPr>
      <w:r>
        <w:rPr>
          <w:b w:val="0"/>
        </w:rPr>
        <w:t>B. Rs. 250</w:t>
      </w:r>
    </w:p>
    <w:p>
      <w:pPr>
        <w:spacing w:after="100" w:before="0"/>
      </w:pPr>
      <w:r>
        <w:rPr>
          <w:b w:val="0"/>
        </w:rPr>
        <w:t>C. Rs. 300</w:t>
      </w:r>
    </w:p>
    <w:p>
      <w:pPr>
        <w:spacing w:after="100" w:before="0"/>
      </w:pPr>
      <w:r>
        <w:rPr>
          <w:b w:val="0"/>
        </w:rPr>
        <w:t>D. Rs.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Old profit = 30% New profit = 45% Formula used: Profit\% = - CPCP × 100 Calculation: Let the original cost price of the article be X. Old selling price at 30% profit will be = 130100 x ⇒ 1.3x both cost price and selling price of the article are decreased by Rs.100 ∴ New CP = x -100 and new SP = 1.3x - 100 Profit\% = - CPCP × 100 45 = ≤ft( 1.3x - 100 ) - ≤ft( x - 100 )x - 100 × 100 ⇒ 0.45x - 45 = 1.3x - 100 - x + 100 ⇒ 0.45x - 0.3x = 45 ⇒ 0.15x = 45 x = 300 The original cost price is 300</w:t>
      </w:r>
    </w:p>
    <w:p>
      <w:pPr>
        <w:spacing w:before="0"/>
      </w:pPr>
      <w:r>
        <w:rPr>
          <w:b w:val="0"/>
        </w:rPr>
      </w:r>
    </w:p>
    <w:p>
      <w:pPr>
        <w:spacing w:after="100" w:line="360" w:lineRule="auto" w:before="0"/>
      </w:pPr>
      <w:r>
        <w:rPr>
          <w:b w:val="0"/>
        </w:rPr>
        <w:t>31. A person bought 80 pens at the rate of Rs. 80 per pen. He sells 40 pens at a loss of 20 per cent. If a profit of 20 per cent is earned on the all pens together, then what will be the profit percentage on the remaining 40 pens?</w:t>
      </w:r>
    </w:p>
    <w:p>
      <w:pPr>
        <w:spacing w:before="0"/>
      </w:pPr>
      <w:r>
        <w:rPr>
          <w:b w:val="0"/>
        </w:rPr>
      </w:r>
    </w:p>
    <w:p>
      <w:pPr>
        <w:spacing w:after="100" w:before="0"/>
      </w:pPr>
      <w:r>
        <w:rPr>
          <w:b w:val="0"/>
        </w:rPr>
        <w:t>A. 60 percent</w:t>
      </w:r>
    </w:p>
    <w:p>
      <w:pPr>
        <w:spacing w:after="100" w:before="0"/>
      </w:pPr>
      <w:r>
        <w:rPr>
          <w:b w:val="0"/>
        </w:rPr>
        <w:t>B. 80 percent</w:t>
      </w:r>
    </w:p>
    <w:p>
      <w:pPr>
        <w:spacing w:after="100" w:before="0"/>
      </w:pPr>
      <w:r>
        <w:rPr>
          <w:b w:val="0"/>
        </w:rPr>
        <w:t>C. 70 percent</w:t>
      </w:r>
    </w:p>
    <w:p>
      <w:pPr>
        <w:spacing w:after="100" w:before="0"/>
      </w:pPr>
      <w:r>
        <w:rPr>
          <w:b w:val="0"/>
        </w:rPr>
        <w:t>D. 90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80 pens = 80 × 80 = Rs. 6400 Cost price of 40 pens = 40 × 80 = Rs. 3200 S.P. = C.P. × (100% - Loss%)/100 = 3200 × (100% - 20%)/100 = 2560 S.P. = C.P. × (100% + Profit %)/100 = 6400 × (100% + 20%)/100 = Rs. 7680 SP of the remaining 40 pens = 7680 - 2560 = Rs. 5120 Profit = SP - CP = 5120 - 3200 = 1920 Profit% = Profit/CP × 100 ⇒ 1920/3200 × 100 = 60%</w:t>
      </w:r>
    </w:p>
    <w:p>
      <w:pPr>
        <w:spacing w:before="0"/>
      </w:pPr>
      <w:r>
        <w:rPr>
          <w:b w:val="0"/>
        </w:rPr>
      </w:r>
    </w:p>
    <w:p>
      <w:pPr>
        <w:spacing w:after="100" w:line="360" w:lineRule="auto" w:before="0"/>
      </w:pPr>
      <w:r>
        <w:rPr>
          <w:b w:val="0"/>
        </w:rPr>
        <w:t>32. A shopkeeper fixes the selling price of an article 20% above its cost. If the cost price increases by 20% and he increases the selling price by 16%, then his profit percentage (on the increased cost) is:</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15%</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100x. So, SP = 120x The final cost price = 100x × (120/100) = 120x and final selling price = 120x C (116/100) = 139.2x The profit percentage = [(139.2x - 120x)/120x] × 100 = 16%</w:t>
      </w:r>
    </w:p>
    <w:p>
      <w:pPr>
        <w:spacing w:before="0"/>
      </w:pPr>
      <w:r>
        <w:rPr>
          <w:b w:val="0"/>
        </w:rPr>
      </w:r>
    </w:p>
    <w:p>
      <w:pPr>
        <w:spacing w:after="100" w:line="360" w:lineRule="auto" w:before="0"/>
      </w:pPr>
      <w:r>
        <w:rPr>
          <w:b w:val="0"/>
        </w:rPr>
        <w:t>33. A certain quantity of rice was bought for Rs. x and sold for Rs. y, thereby earning a profit of 25%. Had the cost price been 20% less and the selling price been Rs. 58 less, a profit of 20% would have been earned. Find the value of x.</w:t>
      </w:r>
    </w:p>
    <w:p>
      <w:pPr>
        <w:spacing w:before="0"/>
      </w:pPr>
      <w:r>
        <w:rPr>
          <w:b w:val="0"/>
        </w:rPr>
      </w:r>
    </w:p>
    <w:p>
      <w:pPr>
        <w:spacing w:after="100" w:before="0"/>
      </w:pPr>
      <w:r>
        <w:rPr>
          <w:b w:val="0"/>
        </w:rPr>
        <w:t>A. 400</w:t>
      </w:r>
    </w:p>
    <w:p>
      <w:pPr>
        <w:spacing w:after="100" w:before="0"/>
      </w:pPr>
      <w:r>
        <w:rPr>
          <w:b w:val="0"/>
        </w:rPr>
        <w:t>B. 200</w:t>
      </w:r>
    </w:p>
    <w:p>
      <w:pPr>
        <w:spacing w:after="100" w:before="0"/>
      </w:pPr>
      <w:r>
        <w:rPr>
          <w:b w:val="0"/>
        </w:rPr>
        <w:t>C. 300</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Cost price, CP = Rs x Selling price, SP = Rs y Profit % = 25% Concept used: SP = CP × (100 + P)% Calculation: SP = CP × (100 + P%) y = x × (125/100) y= 5x/4 ----(1) The new cost price = 80% of x The new selling price = y - 58 Then, (y - 58) = 80% × x × (100 + 20)% ----(2) Putting (1) in (2), 5x/4 - 58 = 4x/5 × 6/5 Solving the equation we get, 29x/100 = 58 Or, x = Rs 200 ∴ The cost price of the article is Rs 200.</w:t>
      </w:r>
    </w:p>
    <w:p>
      <w:pPr>
        <w:spacing w:before="0"/>
      </w:pPr>
      <w:r>
        <w:rPr>
          <w:b w:val="0"/>
        </w:rPr>
      </w:r>
    </w:p>
    <w:p>
      <w:pPr>
        <w:spacing w:after="100" w:line="360" w:lineRule="auto" w:before="0"/>
      </w:pPr>
      <w:r>
        <w:rPr>
          <w:b w:val="0"/>
        </w:rPr>
        <w:t>34. A man sells a good at 5% profit. If he had sold it at a 10% profit, he would have received ₹175 more. What is the selling price of the good?</w:t>
      </w:r>
    </w:p>
    <w:p>
      <w:pPr>
        <w:spacing w:before="0"/>
      </w:pPr>
      <w:r>
        <w:rPr>
          <w:b w:val="0"/>
        </w:rPr>
      </w:r>
    </w:p>
    <w:p>
      <w:pPr>
        <w:spacing w:after="100" w:before="0"/>
      </w:pPr>
      <w:r>
        <w:rPr>
          <w:b w:val="0"/>
        </w:rPr>
        <w:t>A. ₹3,750</w:t>
      </w:r>
    </w:p>
    <w:p>
      <w:pPr>
        <w:spacing w:after="100" w:before="0"/>
      </w:pPr>
      <w:r>
        <w:rPr>
          <w:b w:val="0"/>
        </w:rPr>
        <w:t>B. ₹3,850</w:t>
      </w:r>
    </w:p>
    <w:p>
      <w:pPr>
        <w:spacing w:after="100" w:before="0"/>
      </w:pPr>
      <w:r>
        <w:rPr>
          <w:b w:val="0"/>
        </w:rPr>
        <w:t>C. ₹3,675</w:t>
      </w:r>
    </w:p>
    <w:p>
      <w:pPr>
        <w:spacing w:after="100" w:before="0"/>
      </w:pPr>
      <w:r>
        <w:rPr>
          <w:b w:val="0"/>
        </w:rPr>
        <w:t>D.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(10 - 5)% = 175 ⇒ 5% = 175 ⇒ 100% = 3500</w:t>
      </w:r>
    </w:p>
    <w:p>
      <w:pPr>
        <w:spacing w:before="0"/>
      </w:pPr>
      <w:r>
        <w:rPr>
          <w:b w:val="0"/>
        </w:rPr>
      </w:r>
    </w:p>
    <w:p>
      <w:pPr>
        <w:spacing w:after="100" w:line="360" w:lineRule="auto" w:before="0"/>
      </w:pPr>
      <w:r>
        <w:rPr>
          <w:b w:val="0"/>
        </w:rPr>
        <w:t>35. By selling an article for Rs. 640, a person loses 15% of its selling price. At what price (in Rs.) should he sell it to gain 15% on its cost price?</w:t>
      </w:r>
    </w:p>
    <w:p>
      <w:pPr>
        <w:spacing w:before="0"/>
      </w:pPr>
      <w:r>
        <w:rPr>
          <w:b w:val="0"/>
        </w:rPr>
      </w:r>
    </w:p>
    <w:p>
      <w:pPr>
        <w:spacing w:after="100" w:before="0"/>
      </w:pPr>
      <w:r>
        <w:rPr>
          <w:b w:val="0"/>
        </w:rPr>
        <w:t>A. 846.40</w:t>
      </w:r>
    </w:p>
    <w:p>
      <w:pPr>
        <w:spacing w:after="100" w:before="0"/>
      </w:pPr>
      <w:r>
        <w:rPr>
          <w:b w:val="0"/>
        </w:rPr>
        <w:t>B. 836.60</w:t>
      </w:r>
    </w:p>
    <w:p>
      <w:pPr>
        <w:spacing w:after="100" w:before="0"/>
      </w:pPr>
      <w:r>
        <w:rPr>
          <w:b w:val="0"/>
        </w:rPr>
        <w:t>C. 832</w:t>
      </w:r>
    </w:p>
    <w:p>
      <w:pPr>
        <w:spacing w:after="100" w:before="0"/>
      </w:pPr>
      <w:r>
        <w:rPr>
          <w:b w:val="0"/>
        </w:rPr>
        <w:t>D. 835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of an article = Rs. 640 Loss = 15% of SP Gain = 15% of CP Formula used: Gain% = (SP – CP)/CP × 100 Loss% = (CP – SP)/CP × 100 Calculation: The SP of an article is Rs. 640 According to the question CP = 640 × 15/100 + 640 = Rs. 736 Gain% = 15% = (SP – 736)/736 ⇒ 736 + 0.15 × 736 ⇒ 736 + 110.4 ⇒ 846.40 ∴ New selling price of an article is Rs. 846.40</w:t>
      </w:r>
    </w:p>
    <w:p>
      <w:pPr>
        <w:spacing w:before="0"/>
      </w:pPr>
      <w:r>
        <w:rPr>
          <w:b w:val="0"/>
        </w:rPr>
      </w:r>
    </w:p>
    <w:p>
      <w:pPr>
        <w:spacing w:after="100" w:line="360" w:lineRule="auto" w:before="0"/>
      </w:pPr>
      <w:r>
        <w:rPr>
          <w:b w:val="0"/>
        </w:rPr>
        <w:t>36. Paras sold his goods for Rs. 960 at 33.33% profit. Find the price at which he must sell his goods so that he earns 20% profit.</w:t>
      </w:r>
    </w:p>
    <w:p>
      <w:pPr>
        <w:spacing w:before="0"/>
      </w:pPr>
      <w:r>
        <w:rPr>
          <w:b w:val="0"/>
        </w:rPr>
      </w:r>
    </w:p>
    <w:p>
      <w:pPr>
        <w:spacing w:after="100" w:before="0"/>
      </w:pPr>
      <w:r>
        <w:rPr>
          <w:b w:val="0"/>
        </w:rPr>
        <w:t>A. Rs. 792</w:t>
      </w:r>
    </w:p>
    <w:p>
      <w:pPr>
        <w:spacing w:after="100" w:before="0"/>
      </w:pPr>
      <w:r>
        <w:rPr>
          <w:b w:val="0"/>
        </w:rPr>
        <w:t>B. Rs. 720</w:t>
      </w:r>
    </w:p>
    <w:p>
      <w:pPr>
        <w:spacing w:after="100" w:before="0"/>
      </w:pPr>
      <w:r>
        <w:rPr>
          <w:b w:val="0"/>
        </w:rPr>
        <w:t>C. Rs. 854</w:t>
      </w:r>
    </w:p>
    <w:p>
      <w:pPr>
        <w:spacing w:after="100" w:before="0"/>
      </w:pPr>
      <w:r>
        <w:rPr>
          <w:b w:val="0"/>
        </w:rPr>
        <w:t>D. Rs. 864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profit percentage is 33.33%, we can write it as a decimal: 33.33% = 33.33/100 = 0.3333. 960 = CP + 0.3333 × CP ⇒ CP ≈ 720 SP2 = CP + 0.20 × CP ⇒ SP2 = 864</w:t>
      </w:r>
    </w:p>
    <w:p>
      <w:pPr>
        <w:spacing w:before="0"/>
      </w:pPr>
      <w:r>
        <w:rPr>
          <w:b w:val="0"/>
        </w:rPr>
      </w:r>
    </w:p>
    <w:p>
      <w:pPr>
        <w:spacing w:after="100" w:line="360" w:lineRule="auto" w:before="0"/>
      </w:pPr>
      <w:r>
        <w:rPr>
          <w:b w:val="0"/>
        </w:rPr>
        <w:t>37. A person bought 60 books for Rs. 60 each. He sold 50 of them at a loss of 4%. At what per cent profit should be sell the remaining books so that he gains 5% in the entire transaction?</w:t>
      </w:r>
    </w:p>
    <w:p>
      <w:pPr>
        <w:spacing w:before="0"/>
      </w:pPr>
      <w:r>
        <w:rPr>
          <w:b w:val="0"/>
        </w:rPr>
      </w:r>
    </w:p>
    <w:p>
      <w:pPr>
        <w:spacing w:after="100" w:before="0"/>
      </w:pPr>
      <w:r>
        <w:rPr>
          <w:b w:val="0"/>
        </w:rPr>
        <w:t>A. 60%</w:t>
      </w:r>
    </w:p>
    <w:p>
      <w:pPr>
        <w:spacing w:after="100" w:before="0"/>
      </w:pPr>
      <w:r>
        <w:rPr>
          <w:b w:val="0"/>
        </w:rPr>
        <w:t>B. 30%</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4 Given: A person bought 60 books for Rs. 60 each. He sold 50 of them at a loss of 4%. Formula used: Cost price × (100 + Profit %)/100 = Selling price Also, Cost price × (100 - Loss %)/100 = Selling price Calculation: Cost price of 60 books = 60 × 60 = 3600 Rs. Cost price of 50 books = 50 × 60 = 3000 Rs. Selling price for 50 books = 3000 × 96/100 = 2880 Rs. Selling price for the whole transaction, when all books sold at 5% profit = 3600 × 105/100 = 3780 Rs. Remaining books no. is = 10 Cost price of 10 books = 60 × 10 = 600 Rs. Selling price for the 10 books to fulfill the condition of 5% profit on whole transaction = 3780 - 2880 = 900 Rs. Profit on remaining 10 books = 900 - 600600× 100 = 300600× 100 = 50% ∴ Remaining 10 books should be sold at 50% profit Shortcut Trick Let profit at remaining 10 books is A% Fraction of 50 books in 60 books = 5/6 Fraction of 10 books in 60 books = 1/6 Fraction of one deal × profit/loss in % + Fraction of other deal × profit/loss in % = Final result (profit/loss) we will take (+)ve sign for profit and (-)ve sign for loss ⇒ 5/6 × (-4) + 1/6 × A = 5 ⇒ A/6 = 5 + 20/6 ⇒ A/6 = 50/6 ⇒ A = 50%</w:t>
      </w:r>
    </w:p>
    <w:p>
      <w:pPr>
        <w:spacing w:before="0"/>
      </w:pPr>
      <w:r>
        <w:rPr>
          <w:b w:val="0"/>
        </w:rPr>
      </w:r>
    </w:p>
    <w:p>
      <w:pPr>
        <w:spacing w:after="100" w:line="360" w:lineRule="auto" w:before="0"/>
      </w:pPr>
      <w:r>
        <w:rPr>
          <w:b w:val="0"/>
        </w:rPr>
        <w:t>38. By selling 24 items, a shopkeeper gains the selling price of 4 items. His gain percentage is:</w:t>
      </w:r>
    </w:p>
    <w:p>
      <w:pPr>
        <w:spacing w:before="0"/>
      </w:pPr>
      <w:r>
        <w:rPr>
          <w:b w:val="0"/>
        </w:rPr>
      </w:r>
    </w:p>
    <w:p>
      <w:pPr>
        <w:spacing w:after="100" w:before="0"/>
      </w:pPr>
      <w:r>
        <w:rPr>
          <w:b w:val="0"/>
        </w:rPr>
        <w:t>A. 16 (1/3) \%</w:t>
      </w:r>
    </w:p>
    <w:p>
      <w:pPr>
        <w:spacing w:after="100" w:before="0"/>
      </w:pPr>
      <w:r>
        <w:rPr>
          <w:b w:val="0"/>
        </w:rPr>
        <w:t>B. 20%</w:t>
      </w:r>
    </w:p>
    <w:p>
      <w:pPr>
        <w:spacing w:after="100" w:before="0"/>
      </w:pPr>
      <w:r>
        <w:rPr>
          <w:b w:val="0"/>
        </w:rPr>
        <w:t>C. 33 (1/3) \%</w:t>
      </w:r>
    </w:p>
    <w:p>
      <w:pPr>
        <w:spacing w:after="100" w:before="0"/>
      </w:pPr>
      <w:r>
        <w:rPr>
          <w:b w:val="0"/>
        </w:rPr>
        <w:t>D. 16 (2/3)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SP of 24 items = 24 × 100 = Rs 2,400 ⇒ Gain = 4 × 100 = Rs 400 ⇒ Cost Price of 24 items = 2400 – 400 = Rs 2,000 ⇒ Gain Percentage = (400/2000) × 100 = 20%</w:t>
      </w:r>
    </w:p>
    <w:p>
      <w:pPr>
        <w:spacing w:before="0"/>
      </w:pPr>
      <w:r>
        <w:rPr>
          <w:b w:val="0"/>
        </w:rPr>
      </w:r>
    </w:p>
    <w:p>
      <w:pPr>
        <w:spacing w:after="100" w:line="360" w:lineRule="auto" w:before="0"/>
      </w:pPr>
      <w:r>
        <w:rPr>
          <w:b w:val="0"/>
        </w:rPr>
        <w:t>39. A dishonest dealer professes to sell his goods at cost price but uses a false weight and thus gains 15%. For a kilogram, he uses a weight of _________ (rounded off to one digit after decimal).</w:t>
      </w:r>
    </w:p>
    <w:p>
      <w:pPr>
        <w:spacing w:before="0"/>
      </w:pPr>
      <w:r>
        <w:rPr>
          <w:b w:val="0"/>
        </w:rPr>
      </w:r>
    </w:p>
    <w:p>
      <w:pPr>
        <w:spacing w:after="100" w:before="0"/>
      </w:pPr>
      <w:r>
        <w:rPr>
          <w:b w:val="0"/>
        </w:rPr>
        <w:t>A. 833.3 gm</w:t>
      </w:r>
    </w:p>
    <w:p>
      <w:pPr>
        <w:spacing w:after="100" w:before="0"/>
      </w:pPr>
      <w:r>
        <w:rPr>
          <w:b w:val="0"/>
        </w:rPr>
        <w:t>B. 876.7 gm</w:t>
      </w:r>
    </w:p>
    <w:p>
      <w:pPr>
        <w:spacing w:after="100" w:before="0"/>
      </w:pPr>
      <w:r>
        <w:rPr>
          <w:b w:val="0"/>
        </w:rPr>
        <w:t>C. 869.6 gm</w:t>
      </w:r>
    </w:p>
    <w:p>
      <w:pPr>
        <w:spacing w:after="100" w:before="0"/>
      </w:pPr>
      <w:r>
        <w:rPr>
          <w:b w:val="0"/>
        </w:rPr>
        <w:t>D. 898.33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terms of price the dealer sells at CP, then CP : SP = 1 : 1, at the end gain 15% through faulty weight, Customer get Customer paid In price 1 1 In weight x y Net profit 20 23 So, x : y = (23 × 1)/(20 × 1) = 23 : 20 Now, 23 unit → 1000 g then, 20 unit → 1000/23 × 20 = 869.6 gm</w:t>
      </w:r>
    </w:p>
    <w:p>
      <w:pPr>
        <w:spacing w:before="0"/>
      </w:pPr>
      <w:r>
        <w:rPr>
          <w:b w:val="0"/>
        </w:rPr>
      </w:r>
    </w:p>
    <w:p>
      <w:pPr>
        <w:spacing w:after="100" w:line="360" w:lineRule="auto" w:before="0"/>
      </w:pPr>
      <w:r>
        <w:rPr>
          <w:b w:val="0"/>
        </w:rPr>
        <w:t>40. An article is marked at a price that is 20% more than its cost price. After allowing a certain discount on the marked price, the profit reduces to 10%. The discount percentage is</w:t>
      </w:r>
    </w:p>
    <w:p>
      <w:pPr>
        <w:spacing w:before="0"/>
      </w:pPr>
      <w:r>
        <w:rPr>
          <w:b w:val="0"/>
        </w:rPr>
      </w:r>
    </w:p>
    <w:p>
      <w:pPr>
        <w:spacing w:after="100" w:before="0"/>
      </w:pPr>
      <w:r>
        <w:rPr>
          <w:b w:val="0"/>
        </w:rPr>
        <w:t>A. 12%</w:t>
      </w:r>
    </w:p>
    <w:p>
      <w:pPr>
        <w:spacing w:after="100" w:before="0"/>
      </w:pPr>
      <w:r>
        <w:rPr>
          <w:b w:val="0"/>
        </w:rPr>
        <w:t>B. 10(1/3)%</w:t>
      </w:r>
    </w:p>
    <w:p>
      <w:pPr>
        <w:spacing w:after="100" w:before="0"/>
      </w:pPr>
      <w:r>
        <w:rPr>
          <w:b w:val="0"/>
        </w:rPr>
        <w:t>C. 7(1/3)%</w:t>
      </w:r>
    </w:p>
    <w:p>
      <w:pPr>
        <w:spacing w:after="100" w:before="0"/>
      </w:pPr>
      <w:r>
        <w:rPr>
          <w:b w:val="0"/>
        </w:rPr>
        <w:t>D. 8(1/3)%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 article is marked at a price that is 20% more than its cost price. After allowing a certain discount on the marked price, the profit reduces to 10%. Concept used: Profit and Loss Calculation: Let the Cost price of an article be Rs.100 An article is marked at a price that is 20% more than its cost price. CP : MP = 100 : 120 CP : MP = 5 : 6 - - - (i) Profit reduces to 10% CP : SP = 100 : 110 CP : SP = 10 : 11 - - - (ii) Equating the values of CP in both the equations Multiply equation (i) with 2 CP : MP = 5 × 2 : 6 × 2 CP : MP = 10 : 12 MP : CP : SP = 120 : 100 : 110 Mark price - Selling price = Discount Discount % = × 100 Discount % = 120 - 110120 × 100 Discount % = 253 = 8(1/3)\%</w:t>
      </w:r>
    </w:p>
    <w:p>
      <w:pPr>
        <w:spacing w:before="0"/>
      </w:pPr>
      <w:r>
        <w:rPr>
          <w:b w:val="0"/>
        </w:rPr>
      </w:r>
    </w:p>
    <w:p>
      <w:pPr>
        <w:spacing w:after="100" w:line="360" w:lineRule="auto" w:before="0"/>
      </w:pPr>
      <w:r>
        <w:rPr>
          <w:b w:val="0"/>
        </w:rPr>
        <w:t>41. When a person sells an article for Rs. 1,200, he earns a profit that is equal to twice the amount of loss he would incur on selling the article for Rs. 750, If he sells the article for Rs. 925.20, then there is a:</w:t>
      </w:r>
    </w:p>
    <w:p>
      <w:pPr>
        <w:spacing w:before="0"/>
      </w:pPr>
      <w:r>
        <w:rPr>
          <w:b w:val="0"/>
        </w:rPr>
      </w:r>
    </w:p>
    <w:p>
      <w:pPr>
        <w:spacing w:after="100" w:before="0"/>
      </w:pPr>
      <w:r>
        <w:rPr>
          <w:b w:val="0"/>
        </w:rPr>
        <w:t>A. gain of 3%</w:t>
      </w:r>
    </w:p>
    <w:p>
      <w:pPr>
        <w:spacing w:after="100" w:before="0"/>
      </w:pPr>
      <w:r>
        <w:rPr>
          <w:b w:val="0"/>
        </w:rPr>
        <w:t>B. loss of 2.8%</w:t>
      </w:r>
    </w:p>
    <w:p>
      <w:pPr>
        <w:spacing w:after="100" w:before="0"/>
      </w:pPr>
      <w:r>
        <w:rPr>
          <w:b w:val="0"/>
        </w:rPr>
        <w:t>C. gain of 2.8%</w:t>
      </w:r>
    </w:p>
    <w:p>
      <w:pPr>
        <w:spacing w:after="100" w:before="0"/>
      </w:pPr>
      <w:r>
        <w:rPr>
          <w:b w:val="0"/>
        </w:rPr>
        <w:t>D. loss of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Old S.P = Rs. 1200 New S.P = Rs. 925.20 Formula used: Profit % = (S.P – C.P)/C.P × 100 Calculation: Let C.P of an article be x According to question ⇒ 1200 – x = 2(x – 750) ⇒ 1200 – x = 2x – 1500 ⇒ 3x = 2700 ⇒ x = Rs. 900 Profit % = (S.P – C.P)/C.P × 100 ⇒ Profit % = (925.20 – 900)/900 × 100 ⇒ 25.20/9 ⇒ 2.8% ∴ The profit is 2.8%</w:t>
      </w:r>
    </w:p>
    <w:p>
      <w:pPr>
        <w:spacing w:before="0"/>
      </w:pPr>
      <w:r>
        <w:rPr>
          <w:b w:val="0"/>
        </w:rPr>
      </w:r>
    </w:p>
    <w:p>
      <w:pPr>
        <w:spacing w:after="100" w:line="360" w:lineRule="auto" w:before="0"/>
      </w:pPr>
      <w:r>
        <w:rPr>
          <w:b w:val="0"/>
        </w:rPr>
        <w:t>42. An article is sold at a profit of 13(1/4)%. Had it been sold for Rs. 76.70 more, the profit would have been 16(1/5)%. 50% of the cost price of the article (in Rs.) is:</w:t>
      </w:r>
    </w:p>
    <w:p>
      <w:pPr>
        <w:spacing w:before="0"/>
      </w:pPr>
      <w:r>
        <w:rPr>
          <w:b w:val="0"/>
        </w:rPr>
      </w:r>
    </w:p>
    <w:p>
      <w:pPr>
        <w:spacing w:after="100" w:before="0"/>
      </w:pPr>
      <w:r>
        <w:rPr>
          <w:b w:val="0"/>
        </w:rPr>
        <w:t>A. 1,250</w:t>
      </w:r>
    </w:p>
    <w:p>
      <w:pPr>
        <w:spacing w:after="100" w:before="0"/>
      </w:pPr>
      <w:r>
        <w:rPr>
          <w:b w:val="0"/>
        </w:rPr>
        <w:t>B. 2,500</w:t>
      </w:r>
    </w:p>
    <w:p>
      <w:pPr>
        <w:spacing w:after="100" w:before="0"/>
      </w:pPr>
      <w:r>
        <w:rPr>
          <w:b w:val="0"/>
        </w:rPr>
        <w:t>C. 1,300</w:t>
      </w:r>
    </w:p>
    <w:p>
      <w:pPr>
        <w:spacing w:after="100" w:before="0"/>
      </w:pPr>
      <w:r>
        <w:rPr>
          <w:b w:val="0"/>
        </w:rPr>
        <w:t>D.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of profit% of (16(1/5) - 13(1/4)) = (16.2 - 13.25) = 2.95% makes the difference of price of Rs. 76.70 So, 2.95% → 76.70, then 100% → (76.70/2.95 × 100) = Rs. 2600 (which is the CP) Now, 50% of the cost price is = 2600/2 = Rs 1300.</w:t>
      </w:r>
    </w:p>
    <w:p>
      <w:pPr>
        <w:spacing w:before="0"/>
      </w:pPr>
      <w:r>
        <w:rPr>
          <w:b w:val="0"/>
        </w:rPr>
      </w:r>
    </w:p>
    <w:p>
      <w:pPr>
        <w:spacing w:after="100" w:line="360" w:lineRule="auto" w:before="0"/>
      </w:pPr>
      <w:r>
        <w:rPr>
          <w:b w:val="0"/>
        </w:rPr>
        <w:t>43. A retailer marks up the price of his goods by 30%. He sells 50% of his goods at a discount of 8% and the remaining at a discount of 6%. Find his profit percentage.</w:t>
      </w:r>
    </w:p>
    <w:p>
      <w:pPr>
        <w:spacing w:before="0"/>
      </w:pPr>
      <w:r>
        <w:rPr>
          <w:b w:val="0"/>
        </w:rPr>
      </w:r>
    </w:p>
    <w:p>
      <w:pPr>
        <w:spacing w:after="100" w:before="0"/>
      </w:pPr>
      <w:r>
        <w:rPr>
          <w:b w:val="0"/>
        </w:rPr>
        <w:t>A. 19.4%</w:t>
      </w:r>
    </w:p>
    <w:p>
      <w:pPr>
        <w:spacing w:after="100" w:before="0"/>
      </w:pPr>
      <w:r>
        <w:rPr>
          <w:b w:val="0"/>
        </w:rPr>
        <w:t>B. 20.9%</w:t>
      </w:r>
    </w:p>
    <w:p>
      <w:pPr>
        <w:spacing w:after="100" w:before="0"/>
      </w:pPr>
      <w:r>
        <w:rPr>
          <w:b w:val="0"/>
        </w:rPr>
        <w:t>C. 17.6%</w:t>
      </w:r>
    </w:p>
    <w:p>
      <w:pPr>
        <w:spacing w:after="100" w:before="0"/>
      </w:pPr>
      <w:r>
        <w:rPr>
          <w:b w:val="0"/>
        </w:rPr>
        <w:t>D. 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 130% of cost price Discount% = 8% &amp; 6% for 50% goods Formula used: Marked price = [Marked% / 100] x CP Selling price = [Discount% / 100] x MP Profit % = (Profit / Cost Price) x 100 Profit = SP - CP Solution: Let, cost price = CP So, marked price = 130/100 x CP = 1.3CP The selling price of 50% goods at an 8% discount = [(100-8) 100 × 1.3CP 2] = 0.46 x 1.3CP = 0.598CP The selling price of 50% goods at a 6% discount = [(100-6) 100 × 1.3CP 2] = 0.47 x 1.3CP = 0.611CP Total selling price = (0.598+0.611)CP = 1.209CP Profit = SP - CP = 1.209CP - CP = 0.209CP Profit% = [0.209CP / CP] x 100 = 20.9% Shortcut Trick Concept Used: Weighted average for profit calculations. Calculation: Assume cost price of goods = 100 units Markup = 30% of cost price ⇒ Marked price = 130 units Selling price of first half of goods = 92% of marked price (due to 8% discount) ⇒ Effective selling price for this half = 0.92 × 130 = 119.6 units Selling price of second half of goods = 94% of marked price (due to 6% discount) ⇒ Effective selling price for this half = 0.94 × 130 = 122 units The average selling price (considering equal quantity sold at both discounts) ⇒ (119.6 + 122) / 2 = 120.8 units Profit percentage = ((Selling price - Cost price) / Cost price) × 100 ⇒ Profit percentage = ((120.8 - 100) / 100) × 100 = 20.9% Therefore, the retailer makes a profit of 20.9%.</w:t>
      </w:r>
    </w:p>
    <w:p>
      <w:pPr>
        <w:spacing w:before="0"/>
      </w:pPr>
      <w:r>
        <w:rPr>
          <w:b w:val="0"/>
        </w:rPr>
      </w:r>
    </w:p>
    <w:p>
      <w:pPr>
        <w:spacing w:after="100" w:line="360" w:lineRule="auto" w:before="0"/>
      </w:pPr>
      <w:r>
        <w:rPr>
          <w:b w:val="0"/>
        </w:rPr>
        <w:t>44. A businessman marks up the price of his goods by 25% and gives a discount of 5% to the customer. He also uses a 950 gm weight instead of a 1000 gm weight. Find his overall profit percentage.</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Successive Ratio Method (CP : SP): Markup of 25% ⇒ 4 : 5 Discount of 5% ⇒ 20 : 19 False weight (950g instead of 1000g) ⇒ 950 : 1000 = 19 : 20 Overall Ratio (CP : SP) = (4 × 20 × 19) : (5 × 19 × 20) = 4 : 5 Overall Profit % = (1 ÷ 4) × 100 = 25% ∴ The correct answer is 25%. Alternate Method Given: Markup = 25%, Discount = 5%, False weight = 950 gm, True weight = 1000 gm Formula Used: Profit % = [(SP − CP) ÷ CP] × 100 CP (1000g) ₹1000 +25% MP (1000g) ₹1250 -5% SP (1000g) ₹1187.5 Actual CP (950g) ₹950 Actual SP ₹1187.5 Profit Overall Profit % = (237.5 ÷ 950) × 100 = 25% Calculations: ⇒ Let the Cost Price (CP) of 1 gm be ₹1. So, CP of 1000 gm = ₹1000. ⇒ Marked Price (MP) for 1000 gm = 1000 + 25% of 1000 = ₹1250. ⇒ Selling Price (SP) after 5% discount = 1250 − (5% of 1250) = 1250 − 62.5 = ₹1187.5. ⇒ The shopkeeper gives only 950 gm, so Actual CP = 950 × 1 = ₹950. ⇒ Profit = SP − Actual CP = 1187.5 − 950 = ₹237.5. ⇒ Profit % = (237.5 ÷ 950) × 100 = 25%. ∴ The correct answer is 25%. Additional Information Dishonest Dealer Concept When a dealer sells goods at CP but uses a false weight, Profit % = [(True Weight − False Weight) ÷ False Weight] × 100. Effective Percentage Change For two successive changes of a% and b%, the effective percentage change is given by: a + b + (a × b) ÷ 100. Use positive sign for profit/markup and negative for loss/discount. Relation between MP, SP and CP Marked Price (MP) is always marked above the Cost Price (CP). Discounts are always calculated on the MP to get the Selling Price (SP). SP = MP × (1 − Discount ÷ 100).</w:t>
      </w:r>
    </w:p>
    <w:p>
      <w:pPr>
        <w:spacing w:before="0"/>
      </w:pPr>
      <w:r>
        <w:rPr>
          <w:b w:val="0"/>
        </w:rPr>
      </w:r>
    </w:p>
    <w:p>
      <w:pPr>
        <w:spacing w:after="100" w:line="360" w:lineRule="auto" w:before="0"/>
      </w:pPr>
      <w:r>
        <w:rPr>
          <w:b w:val="0"/>
        </w:rPr>
        <w:t>45. Aditya sells two wrist watches from his personal collection for ₹12,600 each. On the first watch, he gains 26% and, on the second, he loses 10%. Find the overall gain or loss percentage.</w:t>
      </w:r>
    </w:p>
    <w:p>
      <w:pPr>
        <w:spacing w:before="0"/>
      </w:pPr>
      <w:r>
        <w:rPr>
          <w:b w:val="0"/>
        </w:rPr>
      </w:r>
    </w:p>
    <w:p>
      <w:pPr>
        <w:spacing w:after="100" w:before="0"/>
      </w:pPr>
      <w:r>
        <w:rPr>
          <w:b w:val="0"/>
        </w:rPr>
        <w:t>A. Gain of 16%</w:t>
      </w:r>
    </w:p>
    <w:p>
      <w:pPr>
        <w:spacing w:after="100" w:before="0"/>
      </w:pPr>
      <w:r>
        <w:rPr>
          <w:b w:val="0"/>
        </w:rPr>
        <w:t>B. Gain of 5%</w:t>
      </w:r>
    </w:p>
    <w:p>
      <w:pPr>
        <w:spacing w:after="100" w:before="0"/>
      </w:pPr>
      <w:r>
        <w:rPr>
          <w:b w:val="0"/>
        </w:rPr>
        <w:t>C. Loss of 5%</w:t>
      </w:r>
    </w:p>
    <w:p>
      <w:pPr>
        <w:spacing w:after="100" w:before="0"/>
      </w:pPr>
      <w:r>
        <w:rPr>
          <w:b w:val="0"/>
        </w:rPr>
        <w:t>D. Gain of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CP of the first item be 100, He sold first at 26% profit ⇒ SP of first watch = 126/100 × 100 = 126 SP of both watches is same. then, SP of second watch is 126, It was sold at 10% loss so CP of second watch, ⇒ 90 → 126, ⇒ 100 → (126/90 × 100) = 420/3 Total CP = 100 + 420/3 = 720/3 = 240, and total SP = 126 + 126 = 252 Total Profit = 252 - 240 = 12, so ⇒ Profit % = (12/240 × 100) = 5%</w:t>
      </w:r>
    </w:p>
    <w:p>
      <w:pPr>
        <w:spacing w:before="0"/>
      </w:pPr>
      <w:r>
        <w:rPr>
          <w:b w:val="0"/>
        </w:rPr>
      </w:r>
    </w:p>
    <w:p>
      <w:pPr>
        <w:spacing w:after="100" w:line="360" w:lineRule="auto" w:before="0"/>
      </w:pPr>
      <w:r>
        <w:rPr>
          <w:b w:val="0"/>
        </w:rPr>
        <w:t>46. A shopkeeper bought 20 chairs for ₹18,000. On selling them he had a gain equal to the selling price of four chairs. What is the selling price of each chair?</w:t>
      </w:r>
    </w:p>
    <w:p>
      <w:pPr>
        <w:spacing w:before="0"/>
      </w:pPr>
      <w:r>
        <w:rPr>
          <w:b w:val="0"/>
        </w:rPr>
      </w:r>
    </w:p>
    <w:p>
      <w:pPr>
        <w:spacing w:after="100" w:before="0"/>
      </w:pPr>
      <w:r>
        <w:rPr>
          <w:b w:val="0"/>
        </w:rPr>
        <w:t>A. ₹1,125</w:t>
      </w:r>
    </w:p>
    <w:p>
      <w:pPr>
        <w:spacing w:after="100" w:before="0"/>
      </w:pPr>
      <w:r>
        <w:rPr>
          <w:b w:val="0"/>
        </w:rPr>
        <w:t>B. ₹1,200</w:t>
      </w:r>
    </w:p>
    <w:p>
      <w:pPr>
        <w:spacing w:after="100" w:before="0"/>
      </w:pPr>
      <w:r>
        <w:rPr>
          <w:b w:val="0"/>
        </w:rPr>
        <w:t>C. ₹1,250</w:t>
      </w:r>
    </w:p>
    <w:p>
      <w:pPr>
        <w:spacing w:after="100" w:before="0"/>
      </w:pPr>
      <w:r>
        <w:rPr>
          <w:b w:val="0"/>
        </w:rPr>
        <w:t>D. ₹1,175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(S.P. of 20 chairs) − (C.P. of 20 chairs) ⇒ S.P. of 4 chairs = S.P. of 20 chairs − C.P. of 20 chairs ⇒ S.P. of 16 chairs = C.P. of 20 chairs = Rs. 18000 ⇒ S.P. of 1 chair = Rs. 18000/16 ⇒ Rs 1125</w:t>
      </w:r>
    </w:p>
    <w:p>
      <w:pPr>
        <w:spacing w:before="0"/>
      </w:pPr>
      <w:r>
        <w:rPr>
          <w:b w:val="0"/>
        </w:rPr>
      </w:r>
    </w:p>
    <w:p>
      <w:pPr>
        <w:spacing w:after="100" w:line="360" w:lineRule="auto" w:before="0"/>
      </w:pPr>
      <w:r>
        <w:rPr>
          <w:b w:val="0"/>
        </w:rPr>
        <w:t>47. A trader marked a table at ₹37,062, and sold it allowing a 33% discount. If his profit was 42%, then the cost price (in ₹) of the table was:</w:t>
      </w:r>
    </w:p>
    <w:p>
      <w:pPr>
        <w:spacing w:before="0"/>
      </w:pPr>
      <w:r>
        <w:rPr>
          <w:b w:val="0"/>
        </w:rPr>
      </w:r>
    </w:p>
    <w:p>
      <w:pPr>
        <w:spacing w:after="100" w:before="0"/>
      </w:pPr>
      <w:r>
        <w:rPr>
          <w:b w:val="0"/>
        </w:rPr>
        <w:t>A. 15,487</w:t>
      </w:r>
    </w:p>
    <w:p>
      <w:pPr>
        <w:spacing w:after="100" w:before="0"/>
      </w:pPr>
      <w:r>
        <w:rPr>
          <w:b w:val="0"/>
        </w:rPr>
        <w:t>B. 16,487</w:t>
      </w:r>
    </w:p>
    <w:p>
      <w:pPr>
        <w:spacing w:after="100" w:before="0"/>
      </w:pPr>
      <w:r>
        <w:rPr>
          <w:b w:val="0"/>
        </w:rPr>
        <w:t>C. 17,487</w:t>
      </w:r>
    </w:p>
    <w:p>
      <w:pPr>
        <w:spacing w:after="100" w:before="0"/>
      </w:pPr>
      <w:r>
        <w:rPr>
          <w:b w:val="0"/>
        </w:rPr>
        <w:t>D. 13,487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marked price table = Rs. 37,062 The discount percentage = 33% The profit = 42% Formula used: P = SP - CP Where, P = Profit, SP = Selling price, and CP = Cost price Discount = Marked price - Selling price Calculation: Let the cost price of the table be X The selling price = 37,062× (1-33100)=37,062 × (100-33100)=37,062 ×(67100) = 24831.54 The profit is 42% then. ⇒ 42 = 24831.54 - XX ×100 ⇒ 42X = (24831.54 - X) × 100 ⇒ 42X = 2483154 - 100X ⇒ 42X + 100X = 2483154 ⇒ 142X = 2483154 ⇒ X = 24,83,154142=17,487 ∴ The required result will be Rs. 17,487.</w:t>
      </w:r>
    </w:p>
    <w:p>
      <w:pPr>
        <w:spacing w:before="0"/>
      </w:pPr>
      <w:r>
        <w:rPr>
          <w:b w:val="0"/>
        </w:rPr>
      </w:r>
    </w:p>
    <w:p>
      <w:pPr>
        <w:spacing w:after="100" w:line="360" w:lineRule="auto" w:before="0"/>
      </w:pPr>
      <w:r>
        <w:rPr>
          <w:b w:val="0"/>
        </w:rPr>
        <w:t>48. A shopkeeper bought 840 kg of rice. A part of it was sold at 25% profit and the remaining at 10% loss and on the whole, the profit was 15%. What was the quantity of rice which was sold at 10% loss?</w:t>
      </w:r>
    </w:p>
    <w:p>
      <w:pPr>
        <w:spacing w:before="0"/>
      </w:pPr>
      <w:r>
        <w:rPr>
          <w:b w:val="0"/>
        </w:rPr>
      </w:r>
    </w:p>
    <w:p>
      <w:pPr>
        <w:spacing w:after="100" w:before="0"/>
      </w:pPr>
      <w:r>
        <w:rPr>
          <w:b w:val="0"/>
        </w:rPr>
        <w:t>A. 240 kg</w:t>
      </w:r>
    </w:p>
    <w:p>
      <w:pPr>
        <w:spacing w:after="100" w:before="0"/>
      </w:pPr>
      <w:r>
        <w:rPr>
          <w:b w:val="0"/>
        </w:rPr>
        <w:t>B. 340 kg</w:t>
      </w:r>
    </w:p>
    <w:p>
      <w:pPr>
        <w:spacing w:after="100" w:before="0"/>
      </w:pPr>
      <w:r>
        <w:rPr>
          <w:b w:val="0"/>
        </w:rPr>
        <w:t>C. 260 kg</w:t>
      </w:r>
    </w:p>
    <w:p>
      <w:pPr>
        <w:spacing w:after="100" w:before="0"/>
      </w:pPr>
      <w:r>
        <w:rPr>
          <w:b w:val="0"/>
        </w:rPr>
        <w:t>D. 220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kg be sold for 10% loss. Net selling price: (840 × 115 ÷ 100) = 966. 0.9x + 1.25(840 − x) = 966. 1050 − 0.35x = 966 ⇒ 0.35x = 84 ⇒ x = 84 × 100 ÷ 35 = 240. ∴ Required quantity = 240 kg.</w:t>
      </w:r>
    </w:p>
    <w:p>
      <w:pPr>
        <w:spacing w:before="0"/>
      </w:pPr>
      <w:r>
        <w:rPr>
          <w:b w:val="0"/>
        </w:rPr>
      </w:r>
    </w:p>
    <w:p>
      <w:pPr>
        <w:spacing w:after="100" w:line="360" w:lineRule="auto" w:before="0"/>
      </w:pPr>
      <w:r>
        <w:rPr>
          <w:b w:val="0"/>
        </w:rPr>
        <w:t>49. A seller decreased the selling price of each item from ₹5,000 to Rs. 4,680, by which his loss percentage increased by 4%. If he has to get 4% profit, then the selling price of the item should be:</w:t>
      </w:r>
    </w:p>
    <w:p>
      <w:pPr>
        <w:spacing w:before="0"/>
      </w:pPr>
      <w:r>
        <w:rPr>
          <w:b w:val="0"/>
        </w:rPr>
      </w:r>
    </w:p>
    <w:p>
      <w:pPr>
        <w:spacing w:after="100" w:before="0"/>
      </w:pPr>
      <w:r>
        <w:rPr>
          <w:b w:val="0"/>
        </w:rPr>
        <w:t>A. Rs. 7,800</w:t>
      </w:r>
    </w:p>
    <w:p>
      <w:pPr>
        <w:spacing w:after="100" w:before="0"/>
      </w:pPr>
      <w:r>
        <w:rPr>
          <w:b w:val="0"/>
        </w:rPr>
        <w:t>B. Rs. 7,280</w:t>
      </w:r>
    </w:p>
    <w:p>
      <w:pPr>
        <w:spacing w:after="100" w:before="0"/>
      </w:pPr>
      <w:r>
        <w:rPr>
          <w:b w:val="0"/>
        </w:rPr>
        <w:t>C. Rs. 8,320</w:t>
      </w:r>
    </w:p>
    <w:p>
      <w:pPr>
        <w:spacing w:after="100" w:before="0"/>
      </w:pPr>
      <w:r>
        <w:rPr>
          <w:b w:val="0"/>
        </w:rPr>
        <w:t>D. Rs. 8,840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Initial Loss% = (CP - 5000) / CP × 100 New Loss% = (CP - 4680) / CP × 100 New Loss% = Initial Loss% + 4% ⇒ (CP - 4680) / CP × 100 = (CP - 5000) / CP × 100 + 4 ⇒ -468000 = -500000 + 4CP ⇒ 4CP = 32000 ⇒ CP = 8000 Selling Price = CP × (1 + 4/100) ⇒ Selling Price = 8000 × 1.04 ⇒8320</w:t>
      </w:r>
    </w:p>
    <w:p>
      <w:pPr>
        <w:spacing w:before="0"/>
      </w:pPr>
      <w:r>
        <w:rPr>
          <w:b w:val="0"/>
        </w:rPr>
      </w:r>
    </w:p>
    <w:p>
      <w:pPr>
        <w:spacing w:after="100" w:line="360" w:lineRule="auto" w:before="0"/>
      </w:pPr>
      <w:r>
        <w:rPr>
          <w:b w:val="0"/>
        </w:rPr>
        <w:t>50. By selling an article at 66(2/3)% of the actual selling price, a loss of 25% is incurred. What is the profit percentage on selling the article at its actual selling price?</w:t>
      </w:r>
    </w:p>
    <w:p>
      <w:pPr>
        <w:spacing w:before="0"/>
      </w:pPr>
      <w:r>
        <w:rPr>
          <w:b w:val="0"/>
        </w:rPr>
      </w:r>
    </w:p>
    <w:p>
      <w:pPr>
        <w:spacing w:after="100" w:before="0"/>
      </w:pPr>
      <w:r>
        <w:rPr>
          <w:b w:val="0"/>
        </w:rPr>
        <w:t>A. 10.5%</w:t>
      </w:r>
    </w:p>
    <w:p>
      <w:pPr>
        <w:spacing w:after="100" w:before="0"/>
      </w:pPr>
      <w:r>
        <w:rPr>
          <w:b w:val="0"/>
        </w:rPr>
        <w:t>B. 15%</w:t>
      </w:r>
    </w:p>
    <w:p>
      <w:pPr>
        <w:spacing w:after="100" w:before="0"/>
      </w:pPr>
      <w:r>
        <w:rPr>
          <w:b w:val="0"/>
        </w:rPr>
        <w:t>C. 10%</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loss percentage = 25% Formula used: P = SP - CP Where, P = Profit, SP = Selling price, and CP = Cost price Calculation: Let the cost price of the article be C and the selling price of the article be S According to the question ⇒ 23S = 34C ⇒ S = 98C ----(1) When an article sold on the actual selling price Profit percentage = SP - CPCP × 100 Where, SP = S, and CP = C ⇒ S - CC × 100 By equation (1) ⇒ 98C - CC × 100 ⇒ 9 - 88 × 100 = 12.5\% ∴ The required result will be 12.5%.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