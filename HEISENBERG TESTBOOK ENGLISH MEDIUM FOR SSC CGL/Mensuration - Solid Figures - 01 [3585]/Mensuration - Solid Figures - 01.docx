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total surface area of a solid hemisphere is 4158 cm2. Find its volume (in cm3 ).</w:t>
      </w:r>
    </w:p>
    <w:p>
      <w:pPr>
        <w:spacing w:before="0"/>
      </w:pPr>
      <w:r>
        <w:rPr>
          <w:b w:val="0"/>
        </w:rPr>
      </w:r>
    </w:p>
    <w:p>
      <w:pPr>
        <w:spacing w:after="100" w:before="0"/>
      </w:pPr>
      <w:r>
        <w:rPr>
          <w:b w:val="0"/>
        </w:rPr>
        <w:t>A. 462</w:t>
      </w:r>
    </w:p>
    <w:p>
      <w:pPr>
        <w:spacing w:after="100" w:before="0"/>
      </w:pPr>
      <w:r>
        <w:rPr>
          <w:b w:val="0"/>
        </w:rPr>
        <w:t>B. 9702</w:t>
      </w:r>
    </w:p>
    <w:p>
      <w:pPr>
        <w:spacing w:after="100" w:before="0"/>
      </w:pPr>
      <w:r>
        <w:rPr>
          <w:b w:val="0"/>
        </w:rPr>
        <w:t>C. 1848</w:t>
      </w:r>
    </w:p>
    <w:p>
      <w:pPr>
        <w:spacing w:after="100" w:before="0"/>
      </w:pPr>
      <w:r>
        <w:rPr>
          <w:b w:val="0"/>
        </w:rPr>
        <w:t>D. 19404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3 π r2 = 4158 cm2 ⇒ r2 = (4158 × 7) ÷ 3 × 22 cm2 ⇒ r2 = 9 × 49 cm2 ⇒ r = 21 cm Now, Volume of hemisphere = 2/3 π r3 ⇒ 2/3 × 22/7 × 21 × 21 × 21 cm3 ⇒ 19404 cm3</w:t>
      </w:r>
    </w:p>
    <w:p>
      <w:pPr>
        <w:spacing w:before="0"/>
      </w:pPr>
      <w:r>
        <w:rPr>
          <w:b w:val="0"/>
        </w:rPr>
      </w:r>
    </w:p>
    <w:p>
      <w:pPr>
        <w:spacing w:after="100" w:line="360" w:lineRule="auto" w:before="0"/>
      </w:pPr>
      <w:r>
        <w:rPr>
          <w:b w:val="0"/>
        </w:rPr>
        <w:t>2. Find the capacity of an overhead cylindrical water tank, in litres, whose radius is 2.1 m and height is 6.3 m.</w:t>
      </w:r>
    </w:p>
    <w:p>
      <w:pPr>
        <w:spacing w:before="0"/>
      </w:pPr>
      <w:r>
        <w:rPr>
          <w:b w:val="0"/>
        </w:rPr>
      </w:r>
    </w:p>
    <w:p>
      <w:pPr>
        <w:spacing w:after="100" w:before="0"/>
      </w:pPr>
      <w:r>
        <w:rPr>
          <w:b w:val="0"/>
        </w:rPr>
        <w:t>A. 87318</w:t>
      </w:r>
    </w:p>
    <w:p>
      <w:pPr>
        <w:spacing w:after="100" w:before="0"/>
      </w:pPr>
      <w:r>
        <w:rPr>
          <w:b w:val="0"/>
        </w:rPr>
        <w:t>B. 611726</w:t>
      </w:r>
    </w:p>
    <w:p>
      <w:pPr>
        <w:spacing w:after="100" w:before="0"/>
      </w:pPr>
      <w:r>
        <w:rPr>
          <w:b w:val="0"/>
        </w:rPr>
        <w:t>C. 65622</w:t>
      </w:r>
    </w:p>
    <w:p>
      <w:pPr>
        <w:spacing w:after="100" w:before="0"/>
      </w:pPr>
      <w:r>
        <w:rPr>
          <w:b w:val="0"/>
        </w:rPr>
        <w:t>D. 61802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 = π × (2.1)2 × 6.3 ⇒ V = π × 4.41 × 6.3 ⇒V = π × 27.783 = 87.318 m3 = 87.318 × 1000 litres = 87318 litres</w:t>
      </w:r>
    </w:p>
    <w:p>
      <w:pPr>
        <w:spacing w:before="0"/>
      </w:pPr>
      <w:r>
        <w:rPr>
          <w:b w:val="0"/>
        </w:rPr>
      </w:r>
    </w:p>
    <w:p>
      <w:pPr>
        <w:spacing w:after="100" w:line="360" w:lineRule="auto" w:before="0"/>
      </w:pPr>
      <w:r>
        <w:rPr>
          <w:b w:val="0"/>
        </w:rPr>
        <w:t>3. How many cubes of edge 15 cm can be put in a cubical box of 3 m edge?</w:t>
      </w:r>
    </w:p>
    <w:p>
      <w:pPr>
        <w:spacing w:before="0"/>
      </w:pPr>
      <w:r>
        <w:rPr>
          <w:b w:val="0"/>
        </w:rPr>
      </w:r>
    </w:p>
    <w:p>
      <w:pPr>
        <w:spacing w:after="100" w:before="0"/>
      </w:pPr>
      <w:r>
        <w:rPr>
          <w:b w:val="0"/>
        </w:rPr>
        <w:t>A. 9000</w:t>
      </w:r>
    </w:p>
    <w:p>
      <w:pPr>
        <w:spacing w:after="100" w:before="0"/>
      </w:pPr>
      <w:r>
        <w:rPr>
          <w:b w:val="0"/>
        </w:rPr>
        <w:t>B. 8000</w:t>
      </w:r>
    </w:p>
    <w:p>
      <w:pPr>
        <w:spacing w:after="100" w:before="0"/>
      </w:pPr>
      <w:r>
        <w:rPr>
          <w:b w:val="0"/>
        </w:rPr>
        <w:t>C. 1050</w:t>
      </w:r>
    </w:p>
    <w:p>
      <w:pPr>
        <w:spacing w:after="100" w:before="0"/>
      </w:pPr>
      <w:r>
        <w:rPr>
          <w:b w:val="0"/>
        </w:rPr>
        <w:t>D. 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small cubes = (3003) / (153) = (300 / 15)3 = 203 = 8000.</w:t>
      </w:r>
    </w:p>
    <w:p>
      <w:pPr>
        <w:spacing w:before="0"/>
      </w:pPr>
      <w:r>
        <w:rPr>
          <w:b w:val="0"/>
        </w:rPr>
      </w:r>
    </w:p>
    <w:p>
      <w:pPr>
        <w:spacing w:after="100" w:line="360" w:lineRule="auto" w:before="0"/>
      </w:pPr>
      <w:r>
        <w:rPr>
          <w:b w:val="0"/>
        </w:rPr>
        <w:t>4. The volume of a sphere of radius 4.2 cm is: ≤ft(Use π=(22/7))</w:t>
      </w:r>
    </w:p>
    <w:p>
      <w:pPr>
        <w:spacing w:before="0"/>
      </w:pPr>
      <w:r>
        <w:rPr>
          <w:b w:val="0"/>
        </w:rPr>
      </w:r>
    </w:p>
    <w:p>
      <w:pPr>
        <w:spacing w:after="100" w:before="0"/>
      </w:pPr>
      <w:r>
        <w:rPr>
          <w:b w:val="0"/>
        </w:rPr>
        <w:t>A. 278.234 cm3</w:t>
      </w:r>
    </w:p>
    <w:p>
      <w:pPr>
        <w:spacing w:after="100" w:before="0"/>
      </w:pPr>
      <w:r>
        <w:rPr>
          <w:b w:val="0"/>
        </w:rPr>
        <w:t>B. 312.725 cm3</w:t>
      </w:r>
    </w:p>
    <w:p>
      <w:pPr>
        <w:spacing w:after="100" w:before="0"/>
      </w:pPr>
      <w:r>
        <w:rPr>
          <w:b w:val="0"/>
        </w:rPr>
        <w:t>C. 297.824 cm3</w:t>
      </w:r>
    </w:p>
    <w:p>
      <w:pPr>
        <w:spacing w:after="100" w:before="0"/>
      </w:pPr>
      <w:r>
        <w:rPr>
          <w:b w:val="0"/>
        </w:rPr>
        <w:t>D. 310.464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volume of the sphere ⇒ (4/3) × (22/7) × 4.2 × 4.2 × 4.2 ⇒ 4 × 22 × 0.2 × 4.2 × 4.2 ⇒ 310.464 cm3</w:t>
      </w:r>
    </w:p>
    <w:p>
      <w:pPr>
        <w:spacing w:before="0"/>
      </w:pPr>
      <w:r>
        <w:rPr>
          <w:b w:val="0"/>
        </w:rPr>
      </w:r>
    </w:p>
    <w:p>
      <w:pPr>
        <w:spacing w:after="100" w:line="360" w:lineRule="auto" w:before="0"/>
      </w:pPr>
      <w:r>
        <w:rPr>
          <w:b w:val="0"/>
        </w:rPr>
        <w:t>5. How many spherical bullets, each bullet being 7 cm in diameter, can be made out of a cube of lead whose edge measures 77 cm? (Take π = 22/7)</w:t>
      </w:r>
    </w:p>
    <w:p>
      <w:pPr>
        <w:spacing w:before="0"/>
      </w:pPr>
      <w:r>
        <w:rPr>
          <w:b w:val="0"/>
        </w:rPr>
      </w:r>
    </w:p>
    <w:p>
      <w:pPr>
        <w:spacing w:after="100" w:before="0"/>
      </w:pPr>
      <w:r>
        <w:rPr>
          <w:b w:val="0"/>
        </w:rPr>
        <w:t>A. 2451</w:t>
      </w:r>
    </w:p>
    <w:p>
      <w:pPr>
        <w:spacing w:after="100" w:before="0"/>
      </w:pPr>
      <w:r>
        <w:rPr>
          <w:b w:val="0"/>
        </w:rPr>
        <w:t>B. 4521</w:t>
      </w:r>
    </w:p>
    <w:p>
      <w:pPr>
        <w:spacing w:after="100" w:before="0"/>
      </w:pPr>
      <w:r>
        <w:rPr>
          <w:b w:val="0"/>
        </w:rPr>
        <w:t>C. 2541</w:t>
      </w:r>
    </w:p>
    <w:p>
      <w:pPr>
        <w:spacing w:after="100" w:before="0"/>
      </w:pPr>
      <w:r>
        <w:rPr>
          <w:b w:val="0"/>
        </w:rPr>
        <w:t>D. 1452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Edge of cube = 77 cm Diameter of each bullet = 7 cm Concept used: Volume of a sphere = (4π/3) × r3 Calculation: Radius of the spherical bullets = 7/2 = 3.5 cm Let x numbers of bullets can be made Now, volume of a spherical bullet = 4/3 × 22/7 × (7/2)3 According to the question, 4/3 × 22/7 × (7/2)3 × x = (77)3 ⇒ x = (77 × 77 × 77 × 3 × 7 × 8)/(4 × 22 × 7 × 7 × 7) ⇒ x = 2541 ∴ Total 2541 bullets can be made</w:t>
      </w:r>
    </w:p>
    <w:p>
      <w:pPr>
        <w:spacing w:before="0"/>
      </w:pPr>
      <w:r>
        <w:rPr>
          <w:b w:val="0"/>
        </w:rPr>
      </w:r>
    </w:p>
    <w:p>
      <w:pPr>
        <w:spacing w:after="100" w:line="360" w:lineRule="auto" w:before="0"/>
      </w:pPr>
      <w:r>
        <w:rPr>
          <w:b w:val="0"/>
        </w:rPr>
        <w:t>6. If the height and slant height of a right circular cone are 8 cm and 10 cm, respectively, then the volume of the cone is (use π=(22/7)): (correct the two decimal places)</w:t>
      </w:r>
    </w:p>
    <w:p>
      <w:pPr>
        <w:spacing w:before="0"/>
      </w:pPr>
      <w:r>
        <w:rPr>
          <w:b w:val="0"/>
        </w:rPr>
      </w:r>
    </w:p>
    <w:p>
      <w:pPr>
        <w:spacing w:after="100" w:before="0"/>
      </w:pPr>
      <w:r>
        <w:rPr>
          <w:b w:val="0"/>
        </w:rPr>
        <w:t>A. 200 cm3</w:t>
      </w:r>
    </w:p>
    <w:p>
      <w:pPr>
        <w:spacing w:after="100" w:before="0"/>
      </w:pPr>
      <w:r>
        <w:rPr>
          <w:b w:val="0"/>
        </w:rPr>
        <w:t>B. 301.71 cm3</w:t>
      </w:r>
    </w:p>
    <w:p>
      <w:pPr>
        <w:spacing w:after="100" w:before="0"/>
      </w:pPr>
      <w:r>
        <w:rPr>
          <w:b w:val="0"/>
        </w:rPr>
        <w:t>C. 258 cm3</w:t>
      </w:r>
    </w:p>
    <w:p>
      <w:pPr>
        <w:spacing w:after="100" w:before="0"/>
      </w:pPr>
      <w:r>
        <w:rPr>
          <w:b w:val="0"/>
        </w:rPr>
        <w:t>D. 299.45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height and slant height of a right circular cone are 8 cm and 10 cm, respectively Formula used: Volume of the cone = (1/3)π ≤ft( l^2- h ^2)h, where 'l' and 'h' are the slant height and height of the cone. Calculation: Volume of the cone = (1/3)× (22/7)× ≤ft ( 10^2 -8^2 )× 8 = 301.71cm^3 ∴ The volume of the given cone is 301.71 cm3</w:t>
      </w:r>
    </w:p>
    <w:p>
      <w:pPr>
        <w:spacing w:before="0"/>
      </w:pPr>
      <w:r>
        <w:rPr>
          <w:b w:val="0"/>
        </w:rPr>
      </w:r>
    </w:p>
    <w:p>
      <w:pPr>
        <w:spacing w:after="100" w:line="360" w:lineRule="auto" w:before="0"/>
      </w:pPr>
      <w:r>
        <w:rPr>
          <w:b w:val="0"/>
        </w:rPr>
        <w:t>7. A conical tent has a radius of 7 m and a vertical height of 24 m. How many full bags of rice can be emptied in it if the space occupied by the rice in each bag is 2 m3?</w:t>
      </w:r>
    </w:p>
    <w:p>
      <w:pPr>
        <w:spacing w:before="0"/>
      </w:pPr>
      <w:r>
        <w:rPr>
          <w:b w:val="0"/>
        </w:rPr>
      </w:r>
    </w:p>
    <w:p>
      <w:pPr>
        <w:spacing w:after="100" w:before="0"/>
      </w:pPr>
      <w:r>
        <w:rPr>
          <w:b w:val="0"/>
        </w:rPr>
        <w:t>A. 566</w:t>
      </w:r>
    </w:p>
    <w:p>
      <w:pPr>
        <w:spacing w:after="100" w:before="0"/>
      </w:pPr>
      <w:r>
        <w:rPr>
          <w:b w:val="0"/>
        </w:rPr>
        <w:t>B. 616</w:t>
      </w:r>
    </w:p>
    <w:p>
      <w:pPr>
        <w:spacing w:after="100" w:before="0"/>
      </w:pPr>
      <w:r>
        <w:rPr>
          <w:b w:val="0"/>
        </w:rPr>
        <w:t>C. 716</w:t>
      </w:r>
    </w:p>
    <w:p>
      <w:pPr>
        <w:spacing w:after="100" w:before="0"/>
      </w:pPr>
      <w:r>
        <w:rPr>
          <w:b w:val="0"/>
        </w:rPr>
        <w:t>D. 650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 1/3 × π × r2 × h Volume = 1/3 × 22/7 × 72 × 24 Volume = 1232 m3 Number of bags = 1232 / 2 Number of bags = 616</w:t>
      </w:r>
    </w:p>
    <w:p>
      <w:pPr>
        <w:spacing w:before="0"/>
      </w:pPr>
      <w:r>
        <w:rPr>
          <w:b w:val="0"/>
        </w:rPr>
      </w:r>
    </w:p>
    <w:p>
      <w:pPr>
        <w:spacing w:after="100" w:line="360" w:lineRule="auto" w:before="0"/>
      </w:pPr>
      <w:r>
        <w:rPr>
          <w:b w:val="0"/>
        </w:rPr>
        <w:t>8. A cylindrical vessel of diameter 32 cm is partially filled with water. A solid metallic sphere of radius 12 cm is dropped into it. What will be the increase in the level of water in the vessel (in cm)?</w:t>
      </w:r>
    </w:p>
    <w:p>
      <w:pPr>
        <w:spacing w:before="0"/>
      </w:pPr>
      <w:r>
        <w:rPr>
          <w:b w:val="0"/>
        </w:rPr>
      </w:r>
    </w:p>
    <w:p>
      <w:pPr>
        <w:spacing w:after="100" w:before="0"/>
      </w:pPr>
      <w:r>
        <w:rPr>
          <w:b w:val="0"/>
        </w:rPr>
        <w:t>A. 2.25</w:t>
      </w:r>
    </w:p>
    <w:p>
      <w:pPr>
        <w:spacing w:after="100" w:before="0"/>
      </w:pPr>
      <w:r>
        <w:rPr>
          <w:b w:val="0"/>
        </w:rPr>
        <w:t>B. 9</w:t>
      </w:r>
    </w:p>
    <w:p>
      <w:pPr>
        <w:spacing w:after="100" w:before="0"/>
      </w:pPr>
      <w:r>
        <w:rPr>
          <w:b w:val="0"/>
        </w:rPr>
        <w:t>C. 72</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diameter of the cylindrical vessel = 32 cm The radius of the solid metallic sphere = 12 cm Formula used: The volume of a cylinder = π × (Radius)2 × (Height) The volume of a sphere = (4/3) × π × (Radius)3 Calculation: The radius of the cylindrical vessel = 32/2 = 16 cm Let, the height of water increase = x cm So, π × (16)2 × x = (4/3) × π × (12)3 ⇒ 256x = 2304 ⇒ x = 2304/256 ⇒ x = 9 ∴ The level of water in the vessel (in cm) will increase 9 cm</w:t>
      </w:r>
    </w:p>
    <w:p>
      <w:pPr>
        <w:spacing w:before="0"/>
      </w:pPr>
      <w:r>
        <w:rPr>
          <w:b w:val="0"/>
        </w:rPr>
      </w:r>
    </w:p>
    <w:p>
      <w:pPr>
        <w:spacing w:after="100" w:line="360" w:lineRule="auto" w:before="0"/>
      </w:pPr>
      <w:r>
        <w:rPr>
          <w:b w:val="0"/>
        </w:rPr>
        <w:t>9. The length of the side of a cube is 1.4 cm. What is the volume of the largest sphere that can be taken out of the cube?</w:t>
      </w:r>
    </w:p>
    <w:p>
      <w:pPr>
        <w:spacing w:before="0"/>
      </w:pPr>
      <w:r>
        <w:rPr>
          <w:b w:val="0"/>
        </w:rPr>
      </w:r>
    </w:p>
    <w:p>
      <w:pPr>
        <w:spacing w:after="100" w:before="0"/>
      </w:pPr>
      <w:r>
        <w:rPr>
          <w:b w:val="0"/>
        </w:rPr>
        <w:t>A. 1.44 cm3</w:t>
      </w:r>
    </w:p>
    <w:p>
      <w:pPr>
        <w:spacing w:after="100" w:before="0"/>
      </w:pPr>
      <w:r>
        <w:rPr>
          <w:b w:val="0"/>
        </w:rPr>
        <w:t>B. 3.26 cm3</w:t>
      </w:r>
    </w:p>
    <w:p>
      <w:pPr>
        <w:spacing w:after="100" w:before="0"/>
      </w:pPr>
      <w:r>
        <w:rPr>
          <w:b w:val="0"/>
        </w:rPr>
        <w:t>C. 2.66 cm3</w:t>
      </w:r>
    </w:p>
    <w:p>
      <w:pPr>
        <w:spacing w:after="100" w:before="0"/>
      </w:pPr>
      <w:r>
        <w:rPr>
          <w:b w:val="0"/>
        </w:rPr>
        <w:t>D. 5.64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concept, Diameter of the largest sphere = 1.4 cm, radius of the largest sphere = 1.4/2 = 0.7 cm The volume of the sphere, ⇒ 4π × (0.7)3 ÷ 3 ⇒ 1.437 ≈ 1.44 cm3</w:t>
      </w:r>
    </w:p>
    <w:p>
      <w:pPr>
        <w:spacing w:before="0"/>
      </w:pPr>
      <w:r>
        <w:rPr>
          <w:b w:val="0"/>
        </w:rPr>
      </w:r>
    </w:p>
    <w:p>
      <w:pPr>
        <w:spacing w:after="100" w:line="360" w:lineRule="auto" w:before="0"/>
      </w:pPr>
      <w:r>
        <w:rPr>
          <w:b w:val="0"/>
        </w:rPr>
        <w:t>10. The radius of the base of a solid right circular cone is 8 cm and its height is 15 cm. The total surface area of the cone is:</w:t>
      </w:r>
    </w:p>
    <w:p>
      <w:pPr>
        <w:spacing w:before="0"/>
      </w:pPr>
      <w:r>
        <w:rPr>
          <w:b w:val="0"/>
        </w:rPr>
      </w:r>
    </w:p>
    <w:p>
      <w:pPr>
        <w:spacing w:after="100" w:before="0"/>
      </w:pPr>
      <w:r>
        <w:rPr>
          <w:b w:val="0"/>
        </w:rPr>
        <w:t>A. 200 π</w:t>
      </w:r>
    </w:p>
    <w:p>
      <w:pPr>
        <w:spacing w:after="100" w:before="0"/>
      </w:pPr>
      <w:r>
        <w:rPr>
          <w:b w:val="0"/>
        </w:rPr>
        <w:t>B. 136 π</w:t>
      </w:r>
    </w:p>
    <w:p>
      <w:pPr>
        <w:spacing w:after="100" w:before="0"/>
      </w:pPr>
      <w:r>
        <w:rPr>
          <w:b w:val="0"/>
        </w:rPr>
        <w:t>C. 128 π</w:t>
      </w:r>
    </w:p>
    <w:p>
      <w:pPr>
        <w:spacing w:after="100" w:before="0"/>
      </w:pPr>
      <w:r>
        <w:rPr>
          <w:b w:val="0"/>
        </w:rPr>
        <w:t>D. 120 π</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 8 cm and h = 15 cm As we know, l2 = r2 + h2 l2 = 82 + 152 l2 = 64 + 225 l2 = 289 l = √289 l = 17 Total surface area of cone = πr (l + r) = π × 8 × (17 + 8) = π × 8 × 25 = 200 π</w:t>
      </w:r>
    </w:p>
    <w:p>
      <w:pPr>
        <w:spacing w:before="0"/>
      </w:pPr>
      <w:r>
        <w:rPr>
          <w:b w:val="0"/>
        </w:rPr>
      </w:r>
    </w:p>
    <w:p>
      <w:pPr>
        <w:spacing w:after="100" w:line="360" w:lineRule="auto" w:before="0"/>
      </w:pPr>
      <w:r>
        <w:rPr>
          <w:b w:val="0"/>
        </w:rPr>
        <w:t>11. A cuboid of sides 12 cm, 18 cm and 27 cm is melted to form a cube. What is the ratio of the total surface area of the cuboid to that of the cube?</w:t>
      </w:r>
    </w:p>
    <w:p>
      <w:pPr>
        <w:spacing w:before="0"/>
      </w:pPr>
      <w:r>
        <w:rPr>
          <w:b w:val="0"/>
        </w:rPr>
      </w:r>
    </w:p>
    <w:p>
      <w:pPr>
        <w:spacing w:after="100" w:before="0"/>
      </w:pPr>
      <w:r>
        <w:rPr>
          <w:b w:val="0"/>
        </w:rPr>
        <w:t>A. 18 : 17</w:t>
      </w:r>
    </w:p>
    <w:p>
      <w:pPr>
        <w:spacing w:after="100" w:before="0"/>
      </w:pPr>
      <w:r>
        <w:rPr>
          <w:b w:val="0"/>
        </w:rPr>
        <w:t>B. 17 : 19</w:t>
      </w:r>
    </w:p>
    <w:p>
      <w:pPr>
        <w:spacing w:after="100" w:before="0"/>
      </w:pPr>
      <w:r>
        <w:rPr>
          <w:b w:val="0"/>
        </w:rPr>
        <w:t>C. 19 : 18</w:t>
      </w:r>
    </w:p>
    <w:p>
      <w:pPr>
        <w:spacing w:after="100" w:before="0"/>
      </w:pPr>
      <w:r>
        <w:rPr>
          <w:b w:val="0"/>
        </w:rPr>
        <w:t>D. 19 :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Side3 = 12 × 18 × 27 ⇒ side = 3√(12 × 18 × 27) = 18 Total surface area of the cuboid = 2( 12 x 18 + 18 x 27 + 12 x 27) = 2052 Total surface area of the cube = 6 x 18 x 18 = 1944 The ratio of the total surface area of the cuboid to that of the cube ⇒ 2052 : 1944 ⇒ 19 : 18</w:t>
      </w:r>
    </w:p>
    <w:p>
      <w:pPr>
        <w:spacing w:before="0"/>
      </w:pPr>
      <w:r>
        <w:rPr>
          <w:b w:val="0"/>
        </w:rPr>
      </w:r>
    </w:p>
    <w:p>
      <w:pPr>
        <w:spacing w:after="100" w:line="360" w:lineRule="auto" w:before="0"/>
      </w:pPr>
      <w:r>
        <w:rPr>
          <w:b w:val="0"/>
        </w:rPr>
        <w:t>12. The volume of a solid cylinder with height 6 cm is 231 cm3. The radius of the cylinder is∶</w:t>
      </w:r>
    </w:p>
    <w:p>
      <w:pPr>
        <w:spacing w:before="0"/>
      </w:pPr>
      <w:r>
        <w:rPr>
          <w:b w:val="0"/>
        </w:rPr>
      </w:r>
    </w:p>
    <w:p>
      <w:pPr>
        <w:spacing w:after="100" w:before="0"/>
      </w:pPr>
      <w:r>
        <w:rPr>
          <w:b w:val="0"/>
        </w:rPr>
        <w:t>A. 21 cm</w:t>
      </w:r>
    </w:p>
    <w:p>
      <w:pPr>
        <w:spacing w:after="100" w:before="0"/>
      </w:pPr>
      <w:r>
        <w:rPr>
          <w:b w:val="0"/>
        </w:rPr>
        <w:t>B. 2.1 cm</w:t>
      </w:r>
    </w:p>
    <w:p>
      <w:pPr>
        <w:spacing w:after="100" w:before="0"/>
      </w:pPr>
      <w:r>
        <w:rPr>
          <w:b w:val="0"/>
        </w:rPr>
        <w:t>C. 35 cm</w:t>
      </w:r>
    </w:p>
    <w:p>
      <w:pPr>
        <w:spacing w:after="100" w:before="0"/>
      </w:pPr>
      <w:r>
        <w:rPr>
          <w:b w:val="0"/>
        </w:rPr>
        <w:t>D. 3.5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Volume of cylinder = πr2h where, r = radius of cylinder h = height of cylinder Calculations: Volume of cylinder = πr2h ⇒ 231 = (22/7) × r2 × 6 ⇒ r2 = 231 × (7/22) × (1/6) ⇒ r2 = 12.25 ⇒ r = √12.25 ⇒ r = 3.5 cm ∴ The radius of the cylinder is 3.5 cm.</w:t>
      </w:r>
    </w:p>
    <w:p>
      <w:pPr>
        <w:spacing w:before="0"/>
      </w:pPr>
      <w:r>
        <w:rPr>
          <w:b w:val="0"/>
        </w:rPr>
      </w:r>
    </w:p>
    <w:p>
      <w:pPr>
        <w:spacing w:after="100" w:line="360" w:lineRule="auto" w:before="0"/>
      </w:pPr>
      <w:r>
        <w:rPr>
          <w:b w:val="0"/>
        </w:rPr>
        <w:t>13. The height and radius of a cone-shaped storage tank are 9 ft. and 7 ft., respectively. Find the volume of water the tank can hold? (Use \pi=(22)/(7))</w:t>
      </w:r>
    </w:p>
    <w:p>
      <w:pPr>
        <w:spacing w:before="0"/>
      </w:pPr>
      <w:r>
        <w:rPr>
          <w:b w:val="0"/>
        </w:rPr>
      </w:r>
    </w:p>
    <w:p>
      <w:pPr>
        <w:spacing w:after="100" w:before="0"/>
      </w:pPr>
      <w:r>
        <w:rPr>
          <w:b w:val="0"/>
        </w:rPr>
        <w:t>A. 1423 cubic ft.</w:t>
      </w:r>
    </w:p>
    <w:p>
      <w:pPr>
        <w:spacing w:after="100" w:before="0"/>
      </w:pPr>
      <w:r>
        <w:rPr>
          <w:b w:val="0"/>
        </w:rPr>
        <w:t>B. 462 cubic ft.</w:t>
      </w:r>
    </w:p>
    <w:p>
      <w:pPr>
        <w:spacing w:after="100" w:before="0"/>
      </w:pPr>
      <w:r>
        <w:rPr>
          <w:b w:val="0"/>
        </w:rPr>
        <w:t>C. 1386 cubic ft.</w:t>
      </w:r>
    </w:p>
    <w:p>
      <w:pPr>
        <w:spacing w:after="100" w:before="0"/>
      </w:pPr>
      <w:r>
        <w:rPr>
          <w:b w:val="0"/>
        </w:rPr>
        <w:t>D. 527 cubic 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Height (h) = 9 ft. Radius (r) = 7 ft. Formula Used: Volume of a cone (V) = (1/3) × π × r2 × h Calculation: V = (1/3) × (22/7) × 72 × 9 ⇒ V = (1/3) × (22/7) × 49 × 9 ⇒ V = (1/3) × 22 × 7 × 9 ⇒ V = (1/3) × 1386 ⇒ V = 462 cubic ft. ∴ The correct answer is option (2).</w:t>
      </w:r>
    </w:p>
    <w:p>
      <w:pPr>
        <w:spacing w:before="0"/>
      </w:pPr>
      <w:r>
        <w:rPr>
          <w:b w:val="0"/>
        </w:rPr>
      </w:r>
    </w:p>
    <w:p>
      <w:pPr>
        <w:spacing w:after="100" w:line="360" w:lineRule="auto" w:before="0"/>
      </w:pPr>
      <w:r>
        <w:rPr>
          <w:b w:val="0"/>
        </w:rPr>
        <w:t>14. What is the volume (in cm3) of a spherical shell whose inner and outer radii are respectively 2 cm and 3 cm?</w:t>
      </w:r>
    </w:p>
    <w:p>
      <w:pPr>
        <w:spacing w:before="0"/>
      </w:pPr>
      <w:r>
        <w:rPr>
          <w:b w:val="0"/>
        </w:rPr>
      </w:r>
    </w:p>
    <w:p>
      <w:pPr>
        <w:spacing w:after="100" w:before="0"/>
      </w:pPr>
      <w:r>
        <w:rPr>
          <w:b w:val="0"/>
        </w:rPr>
        <w:t>A. (76 π/3)</w:t>
      </w:r>
    </w:p>
    <w:p>
      <w:pPr>
        <w:spacing w:after="100" w:before="0"/>
      </w:pPr>
      <w:r>
        <w:rPr>
          <w:b w:val="0"/>
        </w:rPr>
        <w:t>B. (56 π/3)</w:t>
      </w:r>
    </w:p>
    <w:p>
      <w:pPr>
        <w:spacing w:after="100" w:before="0"/>
      </w:pPr>
      <w:r>
        <w:rPr>
          <w:b w:val="0"/>
        </w:rPr>
        <w:t>C. (106 π/3)</w:t>
      </w:r>
    </w:p>
    <w:p>
      <w:pPr>
        <w:spacing w:after="100" w:before="0"/>
      </w:pPr>
      <w:r>
        <w:rPr>
          <w:b w:val="0"/>
        </w:rPr>
        <w:t>D. (86 π/3)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Inner radius (r) = 2 cm Outer radius (R) = 3 cm Formula used: Volume of a hollow sphere of outer radius R and inner radius r = 4/3π(R3 – r3) Calculation: According to the question Volume of a hollow sphere of outer radius R and inner radius r = 4/3π(R3 – r3) ⇒ 4/3 × π × (33 – 23) ⇒ 4/3 × π × (27 – 8) ⇒ 4/3 × π × 19 ⇒ 76π/3 ∴ Volume of spherical shell is 76π/3</w:t>
      </w:r>
    </w:p>
    <w:p>
      <w:pPr>
        <w:spacing w:before="0"/>
      </w:pPr>
      <w:r>
        <w:rPr>
          <w:b w:val="0"/>
        </w:rPr>
      </w:r>
    </w:p>
    <w:p>
      <w:pPr>
        <w:spacing w:after="100" w:line="360" w:lineRule="auto" w:before="0"/>
      </w:pPr>
      <w:r>
        <w:rPr>
          <w:b w:val="0"/>
        </w:rPr>
        <w:t>15. What is the difference in the volume (in cm3) of a sphere of radius 7 cm and that of a cone of radius 7 cm and height 10 cm? (Use π = (22/7))</w:t>
      </w:r>
    </w:p>
    <w:p>
      <w:pPr>
        <w:spacing w:before="0"/>
      </w:pPr>
      <w:r>
        <w:rPr>
          <w:b w:val="0"/>
        </w:rPr>
      </w:r>
    </w:p>
    <w:p>
      <w:pPr>
        <w:spacing w:after="100" w:before="0"/>
      </w:pPr>
      <w:r>
        <w:rPr>
          <w:b w:val="0"/>
        </w:rPr>
        <w:t>A. 205</w:t>
      </w:r>
    </w:p>
    <w:p>
      <w:pPr>
        <w:spacing w:after="100" w:before="0"/>
      </w:pPr>
      <w:r>
        <w:rPr>
          <w:b w:val="0"/>
        </w:rPr>
        <w:t>B. 704</w:t>
      </w:r>
    </w:p>
    <w:p>
      <w:pPr>
        <w:spacing w:after="100" w:before="0"/>
      </w:pPr>
      <w:r>
        <w:rPr>
          <w:b w:val="0"/>
        </w:rPr>
        <w:t>C. 1078</w:t>
      </w:r>
    </w:p>
    <w:p>
      <w:pPr>
        <w:spacing w:after="100" w:before="0"/>
      </w:pPr>
      <w:r>
        <w:rPr>
          <w:b w:val="0"/>
        </w:rPr>
        <w:t>D. 924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radius of the sphere = 7 cm The radius of the cone = 7 cm The height of the cone = 10 cm Formula used: The volume of a sphere = (4/3) × π × (Radius)3 The volume of a cone = (1/3) × π × (Radius)2 × Height Calculation: The difference in volume = [(4/3) × π × 73] - [(1/3) × π × 72 × 10] = [(4/3) × (22/7) × 343] - [(1/3) × (22/7) × 49 × 10] = [(7 × 22)/3] (28 - 10) = (154/3) × 18 = 924 cm3 ∴ The difference in the volume (in cm3) is 924 cm3</w:t>
      </w:r>
    </w:p>
    <w:p>
      <w:pPr>
        <w:spacing w:before="0"/>
      </w:pPr>
      <w:r>
        <w:rPr>
          <w:b w:val="0"/>
        </w:rPr>
      </w:r>
    </w:p>
    <w:p>
      <w:pPr>
        <w:spacing w:after="100" w:line="360" w:lineRule="auto" w:before="0"/>
      </w:pPr>
      <w:r>
        <w:rPr>
          <w:b w:val="0"/>
        </w:rPr>
        <w:t>16. The volume of a cube is 64 cm3 . The total surface area of the cube is:</w:t>
      </w:r>
    </w:p>
    <w:p>
      <w:pPr>
        <w:spacing w:before="0"/>
      </w:pPr>
      <w:r>
        <w:rPr>
          <w:b w:val="0"/>
        </w:rPr>
      </w:r>
    </w:p>
    <w:p>
      <w:pPr>
        <w:spacing w:after="100" w:before="0"/>
      </w:pPr>
      <w:r>
        <w:rPr>
          <w:b w:val="0"/>
        </w:rPr>
        <w:t>A. 16 cm2</w:t>
      </w:r>
    </w:p>
    <w:p>
      <w:pPr>
        <w:spacing w:after="100" w:before="0"/>
      </w:pPr>
      <w:r>
        <w:rPr>
          <w:b w:val="0"/>
        </w:rPr>
        <w:t>B. 64 cm2</w:t>
      </w:r>
    </w:p>
    <w:p>
      <w:pPr>
        <w:spacing w:after="100" w:before="0"/>
      </w:pPr>
      <w:r>
        <w:rPr>
          <w:b w:val="0"/>
        </w:rPr>
        <w:t>C. 96 cm2</w:t>
      </w:r>
    </w:p>
    <w:p>
      <w:pPr>
        <w:spacing w:after="100" w:before="0"/>
      </w:pPr>
      <w:r>
        <w:rPr>
          <w:b w:val="0"/>
        </w:rPr>
        <w:t>D. 128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 a3= 64 = a3 ⇒ a = 4 cm Total Surface Area = 6 × a2 ⇒ 6 × 42 ⇒ 6 × 16 = 96 cm2</w:t>
      </w:r>
    </w:p>
    <w:p>
      <w:pPr>
        <w:spacing w:before="0"/>
      </w:pPr>
      <w:r>
        <w:rPr>
          <w:b w:val="0"/>
        </w:rPr>
      </w:r>
    </w:p>
    <w:p>
      <w:pPr>
        <w:spacing w:after="100" w:line="360" w:lineRule="auto" w:before="0"/>
      </w:pPr>
      <w:r>
        <w:rPr>
          <w:b w:val="0"/>
        </w:rPr>
        <w:t>17. A conical vessel (solid) is made of iron. Its base radius is 7 cm and height is 15 cm. If the weight of the iron per cubic centimetre is 15 g, what is the weight of the vessel?</w:t>
      </w:r>
    </w:p>
    <w:p>
      <w:pPr>
        <w:spacing w:before="0"/>
      </w:pPr>
      <w:r>
        <w:rPr>
          <w:b w:val="0"/>
        </w:rPr>
      </w:r>
    </w:p>
    <w:p>
      <w:pPr>
        <w:spacing w:after="100" w:before="0"/>
      </w:pPr>
      <w:r>
        <w:rPr>
          <w:b w:val="0"/>
        </w:rPr>
        <w:t>A. 13.55 kg</w:t>
      </w:r>
    </w:p>
    <w:p>
      <w:pPr>
        <w:spacing w:after="100" w:before="0"/>
      </w:pPr>
      <w:r>
        <w:rPr>
          <w:b w:val="0"/>
        </w:rPr>
        <w:t>B. 12.55 kg</w:t>
      </w:r>
    </w:p>
    <w:p>
      <w:pPr>
        <w:spacing w:after="100" w:before="0"/>
      </w:pPr>
      <w:r>
        <w:rPr>
          <w:b w:val="0"/>
        </w:rPr>
        <w:t>C. 14.55 kg</w:t>
      </w:r>
    </w:p>
    <w:p>
      <w:pPr>
        <w:spacing w:after="100" w:before="0"/>
      </w:pPr>
      <w:r>
        <w:rPr>
          <w:b w:val="0"/>
        </w:rPr>
        <w:t>D. 11.55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the conical vessel is =(1/3)π r^2 h = (1/3) × π × (7)2 × 15 = 770cm3 Weight of the vessel = 770 × 15 = 11550 gm = 11.55 kg.</w:t>
      </w:r>
    </w:p>
    <w:p>
      <w:pPr>
        <w:spacing w:before="0"/>
      </w:pPr>
      <w:r>
        <w:rPr>
          <w:b w:val="0"/>
        </w:rPr>
      </w:r>
    </w:p>
    <w:p>
      <w:pPr>
        <w:spacing w:after="100" w:line="360" w:lineRule="auto" w:before="0"/>
      </w:pPr>
      <w:r>
        <w:rPr>
          <w:b w:val="0"/>
        </w:rPr>
        <w:t>18. Determine the total surface area of a hemisphere closed at bottom. Radius of the hemisphere is √((25/π)) unit.</w:t>
      </w:r>
    </w:p>
    <w:p>
      <w:pPr>
        <w:spacing w:before="0"/>
      </w:pPr>
      <w:r>
        <w:rPr>
          <w:b w:val="0"/>
        </w:rPr>
      </w:r>
    </w:p>
    <w:p>
      <w:pPr>
        <w:spacing w:after="100" w:before="0"/>
      </w:pPr>
      <w:r>
        <w:rPr>
          <w:b w:val="0"/>
        </w:rPr>
        <w:t>A. 75 unit2</w:t>
      </w:r>
    </w:p>
    <w:p>
      <w:pPr>
        <w:spacing w:after="100" w:before="0"/>
      </w:pPr>
      <w:r>
        <w:rPr>
          <w:b w:val="0"/>
        </w:rPr>
        <w:t>B. 70 unit2</w:t>
      </w:r>
    </w:p>
    <w:p>
      <w:pPr>
        <w:spacing w:after="100" w:before="0"/>
      </w:pPr>
      <w:r>
        <w:rPr>
          <w:b w:val="0"/>
        </w:rPr>
        <w:t>C. 60 unit2</w:t>
      </w:r>
    </w:p>
    <w:p>
      <w:pPr>
        <w:spacing w:after="100" w:before="0"/>
      </w:pPr>
      <w:r>
        <w:rPr>
          <w:b w:val="0"/>
        </w:rPr>
        <w:t>D. 50 unit2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TSA of hemisphere = 3πr2 = 3π [√(25/π)]2 = 75 unit2</w:t>
      </w:r>
    </w:p>
    <w:p>
      <w:pPr>
        <w:spacing w:before="0"/>
      </w:pPr>
      <w:r>
        <w:rPr>
          <w:b w:val="0"/>
        </w:rPr>
      </w:r>
    </w:p>
    <w:p>
      <w:pPr>
        <w:spacing w:after="100" w:line="360" w:lineRule="auto" w:before="0"/>
      </w:pPr>
      <w:r>
        <w:rPr>
          <w:b w:val="0"/>
        </w:rPr>
        <w:t>19. A cylindrical candle, 14 cm in diameter and length 2 cm is melted to form a cuboid candle of dimensions 7 cm × 11 cm × 2 cm. How many cuboidal candles can be obtained?</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2</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Diameter of cylindrical candle = 14 cm Height of cylindrical candle = 2 cm Dimensions of cuboid candle = 7 cm × 11 cm × 2 cm Formula used: Volume of cylinder = πr2h Volume of cuboid = l × b × h Number of cuboidal candles = Volume of cylinder / Volume of cuboid Calculations: Radius of cylinder (r) = 14 ÷ 2 = 7 cm Volume of cylinder = π × 72 × 2 = 22/7 × 49 × 2 = 308 cm3 Volume of cuboid = 7 × 11 × 2 = 154 cm3 ⇒ Number of cuboidal candles = 308 ÷ 154 ⇒ Number of cuboidal candles = 2 ∴ 2 cuboidal candles can be obtained.</w:t>
      </w:r>
    </w:p>
    <w:p>
      <w:pPr>
        <w:spacing w:before="0"/>
      </w:pPr>
      <w:r>
        <w:rPr>
          <w:b w:val="0"/>
        </w:rPr>
      </w:r>
    </w:p>
    <w:p>
      <w:pPr>
        <w:spacing w:after="100" w:line="360" w:lineRule="auto" w:before="0"/>
      </w:pPr>
      <w:r>
        <w:rPr>
          <w:b w:val="0"/>
        </w:rPr>
        <w:t>20. The diameter of the base and the slant height of a right circular cone are 10 cm and 16 cm, respectively. Find its total surface area. [Use π = 22/7]</w:t>
      </w:r>
    </w:p>
    <w:p>
      <w:pPr>
        <w:spacing w:before="0"/>
      </w:pPr>
      <w:r>
        <w:rPr>
          <w:b w:val="0"/>
        </w:rPr>
      </w:r>
    </w:p>
    <w:p>
      <w:pPr>
        <w:spacing w:after="100" w:before="0"/>
      </w:pPr>
      <w:r>
        <w:rPr>
          <w:b w:val="0"/>
        </w:rPr>
        <w:t>A. 57207 cm^2</w:t>
      </w:r>
    </w:p>
    <w:p>
      <w:pPr>
        <w:spacing w:after="100" w:before="0"/>
      </w:pPr>
      <w:r>
        <w:rPr>
          <w:b w:val="0"/>
        </w:rPr>
        <w:t>B. 7207 cm^2</w:t>
      </w:r>
    </w:p>
    <w:p>
      <w:pPr>
        <w:spacing w:after="100" w:before="0"/>
      </w:pPr>
      <w:r>
        <w:rPr>
          <w:b w:val="0"/>
        </w:rPr>
        <w:t>C. 330 cm2</w:t>
      </w:r>
    </w:p>
    <w:p>
      <w:pPr>
        <w:spacing w:after="100" w:before="0"/>
      </w:pPr>
      <w:r>
        <w:rPr>
          <w:b w:val="0"/>
        </w:rPr>
        <w:t>D. 17607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surface area of cone = πr(l + r) ⇒ 5π(16 + 5) ⇒ 105π ⇒ 330 cm²</w:t>
      </w:r>
    </w:p>
    <w:p>
      <w:pPr>
        <w:spacing w:before="0"/>
      </w:pPr>
      <w:r>
        <w:rPr>
          <w:b w:val="0"/>
        </w:rPr>
      </w:r>
    </w:p>
    <w:p>
      <w:pPr>
        <w:spacing w:after="100" w:line="360" w:lineRule="auto" w:before="0"/>
      </w:pPr>
      <w:r>
        <w:rPr>
          <w:b w:val="0"/>
        </w:rPr>
        <w:t>21. A cylindrical rod of iron whose height is twelve times its radius, is melted and cast into spherical balls, each of one-third the radius of the cylinder. Find the number of spherical balls.</w:t>
      </w:r>
    </w:p>
    <w:p>
      <w:pPr>
        <w:spacing w:before="0"/>
      </w:pPr>
      <w:r>
        <w:rPr>
          <w:b w:val="0"/>
        </w:rPr>
      </w:r>
    </w:p>
    <w:p>
      <w:pPr>
        <w:spacing w:after="100" w:before="0"/>
      </w:pPr>
      <w:r>
        <w:rPr>
          <w:b w:val="0"/>
        </w:rPr>
        <w:t>A. 224</w:t>
      </w:r>
    </w:p>
    <w:p>
      <w:pPr>
        <w:spacing w:after="100" w:before="0"/>
      </w:pPr>
      <w:r>
        <w:rPr>
          <w:b w:val="0"/>
        </w:rPr>
        <w:t>B. 212</w:t>
      </w:r>
    </w:p>
    <w:p>
      <w:pPr>
        <w:spacing w:after="100" w:before="0"/>
      </w:pPr>
      <w:r>
        <w:rPr>
          <w:b w:val="0"/>
        </w:rPr>
        <w:t>C. 243</w:t>
      </w:r>
    </w:p>
    <w:p>
      <w:pPr>
        <w:spacing w:after="100" w:before="0"/>
      </w:pPr>
      <w:r>
        <w:rPr>
          <w:b w:val="0"/>
        </w:rPr>
        <w:t>D. 198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of cylinder = πr2(12r) = 12πr3, Volume of one spherical ball = (4/3)π(r/3)3 = (4/81)πr3, Number of spherical balls = 12πr3 / (4/81)πr3 = 12 × 81 / 4 = 243</w:t>
      </w:r>
    </w:p>
    <w:p>
      <w:pPr>
        <w:spacing w:before="0"/>
      </w:pPr>
      <w:r>
        <w:rPr>
          <w:b w:val="0"/>
        </w:rPr>
      </w:r>
    </w:p>
    <w:p>
      <w:pPr>
        <w:spacing w:after="100" w:line="360" w:lineRule="auto" w:before="0"/>
      </w:pPr>
      <w:r>
        <w:rPr>
          <w:b w:val="0"/>
        </w:rPr>
        <w:t>22. A hemisphere has 42 cm diameter. Find its curved surface area and the total surface area.</w:t>
      </w:r>
    </w:p>
    <w:p>
      <w:pPr>
        <w:spacing w:before="0"/>
      </w:pPr>
      <w:r>
        <w:rPr>
          <w:b w:val="0"/>
        </w:rPr>
      </w:r>
    </w:p>
    <w:p>
      <w:pPr>
        <w:spacing w:after="100" w:before="0"/>
      </w:pPr>
      <w:r>
        <w:rPr>
          <w:b w:val="0"/>
        </w:rPr>
        <w:t>A. 2772 cm2, 4158 cm2</w:t>
      </w:r>
    </w:p>
    <w:p>
      <w:pPr>
        <w:spacing w:after="100" w:before="0"/>
      </w:pPr>
      <w:r>
        <w:rPr>
          <w:b w:val="0"/>
        </w:rPr>
        <w:t>B. 3772 cm2, 5158 cm2</w:t>
      </w:r>
    </w:p>
    <w:p>
      <w:pPr>
        <w:spacing w:after="100" w:before="0"/>
      </w:pPr>
      <w:r>
        <w:rPr>
          <w:b w:val="0"/>
        </w:rPr>
        <w:t>C. 4770 cm2, 4238 cm2</w:t>
      </w:r>
    </w:p>
    <w:p>
      <w:pPr>
        <w:spacing w:after="100" w:before="0"/>
      </w:pPr>
      <w:r>
        <w:rPr>
          <w:b w:val="0"/>
        </w:rPr>
        <w:t>D. 3072 cm2, 4058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hemisphere has 42 cm diameter. Concept used: Curved surface area = 2πr2 The total surface area = 3πr2 Calculations: According to the question, Radius of hemisphere = 42/2 = 21 cm Now CSA of hemisphere CSA = 2π(21)2 ⇒ CSA = 2(22/7)(441) ⇒ CSA = 19404/7 = 2772 cm2 Now TSA of hemisphere TSA = 3π(21)2 ⇒ TSA = 3(22/7)(441) ⇒ TSA = 29106/7 = 4158 cm2 ∴ Curved surface area and the total surface area of the hemisphere are 2772 cm2 and 4158 cm2.</w:t>
      </w:r>
    </w:p>
    <w:p>
      <w:pPr>
        <w:spacing w:before="0"/>
      </w:pPr>
      <w:r>
        <w:rPr>
          <w:b w:val="0"/>
        </w:rPr>
      </w:r>
    </w:p>
    <w:p>
      <w:pPr>
        <w:spacing w:after="100" w:line="360" w:lineRule="auto" w:before="0"/>
      </w:pPr>
      <w:r>
        <w:rPr>
          <w:b w:val="0"/>
        </w:rPr>
        <w:t>23. A conical tent of height 10 m and base diameter 48 m was erected by a company in a park. Find the curved surface area of the tent (In m2).</w:t>
      </w:r>
    </w:p>
    <w:p>
      <w:pPr>
        <w:spacing w:before="0"/>
      </w:pPr>
      <w:r>
        <w:rPr>
          <w:b w:val="0"/>
        </w:rPr>
      </w:r>
    </w:p>
    <w:p>
      <w:pPr>
        <w:spacing w:after="100" w:before="0"/>
      </w:pPr>
      <w:r>
        <w:rPr>
          <w:b w:val="0"/>
        </w:rPr>
        <w:t>A. 576 π</w:t>
      </w:r>
    </w:p>
    <w:p>
      <w:pPr>
        <w:spacing w:after="100" w:before="0"/>
      </w:pPr>
      <w:r>
        <w:rPr>
          <w:b w:val="0"/>
        </w:rPr>
        <w:t>B. 1248 π</w:t>
      </w:r>
    </w:p>
    <w:p>
      <w:pPr>
        <w:spacing w:after="100" w:before="0"/>
      </w:pPr>
      <w:r>
        <w:rPr>
          <w:b w:val="0"/>
        </w:rPr>
        <w:t>C. 1152 π</w:t>
      </w:r>
    </w:p>
    <w:p>
      <w:pPr>
        <w:spacing w:after="100" w:before="0"/>
      </w:pPr>
      <w:r>
        <w:rPr>
          <w:b w:val="0"/>
        </w:rPr>
        <w:t>D. 624 π</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Slant height (l) = √{(10)2 + (24)2} ⇒ √{100 + 576} = √676 ⇒ 26 m The curved surface area of the cone = π × 24 × 26 = 624 π m2</w:t>
      </w:r>
    </w:p>
    <w:p>
      <w:pPr>
        <w:spacing w:before="0"/>
      </w:pPr>
      <w:r>
        <w:rPr>
          <w:b w:val="0"/>
        </w:rPr>
      </w:r>
    </w:p>
    <w:p>
      <w:pPr>
        <w:spacing w:after="100" w:line="360" w:lineRule="auto" w:before="0"/>
      </w:pPr>
      <w:r>
        <w:rPr>
          <w:b w:val="0"/>
        </w:rPr>
        <w:t>24. The volume of a right circular cone is 462 cm3. If its height is 12 cm, then the area of its base (in cm2) is:</w:t>
      </w:r>
    </w:p>
    <w:p>
      <w:pPr>
        <w:spacing w:before="0"/>
      </w:pPr>
      <w:r>
        <w:rPr>
          <w:b w:val="0"/>
        </w:rPr>
      </w:r>
    </w:p>
    <w:p>
      <w:pPr>
        <w:spacing w:after="100" w:before="0"/>
      </w:pPr>
      <w:r>
        <w:rPr>
          <w:b w:val="0"/>
        </w:rPr>
        <w:t>A. 115.5</w:t>
      </w:r>
    </w:p>
    <w:p>
      <w:pPr>
        <w:spacing w:after="100" w:before="0"/>
      </w:pPr>
      <w:r>
        <w:rPr>
          <w:b w:val="0"/>
        </w:rPr>
        <w:t>B. 124.5</w:t>
      </w:r>
    </w:p>
    <w:p>
      <w:pPr>
        <w:spacing w:after="100" w:before="0"/>
      </w:pPr>
      <w:r>
        <w:rPr>
          <w:b w:val="0"/>
        </w:rPr>
        <w:t>C. 103.5</w:t>
      </w:r>
    </w:p>
    <w:p>
      <w:pPr>
        <w:spacing w:after="100" w:before="0"/>
      </w:pPr>
      <w:r>
        <w:rPr>
          <w:b w:val="0"/>
        </w:rPr>
        <w:t>D. 98.5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the questions of area and volume. The answer must be divided by 11. Only 115.5 is divisible by 11. ∴ Area of its base (in cm2) = 115.5</w:t>
      </w:r>
    </w:p>
    <w:p>
      <w:pPr>
        <w:spacing w:before="0"/>
      </w:pPr>
      <w:r>
        <w:rPr>
          <w:b w:val="0"/>
        </w:rPr>
      </w:r>
    </w:p>
    <w:p>
      <w:pPr>
        <w:spacing w:after="100" w:line="360" w:lineRule="auto" w:before="0"/>
      </w:pPr>
      <w:r>
        <w:rPr>
          <w:b w:val="0"/>
        </w:rPr>
        <w:t>25. A rectangular sheet of paper which is 88 cm long and 11 cm wide is rolled to form a cylinder of height equal to its width of the paper. What is the volume of the cylinder so formed?</w:t>
      </w:r>
    </w:p>
    <w:p>
      <w:pPr>
        <w:spacing w:before="0"/>
      </w:pPr>
      <w:r>
        <w:rPr>
          <w:b w:val="0"/>
        </w:rPr>
      </w:r>
    </w:p>
    <w:p>
      <w:pPr>
        <w:spacing w:after="100" w:before="0"/>
      </w:pPr>
      <w:r>
        <w:rPr>
          <w:b w:val="0"/>
        </w:rPr>
        <w:t>A. 7676 cm3</w:t>
      </w:r>
    </w:p>
    <w:p>
      <w:pPr>
        <w:spacing w:after="100" w:before="0"/>
      </w:pPr>
      <w:r>
        <w:rPr>
          <w:b w:val="0"/>
        </w:rPr>
        <w:t>B. 6776 cm3</w:t>
      </w:r>
    </w:p>
    <w:p>
      <w:pPr>
        <w:spacing w:after="100" w:before="0"/>
      </w:pPr>
      <w:r>
        <w:rPr>
          <w:b w:val="0"/>
        </w:rPr>
        <w:t>C. 6546 cm3</w:t>
      </w:r>
    </w:p>
    <w:p>
      <w:pPr>
        <w:spacing w:after="100" w:before="0"/>
      </w:pPr>
      <w:r>
        <w:rPr>
          <w:b w:val="0"/>
        </w:rPr>
        <w:t>D. 6786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Height of cylinder = 11 cm 2πr = 88 ⇒ 2 × 22/7 × r = 88 ⇒ r = 88 × 7/ 22 × 2 ⇒ r = 14 cm Volume of cylinder = πr2h ⇒ 22/7 × 14 × 14 × 11 = 6776 cm3</w:t>
      </w:r>
    </w:p>
    <w:p>
      <w:pPr>
        <w:spacing w:before="0"/>
      </w:pPr>
      <w:r>
        <w:rPr>
          <w:b w:val="0"/>
        </w:rPr>
      </w:r>
    </w:p>
    <w:p>
      <w:pPr>
        <w:spacing w:after="100" w:line="360" w:lineRule="auto" w:before="0"/>
      </w:pPr>
      <w:r>
        <w:rPr>
          <w:b w:val="0"/>
        </w:rPr>
        <w:t>26. The volume of a cuboid is twice that of a cube. If the dimensions of the cuboid are (8 m × 8 m ×16 m), the total surface area of the cube is:</w:t>
      </w:r>
    </w:p>
    <w:p>
      <w:pPr>
        <w:spacing w:before="0"/>
      </w:pPr>
      <w:r>
        <w:rPr>
          <w:b w:val="0"/>
        </w:rPr>
      </w:r>
    </w:p>
    <w:p>
      <w:pPr>
        <w:spacing w:after="100" w:before="0"/>
      </w:pPr>
      <w:r>
        <w:rPr>
          <w:b w:val="0"/>
        </w:rPr>
        <w:t>A. 316 m2</w:t>
      </w:r>
    </w:p>
    <w:p>
      <w:pPr>
        <w:spacing w:after="100" w:before="0"/>
      </w:pPr>
      <w:r>
        <w:rPr>
          <w:b w:val="0"/>
        </w:rPr>
        <w:t>B. 288 m2</w:t>
      </w:r>
    </w:p>
    <w:p>
      <w:pPr>
        <w:spacing w:after="100" w:before="0"/>
      </w:pPr>
      <w:r>
        <w:rPr>
          <w:b w:val="0"/>
        </w:rPr>
        <w:t>C. 324 m2</w:t>
      </w:r>
    </w:p>
    <w:p>
      <w:pPr>
        <w:spacing w:after="100" w:before="0"/>
      </w:pPr>
      <w:r>
        <w:rPr>
          <w:b w:val="0"/>
        </w:rPr>
        <w:t>D. 384 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volume of the cuboid = 8 × 8 × 16 = 1024 The volume of a cuboid = 2 × (edge)3 ⇒ (edge)3 = 1024/2 = 512cm ⇒ edge = 8 cm The total surface area of the cube = 6 × 64 = 384 cm2</w:t>
      </w:r>
    </w:p>
    <w:p>
      <w:pPr>
        <w:spacing w:before="0"/>
      </w:pPr>
      <w:r>
        <w:rPr>
          <w:b w:val="0"/>
        </w:rPr>
      </w:r>
    </w:p>
    <w:p>
      <w:pPr>
        <w:spacing w:after="100" w:line="360" w:lineRule="auto" w:before="0"/>
      </w:pPr>
      <w:r>
        <w:rPr>
          <w:b w:val="0"/>
        </w:rPr>
        <w:t>27. The edges of a rectangular box are in the ratio of 3 ∶ 5 ∶ 8, and its surface area is 632 cm2. What will be the volume of the box?</w:t>
      </w:r>
    </w:p>
    <w:p>
      <w:pPr>
        <w:spacing w:before="0"/>
      </w:pPr>
      <w:r>
        <w:rPr>
          <w:b w:val="0"/>
        </w:rPr>
      </w:r>
    </w:p>
    <w:p>
      <w:pPr>
        <w:spacing w:after="100" w:before="0"/>
      </w:pPr>
      <w:r>
        <w:rPr>
          <w:b w:val="0"/>
        </w:rPr>
        <w:t>A. 960 cm3</w:t>
      </w:r>
    </w:p>
    <w:p>
      <w:pPr>
        <w:spacing w:after="100" w:before="0"/>
      </w:pPr>
      <w:r>
        <w:rPr>
          <w:b w:val="0"/>
        </w:rPr>
        <w:t>B. 801 cm3</w:t>
      </w:r>
    </w:p>
    <w:p>
      <w:pPr>
        <w:spacing w:after="100" w:before="0"/>
      </w:pPr>
      <w:r>
        <w:rPr>
          <w:b w:val="0"/>
        </w:rPr>
        <w:t>C. 990 cm3</w:t>
      </w:r>
    </w:p>
    <w:p>
      <w:pPr>
        <w:spacing w:after="100" w:before="0"/>
      </w:pPr>
      <w:r>
        <w:rPr>
          <w:b w:val="0"/>
        </w:rPr>
        <w:t>D. 510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Ratio = 3:5:8, Surface area = 632 cm2 Let dimensions be 3x, 5x, 8x 2(15x2 + 24x2 + 40x2) = 632, ⇒ x2 = 4, ⇒ x = 2 Dimensions: 6 cm, 10 cm, 16 cm Volume = 6 × 10 × 16 = 960 cm3</w:t>
      </w:r>
    </w:p>
    <w:p>
      <w:pPr>
        <w:spacing w:before="0"/>
      </w:pPr>
      <w:r>
        <w:rPr>
          <w:b w:val="0"/>
        </w:rPr>
      </w:r>
    </w:p>
    <w:p>
      <w:pPr>
        <w:spacing w:after="100" w:line="360" w:lineRule="auto" w:before="0"/>
      </w:pPr>
      <w:r>
        <w:rPr>
          <w:b w:val="0"/>
        </w:rPr>
        <w:t>28. If the surface area of cuboid is 108 m2, then find the height of the cuboid, whose length is 6 m and breadth is 3 m.</w:t>
      </w:r>
    </w:p>
    <w:p>
      <w:pPr>
        <w:spacing w:before="0"/>
      </w:pPr>
      <w:r>
        <w:rPr>
          <w:b w:val="0"/>
        </w:rPr>
      </w:r>
    </w:p>
    <w:p>
      <w:pPr>
        <w:spacing w:after="100" w:before="0"/>
      </w:pPr>
      <w:r>
        <w:rPr>
          <w:b w:val="0"/>
        </w:rPr>
        <w:t>A. 5.5 m</w:t>
      </w:r>
    </w:p>
    <w:p>
      <w:pPr>
        <w:spacing w:after="100" w:before="0"/>
      </w:pPr>
      <w:r>
        <w:rPr>
          <w:b w:val="0"/>
        </w:rPr>
        <w:t>B. 4 m</w:t>
      </w:r>
    </w:p>
    <w:p>
      <w:pPr>
        <w:spacing w:after="100" w:before="0"/>
      </w:pPr>
      <w:r>
        <w:rPr>
          <w:b w:val="0"/>
        </w:rPr>
        <w:t>C. 4.5 m</w:t>
      </w:r>
    </w:p>
    <w:p>
      <w:pPr>
        <w:spacing w:after="100" w:before="0"/>
      </w:pPr>
      <w:r>
        <w:rPr>
          <w:b w:val="0"/>
        </w:rPr>
        <w:t>D. 5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108 = 2(6 × 3 + 3 × h + 6 × h), 108 = 2(18 + 9h), ⇒ 108 = 36 + 18h, ⇒ 72 = 18h, ⇒ h = 4 m</w:t>
      </w:r>
    </w:p>
    <w:p>
      <w:pPr>
        <w:spacing w:before="0"/>
      </w:pPr>
      <w:r>
        <w:rPr>
          <w:b w:val="0"/>
        </w:rPr>
      </w:r>
    </w:p>
    <w:p>
      <w:pPr>
        <w:spacing w:after="100" w:line="360" w:lineRule="auto" w:before="0"/>
      </w:pPr>
      <w:r>
        <w:rPr>
          <w:b w:val="0"/>
        </w:rPr>
        <w:t>29. The length, breadth, and height of a room are 10 m, 8 m and 6 m respectively. Find the cost of white washing the walls of the room and the ceiling at the rate of Rs. 7.50 per m2.</w:t>
      </w:r>
    </w:p>
    <w:p>
      <w:pPr>
        <w:spacing w:before="0"/>
      </w:pPr>
      <w:r>
        <w:rPr>
          <w:b w:val="0"/>
        </w:rPr>
      </w:r>
    </w:p>
    <w:p>
      <w:pPr>
        <w:spacing w:after="100" w:before="0"/>
      </w:pPr>
      <w:r>
        <w:rPr>
          <w:b w:val="0"/>
        </w:rPr>
        <w:t>A. Rs. 2,220</w:t>
      </w:r>
    </w:p>
    <w:p>
      <w:pPr>
        <w:spacing w:after="100" w:before="0"/>
      </w:pPr>
      <w:r>
        <w:rPr>
          <w:b w:val="0"/>
        </w:rPr>
        <w:t>B. Rs. 1,850</w:t>
      </w:r>
    </w:p>
    <w:p>
      <w:pPr>
        <w:spacing w:after="100" w:before="0"/>
      </w:pPr>
      <w:r>
        <w:rPr>
          <w:b w:val="0"/>
        </w:rPr>
        <w:t>C. Rs. 2,150</w:t>
      </w:r>
    </w:p>
    <w:p>
      <w:pPr>
        <w:spacing w:after="100" w:before="0"/>
      </w:pPr>
      <w:r>
        <w:rPr>
          <w:b w:val="0"/>
        </w:rPr>
        <w:t>D. Rs. 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four walls of room = 2h (l + b) = 2 × 6 (10 + 8) ⇒ 12 × 18= 216 m2 Area of ceiling = l × b = 10 × 8 = 80 m2 Total area of four walls and ceiling = 216 + 80 = 296 m2 Now, the cost of whitewashing the walls and ceiling = 296 × 7.50 = Rs.2,220</w:t>
      </w:r>
    </w:p>
    <w:p>
      <w:pPr>
        <w:spacing w:before="0"/>
      </w:pPr>
      <w:r>
        <w:rPr>
          <w:b w:val="0"/>
        </w:rPr>
      </w:r>
    </w:p>
    <w:p>
      <w:pPr>
        <w:spacing w:after="100" w:line="360" w:lineRule="auto" w:before="0"/>
      </w:pPr>
      <w:r>
        <w:rPr>
          <w:b w:val="0"/>
        </w:rPr>
        <w:t>30. A swimming pool is 40 m in length, 30 m in breadth and 2.2 m in depth. The cost of cementing its floor and the four sides at Rs. 25/m2 is∶</w:t>
      </w:r>
    </w:p>
    <w:p>
      <w:pPr>
        <w:spacing w:before="0"/>
      </w:pPr>
      <w:r>
        <w:rPr>
          <w:b w:val="0"/>
        </w:rPr>
      </w:r>
    </w:p>
    <w:p>
      <w:pPr>
        <w:spacing w:after="100" w:before="0"/>
      </w:pPr>
      <w:r>
        <w:rPr>
          <w:b w:val="0"/>
        </w:rPr>
        <w:t>A. Rs. 43, 980</w:t>
      </w:r>
    </w:p>
    <w:p>
      <w:pPr>
        <w:spacing w:after="100" w:before="0"/>
      </w:pPr>
      <w:r>
        <w:rPr>
          <w:b w:val="0"/>
        </w:rPr>
        <w:t>B. Rs. 37, 540</w:t>
      </w:r>
    </w:p>
    <w:p>
      <w:pPr>
        <w:spacing w:after="100" w:before="0"/>
      </w:pPr>
      <w:r>
        <w:rPr>
          <w:b w:val="0"/>
        </w:rPr>
        <w:t>C. Rs. 34, 260</w:t>
      </w:r>
    </w:p>
    <w:p>
      <w:pPr>
        <w:spacing w:after="100" w:before="0"/>
      </w:pPr>
      <w:r>
        <w:rPr>
          <w:b w:val="0"/>
        </w:rPr>
        <w:t>D. Rs. 37, 700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Length of swimming pool = l = 40 m Breadth of swimming pool = b = 30 m Depth of swimming pool = h = 2.2 m ∴ Area of floor of swimming pool = l × b = 40 × 30 = 1200 m2 ⇒ Area of four walls of swimming pool = 2(lh + bh) = 2(40 × 2.2 + 30 × 2.2) = 308 m2 ⇒ Total area = 1200 + 308 = 1508 m2 ⇒ Cost of cementing = 1508 × 25 = Rs. 37700</w:t>
      </w:r>
    </w:p>
    <w:p>
      <w:pPr>
        <w:spacing w:before="0"/>
      </w:pPr>
      <w:r>
        <w:rPr>
          <w:b w:val="0"/>
        </w:rPr>
      </w:r>
    </w:p>
    <w:p>
      <w:pPr>
        <w:spacing w:after="100" w:line="360" w:lineRule="auto" w:before="0"/>
      </w:pPr>
      <w:r>
        <w:rPr>
          <w:b w:val="0"/>
        </w:rPr>
        <w:t>31. The length, breadth and height of a room is 15 m, 9 m, and 5 m, respectively. From each can of paint 40 square metre of area is painted. How many cans of paint will be needed to paint only the walls of the room?</w:t>
      </w:r>
    </w:p>
    <w:p>
      <w:pPr>
        <w:spacing w:before="0"/>
      </w:pPr>
      <w:r>
        <w:rPr>
          <w:b w:val="0"/>
        </w:rPr>
      </w:r>
    </w:p>
    <w:p>
      <w:pPr>
        <w:spacing w:after="100" w:before="0"/>
      </w:pPr>
      <w:r>
        <w:rPr>
          <w:b w:val="0"/>
        </w:rPr>
        <w:t>A. 12</w:t>
      </w:r>
    </w:p>
    <w:p>
      <w:pPr>
        <w:spacing w:after="100" w:before="0"/>
      </w:pPr>
      <w:r>
        <w:rPr>
          <w:b w:val="0"/>
        </w:rPr>
        <w:t>B. 6</w:t>
      </w:r>
    </w:p>
    <w:p>
      <w:pPr>
        <w:spacing w:after="100" w:before="0"/>
      </w:pPr>
      <w:r>
        <w:rPr>
          <w:b w:val="0"/>
        </w:rPr>
        <w:t>C. 4</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four walls = 2h(l + b) = 2 × 5(15 + 9) = 2 × 5 × 24 = 240 m² Cans needed = 240 / 40 = 6</w:t>
      </w:r>
    </w:p>
    <w:p>
      <w:pPr>
        <w:spacing w:before="0"/>
      </w:pPr>
      <w:r>
        <w:rPr>
          <w:b w:val="0"/>
        </w:rPr>
      </w:r>
    </w:p>
    <w:p>
      <w:pPr>
        <w:spacing w:after="100" w:line="360" w:lineRule="auto" w:before="0"/>
      </w:pPr>
      <w:r>
        <w:rPr>
          <w:b w:val="0"/>
        </w:rPr>
        <w:t>32. A ball is to be made with inner radius of 2 units and outside radius of 3 units. How much material is required to make the ball?</w:t>
      </w:r>
    </w:p>
    <w:p>
      <w:pPr>
        <w:spacing w:before="0"/>
      </w:pPr>
      <w:r>
        <w:rPr>
          <w:b w:val="0"/>
        </w:rPr>
      </w:r>
    </w:p>
    <w:p>
      <w:pPr>
        <w:spacing w:after="100" w:before="0"/>
      </w:pPr>
      <w:r>
        <w:rPr>
          <w:b w:val="0"/>
        </w:rPr>
        <w:t>A. (19/3)π</w:t>
      </w:r>
    </w:p>
    <w:p>
      <w:pPr>
        <w:spacing w:after="100" w:before="0"/>
      </w:pPr>
      <w:r>
        <w:rPr>
          <w:b w:val="0"/>
        </w:rPr>
        <w:t>B. 19π</w:t>
      </w:r>
    </w:p>
    <w:p>
      <w:pPr>
        <w:spacing w:after="100" w:before="0"/>
      </w:pPr>
      <w:r>
        <w:rPr>
          <w:b w:val="0"/>
        </w:rPr>
        <w:t>C. (76/3)π</w:t>
      </w:r>
    </w:p>
    <w:p>
      <w:pPr>
        <w:spacing w:after="100" w:before="0"/>
      </w:pPr>
      <w:r>
        <w:rPr>
          <w:b w:val="0"/>
        </w:rPr>
        <w:t>D. π</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volume of the spherical balls = Material is required to make the ball. The material required to make the ball = 4/3π(R3 - r3) ⇒ 4/3π(33 - 23) = 4/3π(19) ⇒ 76/3π.</w:t>
      </w:r>
    </w:p>
    <w:p>
      <w:pPr>
        <w:spacing w:before="0"/>
      </w:pPr>
      <w:r>
        <w:rPr>
          <w:b w:val="0"/>
        </w:rPr>
      </w:r>
    </w:p>
    <w:p>
      <w:pPr>
        <w:spacing w:after="100" w:line="360" w:lineRule="auto" w:before="0"/>
      </w:pPr>
      <w:r>
        <w:rPr>
          <w:b w:val="0"/>
        </w:rPr>
        <w:t>33. A cylindrical vessel with radius 6 cm and height 5 cm is to be made by melting a number of spherical metal balls of diameter 2 cm. The minimum number of balls needed is:</w:t>
      </w:r>
    </w:p>
    <w:p>
      <w:pPr>
        <w:spacing w:before="0"/>
      </w:pPr>
      <w:r>
        <w:rPr>
          <w:b w:val="0"/>
        </w:rPr>
      </w:r>
    </w:p>
    <w:p>
      <w:pPr>
        <w:spacing w:after="100" w:before="0"/>
      </w:pPr>
      <w:r>
        <w:rPr>
          <w:b w:val="0"/>
        </w:rPr>
        <w:t>A. 115</w:t>
      </w:r>
    </w:p>
    <w:p>
      <w:pPr>
        <w:spacing w:after="100" w:before="0"/>
      </w:pPr>
      <w:r>
        <w:rPr>
          <w:b w:val="0"/>
        </w:rPr>
        <w:t>B. 105</w:t>
      </w:r>
    </w:p>
    <w:p>
      <w:pPr>
        <w:spacing w:after="100" w:before="0"/>
      </w:pPr>
      <w:r>
        <w:rPr>
          <w:b w:val="0"/>
        </w:rPr>
        <w:t>C. 135</w:t>
      </w:r>
    </w:p>
    <w:p>
      <w:pPr>
        <w:spacing w:after="100" w:before="0"/>
      </w:pPr>
      <w:r>
        <w:rPr>
          <w:b w:val="0"/>
        </w:rPr>
        <w:t>D. 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Volume of cylinder = πr2h Volume of sphere = (4/3) πr3 Calculation: Radius of each ball r = 2/2 = 1 cm Let number of balls be x According to the question x × (4/3) × π × 13 = π × 62 × 5 ⇒ x = 180 × (3/4) ⇒ x = 135 ∴ Number of balls are 135.</w:t>
      </w:r>
    </w:p>
    <w:p>
      <w:pPr>
        <w:spacing w:before="0"/>
      </w:pPr>
      <w:r>
        <w:rPr>
          <w:b w:val="0"/>
        </w:rPr>
      </w:r>
    </w:p>
    <w:p>
      <w:pPr>
        <w:spacing w:after="100" w:line="360" w:lineRule="auto" w:before="0"/>
      </w:pPr>
      <w:r>
        <w:rPr>
          <w:b w:val="0"/>
        </w:rPr>
        <w:t>34. If a right circular cone of height 24 cm has a volume of 1232 cm3, then the total surface area of the cone is:</w:t>
      </w:r>
    </w:p>
    <w:p>
      <w:pPr>
        <w:spacing w:before="0"/>
      </w:pPr>
      <w:r>
        <w:rPr>
          <w:b w:val="0"/>
        </w:rPr>
      </w:r>
    </w:p>
    <w:p>
      <w:pPr>
        <w:spacing w:after="100" w:before="0"/>
      </w:pPr>
      <w:r>
        <w:rPr>
          <w:b w:val="0"/>
        </w:rPr>
        <w:t>A. 806 cm2</w:t>
      </w:r>
    </w:p>
    <w:p>
      <w:pPr>
        <w:spacing w:after="100" w:before="0"/>
      </w:pPr>
      <w:r>
        <w:rPr>
          <w:b w:val="0"/>
        </w:rPr>
        <w:t>B. 704 cm2</w:t>
      </w:r>
    </w:p>
    <w:p>
      <w:pPr>
        <w:spacing w:after="100" w:before="0"/>
      </w:pPr>
      <w:r>
        <w:rPr>
          <w:b w:val="0"/>
        </w:rPr>
        <w:t>C. 904 cm2</w:t>
      </w:r>
    </w:p>
    <w:p>
      <w:pPr>
        <w:spacing w:after="100" w:before="0"/>
      </w:pPr>
      <w:r>
        <w:rPr>
          <w:b w:val="0"/>
        </w:rPr>
        <w:t>D. 608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 = 24 cm, Volume = 1232 cm3 1232 = (1/3) × (22/7) × r2 × 24 ⇒ r = 7 cm l = √(r2 + h2) ⇒ l = 25 cm Total surface area = (22/7) × 7 × (7 + 25) ⇒ Total surface area = 704 cm2</w:t>
      </w:r>
    </w:p>
    <w:p>
      <w:pPr>
        <w:spacing w:before="0"/>
      </w:pPr>
      <w:r>
        <w:rPr>
          <w:b w:val="0"/>
        </w:rPr>
      </w:r>
    </w:p>
    <w:p>
      <w:pPr>
        <w:spacing w:after="100" w:line="360" w:lineRule="auto" w:before="0"/>
      </w:pPr>
      <w:r>
        <w:rPr>
          <w:b w:val="0"/>
        </w:rPr>
        <w:t>35. How many small solid spheres each of 5 mm radius can be made out of a metallic solid cone whose base has radius 21 cm and height 30 cm?</w:t>
      </w:r>
    </w:p>
    <w:p>
      <w:pPr>
        <w:spacing w:before="0"/>
      </w:pPr>
      <w:r>
        <w:rPr>
          <w:b w:val="0"/>
        </w:rPr>
      </w:r>
    </w:p>
    <w:p>
      <w:pPr>
        <w:spacing w:after="100" w:before="0"/>
      </w:pPr>
      <w:r>
        <w:rPr>
          <w:b w:val="0"/>
        </w:rPr>
        <w:t>A. 32000</w:t>
      </w:r>
    </w:p>
    <w:p>
      <w:pPr>
        <w:spacing w:after="100" w:before="0"/>
      </w:pPr>
      <w:r>
        <w:rPr>
          <w:b w:val="0"/>
        </w:rPr>
        <w:t>B. 26460</w:t>
      </w:r>
    </w:p>
    <w:p>
      <w:pPr>
        <w:spacing w:after="100" w:before="0"/>
      </w:pPr>
      <w:r>
        <w:rPr>
          <w:b w:val="0"/>
        </w:rPr>
        <w:t>C. 25000</w:t>
      </w:r>
    </w:p>
    <w:p>
      <w:pPr>
        <w:spacing w:after="100" w:before="0"/>
      </w:pPr>
      <w:r>
        <w:rPr>
          <w:b w:val="0"/>
        </w:rPr>
        <w:t>D. 18260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radius of the base of cone = 21 cm = 210 mm The height of the cone = 30 cm = 300 mm The radius of the sphere = 5 mm Formula used: The volume of a sphere = (4/3) × π × (radius)3 The volume of a cone = (1/3) × π × (radius)2 × height Calculation: Let, the number of sphere required = x So, x × (4/3) × (22/7) × (5)3 = (1/3) × (22/7) × (210)2 × 300 x × (4/3) × (22/7) × 125 = (1/3) × (22/7) × 44100 × 300 x × 4 × 125 = 44100 × 300 x = (44100 × 300)/(4 × 125) x = 26460 ∴ The total number of required solid spheres is 26460</w:t>
      </w:r>
    </w:p>
    <w:p>
      <w:pPr>
        <w:spacing w:before="0"/>
      </w:pPr>
      <w:r>
        <w:rPr>
          <w:b w:val="0"/>
        </w:rPr>
      </w:r>
    </w:p>
    <w:p>
      <w:pPr>
        <w:spacing w:after="100" w:line="360" w:lineRule="auto" w:before="0"/>
      </w:pPr>
      <w:r>
        <w:rPr>
          <w:b w:val="0"/>
        </w:rPr>
        <w:t>36. A 18 m deep well with diameter 7 m is dug and the earth from digging is spread evenly to form a platform 18 m × 14 m. The height of the platform is:</w:t>
      </w:r>
    </w:p>
    <w:p>
      <w:pPr>
        <w:spacing w:before="0"/>
      </w:pPr>
      <w:r>
        <w:rPr>
          <w:b w:val="0"/>
        </w:rPr>
      </w:r>
    </w:p>
    <w:p>
      <w:pPr>
        <w:spacing w:after="100" w:before="0"/>
      </w:pPr>
      <w:r>
        <w:rPr>
          <w:b w:val="0"/>
        </w:rPr>
        <w:t>A. 2.6 m</w:t>
      </w:r>
    </w:p>
    <w:p>
      <w:pPr>
        <w:spacing w:after="100" w:before="0"/>
      </w:pPr>
      <w:r>
        <w:rPr>
          <w:b w:val="0"/>
        </w:rPr>
        <w:t>B. 3.05 m</w:t>
      </w:r>
    </w:p>
    <w:p>
      <w:pPr>
        <w:spacing w:after="100" w:before="0"/>
      </w:pPr>
      <w:r>
        <w:rPr>
          <w:b w:val="0"/>
        </w:rPr>
        <w:t>C. 2.75 m</w:t>
      </w:r>
    </w:p>
    <w:p>
      <w:pPr>
        <w:spacing w:after="100" w:before="0"/>
      </w:pPr>
      <w:r>
        <w:rPr>
          <w:b w:val="0"/>
        </w:rPr>
        <w:t>D. 3.2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Volume of platform on which earth is spread evenly = Volume of well Height of the well H = 18 m Diameter of the well d = 7 m Radius of the well r = 7/2 m = 3.5 m Let height of the platform be h Volume of plate form = 18 × 14 × h Volume of well = πr2 H = (22/7) × 3.5 × 3.5 × 18 According to the question 18 × 14 × h = (22/7) × 3.5 × 3.5 × 18 h = 2.75 m</w:t>
      </w:r>
    </w:p>
    <w:p>
      <w:pPr>
        <w:spacing w:before="0"/>
      </w:pPr>
      <w:r>
        <w:rPr>
          <w:b w:val="0"/>
        </w:rPr>
      </w:r>
    </w:p>
    <w:p>
      <w:pPr>
        <w:spacing w:after="100" w:line="360" w:lineRule="auto" w:before="0"/>
      </w:pPr>
      <w:r>
        <w:rPr>
          <w:b w:val="0"/>
        </w:rPr>
        <w:t>37. The radius and slant height of a cone are in the ratio 5 ∶ 7. If its curved surface area is 1347.5 cm2. find its radius. (Use π = (22/7))</w:t>
      </w:r>
    </w:p>
    <w:p>
      <w:pPr>
        <w:spacing w:before="0"/>
      </w:pPr>
      <w:r>
        <w:rPr>
          <w:b w:val="0"/>
        </w:rPr>
      </w:r>
    </w:p>
    <w:p>
      <w:pPr>
        <w:spacing w:after="100" w:before="0"/>
      </w:pPr>
      <w:r>
        <w:rPr>
          <w:b w:val="0"/>
        </w:rPr>
        <w:t>A. 15 cm</w:t>
      </w:r>
    </w:p>
    <w:p>
      <w:pPr>
        <w:spacing w:after="100" w:before="0"/>
      </w:pPr>
      <w:r>
        <w:rPr>
          <w:b w:val="0"/>
        </w:rPr>
        <w:t>B. 25.5 cm</w:t>
      </w:r>
    </w:p>
    <w:p>
      <w:pPr>
        <w:spacing w:after="100" w:before="0"/>
      </w:pPr>
      <w:r>
        <w:rPr>
          <w:b w:val="0"/>
        </w:rPr>
        <w:t>C. 17.5 cm</w:t>
      </w:r>
    </w:p>
    <w:p>
      <w:pPr>
        <w:spacing w:after="100" w:before="0"/>
      </w:pPr>
      <w:r>
        <w:rPr>
          <w:b w:val="0"/>
        </w:rPr>
        <w:t>D. 21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radius and height of the cone be 5x and 7x. Curved surface area = πrl = 1347.5 ⇒ 22/7 × 5x × 7x = 1347.5 ⇒ 2 × 5x × x = 122.5 ⇒ x2 = 12.25 ⇒ x = 3.5 cm 5x → 5 × 3.5 = 17.5 cm</w:t>
      </w:r>
    </w:p>
    <w:p>
      <w:pPr>
        <w:spacing w:before="0"/>
      </w:pPr>
      <w:r>
        <w:rPr>
          <w:b w:val="0"/>
        </w:rPr>
      </w:r>
    </w:p>
    <w:p>
      <w:pPr>
        <w:spacing w:after="100" w:line="360" w:lineRule="auto" w:before="0"/>
      </w:pPr>
      <w:r>
        <w:rPr>
          <w:b w:val="0"/>
        </w:rPr>
        <w:t>38. The breadth of a room is twice its height and half its length. The volume of the room is 1728 m3. The length of the room is:</w:t>
      </w:r>
    </w:p>
    <w:p>
      <w:pPr>
        <w:spacing w:before="0"/>
      </w:pPr>
      <w:r>
        <w:rPr>
          <w:b w:val="0"/>
        </w:rPr>
      </w:r>
    </w:p>
    <w:p>
      <w:pPr>
        <w:spacing w:after="100" w:before="0"/>
      </w:pPr>
      <w:r>
        <w:rPr>
          <w:b w:val="0"/>
        </w:rPr>
        <w:t>A. 28 m</w:t>
      </w:r>
    </w:p>
    <w:p>
      <w:pPr>
        <w:spacing w:after="100" w:before="0"/>
      </w:pPr>
      <w:r>
        <w:rPr>
          <w:b w:val="0"/>
        </w:rPr>
        <w:t>B. 20 m</w:t>
      </w:r>
    </w:p>
    <w:p>
      <w:pPr>
        <w:spacing w:after="100" w:before="0"/>
      </w:pPr>
      <w:r>
        <w:rPr>
          <w:b w:val="0"/>
        </w:rPr>
        <w:t>C. 34 m</w:t>
      </w:r>
    </w:p>
    <w:p>
      <w:pPr>
        <w:spacing w:after="100" w:before="0"/>
      </w:pPr>
      <w:r>
        <w:rPr>
          <w:b w:val="0"/>
        </w:rPr>
        <w:t>D. 24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breadth of a room is twice its height and half its length. The volume of the room is 1728 m3. Formula Used: Volume (V) = Length (L) × Breadth (B) × Height (H) Calculation: Let the height be H. Then, breadth B = 2H and length L = 4H. Given volume, V = 1728 m3 ⇒ 1728 = L × B × H ⇒ 1728 = 4H × 2H × H ⇒ 1728 = 8H3 ⇒ H3 = 1728 / 8 ⇒ H3 = 216 ⇒ H = ∛216 ⇒ H = 6 m Therefore, Length L = 4H = 4 × 6 = 24 m ∴ The correct answer is option (4).</w:t>
      </w:r>
    </w:p>
    <w:p>
      <w:pPr>
        <w:spacing w:before="0"/>
      </w:pPr>
      <w:r>
        <w:rPr>
          <w:b w:val="0"/>
        </w:rPr>
      </w:r>
    </w:p>
    <w:p>
      <w:pPr>
        <w:spacing w:after="100" w:line="360" w:lineRule="auto" w:before="0"/>
      </w:pPr>
      <w:r>
        <w:rPr>
          <w:b w:val="0"/>
        </w:rPr>
        <w:t>39. The curved surface area of a cone is 308 cm2, and its slant height is 28 cm . Find the radius of its base. (Use π=(22/7))</w:t>
      </w:r>
    </w:p>
    <w:p>
      <w:pPr>
        <w:spacing w:before="0"/>
      </w:pPr>
      <w:r>
        <w:rPr>
          <w:b w:val="0"/>
        </w:rPr>
      </w:r>
    </w:p>
    <w:p>
      <w:pPr>
        <w:spacing w:after="100" w:before="0"/>
      </w:pPr>
      <w:r>
        <w:rPr>
          <w:b w:val="0"/>
        </w:rPr>
        <w:t>A. 3.5 cm</w:t>
      </w:r>
    </w:p>
    <w:p>
      <w:pPr>
        <w:spacing w:after="100" w:before="0"/>
      </w:pPr>
      <w:r>
        <w:rPr>
          <w:b w:val="0"/>
        </w:rPr>
        <w:t>B. 2.8 cm</w:t>
      </w:r>
    </w:p>
    <w:p>
      <w:pPr>
        <w:spacing w:after="100" w:before="0"/>
      </w:pPr>
      <w:r>
        <w:rPr>
          <w:b w:val="0"/>
        </w:rPr>
        <w:t>C. 3.0 cm</w:t>
      </w:r>
    </w:p>
    <w:p>
      <w:pPr>
        <w:spacing w:after="100" w:before="0"/>
      </w:pPr>
      <w:r>
        <w:rPr>
          <w:b w:val="0"/>
        </w:rPr>
        <w:t>D. 2.5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308 = πrl ⇒ 308 = (22/7) × r × 28 ⇒ 308 = 88r, r = 308 / 88 = 3.5 cm</w:t>
      </w:r>
    </w:p>
    <w:p>
      <w:pPr>
        <w:spacing w:before="0"/>
      </w:pPr>
      <w:r>
        <w:rPr>
          <w:b w:val="0"/>
        </w:rPr>
      </w:r>
    </w:p>
    <w:p>
      <w:pPr>
        <w:spacing w:after="100" w:line="360" w:lineRule="auto" w:before="0"/>
      </w:pPr>
      <w:r>
        <w:rPr>
          <w:b w:val="0"/>
        </w:rPr>
        <w:t>40. A cylinder of radius 7 cm has a curved surface area of 2200 cm2. Find its total surface area. (Use π = 22/7)</w:t>
      </w:r>
    </w:p>
    <w:p>
      <w:pPr>
        <w:spacing w:before="0"/>
      </w:pPr>
      <w:r>
        <w:rPr>
          <w:b w:val="0"/>
        </w:rPr>
      </w:r>
    </w:p>
    <w:p>
      <w:pPr>
        <w:spacing w:after="100" w:before="0"/>
      </w:pPr>
      <w:r>
        <w:rPr>
          <w:b w:val="0"/>
        </w:rPr>
        <w:t>A. 2508 cm2</w:t>
      </w:r>
    </w:p>
    <w:p>
      <w:pPr>
        <w:spacing w:after="100" w:before="0"/>
      </w:pPr>
      <w:r>
        <w:rPr>
          <w:b w:val="0"/>
        </w:rPr>
        <w:t>B. 2260 cm2</w:t>
      </w:r>
    </w:p>
    <w:p>
      <w:pPr>
        <w:spacing w:after="100" w:before="0"/>
      </w:pPr>
      <w:r>
        <w:rPr>
          <w:b w:val="0"/>
        </w:rPr>
        <w:t>C. 2550 cm2</w:t>
      </w:r>
    </w:p>
    <w:p>
      <w:pPr>
        <w:spacing w:after="100" w:before="0"/>
      </w:pPr>
      <w:r>
        <w:rPr>
          <w:b w:val="0"/>
        </w:rPr>
        <w:t>D. 1580 ccm2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 = 7 cm, CSA = 2200 cm2 2200 = 2 × (22/7) × 7 × h ⇒ h = 50 cm TSA = 2 × (22/7) × 7 × (7 + 50), TSA = 2508 cm2</w:t>
      </w:r>
    </w:p>
    <w:p>
      <w:pPr>
        <w:spacing w:before="0"/>
      </w:pPr>
      <w:r>
        <w:rPr>
          <w:b w:val="0"/>
        </w:rPr>
      </w:r>
    </w:p>
    <w:p>
      <w:pPr>
        <w:spacing w:after="100" w:line="360" w:lineRule="auto" w:before="0"/>
      </w:pPr>
      <w:r>
        <w:rPr>
          <w:b w:val="0"/>
        </w:rPr>
        <w:t>41. The height and curved surface area of a right circular cylinder are 7 cm and 70 π cm2. Its total surface area is:</w:t>
      </w:r>
    </w:p>
    <w:p>
      <w:pPr>
        <w:spacing w:before="0"/>
      </w:pPr>
      <w:r>
        <w:rPr>
          <w:b w:val="0"/>
        </w:rPr>
      </w:r>
    </w:p>
    <w:p>
      <w:pPr>
        <w:spacing w:after="100" w:before="0"/>
      </w:pPr>
      <w:r>
        <w:rPr>
          <w:b w:val="0"/>
        </w:rPr>
        <w:t>A. 140 π cm2</w:t>
      </w:r>
    </w:p>
    <w:p>
      <w:pPr>
        <w:spacing w:after="100" w:before="0"/>
      </w:pPr>
      <w:r>
        <w:rPr>
          <w:b w:val="0"/>
        </w:rPr>
        <w:t>B. 150 π cm2</w:t>
      </w:r>
    </w:p>
    <w:p>
      <w:pPr>
        <w:spacing w:after="100" w:before="0"/>
      </w:pPr>
      <w:r>
        <w:rPr>
          <w:b w:val="0"/>
        </w:rPr>
        <w:t>C. 180 π cm2</w:t>
      </w:r>
    </w:p>
    <w:p>
      <w:pPr>
        <w:spacing w:after="100" w:before="0"/>
      </w:pPr>
      <w:r>
        <w:rPr>
          <w:b w:val="0"/>
        </w:rPr>
        <w:t>D. 120 π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Height = 7 cm Curved surface area = 70π cm2 Formula Used: Curved Surface Area = 2πrh Total surface area = 2πr(r + h) Where, r = radius, h= height of the cylinder Calculation: Curved surface area = 70π ⇒ 2πr × 7 = 70π ⇒ r = 5 cm Now, Total surface area = 2πr(r + h) ⇒ 2 × π × 5 × (5 + 7) ⇒ 2 × π × 5 × 12 = 120π cm2 Hence, the total surface area is 120π cm2.</w:t>
      </w:r>
    </w:p>
    <w:p>
      <w:pPr>
        <w:spacing w:before="0"/>
      </w:pPr>
      <w:r>
        <w:rPr>
          <w:b w:val="0"/>
        </w:rPr>
      </w:r>
    </w:p>
    <w:p>
      <w:pPr>
        <w:spacing w:after="100" w:line="360" w:lineRule="auto" w:before="0"/>
      </w:pPr>
      <w:r>
        <w:rPr>
          <w:b w:val="0"/>
        </w:rPr>
        <w:t>42. The height of a cylinder is 8 cm, and its area of the base is 20 cm2. Find its volume?</w:t>
      </w:r>
    </w:p>
    <w:p>
      <w:pPr>
        <w:spacing w:before="0"/>
      </w:pPr>
      <w:r>
        <w:rPr>
          <w:b w:val="0"/>
        </w:rPr>
      </w:r>
    </w:p>
    <w:p>
      <w:pPr>
        <w:spacing w:after="100" w:before="0"/>
      </w:pPr>
      <w:r>
        <w:rPr>
          <w:b w:val="0"/>
        </w:rPr>
        <w:t>A. 80 cm3</w:t>
      </w:r>
    </w:p>
    <w:p>
      <w:pPr>
        <w:spacing w:after="100" w:before="0"/>
      </w:pPr>
      <w:r>
        <w:rPr>
          <w:b w:val="0"/>
        </w:rPr>
        <w:t>B. 180 cm3</w:t>
      </w:r>
    </w:p>
    <w:p>
      <w:pPr>
        <w:spacing w:after="100" w:before="0"/>
      </w:pPr>
      <w:r>
        <w:rPr>
          <w:b w:val="0"/>
        </w:rPr>
        <w:t>C. 160 cm3</w:t>
      </w:r>
    </w:p>
    <w:p>
      <w:pPr>
        <w:spacing w:after="100" w:before="0"/>
      </w:pPr>
      <w:r>
        <w:rPr>
          <w:b w:val="0"/>
        </w:rPr>
        <w:t>D. 100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Height (h) = 8 cm Area of the base (A) = 20 cm2 Formula used: Volume (V) = Area of the base (A) × Height (h) Calculation: V = 20 cm2 × 8 cm ⇒ V = 160 cm3 ∴ The correct answer is option (3).</w:t>
      </w:r>
    </w:p>
    <w:p>
      <w:pPr>
        <w:spacing w:before="0"/>
      </w:pPr>
      <w:r>
        <w:rPr>
          <w:b w:val="0"/>
        </w:rPr>
      </w:r>
    </w:p>
    <w:p>
      <w:pPr>
        <w:spacing w:after="100" w:line="360" w:lineRule="auto" w:before="0"/>
      </w:pPr>
      <w:r>
        <w:rPr>
          <w:b w:val="0"/>
        </w:rPr>
        <w:t>43. The circumference of the base of a cylindrical vessel is 44 cm and its height is 25 cm. How many liters of water can it hold? (Take π = (22/7))</w:t>
      </w:r>
    </w:p>
    <w:p>
      <w:pPr>
        <w:spacing w:before="0"/>
      </w:pPr>
      <w:r>
        <w:rPr>
          <w:b w:val="0"/>
        </w:rPr>
      </w:r>
    </w:p>
    <w:p>
      <w:pPr>
        <w:spacing w:after="100" w:before="0"/>
      </w:pPr>
      <w:r>
        <w:rPr>
          <w:b w:val="0"/>
        </w:rPr>
        <w:t>A. 38.5</w:t>
      </w:r>
    </w:p>
    <w:p>
      <w:pPr>
        <w:spacing w:after="100" w:before="0"/>
      </w:pPr>
      <w:r>
        <w:rPr>
          <w:b w:val="0"/>
        </w:rPr>
        <w:t>B. 3.58</w:t>
      </w:r>
    </w:p>
    <w:p>
      <w:pPr>
        <w:spacing w:after="100" w:before="0"/>
      </w:pPr>
      <w:r>
        <w:rPr>
          <w:b w:val="0"/>
        </w:rPr>
        <w:t>C. 3.85</w:t>
      </w:r>
    </w:p>
    <w:p>
      <w:pPr>
        <w:spacing w:after="100" w:before="0"/>
      </w:pPr>
      <w:r>
        <w:rPr>
          <w:b w:val="0"/>
        </w:rPr>
        <w:t>D. 83.5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Radius (r) = Circumference ÷ 2π = 44 × (7/44) = 7 cm. Volume in cm3 = π × r2 × h = (22/7) × 72 × 25 = 3850 cm3. Convert to liters (1 L = 1000 cm3): 3850 ÷ 1000 = 3.85 liters. ∴ The correct answer is 3.85 liters. Alternate Method Given: Circumference of the base = 44 cm Height of the cylinder (h) = 25 cm Formula Used: Circumference of base = 2πr Volume of cylinder = πr2h 1 liter = 1000 cm3 Calculations: ⇒ 2 × (22/7) × r = 44 ⇒ (44/7) × r = 44 ⇒ r = 44 × (7/44) ⇒ r = 7 cm ⇒ Volume of cylinder = (22/7) × (7)2 × 25 ⇒ Volume = (22/7) × 49 × 25 ⇒ Volume = 22 × 7 × 25 ⇒ Volume = 154 × 25 ⇒ Volume = 3850 cm3 ⇒ Capacity in liters = 3850 ÷ 1000 = 3.85 liters ∴ The correct answer is 3.85 liters. Additional Information Total Surface Area of Cylinder TSA = 2πr(r + h), where r is the radius of the base and h is the height. Curved Surface Area of Cylinder CSA = 2πrh. This represents the outer wall surface area, excluding the top and bottom circular faces. Metric Volume Conversion 1 m3 = 1000 liters. Conversely, 1 liter = 1000 cm3 or 1000 ml.</w:t>
      </w:r>
    </w:p>
    <w:p>
      <w:pPr>
        <w:spacing w:before="0"/>
      </w:pPr>
      <w:r>
        <w:rPr>
          <w:b w:val="0"/>
        </w:rPr>
      </w:r>
    </w:p>
    <w:p>
      <w:pPr>
        <w:spacing w:after="100" w:line="360" w:lineRule="auto" w:before="0"/>
      </w:pPr>
      <w:r>
        <w:rPr>
          <w:b w:val="0"/>
        </w:rPr>
        <w:t>44. If the numerical value of twice the curved surface area of a right circular cylinder is equal to the numerical value of its volume, then what is the numerical value of the radius of the base of the cylinder?</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5</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radius of the base and height be R and H respectively. According to the question, 2πRH × 2 = πR2H ⇒ R = 4 (∵ R ≠ 0 and H ≠ 0)</w:t>
      </w:r>
    </w:p>
    <w:p>
      <w:pPr>
        <w:spacing w:before="0"/>
      </w:pPr>
      <w:r>
        <w:rPr>
          <w:b w:val="0"/>
        </w:rPr>
      </w:r>
    </w:p>
    <w:p>
      <w:pPr>
        <w:spacing w:after="100" w:line="360" w:lineRule="auto" w:before="0"/>
      </w:pPr>
      <w:r>
        <w:rPr>
          <w:b w:val="0"/>
        </w:rPr>
        <w:t>45. Find the surface area (in m2) of a cuboid that is 11 m long, 7 m broad and 4 m high.</w:t>
      </w:r>
    </w:p>
    <w:p>
      <w:pPr>
        <w:spacing w:before="0"/>
      </w:pPr>
      <w:r>
        <w:rPr>
          <w:b w:val="0"/>
        </w:rPr>
      </w:r>
    </w:p>
    <w:p>
      <w:pPr>
        <w:spacing w:after="100" w:before="0"/>
      </w:pPr>
      <w:r>
        <w:rPr>
          <w:b w:val="0"/>
        </w:rPr>
        <w:t>A. 249</w:t>
      </w:r>
    </w:p>
    <w:p>
      <w:pPr>
        <w:spacing w:after="100" w:before="0"/>
      </w:pPr>
      <w:r>
        <w:rPr>
          <w:b w:val="0"/>
        </w:rPr>
        <w:t>B. 289</w:t>
      </w:r>
    </w:p>
    <w:p>
      <w:pPr>
        <w:spacing w:after="100" w:before="0"/>
      </w:pPr>
      <w:r>
        <w:rPr>
          <w:b w:val="0"/>
        </w:rPr>
        <w:t>C. 298</w:t>
      </w:r>
    </w:p>
    <w:p>
      <w:pPr>
        <w:spacing w:after="100" w:before="0"/>
      </w:pPr>
      <w:r>
        <w:rPr>
          <w:b w:val="0"/>
        </w:rPr>
        <w:t>D. 320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Length (l) = 11 m Breadth (b) = 7 m Height (h) = 4 m Formula used: Surface Area of a Cuboid = 2(lb + bh + hl) Calculation: Surface Area = 2(11×7 + 7×4 + 4×11) ⇒ Surface Area = 2(77 + 28 + 44) ⇒ Surface Area = 2(149) ⇒ Surface Area = 298 m2 ∴ The correct answer is option 3.</w:t>
      </w:r>
    </w:p>
    <w:p>
      <w:pPr>
        <w:spacing w:before="0"/>
      </w:pPr>
      <w:r>
        <w:rPr>
          <w:b w:val="0"/>
        </w:rPr>
      </w:r>
    </w:p>
    <w:p>
      <w:pPr>
        <w:spacing w:after="100" w:line="360" w:lineRule="auto" w:before="0"/>
      </w:pPr>
      <w:r>
        <w:rPr>
          <w:b w:val="0"/>
        </w:rPr>
        <w:t>46. Find the curved surface area (in cm2) of a cone of radius 3 cm and height 4 cm.</w:t>
      </w:r>
    </w:p>
    <w:p>
      <w:pPr>
        <w:spacing w:before="0"/>
      </w:pPr>
      <w:r>
        <w:rPr>
          <w:b w:val="0"/>
        </w:rPr>
      </w:r>
    </w:p>
    <w:p>
      <w:pPr>
        <w:spacing w:after="100" w:before="0"/>
      </w:pPr>
      <w:r>
        <w:rPr>
          <w:b w:val="0"/>
        </w:rPr>
        <w:t>A. 12π</w:t>
      </w:r>
    </w:p>
    <w:p>
      <w:pPr>
        <w:spacing w:after="100" w:before="0"/>
      </w:pPr>
      <w:r>
        <w:rPr>
          <w:b w:val="0"/>
        </w:rPr>
        <w:t>B. 14π</w:t>
      </w:r>
    </w:p>
    <w:p>
      <w:pPr>
        <w:spacing w:after="100" w:before="0"/>
      </w:pPr>
      <w:r>
        <w:rPr>
          <w:b w:val="0"/>
        </w:rPr>
        <w:t>C. 15π</w:t>
      </w:r>
    </w:p>
    <w:p>
      <w:pPr>
        <w:spacing w:after="100" w:before="0"/>
      </w:pPr>
      <w:r>
        <w:rPr>
          <w:b w:val="0"/>
        </w:rPr>
        <w:t>D. 7π</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Radius (r) = 3 cm Height (h) = 4 cm Formula Used: Curved Surface Area (CSA) of a cone = πrl Where, l = slant height = √( r^2 + h^2 ) Calculation: l = √( 3^2 + 4^2 ) ⇒ l = √( 9 + 16 ) ⇒ l = √( 25 ) ⇒ l = 5 cm CSA = π × r × l ⇒ CSA = π × 3 × 5 ⇒ CSA = 15π cm2 ∴ The correct answer is option 3.</w:t>
      </w:r>
    </w:p>
    <w:p>
      <w:pPr>
        <w:spacing w:before="0"/>
      </w:pPr>
      <w:r>
        <w:rPr>
          <w:b w:val="0"/>
        </w:rPr>
      </w:r>
    </w:p>
    <w:p>
      <w:pPr>
        <w:spacing w:after="100" w:line="360" w:lineRule="auto" w:before="0"/>
      </w:pPr>
      <w:r>
        <w:rPr>
          <w:b w:val="0"/>
        </w:rPr>
        <w:t>47. What is the volume of a sphere whose diameter is 16.8 cm? [Use π=(22/7) ]</w:t>
      </w:r>
    </w:p>
    <w:p>
      <w:pPr>
        <w:spacing w:before="0"/>
      </w:pPr>
      <w:r>
        <w:rPr>
          <w:b w:val="0"/>
        </w:rPr>
      </w:r>
    </w:p>
    <w:p>
      <w:pPr>
        <w:spacing w:after="100" w:before="0"/>
      </w:pPr>
      <w:r>
        <w:rPr>
          <w:b w:val="0"/>
        </w:rPr>
        <w:t>A. 2487.312 cm3</w:t>
      </w:r>
    </w:p>
    <w:p>
      <w:pPr>
        <w:spacing w:after="100" w:before="0"/>
      </w:pPr>
      <w:r>
        <w:rPr>
          <w:b w:val="0"/>
        </w:rPr>
        <w:t>B. 2473.812 cm3</w:t>
      </w:r>
    </w:p>
    <w:p>
      <w:pPr>
        <w:spacing w:after="100" w:before="0"/>
      </w:pPr>
      <w:r>
        <w:rPr>
          <w:b w:val="0"/>
        </w:rPr>
        <w:t>C. 2483.712 cm3</w:t>
      </w:r>
    </w:p>
    <w:p>
      <w:pPr>
        <w:spacing w:after="100" w:before="0"/>
      </w:pPr>
      <w:r>
        <w:rPr>
          <w:b w:val="0"/>
        </w:rPr>
        <w:t>D. 2483.172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Volume = (4/3)π r^3 Calculation:- Diameter = 2 × radius(r) radius = 8.4 cm Volume = (4/3)π r^3 Taking r = 8.4cm and π = (22/7) Volume = (4/3) × (22/7)× (8.4)^3 Volume = 2483.712 cm3 The volume of the sphere is 2483.712 cm3</w:t>
      </w:r>
    </w:p>
    <w:p>
      <w:pPr>
        <w:spacing w:before="0"/>
      </w:pPr>
      <w:r>
        <w:rPr>
          <w:b w:val="0"/>
        </w:rPr>
      </w:r>
    </w:p>
    <w:p>
      <w:pPr>
        <w:spacing w:after="100" w:line="360" w:lineRule="auto" w:before="0"/>
      </w:pPr>
      <w:r>
        <w:rPr>
          <w:b w:val="0"/>
        </w:rPr>
        <w:t>48. How many metres of 2-m-wide cloth will be required to make a conical tent with a diameter of the base as 14 m and slant height as 9 m? (ignore wastage)</w:t>
      </w:r>
    </w:p>
    <w:p>
      <w:pPr>
        <w:spacing w:before="0"/>
      </w:pPr>
      <w:r>
        <w:rPr>
          <w:b w:val="0"/>
        </w:rPr>
      </w:r>
    </w:p>
    <w:p>
      <w:pPr>
        <w:spacing w:after="100" w:before="0"/>
      </w:pPr>
      <w:r>
        <w:rPr>
          <w:b w:val="0"/>
        </w:rPr>
        <w:t>A. 66 m</w:t>
      </w:r>
    </w:p>
    <w:p>
      <w:pPr>
        <w:spacing w:after="100" w:before="0"/>
      </w:pPr>
      <w:r>
        <w:rPr>
          <w:b w:val="0"/>
        </w:rPr>
        <w:t>B. 88 m</w:t>
      </w:r>
    </w:p>
    <w:p>
      <w:pPr>
        <w:spacing w:after="100" w:before="0"/>
      </w:pPr>
      <w:r>
        <w:rPr>
          <w:b w:val="0"/>
        </w:rPr>
        <w:t>C. 99 m</w:t>
      </w:r>
    </w:p>
    <w:p>
      <w:pPr>
        <w:spacing w:after="100" w:before="0"/>
      </w:pPr>
      <w:r>
        <w:rPr>
          <w:b w:val="0"/>
        </w:rPr>
        <w:t>D. 77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length of the cloth be a, then area of cloth = a × 2 = 2a m2 Diameter of tent = 14 m, then Radius of tent = 14/2 = 7 m, Slant height = 9 m Curved surface area of cloth = 22/7 × 7 × 9 = 198 m2 Then, ⇒ 2a = 198 ⇒ a = 99 m</w:t>
      </w:r>
    </w:p>
    <w:p>
      <w:pPr>
        <w:spacing w:before="0"/>
      </w:pPr>
      <w:r>
        <w:rPr>
          <w:b w:val="0"/>
        </w:rPr>
      </w:r>
    </w:p>
    <w:p>
      <w:pPr>
        <w:spacing w:after="100" w:line="360" w:lineRule="auto" w:before="0"/>
      </w:pPr>
      <w:r>
        <w:rPr>
          <w:b w:val="0"/>
        </w:rPr>
        <w:t>49. A conical shape vessel has a radius of 21 cm and has a slant height of 25 cm. If the curved part of the vessel is to be painted white, find the cost (in Rs.) of painting at the rate of Rs. 1.5 per cm2.</w:t>
      </w:r>
    </w:p>
    <w:p>
      <w:pPr>
        <w:spacing w:before="0"/>
      </w:pPr>
      <w:r>
        <w:rPr>
          <w:b w:val="0"/>
        </w:rPr>
      </w:r>
    </w:p>
    <w:p>
      <w:pPr>
        <w:spacing w:after="100" w:before="0"/>
      </w:pPr>
      <w:r>
        <w:rPr>
          <w:b w:val="0"/>
        </w:rPr>
        <w:t>A. 2475</w:t>
      </w:r>
    </w:p>
    <w:p>
      <w:pPr>
        <w:spacing w:after="100" w:before="0"/>
      </w:pPr>
      <w:r>
        <w:rPr>
          <w:b w:val="0"/>
        </w:rPr>
        <w:t>B. 1650</w:t>
      </w:r>
    </w:p>
    <w:p>
      <w:pPr>
        <w:spacing w:after="100" w:before="0"/>
      </w:pPr>
      <w:r>
        <w:rPr>
          <w:b w:val="0"/>
        </w:rPr>
        <w:t>C. 825</w:t>
      </w:r>
    </w:p>
    <w:p>
      <w:pPr>
        <w:spacing w:after="100" w:before="0"/>
      </w:pPr>
      <w:r>
        <w:rPr>
          <w:b w:val="0"/>
        </w:rPr>
        <w:t>D. 1250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curved surface area of the conical shape of vessel × cost of painting = πrl × cost of painting ⇒ (22/7)× 21 × 25 × 1.5 ⇒ 2475</w:t>
      </w:r>
    </w:p>
    <w:p>
      <w:pPr>
        <w:spacing w:before="0"/>
      </w:pPr>
      <w:r>
        <w:rPr>
          <w:b w:val="0"/>
        </w:rPr>
      </w:r>
    </w:p>
    <w:p>
      <w:pPr>
        <w:spacing w:after="100" w:line="360" w:lineRule="auto" w:before="0"/>
      </w:pPr>
      <w:r>
        <w:rPr>
          <w:b w:val="0"/>
        </w:rPr>
        <w:t>50. The areas of three adjacent faces of a cuboid are 30 cm2, 20 cm2 and 24 cm2. The volume of the cuboid is:</w:t>
      </w:r>
    </w:p>
    <w:p>
      <w:pPr>
        <w:spacing w:before="0"/>
      </w:pPr>
      <w:r>
        <w:rPr>
          <w:b w:val="0"/>
        </w:rPr>
      </w:r>
    </w:p>
    <w:p>
      <w:pPr>
        <w:spacing w:after="100" w:before="0"/>
      </w:pPr>
      <w:r>
        <w:rPr>
          <w:b w:val="0"/>
        </w:rPr>
        <w:t>A. 200 cm3</w:t>
      </w:r>
    </w:p>
    <w:p>
      <w:pPr>
        <w:spacing w:after="100" w:before="0"/>
      </w:pPr>
      <w:r>
        <w:rPr>
          <w:b w:val="0"/>
        </w:rPr>
        <w:t>B. 120cm3</w:t>
      </w:r>
    </w:p>
    <w:p>
      <w:pPr>
        <w:spacing w:after="100" w:before="0"/>
      </w:pPr>
      <w:r>
        <w:rPr>
          <w:b w:val="0"/>
        </w:rPr>
        <w:t>C. 180 cm3</w:t>
      </w:r>
    </w:p>
    <w:p>
      <w:pPr>
        <w:spacing w:after="100" w:before="0"/>
      </w:pPr>
      <w:r>
        <w:rPr>
          <w:b w:val="0"/>
        </w:rPr>
        <w:t>D. 150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Area of three adjacent faces of a cuboid are 30 cm2, 20 cm2, and 24 cm2 Formula used: Area of rectangle = length × breadth Volume of cuboid = length × breadth × height Calculation: Area of three adjacent faces of cuboid are lb, bh, lh where l → Length of cuboid b → Breadth of cuboid h → Height of cuboid According to question, lb = 30, bh = 20, lh = 24 Now, lb/bh = 30/20 ⇒ l/h = 3/2 ⇒ l = (3/2) × h ----(i) lh = 24 ----(ii) Putting value of l from (i) in (ii) (3/2) × h × h = 24 ⇒ h2 = 16 ⇒ h = 4 cm l = (3/2) × 4 = 6 cm b = 30/6 = 5 cm Volume of cuboid = lbh = 6 × 5 × 4 = 120 cm3. ∴ Volume of cuboid is 120 cm3. Shortcut Tricklb = 30; bh = 20; lh = 24 (lbh)2 = 30 × 20 × 24 so the volume of cuboid = lbh = 120 cm3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