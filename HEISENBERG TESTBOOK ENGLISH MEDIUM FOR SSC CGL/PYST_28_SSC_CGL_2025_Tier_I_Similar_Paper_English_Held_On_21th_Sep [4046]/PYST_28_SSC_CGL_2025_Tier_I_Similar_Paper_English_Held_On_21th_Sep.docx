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Identify the sentence from the passage which is in the passive voice.</w:t>
      </w:r>
    </w:p>
    <w:p>
      <w:pPr>
        <w:spacing w:before="0"/>
      </w:pPr>
      <w:r>
        <w:rPr>
          <w:b w:val="0"/>
        </w:rPr>
      </w:r>
    </w:p>
    <w:p>
      <w:pPr>
        <w:spacing w:after="100" w:before="0"/>
      </w:pPr>
      <w:r>
        <w:rPr>
          <w:b w:val="0"/>
        </w:rPr>
        <w:t>A. The caterpillar sheds its skin.</w:t>
      </w:r>
    </w:p>
    <w:p>
      <w:pPr>
        <w:spacing w:after="100" w:before="0"/>
      </w:pPr>
      <w:r>
        <w:rPr>
          <w:b w:val="0"/>
        </w:rPr>
        <w:t>B. The butterfly pumps fluid into its wings.</w:t>
      </w:r>
    </w:p>
    <w:p>
      <w:pPr>
        <w:spacing w:after="100" w:before="0"/>
      </w:pPr>
      <w:r>
        <w:rPr>
          <w:b w:val="0"/>
        </w:rPr>
        <w:t>C. Most of the caterpillar’s tissues are broken down and rebuilt.</w:t>
      </w:r>
    </w:p>
    <w:p>
      <w:pPr>
        <w:spacing w:after="100" w:before="0"/>
      </w:pPr>
      <w:r>
        <w:rPr>
          <w:b w:val="0"/>
        </w:rPr>
        <w:t>D. The adult butterfly searches for a mate.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Additional Information</w:t>
      </w:r>
    </w:p>
    <w:p>
      <w:pPr>
        <w:spacing w:before="0"/>
      </w:pPr>
      <w:r>
        <w:rPr>
          <w:b w:val="0"/>
        </w:rPr>
        <w:t>• In the passive voice, the subject of the sentence receives the action rather than performing it. The structure typically follows: [Object] + [be verb] + [Past Participle (V3)].</w:t>
      </w:r>
    </w:p>
    <w:p>
      <w:pPr>
        <w:spacing w:before="0"/>
      </w:pPr>
      <w:r>
        <w:rPr>
          <w:b w:val="0"/>
        </w:rPr>
        <w:t>• In Option 3, "Most of the caterpillar’s tissues are broken down...", the "tissues" (subject) are not doing the breaking; instead, the biological process is acting upon them.</w:t>
      </w:r>
    </w:p>
    <w:p>
      <w:pPr>
        <w:spacing w:before="0"/>
      </w:pPr>
      <w:r>
        <w:rPr>
          <w:b w:val="0"/>
        </w:rPr>
        <w:t>• The phrase "are broken down" uses the auxiliary verb "are" (be) + "broken" (past participle), which is the hallmark of passive construction.</w:t>
      </w:r>
    </w:p>
    <w:p>
      <w:pPr>
        <w:spacing w:before="0"/>
      </w:pPr>
      <w:r>
        <w:rPr>
          <w:b w:val="0"/>
        </w:rPr>
        <w:t>• In contrast, the other options use the active voice where the subjects (caterpillar, butterfly, adult butterfly) are the ones performing the actions (sheds, pumps, searches).</w:t>
      </w:r>
    </w:p>
    <w:p>
      <w:pPr>
        <w:spacing w:before="0"/>
      </w:pPr>
      <w:r>
        <w:rPr>
          <w:b w:val="0"/>
        </w:rPr>
        <w:t>• Option 1: "The caterpillar sheds its skin." — Active Voice (Subject 'caterpillar' performs the action).</w:t>
      </w:r>
    </w:p>
    <w:p>
      <w:pPr>
        <w:spacing w:before="0"/>
      </w:pPr>
      <w:r>
        <w:rPr>
          <w:b w:val="0"/>
        </w:rPr>
        <w:t>• Option 2: "The butterfly pumps fluid..." — Active Voice (Subject 'butterfly' performs the action).</w:t>
      </w:r>
    </w:p>
    <w:p>
      <w:pPr>
        <w:spacing w:before="0"/>
      </w:pPr>
      <w:r>
        <w:rPr>
          <w:b w:val="0"/>
        </w:rPr>
        <w:t>• Option 4: "The adult butterfly searches..." — Active Voice (Subject 'butterfly' performs the action).</w:t>
      </w:r>
    </w:p>
    <w:p>
      <w:pPr>
        <w:spacing w:before="0"/>
      </w:pPr>
      <w:r>
        <w:rPr>
          <w:b w:val="0"/>
        </w:rPr>
        <w:t>• Grammar Tip: To identify passive voice quickly, look for a form of 'to be' (am, is, are, was, were, be, being, been) followed by a past participle.</w:t>
      </w:r>
    </w:p>
    <w:p>
      <w:pPr>
        <w:spacing w:before="0"/>
      </w:pPr>
      <w:r>
        <w:rPr>
          <w:b w:val="0"/>
        </w:rPr>
      </w:r>
    </w:p>
    <w:p>
      <w:pPr>
        <w:spacing w:after="100" w:line="360" w:lineRule="auto" w:before="0"/>
      </w:pPr>
      <w:r>
        <w:rPr>
          <w:b w:val="0"/>
        </w:rPr>
        <w:t>2. Which sentence contains a relative clause?</w:t>
      </w:r>
    </w:p>
    <w:p>
      <w:pPr>
        <w:spacing w:before="0"/>
      </w:pPr>
      <w:r>
        <w:rPr>
          <w:b w:val="0"/>
        </w:rPr>
      </w:r>
    </w:p>
    <w:p>
      <w:pPr>
        <w:spacing w:after="100" w:before="0"/>
      </w:pPr>
      <w:r>
        <w:rPr>
          <w:b w:val="0"/>
        </w:rPr>
        <w:t>A. The chrysalis becomes firm before transformation.</w:t>
      </w:r>
    </w:p>
    <w:p>
      <w:pPr>
        <w:spacing w:after="100" w:before="0"/>
      </w:pPr>
      <w:r>
        <w:rPr>
          <w:b w:val="0"/>
        </w:rPr>
        <w:t>B. The larva that feeds constantly grows very fast.</w:t>
      </w:r>
    </w:p>
    <w:p>
      <w:pPr>
        <w:spacing w:after="100" w:before="0"/>
      </w:pPr>
      <w:r>
        <w:rPr>
          <w:b w:val="0"/>
        </w:rPr>
        <w:t>C. Adult butterflies live only for a brief period.</w:t>
      </w:r>
    </w:p>
    <w:p>
      <w:pPr>
        <w:spacing w:after="100" w:before="0"/>
      </w:pPr>
      <w:r>
        <w:rPr>
          <w:b w:val="0"/>
        </w:rPr>
        <w:t>D. Wings expand before the first flight.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Additional Information</w:t>
      </w:r>
    </w:p>
    <w:p>
      <w:pPr>
        <w:spacing w:before="0"/>
      </w:pPr>
      <w:r>
        <w:rPr>
          <w:b w:val="0"/>
        </w:rPr>
        <w:t>• A relative clause is a type of dependent clause that describes a noun. It usually begins with a relative pronoun such as who, whom, whose, which, or that.</w:t>
      </w:r>
    </w:p>
    <w:p>
      <w:pPr>
        <w:spacing w:before="0"/>
      </w:pPr>
      <w:r>
        <w:rPr>
          <w:b w:val="0"/>
        </w:rPr>
        <w:t>• In Option 2, the phrase "that feeds constantly" is a relative clause because it provides extra information about the noun "larva."</w:t>
      </w:r>
    </w:p>
    <w:p>
      <w:pPr>
        <w:spacing w:before="0"/>
      </w:pPr>
      <w:r>
        <w:rPr>
          <w:b w:val="0"/>
        </w:rPr>
        <w:t>• Without the relative clause, the main sentence is "The larva grows very fast." The relative clause identifies or describes which larva we are talking about.</w:t>
      </w:r>
    </w:p>
    <w:p>
      <w:pPr>
        <w:spacing w:before="0"/>
      </w:pPr>
      <w:r>
        <w:rPr>
          <w:b w:val="0"/>
        </w:rPr>
        <w:t>• In the other options, there are no relative pronouns or dependent clauses acting as adjectives to modify a noun.</w:t>
      </w:r>
    </w:p>
    <w:p>
      <w:pPr>
        <w:spacing w:before="0"/>
      </w:pPr>
      <w:r>
        <w:rPr>
          <w:b w:val="0"/>
        </w:rPr>
        <w:t>• Option 1: This is a simple sentence using a prepositional phrase ("before transformation") as a time indicator.</w:t>
      </w:r>
    </w:p>
    <w:p>
      <w:pPr>
        <w:spacing w:before="0"/>
      </w:pPr>
      <w:r>
        <w:rPr>
          <w:b w:val="0"/>
        </w:rPr>
        <w:t>• Option 3: This is a simple sentence with an adjective ("brief") and an adverb ("only").</w:t>
      </w:r>
    </w:p>
    <w:p>
      <w:pPr>
        <w:spacing w:before="0"/>
      </w:pPr>
      <w:r>
        <w:rPr>
          <w:b w:val="0"/>
        </w:rPr>
        <w:t>• Option 4: This is a simple sentence with a subject ("Wings"), a verb ("expand"), and a time phrase.</w:t>
      </w:r>
    </w:p>
    <w:p>
      <w:pPr>
        <w:spacing w:before="0"/>
      </w:pPr>
      <w:r>
        <w:rPr>
          <w:b w:val="0"/>
        </w:rPr>
        <w:t>• Grammar Tip: Relative clauses can be defining (necessary for the sentence's meaning) or non-defining (extra information set off by commas). In this case, "that feeds constantly" is a defining relative clause.</w:t>
      </w:r>
    </w:p>
    <w:p>
      <w:pPr>
        <w:spacing w:before="0"/>
      </w:pPr>
      <w:r>
        <w:rPr>
          <w:b w:val="0"/>
        </w:rPr>
      </w:r>
    </w:p>
    <w:p>
      <w:pPr>
        <w:spacing w:after="100" w:line="360" w:lineRule="auto" w:before="0"/>
      </w:pPr>
      <w:r>
        <w:rPr>
          <w:b w:val="0"/>
        </w:rPr>
        <w:t>3. Which word from the passage is formed using a Greek suffix meaning “origin” or “formation”?</w:t>
      </w:r>
    </w:p>
    <w:p>
      <w:pPr>
        <w:spacing w:before="0"/>
      </w:pPr>
      <w:r>
        <w:rPr>
          <w:b w:val="0"/>
        </w:rPr>
      </w:r>
    </w:p>
    <w:p>
      <w:pPr>
        <w:spacing w:after="100" w:before="0"/>
      </w:pPr>
      <w:r>
        <w:rPr>
          <w:b w:val="0"/>
        </w:rPr>
        <w:t>A. Chrysalis</w:t>
      </w:r>
    </w:p>
    <w:p>
      <w:pPr>
        <w:spacing w:after="100" w:before="0"/>
      </w:pPr>
      <w:r>
        <w:rPr>
          <w:b w:val="0"/>
        </w:rPr>
        <w:t>B. Larva</w:t>
      </w:r>
    </w:p>
    <w:p>
      <w:pPr>
        <w:spacing w:after="100" w:before="0"/>
      </w:pPr>
      <w:r>
        <w:rPr>
          <w:b w:val="0"/>
        </w:rPr>
        <w:t>C. Histogenesis</w:t>
      </w:r>
    </w:p>
    <w:p>
      <w:pPr>
        <w:spacing w:after="100" w:before="0"/>
      </w:pPr>
      <w:r>
        <w:rPr>
          <w:b w:val="0"/>
        </w:rPr>
        <w:t>D. Metabolism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Additional Information</w:t>
      </w:r>
    </w:p>
    <w:p>
      <w:pPr>
        <w:spacing w:before="0"/>
      </w:pPr>
      <w:r>
        <w:rPr>
          <w:b w:val="0"/>
        </w:rPr>
        <w:t>• The word "Histogenesis" is a scientific term used in the passage to describe the formation of new organs.</w:t>
      </w:r>
    </w:p>
    <w:p>
      <w:pPr>
        <w:spacing w:before="0"/>
      </w:pPr>
      <w:r>
        <w:rPr>
          <w:b w:val="0"/>
        </w:rPr>
        <w:t>• It is derived from two Greek roots: "histos" (meaning tissue) and the suffix "-genesis".</w:t>
      </w:r>
    </w:p>
    <w:p>
      <w:pPr>
        <w:spacing w:before="0"/>
      </w:pPr>
      <w:r>
        <w:rPr>
          <w:b w:val="0"/>
        </w:rPr>
        <w:t>• The suffix "-genesis" specifically means "origin," "creation," or "formation."</w:t>
      </w:r>
    </w:p>
    <w:p>
      <w:pPr>
        <w:spacing w:before="0"/>
      </w:pPr>
      <w:r>
        <w:rPr>
          <w:b w:val="0"/>
        </w:rPr>
        <w:t>• In the context of the passage, it refers to the stage where the caterpillar's broken-down tissues are reorganized into the adult organs of the butterfly.</w:t>
      </w:r>
    </w:p>
    <w:p>
      <w:pPr>
        <w:spacing w:before="0"/>
      </w:pPr>
      <w:r>
        <w:rPr>
          <w:b w:val="0"/>
        </w:rPr>
        <w:t>• Option 1: Chrysalis comes from the Greek chrysos (gold), referring to the metallic sheen found on the pupae of some butterflies.</w:t>
      </w:r>
    </w:p>
    <w:p>
      <w:pPr>
        <w:spacing w:before="0"/>
      </w:pPr>
      <w:r>
        <w:rPr>
          <w:b w:val="0"/>
        </w:rPr>
        <w:t>• Option 2: Larva is a Latin word meaning "mask" or "ghost," suggesting that the adult form is hidden within.</w:t>
      </w:r>
    </w:p>
    <w:p>
      <w:pPr>
        <w:spacing w:before="0"/>
      </w:pPr>
      <w:r>
        <w:rPr>
          <w:b w:val="0"/>
        </w:rPr>
        <w:t>• Option 4: Metabolism contains the Greek suffix -ism (practice/state), but the word itself is not present in the provided passage.</w:t>
      </w:r>
    </w:p>
    <w:p>
      <w:pPr>
        <w:spacing w:before="0"/>
      </w:pPr>
      <w:r>
        <w:rPr>
          <w:b w:val="0"/>
        </w:rPr>
        <w:t>• Etymology Tip: Many English scientific terms use the suffix -genesis, such as biogenesis (formation of life) or pathogenesis (origin of a disease).</w:t>
      </w:r>
    </w:p>
    <w:p>
      <w:pPr>
        <w:spacing w:before="0"/>
      </w:pPr>
      <w:r>
        <w:rPr>
          <w:b w:val="0"/>
        </w:rPr>
      </w:r>
    </w:p>
    <w:p>
      <w:pPr>
        <w:spacing w:after="100" w:line="360" w:lineRule="auto" w:before="0"/>
      </w:pPr>
      <w:r>
        <w:rPr>
          <w:b w:val="0"/>
        </w:rPr>
        <w:t>4. According to the passage, what major biological change occurs inside the chrysalis?</w:t>
      </w:r>
    </w:p>
    <w:p>
      <w:pPr>
        <w:spacing w:before="0"/>
      </w:pPr>
      <w:r>
        <w:rPr>
          <w:b w:val="0"/>
        </w:rPr>
      </w:r>
    </w:p>
    <w:p>
      <w:pPr>
        <w:spacing w:after="100" w:before="0"/>
      </w:pPr>
      <w:r>
        <w:rPr>
          <w:b w:val="0"/>
        </w:rPr>
        <w:t>A. The caterpillar only rests without eating.</w:t>
      </w:r>
    </w:p>
    <w:p>
      <w:pPr>
        <w:spacing w:after="100" w:before="0"/>
      </w:pPr>
      <w:r>
        <w:rPr>
          <w:b w:val="0"/>
        </w:rPr>
        <w:t>B. Old tissues are reorganized into adult structures through histogenesis.</w:t>
      </w:r>
    </w:p>
    <w:p>
      <w:pPr>
        <w:spacing w:after="100" w:before="0"/>
      </w:pPr>
      <w:r>
        <w:rPr>
          <w:b w:val="0"/>
        </w:rPr>
        <w:t>C. Wings simply grow longer without change.</w:t>
      </w:r>
    </w:p>
    <w:p>
      <w:pPr>
        <w:spacing w:after="100" w:before="0"/>
      </w:pPr>
      <w:r>
        <w:rPr>
          <w:b w:val="0"/>
        </w:rPr>
        <w:t>D. The caterpillar stores more food.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Additional Information</w:t>
      </w:r>
    </w:p>
    <w:p>
      <w:pPr>
        <w:spacing w:before="0"/>
      </w:pPr>
      <w:r>
        <w:rPr>
          <w:b w:val="0"/>
        </w:rPr>
        <w:t>• According to the passage, the chrysalis serves as a casing for a total internal transformation.</w:t>
      </w:r>
    </w:p>
    <w:p>
      <w:pPr>
        <w:spacing w:before="0"/>
      </w:pPr>
      <w:r>
        <w:rPr>
          <w:b w:val="0"/>
        </w:rPr>
        <w:t>• The text explicitly states that "most of the caterpillar’s tissues are broken down and reorganized into new organs" such as wings and eyes.</w:t>
      </w:r>
    </w:p>
    <w:p>
      <w:pPr>
        <w:spacing w:before="0"/>
      </w:pPr>
      <w:r>
        <w:rPr>
          <w:b w:val="0"/>
        </w:rPr>
        <w:t>• This biological overhaul is identified in the passage as a specific process called histogenesis.</w:t>
      </w:r>
    </w:p>
    <w:p>
      <w:pPr>
        <w:spacing w:before="0"/>
      </w:pPr>
      <w:r>
        <w:rPr>
          <w:b w:val="0"/>
        </w:rPr>
        <w:t>• Option 2 accurately summarizes this breakdown and reorganization into adult structures.</w:t>
      </w:r>
    </w:p>
    <w:p>
      <w:pPr>
        <w:spacing w:before="0"/>
      </w:pPr>
      <w:r>
        <w:rPr>
          <w:b w:val="0"/>
        </w:rPr>
        <w:t>• Option 1: While the caterpillar does not eat inside the chrysalis, the passage emphasizes the active reorganization of tissues rather than just "resting."</w:t>
      </w:r>
    </w:p>
    <w:p>
      <w:pPr>
        <w:spacing w:before="0"/>
      </w:pPr>
      <w:r>
        <w:rPr>
          <w:b w:val="0"/>
        </w:rPr>
        <w:t>• Option 3: The passage states that tissues are "broken down and reorganized," which is much more complex than wings simply "growing longer."</w:t>
      </w:r>
    </w:p>
    <w:p>
      <w:pPr>
        <w:spacing w:before="0"/>
      </w:pPr>
      <w:r>
        <w:rPr>
          <w:b w:val="0"/>
        </w:rPr>
        <w:t>• Option 4: Food storage happens before the chrysalis stage (during the caterpillar stage), as the passage says, "After storing enough energy, it forms a hard covering."</w:t>
      </w:r>
    </w:p>
    <w:p>
      <w:pPr>
        <w:spacing w:before="0"/>
      </w:pPr>
      <w:r>
        <w:rPr>
          <w:b w:val="0"/>
        </w:rPr>
        <w:t>• Vocabulary Tip: The word "Transformation" in the passage refers to Metamorphosis, a common term in competitive exams for biological change in form.</w:t>
      </w:r>
    </w:p>
    <w:p>
      <w:pPr>
        <w:spacing w:before="0"/>
      </w:pPr>
      <w:r>
        <w:rPr>
          <w:b w:val="0"/>
        </w:rPr>
      </w:r>
    </w:p>
    <w:p>
      <w:pPr>
        <w:spacing w:after="100" w:line="360" w:lineRule="auto" w:before="0"/>
      </w:pPr>
      <w:r>
        <w:rPr>
          <w:b w:val="0"/>
        </w:rPr>
        <w:t>5. In the passage, the word “short” in “short lifespan” most nearly means:</w:t>
      </w:r>
    </w:p>
    <w:p>
      <w:pPr>
        <w:spacing w:before="0"/>
      </w:pPr>
      <w:r>
        <w:rPr>
          <w:b w:val="0"/>
        </w:rPr>
      </w:r>
    </w:p>
    <w:p>
      <w:pPr>
        <w:spacing w:after="100" w:before="0"/>
      </w:pPr>
      <w:r>
        <w:rPr>
          <w:b w:val="0"/>
        </w:rPr>
        <w:t>A. Lasting</w:t>
      </w:r>
    </w:p>
    <w:p>
      <w:pPr>
        <w:spacing w:after="100" w:before="0"/>
      </w:pPr>
      <w:r>
        <w:rPr>
          <w:b w:val="0"/>
        </w:rPr>
        <w:t>B. Brief</w:t>
      </w:r>
    </w:p>
    <w:p>
      <w:pPr>
        <w:spacing w:after="100" w:before="0"/>
      </w:pPr>
      <w:r>
        <w:rPr>
          <w:b w:val="0"/>
        </w:rPr>
        <w:t>C. Strong</w:t>
      </w:r>
    </w:p>
    <w:p>
      <w:pPr>
        <w:spacing w:after="100" w:before="0"/>
      </w:pPr>
      <w:r>
        <w:rPr>
          <w:b w:val="0"/>
        </w:rPr>
        <w:t>D. Constant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Additional Information</w:t>
      </w:r>
    </w:p>
    <w:p>
      <w:pPr>
        <w:spacing w:before="0"/>
      </w:pPr>
      <w:r>
        <w:rPr>
          <w:b w:val="0"/>
        </w:rPr>
        <w:t>• In this context, the word "short" is used to describe the duration of the butterfly's life after reproduction.</w:t>
      </w:r>
    </w:p>
    <w:p>
      <w:pPr>
        <w:spacing w:before="0"/>
      </w:pPr>
      <w:r>
        <w:rPr>
          <w:b w:val="0"/>
        </w:rPr>
        <w:t>• The word "brief" is a synonym for short, specifically referring to a very limited amount of time.</w:t>
      </w:r>
    </w:p>
    <w:p>
      <w:pPr>
        <w:spacing w:before="0"/>
      </w:pPr>
      <w:r>
        <w:rPr>
          <w:b w:val="0"/>
        </w:rPr>
        <w:t>• The passage indicates that once the main purpose (reproduction) is fulfilled, the lifespan "ends," implying that it does not continue for a long duration.</w:t>
      </w:r>
    </w:p>
    <w:p>
      <w:pPr>
        <w:spacing w:before="0"/>
      </w:pPr>
      <w:r>
        <w:rPr>
          <w:b w:val="0"/>
        </w:rPr>
        <w:t>• Therefore, Option 2 is the most accurate replacement for "short" in the given context.</w:t>
      </w:r>
    </w:p>
    <w:p>
      <w:pPr>
        <w:spacing w:before="0"/>
      </w:pPr>
      <w:r>
        <w:rPr>
          <w:b w:val="0"/>
        </w:rPr>
        <w:t>• Option 1: Lasting is an antonym (opposite) of short; it means enduring for a long time.</w:t>
      </w:r>
    </w:p>
    <w:p>
      <w:pPr>
        <w:spacing w:before="0"/>
      </w:pPr>
      <w:r>
        <w:rPr>
          <w:b w:val="0"/>
        </w:rPr>
        <w:t>• Option 3: Strong refers to power or intensity, which does not relate to the duration of time.</w:t>
      </w:r>
    </w:p>
    <w:p>
      <w:pPr>
        <w:spacing w:before="0"/>
      </w:pPr>
      <w:r>
        <w:rPr>
          <w:b w:val="0"/>
        </w:rPr>
        <w:t>• Option 4: Constant means occurring continuously over a period of time, but it does not specify the length of that period (short vs. long).</w:t>
      </w:r>
    </w:p>
    <w:p>
      <w:pPr>
        <w:spacing w:before="0"/>
      </w:pPr>
      <w:r>
        <w:rPr>
          <w:b w:val="0"/>
        </w:rPr>
        <w:t>• Vocabulary Tip: Other synonyms for a short lifespan often used in biology include "ephemeral" or "transient."</w:t>
      </w:r>
    </w:p>
    <w:p>
      <w:pPr>
        <w:spacing w:before="0"/>
      </w:pPr>
      <w:r>
        <w:rPr>
          <w:b w:val="0"/>
        </w:rPr>
      </w:r>
    </w:p>
    <w:p>
      <w:pPr>
        <w:spacing w:after="100" w:line="360" w:lineRule="auto" w:before="0"/>
      </w:pPr>
      <w:r>
        <w:rPr>
          <w:b w:val="0"/>
        </w:rPr>
        <w:t>6. Choose the correctly spelled word meaning “stubborn in opinion”.</w:t>
      </w:r>
    </w:p>
    <w:p>
      <w:pPr>
        <w:spacing w:before="0"/>
      </w:pPr>
      <w:r>
        <w:rPr>
          <w:b w:val="0"/>
        </w:rPr>
      </w:r>
    </w:p>
    <w:p>
      <w:pPr>
        <w:spacing w:after="100" w:before="0"/>
      </w:pPr>
      <w:r>
        <w:rPr>
          <w:b w:val="0"/>
        </w:rPr>
        <w:t>A. obstinant</w:t>
      </w:r>
    </w:p>
    <w:p>
      <w:pPr>
        <w:spacing w:after="100" w:before="0"/>
      </w:pPr>
      <w:r>
        <w:rPr>
          <w:b w:val="0"/>
        </w:rPr>
        <w:t>B. obsteenet</w:t>
      </w:r>
    </w:p>
    <w:p>
      <w:pPr>
        <w:spacing w:after="100" w:before="0"/>
      </w:pPr>
      <w:r>
        <w:rPr>
          <w:b w:val="0"/>
        </w:rPr>
        <w:t>C. obstinate</w:t>
      </w:r>
    </w:p>
    <w:p>
      <w:pPr>
        <w:spacing w:after="100" w:before="0"/>
      </w:pPr>
      <w:r>
        <w:rPr>
          <w:b w:val="0"/>
        </w:rPr>
        <w:t>D. obbstenate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obstinate . Key Points Correct sentence: She remained obstinate despite all the arguments presented to her.. Additional Information</w:t>
      </w:r>
    </w:p>
    <w:p>
      <w:pPr>
        <w:spacing w:before="0"/>
      </w:pPr>
      <w:r>
        <w:rPr>
          <w:b w:val="0"/>
        </w:rPr>
        <w:t>• The word "obstinate" means stubborn or refusing to change one's opinion or chosen course of action.</w:t>
      </w:r>
    </w:p>
    <w:p>
      <w:pPr>
        <w:spacing w:before="0"/>
      </w:pPr>
      <w:r>
        <w:rPr>
          <w:b w:val="0"/>
        </w:rPr>
        <w:t>• Among the given options, only option 3 has the correct spelling of the word "obstinate".</w:t>
      </w:r>
    </w:p>
    <w:p>
      <w:pPr>
        <w:spacing w:before="0"/>
      </w:pPr>
      <w:r>
        <w:rPr>
          <w:b w:val="0"/>
        </w:rPr>
        <w:t>• Option 1 "obstinant", option 2 "obsteenet", and option 4 "obbstenate" are incorrect spellings.</w:t>
      </w:r>
    </w:p>
    <w:p>
      <w:pPr>
        <w:spacing w:before="0"/>
      </w:pPr>
      <w:r>
        <w:rPr>
          <w:b w:val="0"/>
        </w:rPr>
        <w:t>• Word Origin: The word "obstinate" comes from the Latin word "obstinatus", which means determined or stubborn.</w:t>
      </w:r>
    </w:p>
    <w:p>
      <w:pPr>
        <w:spacing w:before="0"/>
      </w:pPr>
      <w:r>
        <w:rPr>
          <w:b w:val="0"/>
        </w:rPr>
        <w:t>• Synonyms: Stubborn, adamant, inflexible, unyielding.</w:t>
      </w:r>
    </w:p>
    <w:p>
      <w:pPr>
        <w:spacing w:before="0"/>
      </w:pPr>
      <w:r>
        <w:rPr>
          <w:b w:val="0"/>
        </w:rPr>
        <w:t>• Antonyms: Flexible, compliant, yielding, amenable.</w:t>
      </w:r>
    </w:p>
    <w:p>
      <w:pPr>
        <w:spacing w:before="0"/>
      </w:pPr>
      <w:r>
        <w:rPr>
          <w:b w:val="0"/>
        </w:rPr>
      </w:r>
    </w:p>
    <w:p>
      <w:pPr>
        <w:spacing w:after="100" w:line="360" w:lineRule="auto" w:before="0"/>
      </w:pPr>
      <w:r>
        <w:rPr>
          <w:b w:val="0"/>
        </w:rPr>
        <w:t>7. Choose the correct one-word substitution: A person who strongly rejects authority and established systems.</w:t>
      </w:r>
    </w:p>
    <w:p>
      <w:pPr>
        <w:spacing w:before="0"/>
      </w:pPr>
      <w:r>
        <w:rPr>
          <w:b w:val="0"/>
        </w:rPr>
      </w:r>
    </w:p>
    <w:p>
      <w:pPr>
        <w:spacing w:after="100" w:before="0"/>
      </w:pPr>
      <w:r>
        <w:rPr>
          <w:b w:val="0"/>
        </w:rPr>
        <w:t>A. Rebel</w:t>
      </w:r>
    </w:p>
    <w:p>
      <w:pPr>
        <w:spacing w:after="100" w:before="0"/>
      </w:pPr>
      <w:r>
        <w:rPr>
          <w:b w:val="0"/>
        </w:rPr>
        <w:t>B. Loyalist</w:t>
      </w:r>
    </w:p>
    <w:p>
      <w:pPr>
        <w:spacing w:after="100" w:before="0"/>
      </w:pPr>
      <w:r>
        <w:rPr>
          <w:b w:val="0"/>
        </w:rPr>
        <w:t>C. Idealist</w:t>
      </w:r>
    </w:p>
    <w:p>
      <w:pPr>
        <w:spacing w:after="100" w:before="0"/>
      </w:pPr>
      <w:r>
        <w:rPr>
          <w:b w:val="0"/>
        </w:rPr>
        <w:t>D. Traditionalist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Rebel . Key Points Correct sentence: The one-word substitution for "A person who strongly rejects authority and established systems" is Rebel. Additional Information</w:t>
      </w:r>
    </w:p>
    <w:p>
      <w:pPr>
        <w:spacing w:before="0"/>
      </w:pPr>
      <w:r>
        <w:rPr>
          <w:b w:val="0"/>
        </w:rPr>
        <w:t>• The question asks for a one-word substitution for "A person who strongly rejects authority and established systems."</w:t>
      </w:r>
    </w:p>
    <w:p>
      <w:pPr>
        <w:spacing w:before="0"/>
      </w:pPr>
      <w:r>
        <w:rPr>
          <w:b w:val="0"/>
        </w:rPr>
        <w:t>• The word "Rebel" means a person who resists or fights against authority, control, or tradition, fitting the definition perfectly.</w:t>
      </w:r>
    </w:p>
    <w:p>
      <w:pPr>
        <w:spacing w:before="0"/>
      </w:pPr>
      <w:r>
        <w:rPr>
          <w:b w:val="0"/>
        </w:rPr>
        <w:t>• Option 2 ("Loyalist") refers to someone who remains loyal to an established government or authority, which is the opposite of the required answer.</w:t>
      </w:r>
    </w:p>
    <w:p>
      <w:pPr>
        <w:spacing w:before="0"/>
      </w:pPr>
      <w:r>
        <w:rPr>
          <w:b w:val="0"/>
        </w:rPr>
        <w:t>• Option 3 ("Idealist") refers to a person who is guided by ideals, often impractical ones, which does not align with rejecting authority.</w:t>
      </w:r>
    </w:p>
    <w:p>
      <w:pPr>
        <w:spacing w:before="0"/>
      </w:pPr>
      <w:r>
        <w:rPr>
          <w:b w:val="0"/>
        </w:rPr>
        <w:t>• Option 4 ("Traditionalist") refers to someone who adheres to traditional practices, which also does not match the definition.</w:t>
      </w:r>
    </w:p>
    <w:p>
      <w:pPr>
        <w:spacing w:before="0"/>
      </w:pPr>
      <w:r>
        <w:rPr>
          <w:b w:val="0"/>
        </w:rPr>
        <w:t>• Rebel: A person who opposes or fights against the government or ruling authority.</w:t>
      </w:r>
    </w:p>
    <w:p>
      <w:pPr>
        <w:spacing w:before="0"/>
      </w:pPr>
      <w:r>
        <w:rPr>
          <w:b w:val="0"/>
        </w:rPr>
        <w:t>• Loyalist: A person who remains loyal to the government or authority.</w:t>
      </w:r>
    </w:p>
    <w:p>
      <w:pPr>
        <w:spacing w:before="0"/>
      </w:pPr>
      <w:r>
        <w:rPr>
          <w:b w:val="0"/>
        </w:rPr>
        <w:t>• Idealist: A person guided by idealistic principles, often unrealistic.</w:t>
      </w:r>
    </w:p>
    <w:p>
      <w:pPr>
        <w:spacing w:before="0"/>
      </w:pPr>
      <w:r>
        <w:rPr>
          <w:b w:val="0"/>
        </w:rPr>
        <w:t>• Traditionalist: A person who follows or adheres to traditional customs or beliefs.</w:t>
      </w:r>
    </w:p>
    <w:p>
      <w:pPr>
        <w:spacing w:before="0"/>
      </w:pPr>
      <w:r>
        <w:rPr>
          <w:b w:val="0"/>
        </w:rPr>
      </w:r>
    </w:p>
    <w:p>
      <w:pPr>
        <w:spacing w:after="100" w:line="360" w:lineRule="auto" w:before="0"/>
      </w:pPr>
      <w:r>
        <w:rPr>
          <w:b w:val="0"/>
        </w:rPr>
        <w:t>8. Select the most appropriate synonym of the word GRUMPY.</w:t>
      </w:r>
    </w:p>
    <w:p>
      <w:pPr>
        <w:spacing w:before="0"/>
      </w:pPr>
      <w:r>
        <w:rPr>
          <w:b w:val="0"/>
        </w:rPr>
      </w:r>
    </w:p>
    <w:p>
      <w:pPr>
        <w:spacing w:after="100" w:before="0"/>
      </w:pPr>
      <w:r>
        <w:rPr>
          <w:b w:val="0"/>
        </w:rPr>
        <w:t>A. Amiable</w:t>
      </w:r>
    </w:p>
    <w:p>
      <w:pPr>
        <w:spacing w:after="100" w:before="0"/>
      </w:pPr>
      <w:r>
        <w:rPr>
          <w:b w:val="0"/>
        </w:rPr>
        <w:t>B. Peevish</w:t>
      </w:r>
    </w:p>
    <w:p>
      <w:pPr>
        <w:spacing w:after="100" w:before="0"/>
      </w:pPr>
      <w:r>
        <w:rPr>
          <w:b w:val="0"/>
        </w:rPr>
        <w:t>C. Cheerful</w:t>
      </w:r>
    </w:p>
    <w:p>
      <w:pPr>
        <w:spacing w:after="100" w:before="0"/>
      </w:pPr>
      <w:r>
        <w:rPr>
          <w:b w:val="0"/>
        </w:rPr>
        <w:t>D. Courteous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Peevish. Key Points Correct sentence: The most appropriate synonym of the word grumpy is peevish. Additional Information</w:t>
      </w:r>
    </w:p>
    <w:p>
      <w:pPr>
        <w:spacing w:before="0"/>
      </w:pPr>
      <w:r>
        <w:rPr>
          <w:b w:val="0"/>
        </w:rPr>
        <w:t>• The word grumpy refers to someone who is irritable or easily annoyed.</w:t>
      </w:r>
    </w:p>
    <w:p>
      <w:pPr>
        <w:spacing w:before="0"/>
      </w:pPr>
      <w:r>
        <w:rPr>
          <w:b w:val="0"/>
        </w:rPr>
        <w:t>• Among the given options: Amiable: Means friendly and pleasant, which is the opposite of grumpy.</w:t>
      </w:r>
    </w:p>
    <w:p>
      <w:pPr>
        <w:spacing w:before="0"/>
      </w:pPr>
      <w:r>
        <w:rPr>
          <w:b w:val="0"/>
        </w:rPr>
        <w:t>• Peevish: Means irritable or easily annoyed, which is synonymous with grumpy.</w:t>
      </w:r>
    </w:p>
    <w:p>
      <w:pPr>
        <w:spacing w:before="0"/>
      </w:pPr>
      <w:r>
        <w:rPr>
          <w:b w:val="0"/>
        </w:rPr>
        <w:t>• Cheerful: Means happy and optimistic, which contrasts with grumpy.</w:t>
      </w:r>
    </w:p>
    <w:p>
      <w:pPr>
        <w:spacing w:before="0"/>
      </w:pPr>
      <w:r>
        <w:rPr>
          <w:b w:val="0"/>
        </w:rPr>
        <w:t>• Courteous: Means polite and respectful, which does not relate to grumpy.</w:t>
      </w:r>
    </w:p>
    <w:p>
      <w:pPr>
        <w:spacing w:before="0"/>
      </w:pPr>
      <w:r>
        <w:rPr>
          <w:b w:val="0"/>
        </w:rPr>
        <w:t>• Therefore, the correct synonym for grumpy is peevish.</w:t>
      </w:r>
    </w:p>
    <w:p>
      <w:pPr>
        <w:spacing w:before="0"/>
      </w:pPr>
      <w:r>
        <w:rPr>
          <w:b w:val="0"/>
        </w:rPr>
        <w:t>• Synonyms are words that have similar meanings and can be used interchangeably in certain contexts.</w:t>
      </w:r>
    </w:p>
    <w:p>
      <w:pPr>
        <w:spacing w:before="0"/>
      </w:pPr>
      <w:r>
        <w:rPr>
          <w:b w:val="0"/>
        </w:rPr>
        <w:t>• It is important to consider the connotation of a word while selecting its synonym, as context matters.</w:t>
      </w:r>
    </w:p>
    <w:p>
      <w:pPr>
        <w:spacing w:before="0"/>
      </w:pPr>
      <w:r>
        <w:rPr>
          <w:b w:val="0"/>
        </w:rPr>
      </w:r>
    </w:p>
    <w:p>
      <w:pPr>
        <w:spacing w:after="100" w:line="360" w:lineRule="auto" w:before="0"/>
      </w:pPr>
      <w:r>
        <w:rPr>
          <w:b w:val="0"/>
        </w:rPr>
        <w:t>9. Select the most appropriate antonym of the word Transitory.</w:t>
      </w:r>
    </w:p>
    <w:p>
      <w:pPr>
        <w:spacing w:before="0"/>
      </w:pPr>
      <w:r>
        <w:rPr>
          <w:b w:val="0"/>
        </w:rPr>
      </w:r>
    </w:p>
    <w:p>
      <w:pPr>
        <w:spacing w:after="100" w:before="0"/>
      </w:pPr>
      <w:r>
        <w:rPr>
          <w:b w:val="0"/>
        </w:rPr>
        <w:t>A. Passing</w:t>
      </w:r>
    </w:p>
    <w:p>
      <w:pPr>
        <w:spacing w:after="100" w:before="0"/>
      </w:pPr>
      <w:r>
        <w:rPr>
          <w:b w:val="0"/>
        </w:rPr>
        <w:t>B. Momentary</w:t>
      </w:r>
    </w:p>
    <w:p>
      <w:pPr>
        <w:spacing w:after="100" w:before="0"/>
      </w:pPr>
      <w:r>
        <w:rPr>
          <w:b w:val="0"/>
        </w:rPr>
        <w:t>C. Permanent</w:t>
      </w:r>
    </w:p>
    <w:p>
      <w:pPr>
        <w:spacing w:after="100" w:before="0"/>
      </w:pPr>
      <w:r>
        <w:rPr>
          <w:b w:val="0"/>
        </w:rPr>
        <w:t>D. Fleeting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Permanent . Key Points Correct sentence: The correct antonym for the word "Transitory" is Permanent. Additional Information</w:t>
      </w:r>
    </w:p>
    <w:p>
      <w:pPr>
        <w:spacing w:before="0"/>
      </w:pPr>
      <w:r>
        <w:rPr>
          <w:b w:val="0"/>
        </w:rPr>
        <w:t>• Transitory means lasting for a short time or temporary.</w:t>
      </w:r>
    </w:p>
    <w:p>
      <w:pPr>
        <w:spacing w:before="0"/>
      </w:pPr>
      <w:r>
        <w:rPr>
          <w:b w:val="0"/>
        </w:rPr>
        <w:t>• The most appropriate antonym of Transitory is Permanent, which refers to something lasting forever or not temporary.</w:t>
      </w:r>
    </w:p>
    <w:p>
      <w:pPr>
        <w:spacing w:before="0"/>
      </w:pPr>
      <w:r>
        <w:rPr>
          <w:b w:val="0"/>
        </w:rPr>
        <w:t>• Options like "Passing," "Momentary," and "Fleeting" are synonyms for "Transitory" and therefore do not qualify as antonyms.</w:t>
      </w:r>
    </w:p>
    <w:p>
      <w:pPr>
        <w:spacing w:before="0"/>
      </w:pPr>
      <w:r>
        <w:rPr>
          <w:b w:val="0"/>
        </w:rPr>
        <w:t>• Synonyms of Transitory: Passing</w:t>
      </w:r>
    </w:p>
    <w:p>
      <w:pPr>
        <w:spacing w:before="0"/>
      </w:pPr>
      <w:r>
        <w:rPr>
          <w:b w:val="0"/>
        </w:rPr>
        <w:t>• Momentary</w:t>
      </w:r>
    </w:p>
    <w:p>
      <w:pPr>
        <w:spacing w:before="0"/>
      </w:pPr>
      <w:r>
        <w:rPr>
          <w:b w:val="0"/>
        </w:rPr>
        <w:t>• Fleeting</w:t>
      </w:r>
    </w:p>
    <w:p>
      <w:pPr>
        <w:spacing w:before="0"/>
      </w:pPr>
      <w:r>
        <w:rPr>
          <w:b w:val="0"/>
        </w:rPr>
        <w:t>• Antonym of Transitory: Permanent</w:t>
      </w:r>
    </w:p>
    <w:p>
      <w:pPr>
        <w:spacing w:before="0"/>
      </w:pPr>
      <w:r>
        <w:rPr>
          <w:b w:val="0"/>
        </w:rPr>
      </w:r>
    </w:p>
    <w:p>
      <w:pPr>
        <w:spacing w:after="100" w:line="360" w:lineRule="auto" w:before="0"/>
      </w:pPr>
      <w:r>
        <w:rPr>
          <w:b w:val="0"/>
        </w:rPr>
        <w:t>10. Choose the correct meaning of the idiom “Eat crow”.</w:t>
      </w:r>
    </w:p>
    <w:p>
      <w:pPr>
        <w:spacing w:before="0"/>
      </w:pPr>
      <w:r>
        <w:rPr>
          <w:b w:val="0"/>
        </w:rPr>
      </w:r>
    </w:p>
    <w:p>
      <w:pPr>
        <w:spacing w:after="100" w:before="0"/>
      </w:pPr>
      <w:r>
        <w:rPr>
          <w:b w:val="0"/>
        </w:rPr>
        <w:t>A. Receive a grand reward</w:t>
      </w:r>
    </w:p>
    <w:p>
      <w:pPr>
        <w:spacing w:after="100" w:before="0"/>
      </w:pPr>
      <w:r>
        <w:rPr>
          <w:b w:val="0"/>
        </w:rPr>
        <w:t>B. Accept blame and face embarrassment</w:t>
      </w:r>
    </w:p>
    <w:p>
      <w:pPr>
        <w:spacing w:after="100" w:before="0"/>
      </w:pPr>
      <w:r>
        <w:rPr>
          <w:b w:val="0"/>
        </w:rPr>
        <w:t>C. Enjoy a great meal</w:t>
      </w:r>
    </w:p>
    <w:p>
      <w:pPr>
        <w:spacing w:after="100" w:before="0"/>
      </w:pPr>
      <w:r>
        <w:rPr>
          <w:b w:val="0"/>
        </w:rPr>
        <w:t>D. Refuse to apologise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Accept blame and face embarrassment . Key Points Correct sentence: After losing the argument, John had to eat crow and admit he was wrong in front of everyone. Additional Information</w:t>
      </w:r>
    </w:p>
    <w:p>
      <w:pPr>
        <w:spacing w:before="0"/>
      </w:pPr>
      <w:r>
        <w:rPr>
          <w:b w:val="0"/>
        </w:rPr>
        <w:t>• The idiom "Eat crow" means to accept blame, admit one’s mistake, and face embarrassment, often in a humiliating manner.</w:t>
      </w:r>
    </w:p>
    <w:p>
      <w:pPr>
        <w:spacing w:before="0"/>
      </w:pPr>
      <w:r>
        <w:rPr>
          <w:b w:val="0"/>
        </w:rPr>
        <w:t>• This idiom comes from the American Civil War era, where eating crow (a bird not typically considered edible) symbolized an unpleasant and humbling experience.</w:t>
      </w:r>
    </w:p>
    <w:p>
      <w:pPr>
        <w:spacing w:before="0"/>
      </w:pPr>
      <w:r>
        <w:rPr>
          <w:b w:val="0"/>
        </w:rPr>
        <w:t>• It is used in situations where someone must acknowledge a mistake or failure, often reluctantly.</w:t>
      </w:r>
    </w:p>
    <w:p>
      <w:pPr>
        <w:spacing w:before="0"/>
      </w:pPr>
      <w:r>
        <w:rPr>
          <w:b w:val="0"/>
        </w:rPr>
        <w:t>• Other idioms with similar meanings: "Eat humble pie": To admit your faults and apologize.</w:t>
      </w:r>
    </w:p>
    <w:p>
      <w:pPr>
        <w:spacing w:before="0"/>
      </w:pPr>
      <w:r>
        <w:rPr>
          <w:b w:val="0"/>
        </w:rPr>
        <w:t>• "Swallow one’s pride": To accept a situation where one feels humiliated or defeated.</w:t>
      </w:r>
    </w:p>
    <w:p>
      <w:pPr>
        <w:spacing w:before="0"/>
      </w:pPr>
      <w:r>
        <w:rPr>
          <w:b w:val="0"/>
        </w:rPr>
        <w:t>• Examples of incorrect options: Option 1: "Receive a grand reward" is incorrect because the idiom does not refer to a positive or celebratory event.</w:t>
      </w:r>
    </w:p>
    <w:p>
      <w:pPr>
        <w:spacing w:before="0"/>
      </w:pPr>
      <w:r>
        <w:rPr>
          <w:b w:val="0"/>
        </w:rPr>
        <w:t>• Option 3: "Enjoy a great meal" is incorrect because it does not convey the idea of humiliation or acknowledgment of wrongdoing.</w:t>
      </w:r>
    </w:p>
    <w:p>
      <w:pPr>
        <w:spacing w:before="0"/>
      </w:pPr>
      <w:r>
        <w:rPr>
          <w:b w:val="0"/>
        </w:rPr>
        <w:t>• Option 4: "Refuse to apologize" is incorrect because it directly opposes the meaning of the idiom.</w:t>
      </w:r>
    </w:p>
    <w:p>
      <w:pPr>
        <w:spacing w:before="0"/>
      </w:pPr>
      <w:r>
        <w:rPr>
          <w:b w:val="0"/>
        </w:rPr>
      </w:r>
    </w:p>
    <w:p>
      <w:pPr>
        <w:spacing w:after="100" w:line="360" w:lineRule="auto" w:before="0"/>
      </w:pPr>
      <w:r>
        <w:rPr>
          <w:b w:val="0"/>
        </w:rPr>
        <w:t>11. Choose the correct meaning of the idiom “To draw the long bow”.</w:t>
      </w:r>
    </w:p>
    <w:p>
      <w:pPr>
        <w:spacing w:before="0"/>
      </w:pPr>
      <w:r>
        <w:rPr>
          <w:b w:val="0"/>
        </w:rPr>
      </w:r>
    </w:p>
    <w:p>
      <w:pPr>
        <w:spacing w:after="100" w:before="0"/>
      </w:pPr>
      <w:r>
        <w:rPr>
          <w:b w:val="0"/>
        </w:rPr>
        <w:t>A. To postpone an event purposely</w:t>
      </w:r>
    </w:p>
    <w:p>
      <w:pPr>
        <w:spacing w:after="100" w:before="0"/>
      </w:pPr>
      <w:r>
        <w:rPr>
          <w:b w:val="0"/>
        </w:rPr>
        <w:t>B. To tell an unbelievable or exaggerated story</w:t>
      </w:r>
    </w:p>
    <w:p>
      <w:pPr>
        <w:spacing w:after="100" w:before="0"/>
      </w:pPr>
      <w:r>
        <w:rPr>
          <w:b w:val="0"/>
        </w:rPr>
        <w:t>C. To describe something briefly</w:t>
      </w:r>
    </w:p>
    <w:p>
      <w:pPr>
        <w:spacing w:after="100" w:before="0"/>
      </w:pPr>
      <w:r>
        <w:rPr>
          <w:b w:val="0"/>
        </w:rPr>
        <w:t>D. To admire ancient tales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To tell an unbelievable or exaggerated story. Key Points Correct sentence: He tends to draw the long bow whenever he talks about his adventures, making them sound unbelievable. Additional Information</w:t>
      </w:r>
    </w:p>
    <w:p>
      <w:pPr>
        <w:spacing w:before="0"/>
      </w:pPr>
      <w:r>
        <w:rPr>
          <w:b w:val="0"/>
        </w:rPr>
        <w:t>• The idiom "To draw the long bow" means to tell an exaggerated or unbelievable story, often stretching the truth.</w:t>
      </w:r>
    </w:p>
    <w:p>
      <w:pPr>
        <w:spacing w:before="0"/>
      </w:pPr>
      <w:r>
        <w:rPr>
          <w:b w:val="0"/>
        </w:rPr>
        <w:t>• The phrase originates from the idea of archers exaggerating their achievements with longbows in historical contexts.</w:t>
      </w:r>
    </w:p>
    <w:p>
      <w:pPr>
        <w:spacing w:before="0"/>
      </w:pPr>
      <w:r>
        <w:rPr>
          <w:b w:val="0"/>
        </w:rPr>
        <w:t>• It is used metaphorically in modern language to describe someone who embellishes or exaggerates facts.</w:t>
      </w:r>
    </w:p>
    <w:p>
      <w:pPr>
        <w:spacing w:before="0"/>
      </w:pPr>
      <w:r>
        <w:rPr>
          <w:b w:val="0"/>
        </w:rPr>
        <w:t>• Example Sentences Using the Idiom: It’s hard to believe his story about catching a fish as big as a car; he’s probably drawing the long bow.</w:t>
      </w:r>
    </w:p>
    <w:p>
      <w:pPr>
        <w:spacing w:before="0"/>
      </w:pPr>
      <w:r>
        <w:rPr>
          <w:b w:val="0"/>
        </w:rPr>
        <w:t>• She loves to draw the long bow when recounting her childhood adventures.</w:t>
      </w:r>
    </w:p>
    <w:p>
      <w:pPr>
        <w:spacing w:before="0"/>
      </w:pPr>
      <w:r>
        <w:rPr>
          <w:b w:val="0"/>
        </w:rPr>
        <w:t>• Other Idioms Related to Exaggeration: "Making a mountain out of a molehill" – Overreacting to a minor issue.</w:t>
      </w:r>
    </w:p>
    <w:p>
      <w:pPr>
        <w:spacing w:before="0"/>
      </w:pPr>
      <w:r>
        <w:rPr>
          <w:b w:val="0"/>
        </w:rPr>
        <w:t>• "Spinning a yarn" – Telling a long, often exaggerated story.</w:t>
      </w:r>
    </w:p>
    <w:p>
      <w:pPr>
        <w:spacing w:before="0"/>
      </w:pPr>
      <w:r>
        <w:rPr>
          <w:b w:val="0"/>
        </w:rPr>
      </w:r>
    </w:p>
    <w:p>
      <w:pPr>
        <w:spacing w:after="100" w:line="360" w:lineRule="auto" w:before="0"/>
      </w:pPr>
      <w:r>
        <w:rPr>
          <w:b w:val="0"/>
        </w:rPr>
        <w:t>12. Which spelling is correct for a word meaning “a formal agreement between countries”?</w:t>
      </w:r>
    </w:p>
    <w:p>
      <w:pPr>
        <w:spacing w:before="0"/>
      </w:pPr>
      <w:r>
        <w:rPr>
          <w:b w:val="0"/>
        </w:rPr>
      </w:r>
    </w:p>
    <w:p>
      <w:pPr>
        <w:spacing w:after="100" w:before="0"/>
      </w:pPr>
      <w:r>
        <w:rPr>
          <w:b w:val="0"/>
        </w:rPr>
        <w:t>A. Treatie</w:t>
      </w:r>
    </w:p>
    <w:p>
      <w:pPr>
        <w:spacing w:after="100" w:before="0"/>
      </w:pPr>
      <w:r>
        <w:rPr>
          <w:b w:val="0"/>
        </w:rPr>
        <w:t>B. Tretee</w:t>
      </w:r>
    </w:p>
    <w:p>
      <w:pPr>
        <w:spacing w:after="100" w:before="0"/>
      </w:pPr>
      <w:r>
        <w:rPr>
          <w:b w:val="0"/>
        </w:rPr>
        <w:t>C. Treaty</w:t>
      </w:r>
    </w:p>
    <w:p>
      <w:pPr>
        <w:spacing w:after="100" w:before="0"/>
      </w:pPr>
      <w:r>
        <w:rPr>
          <w:b w:val="0"/>
        </w:rPr>
        <w:t>D. Tretye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Treaty . Key Points Correct sentence: The nations signed a Treaty to ensure peace and cooperation. Additional Information</w:t>
      </w:r>
    </w:p>
    <w:p>
      <w:pPr>
        <w:spacing w:before="0"/>
      </w:pPr>
      <w:r>
        <w:rPr>
          <w:b w:val="0"/>
        </w:rPr>
        <w:t>• The word “Treaty” is the correct spelling for a formal agreement between countries.</w:t>
      </w:r>
    </w:p>
    <w:p>
      <w:pPr>
        <w:spacing w:before="0"/>
      </w:pPr>
      <w:r>
        <w:rPr>
          <w:b w:val="0"/>
        </w:rPr>
        <w:t>• Other options, such as "Treatie," "Tretee," and "Tretye," are incorrect and do not represent the accurate spelling.</w:t>
      </w:r>
    </w:p>
    <w:p>
      <w:pPr>
        <w:spacing w:before="0"/>
      </w:pPr>
      <w:r>
        <w:rPr>
          <w:b w:val="0"/>
        </w:rPr>
        <w:t>• A treaty is often a written agreement that is formally concluded and ratified between sovereign states.</w:t>
      </w:r>
    </w:p>
    <w:p>
      <w:pPr>
        <w:spacing w:before="0"/>
      </w:pPr>
      <w:r>
        <w:rPr>
          <w:b w:val="0"/>
        </w:rPr>
        <w:t>• Example of Treaties: Treaty of Versailles: Signed in 1919, ending World War I.</w:t>
      </w:r>
    </w:p>
    <w:p>
      <w:pPr>
        <w:spacing w:before="0"/>
      </w:pPr>
      <w:r>
        <w:rPr>
          <w:b w:val="0"/>
        </w:rPr>
        <w:t>• Paris Agreement: A global treaty to combat climate change.</w:t>
      </w:r>
    </w:p>
    <w:p>
      <w:pPr>
        <w:spacing w:before="0"/>
      </w:pPr>
      <w:r>
        <w:rPr>
          <w:b w:val="0"/>
        </w:rPr>
        <w:t>• Treaty of Rome: Foundational treaty for the European Union.</w:t>
      </w:r>
    </w:p>
    <w:p>
      <w:pPr>
        <w:spacing w:before="0"/>
      </w:pPr>
      <w:r>
        <w:rPr>
          <w:b w:val="0"/>
        </w:rPr>
        <w:t>• Importance of Treaties: Promote international cooperation and peace.</w:t>
      </w:r>
    </w:p>
    <w:p>
      <w:pPr>
        <w:spacing w:before="0"/>
      </w:pPr>
      <w:r>
        <w:rPr>
          <w:b w:val="0"/>
        </w:rPr>
        <w:t>• Resolve disputes between nations.</w:t>
      </w:r>
    </w:p>
    <w:p>
      <w:pPr>
        <w:spacing w:before="0"/>
      </w:pPr>
      <w:r>
        <w:rPr>
          <w:b w:val="0"/>
        </w:rPr>
        <w:t>• Establish global standards on various issues such as trade, security, and environmental protection.</w:t>
      </w:r>
    </w:p>
    <w:p>
      <w:pPr>
        <w:spacing w:before="0"/>
      </w:pPr>
      <w:r>
        <w:rPr>
          <w:b w:val="0"/>
        </w:rPr>
      </w:r>
    </w:p>
    <w:p>
      <w:pPr>
        <w:spacing w:after="100" w:line="360" w:lineRule="auto" w:before="0"/>
      </w:pPr>
      <w:r>
        <w:rPr>
          <w:b w:val="0"/>
        </w:rPr>
        <w:t>13. Find the correctly spelled word referring to “secret or specialized knowledge”.</w:t>
      </w:r>
    </w:p>
    <w:p>
      <w:pPr>
        <w:spacing w:before="0"/>
      </w:pPr>
      <w:r>
        <w:rPr>
          <w:b w:val="0"/>
        </w:rPr>
      </w:r>
    </w:p>
    <w:p>
      <w:pPr>
        <w:spacing w:after="100" w:before="0"/>
      </w:pPr>
      <w:r>
        <w:rPr>
          <w:b w:val="0"/>
        </w:rPr>
        <w:t>A. Esoterrica</w:t>
      </w:r>
    </w:p>
    <w:p>
      <w:pPr>
        <w:spacing w:after="100" w:before="0"/>
      </w:pPr>
      <w:r>
        <w:rPr>
          <w:b w:val="0"/>
        </w:rPr>
        <w:t>B. Esoterika</w:t>
      </w:r>
    </w:p>
    <w:p>
      <w:pPr>
        <w:spacing w:after="100" w:before="0"/>
      </w:pPr>
      <w:r>
        <w:rPr>
          <w:b w:val="0"/>
        </w:rPr>
        <w:t>C. Esoterica</w:t>
      </w:r>
    </w:p>
    <w:p>
      <w:pPr>
        <w:spacing w:after="100" w:before="0"/>
      </w:pPr>
      <w:r>
        <w:rPr>
          <w:b w:val="0"/>
        </w:rPr>
        <w:t>D. Essoterica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Esoterica . Key Points Correct word: Esoterica. Additional Information</w:t>
      </w:r>
    </w:p>
    <w:p>
      <w:pPr>
        <w:spacing w:before="0"/>
      </w:pPr>
      <w:r>
        <w:rPr>
          <w:b w:val="0"/>
        </w:rPr>
        <w:t>• The word “Esoterica” refers to secret or specialized knowledge understood only by a small group of people.</w:t>
      </w:r>
    </w:p>
    <w:p>
      <w:pPr>
        <w:spacing w:before="0"/>
      </w:pPr>
      <w:r>
        <w:rPr>
          <w:b w:val="0"/>
        </w:rPr>
        <w:t>• The other options—Esoterrica, Esoterika, Essoterica—are either misspelled or incorrect representations of this word.</w:t>
      </w:r>
    </w:p>
    <w:p>
      <w:pPr>
        <w:spacing w:before="0"/>
      </w:pPr>
      <w:r>
        <w:rPr>
          <w:b w:val="0"/>
        </w:rPr>
        <w:t>• Definition of Esoterica: Objects, information, or knowledge that is obscure and only understood by a niche group.</w:t>
      </w:r>
    </w:p>
    <w:p>
      <w:pPr>
        <w:spacing w:before="0"/>
      </w:pPr>
      <w:r>
        <w:rPr>
          <w:b w:val="0"/>
        </w:rPr>
        <w:t>• Usage Example: The professor's lecture was full of esoterica that only experts in the field could comprehend.</w:t>
      </w:r>
    </w:p>
    <w:p>
      <w:pPr>
        <w:spacing w:before="0"/>
      </w:pPr>
      <w:r>
        <w:rPr>
          <w:b w:val="0"/>
        </w:rPr>
      </w:r>
    </w:p>
    <w:p>
      <w:pPr>
        <w:spacing w:after="100" w:line="360" w:lineRule="auto" w:before="0"/>
      </w:pPr>
      <w:r>
        <w:rPr>
          <w:b w:val="0"/>
        </w:rPr>
        <w:t>14. Choose the correct one-word substitute: “A life story written by the person themself.”</w:t>
      </w:r>
    </w:p>
    <w:p>
      <w:pPr>
        <w:spacing w:before="0"/>
      </w:pPr>
      <w:r>
        <w:rPr>
          <w:b w:val="0"/>
        </w:rPr>
      </w:r>
    </w:p>
    <w:p>
      <w:pPr>
        <w:spacing w:after="100" w:before="0"/>
      </w:pPr>
      <w:r>
        <w:rPr>
          <w:b w:val="0"/>
        </w:rPr>
        <w:t>A. Memoir</w:t>
      </w:r>
    </w:p>
    <w:p>
      <w:pPr>
        <w:spacing w:after="100" w:before="0"/>
      </w:pPr>
      <w:r>
        <w:rPr>
          <w:b w:val="0"/>
        </w:rPr>
        <w:t>B. Diary</w:t>
      </w:r>
    </w:p>
    <w:p>
      <w:pPr>
        <w:spacing w:after="100" w:before="0"/>
      </w:pPr>
      <w:r>
        <w:rPr>
          <w:b w:val="0"/>
        </w:rPr>
        <w:t>C. Autobiography</w:t>
      </w:r>
    </w:p>
    <w:p>
      <w:pPr>
        <w:spacing w:after="100" w:before="0"/>
      </w:pPr>
      <w:r>
        <w:rPr>
          <w:b w:val="0"/>
        </w:rPr>
        <w:t>D. Biography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Autobiography . Key Points Correct sentence: A life story written by the person themself is called an Autobiography. Additional Information</w:t>
      </w:r>
    </w:p>
    <w:p>
      <w:pPr>
        <w:spacing w:before="0"/>
      </w:pPr>
      <w:r>
        <w:rPr>
          <w:b w:val="0"/>
        </w:rPr>
        <w:t>• The term Autobiography refers to a life story written by the person themself.</w:t>
      </w:r>
    </w:p>
    <w:p>
      <w:pPr>
        <w:spacing w:before="0"/>
      </w:pPr>
      <w:r>
        <w:rPr>
          <w:b w:val="0"/>
        </w:rPr>
        <w:t>• Memoir: Focuses on specific memories or events in a person's life rather than the whole life story.</w:t>
      </w:r>
    </w:p>
    <w:p>
      <w:pPr>
        <w:spacing w:before="0"/>
      </w:pPr>
      <w:r>
        <w:rPr>
          <w:b w:val="0"/>
        </w:rPr>
        <w:t>• Diary: A personal journal where an individual records daily events, thoughts, or feelings, not necessarily their entire life story.</w:t>
      </w:r>
    </w:p>
    <w:p>
      <w:pPr>
        <w:spacing w:before="0"/>
      </w:pPr>
      <w:r>
        <w:rPr>
          <w:b w:val="0"/>
        </w:rPr>
        <w:t>• Biography: A life story written by someone else about a person.</w:t>
      </w:r>
    </w:p>
    <w:p>
      <w:pPr>
        <w:spacing w:before="0"/>
      </w:pPr>
      <w:r>
        <w:rPr>
          <w:b w:val="0"/>
        </w:rPr>
        <w:t>• Memoir: Focuses on specific aspects or events in the writer's life.</w:t>
      </w:r>
    </w:p>
    <w:p>
      <w:pPr>
        <w:spacing w:before="0"/>
      </w:pPr>
      <w:r>
        <w:rPr>
          <w:b w:val="0"/>
        </w:rPr>
        <w:t>• Example: A book recalling a writer's childhood or career experiences.</w:t>
      </w:r>
    </w:p>
    <w:p>
      <w:pPr>
        <w:spacing w:before="0"/>
      </w:pPr>
      <w:r>
        <w:rPr>
          <w:b w:val="0"/>
        </w:rPr>
        <w:t>• Biography: Written by another person about someone's life.</w:t>
      </w:r>
    </w:p>
    <w:p>
      <w:pPr>
        <w:spacing w:before="0"/>
      </w:pPr>
      <w:r>
        <w:rPr>
          <w:b w:val="0"/>
        </w:rPr>
        <w:t>• Example: A book detailing the life of Mahatma Gandhi written by another author.</w:t>
      </w:r>
    </w:p>
    <w:p>
      <w:pPr>
        <w:spacing w:before="0"/>
      </w:pPr>
      <w:r>
        <w:rPr>
          <w:b w:val="0"/>
        </w:rPr>
        <w:t>• Diary: Contains day-to-day entries of personal thoughts or events.</w:t>
      </w:r>
    </w:p>
    <w:p>
      <w:pPr>
        <w:spacing w:before="0"/>
      </w:pPr>
      <w:r>
        <w:rPr>
          <w:b w:val="0"/>
        </w:rPr>
        <w:t>• Example: Anne Frank's "The Diary of a Young Girl."</w:t>
      </w:r>
    </w:p>
    <w:p>
      <w:pPr>
        <w:spacing w:before="0"/>
      </w:pPr>
      <w:r>
        <w:rPr>
          <w:b w:val="0"/>
        </w:rPr>
      </w:r>
    </w:p>
    <w:p>
      <w:pPr>
        <w:spacing w:after="100" w:line="360" w:lineRule="auto" w:before="0"/>
      </w:pPr>
      <w:r>
        <w:rPr>
          <w:b w:val="0"/>
        </w:rPr>
        <w:t>15. Select the correct option: ___ the seriousness of the task, the team continued without hesitation.</w:t>
      </w:r>
    </w:p>
    <w:p>
      <w:pPr>
        <w:spacing w:before="0"/>
      </w:pPr>
      <w:r>
        <w:rPr>
          <w:b w:val="0"/>
        </w:rPr>
      </w:r>
    </w:p>
    <w:p>
      <w:pPr>
        <w:spacing w:after="100" w:before="0"/>
      </w:pPr>
      <w:r>
        <w:rPr>
          <w:b w:val="0"/>
        </w:rPr>
        <w:t>A. Given</w:t>
      </w:r>
    </w:p>
    <w:p>
      <w:pPr>
        <w:spacing w:after="100" w:before="0"/>
      </w:pPr>
      <w:r>
        <w:rPr>
          <w:b w:val="0"/>
        </w:rPr>
        <w:t>B. Since</w:t>
      </w:r>
    </w:p>
    <w:p>
      <w:pPr>
        <w:spacing w:after="100" w:before="0"/>
      </w:pPr>
      <w:r>
        <w:rPr>
          <w:b w:val="0"/>
        </w:rPr>
        <w:t>C. Despite</w:t>
      </w:r>
    </w:p>
    <w:p>
      <w:pPr>
        <w:spacing w:after="100" w:before="0"/>
      </w:pPr>
      <w:r>
        <w:rPr>
          <w:b w:val="0"/>
        </w:rPr>
        <w:t>D. Granted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Despite the seriousness of the task, the team continued without hesitation. Key Points Correct sentence: Despite the seriousness of the task, the team continued without hesitation. Additional Information</w:t>
      </w:r>
    </w:p>
    <w:p>
      <w:pPr>
        <w:spacing w:before="0"/>
      </w:pPr>
      <w:r>
        <w:rPr>
          <w:b w:val="0"/>
        </w:rPr>
        <w:t>• The sentence expresses contrast between the seriousness of the task and the team's action of continuing without hesitation.</w:t>
      </w:r>
    </w:p>
    <w:p>
      <w:pPr>
        <w:spacing w:before="0"/>
      </w:pPr>
      <w:r>
        <w:rPr>
          <w:b w:val="0"/>
        </w:rPr>
        <w:t>• The correct word to indicate such contrast is "Despite."</w:t>
      </w:r>
    </w:p>
    <w:p>
      <w:pPr>
        <w:spacing w:before="0"/>
      </w:pPr>
      <w:r>
        <w:rPr>
          <w:b w:val="0"/>
        </w:rPr>
        <w:t>• Other options like "Given," "Since," and "Granted" do not fit the context correctly as they imply different meanings.</w:t>
      </w:r>
    </w:p>
    <w:p>
      <w:pPr>
        <w:spacing w:before="0"/>
      </w:pPr>
      <w:r>
        <w:rPr>
          <w:b w:val="0"/>
        </w:rPr>
        <w:t>• Contrast Words: Despite: Used to show that something happened even though there was a difficulty or opposing factor.</w:t>
      </w:r>
    </w:p>
    <w:p>
      <w:pPr>
        <w:spacing w:before="0"/>
      </w:pPr>
      <w:r>
        <w:rPr>
          <w:b w:val="0"/>
        </w:rPr>
        <w:t>• Example: Despite the rain, they went for a walk.</w:t>
      </w:r>
    </w:p>
    <w:p>
      <w:pPr>
        <w:spacing w:before="0"/>
      </w:pPr>
      <w:r>
        <w:rPr>
          <w:b w:val="0"/>
        </w:rPr>
        <w:t>• Although: Similar to "despite," but used in clauses instead of phrases.</w:t>
      </w:r>
    </w:p>
    <w:p>
      <w:pPr>
        <w:spacing w:before="0"/>
      </w:pPr>
      <w:r>
        <w:rPr>
          <w:b w:val="0"/>
        </w:rPr>
        <w:t>• Incorrect Options: Given: Refers to a condition or situation but does not convey contrast.</w:t>
      </w:r>
    </w:p>
    <w:p>
      <w:pPr>
        <w:spacing w:before="0"/>
      </w:pPr>
      <w:r>
        <w:rPr>
          <w:b w:val="0"/>
        </w:rPr>
        <w:t>• Since: Indicates reasoning or time, not contrast.</w:t>
      </w:r>
    </w:p>
    <w:p>
      <w:pPr>
        <w:spacing w:before="0"/>
      </w:pPr>
      <w:r>
        <w:rPr>
          <w:b w:val="0"/>
        </w:rPr>
        <w:t>• Granted: Implies concession but does not fit the sentence structure.</w:t>
      </w:r>
    </w:p>
    <w:p>
      <w:pPr>
        <w:spacing w:before="0"/>
      </w:pPr>
      <w:r>
        <w:rPr>
          <w:b w:val="0"/>
        </w:rPr>
      </w:r>
    </w:p>
    <w:p>
      <w:pPr>
        <w:spacing w:after="100" w:line="360" w:lineRule="auto" w:before="0"/>
      </w:pPr>
      <w:r>
        <w:rPr>
          <w:b w:val="0"/>
        </w:rPr>
        <w:t>16. Find the part of the sentence containing an error: It is the lack of clarity about future plans (1)/ that appear to be causing (2)/ the greatest concern among people (3)/ waiting for an official update.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"It is the lack of clarity about future plans that appears to be causing the greatest concern among people waiting for an official update." Additional Information</w:t>
      </w:r>
    </w:p>
    <w:p>
      <w:pPr>
        <w:spacing w:before="0"/>
      </w:pPr>
      <w:r>
        <w:rPr>
          <w:b w:val="0"/>
        </w:rPr>
        <w:t>• The error lies in the phrase "that appear to be causing."</w:t>
      </w:r>
    </w:p>
    <w:p>
      <w:pPr>
        <w:spacing w:before="0"/>
      </w:pPr>
      <w:r>
        <w:rPr>
          <w:b w:val="0"/>
        </w:rPr>
        <w:t>• The subject "lack of clarity" is singular, so the verb must be singular.</w:t>
      </w:r>
    </w:p>
    <w:p>
      <w:pPr>
        <w:spacing w:before="0"/>
      </w:pPr>
      <w:r>
        <w:rPr>
          <w:b w:val="0"/>
        </w:rPr>
        <w:t>• The correct verb should be "appears" instead of "appear."</w:t>
      </w:r>
    </w:p>
    <w:p>
      <w:pPr>
        <w:spacing w:before="0"/>
      </w:pPr>
      <w:r>
        <w:rPr>
          <w:b w:val="0"/>
        </w:rPr>
        <w:t>• Thus, the error is located in part 2 of the sentence.</w:t>
      </w:r>
    </w:p>
    <w:p>
      <w:pPr>
        <w:spacing w:before="0"/>
      </w:pPr>
      <w:r>
        <w:rPr>
          <w:b w:val="0"/>
        </w:rPr>
        <w:t>• Part 1: "It is the lack of clarity about future plans" – This part of the sentence is grammatically correct and does not require any changes.</w:t>
      </w:r>
    </w:p>
    <w:p>
      <w:pPr>
        <w:spacing w:before="0"/>
      </w:pPr>
      <w:r>
        <w:rPr>
          <w:b w:val="0"/>
        </w:rPr>
        <w:t>• Part 3: "the greatest concern among people" – This part of the sentence is grammatically correct and does not require any changes.</w:t>
      </w:r>
    </w:p>
    <w:p>
      <w:pPr>
        <w:spacing w:before="0"/>
      </w:pPr>
      <w:r>
        <w:rPr>
          <w:b w:val="0"/>
        </w:rPr>
        <w:t>• Part 4: "waiting for an official update" – This part of the sentence is grammatically correct and does not require any changes.</w:t>
      </w:r>
    </w:p>
    <w:p>
      <w:pPr>
        <w:spacing w:before="0"/>
      </w:pPr>
      <w:r>
        <w:rPr>
          <w:b w:val="0"/>
        </w:rPr>
      </w:r>
    </w:p>
    <w:p>
      <w:pPr>
        <w:spacing w:after="100" w:line="360" w:lineRule="auto" w:before="0"/>
      </w:pPr>
      <w:r>
        <w:rPr>
          <w:b w:val="0"/>
        </w:rPr>
        <w:t>17. Change the sentence from active to passive: They will have completed the bridge by 2027.</w:t>
      </w:r>
    </w:p>
    <w:p>
      <w:pPr>
        <w:spacing w:before="0"/>
      </w:pPr>
      <w:r>
        <w:rPr>
          <w:b w:val="0"/>
        </w:rPr>
      </w:r>
    </w:p>
    <w:p>
      <w:pPr>
        <w:spacing w:after="100" w:before="0"/>
      </w:pPr>
      <w:r>
        <w:rPr>
          <w:b w:val="0"/>
        </w:rPr>
        <w:t>A. The bridge will being completed by 2027.</w:t>
      </w:r>
    </w:p>
    <w:p>
      <w:pPr>
        <w:spacing w:after="100" w:before="0"/>
      </w:pPr>
      <w:r>
        <w:rPr>
          <w:b w:val="0"/>
        </w:rPr>
        <w:t>B. The bridge will have been completed by 2027.</w:t>
      </w:r>
    </w:p>
    <w:p>
      <w:pPr>
        <w:spacing w:after="100" w:before="0"/>
      </w:pPr>
      <w:r>
        <w:rPr>
          <w:b w:val="0"/>
        </w:rPr>
        <w:t>C. The bridge has been completed by 2027.</w:t>
      </w:r>
    </w:p>
    <w:p>
      <w:pPr>
        <w:spacing w:after="100" w:before="0"/>
      </w:pPr>
      <w:r>
        <w:rPr>
          <w:b w:val="0"/>
        </w:rPr>
        <w:t>D. The bridge will be completed by 2027.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bridge will have been completed by 2027. Key Points Correct sentence: The bridge will have been completed by 2027. Additional Information</w:t>
      </w:r>
    </w:p>
    <w:p>
      <w:pPr>
        <w:spacing w:before="0"/>
      </w:pPr>
      <w:r>
        <w:rPr>
          <w:b w:val="0"/>
        </w:rPr>
        <w:t>• The given sentence is in the active voice: "They will have completed the bridge by 2027."</w:t>
      </w:r>
    </w:p>
    <w:p>
      <w:pPr>
        <w:spacing w:before="0"/>
      </w:pPr>
      <w:r>
        <w:rPr>
          <w:b w:val="0"/>
        </w:rPr>
        <w:t>• The passive voice construction for future perfect tense is: Subject + will have been + past participle.</w:t>
      </w:r>
    </w:p>
    <w:p>
      <w:pPr>
        <w:spacing w:before="0"/>
      </w:pPr>
      <w:r>
        <w:rPr>
          <w:b w:val="0"/>
        </w:rPr>
        <w:t>• Thus, the sentence changes to: The bridge will have been completed by 2027.</w:t>
      </w:r>
    </w:p>
    <w:p>
      <w:pPr>
        <w:spacing w:before="0"/>
      </w:pPr>
      <w:r>
        <w:rPr>
          <w:b w:val="0"/>
        </w:rPr>
        <w:t>• Active Voice: The subject performs the action on the object. Example: They completed the bridge.</w:t>
      </w:r>
    </w:p>
    <w:p>
      <w:pPr>
        <w:spacing w:before="0"/>
      </w:pPr>
      <w:r>
        <w:rPr>
          <w:b w:val="0"/>
        </w:rPr>
        <w:t>• Passive Voice: The object becomes the subject, and the action is performed on it. Example: The bridge was completed by them.</w:t>
      </w:r>
    </w:p>
    <w:p>
      <w:pPr>
        <w:spacing w:before="0"/>
      </w:pPr>
      <w:r>
        <w:rPr>
          <w:b w:val="0"/>
        </w:rPr>
        <w:t>• Future Perfect Passive Voice Structure: Subject + will have been + past participle. Example: The project will have been completed by next year.</w:t>
      </w:r>
    </w:p>
    <w:p>
      <w:pPr>
        <w:spacing w:before="0"/>
      </w:pPr>
      <w:r>
        <w:rPr>
          <w:b w:val="0"/>
        </w:rPr>
      </w:r>
    </w:p>
    <w:p>
      <w:pPr>
        <w:spacing w:after="100" w:line="360" w:lineRule="auto" w:before="0"/>
      </w:pPr>
      <w:r>
        <w:rPr>
          <w:b w:val="0"/>
        </w:rPr>
        <w:t>18. Find the part of the sentence containing an error: The meeting, though calm in tone, (1)/ were reported by some channels (2)/ as influenced by outside elements (3)/ and pressure groups.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were reported by some channels contains the error. Key Points Correct sentence: The meeting, though calm in tone, was reported by some channels as influenced by outside elements and pressure groups. Additional Information</w:t>
      </w:r>
    </w:p>
    <w:p>
      <w:pPr>
        <w:spacing w:before="0"/>
      </w:pPr>
      <w:r>
        <w:rPr>
          <w:b w:val="0"/>
        </w:rPr>
        <w:t>• The subject of the sentence "The meeting" is singular.</w:t>
      </w:r>
    </w:p>
    <w:p>
      <w:pPr>
        <w:spacing w:before="0"/>
      </w:pPr>
      <w:r>
        <w:rPr>
          <w:b w:val="0"/>
        </w:rPr>
        <w:t>• Therefore, the verb should agree with the singular subject.</w:t>
      </w:r>
    </w:p>
    <w:p>
      <w:pPr>
        <w:spacing w:before="0"/>
      </w:pPr>
      <w:r>
        <w:rPr>
          <w:b w:val="0"/>
        </w:rPr>
        <w:t>• The use of "were" is incorrect because it is a plural verb.</w:t>
      </w:r>
    </w:p>
    <w:p>
      <w:pPr>
        <w:spacing w:before="0"/>
      </w:pPr>
      <w:r>
        <w:rPr>
          <w:b w:val="0"/>
        </w:rPr>
        <w:t>• The correct verb to use is "was" for singular subject agreement.</w:t>
      </w:r>
    </w:p>
    <w:p>
      <w:pPr>
        <w:spacing w:before="0"/>
      </w:pPr>
      <w:r>
        <w:rPr>
          <w:b w:val="0"/>
        </w:rPr>
        <w:t>• Subject-Verb Agreement: The verb must agree with the subject in number (singular/plural).</w:t>
      </w:r>
    </w:p>
    <w:p>
      <w:pPr>
        <w:spacing w:before="0"/>
      </w:pPr>
      <w:r>
        <w:rPr>
          <w:b w:val="0"/>
        </w:rPr>
        <w:t>• Singular subjects require singular verbs, and plural subjects require plural verbs.</w:t>
      </w:r>
    </w:p>
    <w:p>
      <w:pPr>
        <w:spacing w:before="0"/>
      </w:pPr>
      <w:r>
        <w:rPr>
          <w:b w:val="0"/>
        </w:rPr>
        <w:t>• Example: Singular: The dog runs fast.</w:t>
      </w:r>
    </w:p>
    <w:p>
      <w:pPr>
        <w:spacing w:before="0"/>
      </w:pPr>
      <w:r>
        <w:rPr>
          <w:b w:val="0"/>
        </w:rPr>
        <w:t>• Plural: The dogs run fast.</w:t>
      </w:r>
    </w:p>
    <w:p>
      <w:pPr>
        <w:spacing w:before="0"/>
      </w:pPr>
      <w:r>
        <w:rPr>
          <w:b w:val="0"/>
        </w:rPr>
      </w:r>
    </w:p>
    <w:p>
      <w:pPr>
        <w:spacing w:after="100" w:line="360" w:lineRule="auto" w:before="0"/>
      </w:pPr>
      <w:r>
        <w:rPr>
          <w:b w:val="0"/>
        </w:rPr>
        <w:t>19. Select the sentence containing the homonym of the highlighted word: The professor’s tenure at the university was widely respected.</w:t>
      </w:r>
    </w:p>
    <w:p>
      <w:pPr>
        <w:spacing w:before="0"/>
      </w:pPr>
      <w:r>
        <w:rPr>
          <w:b w:val="0"/>
        </w:rPr>
      </w:r>
    </w:p>
    <w:p>
      <w:pPr>
        <w:spacing w:after="100" w:before="0"/>
      </w:pPr>
      <w:r>
        <w:rPr>
          <w:b w:val="0"/>
        </w:rPr>
        <w:t>A. Rules regarding land tenure were revised.</w:t>
      </w:r>
    </w:p>
    <w:p>
      <w:pPr>
        <w:spacing w:after="100" w:before="0"/>
      </w:pPr>
      <w:r>
        <w:rPr>
          <w:b w:val="0"/>
        </w:rPr>
        <w:t>B. The artist expressed tenor of grief in sculpture.</w:t>
      </w:r>
    </w:p>
    <w:p>
      <w:pPr>
        <w:spacing w:after="100" w:before="0"/>
      </w:pPr>
      <w:r>
        <w:rPr>
          <w:b w:val="0"/>
        </w:rPr>
        <w:t>C. He lost tenor due to misconduct.</w:t>
      </w:r>
    </w:p>
    <w:p>
      <w:pPr>
        <w:spacing w:after="100" w:before="0"/>
      </w:pPr>
      <w:r>
        <w:rPr>
          <w:b w:val="0"/>
        </w:rPr>
        <w:t>D. The speech had a pleasant tenor.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Rules regarding land tenure were revised . Key Points Correct sentence: Rules regarding land tenure were revised. Additional Information</w:t>
      </w:r>
    </w:p>
    <w:p>
      <w:pPr>
        <w:spacing w:before="0"/>
      </w:pPr>
      <w:r>
        <w:rPr>
          <w:b w:val="0"/>
        </w:rPr>
        <w:t>• The highlighted word in the given sentence is tenure, which means a period of holding a position or office.</w:t>
      </w:r>
    </w:p>
    <w:p>
      <w:pPr>
        <w:spacing w:before="0"/>
      </w:pPr>
      <w:r>
        <w:rPr>
          <w:b w:val="0"/>
        </w:rPr>
        <w:t>• A homonym is a word that has the same spelling or pronunciation as another word but has a different meaning.</w:t>
      </w:r>
    </w:p>
    <w:p>
      <w:pPr>
        <w:spacing w:before="0"/>
      </w:pPr>
      <w:r>
        <w:rPr>
          <w:b w:val="0"/>
        </w:rPr>
        <w:t>• Among the options, option 1 uses the word tenure in a different context, referring to rules regarding the holding of land or property.</w:t>
      </w:r>
    </w:p>
    <w:p>
      <w:pPr>
        <w:spacing w:before="0"/>
      </w:pPr>
      <w:r>
        <w:rPr>
          <w:b w:val="0"/>
        </w:rPr>
        <w:t>• This satisfies the definition of a homonym as the word tenure is used with a different meaning in this option.</w:t>
      </w:r>
    </w:p>
    <w:p>
      <w:pPr>
        <w:spacing w:before="0"/>
      </w:pPr>
      <w:r>
        <w:rPr>
          <w:b w:val="0"/>
        </w:rPr>
        <w:t>• Tenure: Definition 1: The holding of an office or position (as in the given sentence).</w:t>
      </w:r>
    </w:p>
    <w:p>
      <w:pPr>
        <w:spacing w:before="0"/>
      </w:pPr>
      <w:r>
        <w:rPr>
          <w:b w:val="0"/>
        </w:rPr>
        <w:t>• Definition 2: The conditions under which land or buildings are held or occupied (as in option 1).</w:t>
      </w:r>
    </w:p>
    <w:p>
      <w:pPr>
        <w:spacing w:before="0"/>
      </w:pPr>
      <w:r>
        <w:rPr>
          <w:b w:val="0"/>
        </w:rPr>
        <w:t>• Other Incorrect Options: Option 2: Refers to tenor, which means tone or attitude, and is not a homonym of tenure.</w:t>
      </w:r>
    </w:p>
    <w:p>
      <w:pPr>
        <w:spacing w:before="0"/>
      </w:pPr>
      <w:r>
        <w:rPr>
          <w:b w:val="0"/>
        </w:rPr>
        <w:t>• Option 3: Refers to tenor, in the context of a singing voice, which is also unrelated to tenure.</w:t>
      </w:r>
    </w:p>
    <w:p>
      <w:pPr>
        <w:spacing w:before="0"/>
      </w:pPr>
      <w:r>
        <w:rPr>
          <w:b w:val="0"/>
        </w:rPr>
        <w:t>• Option 4: Refers to the tone or meaning of a speech, using the word tenor, not tenure.</w:t>
      </w:r>
    </w:p>
    <w:p>
      <w:pPr>
        <w:spacing w:before="0"/>
      </w:pPr>
      <w:r>
        <w:rPr>
          <w:b w:val="0"/>
        </w:rPr>
      </w:r>
    </w:p>
    <w:p>
      <w:pPr>
        <w:spacing w:after="100" w:line="360" w:lineRule="auto" w:before="0"/>
      </w:pPr>
      <w:r>
        <w:rPr>
          <w:b w:val="0"/>
        </w:rPr>
        <w:t>20. Convert the sentence from passive to active: The report was believed to have been altered before submission.</w:t>
      </w:r>
    </w:p>
    <w:p>
      <w:pPr>
        <w:spacing w:before="0"/>
      </w:pPr>
      <w:r>
        <w:rPr>
          <w:b w:val="0"/>
        </w:rPr>
      </w:r>
    </w:p>
    <w:p>
      <w:pPr>
        <w:spacing w:after="100" w:before="0"/>
      </w:pPr>
      <w:r>
        <w:rPr>
          <w:b w:val="0"/>
        </w:rPr>
        <w:t>A. Someone was believing the report altered before submission.</w:t>
      </w:r>
    </w:p>
    <w:p>
      <w:pPr>
        <w:spacing w:after="100" w:before="0"/>
      </w:pPr>
      <w:r>
        <w:rPr>
          <w:b w:val="0"/>
        </w:rPr>
        <w:t>B. People believed that someone had altered the report before submission.</w:t>
      </w:r>
    </w:p>
    <w:p>
      <w:pPr>
        <w:spacing w:after="100" w:before="0"/>
      </w:pPr>
      <w:r>
        <w:rPr>
          <w:b w:val="0"/>
        </w:rPr>
        <w:t>C. The report had altered before submission, it was believed.</w:t>
      </w:r>
    </w:p>
    <w:p>
      <w:pPr>
        <w:spacing w:after="100" w:before="0"/>
      </w:pPr>
      <w:r>
        <w:rPr>
          <w:b w:val="0"/>
        </w:rPr>
        <w:t>D. Alteration of the report was believed to occur.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People believed that someone had altered the report before submission. Key Points Correct sentence: People believed that someone had altered the report before submission. Additional Information</w:t>
      </w:r>
    </w:p>
    <w:p>
      <w:pPr>
        <w:spacing w:before="0"/>
      </w:pPr>
      <w:r>
        <w:rPr>
          <w:b w:val="0"/>
        </w:rPr>
        <w:t>• The given sentence is written in the passive voice: "The report was believed to have been altered before submission."</w:t>
      </w:r>
    </w:p>
    <w:p>
      <w:pPr>
        <w:spacing w:before="0"/>
      </w:pPr>
      <w:r>
        <w:rPr>
          <w:b w:val="0"/>
        </w:rPr>
        <w:t>• To convert it into the active voice, we need to identify the implied subject ("someone") and rewrite the sentence with the subject performing the action.</w:t>
      </w:r>
    </w:p>
    <w:p>
      <w:pPr>
        <w:spacing w:before="0"/>
      </w:pPr>
      <w:r>
        <w:rPr>
          <w:b w:val="0"/>
        </w:rPr>
        <w:t>• In active voice, the sentence becomes: "People believed that someone had altered the report before submission."</w:t>
      </w:r>
    </w:p>
    <w:p>
      <w:pPr>
        <w:spacing w:before="0"/>
      </w:pPr>
      <w:r>
        <w:rPr>
          <w:b w:val="0"/>
        </w:rPr>
        <w:t>• The correct option (2) successfully conveys the intended meaning in active voice.</w:t>
      </w:r>
    </w:p>
    <w:p>
      <w:pPr>
        <w:spacing w:before="0"/>
      </w:pPr>
      <w:r>
        <w:rPr>
          <w:b w:val="0"/>
        </w:rPr>
        <w:t>• Active voice: The subject performs the action. For example: "She wrote the essay."</w:t>
      </w:r>
    </w:p>
    <w:p>
      <w:pPr>
        <w:spacing w:before="0"/>
      </w:pPr>
      <w:r>
        <w:rPr>
          <w:b w:val="0"/>
        </w:rPr>
        <w:t>• Passive voice: The subject receives the action. For example: "The essay was written by her."</w:t>
      </w:r>
    </w:p>
    <w:p>
      <w:pPr>
        <w:spacing w:before="0"/>
      </w:pPr>
      <w:r>
        <w:rPr>
          <w:b w:val="0"/>
        </w:rPr>
        <w:t>• When converting from passive to active, always identify the implied subject if it is not explicitly mentioned.</w:t>
      </w:r>
    </w:p>
    <w:p>
      <w:pPr>
        <w:spacing w:before="0"/>
      </w:pPr>
      <w:r>
        <w:rPr>
          <w:b w:val="0"/>
        </w:rPr>
      </w:r>
    </w:p>
    <w:p>
      <w:pPr>
        <w:spacing w:after="100" w:line="360" w:lineRule="auto" w:before="0"/>
      </w:pPr>
      <w:r>
        <w:rPr>
          <w:b w:val="0"/>
        </w:rPr>
        <w:t>21. Choose the most suitable option to replace the highlighted part: She is good in dancing.</w:t>
      </w:r>
    </w:p>
    <w:p>
      <w:pPr>
        <w:spacing w:before="0"/>
      </w:pPr>
      <w:r>
        <w:rPr>
          <w:b w:val="0"/>
        </w:rPr>
      </w:r>
    </w:p>
    <w:p>
      <w:pPr>
        <w:spacing w:after="100" w:before="0"/>
      </w:pPr>
      <w:r>
        <w:rPr>
          <w:b w:val="0"/>
        </w:rPr>
        <w:t>A. good on dancing</w:t>
      </w:r>
    </w:p>
    <w:p>
      <w:pPr>
        <w:spacing w:after="100" w:before="0"/>
      </w:pPr>
      <w:r>
        <w:rPr>
          <w:b w:val="0"/>
        </w:rPr>
        <w:t>B. good at dance</w:t>
      </w:r>
    </w:p>
    <w:p>
      <w:pPr>
        <w:spacing w:after="100" w:before="0"/>
      </w:pPr>
      <w:r>
        <w:rPr>
          <w:b w:val="0"/>
        </w:rPr>
        <w:t>C. good with dancing</w:t>
      </w:r>
    </w:p>
    <w:p>
      <w:pPr>
        <w:spacing w:after="100" w:before="0"/>
      </w:pPr>
      <w:r>
        <w:rPr>
          <w:b w:val="0"/>
        </w:rPr>
        <w:t>D. good at dancing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good at dancing . Key Points Correct sentence: She is good at dancing. Additional Information</w:t>
      </w:r>
    </w:p>
    <w:p>
      <w:pPr>
        <w:spacing w:before="0"/>
      </w:pPr>
      <w:r>
        <w:rPr>
          <w:b w:val="0"/>
        </w:rPr>
        <w:t>• The given sentence uses the phrase "good in dancing," which is incorrect in standard English usage.</w:t>
      </w:r>
    </w:p>
    <w:p>
      <w:pPr>
        <w:spacing w:before="0"/>
      </w:pPr>
      <w:r>
        <w:rPr>
          <w:b w:val="0"/>
        </w:rPr>
        <w:t>• The correct preposition to use with "good" in this context is "at." Hence, the phrase should be "good at dancing."</w:t>
      </w:r>
    </w:p>
    <w:p>
      <w:pPr>
        <w:spacing w:before="0"/>
      </w:pPr>
      <w:r>
        <w:rPr>
          <w:b w:val="0"/>
        </w:rPr>
        <w:t>• The preposition "at" is used to refer to skill or ability in a particular activity or area.</w:t>
      </w:r>
    </w:p>
    <w:p>
      <w:pPr>
        <w:spacing w:before="0"/>
      </w:pPr>
      <w:r>
        <w:rPr>
          <w:b w:val="0"/>
        </w:rPr>
        <w:t>• Options 1, 2, and 3 use incorrect prepositions ("on," "with," or "dance" instead of "dancing"), which do not fit the context.</w:t>
      </w:r>
    </w:p>
    <w:p>
      <w:pPr>
        <w:spacing w:before="0"/>
      </w:pPr>
      <w:r>
        <w:rPr>
          <w:b w:val="0"/>
        </w:rPr>
        <w:t>• Common prepositions with "good": Good at: Refers to skills or abilities (e.g., She is good at playing the piano).</w:t>
      </w:r>
    </w:p>
    <w:p>
      <w:pPr>
        <w:spacing w:before="0"/>
      </w:pPr>
      <w:r>
        <w:rPr>
          <w:b w:val="0"/>
        </w:rPr>
        <w:t>• Good with: Refers to handling or dealing with something or someone (e.g., He is good with children).</w:t>
      </w:r>
    </w:p>
    <w:p>
      <w:pPr>
        <w:spacing w:before="0"/>
      </w:pPr>
      <w:r>
        <w:rPr>
          <w:b w:val="0"/>
        </w:rPr>
        <w:t>• Good for: Refers to something beneficial or suitable (e.g., Exercise is good for your health).</w:t>
      </w:r>
    </w:p>
    <w:p>
      <w:pPr>
        <w:spacing w:before="0"/>
      </w:pPr>
      <w:r>
        <w:rPr>
          <w:b w:val="0"/>
        </w:rPr>
      </w:r>
    </w:p>
    <w:p>
      <w:pPr>
        <w:spacing w:after="100" w:line="360" w:lineRule="auto" w:before="0"/>
      </w:pPr>
      <w:r>
        <w:rPr>
          <w:b w:val="0"/>
        </w:rPr>
        <w:t>22. Convert to direct speech: The mentor stated that the student had continued even after his theories were repeatedly disproved.</w:t>
      </w:r>
    </w:p>
    <w:p>
      <w:pPr>
        <w:spacing w:before="0"/>
      </w:pPr>
      <w:r>
        <w:rPr>
          <w:b w:val="0"/>
        </w:rPr>
      </w:r>
    </w:p>
    <w:p>
      <w:pPr>
        <w:spacing w:after="100" w:before="0"/>
      </w:pPr>
      <w:r>
        <w:rPr>
          <w:b w:val="0"/>
        </w:rPr>
        <w:t>A. The mentor said, “The student had continued though his theories are disproved.”</w:t>
      </w:r>
    </w:p>
    <w:p>
      <w:pPr>
        <w:spacing w:after="100" w:before="0"/>
      </w:pPr>
      <w:r>
        <w:rPr>
          <w:b w:val="0"/>
        </w:rPr>
        <w:t>B. The mentor said, “The student continued even after his theories were repeatedly disproved.”</w:t>
      </w:r>
    </w:p>
    <w:p>
      <w:pPr>
        <w:spacing w:after="100" w:before="0"/>
      </w:pPr>
      <w:r>
        <w:rPr>
          <w:b w:val="0"/>
        </w:rPr>
        <w:t>C. The mentor remarked, “The student had continued even after his theories were repeatedly disproved.”</w:t>
      </w:r>
    </w:p>
    <w:p>
      <w:pPr>
        <w:spacing w:after="100" w:before="0"/>
      </w:pPr>
      <w:r>
        <w:rPr>
          <w:b w:val="0"/>
        </w:rPr>
        <w:t>D. The mentor said, “The student continues though theories were disproved.”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mentor said, “The student continued even after his theories were repeatedly disproved.” Key Points Correct sentence: The mentor remarked, “The mentor said, “The student continued even after his theories were repeatedly disproved.” Additional Information</w:t>
      </w:r>
    </w:p>
    <w:p>
      <w:pPr>
        <w:spacing w:before="0"/>
      </w:pPr>
      <w:r>
        <w:rPr>
          <w:b w:val="0"/>
        </w:rPr>
        <w:t>• The given sentence is reported speech written in the past perfect tense: "The mentor stated that the student had continued even after his theories were repeatedly disproved."</w:t>
      </w:r>
    </w:p>
    <w:p>
      <w:pPr>
        <w:spacing w:before="0"/>
      </w:pPr>
      <w:r>
        <w:rPr>
          <w:b w:val="0"/>
        </w:rPr>
        <w:t>• The task is to convert this into direct speech, ensuring proper tense (past tense) and phrasing.</w:t>
      </w:r>
    </w:p>
    <w:p>
      <w:pPr>
        <w:spacing w:before="0"/>
      </w:pPr>
      <w:r>
        <w:rPr>
          <w:b w:val="0"/>
        </w:rPr>
        <w:t>• In direct speech, the exact words of the speaker are quoted, and the pronouns and tenses must align with the context.</w:t>
      </w:r>
    </w:p>
    <w:p>
      <w:pPr>
        <w:spacing w:before="0"/>
      </w:pPr>
      <w:r>
        <w:rPr>
          <w:b w:val="0"/>
        </w:rPr>
        <w:t>• Option 2 is correct because it accurately converts the sentence into direct speech while maintaining the context of the statement.</w:t>
      </w:r>
    </w:p>
    <w:p>
      <w:pPr>
        <w:spacing w:before="0"/>
      </w:pPr>
      <w:r>
        <w:rPr>
          <w:b w:val="0"/>
        </w:rPr>
        <w:t>• Reported Speech to Direct Speech Conversion Rules: Remove reporting verbs like "stated," "remarked," or "said" and replace them with direct quotes.</w:t>
      </w:r>
    </w:p>
    <w:p>
      <w:pPr>
        <w:spacing w:before="0"/>
      </w:pPr>
      <w:r>
        <w:rPr>
          <w:b w:val="0"/>
        </w:rPr>
        <w:t>• Ensure tense consistency. If the reporting verb is in the past tense, maintain past tenses inside the direct speech.</w:t>
      </w:r>
    </w:p>
    <w:p>
      <w:pPr>
        <w:spacing w:before="0"/>
      </w:pPr>
      <w:r>
        <w:rPr>
          <w:b w:val="0"/>
        </w:rPr>
        <w:t>• Use quotation marks to enclose the exact words of the speaker.</w:t>
      </w:r>
    </w:p>
    <w:p>
      <w:pPr>
        <w:spacing w:before="0"/>
      </w:pPr>
      <w:r>
        <w:rPr>
          <w:b w:val="0"/>
        </w:rPr>
        <w:t>• Example: Reported Speech: She said that she was tired.</w:t>
      </w:r>
    </w:p>
    <w:p>
      <w:pPr>
        <w:spacing w:before="0"/>
      </w:pPr>
      <w:r>
        <w:rPr>
          <w:b w:val="0"/>
        </w:rPr>
        <w:t>• Direct Speech: She said, "I was tired."</w:t>
      </w:r>
    </w:p>
    <w:p>
      <w:pPr>
        <w:spacing w:before="0"/>
      </w:pPr>
      <w:r>
        <w:rPr>
          <w:b w:val="0"/>
        </w:rPr>
      </w:r>
    </w:p>
    <w:p>
      <w:pPr>
        <w:spacing w:after="100" w:line="360" w:lineRule="auto" w:before="0"/>
      </w:pPr>
      <w:r>
        <w:rPr>
          <w:b w:val="0"/>
        </w:rPr>
        <w:t>23. Convert to indirect speech: He said, “It may rain today.”</w:t>
      </w:r>
    </w:p>
    <w:p>
      <w:pPr>
        <w:spacing w:before="0"/>
      </w:pPr>
      <w:r>
        <w:rPr>
          <w:b w:val="0"/>
        </w:rPr>
      </w:r>
    </w:p>
    <w:p>
      <w:pPr>
        <w:spacing w:after="100" w:before="0"/>
      </w:pPr>
      <w:r>
        <w:rPr>
          <w:b w:val="0"/>
        </w:rPr>
        <w:t>A. He said it may rain today.</w:t>
      </w:r>
    </w:p>
    <w:p>
      <w:pPr>
        <w:spacing w:after="100" w:before="0"/>
      </w:pPr>
      <w:r>
        <w:rPr>
          <w:b w:val="0"/>
        </w:rPr>
        <w:t>B. He said it can rain that day.</w:t>
      </w:r>
    </w:p>
    <w:p>
      <w:pPr>
        <w:spacing w:after="100" w:before="0"/>
      </w:pPr>
      <w:r>
        <w:rPr>
          <w:b w:val="0"/>
        </w:rPr>
        <w:t>C. He said it might rain that day.</w:t>
      </w:r>
    </w:p>
    <w:p>
      <w:pPr>
        <w:spacing w:after="100" w:before="0"/>
      </w:pPr>
      <w:r>
        <w:rPr>
          <w:b w:val="0"/>
        </w:rPr>
        <w:t>D. He said it might raining today.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He said it might rain that day . Key Points Correct sentence: He said it might rain that day. Additional Information</w:t>
      </w:r>
    </w:p>
    <w:p>
      <w:pPr>
        <w:spacing w:before="0"/>
      </w:pPr>
      <w:r>
        <w:rPr>
          <w:b w:val="0"/>
        </w:rPr>
        <w:t>• The direct speech, "He said, 'It may rain today,'" needs to be converted into indirect speech.</w:t>
      </w:r>
    </w:p>
    <w:p>
      <w:pPr>
        <w:spacing w:before="0"/>
      </w:pPr>
      <w:r>
        <w:rPr>
          <w:b w:val="0"/>
        </w:rPr>
        <w:t>• In indirect speech, the modal verb "may" changes to "might" when the reporting verb is in the past tense (said).</w:t>
      </w:r>
    </w:p>
    <w:p>
      <w:pPr>
        <w:spacing w:before="0"/>
      </w:pPr>
      <w:r>
        <w:rPr>
          <w:b w:val="0"/>
        </w:rPr>
        <w:t>• The word "today" changes to "that day" in indirect speech to maintain the time reference.</w:t>
      </w:r>
    </w:p>
    <w:p>
      <w:pPr>
        <w:spacing w:before="0"/>
      </w:pPr>
      <w:r>
        <w:rPr>
          <w:b w:val="0"/>
        </w:rPr>
        <w:t>• Rules for Changing Direct to Indirect Speech: Pronouns: Change the pronouns to match the perspective of the indirect speech.</w:t>
      </w:r>
    </w:p>
    <w:p>
      <w:pPr>
        <w:spacing w:before="0"/>
      </w:pPr>
      <w:r>
        <w:rPr>
          <w:b w:val="0"/>
        </w:rPr>
        <w:t>• Modals: 'May' changes to 'might,' 'can' changes to 'could,' etc., based on the reporting verb's tense.</w:t>
      </w:r>
    </w:p>
    <w:p>
      <w:pPr>
        <w:spacing w:before="0"/>
      </w:pPr>
      <w:r>
        <w:rPr>
          <w:b w:val="0"/>
        </w:rPr>
        <w:t>• Time and Place: Words indicating time/place (like "today," "tomorrow," "yesterday") are modified appropriately (e.g., "today" becomes "that day").</w:t>
      </w:r>
    </w:p>
    <w:p>
      <w:pPr>
        <w:spacing w:before="0"/>
      </w:pPr>
      <w:r>
        <w:rPr>
          <w:b w:val="0"/>
        </w:rPr>
        <w:t>• Always ensure that the sentence structure remains grammatically correct after the transformation.</w:t>
      </w:r>
    </w:p>
    <w:p>
      <w:pPr>
        <w:spacing w:before="0"/>
      </w:pPr>
      <w:r>
        <w:rPr>
          <w:b w:val="0"/>
        </w:rPr>
      </w:r>
    </w:p>
    <w:p>
      <w:pPr>
        <w:spacing w:after="100" w:line="360" w:lineRule="auto" w:before="0"/>
      </w:pPr>
      <w:r>
        <w:rPr>
          <w:b w:val="0"/>
        </w:rPr>
        <w:t>24. Rearrange the sentences to form a coherent paragraph:1. The CPU works together with storage, memory, and peripheral devices to handle instructions.2. A modern computer system consists of many interlinked software and hardware parts.3. The CPU is the main unit that performs most calculations.4. This coordination allows various tasks from basic to advanced to be performed.</w:t>
      </w:r>
    </w:p>
    <w:p>
      <w:pPr>
        <w:spacing w:before="0"/>
      </w:pPr>
      <w:r>
        <w:rPr>
          <w:b w:val="0"/>
        </w:rPr>
      </w:r>
    </w:p>
    <w:p>
      <w:pPr>
        <w:spacing w:after="100" w:before="0"/>
      </w:pPr>
      <w:r>
        <w:rPr>
          <w:b w:val="0"/>
        </w:rPr>
        <w:t>A. 2, 3, 1, 4</w:t>
      </w:r>
    </w:p>
    <w:p>
      <w:pPr>
        <w:spacing w:after="100" w:before="0"/>
      </w:pPr>
      <w:r>
        <w:rPr>
          <w:b w:val="0"/>
        </w:rPr>
        <w:t>B. 3, 1, 2, 4</w:t>
      </w:r>
    </w:p>
    <w:p>
      <w:pPr>
        <w:spacing w:after="100" w:before="0"/>
      </w:pPr>
      <w:r>
        <w:rPr>
          <w:b w:val="0"/>
        </w:rPr>
        <w:t>C. 2, 1, 3, 4</w:t>
      </w:r>
    </w:p>
    <w:p>
      <w:pPr>
        <w:spacing w:after="100" w:before="0"/>
      </w:pPr>
      <w:r>
        <w:rPr>
          <w:b w:val="0"/>
        </w:rPr>
        <w:t>D. 4, 2, 1,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2, 3, 1, 4. Key Points Correct arrangement: 2, 3, 1, 4 Additional Information</w:t>
      </w:r>
    </w:p>
    <w:p>
      <w:pPr>
        <w:spacing w:before="0"/>
      </w:pPr>
      <w:r>
        <w:rPr>
          <w:b w:val="0"/>
        </w:rPr>
        <w:t>• The paragraph talks about the coordination of various components in a modern computer system.</w:t>
      </w:r>
    </w:p>
    <w:p>
      <w:pPr>
        <w:spacing w:before="0"/>
      </w:pPr>
      <w:r>
        <w:rPr>
          <w:b w:val="0"/>
        </w:rPr>
        <w:t>• To form a coherent paragraph, we need to ensure the sentences flow logically.</w:t>
      </w:r>
    </w:p>
    <w:p>
      <w:pPr>
        <w:spacing w:before="0"/>
      </w:pPr>
      <w:r>
        <w:rPr>
          <w:b w:val="0"/>
        </w:rPr>
        <w:t>• Sentence 2 begins by introducing the idea of a modern computer system and its components.</w:t>
      </w:r>
    </w:p>
    <w:p>
      <w:pPr>
        <w:spacing w:before="0"/>
      </w:pPr>
      <w:r>
        <w:rPr>
          <w:b w:val="0"/>
        </w:rPr>
        <w:t>• Sentence 3 narrows down the focus to the role of the CPU, which is one of the key components.</w:t>
      </w:r>
    </w:p>
    <w:p>
      <w:pPr>
        <w:spacing w:before="0"/>
      </w:pPr>
      <w:r>
        <w:rPr>
          <w:b w:val="0"/>
        </w:rPr>
        <w:t>• Sentence 1 explains how the CPU works with other components like storage, memory, and peripherals.</w:t>
      </w:r>
    </w:p>
    <w:p>
      <w:pPr>
        <w:spacing w:before="0"/>
      </w:pPr>
      <w:r>
        <w:rPr>
          <w:b w:val="0"/>
        </w:rPr>
        <w:t>• Sentence 4 concludes by describing the outcome of this coordination, which is the ability to perform various tasks.</w:t>
      </w:r>
    </w:p>
    <w:p>
      <w:pPr>
        <w:spacing w:before="0"/>
      </w:pPr>
      <w:r>
        <w:rPr>
          <w:b w:val="0"/>
        </w:rPr>
        <w:t>• When solving rearrangement problems, look for sentences that introduce the topic first. These are usually general or broad in scope.</w:t>
      </w:r>
    </w:p>
    <w:p>
      <w:pPr>
        <w:spacing w:before="0"/>
      </w:pPr>
      <w:r>
        <w:rPr>
          <w:b w:val="0"/>
        </w:rPr>
        <w:t>• Follow it with sentences that provide more specific details or examples related to the topic.</w:t>
      </w:r>
    </w:p>
    <w:p>
      <w:pPr>
        <w:spacing w:before="0"/>
      </w:pPr>
      <w:r>
        <w:rPr>
          <w:b w:val="0"/>
        </w:rPr>
        <w:t>• Conclude with a sentence that ties the information together or highlights the outcome.</w:t>
      </w:r>
    </w:p>
    <w:p>
      <w:pPr>
        <w:spacing w:before="0"/>
      </w:pPr>
      <w:r>
        <w:rPr>
          <w:b w:val="0"/>
        </w:rPr>
      </w:r>
    </w:p>
    <w:p>
      <w:pPr>
        <w:spacing w:after="100" w:line="360" w:lineRule="auto" w:before="0"/>
      </w:pPr>
      <w:r>
        <w:rPr>
          <w:b w:val="0"/>
        </w:rPr>
        <w:t>25. Rearrange the sentences in logical order:1. The insights gained help managers act instantly.2. Data analytics is reshaping business operations.3. It includes gathering, processing, and analysing huge volumes of data.4. Firms use analytics to forecast patterns and customer choices.</w:t>
      </w:r>
    </w:p>
    <w:p>
      <w:pPr>
        <w:spacing w:before="0"/>
      </w:pPr>
      <w:r>
        <w:rPr>
          <w:b w:val="0"/>
        </w:rPr>
      </w:r>
    </w:p>
    <w:p>
      <w:pPr>
        <w:spacing w:after="100" w:before="0"/>
      </w:pPr>
      <w:r>
        <w:rPr>
          <w:b w:val="0"/>
        </w:rPr>
        <w:t>A. 2-3-4-1</w:t>
      </w:r>
    </w:p>
    <w:p>
      <w:pPr>
        <w:spacing w:after="100" w:before="0"/>
      </w:pPr>
      <w:r>
        <w:rPr>
          <w:b w:val="0"/>
        </w:rPr>
        <w:t>B. 2-4-1-3</w:t>
      </w:r>
    </w:p>
    <w:p>
      <w:pPr>
        <w:spacing w:after="100" w:before="0"/>
      </w:pPr>
      <w:r>
        <w:rPr>
          <w:b w:val="0"/>
        </w:rPr>
        <w:t>C. 3-2-4-1</w:t>
      </w:r>
    </w:p>
    <w:p>
      <w:pPr>
        <w:spacing w:after="100" w:before="0"/>
      </w:pPr>
      <w:r>
        <w:rPr>
          <w:b w:val="0"/>
        </w:rPr>
        <w:t>D. 2-1-3-4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2-3-4-1. Key Points Correct sequence: 2-3-4-1. Additional Information</w:t>
      </w:r>
    </w:p>
    <w:p>
      <w:pPr>
        <w:spacing w:before="0"/>
      </w:pPr>
      <w:r>
        <w:rPr>
          <w:b w:val="0"/>
        </w:rPr>
        <w:t>• The topic of the sentences revolves around how data analytics is transforming business operations.</w:t>
      </w:r>
    </w:p>
    <w:p>
      <w:pPr>
        <w:spacing w:before="0"/>
      </w:pPr>
      <w:r>
        <w:rPr>
          <w:b w:val="0"/>
        </w:rPr>
        <w:t>• Sentence 2 introduces the primary subject, which is data analytics reshaping business operations. Hence, it is the opening sentence.</w:t>
      </w:r>
    </w:p>
    <w:p>
      <w:pPr>
        <w:spacing w:before="0"/>
      </w:pPr>
      <w:r>
        <w:rPr>
          <w:b w:val="0"/>
        </w:rPr>
        <w:t>• Sentence 3 explains the process of data analytics, making it the logical continuation of the topic introduced in Sentence 2.</w:t>
      </w:r>
    </w:p>
    <w:p>
      <w:pPr>
        <w:spacing w:before="0"/>
      </w:pPr>
      <w:r>
        <w:rPr>
          <w:b w:val="0"/>
        </w:rPr>
        <w:t>• Sentence 4 elaborates on how firms utilize data analytics, connecting naturally to the prior sentence.</w:t>
      </w:r>
    </w:p>
    <w:p>
      <w:pPr>
        <w:spacing w:before="0"/>
      </w:pPr>
      <w:r>
        <w:rPr>
          <w:b w:val="0"/>
        </w:rPr>
        <w:t>• Sentence 1 concludes the sequence by highlighting the actionable insights gained from data analytics.</w:t>
      </w:r>
    </w:p>
    <w:p>
      <w:pPr>
        <w:spacing w:before="0"/>
      </w:pPr>
      <w:r>
        <w:rPr>
          <w:b w:val="0"/>
        </w:rPr>
        <w:t>• This question tests your ability to identify logical connections and arrange sentences in a coherent order.</w:t>
      </w:r>
    </w:p>
    <w:p>
      <w:pPr>
        <w:spacing w:before="0"/>
      </w:pPr>
      <w:r>
        <w:rPr>
          <w:b w:val="0"/>
        </w:rPr>
        <w:t>• Always start with identifying the introductory sentence (e.g., Sentence 2 here), which sets the context for the rest of the sentences.</w:t>
      </w:r>
    </w:p>
    <w:p>
      <w:pPr>
        <w:spacing w:before="0"/>
      </w:pPr>
      <w:r>
        <w:rPr>
          <w:b w:val="0"/>
        </w:rPr>
        <w:t>• Look for sentences that naturally follow the introductory statement and build upon it sequentially.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