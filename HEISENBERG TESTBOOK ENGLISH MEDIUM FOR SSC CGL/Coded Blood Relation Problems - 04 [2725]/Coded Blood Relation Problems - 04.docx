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A + Z means 'A is the mother of Z', A - Z means 'A is the brother of Z', A × Z means 'A is the sister of Z', A ÷ Z means 'A is the daughter of Z'. Based on the above, how is J related to L, if ‘J + K ÷ L - T × R'?</w:t>
      </w:r>
    </w:p>
    <w:p>
      <w:pPr>
        <w:spacing w:before="0"/>
      </w:pPr>
      <w:r>
        <w:rPr>
          <w:b w:val="0"/>
        </w:rPr>
      </w:r>
    </w:p>
    <w:p>
      <w:pPr>
        <w:spacing w:after="100" w:before="0"/>
      </w:pPr>
      <w:r>
        <w:rPr>
          <w:b w:val="0"/>
        </w:rPr>
        <w:t>A. Mother</w:t>
      </w:r>
    </w:p>
    <w:p>
      <w:pPr>
        <w:spacing w:after="100" w:before="0"/>
      </w:pPr>
      <w:r>
        <w:rPr>
          <w:b w:val="0"/>
        </w:rPr>
        <w:t>B. Husband's sister</w:t>
      </w:r>
    </w:p>
    <w:p>
      <w:pPr>
        <w:spacing w:after="100" w:before="0"/>
      </w:pPr>
      <w:r>
        <w:rPr>
          <w:b w:val="0"/>
        </w:rPr>
        <w:t>C. Wife</w:t>
      </w:r>
    </w:p>
    <w:p>
      <w:pPr>
        <w:spacing w:after="100" w:before="0"/>
      </w:pPr>
      <w:r>
        <w:rPr>
          <w:b w:val="0"/>
        </w:rPr>
        <w:t>D. Sister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Family Chart: Decoding the Symbols: Symbol + - × ÷ Meaning Mother Brother Sister Daughter Given: J + K ÷ L - T × R It means: J is the Mother of K, K is the Daughter of L, L is the Brother of T, T is the Sister of R. So, J is the 'Wife' of L. Hence, the correct answer is "Option 3".</w:t>
      </w:r>
    </w:p>
    <w:p>
      <w:pPr>
        <w:spacing w:before="0"/>
      </w:pPr>
      <w:r>
        <w:rPr>
          <w:b w:val="0"/>
        </w:rPr>
      </w:r>
    </w:p>
    <w:p>
      <w:pPr>
        <w:spacing w:after="100" w:line="360" w:lineRule="auto" w:before="0"/>
      </w:pPr>
      <w:r>
        <w:rPr>
          <w:b w:val="0"/>
        </w:rPr>
        <w:t>2. In a certain code language, M &amp; N means ‘M is the husband of N’, M @ N means ‘M is the brother of N’, M $ N means ‘M is the father of N’, M # N means ‘M is the mother of N’. Based on the above, how is F related to J if ‘F &amp; G # H @ I $ J’?</w:t>
      </w:r>
    </w:p>
    <w:p>
      <w:pPr>
        <w:spacing w:before="0"/>
      </w:pPr>
      <w:r>
        <w:rPr>
          <w:b w:val="0"/>
        </w:rPr>
      </w:r>
    </w:p>
    <w:p>
      <w:pPr>
        <w:spacing w:after="100" w:before="0"/>
      </w:pPr>
      <w:r>
        <w:rPr>
          <w:b w:val="0"/>
        </w:rPr>
        <w:t>A. Mother’s father</w:t>
      </w:r>
    </w:p>
    <w:p>
      <w:pPr>
        <w:spacing w:after="100" w:before="0"/>
      </w:pPr>
      <w:r>
        <w:rPr>
          <w:b w:val="0"/>
        </w:rPr>
        <w:t>B. Mother</w:t>
      </w:r>
    </w:p>
    <w:p>
      <w:pPr>
        <w:spacing w:after="100" w:before="0"/>
      </w:pPr>
      <w:r>
        <w:rPr>
          <w:b w:val="0"/>
        </w:rPr>
        <w:t>C. Sister</w:t>
      </w:r>
    </w:p>
    <w:p>
      <w:pPr>
        <w:spacing w:after="100" w:before="0"/>
      </w:pPr>
      <w:r>
        <w:rPr>
          <w:b w:val="0"/>
        </w:rPr>
        <w:t>D. Father’s father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F is the grandfather or father's father of J.</w:t>
      </w:r>
    </w:p>
    <w:p>
      <w:pPr>
        <w:spacing w:before="0"/>
      </w:pPr>
      <w:r>
        <w:rPr>
          <w:b w:val="0"/>
        </w:rPr>
      </w:r>
    </w:p>
    <w:p>
      <w:pPr>
        <w:spacing w:after="100" w:line="360" w:lineRule="auto" w:before="0"/>
      </w:pPr>
      <w:r>
        <w:rPr>
          <w:b w:val="0"/>
        </w:rPr>
        <w:t>3. A # B means ‘A is the brother of B’. A @ B means ‘A is the son of B’. A &amp; B means ‘A is the father of B’. A % B means ‘A is the mother of B’. If W # Q @ T &amp; Y @ M % K % L, then how is K related to T?</w:t>
      </w:r>
    </w:p>
    <w:p>
      <w:pPr>
        <w:spacing w:before="0"/>
      </w:pPr>
      <w:r>
        <w:rPr>
          <w:b w:val="0"/>
        </w:rPr>
      </w:r>
    </w:p>
    <w:p>
      <w:pPr>
        <w:spacing w:after="100" w:before="0"/>
      </w:pPr>
      <w:r>
        <w:rPr>
          <w:b w:val="0"/>
        </w:rPr>
        <w:t>A. Daughter</w:t>
      </w:r>
    </w:p>
    <w:p>
      <w:pPr>
        <w:spacing w:after="100" w:before="0"/>
      </w:pPr>
      <w:r>
        <w:rPr>
          <w:b w:val="0"/>
        </w:rPr>
        <w:t>B. Sister</w:t>
      </w:r>
    </w:p>
    <w:p>
      <w:pPr>
        <w:spacing w:after="100" w:before="0"/>
      </w:pPr>
      <w:r>
        <w:rPr>
          <w:b w:val="0"/>
        </w:rPr>
        <w:t>C. Daughter-in-law</w:t>
      </w:r>
    </w:p>
    <w:p>
      <w:pPr>
        <w:spacing w:after="100" w:before="0"/>
      </w:pPr>
      <w:r>
        <w:rPr>
          <w:b w:val="0"/>
        </w:rPr>
        <w:t>D. 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Decoding the symbols. SYMBOL RELATION # Brother @ Son &amp; Father % Mother Preparing the family tree using the following symbols: W # Q ⇒ W is the brother of Q Q @ T ⇒ Q is the son of T T &amp; Y ⇒ T is the father of Y Y @ M ⇒ Y is the son of M M % K ⇒ M is the mother of K K % L ⇒ K is the mother of L According to the family tree, K is the daughter of T. Hence, the correct answer is 'option 1)'.</w:t>
      </w:r>
    </w:p>
    <w:p>
      <w:pPr>
        <w:spacing w:before="0"/>
      </w:pPr>
      <w:r>
        <w:rPr>
          <w:b w:val="0"/>
        </w:rPr>
      </w:r>
    </w:p>
    <w:p>
      <w:pPr>
        <w:spacing w:after="100" w:line="360" w:lineRule="auto" w:before="0"/>
      </w:pPr>
      <w:r>
        <w:rPr>
          <w:b w:val="0"/>
        </w:rPr>
        <w:t>4. In a certain code language, A % B means ‘A is the mother of B’ A # B means ‘A is the brother of B’ A @ B means ‘A is the wife of B’ A &amp; B means ‘A is the father of B’ Based on the above, how is P related to T if ‘P &amp; Q % R # S @ T’?</w:t>
      </w:r>
    </w:p>
    <w:p>
      <w:pPr>
        <w:spacing w:before="0"/>
      </w:pPr>
      <w:r>
        <w:rPr>
          <w:b w:val="0"/>
        </w:rPr>
      </w:r>
    </w:p>
    <w:p>
      <w:pPr>
        <w:spacing w:after="100" w:before="0"/>
      </w:pPr>
      <w:r>
        <w:rPr>
          <w:b w:val="0"/>
        </w:rPr>
        <w:t>A. Wife’s mother’s brother</w:t>
      </w:r>
    </w:p>
    <w:p>
      <w:pPr>
        <w:spacing w:after="100" w:before="0"/>
      </w:pPr>
      <w:r>
        <w:rPr>
          <w:b w:val="0"/>
        </w:rPr>
        <w:t>B. Wife’s father</w:t>
      </w:r>
    </w:p>
    <w:p>
      <w:pPr>
        <w:spacing w:after="100" w:before="0"/>
      </w:pPr>
      <w:r>
        <w:rPr>
          <w:b w:val="0"/>
        </w:rPr>
        <w:t>C. Wife’s mother’s father</w:t>
      </w:r>
    </w:p>
    <w:p>
      <w:pPr>
        <w:spacing w:after="100" w:before="0"/>
      </w:pPr>
      <w:r>
        <w:rPr>
          <w:b w:val="0"/>
        </w:rPr>
        <w:t>D. Wife’s brother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P is the wife’s mother’s father of T.</w:t>
      </w:r>
    </w:p>
    <w:p>
      <w:pPr>
        <w:spacing w:before="0"/>
      </w:pPr>
      <w:r>
        <w:rPr>
          <w:b w:val="0"/>
        </w:rPr>
      </w:r>
    </w:p>
    <w:p>
      <w:pPr>
        <w:spacing w:after="100" w:line="360" w:lineRule="auto" w:before="0"/>
      </w:pPr>
      <w:r>
        <w:rPr>
          <w:b w:val="0"/>
        </w:rPr>
        <w:t>5. A # B means ‘A is the sister of B’. A @ B means ‘A is the son of B’. A &amp; B means ‘A is the father of B’. A % B means ‘A is the mother of B’. If W @ Q # T &amp; Y @ M % K, then how is Q related to K?</w:t>
      </w:r>
    </w:p>
    <w:p>
      <w:pPr>
        <w:spacing w:before="0"/>
      </w:pPr>
      <w:r>
        <w:rPr>
          <w:b w:val="0"/>
        </w:rPr>
      </w:r>
    </w:p>
    <w:p>
      <w:pPr>
        <w:spacing w:after="100" w:before="0"/>
      </w:pPr>
      <w:r>
        <w:rPr>
          <w:b w:val="0"/>
        </w:rPr>
        <w:t>A. Mother’s sister</w:t>
      </w:r>
    </w:p>
    <w:p>
      <w:pPr>
        <w:spacing w:after="100" w:before="0"/>
      </w:pPr>
      <w:r>
        <w:rPr>
          <w:b w:val="0"/>
        </w:rPr>
        <w:t>B. Sister</w:t>
      </w:r>
    </w:p>
    <w:p>
      <w:pPr>
        <w:spacing w:after="100" w:before="0"/>
      </w:pPr>
      <w:r>
        <w:rPr>
          <w:b w:val="0"/>
        </w:rPr>
        <w:t>C. Mother</w:t>
      </w:r>
    </w:p>
    <w:p>
      <w:pPr>
        <w:spacing w:after="100" w:before="0"/>
      </w:pPr>
      <w:r>
        <w:rPr>
          <w:b w:val="0"/>
        </w:rPr>
        <w:t>D. Father’s sister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Q is the paternal aunt or father's sister of K.</w:t>
      </w:r>
    </w:p>
    <w:p>
      <w:pPr>
        <w:spacing w:before="0"/>
      </w:pPr>
      <w:r>
        <w:rPr>
          <w:b w:val="0"/>
        </w:rPr>
      </w:r>
    </w:p>
    <w:p>
      <w:pPr>
        <w:spacing w:after="100" w:line="360" w:lineRule="auto" w:before="0"/>
      </w:pPr>
      <w:r>
        <w:rPr>
          <w:b w:val="0"/>
        </w:rPr>
        <w:t>6. In a certain code language, ‘M &amp; N’ means ‘M is the father of N’, ‘M@N’ means ‘M is the daughter of N’, ‘M#N’ means ‘M is the brother of N’, ‘M % N’ means ‘M is the mother of N’. Based on this, how is A related to E, if ‘A &amp; B # C @ D % E’?</w:t>
      </w:r>
    </w:p>
    <w:p>
      <w:pPr>
        <w:spacing w:before="0"/>
      </w:pPr>
      <w:r>
        <w:rPr>
          <w:b w:val="0"/>
        </w:rPr>
      </w:r>
    </w:p>
    <w:p>
      <w:pPr>
        <w:spacing w:after="100" w:before="0"/>
      </w:pPr>
      <w:r>
        <w:rPr>
          <w:b w:val="0"/>
        </w:rPr>
        <w:t>A. Father’s brother</w:t>
      </w:r>
    </w:p>
    <w:p>
      <w:pPr>
        <w:spacing w:after="100" w:before="0"/>
      </w:pPr>
      <w:r>
        <w:rPr>
          <w:b w:val="0"/>
        </w:rPr>
        <w:t>B. Brother</w:t>
      </w:r>
    </w:p>
    <w:p>
      <w:pPr>
        <w:spacing w:after="100" w:before="0"/>
      </w:pPr>
      <w:r>
        <w:rPr>
          <w:b w:val="0"/>
        </w:rPr>
        <w:t>C. Son</w:t>
      </w:r>
    </w:p>
    <w:p>
      <w:pPr>
        <w:spacing w:after="100" w:before="0"/>
      </w:pPr>
      <w:r>
        <w:rPr>
          <w:b w:val="0"/>
        </w:rPr>
        <w:t>D. Father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we can see that A is the father of E.</w:t>
      </w:r>
    </w:p>
    <w:p>
      <w:pPr>
        <w:spacing w:before="0"/>
      </w:pPr>
      <w:r>
        <w:rPr>
          <w:b w:val="0"/>
        </w:rPr>
      </w:r>
    </w:p>
    <w:p>
      <w:pPr>
        <w:spacing w:after="100" w:line="360" w:lineRule="auto" w:before="0"/>
      </w:pPr>
      <w:r>
        <w:rPr>
          <w:b w:val="0"/>
        </w:rPr>
        <w:t>7. In a certain code language, ‘A + B’ means ‘A is the sister of B’, ‘A – B’ means ‘A is the brother of B’, ‘A × B’ means ‘A is the father of B’, ‘A ÷ B’ means ‘A is the daughter of B’. Based on the above, how is K related to P if ‘J ÷ K + L × O – P’?</w:t>
      </w:r>
    </w:p>
    <w:p>
      <w:pPr>
        <w:spacing w:before="0"/>
      </w:pPr>
      <w:r>
        <w:rPr>
          <w:b w:val="0"/>
        </w:rPr>
      </w:r>
    </w:p>
    <w:p>
      <w:pPr>
        <w:spacing w:after="100" w:before="0"/>
      </w:pPr>
      <w:r>
        <w:rPr>
          <w:b w:val="0"/>
        </w:rPr>
        <w:t>A. Mother</w:t>
      </w:r>
    </w:p>
    <w:p>
      <w:pPr>
        <w:spacing w:after="100" w:before="0"/>
      </w:pPr>
      <w:r>
        <w:rPr>
          <w:b w:val="0"/>
        </w:rPr>
        <w:t>B. Mother’s sister</w:t>
      </w:r>
    </w:p>
    <w:p>
      <w:pPr>
        <w:spacing w:after="100" w:before="0"/>
      </w:pPr>
      <w:r>
        <w:rPr>
          <w:b w:val="0"/>
        </w:rPr>
        <w:t>C. Sister</w:t>
      </w:r>
    </w:p>
    <w:p>
      <w:pPr>
        <w:spacing w:after="100" w:before="0"/>
      </w:pPr>
      <w:r>
        <w:rPr>
          <w:b w:val="0"/>
        </w:rPr>
        <w:t>D. Father’s sister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K is the parental aunt or father's sister of P.</w:t>
      </w:r>
    </w:p>
    <w:p>
      <w:pPr>
        <w:spacing w:before="0"/>
      </w:pPr>
      <w:r>
        <w:rPr>
          <w:b w:val="0"/>
        </w:rPr>
      </w:r>
    </w:p>
    <w:p>
      <w:pPr>
        <w:spacing w:after="100" w:line="360" w:lineRule="auto" w:before="0"/>
      </w:pPr>
      <w:r>
        <w:rPr>
          <w:b w:val="0"/>
        </w:rPr>
        <w:t>8. If A ÷ B means that A is the mother of B, A - B means that A is the father of B, A + B means that A is the sister of B, then which of the following expression shows that P is the mother of R?</w:t>
      </w:r>
    </w:p>
    <w:p>
      <w:pPr>
        <w:spacing w:before="0"/>
      </w:pPr>
      <w:r>
        <w:rPr>
          <w:b w:val="0"/>
        </w:rPr>
      </w:r>
    </w:p>
    <w:p>
      <w:pPr>
        <w:spacing w:after="100" w:before="0"/>
      </w:pPr>
      <w:r>
        <w:rPr>
          <w:b w:val="0"/>
        </w:rPr>
        <w:t>A. P + Q - R</w:t>
      </w:r>
    </w:p>
    <w:p>
      <w:pPr>
        <w:spacing w:after="100" w:before="0"/>
      </w:pPr>
      <w:r>
        <w:rPr>
          <w:b w:val="0"/>
        </w:rPr>
        <w:t>B. P ÷ Q + R</w:t>
      </w:r>
    </w:p>
    <w:p>
      <w:pPr>
        <w:spacing w:after="100" w:before="0"/>
      </w:pPr>
      <w:r>
        <w:rPr>
          <w:b w:val="0"/>
        </w:rPr>
        <w:t>C. P - R + Q</w:t>
      </w:r>
    </w:p>
    <w:p>
      <w:pPr>
        <w:spacing w:after="100" w:before="0"/>
      </w:pPr>
      <w:r>
        <w:rPr>
          <w:b w:val="0"/>
        </w:rPr>
        <w:t>D. Q + P - 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Q + R P is the mother of R.</w:t>
      </w:r>
    </w:p>
    <w:p>
      <w:pPr>
        <w:spacing w:before="0"/>
      </w:pPr>
      <w:r>
        <w:rPr>
          <w:b w:val="0"/>
        </w:rPr>
      </w:r>
    </w:p>
    <w:p>
      <w:pPr>
        <w:spacing w:after="100" w:line="360" w:lineRule="auto" w:before="0"/>
      </w:pPr>
      <w:r>
        <w:rPr>
          <w:b w:val="0"/>
        </w:rPr>
        <w:t>9. In a certain code language, P - Q means 'P is the wife of Q', P ÷ Q means 'P is the husband of Q", P × Q means 'P is the son of Q'. P + Q means 'P is the daughter of Q'. Based on the above, if H - I × J ÷ K + G, then how is I related to G?</w:t>
      </w:r>
    </w:p>
    <w:p>
      <w:pPr>
        <w:spacing w:before="0"/>
      </w:pPr>
      <w:r>
        <w:rPr>
          <w:b w:val="0"/>
        </w:rPr>
      </w:r>
    </w:p>
    <w:p>
      <w:pPr>
        <w:spacing w:after="100" w:before="0"/>
      </w:pPr>
      <w:r>
        <w:rPr>
          <w:b w:val="0"/>
        </w:rPr>
        <w:t>A. Daughter's son</w:t>
      </w:r>
    </w:p>
    <w:p>
      <w:pPr>
        <w:spacing w:after="100" w:before="0"/>
      </w:pPr>
      <w:r>
        <w:rPr>
          <w:b w:val="0"/>
        </w:rPr>
        <w:t>B. Mother's father</w:t>
      </w:r>
    </w:p>
    <w:p>
      <w:pPr>
        <w:spacing w:after="100" w:before="0"/>
      </w:pPr>
      <w:r>
        <w:rPr>
          <w:b w:val="0"/>
        </w:rPr>
        <w:t>C. Mother's mother</w:t>
      </w:r>
    </w:p>
    <w:p>
      <w:pPr>
        <w:spacing w:after="100" w:before="0"/>
      </w:pPr>
      <w:r>
        <w:rPr>
          <w:b w:val="0"/>
        </w:rPr>
        <w:t>D. 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is daughter's son of G.</w:t>
      </w:r>
    </w:p>
    <w:p>
      <w:pPr>
        <w:spacing w:before="0"/>
      </w:pPr>
      <w:r>
        <w:rPr>
          <w:b w:val="0"/>
        </w:rPr>
      </w:r>
    </w:p>
    <w:p>
      <w:pPr>
        <w:spacing w:after="100" w:line="360" w:lineRule="auto" w:before="0"/>
      </w:pPr>
      <w:r>
        <w:rPr>
          <w:b w:val="0"/>
        </w:rPr>
        <w:t>10. A + B means ‘A is the mother of B’; A – B means ‘A is the brother of B’; A × B means ‘A is the father of B’; A ÷ B means ‘A is the daughter of B’; If P – K × Y – J ÷ S + R, then which of the following statements is NOT correct?</w:t>
      </w:r>
    </w:p>
    <w:p>
      <w:pPr>
        <w:spacing w:before="0"/>
      </w:pPr>
      <w:r>
        <w:rPr>
          <w:b w:val="0"/>
        </w:rPr>
      </w:r>
    </w:p>
    <w:p>
      <w:pPr>
        <w:spacing w:after="100" w:before="0"/>
      </w:pPr>
      <w:r>
        <w:rPr>
          <w:b w:val="0"/>
        </w:rPr>
        <w:t>A. Y is son of S.</w:t>
      </w:r>
    </w:p>
    <w:p>
      <w:pPr>
        <w:spacing w:after="100" w:before="0"/>
      </w:pPr>
      <w:r>
        <w:rPr>
          <w:b w:val="0"/>
        </w:rPr>
        <w:t>B. P is paternal uncle of R</w:t>
      </w:r>
    </w:p>
    <w:p>
      <w:pPr>
        <w:spacing w:after="100" w:before="0"/>
      </w:pPr>
      <w:r>
        <w:rPr>
          <w:b w:val="0"/>
        </w:rPr>
        <w:t>C. K is husband of S.</w:t>
      </w:r>
    </w:p>
    <w:p>
      <w:pPr>
        <w:spacing w:after="100" w:before="0"/>
      </w:pPr>
      <w:r>
        <w:rPr>
          <w:b w:val="0"/>
        </w:rPr>
        <w:t>D. J is daughter of 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above given information, P – K means P is brother of K K × Y means K is father of Y Y – J means Y is brother of J J ÷ S means J is daughter of S S + R means S is mother of R The family tree diagram is as follows: Therefore, J is not the daughter of P. Hence, ‘J is daughter of P’ is the incorrect statement.</w:t>
      </w:r>
    </w:p>
    <w:p>
      <w:pPr>
        <w:spacing w:before="0"/>
      </w:pPr>
      <w:r>
        <w:rPr>
          <w:b w:val="0"/>
        </w:rPr>
      </w:r>
    </w:p>
    <w:p>
      <w:pPr>
        <w:spacing w:after="100" w:line="360" w:lineRule="auto" w:before="0"/>
      </w:pPr>
      <w:r>
        <w:rPr>
          <w:b w:val="0"/>
        </w:rPr>
        <w:t>11. In a certain code language, A + B means 'A is the mother of B' A - B means 'A is the brother of B' A × B means 'A is the wife of B' A ÷ B means 'A is the father of B' Based on the above, how is D related to F if 'B + C × D - E ÷ F'?</w:t>
      </w:r>
    </w:p>
    <w:p>
      <w:pPr>
        <w:spacing w:before="0"/>
      </w:pPr>
      <w:r>
        <w:rPr>
          <w:b w:val="0"/>
        </w:rPr>
      </w:r>
    </w:p>
    <w:p>
      <w:pPr>
        <w:spacing w:after="100" w:before="0"/>
      </w:pPr>
      <w:r>
        <w:rPr>
          <w:b w:val="0"/>
        </w:rPr>
        <w:t>A. Brother's brother</w:t>
      </w:r>
    </w:p>
    <w:p>
      <w:pPr>
        <w:spacing w:after="100" w:before="0"/>
      </w:pPr>
      <w:r>
        <w:rPr>
          <w:b w:val="0"/>
        </w:rPr>
        <w:t>B. Mother's husband</w:t>
      </w:r>
    </w:p>
    <w:p>
      <w:pPr>
        <w:spacing w:after="100" w:before="0"/>
      </w:pPr>
      <w:r>
        <w:rPr>
          <w:b w:val="0"/>
        </w:rPr>
        <w:t>C. Wife's father</w:t>
      </w:r>
    </w:p>
    <w:p>
      <w:pPr>
        <w:spacing w:after="100" w:before="0"/>
      </w:pPr>
      <w:r>
        <w:rPr>
          <w:b w:val="0"/>
        </w:rPr>
        <w:t>D. Father's brother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expression: 'B + C × D - E ÷ F' B is the mother of C, C is the wife of D, D is the brother of E and E is the father of F. Here, D is the father's brother of F.</w:t>
      </w:r>
    </w:p>
    <w:p>
      <w:pPr>
        <w:spacing w:before="0"/>
      </w:pPr>
      <w:r>
        <w:rPr>
          <w:b w:val="0"/>
        </w:rPr>
      </w:r>
    </w:p>
    <w:p>
      <w:pPr>
        <w:spacing w:after="100" w:line="360" w:lineRule="auto" w:before="0"/>
      </w:pPr>
      <w:r>
        <w:rPr>
          <w:b w:val="0"/>
        </w:rPr>
        <w:t>12. If, ‘B % D’ means ‘B is the brother of D’, ‘B &amp; D’ means ‘B is the mother of D’, 'B × D’ means ‘B is the husband of D’, ‘B # D’ means ‘B is the sister of D’, ‘B $ D’ means ‘B is the son of D’, ‘B @ D’ means ‘B is the father of D’, then how is P related to U in the following expression? P $ Q × R # S % T $ U</w:t>
      </w:r>
    </w:p>
    <w:p>
      <w:pPr>
        <w:spacing w:before="0"/>
      </w:pPr>
      <w:r>
        <w:rPr>
          <w:b w:val="0"/>
        </w:rPr>
      </w:r>
    </w:p>
    <w:p>
      <w:pPr>
        <w:spacing w:after="100" w:before="0"/>
      </w:pPr>
      <w:r>
        <w:rPr>
          <w:b w:val="0"/>
        </w:rPr>
        <w:t>A. Nephew</w:t>
      </w:r>
    </w:p>
    <w:p>
      <w:pPr>
        <w:spacing w:after="100" w:before="0"/>
      </w:pPr>
      <w:r>
        <w:rPr>
          <w:b w:val="0"/>
        </w:rPr>
        <w:t>B. Son</w:t>
      </w:r>
    </w:p>
    <w:p>
      <w:pPr>
        <w:spacing w:after="100" w:before="0"/>
      </w:pPr>
      <w:r>
        <w:rPr>
          <w:b w:val="0"/>
        </w:rPr>
        <w:t>C. Grandson</w:t>
      </w:r>
    </w:p>
    <w:p>
      <w:pPr>
        <w:spacing w:after="100" w:before="0"/>
      </w:pPr>
      <w:r>
        <w:rPr>
          <w:b w:val="0"/>
        </w:rPr>
        <w:t>D. Great - grandson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Family Chart: Given: ‘B % D’ means ‘B is the brother of D’, ‘B &amp; D’ means ‘B is the mother of D’, 'B × D’ means ‘B is the husband of D’, ‘B # D’ means ‘B is the sister of D’, ‘B $ D’ means ‘B is the son of D’, ‘B @ D’ means ‘B is the father of D’, Let us first decode the given symbols and then draw a family tree. A is Symbol % &amp; × # $ @ Meaning Brother Mother Husband Sister Son Father of B Given: ‘P $ Q × R # S % T $ U’ 1) P $ Q 'P $ Q’ means 'P is the son of Q'. 2) Q × R 'Q × R' means 'Q is husband of R'. 3) R # S 'R # S' means 'R is sister of S'. 4) S % T 'S % T' means 'S is brother of T'. 5) T $ U 'T $ U’ means 'T is son of U'. Hence, P is the 'grandson' of U.</w:t>
      </w:r>
    </w:p>
    <w:p>
      <w:pPr>
        <w:spacing w:before="0"/>
      </w:pPr>
      <w:r>
        <w:rPr>
          <w:b w:val="0"/>
        </w:rPr>
      </w:r>
    </w:p>
    <w:p>
      <w:pPr>
        <w:spacing w:after="100" w:line="360" w:lineRule="auto" w:before="0"/>
      </w:pPr>
      <w:r>
        <w:rPr>
          <w:b w:val="0"/>
        </w:rPr>
        <w:t>13. A + B means 'A is the father of B'; A - B means 'A is the wife of B', A × B means 'A is daughter of B', A ÷ B means 'A is the son of B'. If J × K + L ÷ M, then how is M related to J?</w:t>
      </w:r>
    </w:p>
    <w:p>
      <w:pPr>
        <w:spacing w:before="0"/>
      </w:pPr>
      <w:r>
        <w:rPr>
          <w:b w:val="0"/>
        </w:rPr>
      </w:r>
    </w:p>
    <w:p>
      <w:pPr>
        <w:spacing w:after="100" w:before="0"/>
      </w:pPr>
      <w:r>
        <w:rPr>
          <w:b w:val="0"/>
        </w:rPr>
        <w:t>A. Father</w:t>
      </w:r>
    </w:p>
    <w:p>
      <w:pPr>
        <w:spacing w:after="100" w:before="0"/>
      </w:pPr>
      <w:r>
        <w:rPr>
          <w:b w:val="0"/>
        </w:rPr>
        <w:t>B. Sister</w:t>
      </w:r>
    </w:p>
    <w:p>
      <w:pPr>
        <w:spacing w:after="100" w:before="0"/>
      </w:pPr>
      <w:r>
        <w:rPr>
          <w:b w:val="0"/>
        </w:rPr>
        <w:t>C. Brother</w:t>
      </w:r>
    </w:p>
    <w:p>
      <w:pPr>
        <w:spacing w:after="100" w:before="0"/>
      </w:pPr>
      <w:r>
        <w:rPr>
          <w:b w:val="0"/>
        </w:rPr>
        <w:t>D. 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given conditions, J × K + L ÷ M → J is daughter of K, K is father of L, L is son of M. So, M is the mother of J. Hence, ‘Mother’ is the correct answer.</w:t>
      </w:r>
    </w:p>
    <w:p>
      <w:pPr>
        <w:spacing w:before="0"/>
      </w:pPr>
      <w:r>
        <w:rPr>
          <w:b w:val="0"/>
        </w:rPr>
      </w:r>
    </w:p>
    <w:p>
      <w:pPr>
        <w:spacing w:after="100" w:line="360" w:lineRule="auto" w:before="0"/>
      </w:pPr>
      <w:r>
        <w:rPr>
          <w:b w:val="0"/>
        </w:rPr>
        <w:t>14. In a certain code language, A + B means 'A is the brother of B', A - B means 'A is the father of B', A × B means 'A is the mother of B', A ÷ B means 'A is the wife of B'. Based on the above, if 'P × Q - R ÷ S + T', which of the following is true?</w:t>
      </w:r>
    </w:p>
    <w:p>
      <w:pPr>
        <w:spacing w:before="0"/>
      </w:pPr>
      <w:r>
        <w:rPr>
          <w:b w:val="0"/>
        </w:rPr>
      </w:r>
    </w:p>
    <w:p>
      <w:pPr>
        <w:spacing w:after="100" w:before="0"/>
      </w:pPr>
      <w:r>
        <w:rPr>
          <w:b w:val="0"/>
        </w:rPr>
        <w:t>A. T is the brother of R.</w:t>
      </w:r>
    </w:p>
    <w:p>
      <w:pPr>
        <w:spacing w:after="100" w:before="0"/>
      </w:pPr>
      <w:r>
        <w:rPr>
          <w:b w:val="0"/>
        </w:rPr>
        <w:t>B. P is the mother of R.</w:t>
      </w:r>
    </w:p>
    <w:p>
      <w:pPr>
        <w:spacing w:after="100" w:before="0"/>
      </w:pPr>
      <w:r>
        <w:rPr>
          <w:b w:val="0"/>
        </w:rPr>
        <w:t>C. T is the sister of S.</w:t>
      </w:r>
    </w:p>
    <w:p>
      <w:pPr>
        <w:spacing w:after="100" w:before="0"/>
      </w:pPr>
      <w:r>
        <w:rPr>
          <w:b w:val="0"/>
        </w:rPr>
        <w:t>D. Q is the son of 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expression: 'P × Q - R ÷ S + T' P is the mother of Q, Q is the father of R, R is the wife of S and S is the brother of T. 4. Q is the son of P → True</w:t>
      </w:r>
    </w:p>
    <w:p>
      <w:pPr>
        <w:spacing w:before="0"/>
      </w:pPr>
      <w:r>
        <w:rPr>
          <w:b w:val="0"/>
        </w:rPr>
      </w:r>
    </w:p>
    <w:p>
      <w:pPr>
        <w:spacing w:after="100" w:line="360" w:lineRule="auto" w:before="0"/>
      </w:pPr>
      <w:r>
        <w:rPr>
          <w:b w:val="0"/>
        </w:rPr>
        <w:t>15. In a certain code language, ‘A + B’ means ‘A is the sister of B’, ‘A – B’ means ‘A is the brother of B’, ‘A × B’ means ‘A is the father of B’, ‘A ÷ B’ means ‘A is the wife of B’. Based on the above, how is P related to T if ‘P + Q ÷ R × S − T’?</w:t>
      </w:r>
    </w:p>
    <w:p>
      <w:pPr>
        <w:spacing w:before="0"/>
      </w:pPr>
      <w:r>
        <w:rPr>
          <w:b w:val="0"/>
        </w:rPr>
      </w:r>
    </w:p>
    <w:p>
      <w:pPr>
        <w:spacing w:after="100" w:before="0"/>
      </w:pPr>
      <w:r>
        <w:rPr>
          <w:b w:val="0"/>
        </w:rPr>
        <w:t>A. Mother’s sister</w:t>
      </w:r>
    </w:p>
    <w:p>
      <w:pPr>
        <w:spacing w:after="100" w:before="0"/>
      </w:pPr>
      <w:r>
        <w:rPr>
          <w:b w:val="0"/>
        </w:rPr>
        <w:t>B. Mother</w:t>
      </w:r>
    </w:p>
    <w:p>
      <w:pPr>
        <w:spacing w:after="100" w:before="0"/>
      </w:pPr>
      <w:r>
        <w:rPr>
          <w:b w:val="0"/>
        </w:rPr>
        <w:t>C. Sister</w:t>
      </w:r>
    </w:p>
    <w:p>
      <w:pPr>
        <w:spacing w:after="100" w:before="0"/>
      </w:pPr>
      <w:r>
        <w:rPr>
          <w:b w:val="0"/>
        </w:rPr>
        <w:t>D. Father’s sister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P is the maternal aunt or mother's sister of T.</w:t>
      </w:r>
    </w:p>
    <w:p>
      <w:pPr>
        <w:spacing w:before="0"/>
      </w:pPr>
      <w:r>
        <w:rPr>
          <w:b w:val="0"/>
        </w:rPr>
      </w:r>
    </w:p>
    <w:p>
      <w:pPr>
        <w:spacing w:after="100" w:line="360" w:lineRule="auto" w:before="0"/>
      </w:pPr>
      <w:r>
        <w:rPr>
          <w:b w:val="0"/>
        </w:rPr>
        <w:t>16. A &amp; B means ‘A is the son of B’ A # B means ‘A is the sister of B’ A @ B means ‘A is the brother of B’ A % B means ‘A is the father of B’ A - B means ‘A is the daughter of B’ A * B means ‘A is the wife of B’ If C # D @ E % Z &amp; L # M - N * P, then how is L related to P?</w:t>
      </w:r>
    </w:p>
    <w:p>
      <w:pPr>
        <w:spacing w:before="0"/>
      </w:pPr>
      <w:r>
        <w:rPr>
          <w:b w:val="0"/>
        </w:rPr>
      </w:r>
    </w:p>
    <w:p>
      <w:pPr>
        <w:spacing w:after="100" w:before="0"/>
      </w:pPr>
      <w:r>
        <w:rPr>
          <w:b w:val="0"/>
        </w:rPr>
        <w:t>A. Wife</w:t>
      </w:r>
    </w:p>
    <w:p>
      <w:pPr>
        <w:spacing w:after="100" w:before="0"/>
      </w:pPr>
      <w:r>
        <w:rPr>
          <w:b w:val="0"/>
        </w:rPr>
        <w:t>B. Daughter</w:t>
      </w:r>
    </w:p>
    <w:p>
      <w:pPr>
        <w:spacing w:after="100" w:before="0"/>
      </w:pPr>
      <w:r>
        <w:rPr>
          <w:b w:val="0"/>
        </w:rPr>
        <w:t>C. Daughter-in-law</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 is the daughter of P.</w:t>
      </w:r>
    </w:p>
    <w:p>
      <w:pPr>
        <w:spacing w:before="0"/>
      </w:pPr>
      <w:r>
        <w:rPr>
          <w:b w:val="0"/>
        </w:rPr>
      </w:r>
    </w:p>
    <w:p>
      <w:pPr>
        <w:spacing w:after="100" w:line="360" w:lineRule="auto" w:before="0"/>
      </w:pPr>
      <w:r>
        <w:rPr>
          <w:b w:val="0"/>
        </w:rPr>
        <w:t>17. 'A + B' means 'A is the sister of B'. 'A - B' means 'A is the brother of B'. 'A × B' means 'A is the father of B'. 'A ÷ B' means 'A is the wife of B'. If A + B - C ÷ D × E - F, then which of the following statements is NOT correct?</w:t>
      </w:r>
    </w:p>
    <w:p>
      <w:pPr>
        <w:spacing w:before="0"/>
      </w:pPr>
      <w:r>
        <w:rPr>
          <w:b w:val="0"/>
        </w:rPr>
      </w:r>
    </w:p>
    <w:p>
      <w:pPr>
        <w:spacing w:after="100" w:before="0"/>
      </w:pPr>
      <w:r>
        <w:rPr>
          <w:b w:val="0"/>
        </w:rPr>
        <w:t>A. C is the mother of F.</w:t>
      </w:r>
    </w:p>
    <w:p>
      <w:pPr>
        <w:spacing w:after="100" w:before="0"/>
      </w:pPr>
      <w:r>
        <w:rPr>
          <w:b w:val="0"/>
        </w:rPr>
        <w:t>B. E is the brother of B.</w:t>
      </w:r>
    </w:p>
    <w:p>
      <w:pPr>
        <w:spacing w:after="100" w:before="0"/>
      </w:pPr>
      <w:r>
        <w:rPr>
          <w:b w:val="0"/>
        </w:rPr>
        <w:t>C. A is the sister of the wife of D.</w:t>
      </w:r>
    </w:p>
    <w:p>
      <w:pPr>
        <w:spacing w:after="100" w:before="0"/>
      </w:pPr>
      <w:r>
        <w:rPr>
          <w:b w:val="0"/>
        </w:rPr>
        <w:t>D. A is the sister of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E is the brother of B → False (E is son of D) Hence, ‘E is the brother of B’ is the correct answer.</w:t>
      </w:r>
    </w:p>
    <w:p>
      <w:pPr>
        <w:spacing w:before="0"/>
      </w:pPr>
      <w:r>
        <w:rPr>
          <w:b w:val="0"/>
        </w:rPr>
      </w:r>
    </w:p>
    <w:p>
      <w:pPr>
        <w:spacing w:after="100" w:line="360" w:lineRule="auto" w:before="0"/>
      </w:pPr>
      <w:r>
        <w:rPr>
          <w:b w:val="0"/>
        </w:rPr>
        <w:t>18. In a certain code language, ‘A + B’ means ‘A is the father of B’, ‘A – B’ means ‘A is the brother of B’, ‘A × B’ means ‘A is the mother of B’, ‘A ÷ B’ means ‘A is the sister of B’. Based on the above, how is K related to R if ‘L + K ÷ D × P − R’?</w:t>
      </w:r>
    </w:p>
    <w:p>
      <w:pPr>
        <w:spacing w:before="0"/>
      </w:pPr>
      <w:r>
        <w:rPr>
          <w:b w:val="0"/>
        </w:rPr>
      </w:r>
    </w:p>
    <w:p>
      <w:pPr>
        <w:spacing w:after="100" w:before="0"/>
      </w:pPr>
      <w:r>
        <w:rPr>
          <w:b w:val="0"/>
        </w:rPr>
        <w:t>A. Mother</w:t>
      </w:r>
    </w:p>
    <w:p>
      <w:pPr>
        <w:spacing w:after="100" w:before="0"/>
      </w:pPr>
      <w:r>
        <w:rPr>
          <w:b w:val="0"/>
        </w:rPr>
        <w:t>B. Father’s sister</w:t>
      </w:r>
    </w:p>
    <w:p>
      <w:pPr>
        <w:spacing w:after="100" w:before="0"/>
      </w:pPr>
      <w:r>
        <w:rPr>
          <w:b w:val="0"/>
        </w:rPr>
        <w:t>C. Sister</w:t>
      </w:r>
    </w:p>
    <w:p>
      <w:pPr>
        <w:spacing w:after="100" w:before="0"/>
      </w:pPr>
      <w:r>
        <w:rPr>
          <w:b w:val="0"/>
        </w:rPr>
        <w:t>D. Mother’s sister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K is R's mother's sister or maternal aunt</w:t>
      </w:r>
    </w:p>
    <w:p>
      <w:pPr>
        <w:spacing w:before="0"/>
      </w:pPr>
      <w:r>
        <w:rPr>
          <w:b w:val="0"/>
        </w:rPr>
      </w:r>
    </w:p>
    <w:p>
      <w:pPr>
        <w:spacing w:after="100" w:line="360" w:lineRule="auto" w:before="0"/>
      </w:pPr>
      <w:r>
        <w:rPr>
          <w:b w:val="0"/>
        </w:rPr>
        <w:t>19. In a certain code language, L + B means L is the father of B, L - B means L is the mother of B, L × B means L is the son of B, L ÷ B means L is the daughter of B. Based on the above, if Z ÷ Y + S × V - U, then how is Z related to V?</w:t>
      </w:r>
    </w:p>
    <w:p>
      <w:pPr>
        <w:spacing w:before="0"/>
      </w:pPr>
      <w:r>
        <w:rPr>
          <w:b w:val="0"/>
        </w:rPr>
      </w:r>
    </w:p>
    <w:p>
      <w:pPr>
        <w:spacing w:after="100" w:before="0"/>
      </w:pPr>
      <w:r>
        <w:rPr>
          <w:b w:val="0"/>
        </w:rPr>
        <w:t>A. Wife</w:t>
      </w:r>
    </w:p>
    <w:p>
      <w:pPr>
        <w:spacing w:after="100" w:before="0"/>
      </w:pPr>
      <w:r>
        <w:rPr>
          <w:b w:val="0"/>
        </w:rPr>
        <w:t>B. Mother</w:t>
      </w:r>
    </w:p>
    <w:p>
      <w:pPr>
        <w:spacing w:after="100" w:before="0"/>
      </w:pPr>
      <w:r>
        <w:rPr>
          <w:b w:val="0"/>
        </w:rPr>
        <w:t>C. Husband</w:t>
      </w:r>
    </w:p>
    <w:p>
      <w:pPr>
        <w:spacing w:after="100" w:before="0"/>
      </w:pPr>
      <w:r>
        <w:rPr>
          <w:b w:val="0"/>
        </w:rPr>
        <w:t>D. Daughter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Z is the daughter of V.</w:t>
      </w:r>
    </w:p>
    <w:p>
      <w:pPr>
        <w:spacing w:before="0"/>
      </w:pPr>
      <w:r>
        <w:rPr>
          <w:b w:val="0"/>
        </w:rPr>
      </w:r>
    </w:p>
    <w:p>
      <w:pPr>
        <w:spacing w:after="100" w:line="360" w:lineRule="auto" w:before="0"/>
      </w:pPr>
      <w:r>
        <w:rPr>
          <w:b w:val="0"/>
        </w:rPr>
        <w:t>20. In a certain code language, ‘A + B’ means ‘A is the daughter of B’, ‘A – B’ means ‘A is the brother of B’, ‘A × B’ means ‘A is the mother of B’. Based on the above, how is K related to O if ‘K – L × M – N + O’?</w:t>
      </w:r>
    </w:p>
    <w:p>
      <w:pPr>
        <w:spacing w:before="0"/>
      </w:pPr>
      <w:r>
        <w:rPr>
          <w:b w:val="0"/>
        </w:rPr>
      </w:r>
    </w:p>
    <w:p>
      <w:pPr>
        <w:spacing w:after="100" w:before="0"/>
      </w:pPr>
      <w:r>
        <w:rPr>
          <w:b w:val="0"/>
        </w:rPr>
        <w:t>A. Brother</w:t>
      </w:r>
    </w:p>
    <w:p>
      <w:pPr>
        <w:spacing w:after="100" w:before="0"/>
      </w:pPr>
      <w:r>
        <w:rPr>
          <w:b w:val="0"/>
        </w:rPr>
        <w:t>B. Wife’s brother</w:t>
      </w:r>
    </w:p>
    <w:p>
      <w:pPr>
        <w:spacing w:after="100" w:before="0"/>
      </w:pPr>
      <w:r>
        <w:rPr>
          <w:b w:val="0"/>
        </w:rPr>
        <w:t>C. Mother’s brother</w:t>
      </w:r>
    </w:p>
    <w:p>
      <w:pPr>
        <w:spacing w:after="100" w:before="0"/>
      </w:pPr>
      <w:r>
        <w:rPr>
          <w:b w:val="0"/>
        </w:rPr>
        <w:t>D. Father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K is the brother-in-law or wife's brother of O.</w:t>
      </w:r>
    </w:p>
    <w:p>
      <w:pPr>
        <w:spacing w:before="0"/>
      </w:pPr>
      <w:r>
        <w:rPr>
          <w:b w:val="0"/>
        </w:rPr>
      </w:r>
    </w:p>
    <w:p>
      <w:pPr>
        <w:spacing w:after="100" w:line="360" w:lineRule="auto" w:before="0"/>
      </w:pPr>
      <w:r>
        <w:rPr>
          <w:b w:val="0"/>
        </w:rPr>
        <w:t>21. In a certain code language, U @ H means 'U is the son of H', U % H means 'U is the daughter of H', U &amp; H means 'U is the mother of H', U # H means 'U is the father of H'. If N % M # R @ L &amp; K, then how is N related to K?</w:t>
      </w:r>
    </w:p>
    <w:p>
      <w:pPr>
        <w:spacing w:before="0"/>
      </w:pPr>
      <w:r>
        <w:rPr>
          <w:b w:val="0"/>
        </w:rPr>
      </w:r>
    </w:p>
    <w:p>
      <w:pPr>
        <w:spacing w:after="100" w:before="0"/>
      </w:pPr>
      <w:r>
        <w:rPr>
          <w:b w:val="0"/>
        </w:rPr>
        <w:t>A. Brother</w:t>
      </w:r>
    </w:p>
    <w:p>
      <w:pPr>
        <w:spacing w:after="100" w:before="0"/>
      </w:pPr>
      <w:r>
        <w:rPr>
          <w:b w:val="0"/>
        </w:rPr>
        <w:t>B. Daughter</w:t>
      </w:r>
    </w:p>
    <w:p>
      <w:pPr>
        <w:spacing w:after="100" w:before="0"/>
      </w:pPr>
      <w:r>
        <w:rPr>
          <w:b w:val="0"/>
        </w:rPr>
        <w:t>C. Son</w:t>
      </w:r>
    </w:p>
    <w:p>
      <w:pPr>
        <w:spacing w:after="100" w:before="0"/>
      </w:pPr>
      <w:r>
        <w:rPr>
          <w:b w:val="0"/>
        </w:rPr>
        <w:t>D. Sister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Family Chart: Decoding the Symbols: Symbol @ % &amp; # Meaning Son Daughter Mother Father Given: N % M # R @ L &amp; K It means: N is the Daughter of M, M is the Father of R, R is the Son of L, L is the Mother of K. So, N is the 'Sister' of K. Hence, the correct answer is "Option 4".</w:t>
      </w:r>
    </w:p>
    <w:p>
      <w:pPr>
        <w:spacing w:before="0"/>
      </w:pPr>
      <w:r>
        <w:rPr>
          <w:b w:val="0"/>
        </w:rPr>
      </w:r>
    </w:p>
    <w:p>
      <w:pPr>
        <w:spacing w:after="100" w:line="360" w:lineRule="auto" w:before="0"/>
      </w:pPr>
      <w:r>
        <w:rPr>
          <w:b w:val="0"/>
        </w:rPr>
        <w:t>22. In a certain code language, A + B means 'A is the daughter of B', A - B means 'A is the husband of B', A × B means 'A is the brother of B' and A ÷ B means 'A is the father of B'. Based on the above, how is P related to G if 'V ÷ P - F + G × C' ?</w:t>
      </w:r>
    </w:p>
    <w:p>
      <w:pPr>
        <w:spacing w:before="0"/>
      </w:pPr>
      <w:r>
        <w:rPr>
          <w:b w:val="0"/>
        </w:rPr>
      </w:r>
    </w:p>
    <w:p>
      <w:pPr>
        <w:spacing w:after="100" w:before="0"/>
      </w:pPr>
      <w:r>
        <w:rPr>
          <w:b w:val="0"/>
        </w:rPr>
        <w:t>A. Brother's son</w:t>
      </w:r>
    </w:p>
    <w:p>
      <w:pPr>
        <w:spacing w:after="100" w:before="0"/>
      </w:pPr>
      <w:r>
        <w:rPr>
          <w:b w:val="0"/>
        </w:rPr>
        <w:t>B. Wife's brother</w:t>
      </w:r>
    </w:p>
    <w:p>
      <w:pPr>
        <w:spacing w:after="100" w:before="0"/>
      </w:pPr>
      <w:r>
        <w:rPr>
          <w:b w:val="0"/>
        </w:rPr>
        <w:t>C. Daughter's husband</w:t>
      </w:r>
    </w:p>
    <w:p>
      <w:pPr>
        <w:spacing w:after="100" w:before="0"/>
      </w:pPr>
      <w:r>
        <w:rPr>
          <w:b w:val="0"/>
        </w:rPr>
        <w:t>D. Daughter's brother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Family Chart: Decoding the Symbols: Symbol + - × ÷ Meaning Daughter Husband Brother Father Given: V ÷ P - F + G × C It means: V is the Father of P, P is the Husband of F, F is the Daughter of G, G is the Brother of C. So, P is the 'Daughter's husband' of G. Hence, the correct answer is "Option 3".</w:t>
      </w:r>
    </w:p>
    <w:p>
      <w:pPr>
        <w:spacing w:before="0"/>
      </w:pPr>
      <w:r>
        <w:rPr>
          <w:b w:val="0"/>
        </w:rPr>
      </w:r>
    </w:p>
    <w:p>
      <w:pPr>
        <w:spacing w:after="100" w:line="360" w:lineRule="auto" w:before="0"/>
      </w:pPr>
      <w:r>
        <w:rPr>
          <w:b w:val="0"/>
        </w:rPr>
        <w:t>23. If X × Y means that X is the mother of Y, X – Y means that X is the father of Y, X ÷ Y means that X is the sister of Y, then which of the following expression shows that P is the paternal grandfather of R?</w:t>
      </w:r>
    </w:p>
    <w:p>
      <w:pPr>
        <w:spacing w:before="0"/>
      </w:pPr>
      <w:r>
        <w:rPr>
          <w:b w:val="0"/>
        </w:rPr>
      </w:r>
    </w:p>
    <w:p>
      <w:pPr>
        <w:spacing w:after="100" w:before="0"/>
      </w:pPr>
      <w:r>
        <w:rPr>
          <w:b w:val="0"/>
        </w:rPr>
        <w:t>A. Q - P × R</w:t>
      </w:r>
    </w:p>
    <w:p>
      <w:pPr>
        <w:spacing w:after="100" w:before="0"/>
      </w:pPr>
      <w:r>
        <w:rPr>
          <w:b w:val="0"/>
        </w:rPr>
        <w:t>B. P - Q ÷ R</w:t>
      </w:r>
    </w:p>
    <w:p>
      <w:pPr>
        <w:spacing w:after="100" w:before="0"/>
      </w:pPr>
      <w:r>
        <w:rPr>
          <w:b w:val="0"/>
        </w:rPr>
        <w:t>C. P - Q - R</w:t>
      </w:r>
    </w:p>
    <w:p>
      <w:pPr>
        <w:spacing w:after="100" w:before="0"/>
      </w:pPr>
      <w:r>
        <w:rPr>
          <w:b w:val="0"/>
        </w:rPr>
        <w:t>D. P × Q - 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 Q - R (P is the Father of Q, and Q is the father of R). Here, P is the paternal grandfather of R.</w:t>
      </w:r>
    </w:p>
    <w:p>
      <w:pPr>
        <w:spacing w:before="0"/>
      </w:pPr>
      <w:r>
        <w:rPr>
          <w:b w:val="0"/>
        </w:rPr>
      </w:r>
    </w:p>
    <w:p>
      <w:pPr>
        <w:spacing w:after="100" w:line="360" w:lineRule="auto" w:before="0"/>
      </w:pPr>
      <w:r>
        <w:rPr>
          <w:b w:val="0"/>
        </w:rPr>
        <w:t>24. Q + J means “Q is the Husband of J” Q – J means “Q is the Father of J” Q × J means “Q is the Mother of J” Q * J means “Q is the Daughter of J” If D * V + B × U, how is D related to U?</w:t>
      </w:r>
    </w:p>
    <w:p>
      <w:pPr>
        <w:spacing w:before="0"/>
      </w:pPr>
      <w:r>
        <w:rPr>
          <w:b w:val="0"/>
        </w:rPr>
      </w:r>
    </w:p>
    <w:p>
      <w:pPr>
        <w:spacing w:after="100" w:before="0"/>
      </w:pPr>
      <w:r>
        <w:rPr>
          <w:b w:val="0"/>
        </w:rPr>
        <w:t>A. Sister</w:t>
      </w:r>
    </w:p>
    <w:p>
      <w:pPr>
        <w:spacing w:after="100" w:before="0"/>
      </w:pPr>
      <w:r>
        <w:rPr>
          <w:b w:val="0"/>
        </w:rPr>
        <w:t>B. Mother</w:t>
      </w:r>
    </w:p>
    <w:p>
      <w:pPr>
        <w:spacing w:after="100" w:before="0"/>
      </w:pPr>
      <w:r>
        <w:rPr>
          <w:b w:val="0"/>
        </w:rPr>
        <w:t>C. Brother</w:t>
      </w:r>
    </w:p>
    <w:p>
      <w:pPr>
        <w:spacing w:after="100" w:before="0"/>
      </w:pPr>
      <w:r>
        <w:rPr>
          <w:b w:val="0"/>
        </w:rPr>
        <w:t>D. Daughter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D is the sister of U</w:t>
      </w:r>
    </w:p>
    <w:p>
      <w:pPr>
        <w:spacing w:before="0"/>
      </w:pPr>
      <w:r>
        <w:rPr>
          <w:b w:val="0"/>
        </w:rPr>
      </w:r>
    </w:p>
    <w:p>
      <w:pPr>
        <w:spacing w:after="100" w:line="360" w:lineRule="auto" w:before="0"/>
      </w:pPr>
      <w:r>
        <w:rPr>
          <w:b w:val="0"/>
        </w:rPr>
        <w:t>25. In a certain code language, ‘A + B’ means ‘A is the mother of B’, ‘A – B’ means ‘A is the father of B’, ‘A × B’ means ‘A is the daughter of B’. Based on the above, how is H related to L if ‘H + I – J × K + L’?</w:t>
      </w:r>
    </w:p>
    <w:p>
      <w:pPr>
        <w:spacing w:before="0"/>
      </w:pPr>
      <w:r>
        <w:rPr>
          <w:b w:val="0"/>
        </w:rPr>
      </w:r>
    </w:p>
    <w:p>
      <w:pPr>
        <w:spacing w:after="100" w:before="0"/>
      </w:pPr>
      <w:r>
        <w:rPr>
          <w:b w:val="0"/>
        </w:rPr>
        <w:t>A. Father’s sister</w:t>
      </w:r>
    </w:p>
    <w:p>
      <w:pPr>
        <w:spacing w:after="100" w:before="0"/>
      </w:pPr>
      <w:r>
        <w:rPr>
          <w:b w:val="0"/>
        </w:rPr>
        <w:t>B. Mother’s mother</w:t>
      </w:r>
    </w:p>
    <w:p>
      <w:pPr>
        <w:spacing w:after="100" w:before="0"/>
      </w:pPr>
      <w:r>
        <w:rPr>
          <w:b w:val="0"/>
        </w:rPr>
        <w:t>C. Father’s mother</w:t>
      </w:r>
    </w:p>
    <w:p>
      <w:pPr>
        <w:spacing w:after="100" w:before="0"/>
      </w:pPr>
      <w:r>
        <w:rPr>
          <w:b w:val="0"/>
        </w:rPr>
        <w:t>D. Mother’s sister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Family Chart: Decoding the Symbols: Symbol + - × Meaning Mother Father Daughter Given: H + I – J × K + L It means: H is the mother of I, I is the father of J, J is the daughter of K and K is the mother of L. So, H is the 'Father’s mother' of L. Hence, the correct answer is "Option 3".</w:t>
      </w:r>
    </w:p>
    <w:p>
      <w:pPr>
        <w:spacing w:before="0"/>
      </w:pPr>
      <w:r>
        <w:rPr>
          <w:b w:val="0"/>
        </w:rPr>
      </w:r>
    </w:p>
    <w:p>
      <w:pPr>
        <w:spacing w:after="100" w:line="360" w:lineRule="auto" w:before="0"/>
      </w:pPr>
      <w:r>
        <w:rPr>
          <w:b w:val="0"/>
        </w:rPr>
        <w:t>26. In a certain code language, ‘A + B’ means ‘A is the mother of B’; ‘A − B’ means ‘A is the brother of B’; ‘A × B’ means ‘A is the wife of B’ and ‘A ÷ B’ means ‘A is the father of B’. Based on the above, how is S related to P if ‘P × Q ÷ R − S × A’?</w:t>
      </w:r>
    </w:p>
    <w:p>
      <w:pPr>
        <w:spacing w:before="0"/>
      </w:pPr>
      <w:r>
        <w:rPr>
          <w:b w:val="0"/>
        </w:rPr>
      </w:r>
    </w:p>
    <w:p>
      <w:pPr>
        <w:spacing w:after="100" w:before="0"/>
      </w:pPr>
      <w:r>
        <w:rPr>
          <w:b w:val="0"/>
        </w:rPr>
        <w:t>A. Mother</w:t>
      </w:r>
    </w:p>
    <w:p>
      <w:pPr>
        <w:spacing w:after="100" w:before="0"/>
      </w:pPr>
      <w:r>
        <w:rPr>
          <w:b w:val="0"/>
        </w:rPr>
        <w:t>B. Daughter</w:t>
      </w:r>
    </w:p>
    <w:p>
      <w:pPr>
        <w:spacing w:after="100" w:before="0"/>
      </w:pPr>
      <w:r>
        <w:rPr>
          <w:b w:val="0"/>
        </w:rPr>
        <w:t>C. Son</w:t>
      </w:r>
    </w:p>
    <w:p>
      <w:pPr>
        <w:spacing w:after="100" w:before="0"/>
      </w:pPr>
      <w:r>
        <w:rPr>
          <w:b w:val="0"/>
        </w:rPr>
        <w:t>D. Father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S is P's daughter.</w:t>
      </w:r>
    </w:p>
    <w:p>
      <w:pPr>
        <w:spacing w:before="0"/>
      </w:pPr>
      <w:r>
        <w:rPr>
          <w:b w:val="0"/>
        </w:rPr>
      </w:r>
    </w:p>
    <w:p>
      <w:pPr>
        <w:spacing w:after="100" w:line="360" w:lineRule="auto" w:before="0"/>
      </w:pPr>
      <w:r>
        <w:rPr>
          <w:b w:val="0"/>
        </w:rPr>
        <w:t>27. In a certain code language, A + B means 'A is the father of B' A - B means 'A is the wife of B' A × B means 'A is the brother of B' A ÷ B means 'A is the mother of B' Based on the above, how is G related to K if 'G ÷ H × I -J + K' ?</w:t>
      </w:r>
    </w:p>
    <w:p>
      <w:pPr>
        <w:spacing w:before="0"/>
      </w:pPr>
      <w:r>
        <w:rPr>
          <w:b w:val="0"/>
        </w:rPr>
      </w:r>
    </w:p>
    <w:p>
      <w:pPr>
        <w:spacing w:after="100" w:before="0"/>
      </w:pPr>
      <w:r>
        <w:rPr>
          <w:b w:val="0"/>
        </w:rPr>
        <w:t>A. Mother's mother</w:t>
      </w:r>
    </w:p>
    <w:p>
      <w:pPr>
        <w:spacing w:after="100" w:before="0"/>
      </w:pPr>
      <w:r>
        <w:rPr>
          <w:b w:val="0"/>
        </w:rPr>
        <w:t>B. Father's sister</w:t>
      </w:r>
    </w:p>
    <w:p>
      <w:pPr>
        <w:spacing w:after="100" w:before="0"/>
      </w:pPr>
      <w:r>
        <w:rPr>
          <w:b w:val="0"/>
        </w:rPr>
        <w:t>C. Mother</w:t>
      </w:r>
    </w:p>
    <w:p>
      <w:pPr>
        <w:spacing w:after="100" w:before="0"/>
      </w:pPr>
      <w:r>
        <w:rPr>
          <w:b w:val="0"/>
        </w:rPr>
        <w:t>D. Father's 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Family Chart: Decoding the Symbols: Symbol + - × ÷ Meaning Father Wife Brother Mother Given: G ÷ H × I -J + K It means: G is the Mother of H, H is the Brother of I, I is the Wife of J, J is the Father of K. So, G is the 'Mother's mother' of K. Hence, the correct answer is "Option 1".</w:t>
      </w:r>
    </w:p>
    <w:p>
      <w:pPr>
        <w:spacing w:before="0"/>
      </w:pPr>
      <w:r>
        <w:rPr>
          <w:b w:val="0"/>
        </w:rPr>
      </w:r>
    </w:p>
    <w:p>
      <w:pPr>
        <w:spacing w:after="100" w:line="360" w:lineRule="auto" w:before="0"/>
      </w:pPr>
      <w:r>
        <w:rPr>
          <w:b w:val="0"/>
        </w:rPr>
        <w:t>28. A @ B means ‘A is the husband of B’ A &amp; B means ‘A is the mother of B’ A # B means ‘A is the daughter of B’ If Z # L @ P &amp; K @ J # X, then how is K related to Z?</w:t>
      </w:r>
    </w:p>
    <w:p>
      <w:pPr>
        <w:spacing w:before="0"/>
      </w:pPr>
      <w:r>
        <w:rPr>
          <w:b w:val="0"/>
        </w:rPr>
      </w:r>
    </w:p>
    <w:p>
      <w:pPr>
        <w:spacing w:after="100" w:before="0"/>
      </w:pPr>
      <w:r>
        <w:rPr>
          <w:b w:val="0"/>
        </w:rPr>
        <w:t>A. Brother</w:t>
      </w:r>
    </w:p>
    <w:p>
      <w:pPr>
        <w:spacing w:after="100" w:before="0"/>
      </w:pPr>
      <w:r>
        <w:rPr>
          <w:b w:val="0"/>
        </w:rPr>
        <w:t>B. Sister</w:t>
      </w:r>
    </w:p>
    <w:p>
      <w:pPr>
        <w:spacing w:after="100" w:before="0"/>
      </w:pPr>
      <w:r>
        <w:rPr>
          <w:b w:val="0"/>
        </w:rPr>
        <w:t>C. Mother</w:t>
      </w:r>
    </w:p>
    <w:p>
      <w:pPr>
        <w:spacing w:after="100" w:before="0"/>
      </w:pPr>
      <w:r>
        <w:rPr>
          <w:b w:val="0"/>
        </w:rPr>
        <w:t>D. Brother’ wife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 is brother of Z.</w:t>
      </w:r>
    </w:p>
    <w:p>
      <w:pPr>
        <w:spacing w:before="0"/>
      </w:pPr>
      <w:r>
        <w:rPr>
          <w:b w:val="0"/>
        </w:rPr>
      </w:r>
    </w:p>
    <w:p>
      <w:pPr>
        <w:spacing w:after="100" w:line="360" w:lineRule="auto" w:before="0"/>
      </w:pPr>
      <w:r>
        <w:rPr>
          <w:b w:val="0"/>
        </w:rPr>
        <w:t>29. If P × Q means that P is the mother of Q, P + Q means that P is the father of Q, P ÷ Q means that P is the sister of Q, then which of the following expression shows that A is the maternal aunt of C?</w:t>
      </w:r>
    </w:p>
    <w:p>
      <w:pPr>
        <w:spacing w:before="0"/>
      </w:pPr>
      <w:r>
        <w:rPr>
          <w:b w:val="0"/>
        </w:rPr>
      </w:r>
    </w:p>
    <w:p>
      <w:pPr>
        <w:spacing w:after="100" w:before="0"/>
      </w:pPr>
      <w:r>
        <w:rPr>
          <w:b w:val="0"/>
        </w:rPr>
        <w:t>A. A ÷ B + C</w:t>
      </w:r>
    </w:p>
    <w:p>
      <w:pPr>
        <w:spacing w:after="100" w:before="0"/>
      </w:pPr>
      <w:r>
        <w:rPr>
          <w:b w:val="0"/>
        </w:rPr>
        <w:t>B. C × B ÷ A</w:t>
      </w:r>
    </w:p>
    <w:p>
      <w:pPr>
        <w:spacing w:after="100" w:before="0"/>
      </w:pPr>
      <w:r>
        <w:rPr>
          <w:b w:val="0"/>
        </w:rPr>
        <w:t>C. A ÷ B × C</w:t>
      </w:r>
    </w:p>
    <w:p>
      <w:pPr>
        <w:spacing w:after="100" w:before="0"/>
      </w:pPr>
      <w:r>
        <w:rPr>
          <w:b w:val="0"/>
        </w:rPr>
        <w:t>D. B ÷ C ×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B × C (A is the sister of B, and B is the mother of C). Here, A is the maternal aunt of C.</w:t>
      </w:r>
    </w:p>
    <w:p>
      <w:pPr>
        <w:spacing w:before="0"/>
      </w:pPr>
      <w:r>
        <w:rPr>
          <w:b w:val="0"/>
        </w:rPr>
      </w:r>
    </w:p>
    <w:p>
      <w:pPr>
        <w:spacing w:after="100" w:line="360" w:lineRule="auto" w:before="0"/>
      </w:pPr>
      <w:r>
        <w:rPr>
          <w:b w:val="0"/>
        </w:rPr>
        <w:t>30. 'A % B' means 'A is the mother of B'. 'A $ B' means 'A is the father of B'. 'A # B' means 'A is the brother of B'. 'A &amp; B' means 'A is the sister of B'. If J $ H # R % N &amp; T # U % P, then which of the following statements is NOT correct?</w:t>
      </w:r>
    </w:p>
    <w:p>
      <w:pPr>
        <w:spacing w:before="0"/>
      </w:pPr>
      <w:r>
        <w:rPr>
          <w:b w:val="0"/>
        </w:rPr>
      </w:r>
    </w:p>
    <w:p>
      <w:pPr>
        <w:spacing w:after="100" w:before="0"/>
      </w:pPr>
      <w:r>
        <w:rPr>
          <w:b w:val="0"/>
        </w:rPr>
        <w:t>A. R is the maternal grandmother of P.</w:t>
      </w:r>
    </w:p>
    <w:p>
      <w:pPr>
        <w:spacing w:after="100" w:before="0"/>
      </w:pPr>
      <w:r>
        <w:rPr>
          <w:b w:val="0"/>
        </w:rPr>
        <w:t>B. N is the sister of P.</w:t>
      </w:r>
    </w:p>
    <w:p>
      <w:pPr>
        <w:spacing w:after="100" w:before="0"/>
      </w:pPr>
      <w:r>
        <w:rPr>
          <w:b w:val="0"/>
        </w:rPr>
        <w:t>C. J is the maternal grandfather of N.</w:t>
      </w:r>
    </w:p>
    <w:p>
      <w:pPr>
        <w:spacing w:after="100" w:before="0"/>
      </w:pPr>
      <w:r>
        <w:rPr>
          <w:b w:val="0"/>
        </w:rPr>
        <w:t>D. R is the mother of 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B' means 'A is the mother of B'. 'A $ B' means 'A is the father of B'. 'A # B' means 'A is the brother of B'. 'A &amp; B' means 'A is the sister of B'. Coded relation: J $ H # R % N &amp; T # U % P Decoded relation: J is the father of H. H is the brother of R. R is the mother of N. N is the sister of T. T is the brother of U. U is the mother of P. Symbols used for relations: The relation among the members is shown below: Now, let us check the option statements: 1. R is the maternal grandmother of P → True 2. N is the sister of P → False (N is the aunt of P) 3. J is the maternal grandfather of N → True 4. R is the mother of U → True Hence, Option 2 is correct.</w:t>
      </w:r>
    </w:p>
    <w:p>
      <w:pPr>
        <w:spacing w:before="0"/>
      </w:pPr>
      <w:r>
        <w:rPr>
          <w:b w:val="0"/>
        </w:rPr>
      </w:r>
    </w:p>
    <w:p>
      <w:pPr>
        <w:spacing w:after="100" w:line="360" w:lineRule="auto" w:before="0"/>
      </w:pPr>
      <w:r>
        <w:rPr>
          <w:b w:val="0"/>
        </w:rPr>
        <w:t>31. If 'A &amp; B' means 'A is the father of B' and 'A @ B' means 'A is the sister of B', then which of the following expressions means 'H is the father of M'?</w:t>
      </w:r>
    </w:p>
    <w:p>
      <w:pPr>
        <w:spacing w:before="0"/>
      </w:pPr>
      <w:r>
        <w:rPr>
          <w:b w:val="0"/>
        </w:rPr>
      </w:r>
    </w:p>
    <w:p>
      <w:pPr>
        <w:spacing w:after="100" w:before="0"/>
      </w:pPr>
      <w:r>
        <w:rPr>
          <w:b w:val="0"/>
        </w:rPr>
        <w:t>A. H @ K @ P &amp; M</w:t>
      </w:r>
    </w:p>
    <w:p>
      <w:pPr>
        <w:spacing w:after="100" w:before="0"/>
      </w:pPr>
      <w:r>
        <w:rPr>
          <w:b w:val="0"/>
        </w:rPr>
        <w:t>B. K &amp; H @ P @ M</w:t>
      </w:r>
    </w:p>
    <w:p>
      <w:pPr>
        <w:spacing w:after="100" w:before="0"/>
      </w:pPr>
      <w:r>
        <w:rPr>
          <w:b w:val="0"/>
        </w:rPr>
        <w:t>C. M &amp; K @ P @ H</w:t>
      </w:r>
    </w:p>
    <w:p>
      <w:pPr>
        <w:spacing w:after="100" w:before="0"/>
      </w:pPr>
      <w:r>
        <w:rPr>
          <w:b w:val="0"/>
        </w:rPr>
        <w:t>D. H &amp; K @ P @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Family Chart : 'A &amp; B' → 'A is the father of B' 'A @ B' → 'A is the sister of B' Family tree: 1) H @ K @ P &amp; M Here H is the aunt of M. 2) K &amp; H @ P @ M Here H is the sister of M. 3) M &amp; K @ P @ H Here gender of H is not confirmed so H can male or female. Thus H is either son or daughter of M. 4) H &amp; K @ P @ M Here, H is the father of M. Hence, the correct answer is "H &amp; K @ P @ M".</w:t>
      </w:r>
    </w:p>
    <w:p>
      <w:pPr>
        <w:spacing w:before="0"/>
      </w:pPr>
      <w:r>
        <w:rPr>
          <w:b w:val="0"/>
        </w:rPr>
      </w:r>
    </w:p>
    <w:p>
      <w:pPr>
        <w:spacing w:after="100" w:line="360" w:lineRule="auto" w:before="0"/>
      </w:pPr>
      <w:r>
        <w:rPr>
          <w:b w:val="0"/>
        </w:rPr>
        <w:t>32. In a certain code language, A + B means 'A is the brother of B', A - B means 'A is the mother of B', A × B means 'A is the father of B', A ÷ B means 'A is the wife of B'. Based on the above, how is P related to T if 'P ÷ Q × R + S - T'?</w:t>
      </w:r>
    </w:p>
    <w:p>
      <w:pPr>
        <w:spacing w:before="0"/>
      </w:pPr>
      <w:r>
        <w:rPr>
          <w:b w:val="0"/>
        </w:rPr>
      </w:r>
    </w:p>
    <w:p>
      <w:pPr>
        <w:spacing w:after="100" w:before="0"/>
      </w:pPr>
      <w:r>
        <w:rPr>
          <w:b w:val="0"/>
        </w:rPr>
        <w:t>A. Mother's sister</w:t>
      </w:r>
    </w:p>
    <w:p>
      <w:pPr>
        <w:spacing w:after="100" w:before="0"/>
      </w:pPr>
      <w:r>
        <w:rPr>
          <w:b w:val="0"/>
        </w:rPr>
        <w:t>B. Daughter's son</w:t>
      </w:r>
    </w:p>
    <w:p>
      <w:pPr>
        <w:spacing w:after="100" w:before="0"/>
      </w:pPr>
      <w:r>
        <w:rPr>
          <w:b w:val="0"/>
        </w:rPr>
        <w:t>C. Sister</w:t>
      </w:r>
    </w:p>
    <w:p>
      <w:pPr>
        <w:spacing w:after="100" w:before="0"/>
      </w:pPr>
      <w:r>
        <w:rPr>
          <w:b w:val="0"/>
        </w:rPr>
        <w:t>D. Mother's 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is maternal grandmother of T, i.e., P is T's mother's mother. Hence, ‘Mother's Mother’ is the correct answer.</w:t>
      </w:r>
    </w:p>
    <w:p>
      <w:pPr>
        <w:spacing w:before="0"/>
      </w:pPr>
      <w:r>
        <w:rPr>
          <w:b w:val="0"/>
        </w:rPr>
      </w:r>
    </w:p>
    <w:p>
      <w:pPr>
        <w:spacing w:after="100" w:line="360" w:lineRule="auto" w:before="0"/>
      </w:pPr>
      <w:r>
        <w:rPr>
          <w:b w:val="0"/>
        </w:rPr>
        <w:t>33. If 'A &amp; B' means 'A is the brother of B', 'A # B' means 'A is the daughter of B', and 'A @ B' means 'A is the wife of B', then how is K related to Z in the following expression? 'Z @ R &amp; T # H @ K'</w:t>
      </w:r>
    </w:p>
    <w:p>
      <w:pPr>
        <w:spacing w:before="0"/>
      </w:pPr>
      <w:r>
        <w:rPr>
          <w:b w:val="0"/>
        </w:rPr>
      </w:r>
    </w:p>
    <w:p>
      <w:pPr>
        <w:spacing w:after="100" w:before="0"/>
      </w:pPr>
      <w:r>
        <w:rPr>
          <w:b w:val="0"/>
        </w:rPr>
        <w:t>A. Paternal uncle</w:t>
      </w:r>
    </w:p>
    <w:p>
      <w:pPr>
        <w:spacing w:after="100" w:before="0"/>
      </w:pPr>
      <w:r>
        <w:rPr>
          <w:b w:val="0"/>
        </w:rPr>
        <w:t>B. Father-in-law</w:t>
      </w:r>
    </w:p>
    <w:p>
      <w:pPr>
        <w:spacing w:after="100" w:before="0"/>
      </w:pPr>
      <w:r>
        <w:rPr>
          <w:b w:val="0"/>
        </w:rPr>
        <w:t>C. Paternal grandfather</w:t>
      </w:r>
    </w:p>
    <w:p>
      <w:pPr>
        <w:spacing w:after="100" w:before="0"/>
      </w:pPr>
      <w:r>
        <w:rPr>
          <w:b w:val="0"/>
        </w:rPr>
        <w:t>D. Father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using the symbols in the table given below, we can draw the following family tree: A is Symbol &amp; # @ Meaning brother daughter wife to B Z @ R &amp; T # H @ K → Z is wife of R, R is brother of T, T is daughter of H, H is wife of K. Clearly, K is father-in-law of Z. Hence, ‘Father-in-law’ is the correct answer.</w:t>
      </w:r>
    </w:p>
    <w:p>
      <w:pPr>
        <w:spacing w:before="0"/>
      </w:pPr>
      <w:r>
        <w:rPr>
          <w:b w:val="0"/>
        </w:rPr>
      </w:r>
    </w:p>
    <w:p>
      <w:pPr>
        <w:spacing w:after="100" w:line="360" w:lineRule="auto" w:before="0"/>
      </w:pPr>
      <w:r>
        <w:rPr>
          <w:b w:val="0"/>
        </w:rPr>
        <w:t>34. 'P # Q' means 'P is the husband of Q'. 'P $ Q' means 'P is the son of Q'. 'P @ Q' means 'P is the brother of Q'. 'P % Q' means 'P is the father of Q'. 'P &amp; Q' means 'P is the mother of Q'. 'P × Q' means 'P is the wife of Q'. Which of the following statements is correct regarding the given expression? M × O $ N @ Q % R # S</w:t>
      </w:r>
    </w:p>
    <w:p>
      <w:pPr>
        <w:spacing w:before="0"/>
      </w:pPr>
      <w:r>
        <w:rPr>
          <w:b w:val="0"/>
        </w:rPr>
      </w:r>
    </w:p>
    <w:p>
      <w:pPr>
        <w:spacing w:after="100" w:before="0"/>
      </w:pPr>
      <w:r>
        <w:rPr>
          <w:b w:val="0"/>
        </w:rPr>
        <w:t>A. M is the brother of R.</w:t>
      </w:r>
    </w:p>
    <w:p>
      <w:pPr>
        <w:spacing w:after="100" w:before="0"/>
      </w:pPr>
      <w:r>
        <w:rPr>
          <w:b w:val="0"/>
        </w:rPr>
        <w:t>B. M is the daughter-in-law of R.</w:t>
      </w:r>
    </w:p>
    <w:p>
      <w:pPr>
        <w:spacing w:after="100" w:before="0"/>
      </w:pPr>
      <w:r>
        <w:rPr>
          <w:b w:val="0"/>
        </w:rPr>
        <w:t>C. O is the daughter of Q.</w:t>
      </w:r>
    </w:p>
    <w:p>
      <w:pPr>
        <w:spacing w:after="100" w:before="0"/>
      </w:pPr>
      <w:r>
        <w:rPr>
          <w:b w:val="0"/>
        </w:rPr>
        <w:t>D. N is the brother of R's father.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substitute the given values in the equation and draw a chart using the following symbols: M × O $ N @ Q % R # S means: M is the wife of O, O is the son of N, N is the brother of Q, Q is the father of R, R is the husband of S. From the chart, we can see that N is the brother of R's father. Hence the correct answer is option 4)</w:t>
      </w:r>
    </w:p>
    <w:p>
      <w:pPr>
        <w:spacing w:before="0"/>
      </w:pPr>
      <w:r>
        <w:rPr>
          <w:b w:val="0"/>
        </w:rPr>
      </w:r>
    </w:p>
    <w:p>
      <w:pPr>
        <w:spacing w:after="100" w:line="360" w:lineRule="auto" w:before="0"/>
      </w:pPr>
      <w:r>
        <w:rPr>
          <w:b w:val="0"/>
        </w:rPr>
        <w:t>35. A × B means 'A is the wife of B', A ÷ B means 'A is the father of B'. Which of the following expression means R is the paternal grandfather of S?</w:t>
      </w:r>
    </w:p>
    <w:p>
      <w:pPr>
        <w:spacing w:before="0"/>
      </w:pPr>
      <w:r>
        <w:rPr>
          <w:b w:val="0"/>
        </w:rPr>
      </w:r>
    </w:p>
    <w:p>
      <w:pPr>
        <w:spacing w:after="100" w:before="0"/>
      </w:pPr>
      <w:r>
        <w:rPr>
          <w:b w:val="0"/>
        </w:rPr>
        <w:t>A. S ÷ U × J ÷ R</w:t>
      </w:r>
    </w:p>
    <w:p>
      <w:pPr>
        <w:spacing w:after="100" w:before="0"/>
      </w:pPr>
      <w:r>
        <w:rPr>
          <w:b w:val="0"/>
        </w:rPr>
        <w:t>B. R ÷ J ÷ S × U</w:t>
      </w:r>
    </w:p>
    <w:p>
      <w:pPr>
        <w:spacing w:after="100" w:before="0"/>
      </w:pPr>
      <w:r>
        <w:rPr>
          <w:b w:val="0"/>
        </w:rPr>
        <w:t>C. S × U × R ÷ J</w:t>
      </w:r>
    </w:p>
    <w:p>
      <w:pPr>
        <w:spacing w:after="100" w:before="0"/>
      </w:pPr>
      <w:r>
        <w:rPr>
          <w:b w:val="0"/>
        </w:rPr>
        <w:t>D. J × S ÷ R × 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B means 'A is the wife of B', A ÷ B means 'A is the father of B'. 1) S ÷ U × J ÷ R 2) R ÷ J ÷ S × U 3) S × U × R ÷ J 4) J × S ÷ R × U</w:t>
      </w:r>
    </w:p>
    <w:p>
      <w:pPr>
        <w:spacing w:before="0"/>
      </w:pPr>
      <w:r>
        <w:rPr>
          <w:b w:val="0"/>
        </w:rPr>
      </w:r>
    </w:p>
    <w:p>
      <w:pPr>
        <w:spacing w:after="100" w:line="360" w:lineRule="auto" w:before="0"/>
      </w:pPr>
      <w:r>
        <w:rPr>
          <w:b w:val="0"/>
        </w:rPr>
        <w:t>36. A # B means 'A is the brother of B' A @ B means 'A is the sister of B' A &amp; B means 'A is the husband of B' A % B means 'A is the daughter of B' If W # Q @ T &amp; Y @ M % K # L, then how is K related to T?</w:t>
      </w:r>
    </w:p>
    <w:p>
      <w:pPr>
        <w:spacing w:before="0"/>
      </w:pPr>
      <w:r>
        <w:rPr>
          <w:b w:val="0"/>
        </w:rPr>
      </w:r>
    </w:p>
    <w:p>
      <w:pPr>
        <w:spacing w:after="100" w:before="0"/>
      </w:pPr>
      <w:r>
        <w:rPr>
          <w:b w:val="0"/>
        </w:rPr>
        <w:t>A. Wife's father</w:t>
      </w:r>
    </w:p>
    <w:p>
      <w:pPr>
        <w:spacing w:after="100" w:before="0"/>
      </w:pPr>
      <w:r>
        <w:rPr>
          <w:b w:val="0"/>
        </w:rPr>
        <w:t>B. Wife's brother</w:t>
      </w:r>
    </w:p>
    <w:p>
      <w:pPr>
        <w:spacing w:after="100" w:before="0"/>
      </w:pPr>
      <w:r>
        <w:rPr>
          <w:b w:val="0"/>
        </w:rPr>
        <w:t>C. Father</w:t>
      </w:r>
    </w:p>
    <w:p>
      <w:pPr>
        <w:spacing w:after="100" w:before="0"/>
      </w:pPr>
      <w:r>
        <w:rPr>
          <w:b w:val="0"/>
        </w:rPr>
        <w:t>D. Brother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information we substitute the values in the equation and draw a chart using following symbols: W # Q @ T &amp; Y @ M % K # L which means: W is the brother of Q, Q is the sister of T, T is the husband of Y, Y is the sister of M, M is the daughter of K, K is the brother of L. From the chart we can see that K is the T's wife's father. Hence the correct answer is option 1).</w:t>
      </w:r>
    </w:p>
    <w:p>
      <w:pPr>
        <w:spacing w:before="0"/>
      </w:pPr>
      <w:r>
        <w:rPr>
          <w:b w:val="0"/>
        </w:rPr>
      </w:r>
    </w:p>
    <w:p>
      <w:pPr>
        <w:spacing w:after="100" w:line="360" w:lineRule="auto" w:before="0"/>
      </w:pPr>
      <w:r>
        <w:rPr>
          <w:b w:val="0"/>
        </w:rPr>
        <w:t>37. ‘A # B’ means ‘A is the brother of B’. ‘A @ B’ means ‘A is the daughter of B’. ‘A &amp; B’ means ‘A is the husband of B’. ‘A % B’ means ‘A is the wife of B’. If V &amp; S @ F % H # T @ Q, then how is V related to H?</w:t>
      </w:r>
    </w:p>
    <w:p>
      <w:pPr>
        <w:spacing w:before="0"/>
      </w:pPr>
      <w:r>
        <w:rPr>
          <w:b w:val="0"/>
        </w:rPr>
      </w:r>
    </w:p>
    <w:p>
      <w:pPr>
        <w:spacing w:after="100" w:before="0"/>
      </w:pPr>
      <w:r>
        <w:rPr>
          <w:b w:val="0"/>
        </w:rPr>
        <w:t>A. Daughter’s husband</w:t>
      </w:r>
    </w:p>
    <w:p>
      <w:pPr>
        <w:spacing w:after="100" w:before="0"/>
      </w:pPr>
      <w:r>
        <w:rPr>
          <w:b w:val="0"/>
        </w:rPr>
        <w:t>B. Father</w:t>
      </w:r>
    </w:p>
    <w:p>
      <w:pPr>
        <w:spacing w:after="100" w:before="0"/>
      </w:pPr>
      <w:r>
        <w:rPr>
          <w:b w:val="0"/>
        </w:rPr>
        <w:t>C. Father’s father</w:t>
      </w:r>
    </w:p>
    <w:p>
      <w:pPr>
        <w:spacing w:after="100" w:before="0"/>
      </w:pPr>
      <w:r>
        <w:rPr>
          <w:b w:val="0"/>
        </w:rPr>
        <w:t>D. Wife’s father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information: ‘A # B’ means ‘A is the brother of B’. ‘A @ B’ means ‘A is the daughter of B’. ‘A &amp; B’ means ‘A is the husband of B’. ‘A % B’ means ‘A is the wife of B’. Now we substitute the values in the given equation: V is the husband of S, S is the daughter of F, F is the wife of H, H is the brother of T, T is the daughter of Q. Preparing the family tree using the following symbols: So according to the diagram we can see that V is daughter's husband of H. Hence the correct answer is option 1)</w:t>
      </w:r>
    </w:p>
    <w:p>
      <w:pPr>
        <w:spacing w:before="0"/>
      </w:pPr>
      <w:r>
        <w:rPr>
          <w:b w:val="0"/>
        </w:rPr>
      </w:r>
    </w:p>
    <w:p>
      <w:pPr>
        <w:spacing w:after="100" w:line="360" w:lineRule="auto" w:before="0"/>
      </w:pPr>
      <w:r>
        <w:rPr>
          <w:b w:val="0"/>
        </w:rPr>
        <w:t>38. ‘T + U’ means ‘T is the mother of U’. ‘T – U’ means ‘T is the father of U’. ‘T $ U’ means ‘T is the husband of U’. ‘T # U’ means ‘T is the daughter of U’. If A # C $ V + X, then how is A related to X?</w:t>
      </w:r>
    </w:p>
    <w:p>
      <w:pPr>
        <w:spacing w:before="0"/>
      </w:pPr>
      <w:r>
        <w:rPr>
          <w:b w:val="0"/>
        </w:rPr>
      </w:r>
    </w:p>
    <w:p>
      <w:pPr>
        <w:spacing w:after="100" w:before="0"/>
      </w:pPr>
      <w:r>
        <w:rPr>
          <w:b w:val="0"/>
        </w:rPr>
        <w:t>A. Brother</w:t>
      </w:r>
    </w:p>
    <w:p>
      <w:pPr>
        <w:spacing w:after="100" w:before="0"/>
      </w:pPr>
      <w:r>
        <w:rPr>
          <w:b w:val="0"/>
        </w:rPr>
        <w:t>B. Sister</w:t>
      </w:r>
    </w:p>
    <w:p>
      <w:pPr>
        <w:spacing w:after="100" w:before="0"/>
      </w:pPr>
      <w:r>
        <w:rPr>
          <w:b w:val="0"/>
        </w:rPr>
        <w:t>C. Father</w:t>
      </w:r>
    </w:p>
    <w:p>
      <w:pPr>
        <w:spacing w:after="100" w:before="0"/>
      </w:pPr>
      <w:r>
        <w:rPr>
          <w:b w:val="0"/>
        </w:rPr>
        <w:t>D. Daughter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A is the sister of X.</w:t>
      </w:r>
    </w:p>
    <w:p>
      <w:pPr>
        <w:spacing w:before="0"/>
      </w:pPr>
      <w:r>
        <w:rPr>
          <w:b w:val="0"/>
        </w:rPr>
      </w:r>
    </w:p>
    <w:p>
      <w:pPr>
        <w:spacing w:after="100" w:line="360" w:lineRule="auto" w:before="0"/>
      </w:pPr>
      <w:r>
        <w:rPr>
          <w:b w:val="0"/>
        </w:rPr>
        <w:t>39. ‘A + B’ means ‘Ais brother of B’ ‘A - B’ means ‘A is mother of B’ ‘A × B’ means ‘A is husband of B’ ‘A ÷ B’ means ‘A is sister of B’ If C ÷ B - E + A × F - D, then, which of the following statements is NOT correct?</w:t>
      </w:r>
    </w:p>
    <w:p>
      <w:pPr>
        <w:spacing w:before="0"/>
      </w:pPr>
      <w:r>
        <w:rPr>
          <w:b w:val="0"/>
        </w:rPr>
      </w:r>
    </w:p>
    <w:p>
      <w:pPr>
        <w:spacing w:after="100" w:before="0"/>
      </w:pPr>
      <w:r>
        <w:rPr>
          <w:b w:val="0"/>
        </w:rPr>
        <w:t>A. D is the daughter of B.</w:t>
      </w:r>
    </w:p>
    <w:p>
      <w:pPr>
        <w:spacing w:after="100" w:before="0"/>
      </w:pPr>
      <w:r>
        <w:rPr>
          <w:b w:val="0"/>
        </w:rPr>
        <w:t>B. C is the sister of the mother of A.</w:t>
      </w:r>
    </w:p>
    <w:p>
      <w:pPr>
        <w:spacing w:after="100" w:before="0"/>
      </w:pPr>
      <w:r>
        <w:rPr>
          <w:b w:val="0"/>
        </w:rPr>
        <w:t>C. F is the wife of the son of B.</w:t>
      </w:r>
    </w:p>
    <w:p>
      <w:pPr>
        <w:spacing w:after="100" w:before="0"/>
      </w:pPr>
      <w:r>
        <w:rPr>
          <w:b w:val="0"/>
        </w:rPr>
        <w:t>D. B is the mother of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D is the daughter of B → False (B is grandmother of D) Hence, ‘D is the daughter of B’ is the correct answer.</w:t>
      </w:r>
    </w:p>
    <w:p>
      <w:pPr>
        <w:spacing w:before="0"/>
      </w:pPr>
      <w:r>
        <w:rPr>
          <w:b w:val="0"/>
        </w:rPr>
      </w:r>
    </w:p>
    <w:p>
      <w:pPr>
        <w:spacing w:after="100" w:line="360" w:lineRule="auto" w:before="0"/>
      </w:pPr>
      <w:r>
        <w:rPr>
          <w:b w:val="0"/>
        </w:rPr>
        <w:t>40. ‘A ÷ B’ means ‘A is B’s son’. ‘A × B’ means ‘A is B’s sister’. ‘A + B’ means ‘A is B’s brother’. ‘A – B’ means ‘A is B’s mother’. Using the mathematical operators meaning the same as given above, which of the following means that ‘S is T’s husband’?</w:t>
      </w:r>
    </w:p>
    <w:p>
      <w:pPr>
        <w:spacing w:before="0"/>
      </w:pPr>
      <w:r>
        <w:rPr>
          <w:b w:val="0"/>
        </w:rPr>
      </w:r>
    </w:p>
    <w:p>
      <w:pPr>
        <w:spacing w:after="100" w:before="0"/>
      </w:pPr>
      <w:r>
        <w:rPr>
          <w:b w:val="0"/>
        </w:rPr>
        <w:t>A. T – R + V ÷ S</w:t>
      </w:r>
    </w:p>
    <w:p>
      <w:pPr>
        <w:spacing w:after="100" w:before="0"/>
      </w:pPr>
      <w:r>
        <w:rPr>
          <w:b w:val="0"/>
        </w:rPr>
        <w:t>B. T × R – V + S</w:t>
      </w:r>
    </w:p>
    <w:p>
      <w:pPr>
        <w:spacing w:after="100" w:before="0"/>
      </w:pPr>
      <w:r>
        <w:rPr>
          <w:b w:val="0"/>
        </w:rPr>
        <w:t>C. T – R ÷ V × S</w:t>
      </w:r>
    </w:p>
    <w:p>
      <w:pPr>
        <w:spacing w:after="100" w:before="0"/>
      </w:pPr>
      <w:r>
        <w:rPr>
          <w:b w:val="0"/>
        </w:rPr>
        <w:t>D. T ÷ R × V + 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 (1): T – R + V ÷ S → T is the mother of R who is the brother of V who is the son of S. Thus, out of all options 'T – R + V ÷ S' shows that S is the husband of T.</w:t>
      </w:r>
    </w:p>
    <w:p>
      <w:pPr>
        <w:spacing w:before="0"/>
      </w:pPr>
      <w:r>
        <w:rPr>
          <w:b w:val="0"/>
        </w:rPr>
      </w:r>
    </w:p>
    <w:p>
      <w:pPr>
        <w:spacing w:after="100" w:line="360" w:lineRule="auto" w:before="0"/>
      </w:pPr>
      <w:r>
        <w:rPr>
          <w:b w:val="0"/>
        </w:rPr>
        <w:t>41. If A × B means that A is the father of B, A + B means that A is the mother of B, A – B means that A is the brother of B then which of the following expression shows that Q is the brother of P?</w:t>
      </w:r>
    </w:p>
    <w:p>
      <w:pPr>
        <w:spacing w:before="0"/>
      </w:pPr>
      <w:r>
        <w:rPr>
          <w:b w:val="0"/>
        </w:rPr>
      </w:r>
    </w:p>
    <w:p>
      <w:pPr>
        <w:spacing w:after="100" w:before="0"/>
      </w:pPr>
      <w:r>
        <w:rPr>
          <w:b w:val="0"/>
        </w:rPr>
        <w:t>A. P + Q – R</w:t>
      </w:r>
    </w:p>
    <w:p>
      <w:pPr>
        <w:spacing w:after="100" w:before="0"/>
      </w:pPr>
      <w:r>
        <w:rPr>
          <w:b w:val="0"/>
        </w:rPr>
        <w:t>B. P – Q + R</w:t>
      </w:r>
    </w:p>
    <w:p>
      <w:pPr>
        <w:spacing w:after="100" w:before="0"/>
      </w:pPr>
      <w:r>
        <w:rPr>
          <w:b w:val="0"/>
        </w:rPr>
        <w:t>C. P × R – Q</w:t>
      </w:r>
    </w:p>
    <w:p>
      <w:pPr>
        <w:spacing w:after="100" w:before="0"/>
      </w:pPr>
      <w:r>
        <w:rPr>
          <w:b w:val="0"/>
        </w:rPr>
        <w:t>D. P – Q × 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 Q × R Here, Q is the Brother of P. (Correct)</w:t>
      </w:r>
    </w:p>
    <w:p>
      <w:pPr>
        <w:spacing w:before="0"/>
      </w:pPr>
      <w:r>
        <w:rPr>
          <w:b w:val="0"/>
        </w:rPr>
      </w:r>
    </w:p>
    <w:p>
      <w:pPr>
        <w:spacing w:after="100" w:line="360" w:lineRule="auto" w:before="0"/>
      </w:pPr>
      <w:r>
        <w:rPr>
          <w:b w:val="0"/>
        </w:rPr>
        <w:t>42. ‘A @ B’ means ‘A is the husband of B’. ‘A &amp; B’ means ‘A is the mother of B’. ‘A # B’ means ‘B is the daughter of A’. If D # E # F &amp; G @ H # I, then how is G related to E?</w:t>
      </w:r>
    </w:p>
    <w:p>
      <w:pPr>
        <w:spacing w:before="0"/>
      </w:pPr>
      <w:r>
        <w:rPr>
          <w:b w:val="0"/>
        </w:rPr>
      </w:r>
    </w:p>
    <w:p>
      <w:pPr>
        <w:spacing w:after="100" w:before="0"/>
      </w:pPr>
      <w:r>
        <w:rPr>
          <w:b w:val="0"/>
        </w:rPr>
        <w:t>A. Daughter</w:t>
      </w:r>
    </w:p>
    <w:p>
      <w:pPr>
        <w:spacing w:after="100" w:before="0"/>
      </w:pPr>
      <w:r>
        <w:rPr>
          <w:b w:val="0"/>
        </w:rPr>
        <w:t>B. Son</w:t>
      </w:r>
    </w:p>
    <w:p>
      <w:pPr>
        <w:spacing w:after="100" w:before="0"/>
      </w:pPr>
      <w:r>
        <w:rPr>
          <w:b w:val="0"/>
        </w:rPr>
        <w:t>C. Father</w:t>
      </w:r>
    </w:p>
    <w:p>
      <w:pPr>
        <w:spacing w:after="100" w:before="0"/>
      </w:pPr>
      <w:r>
        <w:rPr>
          <w:b w:val="0"/>
        </w:rPr>
        <w:t>D. Daughter’s 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 is the maternal grandson of E i.e. Daughter’s son.</w:t>
      </w:r>
    </w:p>
    <w:p>
      <w:pPr>
        <w:spacing w:before="0"/>
      </w:pPr>
      <w:r>
        <w:rPr>
          <w:b w:val="0"/>
        </w:rPr>
      </w:r>
    </w:p>
    <w:p>
      <w:pPr>
        <w:spacing w:after="100" w:line="360" w:lineRule="auto" w:before="0"/>
      </w:pPr>
      <w:r>
        <w:rPr>
          <w:b w:val="0"/>
        </w:rPr>
        <w:t>43. Read the following information carefully and answer the question given below: 'A + B' means 'A is the father of B' 'A - B' means 'A is the husband of B' 'A × B' means 'A is the daughter of B' 'A ÷ B' means 'A is the sister of B' If P + M ÷ Q × N × T - U, then how is P related to N?</w:t>
      </w:r>
    </w:p>
    <w:p>
      <w:pPr>
        <w:spacing w:before="0"/>
      </w:pPr>
      <w:r>
        <w:rPr>
          <w:b w:val="0"/>
        </w:rPr>
      </w:r>
    </w:p>
    <w:p>
      <w:pPr>
        <w:spacing w:after="100" w:before="0"/>
      </w:pPr>
      <w:r>
        <w:rPr>
          <w:b w:val="0"/>
        </w:rPr>
        <w:t>A. Son</w:t>
      </w:r>
    </w:p>
    <w:p>
      <w:pPr>
        <w:spacing w:after="100" w:before="0"/>
      </w:pPr>
      <w:r>
        <w:rPr>
          <w:b w:val="0"/>
        </w:rPr>
        <w:t>B. Husband</w:t>
      </w:r>
    </w:p>
    <w:p>
      <w:pPr>
        <w:spacing w:after="100" w:before="0"/>
      </w:pPr>
      <w:r>
        <w:rPr>
          <w:b w:val="0"/>
        </w:rPr>
        <w:t>C. Paternal Uncle</w:t>
      </w:r>
    </w:p>
    <w:p>
      <w:pPr>
        <w:spacing w:after="100" w:before="0"/>
      </w:pPr>
      <w:r>
        <w:rPr>
          <w:b w:val="0"/>
        </w:rPr>
        <w:t>D. Brother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us first decode the given symbols and then draw a family tree. A is Symbol + - × ÷ Meaning Father Husband Daughter Sister Of B 'P + M ÷ Q × N × T - U', Imply that P is the father of M, M is the sister of Q, Q is the Daughter of N, N is the daughter of T, and T is the husband of U. Now draw family tree using following notations: ∴ The family tree is as follows, Here we see P is the husband of N. Hence, the correct answer is Husband.</w:t>
      </w:r>
    </w:p>
    <w:p>
      <w:pPr>
        <w:spacing w:before="0"/>
      </w:pPr>
      <w:r>
        <w:rPr>
          <w:b w:val="0"/>
        </w:rPr>
      </w:r>
    </w:p>
    <w:p>
      <w:pPr>
        <w:spacing w:after="100" w:line="360" w:lineRule="auto" w:before="0"/>
      </w:pPr>
      <w:r>
        <w:rPr>
          <w:b w:val="0"/>
        </w:rPr>
        <w:t>44. ‘Q + R’ means ‘Q is the father of R’ ‘Q – R’ means ‘Q is the wife of R’ ‘Q × R’ means ‘Q is the brother of R’ ‘Q ÷ R’ means ‘Q is the daughter of R’ If ‘S ÷ Q + M × P − K’, then how is Q related to K?</w:t>
      </w:r>
    </w:p>
    <w:p>
      <w:pPr>
        <w:spacing w:before="0"/>
      </w:pPr>
      <w:r>
        <w:rPr>
          <w:b w:val="0"/>
        </w:rPr>
      </w:r>
    </w:p>
    <w:p>
      <w:pPr>
        <w:spacing w:after="100" w:before="0"/>
      </w:pPr>
      <w:r>
        <w:rPr>
          <w:b w:val="0"/>
        </w:rPr>
        <w:t>A. Father-in-law</w:t>
      </w:r>
    </w:p>
    <w:p>
      <w:pPr>
        <w:spacing w:after="100" w:before="0"/>
      </w:pPr>
      <w:r>
        <w:rPr>
          <w:b w:val="0"/>
        </w:rPr>
        <w:t>B. Son-in-law</w:t>
      </w:r>
    </w:p>
    <w:p>
      <w:pPr>
        <w:spacing w:after="100" w:before="0"/>
      </w:pPr>
      <w:r>
        <w:rPr>
          <w:b w:val="0"/>
        </w:rPr>
        <w:t>C. Son</w:t>
      </w:r>
    </w:p>
    <w:p>
      <w:pPr>
        <w:spacing w:after="100" w:before="0"/>
      </w:pPr>
      <w:r>
        <w:rPr>
          <w:b w:val="0"/>
        </w:rPr>
        <w:t>D. Father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Q is the 'Father-in-Law' of K.</w:t>
      </w:r>
    </w:p>
    <w:p>
      <w:pPr>
        <w:spacing w:before="0"/>
      </w:pPr>
      <w:r>
        <w:rPr>
          <w:b w:val="0"/>
        </w:rPr>
      </w:r>
    </w:p>
    <w:p>
      <w:pPr>
        <w:spacing w:after="100" w:line="360" w:lineRule="auto" w:before="0"/>
      </w:pPr>
      <w:r>
        <w:rPr>
          <w:b w:val="0"/>
        </w:rPr>
        <w:t>45. In a certain code language, A + B means 'A is the son of B', A - B means 'A is the wife of B', A × B means 'A is the brother of B', A ÷ B means 'A is the mother of B'. Based on the above, how is R related to T if 'P × Q ÷ R - S + T'?</w:t>
      </w:r>
    </w:p>
    <w:p>
      <w:pPr>
        <w:spacing w:before="0"/>
      </w:pPr>
      <w:r>
        <w:rPr>
          <w:b w:val="0"/>
        </w:rPr>
      </w:r>
    </w:p>
    <w:p>
      <w:pPr>
        <w:spacing w:after="100" w:before="0"/>
      </w:pPr>
      <w:r>
        <w:rPr>
          <w:b w:val="0"/>
        </w:rPr>
        <w:t>A. Son's wife</w:t>
      </w:r>
    </w:p>
    <w:p>
      <w:pPr>
        <w:spacing w:after="100" w:before="0"/>
      </w:pPr>
      <w:r>
        <w:rPr>
          <w:b w:val="0"/>
        </w:rPr>
        <w:t>B. Daughter</w:t>
      </w:r>
    </w:p>
    <w:p>
      <w:pPr>
        <w:spacing w:after="100" w:before="0"/>
      </w:pPr>
      <w:r>
        <w:rPr>
          <w:b w:val="0"/>
        </w:rPr>
        <w:t>C. Mother's brother</w:t>
      </w:r>
    </w:p>
    <w:p>
      <w:pPr>
        <w:spacing w:after="100" w:before="0"/>
      </w:pPr>
      <w:r>
        <w:rPr>
          <w:b w:val="0"/>
        </w:rPr>
        <w:t>D. Brother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R is the daughter-in-law i.e son's wife of T.</w:t>
      </w:r>
    </w:p>
    <w:p>
      <w:pPr>
        <w:spacing w:before="0"/>
      </w:pPr>
      <w:r>
        <w:rPr>
          <w:b w:val="0"/>
        </w:rPr>
      </w:r>
    </w:p>
    <w:p>
      <w:pPr>
        <w:spacing w:after="100" w:line="360" w:lineRule="auto" w:before="0"/>
      </w:pPr>
      <w:r>
        <w:rPr>
          <w:b w:val="0"/>
        </w:rPr>
        <w:t>46. In a certain code language, ‘A + B’ means ‘A is the husband of B ‘A – B’ means ‘A is the brother of B’ ‘A × B’ means ‘A is the father of B’ ‘A ÷ B’ means ‘A is the son of B’ Based on the above, how is E related to C if ‘E ÷ F × D − C’?</w:t>
      </w:r>
    </w:p>
    <w:p>
      <w:pPr>
        <w:spacing w:before="0"/>
      </w:pPr>
      <w:r>
        <w:rPr>
          <w:b w:val="0"/>
        </w:rPr>
      </w:r>
    </w:p>
    <w:p>
      <w:pPr>
        <w:spacing w:after="100" w:before="0"/>
      </w:pPr>
      <w:r>
        <w:rPr>
          <w:b w:val="0"/>
        </w:rPr>
        <w:t>A. Father</w:t>
      </w:r>
    </w:p>
    <w:p>
      <w:pPr>
        <w:spacing w:after="100" w:before="0"/>
      </w:pPr>
      <w:r>
        <w:rPr>
          <w:b w:val="0"/>
        </w:rPr>
        <w:t>B. Son-in-law</w:t>
      </w:r>
    </w:p>
    <w:p>
      <w:pPr>
        <w:spacing w:after="100" w:before="0"/>
      </w:pPr>
      <w:r>
        <w:rPr>
          <w:b w:val="0"/>
        </w:rPr>
        <w:t>C. Brother</w:t>
      </w:r>
    </w:p>
    <w:p>
      <w:pPr>
        <w:spacing w:after="100" w:before="0"/>
      </w:pPr>
      <w:r>
        <w:rPr>
          <w:b w:val="0"/>
        </w:rPr>
        <w:t>D. 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E is C's brother.</w:t>
      </w:r>
    </w:p>
    <w:p>
      <w:pPr>
        <w:spacing w:before="0"/>
      </w:pPr>
      <w:r>
        <w:rPr>
          <w:b w:val="0"/>
        </w:rPr>
      </w:r>
    </w:p>
    <w:p>
      <w:pPr>
        <w:spacing w:after="100" w:line="360" w:lineRule="auto" w:before="0"/>
      </w:pPr>
      <w:r>
        <w:rPr>
          <w:b w:val="0"/>
        </w:rPr>
        <w:t>47. ‘R8S’ means ‘R is the father of S’. ‘R7S’ means ‘R is the sister of S’. ‘R6S’ means ‘R is the brother of S’. ‘R2S’ means ‘R is the wife of S’. Which of the following expressions represents ‘X is the mother of Y’?</w:t>
      </w:r>
    </w:p>
    <w:p>
      <w:pPr>
        <w:spacing w:before="0"/>
      </w:pPr>
      <w:r>
        <w:rPr>
          <w:b w:val="0"/>
        </w:rPr>
      </w:r>
    </w:p>
    <w:p>
      <w:pPr>
        <w:spacing w:after="100" w:before="0"/>
      </w:pPr>
      <w:r>
        <w:rPr>
          <w:b w:val="0"/>
        </w:rPr>
        <w:t>A. X8M2Y</w:t>
      </w:r>
    </w:p>
    <w:p>
      <w:pPr>
        <w:spacing w:after="100" w:before="0"/>
      </w:pPr>
      <w:r>
        <w:rPr>
          <w:b w:val="0"/>
        </w:rPr>
        <w:t>B. X7M6O2Y</w:t>
      </w:r>
    </w:p>
    <w:p>
      <w:pPr>
        <w:spacing w:after="100" w:before="0"/>
      </w:pPr>
      <w:r>
        <w:rPr>
          <w:b w:val="0"/>
        </w:rPr>
        <w:t>C. X2M8O2Y</w:t>
      </w:r>
    </w:p>
    <w:p>
      <w:pPr>
        <w:spacing w:after="100" w:before="0"/>
      </w:pPr>
      <w:r>
        <w:rPr>
          <w:b w:val="0"/>
        </w:rPr>
        <w:t>D. X2M8Y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X2M8Y represent the figure below - X is the mother of Y.</w:t>
      </w:r>
    </w:p>
    <w:p>
      <w:pPr>
        <w:spacing w:before="0"/>
      </w:pPr>
      <w:r>
        <w:rPr>
          <w:b w:val="0"/>
        </w:rPr>
      </w:r>
    </w:p>
    <w:p>
      <w:pPr>
        <w:spacing w:after="100" w:line="360" w:lineRule="auto" w:before="0"/>
      </w:pPr>
      <w:r>
        <w:rPr>
          <w:b w:val="0"/>
        </w:rPr>
        <w:t>48. In a certain code language, A + B means 'A is the father of B', A - B means 'A is the mother of B', A × B means 'A is the sister of B' and A ÷ B means 'A is the daughter of B'. Based on the above, how is T related to R if 'T × Y + E ÷ S − R'?</w:t>
      </w:r>
    </w:p>
    <w:p>
      <w:pPr>
        <w:spacing w:before="0"/>
      </w:pPr>
      <w:r>
        <w:rPr>
          <w:b w:val="0"/>
        </w:rPr>
      </w:r>
    </w:p>
    <w:p>
      <w:pPr>
        <w:spacing w:after="100" w:before="0"/>
      </w:pPr>
      <w:r>
        <w:rPr>
          <w:b w:val="0"/>
        </w:rPr>
        <w:t>A. Father's sister</w:t>
      </w:r>
    </w:p>
    <w:p>
      <w:pPr>
        <w:spacing w:after="100" w:before="0"/>
      </w:pPr>
      <w:r>
        <w:rPr>
          <w:b w:val="0"/>
        </w:rPr>
        <w:t>B. Sister's mother</w:t>
      </w:r>
    </w:p>
    <w:p>
      <w:pPr>
        <w:spacing w:after="100" w:before="0"/>
      </w:pPr>
      <w:r>
        <w:rPr>
          <w:b w:val="0"/>
        </w:rPr>
        <w:t>C. Brother's daughter</w:t>
      </w:r>
    </w:p>
    <w:p>
      <w:pPr>
        <w:spacing w:after="100" w:before="0"/>
      </w:pPr>
      <w:r>
        <w:rPr>
          <w:b w:val="0"/>
        </w:rPr>
        <w:t>D. Mother's sister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expression: 'T × Y + E ÷ S − R' T is the sister of Y, Y is the father of E, E is the daughter of S and S is the mother of R. Here, T is the father's sister of R.</w:t>
      </w:r>
    </w:p>
    <w:p>
      <w:pPr>
        <w:spacing w:before="0"/>
      </w:pPr>
      <w:r>
        <w:rPr>
          <w:b w:val="0"/>
        </w:rPr>
      </w:r>
    </w:p>
    <w:p>
      <w:pPr>
        <w:spacing w:after="100" w:line="360" w:lineRule="auto" w:before="0"/>
      </w:pPr>
      <w:r>
        <w:rPr>
          <w:b w:val="0"/>
        </w:rPr>
        <w:t>49. A # B means 'A is the mother of B' A @ B means 'A is the sister of B' A &amp; B means 'A is the father of B' A % B means 'A is the wife of B' If W # Q @ T &amp; Y @ M % K, then how is K related to T?</w:t>
      </w:r>
    </w:p>
    <w:p>
      <w:pPr>
        <w:spacing w:before="0"/>
      </w:pPr>
      <w:r>
        <w:rPr>
          <w:b w:val="0"/>
        </w:rPr>
      </w:r>
    </w:p>
    <w:p>
      <w:pPr>
        <w:spacing w:after="100" w:before="0"/>
      </w:pPr>
      <w:r>
        <w:rPr>
          <w:b w:val="0"/>
        </w:rPr>
        <w:t>A. Wife's brother</w:t>
      </w:r>
    </w:p>
    <w:p>
      <w:pPr>
        <w:spacing w:after="100" w:before="0"/>
      </w:pPr>
      <w:r>
        <w:rPr>
          <w:b w:val="0"/>
        </w:rPr>
        <w:t>B. Son</w:t>
      </w:r>
    </w:p>
    <w:p>
      <w:pPr>
        <w:spacing w:after="100" w:before="0"/>
      </w:pPr>
      <w:r>
        <w:rPr>
          <w:b w:val="0"/>
        </w:rPr>
        <w:t>C. Daughter's husband</w:t>
      </w:r>
    </w:p>
    <w:p>
      <w:pPr>
        <w:spacing w:after="100" w:before="0"/>
      </w:pPr>
      <w:r>
        <w:rPr>
          <w:b w:val="0"/>
        </w:rPr>
        <w:t>D. Brother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Symbol Meaning A # B A is Mother of B A @ B A is Sister of B A &amp; B A is Father of B A % B A is Wife of B According to the question, W # Q @ T &amp; Y @ M % K is shown as a family tree diagram below, K is Daughter's husband to T Hence, "Option 3" is the correct answer.</w:t>
      </w:r>
    </w:p>
    <w:p>
      <w:pPr>
        <w:spacing w:before="0"/>
      </w:pPr>
      <w:r>
        <w:rPr>
          <w:b w:val="0"/>
        </w:rPr>
      </w:r>
    </w:p>
    <w:p>
      <w:pPr>
        <w:spacing w:after="100" w:line="360" w:lineRule="auto" w:before="0"/>
      </w:pPr>
      <w:r>
        <w:rPr>
          <w:b w:val="0"/>
        </w:rPr>
        <w:t>50. 'X $ Y' means 'X is the son of Y' 'X @ Y' means 'X is the husband of Y ' 'X * Y' means 'X is the sister of Y' 'X # Y' means 'X is the mother of Y' If 'P $ Q # V @ B', how is P related to B?</w:t>
      </w:r>
    </w:p>
    <w:p>
      <w:pPr>
        <w:spacing w:before="0"/>
      </w:pPr>
      <w:r>
        <w:rPr>
          <w:b w:val="0"/>
        </w:rPr>
      </w:r>
    </w:p>
    <w:p>
      <w:pPr>
        <w:spacing w:after="100" w:before="0"/>
      </w:pPr>
      <w:r>
        <w:rPr>
          <w:b w:val="0"/>
        </w:rPr>
        <w:t>A. Mother</w:t>
      </w:r>
    </w:p>
    <w:p>
      <w:pPr>
        <w:spacing w:after="100" w:before="0"/>
      </w:pPr>
      <w:r>
        <w:rPr>
          <w:b w:val="0"/>
        </w:rPr>
        <w:t>B. Son</w:t>
      </w:r>
    </w:p>
    <w:p>
      <w:pPr>
        <w:spacing w:after="100" w:before="0"/>
      </w:pPr>
      <w:r>
        <w:rPr>
          <w:b w:val="0"/>
        </w:rPr>
        <w:t>C. Father</w:t>
      </w:r>
    </w:p>
    <w:p>
      <w:pPr>
        <w:spacing w:after="100" w:before="0"/>
      </w:pPr>
      <w:r>
        <w:rPr>
          <w:b w:val="0"/>
        </w:rPr>
        <w:t>D. Husband's brother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solution will be updated soon.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