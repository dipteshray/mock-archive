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Three statements are given followed by three conclusions numbered I, II and III. Assuming the statements to be true, even if they seem to be at variance with commonly known facts, decide which of the conclusions logically follow(s) from the statements. Statements: Some spices are medicines. All medicines are chemicals. No chemical is cheap. Conclusions: I. Some medicines are cheap. II. Some chemicals are spices. III. No medicine is cheap.</w:t>
      </w:r>
    </w:p>
    <w:p>
      <w:pPr>
        <w:spacing w:before="0"/>
      </w:pPr>
      <w:r>
        <w:rPr>
          <w:b w:val="0"/>
        </w:rPr>
      </w:r>
    </w:p>
    <w:p>
      <w:pPr>
        <w:spacing w:after="100" w:before="0"/>
      </w:pPr>
      <w:r>
        <w:rPr>
          <w:b w:val="0"/>
        </w:rPr>
        <w:t>A. Only conclusions I and III follow.</w:t>
      </w:r>
    </w:p>
    <w:p>
      <w:pPr>
        <w:spacing w:after="100" w:before="0"/>
      </w:pPr>
      <w:r>
        <w:rPr>
          <w:b w:val="0"/>
        </w:rPr>
        <w:t>B. Only conclusions II and III follow.</w:t>
      </w:r>
    </w:p>
    <w:p>
      <w:pPr>
        <w:spacing w:after="100" w:before="0"/>
      </w:pPr>
      <w:r>
        <w:rPr>
          <w:b w:val="0"/>
        </w:rPr>
        <w:t>C. Only conclusions I and II follow.</w:t>
      </w:r>
    </w:p>
    <w:p>
      <w:pPr>
        <w:spacing w:after="100" w:before="0"/>
      </w:pPr>
      <w:r>
        <w:rPr>
          <w:b w:val="0"/>
        </w:rPr>
        <w:t>D. All conclusions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Some medicines are cheap → Does not follow → As all medicines are chemicals and no chemical is cheap. So some medicines are cheap is not definitely followed. II. Some chemicals are spices → Follow → As some spices are medicines and all medicines are chemicals. So some chemicals are spices is definitely followed. III. No medicine is cheap → Follow → As all medicines are chemicals and no chemical is cheap. So no medicine is cheap is definitely followed.</w:t>
      </w:r>
    </w:p>
    <w:p>
      <w:pPr>
        <w:spacing w:before="0"/>
      </w:pPr>
      <w:r>
        <w:rPr>
          <w:b w:val="0"/>
        </w:rPr>
      </w:r>
    </w:p>
    <w:p>
      <w:pPr>
        <w:spacing w:after="100" w:line="360" w:lineRule="auto" w:before="0"/>
      </w:pPr>
      <w:r>
        <w:rPr>
          <w:b w:val="0"/>
        </w:rPr>
        <w:t>2. Select the correct combination of mathematical signs to sequentially replace the * signs and to balance the given equation. 50 * 25 * 10 * 2 * 175</w:t>
      </w:r>
    </w:p>
    <w:p>
      <w:pPr>
        <w:spacing w:before="0"/>
      </w:pPr>
      <w:r>
        <w:rPr>
          <w:b w:val="0"/>
        </w:rPr>
      </w:r>
    </w:p>
    <w:p>
      <w:pPr>
        <w:spacing w:after="100" w:before="0"/>
      </w:pPr>
      <w:r>
        <w:rPr>
          <w:b w:val="0"/>
        </w:rPr>
        <w:t>A. +, ÷, ×, =</w:t>
      </w:r>
    </w:p>
    <w:p>
      <w:pPr>
        <w:spacing w:after="100" w:before="0"/>
      </w:pPr>
      <w:r>
        <w:rPr>
          <w:b w:val="0"/>
        </w:rPr>
        <w:t>B. −, ×, ÷, =</w:t>
      </w:r>
    </w:p>
    <w:p>
      <w:pPr>
        <w:spacing w:after="100" w:before="0"/>
      </w:pPr>
      <w:r>
        <w:rPr>
          <w:b w:val="0"/>
        </w:rPr>
        <w:t>C. −, ×, +, =</w:t>
      </w:r>
    </w:p>
    <w:p>
      <w:pPr>
        <w:spacing w:after="100" w:before="0"/>
      </w:pPr>
      <w:r>
        <w:rPr>
          <w:b w:val="0"/>
        </w:rPr>
        <w:t>D. +, ×, ÷,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We have to replace the mathematical signs to sequentially replace the * signs to balance the given equation. Let's check each option one by one. Option 1) +, ÷, ×, = Given: 50 * 25 * 10 * 2 * 175 After putting the mathematical sign we get the; ⇒ 50 + 25 ÷ 10 × 2 = 175 ⇒ 50 + 2.5 × 2 = 175 ⇒ 50 + 5 = 175 ⇒ 55 ≠ 175 ⇒ LHS ≠ RHS Option 2) −, ×, ÷, = Given: 50 * 25 * 10 * 2 * 175 After putting the mathematical sign we get the; ⇒ 50 - 25 × 10 ÷ 2 = 175 ⇒ 50 - 25 × 5 = 175 ⇒ 50 - 125 = 175 ⇒ - 75 ≠ 175 ⇒ LHS ≠ RHS Option 3) −, ×, +, = Given: 50 * 25 * 10 * 2 * 175 After putting the mathematical sign we get the; ⇒ 50 - 25 × 10 + 2 = 175 ⇒ 50 - 250 + 2 = 175 ⇒ 52 - 250 = 175 ⇒ - 198 ≠ 175 ⇒ LHS ≠ RHS Option 4) +, ×, ÷, = Given: 50 * 25 * 10 * 2 * 175 After putting the mathematical sign we get the; ⇒ 50 + 25 × 10 ÷ 2 = 175 ⇒ 50 + 25 × 5 = 175 ⇒ 50 + 125 = 175 ⇒ 175 = 175 ⇒ LHS = RHS Hence, the correct answer is "Option 4".</w:t>
      </w:r>
    </w:p>
    <w:p>
      <w:pPr>
        <w:spacing w:before="0"/>
      </w:pPr>
      <w:r>
        <w:rPr>
          <w:b w:val="0"/>
        </w:rPr>
      </w:r>
    </w:p>
    <w:p>
      <w:pPr>
        <w:spacing w:after="100" w:line="360" w:lineRule="auto" w:before="0"/>
      </w:pPr>
      <w:r>
        <w:rPr>
          <w:b w:val="0"/>
        </w:rPr>
        <w:t>3. If R ÷ S means that R is the mother of S, R × S means that R is the father of S, R - S means that R is the sister of S, then which of the following expression shows that P is the father of R?</w:t>
      </w:r>
    </w:p>
    <w:p>
      <w:pPr>
        <w:spacing w:before="0"/>
      </w:pPr>
      <w:r>
        <w:rPr>
          <w:b w:val="0"/>
        </w:rPr>
      </w:r>
    </w:p>
    <w:p>
      <w:pPr>
        <w:spacing w:after="100" w:before="0"/>
      </w:pPr>
      <w:r>
        <w:rPr>
          <w:b w:val="0"/>
        </w:rPr>
        <w:t>A. P × Q ÷ R</w:t>
      </w:r>
    </w:p>
    <w:p>
      <w:pPr>
        <w:spacing w:after="100" w:before="0"/>
      </w:pPr>
      <w:r>
        <w:rPr>
          <w:b w:val="0"/>
        </w:rPr>
        <w:t>B. Q × P - R</w:t>
      </w:r>
    </w:p>
    <w:p>
      <w:pPr>
        <w:spacing w:after="100" w:before="0"/>
      </w:pPr>
      <w:r>
        <w:rPr>
          <w:b w:val="0"/>
        </w:rPr>
        <w:t>C. R × Q - P</w:t>
      </w:r>
    </w:p>
    <w:p>
      <w:pPr>
        <w:spacing w:after="100" w:before="0"/>
      </w:pPr>
      <w:r>
        <w:rPr>
          <w:b w:val="0"/>
        </w:rPr>
        <w:t>D. P × Q - 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 × Q - R (P is the father of Q, and Q is the sister of R). Here, P is the father of R.</w:t>
      </w:r>
    </w:p>
    <w:p>
      <w:pPr>
        <w:spacing w:before="0"/>
      </w:pPr>
      <w:r>
        <w:rPr>
          <w:b w:val="0"/>
        </w:rPr>
      </w:r>
    </w:p>
    <w:p>
      <w:pPr>
        <w:spacing w:after="100" w:line="360" w:lineRule="auto" w:before="0"/>
      </w:pPr>
      <w:r>
        <w:rPr>
          <w:b w:val="0"/>
        </w:rPr>
        <w:t>4. Which two signs and two numbers should be interchanged in the following equation to make it correct? 10 × 11 + 19 - 323 ÷ 3 = 50</w:t>
      </w:r>
    </w:p>
    <w:p>
      <w:pPr>
        <w:spacing w:before="0"/>
      </w:pPr>
      <w:r>
        <w:rPr>
          <w:b w:val="0"/>
        </w:rPr>
      </w:r>
    </w:p>
    <w:p>
      <w:pPr>
        <w:spacing w:after="100" w:before="0"/>
      </w:pPr>
      <w:r>
        <w:rPr>
          <w:b w:val="0"/>
        </w:rPr>
        <w:t>A. 10 and 19, - and +</w:t>
      </w:r>
    </w:p>
    <w:p>
      <w:pPr>
        <w:spacing w:after="100" w:before="0"/>
      </w:pPr>
      <w:r>
        <w:rPr>
          <w:b w:val="0"/>
        </w:rPr>
        <w:t>B. 3 and 19, - and ×</w:t>
      </w:r>
    </w:p>
    <w:p>
      <w:pPr>
        <w:spacing w:after="100" w:before="0"/>
      </w:pPr>
      <w:r>
        <w:rPr>
          <w:b w:val="0"/>
        </w:rPr>
        <w:t>C. 10 and 11, - and ÷</w:t>
      </w:r>
    </w:p>
    <w:p>
      <w:pPr>
        <w:spacing w:after="100" w:before="0"/>
      </w:pPr>
      <w:r>
        <w:rPr>
          <w:b w:val="0"/>
        </w:rPr>
        <w:t>D. 10 and 323,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We have to interchange the signs and two numbers in the following equations to make it correct. Let's check each option one by one. Option 1) 10 and 19, - and + Given: 10 × 11 + 19 - 323 ÷ 3 = 50 After interchanging the sign and two numbers we get the; ⇒ 19 × 11 - 10 + 323 ÷ 3 = 50 ⇒ 19 × 11 - 10 + 107.66 = 50 ⇒ 209 - 10 + 107.66 = 50 ⇒ 316.6 - 10 = 50 ⇒ 306.6 ≠ 50 ⇒ LHS ≠ RHS Option 2) 3 and 19, - and × Given: 10 × 11 + 19 - 323 ÷ 3 = 50 After interchanging the sign and two numbers we get the; ⇒ 10 - 11 + 3 × 323 ÷ 19 = 50 ⇒ 10 - 11 + 3 × 17 = 50 ⇒ 10 - 11 + 51 = 50 ⇒ 61 - 11 = 50 ⇒ 50 = 50 ⇒ LHS = RHS Option 3) 10 and 11, - and ÷ Given: 10 × 11 + 19 - 323 ÷ 3 = 50 After interchanging the sign and two numbers we get the; ⇒ 11 × 10 + 19 ÷ 323 - 3 = 50 ⇒ 11 × 10 + 0.0588 - 3 = 50 ⇒ 110 + 0.0588 - 3 = 50 ⇒ 110.0588 - 3 = 50 ⇒107.0588 ≠ 50 ⇒ LHS ≠ RHS Option 4) 10 and 323, + and ÷ Given: 10 × 11 + 19 - 323 ÷ 3 = 50 After interchanging the sign and two numbers we get the; ⇒ 323 × 11 ÷ 19 - 10 + 3 = 50 ⇒ 323 × 0.578 - 10 + 3 = 50 ⇒ 187 - 10 + 3 = 50 ⇒ 190 - 10 = 50 ⇒ 180 ≠ 50 ⇒ LHS ≠ RHS Hence, the correct answer is "Option 2".</w:t>
      </w:r>
    </w:p>
    <w:p>
      <w:pPr>
        <w:spacing w:before="0"/>
      </w:pPr>
      <w:r>
        <w:rPr>
          <w:b w:val="0"/>
        </w:rPr>
      </w:r>
    </w:p>
    <w:p>
      <w:pPr>
        <w:spacing w:after="100" w:line="360" w:lineRule="auto" w:before="0"/>
      </w:pPr>
      <w:r>
        <w:rPr>
          <w:b w:val="0"/>
        </w:rPr>
        <w:t>5. In a certain code language, 'CAKES’ is written as 'FXNBV' and 'ABUSE' is written as 'DYXPH'. How will 'BARKS' be written in that language?</w:t>
      </w:r>
    </w:p>
    <w:p>
      <w:pPr>
        <w:spacing w:before="0"/>
      </w:pPr>
      <w:r>
        <w:rPr>
          <w:b w:val="0"/>
        </w:rPr>
      </w:r>
    </w:p>
    <w:p>
      <w:pPr>
        <w:spacing w:after="100" w:before="0"/>
      </w:pPr>
      <w:r>
        <w:rPr>
          <w:b w:val="0"/>
        </w:rPr>
        <w:t>A. EXVHU</w:t>
      </w:r>
    </w:p>
    <w:p>
      <w:pPr>
        <w:spacing w:after="100" w:before="0"/>
      </w:pPr>
      <w:r>
        <w:rPr>
          <w:b w:val="0"/>
        </w:rPr>
        <w:t>B. EXUIU</w:t>
      </w:r>
    </w:p>
    <w:p>
      <w:pPr>
        <w:spacing w:after="100" w:before="0"/>
      </w:pPr>
      <w:r>
        <w:rPr>
          <w:b w:val="0"/>
        </w:rPr>
        <w:t>C. EXUIV</w:t>
      </w:r>
    </w:p>
    <w:p>
      <w:pPr>
        <w:spacing w:after="100" w:before="0"/>
      </w:pPr>
      <w:r>
        <w:rPr>
          <w:b w:val="0"/>
        </w:rPr>
        <w:t>D. EXUHV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What was the day of the week on 26th November 1994?</w:t>
      </w:r>
    </w:p>
    <w:p>
      <w:pPr>
        <w:spacing w:before="0"/>
      </w:pPr>
      <w:r>
        <w:rPr>
          <w:b w:val="0"/>
        </w:rPr>
      </w:r>
    </w:p>
    <w:p>
      <w:pPr>
        <w:spacing w:after="100" w:before="0"/>
      </w:pPr>
      <w:r>
        <w:rPr>
          <w:b w:val="0"/>
        </w:rPr>
        <w:t>A. Friday</w:t>
      </w:r>
    </w:p>
    <w:p>
      <w:pPr>
        <w:spacing w:after="100" w:before="0"/>
      </w:pPr>
      <w:r>
        <w:rPr>
          <w:b w:val="0"/>
        </w:rPr>
        <w:t>B. Wednesday</w:t>
      </w:r>
    </w:p>
    <w:p>
      <w:pPr>
        <w:spacing w:after="100" w:before="0"/>
      </w:pPr>
      <w:r>
        <w:rPr>
          <w:b w:val="0"/>
        </w:rPr>
        <w:t>C. Saturday</w:t>
      </w:r>
    </w:p>
    <w:p>
      <w:pPr>
        <w:spacing w:after="100" w:before="0"/>
      </w:pPr>
      <w:r>
        <w:rPr>
          <w:b w:val="0"/>
        </w:rPr>
        <w:t>D. Thursday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Calculating the number of odd days in 1994 = 1600 + 300 + 94 years. 1600 years have 0 odd days. 300 years have 1 odd day. 93 years has 23 leap years and 70 normal years which is 23 × 2 + 70 × 1 = 116 Odd days or simply 4 odd days. In 1994, the number of days up to 26th November. ⇒ Jan (31) + Feb (28) + March (31) + April (30) + May (31) + June (30) + July (31) + Aug (31) + Sep (30) + October (31) + Nov (26) = 330 days ⇒ 330 ÷ 7 = 1 Odd Day. Total odd days is = 1 + 4 + 1 = 6 Odd days. Cleary, 6 is the code for Saturday.</w:t>
      </w:r>
    </w:p>
    <w:p>
      <w:pPr>
        <w:spacing w:before="0"/>
      </w:pPr>
      <w:r>
        <w:rPr>
          <w:b w:val="0"/>
        </w:rPr>
      </w:r>
    </w:p>
    <w:p>
      <w:pPr>
        <w:spacing w:after="100" w:line="360" w:lineRule="auto" w:before="0"/>
      </w:pPr>
      <w:r>
        <w:rPr>
          <w:b w:val="0"/>
        </w:rPr>
        <w:t>7. A series is given with one term missing. Select the correct alternative from the given ones that will complete the series. COMB, GIUR, KCCH, OWKX, ?</w:t>
      </w:r>
    </w:p>
    <w:p>
      <w:pPr>
        <w:spacing w:before="0"/>
      </w:pPr>
      <w:r>
        <w:rPr>
          <w:b w:val="0"/>
        </w:rPr>
      </w:r>
    </w:p>
    <w:p>
      <w:pPr>
        <w:spacing w:after="100" w:before="0"/>
      </w:pPr>
      <w:r>
        <w:rPr>
          <w:b w:val="0"/>
        </w:rPr>
        <w:t>A. SRQM</w:t>
      </w:r>
    </w:p>
    <w:p>
      <w:pPr>
        <w:spacing w:after="100" w:before="0"/>
      </w:pPr>
      <w:r>
        <w:rPr>
          <w:b w:val="0"/>
        </w:rPr>
        <w:t>B. MNQR</w:t>
      </w:r>
    </w:p>
    <w:p>
      <w:pPr>
        <w:spacing w:after="100" w:before="0"/>
      </w:pPr>
      <w:r>
        <w:rPr>
          <w:b w:val="0"/>
        </w:rPr>
        <w:t>C. SQSN</w:t>
      </w:r>
    </w:p>
    <w:p>
      <w:pPr>
        <w:spacing w:after="100" w:before="0"/>
      </w:pPr>
      <w:r>
        <w:rPr>
          <w:b w:val="0"/>
        </w:rPr>
        <w:t>D. SMRQ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Select the set in which the numbers are related in the same way as are the numbers of the following set. (NOTE: Operations should be performed on the whole numbers, without breaking down the numbers into its constituent digits.) (12, 313, 13) (11, 185, 8)</w:t>
      </w:r>
    </w:p>
    <w:p>
      <w:pPr>
        <w:spacing w:before="0"/>
      </w:pPr>
      <w:r>
        <w:rPr>
          <w:b w:val="0"/>
        </w:rPr>
      </w:r>
    </w:p>
    <w:p>
      <w:pPr>
        <w:spacing w:after="100" w:before="0"/>
      </w:pPr>
      <w:r>
        <w:rPr>
          <w:b w:val="0"/>
        </w:rPr>
        <w:t>A. (12, 158, 12)</w:t>
      </w:r>
    </w:p>
    <w:p>
      <w:pPr>
        <w:spacing w:after="100" w:before="0"/>
      </w:pPr>
      <w:r>
        <w:rPr>
          <w:b w:val="0"/>
        </w:rPr>
        <w:t>B. (4, 125, 11)</w:t>
      </w:r>
    </w:p>
    <w:p>
      <w:pPr>
        <w:spacing w:after="100" w:before="0"/>
      </w:pPr>
      <w:r>
        <w:rPr>
          <w:b w:val="0"/>
        </w:rPr>
        <w:t>C. (9, 90, 3)</w:t>
      </w:r>
    </w:p>
    <w:p>
      <w:pPr>
        <w:spacing w:after="100" w:before="0"/>
      </w:pPr>
      <w:r>
        <w:rPr>
          <w:b w:val="0"/>
        </w:rPr>
        <w:t>D. (15, 150,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number)2 + (Third number)2 = Second number. Option 3) (9, 90, 3) ⇒ (9)2 + (3)2 ⇒ 81 + 9 = 90.</w:t>
      </w:r>
    </w:p>
    <w:p>
      <w:pPr>
        <w:spacing w:before="0"/>
      </w:pPr>
      <w:r>
        <w:rPr>
          <w:b w:val="0"/>
        </w:rPr>
      </w:r>
    </w:p>
    <w:p>
      <w:pPr>
        <w:spacing w:after="100" w:line="360" w:lineRule="auto" w:before="0"/>
      </w:pPr>
      <w:r>
        <w:rPr>
          <w:b w:val="0"/>
        </w:rPr>
        <w:t>9. Select the set in which the numbers are related in the same way as are the numbers of the given set. (NOTE: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(6, 17, 408) (13, 27, 1404)</w:t>
      </w:r>
    </w:p>
    <w:p>
      <w:pPr>
        <w:spacing w:before="0"/>
      </w:pPr>
      <w:r>
        <w:rPr>
          <w:b w:val="0"/>
        </w:rPr>
      </w:r>
    </w:p>
    <w:p>
      <w:pPr>
        <w:spacing w:after="100" w:before="0"/>
      </w:pPr>
      <w:r>
        <w:rPr>
          <w:b w:val="0"/>
        </w:rPr>
        <w:t>A. (9, 27, 245)</w:t>
      </w:r>
    </w:p>
    <w:p>
      <w:pPr>
        <w:spacing w:after="100" w:before="0"/>
      </w:pPr>
      <w:r>
        <w:rPr>
          <w:b w:val="0"/>
        </w:rPr>
        <w:t>B. (17, 28, 952)</w:t>
      </w:r>
    </w:p>
    <w:p>
      <w:pPr>
        <w:spacing w:after="100" w:before="0"/>
      </w:pPr>
      <w:r>
        <w:rPr>
          <w:b w:val="0"/>
        </w:rPr>
        <w:t>C. (5, 82, 1200)</w:t>
      </w:r>
    </w:p>
    <w:p>
      <w:pPr>
        <w:spacing w:after="100" w:before="0"/>
      </w:pPr>
      <w:r>
        <w:rPr>
          <w:b w:val="0"/>
        </w:rPr>
        <w:t>D. (4, 26, 416)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number × Second number) × 4 = Third number. (4, 26, 416) ⇒ (4 × 26) × 4 ⇒ 104 × 4 = 416.</w:t>
      </w:r>
    </w:p>
    <w:p>
      <w:pPr>
        <w:spacing w:before="0"/>
      </w:pPr>
      <w:r>
        <w:rPr>
          <w:b w:val="0"/>
        </w:rPr>
      </w:r>
    </w:p>
    <w:p>
      <w:pPr>
        <w:spacing w:after="100" w:line="360" w:lineRule="auto" w:before="0"/>
      </w:pPr>
      <w:r>
        <w:rPr>
          <w:b w:val="0"/>
        </w:rPr>
        <w:t>10.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I. All W are L. II. All L are M. Conclusions: I. No L is W. II. No M is L. III. No M is W.</w:t>
      </w:r>
    </w:p>
    <w:p>
      <w:pPr>
        <w:spacing w:before="0"/>
      </w:pPr>
      <w:r>
        <w:rPr>
          <w:b w:val="0"/>
        </w:rPr>
      </w:r>
    </w:p>
    <w:p>
      <w:pPr>
        <w:spacing w:after="100" w:before="0"/>
      </w:pPr>
      <w:r>
        <w:rPr>
          <w:b w:val="0"/>
        </w:rPr>
        <w:t>A. Only conclusion II follows</w:t>
      </w:r>
    </w:p>
    <w:p>
      <w:pPr>
        <w:spacing w:after="100" w:before="0"/>
      </w:pPr>
      <w:r>
        <w:rPr>
          <w:b w:val="0"/>
        </w:rPr>
        <w:t>B. Only conclusion I follows</w:t>
      </w:r>
    </w:p>
    <w:p>
      <w:pPr>
        <w:spacing w:after="100" w:before="0"/>
      </w:pPr>
      <w:r>
        <w:rPr>
          <w:b w:val="0"/>
        </w:rPr>
        <w:t>C. All conclusion follows</w:t>
      </w:r>
    </w:p>
    <w:p>
      <w:pPr>
        <w:spacing w:after="100" w:before="0"/>
      </w:pPr>
      <w:r>
        <w:rPr>
          <w:b w:val="0"/>
        </w:rPr>
        <w:t>D. Neither conclusion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The least possible Venn diagram is shown below according to the given statements. Statements: I. All W are L. II. All L are M. Conclusions: I. No L is W → Does not follow → As all W are L and all L are M. So No L is W is not definitely followed. II. No M is L → Does not follow → As all W are L and all L are M. So No M is L is not definitely followed. III. No M is W → Does not follow → As all W are L and all L are M. So No M is W is not definitely followed. So, Neither conclusion follow. Hence, the correct answer is "Option 4".</w:t>
      </w:r>
    </w:p>
    <w:p>
      <w:pPr>
        <w:spacing w:before="0"/>
      </w:pPr>
      <w:r>
        <w:rPr>
          <w:b w:val="0"/>
        </w:rPr>
      </w:r>
    </w:p>
    <w:p>
      <w:pPr>
        <w:spacing w:after="100" w:line="360" w:lineRule="auto" w:before="0"/>
      </w:pPr>
      <w:r>
        <w:rPr>
          <w:b w:val="0"/>
        </w:rPr>
        <w:t>11. Four letter-clusters have been given out of which three are alike in some manner and one is different. Select the one that is different.</w:t>
      </w:r>
    </w:p>
    <w:p>
      <w:pPr>
        <w:spacing w:before="0"/>
      </w:pPr>
      <w:r>
        <w:rPr>
          <w:b w:val="0"/>
        </w:rPr>
      </w:r>
    </w:p>
    <w:p>
      <w:pPr>
        <w:spacing w:after="100" w:before="0"/>
      </w:pPr>
      <w:r>
        <w:rPr>
          <w:b w:val="0"/>
        </w:rPr>
        <w:t>A. LJI</w:t>
      </w:r>
    </w:p>
    <w:p>
      <w:pPr>
        <w:spacing w:after="100" w:before="0"/>
      </w:pPr>
      <w:r>
        <w:rPr>
          <w:b w:val="0"/>
        </w:rPr>
        <w:t>B. GDA</w:t>
      </w:r>
    </w:p>
    <w:p>
      <w:pPr>
        <w:spacing w:after="100" w:before="0"/>
      </w:pPr>
      <w:r>
        <w:rPr>
          <w:b w:val="0"/>
        </w:rPr>
        <w:t>C. NLK</w:t>
      </w:r>
    </w:p>
    <w:p>
      <w:pPr>
        <w:spacing w:after="100" w:before="0"/>
      </w:pPr>
      <w:r>
        <w:rPr>
          <w:b w:val="0"/>
        </w:rPr>
        <w:t>D. TRQ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position of the English alphabet letters is given below: Let's check each option one by one: Option 1) LJI Option 2) GDA Option 3) NLK Option 4) TRQ Hence, the correct answer is "GDA".</w:t>
      </w:r>
    </w:p>
    <w:p>
      <w:pPr>
        <w:spacing w:before="0"/>
      </w:pPr>
      <w:r>
        <w:rPr>
          <w:b w:val="0"/>
        </w:rPr>
      </w:r>
    </w:p>
    <w:p>
      <w:pPr>
        <w:spacing w:after="100" w:line="360" w:lineRule="auto" w:before="0"/>
      </w:pPr>
      <w:r>
        <w:rPr>
          <w:b w:val="0"/>
        </w:rPr>
        <w:t>12. What should come in place of the question mark (?) to complete the following letter cluster series? RD, JF, DJ, ZP, ?</w:t>
      </w:r>
    </w:p>
    <w:p>
      <w:pPr>
        <w:spacing w:before="0"/>
      </w:pPr>
      <w:r>
        <w:rPr>
          <w:b w:val="0"/>
        </w:rPr>
      </w:r>
    </w:p>
    <w:p>
      <w:pPr>
        <w:spacing w:after="100" w:before="0"/>
      </w:pPr>
      <w:r>
        <w:rPr>
          <w:b w:val="0"/>
        </w:rPr>
        <w:t>A. XY</w:t>
      </w:r>
    </w:p>
    <w:p>
      <w:pPr>
        <w:spacing w:after="100" w:before="0"/>
      </w:pPr>
      <w:r>
        <w:rPr>
          <w:b w:val="0"/>
        </w:rPr>
        <w:t>B. YY</w:t>
      </w:r>
    </w:p>
    <w:p>
      <w:pPr>
        <w:spacing w:after="100" w:before="0"/>
      </w:pPr>
      <w:r>
        <w:rPr>
          <w:b w:val="0"/>
        </w:rPr>
        <w:t>C. XX</w:t>
      </w:r>
    </w:p>
    <w:p>
      <w:pPr>
        <w:spacing w:after="100" w:before="0"/>
      </w:pPr>
      <w:r>
        <w:rPr>
          <w:b w:val="0"/>
        </w:rPr>
        <w:t>D. WX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position of the English alphabet letters is given below: Given: RD, JF, DJ, ZP, ? Hence, the correct answer is "XX".</w:t>
      </w:r>
    </w:p>
    <w:p>
      <w:pPr>
        <w:spacing w:before="0"/>
      </w:pPr>
      <w:r>
        <w:rPr>
          <w:b w:val="0"/>
        </w:rPr>
      </w:r>
    </w:p>
    <w:p>
      <w:pPr>
        <w:spacing w:after="100" w:line="360" w:lineRule="auto" w:before="0"/>
      </w:pPr>
      <w:r>
        <w:rPr>
          <w:b w:val="0"/>
        </w:rPr>
        <w:t>13. Select the option that is related to the fifth letter-cluster in the same way as the second letter-cluster is related to the first letter-cluster and the fourth letter-cluster is related to the third letter-cluster. STABLE : AEQRZJ :: TARGET : AERPER :: VISUAL : ?</w:t>
      </w:r>
    </w:p>
    <w:p>
      <w:pPr>
        <w:spacing w:before="0"/>
      </w:pPr>
      <w:r>
        <w:rPr>
          <w:b w:val="0"/>
        </w:rPr>
      </w:r>
    </w:p>
    <w:p>
      <w:pPr>
        <w:spacing w:after="100" w:before="0"/>
      </w:pPr>
      <w:r>
        <w:rPr>
          <w:b w:val="0"/>
        </w:rPr>
        <w:t>A. IUATQJ</w:t>
      </w:r>
    </w:p>
    <w:p>
      <w:pPr>
        <w:spacing w:after="100" w:before="0"/>
      </w:pPr>
      <w:r>
        <w:rPr>
          <w:b w:val="0"/>
        </w:rPr>
        <w:t>B. UATWJQ</w:t>
      </w:r>
    </w:p>
    <w:p>
      <w:pPr>
        <w:spacing w:after="100" w:before="0"/>
      </w:pPr>
      <w:r>
        <w:rPr>
          <w:b w:val="0"/>
        </w:rPr>
        <w:t>C. HATQUI</w:t>
      </w:r>
    </w:p>
    <w:p>
      <w:pPr>
        <w:spacing w:after="100" w:before="0"/>
      </w:pPr>
      <w:r>
        <w:rPr>
          <w:b w:val="0"/>
        </w:rPr>
        <w:t>D. TAUIQJ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followed here is: 1) Vowels are shifted at first 2) Consonants are shifted -2 and arranged after vowel. STABLE : AEQRZJ ⇒ And, TARGET : AERPER ⇒ Similarly, VISUAL : ? ⇒ Hence the correct answer is "IUATQJ".</w:t>
      </w:r>
    </w:p>
    <w:p>
      <w:pPr>
        <w:spacing w:before="0"/>
      </w:pPr>
      <w:r>
        <w:rPr>
          <w:b w:val="0"/>
        </w:rPr>
      </w:r>
    </w:p>
    <w:p>
      <w:pPr>
        <w:spacing w:after="100" w:line="360" w:lineRule="auto" w:before="0"/>
      </w:pPr>
      <w:r>
        <w:rPr>
          <w:b w:val="0"/>
        </w:rPr>
        <w:t>14. By interchanging the given two signs and numbers which of the following equation will be not correct? × and +, 7 and 4 I. 7 × 8 + 4 – 6 ÷ 3 = 57 II. 4 × 8 – 9 ÷ 3 + 7 = 3</w:t>
      </w:r>
    </w:p>
    <w:p>
      <w:pPr>
        <w:spacing w:before="0"/>
      </w:pPr>
      <w:r>
        <w:rPr>
          <w:b w:val="0"/>
        </w:rPr>
      </w:r>
    </w:p>
    <w:p>
      <w:pPr>
        <w:spacing w:after="100" w:before="0"/>
      </w:pPr>
      <w:r>
        <w:rPr>
          <w:b w:val="0"/>
        </w:rPr>
        <w:t>A. Only II</w:t>
      </w:r>
    </w:p>
    <w:p>
      <w:pPr>
        <w:spacing w:after="100" w:before="0"/>
      </w:pPr>
      <w:r>
        <w:rPr>
          <w:b w:val="0"/>
        </w:rPr>
        <w:t>B. Only I</w:t>
      </w:r>
    </w:p>
    <w:p>
      <w:pPr>
        <w:spacing w:after="100" w:before="0"/>
      </w:pPr>
      <w:r>
        <w:rPr>
          <w:b w:val="0"/>
        </w:rPr>
        <w:t>C. Neither I nor II</w:t>
      </w:r>
    </w:p>
    <w:p>
      <w:pPr>
        <w:spacing w:after="100" w:before="0"/>
      </w:pPr>
      <w:r>
        <w:rPr>
          <w:b w:val="0"/>
        </w:rPr>
        <w:t>D. Both I and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Given: × and +, 7 and 4 I. 7 × 8 + 4 – 6 ÷ 3 = 57 Given: × and +, 7 and 4 ⇒ 4 + 8 × 7 – 6 ÷ 3 = 57 ⇒ 4 + 8 × 7 - 2 = 57 ⇒ 4 + 56 - 2 = 57 ⇒ 60 - 2 = 57 ⇒ 58 ≠ 57 (Not Correct) II. 4 × 8 – 9 ÷ 3 + 7 = 3 Given: × and +, 7 and 4 ⇒ 7 + 8 – 9 ÷ 3 × 4 = 3 ⇒ 7 + 8 - 3 × 4 = 3 ⇒ 7 + 8 - 12 = 3 ⇒ 15 - 12 = 3 ⇒ 3 = 3 (Correct) So, Only I is not correct. Hence, the correct answer is "Option 2".</w:t>
      </w:r>
    </w:p>
    <w:p>
      <w:pPr>
        <w:spacing w:before="0"/>
      </w:pPr>
      <w:r>
        <w:rPr>
          <w:b w:val="0"/>
        </w:rPr>
      </w:r>
    </w:p>
    <w:p>
      <w:pPr>
        <w:spacing w:after="100" w:line="360" w:lineRule="auto" w:before="0"/>
      </w:pPr>
      <w:r>
        <w:rPr>
          <w:b w:val="0"/>
        </w:rPr>
        <w:t>15. In a certain code language, 'ENGINE' is written as ‘ENIGNE’ and 'TRAIN’ is written as 'NIART'. How will 'LEVEL' be written in that language?</w:t>
      </w:r>
    </w:p>
    <w:p>
      <w:pPr>
        <w:spacing w:before="0"/>
      </w:pPr>
      <w:r>
        <w:rPr>
          <w:b w:val="0"/>
        </w:rPr>
      </w:r>
    </w:p>
    <w:p>
      <w:pPr>
        <w:spacing w:after="100" w:before="0"/>
      </w:pPr>
      <w:r>
        <w:rPr>
          <w:b w:val="0"/>
        </w:rPr>
        <w:t>A. LEELV</w:t>
      </w:r>
    </w:p>
    <w:p>
      <w:pPr>
        <w:spacing w:after="100" w:before="0"/>
      </w:pPr>
      <w:r>
        <w:rPr>
          <w:b w:val="0"/>
        </w:rPr>
        <w:t>B. LEVEL</w:t>
      </w:r>
    </w:p>
    <w:p>
      <w:pPr>
        <w:spacing w:after="100" w:before="0"/>
      </w:pPr>
      <w:r>
        <w:rPr>
          <w:b w:val="0"/>
        </w:rPr>
        <w:t>C. LEEVL</w:t>
      </w:r>
    </w:p>
    <w:p>
      <w:pPr>
        <w:spacing w:after="100" w:before="0"/>
      </w:pPr>
      <w:r>
        <w:rPr>
          <w:b w:val="0"/>
        </w:rPr>
        <w:t>D. LELEV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Select the odd group of numbers.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(600 - 120 - 24)</w:t>
      </w:r>
    </w:p>
    <w:p>
      <w:pPr>
        <w:spacing w:after="100" w:before="0"/>
      </w:pPr>
      <w:r>
        <w:rPr>
          <w:b w:val="0"/>
        </w:rPr>
        <w:t>B. (400 - 80 - 14)</w:t>
      </w:r>
    </w:p>
    <w:p>
      <w:pPr>
        <w:spacing w:after="100" w:before="0"/>
      </w:pPr>
      <w:r>
        <w:rPr>
          <w:b w:val="0"/>
        </w:rPr>
        <w:t>C. (300 - 60 - 12)</w:t>
      </w:r>
    </w:p>
    <w:p>
      <w:pPr>
        <w:spacing w:after="100" w:before="0"/>
      </w:pPr>
      <w:r>
        <w:rPr>
          <w:b w:val="0"/>
        </w:rPr>
        <w:t>D. (500 - 100 - 20)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5) = Second number &amp; (Second number ÷ 5) = Third number. (400 - 80 - 14) ⇒ (400 ÷ 5) = 80 ⇒ (80 ÷ 5) = 16 ≠ 14</w:t>
      </w:r>
    </w:p>
    <w:p>
      <w:pPr>
        <w:spacing w:before="0"/>
      </w:pPr>
      <w:r>
        <w:rPr>
          <w:b w:val="0"/>
        </w:rPr>
      </w:r>
    </w:p>
    <w:p>
      <w:pPr>
        <w:spacing w:after="100" w:line="360" w:lineRule="auto" w:before="0"/>
      </w:pPr>
      <w:r>
        <w:rPr>
          <w:b w:val="0"/>
        </w:rPr>
        <w:t>17. Select the option that is related to the fourth term in the same way as the first term is related to the second term and the fifth term is related to the sixth term. 8 : 96 :: ? : 54 :: 12 : 216</w:t>
      </w:r>
    </w:p>
    <w:p>
      <w:pPr>
        <w:spacing w:before="0"/>
      </w:pPr>
      <w:r>
        <w:rPr>
          <w:b w:val="0"/>
        </w:rPr>
      </w:r>
    </w:p>
    <w:p>
      <w:pPr>
        <w:spacing w:after="100" w:before="0"/>
      </w:pPr>
      <w:r>
        <w:rPr>
          <w:b w:val="0"/>
        </w:rPr>
        <w:t>A. 8</w:t>
      </w:r>
    </w:p>
    <w:p>
      <w:pPr>
        <w:spacing w:after="100" w:before="0"/>
      </w:pPr>
      <w:r>
        <w:rPr>
          <w:b w:val="0"/>
        </w:rPr>
        <w:t>B. 6</w:t>
      </w:r>
    </w:p>
    <w:p>
      <w:pPr>
        <w:spacing w:after="100" w:before="0"/>
      </w:pPr>
      <w:r>
        <w:rPr>
          <w:b w:val="0"/>
        </w:rPr>
        <w:t>C. 10</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Logic: [(First number × (First number ÷ 2)] × 3 = Second number. 1) 8 : 96 ⇒ [(8 × (8 ÷ 2)] × 3 ⇒ [(8 × 4)] × 3 ⇒ 32 × 3 = 96 And, 2) 12 : 216 ⇒ [(12 × (12 ÷ 2)] × 3 ⇒ [(12 × 6)] × 3 ⇒ 72 × 3 = 216 Similarly, 3) ? : 54 By option 6 is using. ⇒ [(6 × (6 ÷ 2)] × 3 ⇒ [(6 × 3)] × 3 ⇒ 18 × 3 = 54 Hence, the correct answer is "6".</w:t>
      </w:r>
    </w:p>
    <w:p>
      <w:pPr>
        <w:spacing w:before="0"/>
      </w:pPr>
      <w:r>
        <w:rPr>
          <w:b w:val="0"/>
        </w:rPr>
      </w:r>
    </w:p>
    <w:p>
      <w:pPr>
        <w:spacing w:after="100" w:line="360" w:lineRule="auto" w:before="0"/>
      </w:pPr>
      <w:r>
        <w:rPr>
          <w:b w:val="0"/>
        </w:rPr>
        <w:t>18. A &amp; B means ‘A is the son of B’ A # B means ‘A is the sister of B’ A @ B means ‘A is the brother of B’ A % B means ‘A is the father of B’ A - B means ‘A is the daughter of B’ A * B means ‘A is the wife of B’ If C # D @ E % Z &amp; L # M - N * P, then how is L related to P?</w:t>
      </w:r>
    </w:p>
    <w:p>
      <w:pPr>
        <w:spacing w:before="0"/>
      </w:pPr>
      <w:r>
        <w:rPr>
          <w:b w:val="0"/>
        </w:rPr>
      </w:r>
    </w:p>
    <w:p>
      <w:pPr>
        <w:spacing w:after="100" w:before="0"/>
      </w:pPr>
      <w:r>
        <w:rPr>
          <w:b w:val="0"/>
        </w:rPr>
        <w:t>A. Wife</w:t>
      </w:r>
    </w:p>
    <w:p>
      <w:pPr>
        <w:spacing w:after="100" w:before="0"/>
      </w:pPr>
      <w:r>
        <w:rPr>
          <w:b w:val="0"/>
        </w:rPr>
        <w:t>B. Daughter</w:t>
      </w:r>
    </w:p>
    <w:p>
      <w:pPr>
        <w:spacing w:after="100" w:before="0"/>
      </w:pPr>
      <w:r>
        <w:rPr>
          <w:b w:val="0"/>
        </w:rPr>
        <w:t>C. Daughter-in-law</w:t>
      </w:r>
    </w:p>
    <w:p>
      <w:pPr>
        <w:spacing w:after="100" w:before="0"/>
      </w:pPr>
      <w:r>
        <w:rPr>
          <w:b w:val="0"/>
        </w:rPr>
        <w:t>D. Sister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 is the daughter of P.</w:t>
      </w:r>
    </w:p>
    <w:p>
      <w:pPr>
        <w:spacing w:before="0"/>
      </w:pPr>
      <w:r>
        <w:rPr>
          <w:b w:val="0"/>
        </w:rPr>
      </w:r>
    </w:p>
    <w:p>
      <w:pPr>
        <w:spacing w:after="100" w:line="360" w:lineRule="auto" w:before="0"/>
      </w:pPr>
      <w:r>
        <w:rPr>
          <w:b w:val="0"/>
        </w:rPr>
        <w:t>19.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Panel : Jurors :: Portfolio : ?</w:t>
      </w:r>
    </w:p>
    <w:p>
      <w:pPr>
        <w:spacing w:before="0"/>
      </w:pPr>
      <w:r>
        <w:rPr>
          <w:b w:val="0"/>
        </w:rPr>
      </w:r>
    </w:p>
    <w:p>
      <w:pPr>
        <w:spacing w:after="100" w:before="0"/>
      </w:pPr>
      <w:r>
        <w:rPr>
          <w:b w:val="0"/>
        </w:rPr>
        <w:t>A. Trustees</w:t>
      </w:r>
    </w:p>
    <w:p>
      <w:pPr>
        <w:spacing w:after="100" w:before="0"/>
      </w:pPr>
      <w:r>
        <w:rPr>
          <w:b w:val="0"/>
        </w:rPr>
        <w:t>B. Securities</w:t>
      </w:r>
    </w:p>
    <w:p>
      <w:pPr>
        <w:spacing w:after="100" w:before="0"/>
      </w:pPr>
      <w:r>
        <w:rPr>
          <w:b w:val="0"/>
        </w:rPr>
        <w:t>C. Administration</w:t>
      </w:r>
    </w:p>
    <w:p>
      <w:pPr>
        <w:spacing w:after="100" w:before="0"/>
      </w:pPr>
      <w:r>
        <w:rPr>
          <w:b w:val="0"/>
        </w:rPr>
        <w:t>D. Companies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Panel : Jurors → A panel is a whole group of Jurors. The meaning of these words is a group of people who have chosen to listen to the facts in a court action and decide whether a person is guilty or not. Similarly, Portfolio : Securities → A portfolio is the entire group of securities a person holds for the investment. Hence, the correct answer is "Securities". Additional Information Word Meaning Trustees A person who looks after money or property for somebody else. Administration The control or the act of managing something. Companies A business organization, selling goods or services.</w:t>
      </w:r>
    </w:p>
    <w:p>
      <w:pPr>
        <w:spacing w:before="0"/>
      </w:pPr>
      <w:r>
        <w:rPr>
          <w:b w:val="0"/>
        </w:rPr>
      </w:r>
    </w:p>
    <w:p>
      <w:pPr>
        <w:spacing w:after="100" w:line="360" w:lineRule="auto" w:before="0"/>
      </w:pPr>
      <w:r>
        <w:rPr>
          <w:b w:val="0"/>
        </w:rPr>
        <w:t>20. Which number will replace the question mark (?) in the following series? 1, 4, 13, 40, ?, 364</w:t>
      </w:r>
    </w:p>
    <w:p>
      <w:pPr>
        <w:spacing w:before="0"/>
      </w:pPr>
      <w:r>
        <w:rPr>
          <w:b w:val="0"/>
        </w:rPr>
      </w:r>
    </w:p>
    <w:p>
      <w:pPr>
        <w:spacing w:after="100" w:before="0"/>
      </w:pPr>
      <w:r>
        <w:rPr>
          <w:b w:val="0"/>
        </w:rPr>
        <w:t>A. 132</w:t>
      </w:r>
    </w:p>
    <w:p>
      <w:pPr>
        <w:spacing w:after="100" w:before="0"/>
      </w:pPr>
      <w:r>
        <w:rPr>
          <w:b w:val="0"/>
        </w:rPr>
        <w:t>B. 121</w:t>
      </w:r>
    </w:p>
    <w:p>
      <w:pPr>
        <w:spacing w:after="100" w:before="0"/>
      </w:pPr>
      <w:r>
        <w:rPr>
          <w:b w:val="0"/>
        </w:rPr>
        <w:t>C. 120</w:t>
      </w:r>
    </w:p>
    <w:p>
      <w:pPr>
        <w:spacing w:after="100" w:before="0"/>
      </w:pPr>
      <w:r>
        <w:rPr>
          <w:b w:val="0"/>
        </w:rPr>
        <w:t>D. 124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21. Which of the following statement is correct? I. The biggest state of India in terms of area is Uttar Pradesh. II. Rajasthan is the state of India which have highest population among all other states of India.</w:t>
      </w:r>
    </w:p>
    <w:p>
      <w:pPr>
        <w:spacing w:before="0"/>
      </w:pPr>
      <w:r>
        <w:rPr>
          <w:b w:val="0"/>
        </w:rPr>
      </w:r>
    </w:p>
    <w:p>
      <w:pPr>
        <w:spacing w:after="100" w:before="0"/>
      </w:pPr>
      <w:r>
        <w:rPr>
          <w:b w:val="0"/>
        </w:rPr>
        <w:t>A. Only I</w:t>
      </w:r>
    </w:p>
    <w:p>
      <w:pPr>
        <w:spacing w:after="100" w:before="0"/>
      </w:pPr>
      <w:r>
        <w:rPr>
          <w:b w:val="0"/>
        </w:rPr>
        <w:t>B. Neither I nor II</w:t>
      </w:r>
    </w:p>
    <w:p>
      <w:pPr>
        <w:spacing w:after="100" w:before="0"/>
      </w:pPr>
      <w:r>
        <w:rPr>
          <w:b w:val="0"/>
        </w:rPr>
        <w:t>C. Only II</w:t>
      </w:r>
    </w:p>
    <w:p>
      <w:pPr>
        <w:spacing w:after="100" w:before="0"/>
      </w:pPr>
      <w:r>
        <w:rPr>
          <w:b w:val="0"/>
        </w:rPr>
        <w:t>D. Both I and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per the Census 2011, Uttar Pradesh ranks fourth in terms of area but in terms of population, Uttar Pradesh ranks first with a total population of 199,812,341.</w:t>
      </w:r>
    </w:p>
    <w:p>
      <w:pPr>
        <w:spacing w:before="0"/>
      </w:pPr>
      <w:r>
        <w:rPr>
          <w:b w:val="0"/>
        </w:rPr>
      </w:r>
    </w:p>
    <w:p>
      <w:pPr>
        <w:spacing w:after="100" w:line="360" w:lineRule="auto" w:before="0"/>
      </w:pPr>
      <w:r>
        <w:rPr>
          <w:b w:val="0"/>
        </w:rPr>
        <w:t>22. Who among the following is Telangana’s first Sangeet Natak Akademi Award winner?</w:t>
      </w:r>
    </w:p>
    <w:p>
      <w:pPr>
        <w:spacing w:before="0"/>
      </w:pPr>
      <w:r>
        <w:rPr>
          <w:b w:val="0"/>
        </w:rPr>
      </w:r>
    </w:p>
    <w:p>
      <w:pPr>
        <w:spacing w:after="100" w:before="0"/>
      </w:pPr>
      <w:r>
        <w:rPr>
          <w:b w:val="0"/>
        </w:rPr>
        <w:t>A. Padmaja Reddy</w:t>
      </w:r>
    </w:p>
    <w:p>
      <w:pPr>
        <w:spacing w:after="100" w:before="0"/>
      </w:pPr>
      <w:r>
        <w:rPr>
          <w:b w:val="0"/>
        </w:rPr>
        <w:t>B. Yamini Reddy</w:t>
      </w:r>
    </w:p>
    <w:p>
      <w:pPr>
        <w:spacing w:after="100" w:before="0"/>
      </w:pPr>
      <w:r>
        <w:rPr>
          <w:b w:val="0"/>
        </w:rPr>
        <w:t>C. Deepa Sashindran</w:t>
      </w:r>
    </w:p>
    <w:p>
      <w:pPr>
        <w:spacing w:after="100" w:before="0"/>
      </w:pPr>
      <w:r>
        <w:rPr>
          <w:b w:val="0"/>
        </w:rPr>
        <w:t>D. Shantala Shivalingappa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first Sangeet Natak Akademi Award winner from Telangana is Padmaja Reddy, a Kuchipudi dancer from Hyderabad. She also received the Padma Shri Award and runs a dance academy called Pranav Institute of Kuchipudi Dance. Other famous Kuchipudi proponents include Radha Reddy, Raja Reddy, and Yamini Krishnamurthy.</w:t>
      </w:r>
    </w:p>
    <w:p>
      <w:pPr>
        <w:spacing w:before="0"/>
      </w:pPr>
      <w:r>
        <w:rPr>
          <w:b w:val="0"/>
        </w:rPr>
      </w:r>
    </w:p>
    <w:p>
      <w:pPr>
        <w:spacing w:after="100" w:line="360" w:lineRule="auto" w:before="0"/>
      </w:pPr>
      <w:r>
        <w:rPr>
          <w:b w:val="0"/>
        </w:rPr>
        <w:t>23. Who among the following became the first Asian to win the award for best sound for the documentary 'India’s Daughter' at the coveted Motion Picture Sound Editors’ 63rd annual Golden Reel Awards?</w:t>
      </w:r>
    </w:p>
    <w:p>
      <w:pPr>
        <w:spacing w:before="0"/>
      </w:pPr>
      <w:r>
        <w:rPr>
          <w:b w:val="0"/>
        </w:rPr>
      </w:r>
    </w:p>
    <w:p>
      <w:pPr>
        <w:spacing w:after="100" w:before="0"/>
      </w:pPr>
      <w:r>
        <w:rPr>
          <w:b w:val="0"/>
        </w:rPr>
        <w:t>A. Justin Jose</w:t>
      </w:r>
    </w:p>
    <w:p>
      <w:pPr>
        <w:spacing w:after="100" w:before="0"/>
      </w:pPr>
      <w:r>
        <w:rPr>
          <w:b w:val="0"/>
        </w:rPr>
        <w:t>B. Resul Pookutty</w:t>
      </w:r>
    </w:p>
    <w:p>
      <w:pPr>
        <w:spacing w:after="100" w:before="0"/>
      </w:pPr>
      <w:r>
        <w:rPr>
          <w:b w:val="0"/>
        </w:rPr>
        <w:t>C. P.M.Satheesh</w:t>
      </w:r>
    </w:p>
    <w:p>
      <w:pPr>
        <w:spacing w:after="100" w:before="0"/>
      </w:pPr>
      <w:r>
        <w:rPr>
          <w:b w:val="0"/>
        </w:rPr>
        <w:t>D. Boby John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film's sound designer and re-recording mixer, Resul Pookutty, became the first Asian to win the award for best sound for the documentary at the Motion Picture Sound Editors’ 63rd annual Golden Reel Awards.</w:t>
      </w:r>
    </w:p>
    <w:p>
      <w:pPr>
        <w:spacing w:before="0"/>
      </w:pPr>
      <w:r>
        <w:rPr>
          <w:b w:val="0"/>
        </w:rPr>
      </w:r>
    </w:p>
    <w:p>
      <w:pPr>
        <w:spacing w:after="100" w:line="360" w:lineRule="auto" w:before="0"/>
      </w:pPr>
      <w:r>
        <w:rPr>
          <w:b w:val="0"/>
        </w:rPr>
        <w:t>24. Which of the following is known as ‘Plaster of Paris’?</w:t>
      </w:r>
    </w:p>
    <w:p>
      <w:pPr>
        <w:spacing w:before="0"/>
      </w:pPr>
      <w:r>
        <w:rPr>
          <w:b w:val="0"/>
        </w:rPr>
      </w:r>
    </w:p>
    <w:p>
      <w:pPr>
        <w:spacing w:after="100" w:before="0"/>
      </w:pPr>
      <w:r>
        <w:rPr>
          <w:b w:val="0"/>
        </w:rPr>
        <w:t>A. 2CaSO4⋅2H2O</w:t>
      </w:r>
    </w:p>
    <w:p>
      <w:pPr>
        <w:spacing w:after="100" w:before="0"/>
      </w:pPr>
      <w:r>
        <w:rPr>
          <w:b w:val="0"/>
        </w:rPr>
        <w:t>B. 2MgSO4⋅H2 O</w:t>
      </w:r>
    </w:p>
    <w:p>
      <w:pPr>
        <w:spacing w:after="100" w:before="0"/>
      </w:pPr>
      <w:r>
        <w:rPr>
          <w:b w:val="0"/>
        </w:rPr>
        <w:t>C. 2MgSO4⋅7H2 O</w:t>
      </w:r>
    </w:p>
    <w:p>
      <w:pPr>
        <w:spacing w:after="100" w:before="0"/>
      </w:pPr>
      <w:r>
        <w:rPr>
          <w:b w:val="0"/>
        </w:rPr>
        <w:t>D. CaSO4⋅1/2H2O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Plaster of Paris is a building material made from calcium sulfate hemihydrate. Its quick-setting properties make it a popular choice for decorative elements and as a mold and vesting agent. Its chemical formula is CaSO4·H2O and it is named after the abundant gypsum found near Paris. When mixed with water, it produces gypsum and is also used as a fertilizer and in products such as chalk.</w:t>
      </w:r>
    </w:p>
    <w:p>
      <w:pPr>
        <w:spacing w:before="0"/>
      </w:pPr>
      <w:r>
        <w:rPr>
          <w:b w:val="0"/>
        </w:rPr>
      </w:r>
    </w:p>
    <w:p>
      <w:pPr>
        <w:spacing w:after="100" w:line="360" w:lineRule="auto" w:before="0"/>
      </w:pPr>
      <w:r>
        <w:rPr>
          <w:b w:val="0"/>
        </w:rPr>
        <w:t>25. ______ is the centre for the Indian Institution of Soil Science.</w:t>
      </w:r>
    </w:p>
    <w:p>
      <w:pPr>
        <w:spacing w:before="0"/>
      </w:pPr>
      <w:r>
        <w:rPr>
          <w:b w:val="0"/>
        </w:rPr>
      </w:r>
    </w:p>
    <w:p>
      <w:pPr>
        <w:spacing w:after="100" w:before="0"/>
      </w:pPr>
      <w:r>
        <w:rPr>
          <w:b w:val="0"/>
        </w:rPr>
        <w:t>A. Porbandar</w:t>
      </w:r>
    </w:p>
    <w:p>
      <w:pPr>
        <w:spacing w:after="100" w:before="0"/>
      </w:pPr>
      <w:r>
        <w:rPr>
          <w:b w:val="0"/>
        </w:rPr>
        <w:t>B. Bhopal</w:t>
      </w:r>
    </w:p>
    <w:p>
      <w:pPr>
        <w:spacing w:after="100" w:before="0"/>
      </w:pPr>
      <w:r>
        <w:rPr>
          <w:b w:val="0"/>
        </w:rPr>
        <w:t>C. Vishakhapatnam</w:t>
      </w:r>
    </w:p>
    <w:p>
      <w:pPr>
        <w:spacing w:after="100" w:before="0"/>
      </w:pPr>
      <w:r>
        <w:rPr>
          <w:b w:val="0"/>
        </w:rPr>
        <w:t>D. Bhubaneswar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Indian Institute of Soil Science in Bhopal was established in 1988 by the Ministry of Agriculture, Government of India under the Indian Council of Agricultural Research. The ICAR is an autonomous organization that coordinates and manages research and education in agriculture, horticulture, fisheries, and animal sciences across India.</w:t>
      </w:r>
    </w:p>
    <w:p>
      <w:pPr>
        <w:spacing w:before="0"/>
      </w:pPr>
      <w:r>
        <w:rPr>
          <w:b w:val="0"/>
        </w:rPr>
      </w:r>
    </w:p>
    <w:p>
      <w:pPr>
        <w:spacing w:after="100" w:line="360" w:lineRule="auto" w:before="0"/>
      </w:pPr>
      <w:r>
        <w:rPr>
          <w:b w:val="0"/>
        </w:rPr>
        <w:t>26. In 1873, the Satyashodhak Samaj was established in ______.</w:t>
      </w:r>
    </w:p>
    <w:p>
      <w:pPr>
        <w:spacing w:before="0"/>
      </w:pPr>
      <w:r>
        <w:rPr>
          <w:b w:val="0"/>
        </w:rPr>
      </w:r>
    </w:p>
    <w:p>
      <w:pPr>
        <w:spacing w:after="100" w:before="0"/>
      </w:pPr>
      <w:r>
        <w:rPr>
          <w:b w:val="0"/>
        </w:rPr>
        <w:t>A. Bihar Province</w:t>
      </w:r>
    </w:p>
    <w:p>
      <w:pPr>
        <w:spacing w:after="100" w:before="0"/>
      </w:pPr>
      <w:r>
        <w:rPr>
          <w:b w:val="0"/>
        </w:rPr>
        <w:t>B. Madras Presidency</w:t>
      </w:r>
    </w:p>
    <w:p>
      <w:pPr>
        <w:spacing w:after="100" w:before="0"/>
      </w:pPr>
      <w:r>
        <w:rPr>
          <w:b w:val="0"/>
        </w:rPr>
        <w:t>C. Bombay Presidency</w:t>
      </w:r>
    </w:p>
    <w:p>
      <w:pPr>
        <w:spacing w:after="100" w:before="0"/>
      </w:pPr>
      <w:r>
        <w:rPr>
          <w:b w:val="0"/>
        </w:rPr>
        <w:t>D. Punjab Province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Satyashodhak Samaj was founded by Jyotiba Phule in 1873 in the Bombay Presidency to promote education and social justice for Dalits, Shudras, and women. It rejected the caste system and Brahminical status. The movement continued after Phule's death under Shahu Maharaj and other Maratha leaders but dissolved in the 1930s as leaders joined the Indian National Congress.</w:t>
      </w:r>
    </w:p>
    <w:p>
      <w:pPr>
        <w:spacing w:before="0"/>
      </w:pPr>
      <w:r>
        <w:rPr>
          <w:b w:val="0"/>
        </w:rPr>
      </w:r>
    </w:p>
    <w:p>
      <w:pPr>
        <w:spacing w:after="100" w:line="360" w:lineRule="auto" w:before="0"/>
      </w:pPr>
      <w:r>
        <w:rPr>
          <w:b w:val="0"/>
        </w:rPr>
        <w:t>27. _______ are those where a monthly instalment is deposited in the accounts every month.</w:t>
      </w:r>
    </w:p>
    <w:p>
      <w:pPr>
        <w:spacing w:before="0"/>
      </w:pPr>
      <w:r>
        <w:rPr>
          <w:b w:val="0"/>
        </w:rPr>
      </w:r>
    </w:p>
    <w:p>
      <w:pPr>
        <w:spacing w:after="100" w:before="0"/>
      </w:pPr>
      <w:r>
        <w:rPr>
          <w:b w:val="0"/>
        </w:rPr>
        <w:t>A. savings bank deposits</w:t>
      </w:r>
    </w:p>
    <w:p>
      <w:pPr>
        <w:spacing w:after="100" w:before="0"/>
      </w:pPr>
      <w:r>
        <w:rPr>
          <w:b w:val="0"/>
        </w:rPr>
        <w:t>B. reinvestment deposits</w:t>
      </w:r>
    </w:p>
    <w:p>
      <w:pPr>
        <w:spacing w:after="100" w:before="0"/>
      </w:pPr>
      <w:r>
        <w:rPr>
          <w:b w:val="0"/>
        </w:rPr>
        <w:t>C. fixed deposits</w:t>
      </w:r>
    </w:p>
    <w:p>
      <w:pPr>
        <w:spacing w:after="100" w:before="0"/>
      </w:pPr>
      <w:r>
        <w:rPr>
          <w:b w:val="0"/>
        </w:rPr>
        <w:t>D. recurring deposits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Recurring deposits are those where a fixed amount is deposited every month for a specific period of time, usually ranging from 6 months to 10 years. It is a unique investment tool offered by banks that allows individuals to earn decent returns on their investment. With regular deposits and interest components, RDs provide flexibility and ease of use to the account holders. They can invest a particular amount each month, ensuring they have sufficient income for emergencies, with the RD earning decent interest on the amount.</w:t>
      </w:r>
    </w:p>
    <w:p>
      <w:pPr>
        <w:spacing w:before="0"/>
      </w:pPr>
      <w:r>
        <w:rPr>
          <w:b w:val="0"/>
        </w:rPr>
      </w:r>
    </w:p>
    <w:p>
      <w:pPr>
        <w:spacing w:after="100" w:line="360" w:lineRule="auto" w:before="0"/>
      </w:pPr>
      <w:r>
        <w:rPr>
          <w:b w:val="0"/>
        </w:rPr>
        <w:t>28. When a magnesium ribbon is burnt in oxygen, it gets converted to ______.</w:t>
      </w:r>
    </w:p>
    <w:p>
      <w:pPr>
        <w:spacing w:before="0"/>
      </w:pPr>
      <w:r>
        <w:rPr>
          <w:b w:val="0"/>
        </w:rPr>
      </w:r>
    </w:p>
    <w:p>
      <w:pPr>
        <w:spacing w:after="100" w:before="0"/>
      </w:pPr>
      <w:r>
        <w:rPr>
          <w:b w:val="0"/>
        </w:rPr>
        <w:t>A. magnesium peroxide</w:t>
      </w:r>
    </w:p>
    <w:p>
      <w:pPr>
        <w:spacing w:after="100" w:before="0"/>
      </w:pPr>
      <w:r>
        <w:rPr>
          <w:b w:val="0"/>
        </w:rPr>
        <w:t>B. magnesium hydroxide</w:t>
      </w:r>
    </w:p>
    <w:p>
      <w:pPr>
        <w:spacing w:after="100" w:before="0"/>
      </w:pPr>
      <w:r>
        <w:rPr>
          <w:b w:val="0"/>
        </w:rPr>
        <w:t>C. magnesium carbonate</w:t>
      </w:r>
    </w:p>
    <w:p>
      <w:pPr>
        <w:spacing w:after="100" w:before="0"/>
      </w:pPr>
      <w:r>
        <w:rPr>
          <w:b w:val="0"/>
        </w:rPr>
        <w:t>D. magnesium oxide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magnesium ribbon is burnt in oxygen, it undergoes a redox reaction, where oxidation of Mg occurs by losing 2 electrons to form Mg+2 ions and reduction of O2 occurs by gaining 2 electrons to form O-2 ions. This reaction forms magnesium oxide, which is a white, odourless powder. Magnesium oxide is also used as a laxative and to neutralize stomach acid. MgO is a stable solid at high temperatures.</w:t>
      </w:r>
    </w:p>
    <w:p>
      <w:pPr>
        <w:spacing w:before="0"/>
      </w:pPr>
      <w:r>
        <w:rPr>
          <w:b w:val="0"/>
        </w:rPr>
      </w:r>
    </w:p>
    <w:p>
      <w:pPr>
        <w:spacing w:after="100" w:line="360" w:lineRule="auto" w:before="0"/>
      </w:pPr>
      <w:r>
        <w:rPr>
          <w:b w:val="0"/>
        </w:rPr>
        <w:t>29. Which of the following rocks may contain fossils of plants, animals and other microorganisms that once lived on them?</w:t>
      </w:r>
    </w:p>
    <w:p>
      <w:pPr>
        <w:spacing w:before="0"/>
      </w:pPr>
      <w:r>
        <w:rPr>
          <w:b w:val="0"/>
        </w:rPr>
      </w:r>
    </w:p>
    <w:p>
      <w:pPr>
        <w:spacing w:after="100" w:before="0"/>
      </w:pPr>
      <w:r>
        <w:rPr>
          <w:b w:val="0"/>
        </w:rPr>
        <w:t>A. Metamorphic rocks</w:t>
      </w:r>
    </w:p>
    <w:p>
      <w:pPr>
        <w:spacing w:after="100" w:before="0"/>
      </w:pPr>
      <w:r>
        <w:rPr>
          <w:b w:val="0"/>
        </w:rPr>
        <w:t>B. Intrusive igneous rocks</w:t>
      </w:r>
    </w:p>
    <w:p>
      <w:pPr>
        <w:spacing w:after="100" w:before="0"/>
      </w:pPr>
      <w:r>
        <w:rPr>
          <w:b w:val="0"/>
        </w:rPr>
        <w:t>C. Sedimentary rocks</w:t>
      </w:r>
    </w:p>
    <w:p>
      <w:pPr>
        <w:spacing w:after="100" w:before="0"/>
      </w:pPr>
      <w:r>
        <w:rPr>
          <w:b w:val="0"/>
        </w:rPr>
        <w:t>D. Extrusive igneous rocks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Sedimentary rocks are formed by the deposition of fragments of rocks by exogenous processes. It is formed from pre-existing rocks or pieces of once-living organisms. It is formed from sediments.Sedimentary rocks are rocks that contain fossils.</w:t>
      </w:r>
    </w:p>
    <w:p>
      <w:pPr>
        <w:spacing w:before="0"/>
      </w:pPr>
      <w:r>
        <w:rPr>
          <w:b w:val="0"/>
        </w:rPr>
      </w:r>
    </w:p>
    <w:p>
      <w:pPr>
        <w:spacing w:after="100" w:line="360" w:lineRule="auto" w:before="0"/>
      </w:pPr>
      <w:r>
        <w:rPr>
          <w:b w:val="0"/>
        </w:rPr>
        <w:t>30. Bade Ghulam Ali Khan was a prominent singer of the ______ gharana.</w:t>
      </w:r>
    </w:p>
    <w:p>
      <w:pPr>
        <w:spacing w:before="0"/>
      </w:pPr>
      <w:r>
        <w:rPr>
          <w:b w:val="0"/>
        </w:rPr>
      </w:r>
    </w:p>
    <w:p>
      <w:pPr>
        <w:spacing w:after="100" w:before="0"/>
      </w:pPr>
      <w:r>
        <w:rPr>
          <w:b w:val="0"/>
        </w:rPr>
        <w:t>A. Rampur Sahaswan</w:t>
      </w:r>
    </w:p>
    <w:p>
      <w:pPr>
        <w:spacing w:after="100" w:before="0"/>
      </w:pPr>
      <w:r>
        <w:rPr>
          <w:b w:val="0"/>
        </w:rPr>
        <w:t>B. Patiala</w:t>
      </w:r>
    </w:p>
    <w:p>
      <w:pPr>
        <w:spacing w:after="100" w:before="0"/>
      </w:pPr>
      <w:r>
        <w:rPr>
          <w:b w:val="0"/>
        </w:rPr>
        <w:t>C. Benaras</w:t>
      </w:r>
    </w:p>
    <w:p>
      <w:pPr>
        <w:spacing w:after="100" w:before="0"/>
      </w:pPr>
      <w:r>
        <w:rPr>
          <w:b w:val="0"/>
        </w:rPr>
        <w:t>D. Bhendi Bazaar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Ustad Bade Ghulam Ali Khan was a renowned Indian Hindustani classical vocalist from the Patiala Gharana, which was founded by his great-grandfather Mian Kallu in the late 19th century. He was also known by his pen name Sabrang and was honored with several prestigious awards including the Sangeet Natak Akademi Award, Sangeet Natak Akademi fellow, and Padma Bhushan Award.</w:t>
      </w:r>
    </w:p>
    <w:p>
      <w:pPr>
        <w:spacing w:before="0"/>
      </w:pPr>
      <w:r>
        <w:rPr>
          <w:b w:val="0"/>
        </w:rPr>
      </w:r>
    </w:p>
    <w:p>
      <w:pPr>
        <w:spacing w:after="100" w:line="360" w:lineRule="auto" w:before="0"/>
      </w:pPr>
      <w:r>
        <w:rPr>
          <w:b w:val="0"/>
        </w:rPr>
        <w:t>31. Union Government has launched the Eighth Edition of Swachh Survekshan SS-2023 under Swachh Bharat Mission Urban 2.0. It is curated towards achieving circularity in ________.</w:t>
      </w:r>
    </w:p>
    <w:p>
      <w:pPr>
        <w:spacing w:before="0"/>
      </w:pPr>
      <w:r>
        <w:rPr>
          <w:b w:val="0"/>
        </w:rPr>
      </w:r>
    </w:p>
    <w:p>
      <w:pPr>
        <w:spacing w:after="100" w:before="0"/>
      </w:pPr>
      <w:r>
        <w:rPr>
          <w:b w:val="0"/>
        </w:rPr>
        <w:t>A. industrial management</w:t>
      </w:r>
    </w:p>
    <w:p>
      <w:pPr>
        <w:spacing w:after="100" w:before="0"/>
      </w:pPr>
      <w:r>
        <w:rPr>
          <w:b w:val="0"/>
        </w:rPr>
        <w:t>B. waste management</w:t>
      </w:r>
    </w:p>
    <w:p>
      <w:pPr>
        <w:spacing w:after="100" w:before="0"/>
      </w:pPr>
      <w:r>
        <w:rPr>
          <w:b w:val="0"/>
        </w:rPr>
        <w:t>C. roads management</w:t>
      </w:r>
    </w:p>
    <w:p>
      <w:pPr>
        <w:spacing w:after="100" w:before="0"/>
      </w:pPr>
      <w:r>
        <w:rPr>
          <w:b w:val="0"/>
        </w:rPr>
        <w:t>D. rainwater management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Swachh Survekshan SS-2023 under Swachh Bharat Mission Urban 2.0. It is curated towards achieving circularity in waste managementSwachh Survekshan has emerged as the largest Urban sanitation survey in the world.</w:t>
      </w:r>
    </w:p>
    <w:p>
      <w:pPr>
        <w:spacing w:before="0"/>
      </w:pPr>
      <w:r>
        <w:rPr>
          <w:b w:val="0"/>
        </w:rPr>
      </w:r>
    </w:p>
    <w:p>
      <w:pPr>
        <w:spacing w:after="100" w:line="360" w:lineRule="auto" w:before="0"/>
      </w:pPr>
      <w:r>
        <w:rPr>
          <w:b w:val="0"/>
        </w:rPr>
        <w:t>32. Which of the following is NOT a way in which a batsman can get out in a game of cricket?</w:t>
      </w:r>
    </w:p>
    <w:p>
      <w:pPr>
        <w:spacing w:before="0"/>
      </w:pPr>
      <w:r>
        <w:rPr>
          <w:b w:val="0"/>
        </w:rPr>
      </w:r>
    </w:p>
    <w:p>
      <w:pPr>
        <w:spacing w:after="100" w:before="0"/>
      </w:pPr>
      <w:r>
        <w:rPr>
          <w:b w:val="0"/>
        </w:rPr>
        <w:t>A. Bowled</w:t>
      </w:r>
    </w:p>
    <w:p>
      <w:pPr>
        <w:spacing w:after="100" w:before="0"/>
      </w:pPr>
      <w:r>
        <w:rPr>
          <w:b w:val="0"/>
        </w:rPr>
        <w:t>B. Leg bye</w:t>
      </w:r>
    </w:p>
    <w:p>
      <w:pPr>
        <w:spacing w:after="100" w:before="0"/>
      </w:pPr>
      <w:r>
        <w:rPr>
          <w:b w:val="0"/>
        </w:rPr>
        <w:t>C. Stumped</w:t>
      </w:r>
    </w:p>
    <w:p>
      <w:pPr>
        <w:spacing w:after="100" w:before="0"/>
      </w:pPr>
      <w:r>
        <w:rPr>
          <w:b w:val="0"/>
        </w:rPr>
        <w:t>D. Leg before wicket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Leg bye is not a way a batsman can get out in cricket. The apex institution of world cricket is the ‘International Cricket Council’ (ICC) and its headquarters are in Dubai. The ICC was founded in 1909. The Board of Control for Cricket in India (BCCI) was formed in 1928.</w:t>
      </w:r>
    </w:p>
    <w:p>
      <w:pPr>
        <w:spacing w:before="0"/>
      </w:pPr>
      <w:r>
        <w:rPr>
          <w:b w:val="0"/>
        </w:rPr>
      </w:r>
    </w:p>
    <w:p>
      <w:pPr>
        <w:spacing w:after="100" w:line="360" w:lineRule="auto" w:before="0"/>
      </w:pPr>
      <w:r>
        <w:rPr>
          <w:b w:val="0"/>
        </w:rPr>
        <w:t>33. Ziyauddin Barani wrote his chronicle first in 1356 and another version _____ years later.</w:t>
      </w:r>
    </w:p>
    <w:p>
      <w:pPr>
        <w:spacing w:before="0"/>
      </w:pPr>
      <w:r>
        <w:rPr>
          <w:b w:val="0"/>
        </w:rPr>
      </w:r>
    </w:p>
    <w:p>
      <w:pPr>
        <w:spacing w:after="100" w:before="0"/>
      </w:pPr>
      <w:r>
        <w:rPr>
          <w:b w:val="0"/>
        </w:rPr>
        <w:t>A. three</w:t>
      </w:r>
    </w:p>
    <w:p>
      <w:pPr>
        <w:spacing w:after="100" w:before="0"/>
      </w:pPr>
      <w:r>
        <w:rPr>
          <w:b w:val="0"/>
        </w:rPr>
        <w:t>B. eight</w:t>
      </w:r>
    </w:p>
    <w:p>
      <w:pPr>
        <w:spacing w:after="100" w:before="0"/>
      </w:pPr>
      <w:r>
        <w:rPr>
          <w:b w:val="0"/>
        </w:rPr>
        <w:t>C. two</w:t>
      </w:r>
    </w:p>
    <w:p>
      <w:pPr>
        <w:spacing w:after="100" w:before="0"/>
      </w:pPr>
      <w:r>
        <w:rPr>
          <w:b w:val="0"/>
        </w:rPr>
        <w:t>D. five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Ziyauddin Barani wrote his chronicle first in 1356 and rewrote it two years later. He was a political thinker during the Delhi Sultanate. Muhammad bin Tughlaq, a ruler during Barani's time, introduced the copper currency system in India. The Tughlaq dynasty, of Turk-Indian origin, governed the Sultanate of Delhi from 1320 to 1413.</w:t>
      </w:r>
    </w:p>
    <w:p>
      <w:pPr>
        <w:spacing w:before="0"/>
      </w:pPr>
      <w:r>
        <w:rPr>
          <w:b w:val="0"/>
        </w:rPr>
      </w:r>
    </w:p>
    <w:p>
      <w:pPr>
        <w:spacing w:after="100" w:line="360" w:lineRule="auto" w:before="0"/>
      </w:pPr>
      <w:r>
        <w:rPr>
          <w:b w:val="0"/>
        </w:rPr>
        <w:t>34. If the State government dissolves the Panchayati Raj Institutions before the end of their five-year term, fresh elections should ordinarily be held within _____.</w:t>
      </w:r>
    </w:p>
    <w:p>
      <w:pPr>
        <w:spacing w:before="0"/>
      </w:pPr>
      <w:r>
        <w:rPr>
          <w:b w:val="0"/>
        </w:rPr>
      </w:r>
    </w:p>
    <w:p>
      <w:pPr>
        <w:spacing w:after="100" w:before="0"/>
      </w:pPr>
      <w:r>
        <w:rPr>
          <w:b w:val="0"/>
        </w:rPr>
        <w:t>A. one month</w:t>
      </w:r>
    </w:p>
    <w:p>
      <w:pPr>
        <w:spacing w:after="100" w:before="0"/>
      </w:pPr>
      <w:r>
        <w:rPr>
          <w:b w:val="0"/>
        </w:rPr>
        <w:t>B. six months</w:t>
      </w:r>
    </w:p>
    <w:p>
      <w:pPr>
        <w:spacing w:after="100" w:before="0"/>
      </w:pPr>
      <w:r>
        <w:rPr>
          <w:b w:val="0"/>
        </w:rPr>
        <w:t>C. one year</w:t>
      </w:r>
    </w:p>
    <w:p>
      <w:pPr>
        <w:spacing w:after="100" w:before="0"/>
      </w:pPr>
      <w:r>
        <w:rPr>
          <w:b w:val="0"/>
        </w:rPr>
        <w:t>D. three months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State government dissolves Panchayati Raj Institutions before their 5-year term, fresh elections must be held within 6 months. The Panchayati Raj system has a three-tier governance plan and a 5-year term, but they can be dissolved before completion. Fresh elections should be completed before the expiry of the term.</w:t>
      </w:r>
    </w:p>
    <w:p>
      <w:pPr>
        <w:spacing w:before="0"/>
      </w:pPr>
      <w:r>
        <w:rPr>
          <w:b w:val="0"/>
        </w:rPr>
      </w:r>
    </w:p>
    <w:p>
      <w:pPr>
        <w:spacing w:after="100" w:line="360" w:lineRule="auto" w:before="0"/>
      </w:pPr>
      <w:r>
        <w:rPr>
          <w:b w:val="0"/>
        </w:rPr>
        <w:t>35. Which of the following categories did Ram Sahay Panday receive the Padma Shri 2022 in?</w:t>
      </w:r>
    </w:p>
    <w:p>
      <w:pPr>
        <w:spacing w:before="0"/>
      </w:pPr>
      <w:r>
        <w:rPr>
          <w:b w:val="0"/>
        </w:rPr>
      </w:r>
    </w:p>
    <w:p>
      <w:pPr>
        <w:spacing w:after="100" w:before="0"/>
      </w:pPr>
      <w:r>
        <w:rPr>
          <w:b w:val="0"/>
        </w:rPr>
        <w:t>A. Carnatic Music</w:t>
      </w:r>
    </w:p>
    <w:p>
      <w:pPr>
        <w:spacing w:after="100" w:before="0"/>
      </w:pPr>
      <w:r>
        <w:rPr>
          <w:b w:val="0"/>
        </w:rPr>
        <w:t>B. Distinguished service in the field of art</w:t>
      </w:r>
    </w:p>
    <w:p>
      <w:pPr>
        <w:spacing w:after="100" w:before="0"/>
      </w:pPr>
      <w:r>
        <w:rPr>
          <w:b w:val="0"/>
        </w:rPr>
        <w:t>C. Instrumentalist</w:t>
      </w:r>
    </w:p>
    <w:p>
      <w:pPr>
        <w:spacing w:after="100" w:before="0"/>
      </w:pPr>
      <w:r>
        <w:rPr>
          <w:b w:val="0"/>
        </w:rPr>
        <w:t>D. Singing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Dancer Ram Sahay Panday receive the Padma Shri 2022 in Distinguished service in the field of art.</w:t>
      </w:r>
    </w:p>
    <w:p>
      <w:pPr>
        <w:spacing w:before="0"/>
      </w:pPr>
      <w:r>
        <w:rPr>
          <w:b w:val="0"/>
        </w:rPr>
      </w:r>
    </w:p>
    <w:p>
      <w:pPr>
        <w:spacing w:after="100" w:line="360" w:lineRule="auto" w:before="0"/>
      </w:pPr>
      <w:r>
        <w:rPr>
          <w:b w:val="0"/>
        </w:rPr>
        <w:t>36. Which of the following Articles states that a State shall not discriminate against any citizen on grounds only of religion, race, caste, sex, place of birth or any of them?</w:t>
      </w:r>
    </w:p>
    <w:p>
      <w:pPr>
        <w:spacing w:before="0"/>
      </w:pPr>
      <w:r>
        <w:rPr>
          <w:b w:val="0"/>
        </w:rPr>
      </w:r>
    </w:p>
    <w:p>
      <w:pPr>
        <w:spacing w:after="100" w:before="0"/>
      </w:pPr>
      <w:r>
        <w:rPr>
          <w:b w:val="0"/>
        </w:rPr>
        <w:t>A. Article 15</w:t>
      </w:r>
    </w:p>
    <w:p>
      <w:pPr>
        <w:spacing w:after="100" w:before="0"/>
      </w:pPr>
      <w:r>
        <w:rPr>
          <w:b w:val="0"/>
        </w:rPr>
        <w:t>B. Article 59</w:t>
      </w:r>
    </w:p>
    <w:p>
      <w:pPr>
        <w:spacing w:after="100" w:before="0"/>
      </w:pPr>
      <w:r>
        <w:rPr>
          <w:b w:val="0"/>
        </w:rPr>
        <w:t>C. Article 25</w:t>
      </w:r>
    </w:p>
    <w:p>
      <w:pPr>
        <w:spacing w:after="100" w:before="0"/>
      </w:pPr>
      <w:r>
        <w:rPr>
          <w:b w:val="0"/>
        </w:rPr>
        <w:t>D. Article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15 of the Indian Constitution states that a State shall not discriminate against any citizen on grounds only of religion, race, caste, sex, place of birth, or any of them. Fundamental rights are provided to every citizen of the country without any discrimination.</w:t>
      </w:r>
    </w:p>
    <w:p>
      <w:pPr>
        <w:spacing w:before="0"/>
      </w:pPr>
      <w:r>
        <w:rPr>
          <w:b w:val="0"/>
        </w:rPr>
      </w:r>
    </w:p>
    <w:p>
      <w:pPr>
        <w:spacing w:after="100" w:line="360" w:lineRule="auto" w:before="0"/>
      </w:pPr>
      <w:r>
        <w:rPr>
          <w:b w:val="0"/>
        </w:rPr>
        <w:t>37. The Paramhans Mandali was established to work for the abolition of caste in ______.</w:t>
      </w:r>
    </w:p>
    <w:p>
      <w:pPr>
        <w:spacing w:before="0"/>
      </w:pPr>
      <w:r>
        <w:rPr>
          <w:b w:val="0"/>
        </w:rPr>
      </w:r>
    </w:p>
    <w:p>
      <w:pPr>
        <w:spacing w:after="100" w:before="0"/>
      </w:pPr>
      <w:r>
        <w:rPr>
          <w:b w:val="0"/>
        </w:rPr>
        <w:t>A. 1830</w:t>
      </w:r>
    </w:p>
    <w:p>
      <w:pPr>
        <w:spacing w:after="100" w:before="0"/>
      </w:pPr>
      <w:r>
        <w:rPr>
          <w:b w:val="0"/>
        </w:rPr>
        <w:t>B. 1840</w:t>
      </w:r>
    </w:p>
    <w:p>
      <w:pPr>
        <w:spacing w:after="100" w:before="0"/>
      </w:pPr>
      <w:r>
        <w:rPr>
          <w:b w:val="0"/>
        </w:rPr>
        <w:t>C. 1820</w:t>
      </w:r>
    </w:p>
    <w:p>
      <w:pPr>
        <w:spacing w:after="100" w:before="0"/>
      </w:pPr>
      <w:r>
        <w:rPr>
          <w:b w:val="0"/>
        </w:rPr>
        <w:t>D. 1850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1840. Key Points:Paramhans Mandali - Confusion Points Additional Information:</w:t>
      </w:r>
    </w:p>
    <w:p>
      <w:pPr>
        <w:spacing w:before="0"/>
      </w:pPr>
      <w:r>
        <w:rPr>
          <w:b w:val="0"/>
        </w:rPr>
        <w:t>• It was a highly influential and important Hindu socio-religious organization.</w:t>
      </w:r>
    </w:p>
    <w:p>
      <w:pPr>
        <w:spacing w:before="0"/>
      </w:pPr>
      <w:r>
        <w:rPr>
          <w:b w:val="0"/>
        </w:rPr>
        <w:t>• This organization was founded by 'Dadoba Pandrung'.</w:t>
      </w:r>
    </w:p>
    <w:p>
      <w:pPr>
        <w:spacing w:before="0"/>
      </w:pPr>
      <w:r>
        <w:rPr>
          <w:b w:val="0"/>
        </w:rPr>
        <w:t>• Paramhans Mandali was established to work for the abolition of caste in 1840(1849).</w:t>
      </w:r>
    </w:p>
    <w:p>
      <w:pPr>
        <w:spacing w:before="0"/>
      </w:pPr>
      <w:r>
        <w:rPr>
          <w:b w:val="0"/>
        </w:rPr>
        <w:t>• We have to choose the decade in which it is formed which is 1840(1849)</w:t>
      </w:r>
    </w:p>
    <w:p>
      <w:pPr>
        <w:spacing w:before="0"/>
      </w:pPr>
      <w:r>
        <w:rPr>
          <w:b w:val="0"/>
        </w:rPr>
        <w:t>• In the beginning, it functioned as a secret social-radical society.</w:t>
      </w:r>
    </w:p>
    <w:p>
      <w:pPr>
        <w:spacing w:before="0"/>
      </w:pPr>
      <w:r>
        <w:rPr>
          <w:b w:val="0"/>
        </w:rPr>
        <w:t>• The basic philosophy of the Samaj was that only God should be worshipped, true religion is based on love and ethical conduct.</w:t>
      </w:r>
    </w:p>
    <w:p>
      <w:pPr>
        <w:spacing w:before="0"/>
      </w:pPr>
      <w:r>
        <w:rPr>
          <w:b w:val="0"/>
        </w:rPr>
        <w:t>• This congregation urged all its members to give up caste restrictions.</w:t>
      </w:r>
    </w:p>
    <w:p>
      <w:pPr>
        <w:spacing w:before="0"/>
      </w:pPr>
      <w:r>
        <w:rPr>
          <w:b w:val="0"/>
        </w:rPr>
        <w:t>• The congregation met at fixed times in the homes of various members and sympathizers.</w:t>
      </w:r>
    </w:p>
    <w:p>
      <w:pPr>
        <w:spacing w:before="0"/>
      </w:pPr>
      <w:r>
        <w:rPr>
          <w:b w:val="0"/>
        </w:rPr>
        <w:t>• The members used to sing devotional hymns from the Marathi collection, Ratnamala, at the opening and conclusion of these meetings.</w:t>
      </w:r>
    </w:p>
    <w:p>
      <w:pPr>
        <w:spacing w:before="0"/>
      </w:pPr>
      <w:r>
        <w:rPr>
          <w:b w:val="0"/>
        </w:rPr>
        <w:t>• Members also recited prayers written by Dadoba as part of the worship service.</w:t>
      </w:r>
    </w:p>
    <w:p>
      <w:pPr>
        <w:spacing w:before="0"/>
      </w:pPr>
      <w:r>
        <w:rPr>
          <w:b w:val="0"/>
        </w:rPr>
      </w:r>
    </w:p>
    <w:p>
      <w:pPr>
        <w:spacing w:after="100" w:line="360" w:lineRule="auto" w:before="0"/>
      </w:pPr>
      <w:r>
        <w:rPr>
          <w:b w:val="0"/>
        </w:rPr>
        <w:t>38. What is the suffix for -OH group according to IUPAC?</w:t>
      </w:r>
    </w:p>
    <w:p>
      <w:pPr>
        <w:spacing w:before="0"/>
      </w:pPr>
      <w:r>
        <w:rPr>
          <w:b w:val="0"/>
        </w:rPr>
      </w:r>
    </w:p>
    <w:p>
      <w:pPr>
        <w:spacing w:after="100" w:before="0"/>
      </w:pPr>
      <w:r>
        <w:rPr>
          <w:b w:val="0"/>
        </w:rPr>
        <w:t>A. -ols</w:t>
      </w:r>
    </w:p>
    <w:p>
      <w:pPr>
        <w:spacing w:after="100" w:before="0"/>
      </w:pPr>
      <w:r>
        <w:rPr>
          <w:b w:val="0"/>
        </w:rPr>
        <w:t>B. -ene</w:t>
      </w:r>
    </w:p>
    <w:p>
      <w:pPr>
        <w:spacing w:after="100" w:before="0"/>
      </w:pPr>
      <w:r>
        <w:rPr>
          <w:b w:val="0"/>
        </w:rPr>
        <w:t>C. -one</w:t>
      </w:r>
    </w:p>
    <w:p>
      <w:pPr>
        <w:spacing w:after="100" w:before="0"/>
      </w:pPr>
      <w:r>
        <w:rPr>
          <w:b w:val="0"/>
        </w:rPr>
        <w:t>D. -anes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IUPAC nomenclature is a systematic method of naming organic compounds based on their structures. The correct suffix for the -OH group in organic compounds is -ols. Inorganic compounds containing the -OH group can form bases. Different functional groups have different naming rules under IUPAC.</w:t>
      </w:r>
    </w:p>
    <w:p>
      <w:pPr>
        <w:spacing w:before="0"/>
      </w:pPr>
      <w:r>
        <w:rPr>
          <w:b w:val="0"/>
        </w:rPr>
      </w:r>
    </w:p>
    <w:p>
      <w:pPr>
        <w:spacing w:after="100" w:line="360" w:lineRule="auto" w:before="0"/>
      </w:pPr>
      <w:r>
        <w:rPr>
          <w:b w:val="0"/>
        </w:rPr>
        <w:t>39. What is the duration of the lunch interval in a cricket test match?</w:t>
      </w:r>
    </w:p>
    <w:p>
      <w:pPr>
        <w:spacing w:before="0"/>
      </w:pPr>
      <w:r>
        <w:rPr>
          <w:b w:val="0"/>
        </w:rPr>
      </w:r>
    </w:p>
    <w:p>
      <w:pPr>
        <w:spacing w:after="100" w:before="0"/>
      </w:pPr>
      <w:r>
        <w:rPr>
          <w:b w:val="0"/>
        </w:rPr>
        <w:t>A. 25 minutes</w:t>
      </w:r>
    </w:p>
    <w:p>
      <w:pPr>
        <w:spacing w:after="100" w:before="0"/>
      </w:pPr>
      <w:r>
        <w:rPr>
          <w:b w:val="0"/>
        </w:rPr>
        <w:t>B. 35 minutes</w:t>
      </w:r>
    </w:p>
    <w:p>
      <w:pPr>
        <w:spacing w:after="100" w:before="0"/>
      </w:pPr>
      <w:r>
        <w:rPr>
          <w:b w:val="0"/>
        </w:rPr>
        <w:t>C. 30 minutes</w:t>
      </w:r>
    </w:p>
    <w:p>
      <w:pPr>
        <w:spacing w:after="100" w:before="0"/>
      </w:pPr>
      <w:r>
        <w:rPr>
          <w:b w:val="0"/>
        </w:rPr>
        <w:t>D. 40 minutes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lunch interval in a cricket Test match usually lasts for 40 minutes and is taken after the first session of play. During this time, players leave the field to eat and rest before returning to continue the game.</w:t>
      </w:r>
    </w:p>
    <w:p>
      <w:pPr>
        <w:spacing w:before="0"/>
      </w:pPr>
      <w:r>
        <w:rPr>
          <w:b w:val="0"/>
        </w:rPr>
      </w:r>
    </w:p>
    <w:p>
      <w:pPr>
        <w:spacing w:after="100" w:line="360" w:lineRule="auto" w:before="0"/>
      </w:pPr>
      <w:r>
        <w:rPr>
          <w:b w:val="0"/>
        </w:rPr>
        <w:t>40. In 1653, which French scientist observed that if some pressure is applied to any point of an incompressible fluid, the same pressure is transmitted to all points of the fluid and to the walls of the vessel?</w:t>
      </w:r>
    </w:p>
    <w:p>
      <w:pPr>
        <w:spacing w:before="0"/>
      </w:pPr>
      <w:r>
        <w:rPr>
          <w:b w:val="0"/>
        </w:rPr>
      </w:r>
    </w:p>
    <w:p>
      <w:pPr>
        <w:spacing w:after="100" w:before="0"/>
      </w:pPr>
      <w:r>
        <w:rPr>
          <w:b w:val="0"/>
        </w:rPr>
        <w:t>A. Daniel Bernoulli</w:t>
      </w:r>
    </w:p>
    <w:p>
      <w:pPr>
        <w:spacing w:after="100" w:before="0"/>
      </w:pPr>
      <w:r>
        <w:rPr>
          <w:b w:val="0"/>
        </w:rPr>
        <w:t>B. Evangelista Torricelli</w:t>
      </w:r>
    </w:p>
    <w:p>
      <w:pPr>
        <w:spacing w:after="100" w:before="0"/>
      </w:pPr>
      <w:r>
        <w:rPr>
          <w:b w:val="0"/>
        </w:rPr>
        <w:t>C. Blaise Pascal</w:t>
      </w:r>
    </w:p>
    <w:p>
      <w:pPr>
        <w:spacing w:after="100" w:before="0"/>
      </w:pPr>
      <w:r>
        <w:rPr>
          <w:b w:val="0"/>
        </w:rPr>
        <w:t>D. Eugene Bourdon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Blaise Pascal's law states that pressure applied to a point in an incompressible fluid is transmitted to all points and vessel walls. This principle has practical applications in hydraulic systems and is a foundation of modern fluid mechanics.</w:t>
      </w:r>
    </w:p>
    <w:p>
      <w:pPr>
        <w:spacing w:before="0"/>
      </w:pPr>
      <w:r>
        <w:rPr>
          <w:b w:val="0"/>
        </w:rPr>
      </w:r>
    </w:p>
    <w:p>
      <w:pPr>
        <w:spacing w:after="100" w:line="360" w:lineRule="auto" w:before="0"/>
      </w:pPr>
      <w:r>
        <w:rPr>
          <w:b w:val="0"/>
        </w:rPr>
        <w:t>41. Identify a marine alga that is used as food.</w:t>
      </w:r>
    </w:p>
    <w:p>
      <w:pPr>
        <w:spacing w:before="0"/>
      </w:pPr>
      <w:r>
        <w:rPr>
          <w:b w:val="0"/>
        </w:rPr>
      </w:r>
    </w:p>
    <w:p>
      <w:pPr>
        <w:spacing w:after="100" w:before="0"/>
      </w:pPr>
      <w:r>
        <w:rPr>
          <w:b w:val="0"/>
        </w:rPr>
        <w:t>A. Ulothrix</w:t>
      </w:r>
    </w:p>
    <w:p>
      <w:pPr>
        <w:spacing w:after="100" w:before="0"/>
      </w:pPr>
      <w:r>
        <w:rPr>
          <w:b w:val="0"/>
        </w:rPr>
        <w:t>B. Sargassum</w:t>
      </w:r>
    </w:p>
    <w:p>
      <w:pPr>
        <w:spacing w:after="100" w:before="0"/>
      </w:pPr>
      <w:r>
        <w:rPr>
          <w:b w:val="0"/>
        </w:rPr>
        <w:t>C. Spirogyra</w:t>
      </w:r>
    </w:p>
    <w:p>
      <w:pPr>
        <w:spacing w:after="100" w:before="0"/>
      </w:pPr>
      <w:r>
        <w:rPr>
          <w:b w:val="0"/>
        </w:rPr>
        <w:t>D. Volvox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Sargassum is a marine alga used as food. Blue-green algae, red algae, brown algae, and green algae are other types of algae. They have various uses such as coloring food, bioethanol production, and as dietary supplements. Ulothrix and Spirogyra are freshwater green algae.</w:t>
      </w:r>
    </w:p>
    <w:p>
      <w:pPr>
        <w:spacing w:before="0"/>
      </w:pPr>
      <w:r>
        <w:rPr>
          <w:b w:val="0"/>
        </w:rPr>
      </w:r>
    </w:p>
    <w:p>
      <w:pPr>
        <w:spacing w:after="100" w:line="360" w:lineRule="auto" w:before="0"/>
      </w:pPr>
      <w:r>
        <w:rPr>
          <w:b w:val="0"/>
        </w:rPr>
        <w:t>42. Himachal Pradesh Chief Minister has launched a 'Naari Ko Naman' scheme that will allow women passengers in the state to pay only ______ of the fare for their travel within the state.</w:t>
      </w:r>
    </w:p>
    <w:p>
      <w:pPr>
        <w:spacing w:before="0"/>
      </w:pPr>
      <w:r>
        <w:rPr>
          <w:b w:val="0"/>
        </w:rPr>
      </w:r>
    </w:p>
    <w:p>
      <w:pPr>
        <w:spacing w:after="100" w:before="0"/>
      </w:pPr>
      <w:r>
        <w:rPr>
          <w:b w:val="0"/>
        </w:rPr>
        <w:t>A. 40%</w:t>
      </w:r>
    </w:p>
    <w:p>
      <w:pPr>
        <w:spacing w:after="100" w:before="0"/>
      </w:pPr>
      <w:r>
        <w:rPr>
          <w:b w:val="0"/>
        </w:rPr>
        <w:t>B. 20%</w:t>
      </w:r>
    </w:p>
    <w:p>
      <w:pPr>
        <w:spacing w:after="100" w:before="0"/>
      </w:pPr>
      <w:r>
        <w:rPr>
          <w:b w:val="0"/>
        </w:rPr>
        <w:t>C. 30%</w:t>
      </w:r>
    </w:p>
    <w:p>
      <w:pPr>
        <w:spacing w:after="100" w:before="0"/>
      </w:pPr>
      <w:r>
        <w:rPr>
          <w:b w:val="0"/>
        </w:rPr>
        <w:t>D. 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Under Naari Ko Naman scheme, the Himachal Road Transport Corporation (HRTC) will charge women travelers only half(50%) the fare for their travel within the state.</w:t>
      </w:r>
    </w:p>
    <w:p>
      <w:pPr>
        <w:spacing w:before="0"/>
      </w:pPr>
      <w:r>
        <w:rPr>
          <w:b w:val="0"/>
        </w:rPr>
      </w:r>
    </w:p>
    <w:p>
      <w:pPr>
        <w:spacing w:after="100" w:line="360" w:lineRule="auto" w:before="0"/>
      </w:pPr>
      <w:r>
        <w:rPr>
          <w:b w:val="0"/>
        </w:rPr>
        <w:t>43. What was the duration of Rolling Plan in India?</w:t>
      </w:r>
    </w:p>
    <w:p>
      <w:pPr>
        <w:spacing w:before="0"/>
      </w:pPr>
      <w:r>
        <w:rPr>
          <w:b w:val="0"/>
        </w:rPr>
      </w:r>
    </w:p>
    <w:p>
      <w:pPr>
        <w:spacing w:after="100" w:before="0"/>
      </w:pPr>
      <w:r>
        <w:rPr>
          <w:b w:val="0"/>
        </w:rPr>
        <w:t>A. 1975 to 1977</w:t>
      </w:r>
    </w:p>
    <w:p>
      <w:pPr>
        <w:spacing w:after="100" w:before="0"/>
      </w:pPr>
      <w:r>
        <w:rPr>
          <w:b w:val="0"/>
        </w:rPr>
        <w:t>B. 1977 to 1979</w:t>
      </w:r>
    </w:p>
    <w:p>
      <w:pPr>
        <w:spacing w:after="100" w:before="0"/>
      </w:pPr>
      <w:r>
        <w:rPr>
          <w:b w:val="0"/>
        </w:rPr>
        <w:t>C. 1976 to 1978</w:t>
      </w:r>
    </w:p>
    <w:p>
      <w:pPr>
        <w:spacing w:after="100" w:before="0"/>
      </w:pPr>
      <w:r>
        <w:rPr>
          <w:b w:val="0"/>
        </w:rPr>
        <w:t>D. 1978 to 1980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Rolling Plan in India was started in 1978 and was terminated when the Indian National Congress government came to power in 1980. The plan was flexible, and every year, the performance was assessed, and a new plan was made based on the assessment. Both allocation and targets were revised during this plan. Gunnar Myrdal coined the rolling plan concept.</w:t>
      </w:r>
    </w:p>
    <w:p>
      <w:pPr>
        <w:spacing w:before="0"/>
      </w:pPr>
      <w:r>
        <w:rPr>
          <w:b w:val="0"/>
        </w:rPr>
      </w:r>
    </w:p>
    <w:p>
      <w:pPr>
        <w:spacing w:after="100" w:line="360" w:lineRule="auto" w:before="0"/>
      </w:pPr>
      <w:r>
        <w:rPr>
          <w:b w:val="0"/>
        </w:rPr>
        <w:t>44. Who among the following was the founder of the Kanva dynasty?</w:t>
      </w:r>
    </w:p>
    <w:p>
      <w:pPr>
        <w:spacing w:before="0"/>
      </w:pPr>
      <w:r>
        <w:rPr>
          <w:b w:val="0"/>
        </w:rPr>
      </w:r>
    </w:p>
    <w:p>
      <w:pPr>
        <w:spacing w:after="100" w:before="0"/>
      </w:pPr>
      <w:r>
        <w:rPr>
          <w:b w:val="0"/>
        </w:rPr>
        <w:t>A. Narayana</w:t>
      </w:r>
    </w:p>
    <w:p>
      <w:pPr>
        <w:spacing w:after="100" w:before="0"/>
      </w:pPr>
      <w:r>
        <w:rPr>
          <w:b w:val="0"/>
        </w:rPr>
        <w:t>B. Susharman</w:t>
      </w:r>
    </w:p>
    <w:p>
      <w:pPr>
        <w:spacing w:after="100" w:before="0"/>
      </w:pPr>
      <w:r>
        <w:rPr>
          <w:b w:val="0"/>
        </w:rPr>
        <w:t>C. Vasudeva</w:t>
      </w:r>
    </w:p>
    <w:p>
      <w:pPr>
        <w:spacing w:after="100" w:before="0"/>
      </w:pPr>
      <w:r>
        <w:rPr>
          <w:b w:val="0"/>
        </w:rPr>
        <w:t>D. Devabhuti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Kanva dynasty, with a Brahmanic origin, was named after its ruler Kanva. Founded by Vasudeva Kanva, it emerged in 72 BCE after he killed the Shunga ruler Devabhuti. His rule was short, succeeded by Bhumimitra. The dynasty expanded into eastern and central India, with Vidisa as its capital. Satavahanas triumphed over Kanvas; Susarman, the last Kanva king, was slain by the Satavahana (Andhra) ruler.</w:t>
      </w:r>
    </w:p>
    <w:p>
      <w:pPr>
        <w:spacing w:before="0"/>
      </w:pPr>
      <w:r>
        <w:rPr>
          <w:b w:val="0"/>
        </w:rPr>
      </w:r>
    </w:p>
    <w:p>
      <w:pPr>
        <w:spacing w:after="100" w:line="360" w:lineRule="auto" w:before="0"/>
      </w:pPr>
      <w:r>
        <w:rPr>
          <w:b w:val="0"/>
        </w:rPr>
        <w:t>45. Who has been named as the new chief minister of Tripura in May 2022?</w:t>
      </w:r>
    </w:p>
    <w:p>
      <w:pPr>
        <w:spacing w:before="0"/>
      </w:pPr>
      <w:r>
        <w:rPr>
          <w:b w:val="0"/>
        </w:rPr>
      </w:r>
    </w:p>
    <w:p>
      <w:pPr>
        <w:spacing w:after="100" w:before="0"/>
      </w:pPr>
      <w:r>
        <w:rPr>
          <w:b w:val="0"/>
        </w:rPr>
        <w:t>A. Rajiv Rajan</w:t>
      </w:r>
    </w:p>
    <w:p>
      <w:pPr>
        <w:spacing w:after="100" w:before="0"/>
      </w:pPr>
      <w:r>
        <w:rPr>
          <w:b w:val="0"/>
        </w:rPr>
        <w:t>B. Sangeeta Singh</w:t>
      </w:r>
    </w:p>
    <w:p>
      <w:pPr>
        <w:spacing w:after="100" w:before="0"/>
      </w:pPr>
      <w:r>
        <w:rPr>
          <w:b w:val="0"/>
        </w:rPr>
        <w:t>C. Mahesh Verma</w:t>
      </w:r>
    </w:p>
    <w:p>
      <w:pPr>
        <w:spacing w:after="100" w:before="0"/>
      </w:pPr>
      <w:r>
        <w:rPr>
          <w:b w:val="0"/>
        </w:rPr>
        <w:t>D. Manik Saha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Manik Saha took oath as Tripura's new Chief Minister on 15th May 2022.Dr. Saha, a professor of Dental Surgery, joined the BJP in 2016.</w:t>
      </w:r>
    </w:p>
    <w:p>
      <w:pPr>
        <w:spacing w:before="0"/>
      </w:pPr>
      <w:r>
        <w:rPr>
          <w:b w:val="0"/>
        </w:rPr>
      </w:r>
    </w:p>
    <w:p>
      <w:pPr>
        <w:spacing w:after="100" w:line="360" w:lineRule="auto" w:before="0"/>
      </w:pPr>
      <w:r>
        <w:rPr>
          <w:b w:val="0"/>
        </w:rPr>
        <w:t>46. The HCF of three numbers 98, 175 and 210 will be:</w:t>
      </w:r>
    </w:p>
    <w:p>
      <w:pPr>
        <w:spacing w:before="0"/>
      </w:pPr>
      <w:r>
        <w:rPr>
          <w:b w:val="0"/>
        </w:rPr>
      </w:r>
    </w:p>
    <w:p>
      <w:pPr>
        <w:spacing w:after="100" w:before="0"/>
      </w:pPr>
      <w:r>
        <w:rPr>
          <w:b w:val="0"/>
        </w:rPr>
        <w:t>A. 6</w:t>
      </w:r>
    </w:p>
    <w:p>
      <w:pPr>
        <w:spacing w:after="100" w:before="0"/>
      </w:pPr>
      <w:r>
        <w:rPr>
          <w:b w:val="0"/>
        </w:rPr>
        <w:t>B. 3</w:t>
      </w:r>
    </w:p>
    <w:p>
      <w:pPr>
        <w:spacing w:after="100" w:before="0"/>
      </w:pPr>
      <w:r>
        <w:rPr>
          <w:b w:val="0"/>
        </w:rPr>
        <w:t>C. 5</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Prime factors of 98 = (2 × 72), 175 = (52 × 7) and 210 = (2 × 3 × 5 × 7) So, HCF of (98, 175, 210) = 7</w:t>
      </w:r>
    </w:p>
    <w:p>
      <w:pPr>
        <w:spacing w:before="0"/>
      </w:pPr>
      <w:r>
        <w:rPr>
          <w:b w:val="0"/>
        </w:rPr>
      </w:r>
    </w:p>
    <w:p>
      <w:pPr>
        <w:spacing w:after="100" w:line="360" w:lineRule="auto" w:before="0"/>
      </w:pPr>
      <w:r>
        <w:rPr>
          <w:b w:val="0"/>
        </w:rPr>
        <w:t>47. If two circles of radii 18 cm and 8 cm touch externally, then the length of a direct common tangent is:</w:t>
      </w:r>
    </w:p>
    <w:p>
      <w:pPr>
        <w:spacing w:before="0"/>
      </w:pPr>
      <w:r>
        <w:rPr>
          <w:b w:val="0"/>
        </w:rPr>
      </w:r>
    </w:p>
    <w:p>
      <w:pPr>
        <w:spacing w:after="100" w:before="0"/>
      </w:pPr>
      <w:r>
        <w:rPr>
          <w:b w:val="0"/>
        </w:rPr>
        <w:t>A. 24 cm</w:t>
      </w:r>
    </w:p>
    <w:p>
      <w:pPr>
        <w:spacing w:after="100" w:before="0"/>
      </w:pPr>
      <w:r>
        <w:rPr>
          <w:b w:val="0"/>
        </w:rPr>
        <w:t>B. 14 cm</w:t>
      </w:r>
    </w:p>
    <w:p>
      <w:pPr>
        <w:spacing w:after="100" w:before="0"/>
      </w:pPr>
      <w:r>
        <w:rPr>
          <w:b w:val="0"/>
        </w:rPr>
        <w:t>C. 16 cm</w:t>
      </w:r>
    </w:p>
    <w:p>
      <w:pPr>
        <w:spacing w:after="100" w:before="0"/>
      </w:pPr>
      <w:r>
        <w:rPr>
          <w:b w:val="0"/>
        </w:rPr>
        <w:t>D. 12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two circles of radius R1 = 18 cm and R2 = 8 cm are touched externally then, their direct common tangent = 2√(R1 × R2) So, Direct common tangent = 2√(18 × 8) = 2√144 = ⇒ 24 cm</w:t>
      </w:r>
    </w:p>
    <w:p>
      <w:pPr>
        <w:spacing w:before="0"/>
      </w:pPr>
      <w:r>
        <w:rPr>
          <w:b w:val="0"/>
        </w:rPr>
      </w:r>
    </w:p>
    <w:p>
      <w:pPr>
        <w:spacing w:after="100" w:line="360" w:lineRule="auto" w:before="0"/>
      </w:pPr>
      <w:r>
        <w:rPr>
          <w:b w:val="0"/>
        </w:rPr>
        <w:t>48. The table given below shows the number of tractor sold by two companies. Company Tractor P Q T1 60 90 T2 40 50 T3 80 100 T4 90 120 T5 110 150 Number of tractor T5 sold by both companies is how much percent more than the number of tractor T2 sold by both companies?</w:t>
      </w:r>
    </w:p>
    <w:p>
      <w:pPr>
        <w:spacing w:before="0"/>
      </w:pPr>
      <w:r>
        <w:rPr>
          <w:b w:val="0"/>
        </w:rPr>
      </w:r>
    </w:p>
    <w:p>
      <w:pPr>
        <w:spacing w:after="100" w:before="0"/>
      </w:pPr>
      <w:r>
        <w:rPr>
          <w:b w:val="0"/>
        </w:rPr>
        <w:t>A. 162.66 percent</w:t>
      </w:r>
    </w:p>
    <w:p>
      <w:pPr>
        <w:spacing w:after="100" w:before="0"/>
      </w:pPr>
      <w:r>
        <w:rPr>
          <w:b w:val="0"/>
        </w:rPr>
        <w:t>B. 172.44 percent</w:t>
      </w:r>
    </w:p>
    <w:p>
      <w:pPr>
        <w:spacing w:after="100" w:before="0"/>
      </w:pPr>
      <w:r>
        <w:rPr>
          <w:b w:val="0"/>
        </w:rPr>
        <w:t>C. 266.32 percent</w:t>
      </w:r>
    </w:p>
    <w:p>
      <w:pPr>
        <w:spacing w:after="100" w:before="0"/>
      </w:pPr>
      <w:r>
        <w:rPr>
          <w:b w:val="0"/>
        </w:rPr>
        <w:t>D. 188.88 percent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of tractor T5 sold by both companies ⇒ 110 + 150 = 260 Number of tractor T2 sold by both companies ⇒ 40 + 50 = 90 Difference ⇒ (260 - 90) = 170, so required % ⇒ (170/90) × 100 = 188.88%</w:t>
      </w:r>
    </w:p>
    <w:p>
      <w:pPr>
        <w:spacing w:before="0"/>
      </w:pPr>
      <w:r>
        <w:rPr>
          <w:b w:val="0"/>
        </w:rPr>
      </w:r>
    </w:p>
    <w:p>
      <w:pPr>
        <w:spacing w:after="100" w:line="360" w:lineRule="auto" w:before="0"/>
      </w:pPr>
      <w:r>
        <w:rPr>
          <w:b w:val="0"/>
        </w:rPr>
        <w:t>49. Raghav purchased a shirt at Rs. 1,500 and marked up the price of the shirt by 40%. What is the discount percentage he has to offer in order to get a profit of Rs. 75?</w:t>
      </w:r>
    </w:p>
    <w:p>
      <w:pPr>
        <w:spacing w:before="0"/>
      </w:pPr>
      <w:r>
        <w:rPr>
          <w:b w:val="0"/>
        </w:rPr>
      </w:r>
    </w:p>
    <w:p>
      <w:pPr>
        <w:spacing w:after="100" w:before="0"/>
      </w:pPr>
      <w:r>
        <w:rPr>
          <w:b w:val="0"/>
        </w:rPr>
        <w:t>A. 25%</w:t>
      </w:r>
    </w:p>
    <w:p>
      <w:pPr>
        <w:spacing w:after="100" w:before="0"/>
      </w:pPr>
      <w:r>
        <w:rPr>
          <w:b w:val="0"/>
        </w:rPr>
        <w:t>B. 15%</w:t>
      </w:r>
    </w:p>
    <w:p>
      <w:pPr>
        <w:spacing w:after="100" w:before="0"/>
      </w:pPr>
      <w:r>
        <w:rPr>
          <w:b w:val="0"/>
        </w:rPr>
        <w:t>C. 75%</w:t>
      </w:r>
    </w:p>
    <w:p>
      <w:pPr>
        <w:spacing w:after="100" w:before="0"/>
      </w:pPr>
      <w:r>
        <w:rPr>
          <w:b w:val="0"/>
        </w:rPr>
        <w:t>D. 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Marked price of the shirt = 1500 × 140% ⇒ 2100 Selling price = 1500 + 75 ⇒ 1575 Discount = 2100 - 1575 ⇒ 525, then Discount % = (525/2100) × 100 ⇒ 25%</w:t>
      </w:r>
    </w:p>
    <w:p>
      <w:pPr>
        <w:spacing w:before="0"/>
      </w:pPr>
      <w:r>
        <w:rPr>
          <w:b w:val="0"/>
        </w:rPr>
      </w:r>
    </w:p>
    <w:p>
      <w:pPr>
        <w:spacing w:after="100" w:line="360" w:lineRule="auto" w:before="0"/>
      </w:pPr>
      <w:r>
        <w:rPr>
          <w:b w:val="0"/>
        </w:rPr>
        <w:t>50. What is the ASA congruence rule of triangles, where A and S represents angle and side of triangle respectively?</w:t>
      </w:r>
    </w:p>
    <w:p>
      <w:pPr>
        <w:spacing w:before="0"/>
      </w:pPr>
      <w:r>
        <w:rPr>
          <w:b w:val="0"/>
        </w:rPr>
      </w:r>
    </w:p>
    <w:p>
      <w:pPr>
        <w:spacing w:after="100" w:before="0"/>
      </w:pPr>
      <w:r>
        <w:rPr>
          <w:b w:val="0"/>
        </w:rPr>
        <w:t>A. Two triangles are said to be congruent if all three sides of both the triangles are equal.</w:t>
      </w:r>
    </w:p>
    <w:p>
      <w:pPr>
        <w:spacing w:after="100" w:before="0"/>
      </w:pPr>
      <w:r>
        <w:rPr>
          <w:b w:val="0"/>
        </w:rPr>
        <w:t>B. Two triangles are said to be congruent if 2 angles and the included side of one triangle are equal to 2 angles and the included side of the other triangle.</w:t>
      </w:r>
    </w:p>
    <w:p>
      <w:pPr>
        <w:spacing w:after="100" w:before="0"/>
      </w:pPr>
      <w:r>
        <w:rPr>
          <w:b w:val="0"/>
        </w:rPr>
        <w:t>C. Two triangles are said to be congruent if 2 sides and the included angle of one triangle are equal to 2 sides and the included angle of the other triangle.</w:t>
      </w:r>
    </w:p>
    <w:p>
      <w:pPr>
        <w:spacing w:after="100" w:before="0"/>
      </w:pPr>
      <w:r>
        <w:rPr>
          <w:b w:val="0"/>
        </w:rPr>
        <w:t>D. Two triangles are said to be congruent if any pair of 2 angles and any 1 pair of sides of both the triangles are equal.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above-given figure, ∠ B = ∠ Q, ∠ C = ∠ R, and sides between ∠B and ∠C , ∠Q and ∠ R are equal to each other i.e. BC= QR. Hence, Δ ABC ≅ Δ PQR. Two triangles are said to be congruent if 2 angles and the included side of one triangle are equal to 2 angles and the included side of the other triangle.</w:t>
      </w:r>
    </w:p>
    <w:p>
      <w:pPr>
        <w:spacing w:before="0"/>
      </w:pPr>
      <w:r>
        <w:rPr>
          <w:b w:val="0"/>
        </w:rPr>
      </w:r>
    </w:p>
    <w:p>
      <w:pPr>
        <w:spacing w:after="100" w:line="360" w:lineRule="auto" w:before="0"/>
      </w:pPr>
      <w:r>
        <w:rPr>
          <w:b w:val="0"/>
        </w:rPr>
        <w:t>51. If the seven-digit number 52A6B7C is divisible by 33, and A, B, C are primes, then the maximum value of 2A + 3B + C is:</w:t>
      </w:r>
    </w:p>
    <w:p>
      <w:pPr>
        <w:spacing w:before="0"/>
      </w:pPr>
      <w:r>
        <w:rPr>
          <w:b w:val="0"/>
        </w:rPr>
      </w:r>
    </w:p>
    <w:p>
      <w:pPr>
        <w:spacing w:after="100" w:before="0"/>
      </w:pPr>
      <w:r>
        <w:rPr>
          <w:b w:val="0"/>
        </w:rPr>
        <w:t>A. 32</w:t>
      </w:r>
    </w:p>
    <w:p>
      <w:pPr>
        <w:spacing w:after="100" w:before="0"/>
      </w:pPr>
      <w:r>
        <w:rPr>
          <w:b w:val="0"/>
        </w:rPr>
        <w:t>B. 23</w:t>
      </w:r>
    </w:p>
    <w:p>
      <w:pPr>
        <w:spacing w:after="100" w:before="0"/>
      </w:pPr>
      <w:r>
        <w:rPr>
          <w:b w:val="0"/>
        </w:rPr>
        <w:t>C. 27</w:t>
      </w:r>
    </w:p>
    <w:p>
      <w:pPr>
        <w:spacing w:after="100" w:before="0"/>
      </w:pPr>
      <w:r>
        <w:rPr>
          <w:b w:val="0"/>
        </w:rPr>
        <w:t>D.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a number divisible by 33, then the number is also divisible by 3 and 11 According to divisibility rule of 3, 5 + 2 + A + 6 + B + 7 + C = 20 + A + B + C, so possible values of (A + B + C) = 1, 4, 7, 10, 13, 16, 19, 22, 25 According to divisibility rule of 11, 5 + A + B + C - 2 - 6 - 7 = 0 or Multiple of 11 ⇒ 5 + A + B + C - 15 = 0 [ taking zero] ⇒ (A + B + C) = 10 we get 0, so, A + B + C = 10 If A = 5, B = 3, C = 2, then 2A + 3B + C = (10 + 9 + 20 = 21 If A = 3, B = 5, C = 2, then 2A + 3B + C = (6 + 15 + 2) = 23 If A = 3, B = 2, C = 5, then 2A + 3B + C = (6 + 6 + 2) = 17 If A = 2, B = 5, C = 3, then 2A + 3B + C = (4 + 15 + 3) = 22 So, The maximum value of 2A + 3B + C is 23.</w:t>
      </w:r>
    </w:p>
    <w:p>
      <w:pPr>
        <w:spacing w:before="0"/>
      </w:pPr>
      <w:r>
        <w:rPr>
          <w:b w:val="0"/>
        </w:rPr>
      </w:r>
    </w:p>
    <w:p>
      <w:pPr>
        <w:spacing w:after="100" w:line="360" w:lineRule="auto" w:before="0"/>
      </w:pPr>
      <w:r>
        <w:rPr>
          <w:b w:val="0"/>
        </w:rPr>
        <w:t>52. The diameters of two circles are 12 cm and 20 cm, respectively and the distance between their centres is 16 cm. Find the number of common tangents to the circles.</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1</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diameters of two circles are 12 cm and 20 cm, then radius are r1 = 6 and r2 = 10 respectively, and distance between their centre = 16, so r1 + r2 = (6 + 10) = 16 = distance between their centre, so the circles touch each other externally So, the number of common tangents will be 3</w:t>
      </w:r>
    </w:p>
    <w:p>
      <w:pPr>
        <w:spacing w:before="0"/>
      </w:pPr>
      <w:r>
        <w:rPr>
          <w:b w:val="0"/>
        </w:rPr>
      </w:r>
    </w:p>
    <w:p>
      <w:pPr>
        <w:spacing w:after="100" w:line="360" w:lineRule="auto" w:before="0"/>
      </w:pPr>
      <w:r>
        <w:rPr>
          <w:b w:val="0"/>
        </w:rPr>
        <w:t>53. If tan3θ⋅tan7θ = 1, where 7θ is an acute angle, then find the value of cot15θ.</w:t>
      </w:r>
    </w:p>
    <w:p>
      <w:pPr>
        <w:spacing w:before="0"/>
      </w:pPr>
      <w:r>
        <w:rPr>
          <w:b w:val="0"/>
        </w:rPr>
      </w:r>
    </w:p>
    <w:p>
      <w:pPr>
        <w:spacing w:after="100" w:before="0"/>
      </w:pPr>
      <w:r>
        <w:rPr>
          <w:b w:val="0"/>
        </w:rPr>
        <w:t>A. 1</w:t>
      </w:r>
    </w:p>
    <w:p>
      <w:pPr>
        <w:spacing w:after="100" w:before="0"/>
      </w:pPr>
      <w:r>
        <w:rPr>
          <w:b w:val="0"/>
        </w:rPr>
        <w:t>B. -1</w:t>
      </w:r>
    </w:p>
    <w:p>
      <w:pPr>
        <w:spacing w:after="100" w:before="0"/>
      </w:pPr>
      <w:r>
        <w:rPr>
          <w:b w:val="0"/>
        </w:rPr>
        <w:t>C. -3</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tan3θ⋅tan7θ = 1 ⇒ tan3θ = 1/tan7θ ⇒ tan3θ = cot7θ ⇒ tan3θ = tan(90° - 7θ) ⇒ 3θ = 90° - 7θ ⇒ θ = 9° So, cot15θ = cot135° = - tan45° ⇒ - 1.</w:t>
      </w:r>
    </w:p>
    <w:p>
      <w:pPr>
        <w:spacing w:before="0"/>
      </w:pPr>
      <w:r>
        <w:rPr>
          <w:b w:val="0"/>
        </w:rPr>
      </w:r>
    </w:p>
    <w:p>
      <w:pPr>
        <w:spacing w:after="100" w:line="360" w:lineRule="auto" w:before="0"/>
      </w:pPr>
      <w:r>
        <w:rPr>
          <w:b w:val="0"/>
        </w:rPr>
        <w:t>54. The table given below shows the number of scissor sold by five shopkeepers. Shopkeepers Scissors P 30 Q 50 R 45 S 25 T 70 What are the ratio of number of scissor sold by R to the sold by S?</w:t>
      </w:r>
    </w:p>
    <w:p>
      <w:pPr>
        <w:spacing w:before="0"/>
      </w:pPr>
      <w:r>
        <w:rPr>
          <w:b w:val="0"/>
        </w:rPr>
      </w:r>
    </w:p>
    <w:p>
      <w:pPr>
        <w:spacing w:after="100" w:before="0"/>
      </w:pPr>
      <w:r>
        <w:rPr>
          <w:b w:val="0"/>
        </w:rPr>
        <w:t>A. 5 ∶ 8</w:t>
      </w:r>
    </w:p>
    <w:p>
      <w:pPr>
        <w:spacing w:after="100" w:before="0"/>
      </w:pPr>
      <w:r>
        <w:rPr>
          <w:b w:val="0"/>
        </w:rPr>
        <w:t>B. 8 ∶ 3</w:t>
      </w:r>
    </w:p>
    <w:p>
      <w:pPr>
        <w:spacing w:after="100" w:before="0"/>
      </w:pPr>
      <w:r>
        <w:rPr>
          <w:b w:val="0"/>
        </w:rPr>
        <w:t>C. 9 ∶ 5</w:t>
      </w:r>
    </w:p>
    <w:p>
      <w:pPr>
        <w:spacing w:after="100" w:before="0"/>
      </w:pPr>
      <w:r>
        <w:rPr>
          <w:b w:val="0"/>
        </w:rPr>
        <w:t>D. 5 ∶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of scissors sold by R = 45, and number of scissors sold by S = 25 Ratio = 45 : 25 ⇒ 9 : 5</w:t>
      </w:r>
    </w:p>
    <w:p>
      <w:pPr>
        <w:spacing w:before="0"/>
      </w:pPr>
      <w:r>
        <w:rPr>
          <w:b w:val="0"/>
        </w:rPr>
      </w:r>
    </w:p>
    <w:p>
      <w:pPr>
        <w:spacing w:after="100" w:line="360" w:lineRule="auto" w:before="0"/>
      </w:pPr>
      <w:r>
        <w:rPr>
          <w:b w:val="0"/>
        </w:rPr>
        <w:t>55. A watch is sold at a profit of 25%. Had it been sold for Rs. 120 less then, there would have been a loss of 15%. What is the cost price in rupees?</w:t>
      </w:r>
    </w:p>
    <w:p>
      <w:pPr>
        <w:spacing w:before="0"/>
      </w:pPr>
      <w:r>
        <w:rPr>
          <w:b w:val="0"/>
        </w:rPr>
      </w:r>
    </w:p>
    <w:p>
      <w:pPr>
        <w:spacing w:after="100" w:before="0"/>
      </w:pPr>
      <w:r>
        <w:rPr>
          <w:b w:val="0"/>
        </w:rPr>
        <w:t>A. Rs. 400</w:t>
      </w:r>
    </w:p>
    <w:p>
      <w:pPr>
        <w:spacing w:after="100" w:before="0"/>
      </w:pPr>
      <w:r>
        <w:rPr>
          <w:b w:val="0"/>
        </w:rPr>
        <w:t>B. Rs. 350</w:t>
      </w:r>
    </w:p>
    <w:p>
      <w:pPr>
        <w:spacing w:after="100" w:before="0"/>
      </w:pPr>
      <w:r>
        <w:rPr>
          <w:b w:val="0"/>
        </w:rPr>
        <w:t>C. Rs. 200</w:t>
      </w:r>
    </w:p>
    <w:p>
      <w:pPr>
        <w:spacing w:after="100" w:before="0"/>
      </w:pPr>
      <w:r>
        <w:rPr>
          <w:b w:val="0"/>
        </w:rPr>
        <w:t>D. Rs. 300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cost price be 100a, according to the question, 100a × 125% - 120 = 100a × 85% ⇒ 125a - 120 = 85a ⇒ 40a = 120 ⇒ a = 3 So, cost price = 100 × 3 = Rs. 300 ⇒ Rs. 300</w:t>
      </w:r>
    </w:p>
    <w:p>
      <w:pPr>
        <w:spacing w:before="0"/>
      </w:pPr>
      <w:r>
        <w:rPr>
          <w:b w:val="0"/>
        </w:rPr>
      </w:r>
    </w:p>
    <w:p>
      <w:pPr>
        <w:spacing w:after="100" w:line="360" w:lineRule="auto" w:before="0"/>
      </w:pPr>
      <w:r>
        <w:rPr>
          <w:b w:val="0"/>
        </w:rPr>
        <w:t>56. Some students went on a field trip. At a speed of 6 km/h, they travelled by bikes for 2 hours; then at a speed of 2 km/h, they walked for another hour; then they took rest for an hour and had lunch for half an hour; then at a speed of 1 m/s, they walked for an hour to visit a garden; and finally at a speed 4 km/h, they returned home in 3 hours. Their average speed, in km/h, (rounded off to two places of decimal) is:</w:t>
      </w:r>
    </w:p>
    <w:p>
      <w:pPr>
        <w:spacing w:before="0"/>
      </w:pPr>
      <w:r>
        <w:rPr>
          <w:b w:val="0"/>
        </w:rPr>
      </w:r>
    </w:p>
    <w:p>
      <w:pPr>
        <w:spacing w:after="100" w:before="0"/>
      </w:pPr>
      <w:r>
        <w:rPr>
          <w:b w:val="0"/>
        </w:rPr>
        <w:t>A. 3.48</w:t>
      </w:r>
    </w:p>
    <w:p>
      <w:pPr>
        <w:spacing w:after="100" w:before="0"/>
      </w:pPr>
      <w:r>
        <w:rPr>
          <w:b w:val="0"/>
        </w:rPr>
        <w:t>B. 129.23</w:t>
      </w:r>
    </w:p>
    <w:p>
      <w:pPr>
        <w:spacing w:after="100" w:before="0"/>
      </w:pPr>
      <w:r>
        <w:rPr>
          <w:b w:val="0"/>
        </w:rPr>
        <w:t>C. 0.28</w:t>
      </w:r>
    </w:p>
    <w:p>
      <w:pPr>
        <w:spacing w:after="100" w:before="0"/>
      </w:pPr>
      <w:r>
        <w:rPr>
          <w:b w:val="0"/>
        </w:rPr>
        <w:t>D. 251.62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distance covered by them = 6 × 2 + 2 × 1 + 1 × (18/5) + 4 × 3 ⇒ 12 + 2 + 3.6 + 12 ⇒ 29.6 Total time = 2 + 1 + 1.5 + 1 + 3 ⇒ 8.5 Average speed = 29.6/8.5 ⇒ 3.48235 ≈ 3.48 km/hr</w:t>
      </w:r>
    </w:p>
    <w:p>
      <w:pPr>
        <w:spacing w:before="0"/>
      </w:pPr>
      <w:r>
        <w:rPr>
          <w:b w:val="0"/>
        </w:rPr>
      </w:r>
    </w:p>
    <w:p>
      <w:pPr>
        <w:spacing w:after="100" w:line="360" w:lineRule="auto" w:before="0"/>
      </w:pPr>
      <w:r>
        <w:rPr>
          <w:b w:val="0"/>
        </w:rPr>
        <w:t>57. If the side of an equilateral triangle is 16 cm, then what is its area?</w:t>
      </w:r>
    </w:p>
    <w:p>
      <w:pPr>
        <w:spacing w:before="0"/>
      </w:pPr>
      <w:r>
        <w:rPr>
          <w:b w:val="0"/>
        </w:rPr>
      </w:r>
    </w:p>
    <w:p>
      <w:pPr>
        <w:spacing w:after="100" w:before="0"/>
      </w:pPr>
      <w:r>
        <w:rPr>
          <w:b w:val="0"/>
        </w:rPr>
        <w:t>A. 813 cm2</w:t>
      </w:r>
    </w:p>
    <w:p>
      <w:pPr>
        <w:spacing w:after="100" w:before="0"/>
      </w:pPr>
      <w:r>
        <w:rPr>
          <w:b w:val="0"/>
        </w:rPr>
        <w:t>B. 483 cm2</w:t>
      </w:r>
    </w:p>
    <w:p>
      <w:pPr>
        <w:spacing w:after="100" w:before="0"/>
      </w:pPr>
      <w:r>
        <w:rPr>
          <w:b w:val="0"/>
        </w:rPr>
        <w:t>C. 323 cm2</w:t>
      </w:r>
    </w:p>
    <w:p>
      <w:pPr>
        <w:spacing w:after="100" w:before="0"/>
      </w:pPr>
      <w:r>
        <w:rPr>
          <w:b w:val="0"/>
        </w:rPr>
        <w:t>D. 643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Area of equilateral triangle ⇒ √3/4 × side2 = √3/4 × 162 = √3/4 × 256 = 64√3 cm2</w:t>
      </w:r>
    </w:p>
    <w:p>
      <w:pPr>
        <w:spacing w:before="0"/>
      </w:pPr>
      <w:r>
        <w:rPr>
          <w:b w:val="0"/>
        </w:rPr>
      </w:r>
    </w:p>
    <w:p>
      <w:pPr>
        <w:spacing w:after="100" w:line="360" w:lineRule="auto" w:before="0"/>
      </w:pPr>
      <w:r>
        <w:rPr>
          <w:b w:val="0"/>
        </w:rPr>
        <w:t>58. In a proportion, the 1st, 2nd and 4th terms are 51, 68 and 108, respectively. What is the 3rd term?</w:t>
      </w:r>
    </w:p>
    <w:p>
      <w:pPr>
        <w:spacing w:before="0"/>
      </w:pPr>
      <w:r>
        <w:rPr>
          <w:b w:val="0"/>
        </w:rPr>
      </w:r>
    </w:p>
    <w:p>
      <w:pPr>
        <w:spacing w:after="100" w:before="0"/>
      </w:pPr>
      <w:r>
        <w:rPr>
          <w:b w:val="0"/>
        </w:rPr>
        <w:t>A. 84</w:t>
      </w:r>
    </w:p>
    <w:p>
      <w:pPr>
        <w:spacing w:after="100" w:before="0"/>
      </w:pPr>
      <w:r>
        <w:rPr>
          <w:b w:val="0"/>
        </w:rPr>
        <w:t>B. 83</w:t>
      </w:r>
    </w:p>
    <w:p>
      <w:pPr>
        <w:spacing w:after="100" w:before="0"/>
      </w:pPr>
      <w:r>
        <w:rPr>
          <w:b w:val="0"/>
        </w:rPr>
        <w:t>C. 82</w:t>
      </w:r>
    </w:p>
    <w:p>
      <w:pPr>
        <w:spacing w:after="100" w:before="0"/>
      </w:pPr>
      <w:r>
        <w:rPr>
          <w:b w:val="0"/>
        </w:rPr>
        <w:t>D. 81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3rd term be x So, 51/68 = x/108 ⇒ 3/4 = x/108 ⇒ x = 108 × 3/4 ⇒ x = 81</w:t>
      </w:r>
    </w:p>
    <w:p>
      <w:pPr>
        <w:spacing w:before="0"/>
      </w:pPr>
      <w:r>
        <w:rPr>
          <w:b w:val="0"/>
        </w:rPr>
      </w:r>
    </w:p>
    <w:p>
      <w:pPr>
        <w:spacing w:after="100" w:line="360" w:lineRule="auto" w:before="0"/>
      </w:pPr>
      <w:r>
        <w:rPr>
          <w:b w:val="0"/>
        </w:rPr>
        <w:t>59. Find the value of secθ - tanθ, if secθ + tanθ = 5.</w:t>
      </w:r>
    </w:p>
    <w:p>
      <w:pPr>
        <w:spacing w:before="0"/>
      </w:pPr>
      <w:r>
        <w:rPr>
          <w:b w:val="0"/>
        </w:rPr>
      </w:r>
    </w:p>
    <w:p>
      <w:pPr>
        <w:spacing w:after="100" w:before="0"/>
      </w:pPr>
      <w:r>
        <w:rPr>
          <w:b w:val="0"/>
        </w:rPr>
        <w:t>A. 5</w:t>
      </w:r>
    </w:p>
    <w:p>
      <w:pPr>
        <w:spacing w:after="100" w:before="0"/>
      </w:pPr>
      <w:r>
        <w:rPr>
          <w:b w:val="0"/>
        </w:rPr>
        <w:t>B. 5(1/5)</w:t>
      </w:r>
    </w:p>
    <w:p>
      <w:pPr>
        <w:spacing w:after="100" w:before="0"/>
      </w:pPr>
      <w:r>
        <w:rPr>
          <w:b w:val="0"/>
        </w:rPr>
        <w:t>C. (5/5)</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sec2θ - tan2θ = 1 ⇒ (secθ + tanθ)(secθ - tanθ) = 1 ⇒ 5.(secθ - tanθ) = 1 ⇒ secθ - tanθ = (1/5) ⇒ secθ - tanθ = (5/5×5) ⇒ secθ - tanθ = (5/5)</w:t>
      </w:r>
    </w:p>
    <w:p>
      <w:pPr>
        <w:spacing w:before="0"/>
      </w:pPr>
      <w:r>
        <w:rPr>
          <w:b w:val="0"/>
        </w:rPr>
      </w:r>
    </w:p>
    <w:p>
      <w:pPr>
        <w:spacing w:after="100" w:line="360" w:lineRule="auto" w:before="0"/>
      </w:pPr>
      <w:r>
        <w:rPr>
          <w:b w:val="0"/>
        </w:rPr>
        <w:t>60. The production of ABC Ltd is as follows. Product 2021 2022 A 120 150 B 160 200 C 250 300 D 60 90 E 30 50 F 110 132 For which product did the company record the highest growth rate?</w:t>
      </w:r>
    </w:p>
    <w:p>
      <w:pPr>
        <w:spacing w:before="0"/>
      </w:pPr>
      <w:r>
        <w:rPr>
          <w:b w:val="0"/>
        </w:rPr>
      </w:r>
    </w:p>
    <w:p>
      <w:pPr>
        <w:spacing w:after="100" w:before="0"/>
      </w:pPr>
      <w:r>
        <w:rPr>
          <w:b w:val="0"/>
        </w:rPr>
        <w:t>A. F</w:t>
      </w:r>
    </w:p>
    <w:p>
      <w:pPr>
        <w:spacing w:after="100" w:before="0"/>
      </w:pPr>
      <w:r>
        <w:rPr>
          <w:b w:val="0"/>
        </w:rPr>
        <w:t>B. E</w:t>
      </w:r>
    </w:p>
    <w:p>
      <w:pPr>
        <w:spacing w:after="100" w:before="0"/>
      </w:pPr>
      <w:r>
        <w:rPr>
          <w:b w:val="0"/>
        </w:rPr>
        <w:t>C. D</w:t>
      </w:r>
    </w:p>
    <w:p>
      <w:pPr>
        <w:spacing w:after="100" w:before="0"/>
      </w:pPr>
      <w:r>
        <w:rPr>
          <w:b w:val="0"/>
        </w:rPr>
        <w:t>D. 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options, Growth in F = 132 - 110 ⇒ 22, then % of growth = (22/110) × 100 ⇒ 20% Growth in E = 50 - 30 ⇒ 20, then % of growth = (20/30) × 100 ⇒ 66.67% (Max) Growth in D = 90 - 60 ⇒ 30, then % of growth = (30/60) × 100 ⇒ 50% Growth in B = 200 - 160 ⇒ 40, then % of growth = (40/160) × 100 ⇒ 25%</w:t>
      </w:r>
    </w:p>
    <w:p>
      <w:pPr>
        <w:spacing w:before="0"/>
      </w:pPr>
      <w:r>
        <w:rPr>
          <w:b w:val="0"/>
        </w:rPr>
      </w:r>
    </w:p>
    <w:p>
      <w:pPr>
        <w:spacing w:after="100" w:line="360" w:lineRule="auto" w:before="0"/>
      </w:pPr>
      <w:r>
        <w:rPr>
          <w:b w:val="0"/>
        </w:rPr>
        <w:t>61. A person deposited ₹15,600 in a fixed deposit at 10% per annum simple interest. After every second year he adds his interest earned to the principal. The interest at the end of 4 years is:</w:t>
      </w:r>
    </w:p>
    <w:p>
      <w:pPr>
        <w:spacing w:before="0"/>
      </w:pPr>
      <w:r>
        <w:rPr>
          <w:b w:val="0"/>
        </w:rPr>
      </w:r>
    </w:p>
    <w:p>
      <w:pPr>
        <w:spacing w:after="100" w:before="0"/>
      </w:pPr>
      <w:r>
        <w:rPr>
          <w:b w:val="0"/>
        </w:rPr>
        <w:t>A. ₹6,655</w:t>
      </w:r>
    </w:p>
    <w:p>
      <w:pPr>
        <w:spacing w:after="100" w:before="0"/>
      </w:pPr>
      <w:r>
        <w:rPr>
          <w:b w:val="0"/>
        </w:rPr>
        <w:t>B. ₹6,864</w:t>
      </w:r>
    </w:p>
    <w:p>
      <w:pPr>
        <w:spacing w:after="100" w:before="0"/>
      </w:pPr>
      <w:r>
        <w:rPr>
          <w:b w:val="0"/>
        </w:rPr>
        <w:t>C. ₹3,975</w:t>
      </w:r>
    </w:p>
    <w:p>
      <w:pPr>
        <w:spacing w:after="100" w:before="0"/>
      </w:pPr>
      <w:r>
        <w:rPr>
          <w:b w:val="0"/>
        </w:rPr>
        <w:t>D. ₹3,744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Interest after 2 years = (15600 × 10 × 2)/100 ⇒ 3120 New principal after 2 years = 15600 + 3120 ⇒ 18720 Now, Interest after next 2 years = (18720 × 10 × 2)/100 ⇒ 3744 Total interest after 4 years = 3120 + 3744 ⇒ 6864</w:t>
      </w:r>
    </w:p>
    <w:p>
      <w:pPr>
        <w:spacing w:before="0"/>
      </w:pPr>
      <w:r>
        <w:rPr>
          <w:b w:val="0"/>
        </w:rPr>
      </w:r>
    </w:p>
    <w:p>
      <w:pPr>
        <w:spacing w:after="100" w:line="360" w:lineRule="auto" w:before="0"/>
      </w:pPr>
      <w:r>
        <w:rPr>
          <w:b w:val="0"/>
        </w:rPr>
        <w:t>62. If p = 8.15, q = 9.06 and r = -17.21, then the value of p3 + q3 + r3 - 3pqr is:</w:t>
      </w:r>
    </w:p>
    <w:p>
      <w:pPr>
        <w:spacing w:before="0"/>
      </w:pPr>
      <w:r>
        <w:rPr>
          <w:b w:val="0"/>
        </w:rPr>
      </w:r>
    </w:p>
    <w:p>
      <w:pPr>
        <w:spacing w:after="100" w:before="0"/>
      </w:pPr>
      <w:r>
        <w:rPr>
          <w:b w:val="0"/>
        </w:rPr>
        <w:t>A. -3.81</w:t>
      </w:r>
    </w:p>
    <w:p>
      <w:pPr>
        <w:spacing w:after="100" w:before="0"/>
      </w:pPr>
      <w:r>
        <w:rPr>
          <w:b w:val="0"/>
        </w:rPr>
        <w:t>B. -5.62</w:t>
      </w:r>
    </w:p>
    <w:p>
      <w:pPr>
        <w:spacing w:after="100" w:before="0"/>
      </w:pPr>
      <w:r>
        <w:rPr>
          <w:b w:val="0"/>
        </w:rPr>
        <w:t>C. 4.75</w:t>
      </w:r>
    </w:p>
    <w:p>
      <w:pPr>
        <w:spacing w:after="100" w:before="0"/>
      </w:pPr>
      <w:r>
        <w:rPr>
          <w:b w:val="0"/>
        </w:rPr>
        <w:t>D.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know, If a + b + c = 0 then, a3 + b3 + c3 - 3abc = 0 Here, p + q + r = (8.15 + 9.06 - 17.21) = (17.21 - 17.21) = 0 So, p3 + q3 + r3 - 3pqr = 0</w:t>
      </w:r>
    </w:p>
    <w:p>
      <w:pPr>
        <w:spacing w:before="0"/>
      </w:pPr>
      <w:r>
        <w:rPr>
          <w:b w:val="0"/>
        </w:rPr>
      </w:r>
    </w:p>
    <w:p>
      <w:pPr>
        <w:spacing w:after="100" w:line="360" w:lineRule="auto" w:before="0"/>
      </w:pPr>
      <w:r>
        <w:rPr>
          <w:b w:val="0"/>
        </w:rPr>
        <w:t>63. Out of an earning of Rs. 720, Pankaj spends 65%. How much does he save?</w:t>
      </w:r>
    </w:p>
    <w:p>
      <w:pPr>
        <w:spacing w:before="0"/>
      </w:pPr>
      <w:r>
        <w:rPr>
          <w:b w:val="0"/>
        </w:rPr>
      </w:r>
    </w:p>
    <w:p>
      <w:pPr>
        <w:spacing w:after="100" w:before="0"/>
      </w:pPr>
      <w:r>
        <w:rPr>
          <w:b w:val="0"/>
        </w:rPr>
        <w:t>A. Rs. 250</w:t>
      </w:r>
    </w:p>
    <w:p>
      <w:pPr>
        <w:spacing w:after="100" w:before="0"/>
      </w:pPr>
      <w:r>
        <w:rPr>
          <w:b w:val="0"/>
        </w:rPr>
        <w:t>B. Rs. 252</w:t>
      </w:r>
    </w:p>
    <w:p>
      <w:pPr>
        <w:spacing w:after="100" w:before="0"/>
      </w:pPr>
      <w:r>
        <w:rPr>
          <w:b w:val="0"/>
        </w:rPr>
        <w:t>C. Rs. 253</w:t>
      </w:r>
    </w:p>
    <w:p>
      <w:pPr>
        <w:spacing w:after="100" w:before="0"/>
      </w:pPr>
      <w:r>
        <w:rPr>
          <w:b w:val="0"/>
        </w:rPr>
        <w:t>D. Rs. 251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Savings of Pankaj = 720 × (100 - 65)% ⇒ 720 × 35% ⇒ 252</w:t>
      </w:r>
    </w:p>
    <w:p>
      <w:pPr>
        <w:spacing w:before="0"/>
      </w:pPr>
      <w:r>
        <w:rPr>
          <w:b w:val="0"/>
        </w:rPr>
      </w:r>
    </w:p>
    <w:p>
      <w:pPr>
        <w:spacing w:after="100" w:line="360" w:lineRule="auto" w:before="0"/>
      </w:pPr>
      <w:r>
        <w:rPr>
          <w:b w:val="0"/>
        </w:rPr>
        <w:t>64. Ram starts from point A at 8 a.m. and reaches point B at 2 p.m. on the same day. On the same day, Raju starts from point B at 8 a.m. and reaches point A at 6 p.m. on the same day. Both points A and B are separated by only a straight line track. At what time they both meet?</w:t>
      </w:r>
    </w:p>
    <w:p>
      <w:pPr>
        <w:spacing w:before="0"/>
      </w:pPr>
      <w:r>
        <w:rPr>
          <w:b w:val="0"/>
        </w:rPr>
      </w:r>
    </w:p>
    <w:p>
      <w:pPr>
        <w:spacing w:after="100" w:before="0"/>
      </w:pPr>
      <w:r>
        <w:rPr>
          <w:b w:val="0"/>
        </w:rPr>
        <w:t>A. 11:45 a.m.</w:t>
      </w:r>
    </w:p>
    <w:p>
      <w:pPr>
        <w:spacing w:after="100" w:before="0"/>
      </w:pPr>
      <w:r>
        <w:rPr>
          <w:b w:val="0"/>
        </w:rPr>
        <w:t>B. 9:42 a.m</w:t>
      </w:r>
    </w:p>
    <w:p>
      <w:pPr>
        <w:spacing w:after="100" w:before="0"/>
      </w:pPr>
      <w:r>
        <w:rPr>
          <w:b w:val="0"/>
        </w:rPr>
        <w:t>C. 10:42 a m.</w:t>
      </w:r>
    </w:p>
    <w:p>
      <w:pPr>
        <w:spacing w:after="100" w:before="0"/>
      </w:pPr>
      <w:r>
        <w:rPr>
          <w:b w:val="0"/>
        </w:rPr>
        <w:t>D. 12:42 p.m.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distance be D so, speed of Ram = D/6 and speed of Raju = D/10 Now, relative speed = D/6 + D/10 ⇒ (5D + 3D)/30 ⇒ (8D)/30 Required time = (D/(8D/30)) ⇒ (30D/8D) ⇒ (30/8) hours = 225 minutes [As 1 hour = 60 min] So, they will meet at 8 + 225 min ⇒ 8 + 3 hours and 45 min ⇒ 11:45 a.m.</w:t>
      </w:r>
    </w:p>
    <w:p>
      <w:pPr>
        <w:spacing w:before="0"/>
      </w:pPr>
      <w:r>
        <w:rPr>
          <w:b w:val="0"/>
        </w:rPr>
      </w:r>
    </w:p>
    <w:p>
      <w:pPr>
        <w:spacing w:after="100" w:line="360" w:lineRule="auto" w:before="0"/>
      </w:pPr>
      <w:r>
        <w:rPr>
          <w:b w:val="0"/>
        </w:rPr>
        <w:t>65. A is 40% more efficient than B. How much time will both, working together, take to finish the work, which B alone can finish in 36 days?</w:t>
      </w:r>
    </w:p>
    <w:p>
      <w:pPr>
        <w:spacing w:before="0"/>
      </w:pPr>
      <w:r>
        <w:rPr>
          <w:b w:val="0"/>
        </w:rPr>
      </w:r>
    </w:p>
    <w:p>
      <w:pPr>
        <w:spacing w:after="100" w:before="0"/>
      </w:pPr>
      <w:r>
        <w:rPr>
          <w:b w:val="0"/>
        </w:rPr>
        <w:t>A. 18 days</w:t>
      </w:r>
    </w:p>
    <w:p>
      <w:pPr>
        <w:spacing w:after="100" w:before="0"/>
      </w:pPr>
      <w:r>
        <w:rPr>
          <w:b w:val="0"/>
        </w:rPr>
        <w:t>B. 9(1/3) days</w:t>
      </w:r>
    </w:p>
    <w:p>
      <w:pPr>
        <w:spacing w:after="100" w:before="0"/>
      </w:pPr>
      <w:r>
        <w:rPr>
          <w:b w:val="0"/>
        </w:rPr>
        <w:t>C. 15 days</w:t>
      </w:r>
    </w:p>
    <w:p>
      <w:pPr>
        <w:spacing w:after="100" w:before="0"/>
      </w:pPr>
      <w:r>
        <w:rPr>
          <w:b w:val="0"/>
        </w:rPr>
        <w:t>D. 11(2/3)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is 40% more efficient than B, then the efficiency of A : B = 140 : 100 = 7 : 5 B alone can finish in 36 days, then total work = (5 × 36) = 180 unit If A &amp; B both working together, time taken = 180/(7 + 5) = 180/12 = 15 days</w:t>
      </w:r>
    </w:p>
    <w:p>
      <w:pPr>
        <w:spacing w:before="0"/>
      </w:pPr>
      <w:r>
        <w:rPr>
          <w:b w:val="0"/>
        </w:rPr>
      </w:r>
    </w:p>
    <w:p>
      <w:pPr>
        <w:spacing w:after="100" w:line="360" w:lineRule="auto" w:before="0"/>
      </w:pPr>
      <w:r>
        <w:rPr>
          <w:b w:val="0"/>
        </w:rPr>
        <w:t>66. The value of (1.6×1.6×1.6-0.6×0.6×0.6/1.6×1.6+1.6×0.6+0.6×0.6) is:</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-1</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(1.6×1.6×1.6-0.6×0.6×0.6/1.6×1.6+1.6×0.6+0.6×0.6) ⇒ (1.6^3-0.6^3/1.6^2+1.6×0.6+0.6^2) ⇒ ((1.6-0.6)(1.6^2+1.6×0.6+0.6^2)/1.6^2+1.6×0.6+0.6^2) ⇒ 1.6 - 0.6 ⇒ 1</w:t>
      </w:r>
    </w:p>
    <w:p>
      <w:pPr>
        <w:spacing w:before="0"/>
      </w:pPr>
      <w:r>
        <w:rPr>
          <w:b w:val="0"/>
        </w:rPr>
      </w:r>
    </w:p>
    <w:p>
      <w:pPr>
        <w:spacing w:after="100" w:line="360" w:lineRule="auto" w:before="0"/>
      </w:pPr>
      <w:r>
        <w:rPr>
          <w:b w:val="0"/>
        </w:rPr>
        <w:t>67. Area of the floor of a cubical room is 64 m2. The length of the longest rod that can be kept in the room is:</w:t>
      </w:r>
    </w:p>
    <w:p>
      <w:pPr>
        <w:spacing w:before="0"/>
      </w:pPr>
      <w:r>
        <w:rPr>
          <w:b w:val="0"/>
        </w:rPr>
      </w:r>
    </w:p>
    <w:p>
      <w:pPr>
        <w:spacing w:after="100" w:before="0"/>
      </w:pPr>
      <w:r>
        <w:rPr>
          <w:b w:val="0"/>
        </w:rPr>
        <w:t>A. 163 m</w:t>
      </w:r>
    </w:p>
    <w:p>
      <w:pPr>
        <w:spacing w:after="100" w:before="0"/>
      </w:pPr>
      <w:r>
        <w:rPr>
          <w:b w:val="0"/>
        </w:rPr>
        <w:t>B. 43 m</w:t>
      </w:r>
    </w:p>
    <w:p>
      <w:pPr>
        <w:spacing w:after="100" w:before="0"/>
      </w:pPr>
      <w:r>
        <w:rPr>
          <w:b w:val="0"/>
        </w:rPr>
        <w:t>C. 123 m</w:t>
      </w:r>
    </w:p>
    <w:p>
      <w:pPr>
        <w:spacing w:after="100" w:before="0"/>
      </w:pPr>
      <w:r>
        <w:rPr>
          <w:b w:val="0"/>
        </w:rPr>
        <w:t>D. 83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Area of a floor = side2 = 64 ⇒ side = 8 m The length of the longest rod = Diagonal of the cubical room = side√3 = 8√3</w:t>
      </w:r>
    </w:p>
    <w:p>
      <w:pPr>
        <w:spacing w:before="0"/>
      </w:pPr>
      <w:r>
        <w:rPr>
          <w:b w:val="0"/>
        </w:rPr>
      </w:r>
    </w:p>
    <w:p>
      <w:pPr>
        <w:spacing w:after="100" w:line="360" w:lineRule="auto" w:before="0"/>
      </w:pPr>
      <w:r>
        <w:rPr>
          <w:b w:val="0"/>
        </w:rPr>
        <w:t>68. If 2 sinθ + 2 sin2θ = 2, then the value of 2 cos4θ + 2 cos2θ is:</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1</w:t>
      </w:r>
    </w:p>
    <w:p>
      <w:pPr>
        <w:spacing w:after="100" w:before="0"/>
      </w:pPr>
      <w:r>
        <w:rPr>
          <w:b w:val="0"/>
        </w:rPr>
        <w:t>D.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sinθ + 2 sin2θ = 2 ⇒ sinθ + sin2θ = 1 ⇒ sin θ + 1 - cos2 θ = 1 ⇒ sin θ = cos2 θ ⇒ cos4 θ = sin2 θ So, 2 cos4θ + 2 cos2θ = 2 sin2 θ + 2 sin θ ⇒ 2</w:t>
      </w:r>
    </w:p>
    <w:p>
      <w:pPr>
        <w:spacing w:before="0"/>
      </w:pPr>
      <w:r>
        <w:rPr>
          <w:b w:val="0"/>
        </w:rPr>
      </w:r>
    </w:p>
    <w:p>
      <w:pPr>
        <w:spacing w:after="100" w:line="360" w:lineRule="auto" w:before="0"/>
      </w:pPr>
      <w:r>
        <w:rPr>
          <w:b w:val="0"/>
        </w:rPr>
        <w:t>69. If x4 + (16/x^4) = 15617, x &gt; 0, then find the value of x + (2/x).</w:t>
      </w:r>
    </w:p>
    <w:p>
      <w:pPr>
        <w:spacing w:before="0"/>
      </w:pPr>
      <w:r>
        <w:rPr>
          <w:b w:val="0"/>
        </w:rPr>
      </w:r>
    </w:p>
    <w:p>
      <w:pPr>
        <w:spacing w:after="100" w:before="0"/>
      </w:pPr>
      <w:r>
        <w:rPr>
          <w:b w:val="0"/>
        </w:rPr>
        <w:t>A. √(121)</w:t>
      </w:r>
    </w:p>
    <w:p>
      <w:pPr>
        <w:spacing w:after="100" w:before="0"/>
      </w:pPr>
      <w:r>
        <w:rPr>
          <w:b w:val="0"/>
        </w:rPr>
        <w:t>B. √(129)</w:t>
      </w:r>
    </w:p>
    <w:p>
      <w:pPr>
        <w:spacing w:after="100" w:before="0"/>
      </w:pPr>
      <w:r>
        <w:rPr>
          <w:b w:val="0"/>
        </w:rPr>
        <w:t>C. √(123)</w:t>
      </w:r>
    </w:p>
    <w:p>
      <w:pPr>
        <w:spacing w:after="100" w:before="0"/>
      </w:pPr>
      <w:r>
        <w:rPr>
          <w:b w:val="0"/>
        </w:rPr>
        <w:t>D. √(127)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x4 + (16/x^4) = 15617 ⇒ (x2)2 + ((4/x^2))^2 = 15617 ⇒ (x2 + (4/x^2))2 - 2 .x2. ((4/x^2)) = 15617 ⇒ (x2 + (4/x^2))2 - 8 = 15625 ⇒ (x2 + (4/x^2))2 = 15625 ⇒ x2 + (4/x^2) = 125 Similarly, x2 + (4/x^2) = 125 ⇒ (x + (2/x))2 - 2.x. ((2/x)) = 125 ⇒ ⇒ (x + (2/x))2 = 129 ⇒ x + (2/x) = √(129)</w:t>
      </w:r>
    </w:p>
    <w:p>
      <w:pPr>
        <w:spacing w:before="0"/>
      </w:pPr>
      <w:r>
        <w:rPr>
          <w:b w:val="0"/>
        </w:rPr>
      </w:r>
    </w:p>
    <w:p>
      <w:pPr>
        <w:spacing w:after="100" w:line="360" w:lineRule="auto" w:before="0"/>
      </w:pPr>
      <w:r>
        <w:rPr>
          <w:b w:val="0"/>
        </w:rPr>
        <w:t>70. Select the most appropriate ANTONYM of the given word. Feud</w:t>
      </w:r>
    </w:p>
    <w:p>
      <w:pPr>
        <w:spacing w:before="0"/>
      </w:pPr>
      <w:r>
        <w:rPr>
          <w:b w:val="0"/>
        </w:rPr>
      </w:r>
    </w:p>
    <w:p>
      <w:pPr>
        <w:spacing w:after="100" w:before="0"/>
      </w:pPr>
      <w:r>
        <w:rPr>
          <w:b w:val="0"/>
        </w:rPr>
        <w:t>A. Harmony</w:t>
      </w:r>
    </w:p>
    <w:p>
      <w:pPr>
        <w:spacing w:after="100" w:before="0"/>
      </w:pPr>
      <w:r>
        <w:rPr>
          <w:b w:val="0"/>
        </w:rPr>
        <w:t>B. Distrust</w:t>
      </w:r>
    </w:p>
    <w:p>
      <w:pPr>
        <w:spacing w:after="100" w:before="0"/>
      </w:pPr>
      <w:r>
        <w:rPr>
          <w:b w:val="0"/>
        </w:rPr>
        <w:t>C. Unfriendliness</w:t>
      </w:r>
    </w:p>
    <w:p>
      <w:pPr>
        <w:spacing w:after="100" w:before="0"/>
      </w:pPr>
      <w:r>
        <w:rPr>
          <w:b w:val="0"/>
        </w:rPr>
        <w:t>D. Destruct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'Harmony'. Key Points Correct Answer: Harmony. Additional Information</w:t>
      </w:r>
    </w:p>
    <w:p>
      <w:pPr>
        <w:spacing w:before="0"/>
      </w:pPr>
      <w:r>
        <w:rPr>
          <w:b w:val="0"/>
        </w:rPr>
        <w:t>• The most appropriate antonym of the given word 'Feud' is 'Harmony'.</w:t>
      </w:r>
    </w:p>
    <w:p>
      <w:pPr>
        <w:spacing w:before="0"/>
      </w:pPr>
      <w:r>
        <w:rPr>
          <w:b w:val="0"/>
        </w:rPr>
        <w:t>• Feud: झगड़ा - a prolonged and bitter quarrel or dispute between two parties. Example: The two families have been in a feud for generations over a piece of land.</w:t>
      </w:r>
    </w:p>
    <w:p>
      <w:pPr>
        <w:spacing w:before="0"/>
      </w:pPr>
      <w:r>
        <w:rPr>
          <w:b w:val="0"/>
        </w:rPr>
        <w:t>• Harmony: समंजस - a pleasing combination or arrangement of different elements, leading to a peaceful and friendly relationship. Example: The choir's performance was marked by a beautiful harmony of voices.</w:t>
      </w:r>
    </w:p>
    <w:p>
      <w:pPr>
        <w:spacing w:before="0"/>
      </w:pPr>
      <w:r>
        <w:rPr>
          <w:b w:val="0"/>
        </w:rPr>
        <w:t>• Let's look at the meaning of other words: Distrust: अविश्वास - a feeling of doubt or suspicion towards someone or something.</w:t>
      </w:r>
    </w:p>
    <w:p>
      <w:pPr>
        <w:spacing w:before="0"/>
      </w:pPr>
      <w:r>
        <w:rPr>
          <w:b w:val="0"/>
        </w:rPr>
        <w:t>• Unfriendliness: असभ्यता - a lack of friendliness or warmth, often resulting in hostility or unpleasantness.</w:t>
      </w:r>
    </w:p>
    <w:p>
      <w:pPr>
        <w:spacing w:before="0"/>
      </w:pPr>
      <w:r>
        <w:rPr>
          <w:b w:val="0"/>
        </w:rPr>
        <w:t>• Destruct: विनाश - the act or process of destroying something completely.</w:t>
      </w:r>
    </w:p>
    <w:p>
      <w:pPr>
        <w:spacing w:before="0"/>
      </w:pPr>
      <w:r>
        <w:rPr>
          <w:b w:val="0"/>
        </w:rPr>
      </w:r>
    </w:p>
    <w:p>
      <w:pPr>
        <w:spacing w:after="100" w:line="360" w:lineRule="auto" w:before="0"/>
      </w:pPr>
      <w:r>
        <w:rPr>
          <w:b w:val="0"/>
        </w:rPr>
        <w:t>71. Select the option that expresses the given sentence in active voice. I don’t like being seen in tears by people.</w:t>
      </w:r>
    </w:p>
    <w:p>
      <w:pPr>
        <w:spacing w:before="0"/>
      </w:pPr>
      <w:r>
        <w:rPr>
          <w:b w:val="0"/>
        </w:rPr>
      </w:r>
    </w:p>
    <w:p>
      <w:pPr>
        <w:spacing w:after="100" w:before="0"/>
      </w:pPr>
      <w:r>
        <w:rPr>
          <w:b w:val="0"/>
        </w:rPr>
        <w:t>A. I don’t like people had been seeing me in tears.</w:t>
      </w:r>
    </w:p>
    <w:p>
      <w:pPr>
        <w:spacing w:after="100" w:before="0"/>
      </w:pPr>
      <w:r>
        <w:rPr>
          <w:b w:val="0"/>
        </w:rPr>
        <w:t>B. I don’t like people seeing me in tears.</w:t>
      </w:r>
    </w:p>
    <w:p>
      <w:pPr>
        <w:spacing w:after="100" w:before="0"/>
      </w:pPr>
      <w:r>
        <w:rPr>
          <w:b w:val="0"/>
        </w:rPr>
        <w:t>C. I don’t like people to see me in tears.</w:t>
      </w:r>
    </w:p>
    <w:p>
      <w:pPr>
        <w:spacing w:after="100" w:before="0"/>
      </w:pPr>
      <w:r>
        <w:rPr>
          <w:b w:val="0"/>
        </w:rPr>
        <w:t>D. I don’t like myself to be seen in tears.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original sentence was in the passive voice where the subject was acted upon. The subject 'I' should perform the action directly in an active voice. Active voice should correctly represent the sentence with 'people' as the subject performing the action of 'seeing'.</w:t>
      </w:r>
    </w:p>
    <w:p>
      <w:pPr>
        <w:spacing w:before="0"/>
      </w:pPr>
      <w:r>
        <w:rPr>
          <w:b w:val="0"/>
        </w:rPr>
      </w:r>
    </w:p>
    <w:p>
      <w:pPr>
        <w:spacing w:after="100" w:line="360" w:lineRule="auto" w:before="0"/>
      </w:pPr>
      <w:r>
        <w:rPr>
          <w:b w:val="0"/>
        </w:rPr>
        <w:t>72. Select the most appropriate meaning of the given idiom. Eat humble pie</w:t>
      </w:r>
    </w:p>
    <w:p>
      <w:pPr>
        <w:spacing w:before="0"/>
      </w:pPr>
      <w:r>
        <w:rPr>
          <w:b w:val="0"/>
        </w:rPr>
      </w:r>
    </w:p>
    <w:p>
      <w:pPr>
        <w:spacing w:after="100" w:before="0"/>
      </w:pPr>
      <w:r>
        <w:rPr>
          <w:b w:val="0"/>
        </w:rPr>
        <w:t>A. To apologise humbly</w:t>
      </w:r>
    </w:p>
    <w:p>
      <w:pPr>
        <w:spacing w:after="100" w:before="0"/>
      </w:pPr>
      <w:r>
        <w:rPr>
          <w:b w:val="0"/>
        </w:rPr>
        <w:t>B. To live in penury</w:t>
      </w:r>
    </w:p>
    <w:p>
      <w:pPr>
        <w:spacing w:after="100" w:before="0"/>
      </w:pPr>
      <w:r>
        <w:rPr>
          <w:b w:val="0"/>
        </w:rPr>
        <w:t>C. To live a life of humility</w:t>
      </w:r>
    </w:p>
    <w:p>
      <w:pPr>
        <w:spacing w:after="100" w:before="0"/>
      </w:pPr>
      <w:r>
        <w:rPr>
          <w:b w:val="0"/>
        </w:rPr>
        <w:t>D. To enjoy life to the fullest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idiomatic expression 'Eat humble pie' means 'To apologize humbly'. Ex: After boasting about his abilities, he had to eat a humble pie when he failed to complete the task.</w:t>
      </w:r>
    </w:p>
    <w:p>
      <w:pPr>
        <w:spacing w:before="0"/>
      </w:pPr>
      <w:r>
        <w:rPr>
          <w:b w:val="0"/>
        </w:rPr>
      </w:r>
    </w:p>
    <w:p>
      <w:pPr>
        <w:spacing w:after="100" w:line="360" w:lineRule="auto" w:before="0"/>
      </w:pPr>
      <w:r>
        <w:rPr>
          <w:b w:val="0"/>
        </w:rPr>
        <w:t>73. Select the INCORRECTLY spelt word in the following sentence. It is a deeply regrettable fact that deforestation has had a substantial consequenses on the environment.</w:t>
      </w:r>
    </w:p>
    <w:p>
      <w:pPr>
        <w:spacing w:before="0"/>
      </w:pPr>
      <w:r>
        <w:rPr>
          <w:b w:val="0"/>
        </w:rPr>
      </w:r>
    </w:p>
    <w:p>
      <w:pPr>
        <w:spacing w:after="100" w:before="0"/>
      </w:pPr>
      <w:r>
        <w:rPr>
          <w:b w:val="0"/>
        </w:rPr>
        <w:t>A. deforestation</w:t>
      </w:r>
    </w:p>
    <w:p>
      <w:pPr>
        <w:spacing w:after="100" w:before="0"/>
      </w:pPr>
      <w:r>
        <w:rPr>
          <w:b w:val="0"/>
        </w:rPr>
        <w:t>B. substantial</w:t>
      </w:r>
    </w:p>
    <w:p>
      <w:pPr>
        <w:spacing w:after="100" w:before="0"/>
      </w:pPr>
      <w:r>
        <w:rPr>
          <w:b w:val="0"/>
        </w:rPr>
        <w:t>C. regrettable</w:t>
      </w:r>
    </w:p>
    <w:p>
      <w:pPr>
        <w:spacing w:after="100" w:before="0"/>
      </w:pPr>
      <w:r>
        <w:rPr>
          <w:b w:val="0"/>
        </w:rPr>
        <w:t>D. consequenses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incorrectly spelt word is 'Consequenses'. Its correct spelling is 'Consequences'. Consequences means the effect or outcome of an action or decision. Example: The consequences of his reckless driving were severe and resulted in multiple injuries.</w:t>
      </w:r>
    </w:p>
    <w:p>
      <w:pPr>
        <w:spacing w:before="0"/>
      </w:pPr>
      <w:r>
        <w:rPr>
          <w:b w:val="0"/>
        </w:rPr>
      </w:r>
    </w:p>
    <w:p>
      <w:pPr>
        <w:spacing w:after="100" w:line="360" w:lineRule="auto" w:before="0"/>
      </w:pPr>
      <w:r>
        <w:rPr>
          <w:b w:val="0"/>
        </w:rPr>
        <w:t>74. Select the sentence with the appropriate use of preposition.</w:t>
      </w:r>
    </w:p>
    <w:p>
      <w:pPr>
        <w:spacing w:before="0"/>
      </w:pPr>
      <w:r>
        <w:rPr>
          <w:b w:val="0"/>
        </w:rPr>
      </w:r>
    </w:p>
    <w:p>
      <w:pPr>
        <w:spacing w:after="100" w:before="0"/>
      </w:pPr>
      <w:r>
        <w:rPr>
          <w:b w:val="0"/>
        </w:rPr>
        <w:t>A. Are you interested along with modern art?</w:t>
      </w:r>
    </w:p>
    <w:p>
      <w:pPr>
        <w:spacing w:after="100" w:before="0"/>
      </w:pPr>
      <w:r>
        <w:rPr>
          <w:b w:val="0"/>
        </w:rPr>
        <w:t>B. Are you interested into modern art?</w:t>
      </w:r>
    </w:p>
    <w:p>
      <w:pPr>
        <w:spacing w:after="100" w:before="0"/>
      </w:pPr>
      <w:r>
        <w:rPr>
          <w:b w:val="0"/>
        </w:rPr>
        <w:t>C. Are you interested with modern art?</w:t>
      </w:r>
    </w:p>
    <w:p>
      <w:pPr>
        <w:spacing w:after="100" w:before="0"/>
      </w:pPr>
      <w:r>
        <w:rPr>
          <w:b w:val="0"/>
        </w:rPr>
        <w:t>D. Are you interested in modern art?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'Are you interested in modern art?' Key Points Correct Sentence: Are you interested in modern art?</w:t>
      </w:r>
    </w:p>
    <w:p>
      <w:pPr>
        <w:spacing w:before="0"/>
      </w:pPr>
      <w:r>
        <w:rPr>
          <w:b w:val="0"/>
        </w:rPr>
        <w:t>• Among the given options only option four is correct. In this sentence, all the prepositions are correctly used.</w:t>
      </w:r>
    </w:p>
    <w:p>
      <w:pPr>
        <w:spacing w:before="0"/>
      </w:pPr>
      <w:r>
        <w:rPr>
          <w:b w:val="0"/>
        </w:rPr>
        <w:t>• The reason why this sentence is correct is that the preposition "in" is commonly used to show interest or involvement in a particular field or subject. In this case, "in" is used to express an interest in the subject of modern art.</w:t>
      </w:r>
    </w:p>
    <w:p>
      <w:pPr>
        <w:spacing w:before="0"/>
      </w:pPr>
      <w:r>
        <w:rPr>
          <w:b w:val="0"/>
        </w:rPr>
        <w:t>• Let's see why other options are incorrect: Option 1 ("Are you interested along with modern art?") is not correct because "along with" is used to indicate that two or more things are together, and it does not convey the meaning of interest in modern art.</w:t>
      </w:r>
    </w:p>
    <w:p>
      <w:pPr>
        <w:spacing w:before="0"/>
      </w:pPr>
      <w:r>
        <w:rPr>
          <w:b w:val="0"/>
        </w:rPr>
        <w:t>• Option 2 ("Are you interested into modern art?") is not correct because "into" is used to indicate movement or transformation to a new state, and it does not convey the meaning of interest in modern art.</w:t>
      </w:r>
    </w:p>
    <w:p>
      <w:pPr>
        <w:spacing w:before="0"/>
      </w:pPr>
      <w:r>
        <w:rPr>
          <w:b w:val="0"/>
        </w:rPr>
        <w:t>• Option 3 ("Are you interested with modern art?") is also not correct because "with" is used to indicate association or accompaniment, and it does not convey the meaning of interest in modern art.</w:t>
      </w:r>
    </w:p>
    <w:p>
      <w:pPr>
        <w:spacing w:before="0"/>
      </w:pPr>
      <w:r>
        <w:rPr>
          <w:b w:val="0"/>
        </w:rPr>
        <w:t>• Thus, the correct answer is Option 4.</w:t>
      </w:r>
    </w:p>
    <w:p>
      <w:pPr>
        <w:spacing w:before="0"/>
      </w:pPr>
      <w:r>
        <w:rPr>
          <w:b w:val="0"/>
        </w:rPr>
      </w:r>
    </w:p>
    <w:p>
      <w:pPr>
        <w:spacing w:after="100" w:line="360" w:lineRule="auto" w:before="0"/>
      </w:pPr>
      <w:r>
        <w:rPr>
          <w:b w:val="0"/>
        </w:rPr>
        <w:t>75. Select the option that can be used as a one-word substitute for the underlined group of words. While I was travelling in Europe, I met a man who drew maps.</w:t>
      </w:r>
    </w:p>
    <w:p>
      <w:pPr>
        <w:spacing w:before="0"/>
      </w:pPr>
      <w:r>
        <w:rPr>
          <w:b w:val="0"/>
        </w:rPr>
      </w:r>
    </w:p>
    <w:p>
      <w:pPr>
        <w:spacing w:after="100" w:before="0"/>
      </w:pPr>
      <w:r>
        <w:rPr>
          <w:b w:val="0"/>
        </w:rPr>
        <w:t>A. Cartographer</w:t>
      </w:r>
    </w:p>
    <w:p>
      <w:pPr>
        <w:spacing w:after="100" w:before="0"/>
      </w:pPr>
      <w:r>
        <w:rPr>
          <w:b w:val="0"/>
        </w:rPr>
        <w:t>B. Geographer</w:t>
      </w:r>
    </w:p>
    <w:p>
      <w:pPr>
        <w:spacing w:after="100" w:before="0"/>
      </w:pPr>
      <w:r>
        <w:rPr>
          <w:b w:val="0"/>
        </w:rPr>
        <w:t>C. Arbitrator</w:t>
      </w:r>
    </w:p>
    <w:p>
      <w:pPr>
        <w:spacing w:after="100" w:before="0"/>
      </w:pPr>
      <w:r>
        <w:rPr>
          <w:b w:val="0"/>
        </w:rPr>
        <w:t>D. Anthropologist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'cartographer' is a person who draws or produces maps. Example: The cartographer was responsible for creating detailed maps of the city's roads and landmarks.</w:t>
      </w:r>
    </w:p>
    <w:p>
      <w:pPr>
        <w:spacing w:before="0"/>
      </w:pPr>
      <w:r>
        <w:rPr>
          <w:b w:val="0"/>
        </w:rPr>
      </w:r>
    </w:p>
    <w:p>
      <w:pPr>
        <w:spacing w:after="100" w:line="360" w:lineRule="auto" w:before="0"/>
      </w:pPr>
      <w:r>
        <w:rPr>
          <w:b w:val="0"/>
        </w:rPr>
        <w:t>76. Select the most appropriate option that can substitute the underlined segment in the given sentence. If there is no need to substitute it, select ‘No substitution’. Scores given by the members are to be consolidated and sent in the head office immediately.</w:t>
      </w:r>
    </w:p>
    <w:p>
      <w:pPr>
        <w:spacing w:before="0"/>
      </w:pPr>
      <w:r>
        <w:rPr>
          <w:b w:val="0"/>
        </w:rPr>
      </w:r>
    </w:p>
    <w:p>
      <w:pPr>
        <w:spacing w:after="100" w:before="0"/>
      </w:pPr>
      <w:r>
        <w:rPr>
          <w:b w:val="0"/>
        </w:rPr>
        <w:t>A. No substitution</w:t>
      </w:r>
    </w:p>
    <w:p>
      <w:pPr>
        <w:spacing w:after="100" w:before="0"/>
      </w:pPr>
      <w:r>
        <w:rPr>
          <w:b w:val="0"/>
        </w:rPr>
        <w:t>B. after the head office</w:t>
      </w:r>
    </w:p>
    <w:p>
      <w:pPr>
        <w:spacing w:after="100" w:before="0"/>
      </w:pPr>
      <w:r>
        <w:rPr>
          <w:b w:val="0"/>
        </w:rPr>
        <w:t>C. at the head office</w:t>
      </w:r>
    </w:p>
    <w:p>
      <w:pPr>
        <w:spacing w:after="100" w:before="0"/>
      </w:pPr>
      <w:r>
        <w:rPr>
          <w:b w:val="0"/>
        </w:rPr>
        <w:t>D. to the head office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the head office'. The reason why "to the head office" is the correct answer is that the phrase "in the head" does not convey a clear and specific meaning in this sentence. However, the preposition "to" clearly indicates the direction of the scores that are being sent, which is toward the head office.</w:t>
      </w:r>
    </w:p>
    <w:p>
      <w:pPr>
        <w:spacing w:before="0"/>
      </w:pPr>
      <w:r>
        <w:rPr>
          <w:b w:val="0"/>
        </w:rPr>
      </w:r>
    </w:p>
    <w:p>
      <w:pPr>
        <w:spacing w:after="100" w:line="360" w:lineRule="auto" w:before="0"/>
      </w:pPr>
      <w:r>
        <w:rPr>
          <w:b w:val="0"/>
        </w:rPr>
        <w:t>77. Select the most appropriate ANTONYM of the given word. Abominable</w:t>
      </w:r>
    </w:p>
    <w:p>
      <w:pPr>
        <w:spacing w:before="0"/>
      </w:pPr>
      <w:r>
        <w:rPr>
          <w:b w:val="0"/>
        </w:rPr>
      </w:r>
    </w:p>
    <w:p>
      <w:pPr>
        <w:spacing w:after="100" w:before="0"/>
      </w:pPr>
      <w:r>
        <w:rPr>
          <w:b w:val="0"/>
        </w:rPr>
        <w:t>A. Worthy</w:t>
      </w:r>
    </w:p>
    <w:p>
      <w:pPr>
        <w:spacing w:after="100" w:before="0"/>
      </w:pPr>
      <w:r>
        <w:rPr>
          <w:b w:val="0"/>
        </w:rPr>
        <w:t>B. Delectable</w:t>
      </w:r>
    </w:p>
    <w:p>
      <w:pPr>
        <w:spacing w:after="100" w:before="0"/>
      </w:pPr>
      <w:r>
        <w:rPr>
          <w:b w:val="0"/>
        </w:rPr>
        <w:t>C. Admirable</w:t>
      </w:r>
    </w:p>
    <w:p>
      <w:pPr>
        <w:spacing w:after="100" w:before="0"/>
      </w:pPr>
      <w:r>
        <w:rPr>
          <w:b w:val="0"/>
        </w:rPr>
        <w:t>D. Detestable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'Abominable' Worthy of hatred or disgust. Example - The abominable crime shocked the community. 'Admirable' Deserving respect or approval. Example - Her selflessness in helping others was admirable.</w:t>
      </w:r>
    </w:p>
    <w:p>
      <w:pPr>
        <w:spacing w:before="0"/>
      </w:pPr>
      <w:r>
        <w:rPr>
          <w:b w:val="0"/>
        </w:rPr>
      </w:r>
    </w:p>
    <w:p>
      <w:pPr>
        <w:spacing w:after="100" w:line="360" w:lineRule="auto" w:before="0"/>
      </w:pPr>
      <w:r>
        <w:rPr>
          <w:b w:val="0"/>
        </w:rPr>
        <w:t>78. Select the sentences that contains no spelling errors.</w:t>
      </w:r>
    </w:p>
    <w:p>
      <w:pPr>
        <w:spacing w:before="0"/>
      </w:pPr>
      <w:r>
        <w:rPr>
          <w:b w:val="0"/>
        </w:rPr>
      </w:r>
    </w:p>
    <w:p>
      <w:pPr>
        <w:spacing w:after="100" w:before="0"/>
      </w:pPr>
      <w:r>
        <w:rPr>
          <w:b w:val="0"/>
        </w:rPr>
        <w:t>A. I saw the dress catalouge pieces of Asha’s corchiture collection.</w:t>
      </w:r>
    </w:p>
    <w:p>
      <w:pPr>
        <w:spacing w:after="100" w:before="0"/>
      </w:pPr>
      <w:r>
        <w:rPr>
          <w:b w:val="0"/>
        </w:rPr>
        <w:t>B. I saw the dress catalougue pieces of Asha’s couture collection.</w:t>
      </w:r>
    </w:p>
    <w:p>
      <w:pPr>
        <w:spacing w:after="100" w:before="0"/>
      </w:pPr>
      <w:r>
        <w:rPr>
          <w:b w:val="0"/>
        </w:rPr>
        <w:t>C. I saw the dress catalougue pieces of Asha’s corchiture collection.</w:t>
      </w:r>
    </w:p>
    <w:p>
      <w:pPr>
        <w:spacing w:after="100" w:before="0"/>
      </w:pPr>
      <w:r>
        <w:rPr>
          <w:b w:val="0"/>
        </w:rPr>
        <w:t>D. I saw the dress catalogue pieces of Asha’s couture collection.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 saw the dress catalogue pieces of Asha’s couture collection.' Key Points Correct Sentence: I saw the dress catalogue pieces of Asha’s couture collection. Additional Information</w:t>
      </w:r>
    </w:p>
    <w:p>
      <w:pPr>
        <w:spacing w:before="0"/>
      </w:pPr>
      <w:r>
        <w:rPr>
          <w:b w:val="0"/>
        </w:rPr>
        <w:t>• The sentence that has all the correct spellings is 'I saw the dress catalogue pieces of Asha’s couture collection'.</w:t>
      </w:r>
    </w:p>
    <w:p>
      <w:pPr>
        <w:spacing w:before="0"/>
      </w:pPr>
      <w:r>
        <w:rPr>
          <w:b w:val="0"/>
        </w:rPr>
        <w:t>• The correct spelling of the word is "catalogue" not "catalouge", and the correct spelling of the word "couture" is not "corchiture". Therefore, sentences 2 and 3 both have spelling errors.</w:t>
      </w:r>
    </w:p>
    <w:p>
      <w:pPr>
        <w:spacing w:before="0"/>
      </w:pPr>
      <w:r>
        <w:rPr>
          <w:b w:val="0"/>
        </w:rPr>
        <w:t>• The correct spelling of the words in sentence 1 and sentence 4 is different.</w:t>
      </w:r>
    </w:p>
    <w:p>
      <w:pPr>
        <w:spacing w:before="0"/>
      </w:pPr>
      <w:r>
        <w:rPr>
          <w:b w:val="0"/>
        </w:rPr>
        <w:t>• Therefore, the only sentence that contains no spelling errors is sentence 4.</w:t>
      </w:r>
    </w:p>
    <w:p>
      <w:pPr>
        <w:spacing w:before="0"/>
      </w:pPr>
      <w:r>
        <w:rPr>
          <w:b w:val="0"/>
        </w:rPr>
        <w:t>• catalogue- A complete list of things, usually arranged systematically</w:t>
      </w:r>
    </w:p>
    <w:p>
      <w:pPr>
        <w:spacing w:before="0"/>
      </w:pPr>
      <w:r>
        <w:rPr>
          <w:b w:val="0"/>
        </w:rPr>
        <w:t>• couture- the designing and making of expensive fashionable clothes, or the clothes themselves</w:t>
      </w:r>
    </w:p>
    <w:p>
      <w:pPr>
        <w:spacing w:before="0"/>
      </w:pPr>
      <w:r>
        <w:rPr>
          <w:b w:val="0"/>
        </w:rPr>
      </w:r>
    </w:p>
    <w:p>
      <w:pPr>
        <w:spacing w:after="100" w:line="360" w:lineRule="auto" w:before="0"/>
      </w:pPr>
      <w:r>
        <w:rPr>
          <w:b w:val="0"/>
        </w:rPr>
        <w:t>79. Select the most appropriate meaning of the underlined idiom in the given sentence. After the government interventions, the enrolment and retention of female students have increased by leaps and bounds.</w:t>
      </w:r>
    </w:p>
    <w:p>
      <w:pPr>
        <w:spacing w:before="0"/>
      </w:pPr>
      <w:r>
        <w:rPr>
          <w:b w:val="0"/>
        </w:rPr>
      </w:r>
    </w:p>
    <w:p>
      <w:pPr>
        <w:spacing w:after="100" w:before="0"/>
      </w:pPr>
      <w:r>
        <w:rPr>
          <w:b w:val="0"/>
        </w:rPr>
        <w:t>A. Systematically</w:t>
      </w:r>
    </w:p>
    <w:p>
      <w:pPr>
        <w:spacing w:after="100" w:before="0"/>
      </w:pPr>
      <w:r>
        <w:rPr>
          <w:b w:val="0"/>
        </w:rPr>
        <w:t>B. Swiftly</w:t>
      </w:r>
    </w:p>
    <w:p>
      <w:pPr>
        <w:spacing w:after="100" w:before="0"/>
      </w:pPr>
      <w:r>
        <w:rPr>
          <w:b w:val="0"/>
        </w:rPr>
        <w:t>C. Intermittently</w:t>
      </w:r>
    </w:p>
    <w:p>
      <w:pPr>
        <w:spacing w:after="100" w:before="0"/>
      </w:pPr>
      <w:r>
        <w:rPr>
          <w:b w:val="0"/>
        </w:rPr>
        <w:t>D. Gradually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'By leaps and bounds' means making rapid progress or growing quickly, 'swiftly'. Example: Since the new CEO joined the company, their profits have increased by leaps and bounds.</w:t>
      </w:r>
    </w:p>
    <w:p>
      <w:pPr>
        <w:spacing w:before="0"/>
      </w:pPr>
      <w:r>
        <w:rPr>
          <w:b w:val="0"/>
        </w:rPr>
      </w:r>
    </w:p>
    <w:p>
      <w:pPr>
        <w:spacing w:after="100" w:line="360" w:lineRule="auto" w:before="0"/>
      </w:pPr>
      <w:r>
        <w:rPr>
          <w:b w:val="0"/>
        </w:rPr>
        <w:t>80. Select the most appropriate option to fill in the blank and complete the collocation. I had a nice ______ on my birthday with all my friends and relatives.</w:t>
      </w:r>
    </w:p>
    <w:p>
      <w:pPr>
        <w:spacing w:before="0"/>
      </w:pPr>
      <w:r>
        <w:rPr>
          <w:b w:val="0"/>
        </w:rPr>
      </w:r>
    </w:p>
    <w:p>
      <w:pPr>
        <w:spacing w:after="100" w:before="0"/>
      </w:pPr>
      <w:r>
        <w:rPr>
          <w:b w:val="0"/>
        </w:rPr>
        <w:t>A. opportunity</w:t>
      </w:r>
    </w:p>
    <w:p>
      <w:pPr>
        <w:spacing w:after="100" w:before="0"/>
      </w:pPr>
      <w:r>
        <w:rPr>
          <w:b w:val="0"/>
        </w:rPr>
        <w:t>B. day</w:t>
      </w:r>
    </w:p>
    <w:p>
      <w:pPr>
        <w:spacing w:after="100" w:before="0"/>
      </w:pPr>
      <w:r>
        <w:rPr>
          <w:b w:val="0"/>
        </w:rPr>
        <w:t>C. experience</w:t>
      </w:r>
    </w:p>
    <w:p>
      <w:pPr>
        <w:spacing w:after="100" w:before="0"/>
      </w:pPr>
      <w:r>
        <w:rPr>
          <w:b w:val="0"/>
        </w:rPr>
        <w:t>D. time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'time'. Key Points Correct Sentence: I had a nice time on my birthday with all my friends and relatives.</w:t>
      </w:r>
    </w:p>
    <w:p>
      <w:pPr>
        <w:spacing w:before="0"/>
      </w:pPr>
      <w:r>
        <w:rPr>
          <w:b w:val="0"/>
        </w:rPr>
        <w:t>• The most appropriate word to fill in the given blank is 'time'.</w:t>
      </w:r>
    </w:p>
    <w:p>
      <w:pPr>
        <w:spacing w:before="0"/>
      </w:pPr>
      <w:r>
        <w:rPr>
          <w:b w:val="0"/>
        </w:rPr>
        <w:t>• The collocation here is "nice time", which is a common phrase used to refer to an enjoyable and pleasant experience.</w:t>
      </w:r>
    </w:p>
    <w:p>
      <w:pPr>
        <w:spacing w:before="0"/>
      </w:pPr>
      <w:r>
        <w:rPr>
          <w:b w:val="0"/>
        </w:rPr>
        <w:t>• Although "opportunity", "day", and "experience" are all words that could potentially fit in the sentence, they don't collocate as well with "nice" as the word "time" does.</w:t>
      </w:r>
    </w:p>
    <w:p>
      <w:pPr>
        <w:spacing w:before="0"/>
      </w:pPr>
      <w:r>
        <w:rPr>
          <w:b w:val="0"/>
        </w:rPr>
        <w:t>• "Nice opportunity" and "nice experience" are both grammatically correct, but they sound slightly awkward in this context.</w:t>
      </w:r>
    </w:p>
    <w:p>
      <w:pPr>
        <w:spacing w:before="0"/>
      </w:pPr>
      <w:r>
        <w:rPr>
          <w:b w:val="0"/>
        </w:rPr>
        <w:t>• "Nice day" is more commonly used to describe the weather, rather than an event or gathering.</w:t>
      </w:r>
    </w:p>
    <w:p>
      <w:pPr>
        <w:spacing w:before="0"/>
      </w:pPr>
      <w:r>
        <w:rPr>
          <w:b w:val="0"/>
        </w:rPr>
        <w:t>• Therefore, the most appropriate word to complete the collocation is "time".</w:t>
      </w:r>
    </w:p>
    <w:p>
      <w:pPr>
        <w:spacing w:before="0"/>
      </w:pPr>
      <w:r>
        <w:rPr>
          <w:b w:val="0"/>
        </w:rPr>
      </w:r>
    </w:p>
    <w:p>
      <w:pPr>
        <w:spacing w:after="100" w:line="360" w:lineRule="auto" w:before="0"/>
      </w:pPr>
      <w:r>
        <w:rPr>
          <w:b w:val="0"/>
        </w:rPr>
        <w:t>81. Select the correct passive voice form for the given sentence. My brother likes cricket.</w:t>
      </w:r>
    </w:p>
    <w:p>
      <w:pPr>
        <w:spacing w:before="0"/>
      </w:pPr>
      <w:r>
        <w:rPr>
          <w:b w:val="0"/>
        </w:rPr>
      </w:r>
    </w:p>
    <w:p>
      <w:pPr>
        <w:spacing w:after="100" w:before="0"/>
      </w:pPr>
      <w:r>
        <w:rPr>
          <w:b w:val="0"/>
        </w:rPr>
        <w:t>A. Cricket was like by my brother.</w:t>
      </w:r>
    </w:p>
    <w:p>
      <w:pPr>
        <w:spacing w:after="100" w:before="0"/>
      </w:pPr>
      <w:r>
        <w:rPr>
          <w:b w:val="0"/>
        </w:rPr>
        <w:t>B. Cricket is like by my brother.</w:t>
      </w:r>
    </w:p>
    <w:p>
      <w:pPr>
        <w:spacing w:after="100" w:before="0"/>
      </w:pPr>
      <w:r>
        <w:rPr>
          <w:b w:val="0"/>
        </w:rPr>
        <w:t>C. Cricket is liked by my brother.</w:t>
      </w:r>
    </w:p>
    <w:p>
      <w:pPr>
        <w:spacing w:after="100" w:before="0"/>
      </w:pPr>
      <w:r>
        <w:rPr>
          <w:b w:val="0"/>
        </w:rPr>
        <w:t>D. Cricket was liked by my brother.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'Cricket is liked by my brother'. Key Points Correct Sentence: Cricket is liked by my brother.</w:t>
      </w:r>
    </w:p>
    <w:p>
      <w:pPr>
        <w:spacing w:before="0"/>
      </w:pPr>
      <w:r>
        <w:rPr>
          <w:b w:val="0"/>
        </w:rPr>
        <w:t>• The given sentence is in Active Voice. As per the question we have to change it to Passive Voice.</w:t>
      </w:r>
    </w:p>
    <w:p>
      <w:pPr>
        <w:spacing w:before="0"/>
      </w:pPr>
      <w:r>
        <w:rPr>
          <w:b w:val="0"/>
        </w:rPr>
        <w:t>• The structure of the given sentence is as follows: Subject + V1 + Object. (Active Voice)</w:t>
      </w:r>
    </w:p>
    <w:p>
      <w:pPr>
        <w:spacing w:before="0"/>
      </w:pPr>
      <w:r>
        <w:rPr>
          <w:b w:val="0"/>
        </w:rPr>
        <w:t>• Subject (Objective Case) + is/am/are + V3 + Object (Subjective Case). (Passive Voice)</w:t>
      </w:r>
    </w:p>
    <w:p>
      <w:pPr>
        <w:spacing w:before="0"/>
      </w:pPr>
      <w:r>
        <w:rPr>
          <w:b w:val="0"/>
        </w:rPr>
        <w:t>• Example: Aastha teaches English. (Active Voice)</w:t>
      </w:r>
    </w:p>
    <w:p>
      <w:pPr>
        <w:spacing w:before="0"/>
      </w:pPr>
      <w:r>
        <w:rPr>
          <w:b w:val="0"/>
        </w:rPr>
        <w:t>• English is taught by Aastha. (Passive Voice)</w:t>
      </w:r>
    </w:p>
    <w:p>
      <w:pPr>
        <w:spacing w:before="0"/>
      </w:pPr>
      <w:r>
        <w:rPr>
          <w:b w:val="0"/>
        </w:rPr>
        <w:t>• The subject of the given sentence is 'My brother'.</w:t>
      </w:r>
    </w:p>
    <w:p>
      <w:pPr>
        <w:spacing w:before="0"/>
      </w:pPr>
      <w:r>
        <w:rPr>
          <w:b w:val="0"/>
        </w:rPr>
        <w:t>• The object of the given sentence is 'Cricket'.</w:t>
      </w:r>
    </w:p>
    <w:p>
      <w:pPr>
        <w:spacing w:before="0"/>
      </w:pPr>
      <w:r>
        <w:rPr>
          <w:b w:val="0"/>
        </w:rPr>
        <w:t>• The subject will be put in place of the object and the object will be put in place of the subject.</w:t>
      </w:r>
    </w:p>
    <w:p>
      <w:pPr>
        <w:spacing w:before="0"/>
      </w:pPr>
      <w:r>
        <w:rPr>
          <w:b w:val="0"/>
        </w:rPr>
        <w:t>• 'likes' will be changed into 'is liked'.</w:t>
      </w:r>
    </w:p>
    <w:p>
      <w:pPr>
        <w:spacing w:before="0"/>
      </w:pPr>
      <w:r>
        <w:rPr>
          <w:b w:val="0"/>
        </w:rPr>
      </w:r>
    </w:p>
    <w:p>
      <w:pPr>
        <w:spacing w:after="100" w:line="360" w:lineRule="auto" w:before="0"/>
      </w:pPr>
      <w:r>
        <w:rPr>
          <w:b w:val="0"/>
        </w:rPr>
        <w:t>82. Select the correct indirect form of the given sentence. He says to Gayatri, “You are writing an apology to the warden.”</w:t>
      </w:r>
    </w:p>
    <w:p>
      <w:pPr>
        <w:spacing w:before="0"/>
      </w:pPr>
      <w:r>
        <w:rPr>
          <w:b w:val="0"/>
        </w:rPr>
      </w:r>
    </w:p>
    <w:p>
      <w:pPr>
        <w:spacing w:after="100" w:before="0"/>
      </w:pPr>
      <w:r>
        <w:rPr>
          <w:b w:val="0"/>
        </w:rPr>
        <w:t>A. He told Gayatri that she is writing an apology to the warden.</w:t>
      </w:r>
    </w:p>
    <w:p>
      <w:pPr>
        <w:spacing w:after="100" w:before="0"/>
      </w:pPr>
      <w:r>
        <w:rPr>
          <w:b w:val="0"/>
        </w:rPr>
        <w:t>B. He tells Gayatri that she is writing an apology to the warden.</w:t>
      </w:r>
    </w:p>
    <w:p>
      <w:pPr>
        <w:spacing w:after="100" w:before="0"/>
      </w:pPr>
      <w:r>
        <w:rPr>
          <w:b w:val="0"/>
        </w:rPr>
        <w:t>C. He says to Gayatri that she was writing an apology to the warden.</w:t>
      </w:r>
    </w:p>
    <w:p>
      <w:pPr>
        <w:spacing w:after="100" w:before="0"/>
      </w:pPr>
      <w:r>
        <w:rPr>
          <w:b w:val="0"/>
        </w:rPr>
        <w:t>D. He tells Gayatri that she was writing an apology to the warden.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present tense. So, the speech will remain the same. 'you' will be 'she' because the second-person pronouns are changed according to the object of the reporting verb. Commas and inverted commas will be removed and connector 'that' will be added.</w:t>
      </w:r>
    </w:p>
    <w:p>
      <w:pPr>
        <w:spacing w:before="0"/>
      </w:pPr>
      <w:r>
        <w:rPr>
          <w:b w:val="0"/>
        </w:rPr>
      </w:r>
    </w:p>
    <w:p>
      <w:pPr>
        <w:spacing w:after="100" w:line="360" w:lineRule="auto" w:before="0"/>
      </w:pPr>
      <w:r>
        <w:rPr>
          <w:b w:val="0"/>
        </w:rPr>
        <w:t>83. Select the most appropriate option that can substitute the underlined segment in the given sentence. You must aware of friends who speak against you.</w:t>
      </w:r>
    </w:p>
    <w:p>
      <w:pPr>
        <w:spacing w:before="0"/>
      </w:pPr>
      <w:r>
        <w:rPr>
          <w:b w:val="0"/>
        </w:rPr>
      </w:r>
    </w:p>
    <w:p>
      <w:pPr>
        <w:spacing w:after="100" w:before="0"/>
      </w:pPr>
      <w:r>
        <w:rPr>
          <w:b w:val="0"/>
        </w:rPr>
        <w:t>A. caution of</w:t>
      </w:r>
    </w:p>
    <w:p>
      <w:pPr>
        <w:spacing w:after="100" w:before="0"/>
      </w:pPr>
      <w:r>
        <w:rPr>
          <w:b w:val="0"/>
        </w:rPr>
        <w:t>B. beware of</w:t>
      </w:r>
    </w:p>
    <w:p>
      <w:pPr>
        <w:spacing w:after="100" w:before="0"/>
      </w:pPr>
      <w:r>
        <w:rPr>
          <w:b w:val="0"/>
        </w:rPr>
        <w:t>C. scarce of</w:t>
      </w:r>
    </w:p>
    <w:p>
      <w:pPr>
        <w:spacing w:after="100" w:before="0"/>
      </w:pPr>
      <w:r>
        <w:rPr>
          <w:b w:val="0"/>
        </w:rPr>
        <w:t>D. careful of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By using "beware of" instead of "you must aware of," the warning becomes more direct and urgent, as "beware" implies a sense of imminent danger or harm. Additionally, "beware of" is a common and idiomatic expression, while "you must aware of" is not typically used in English.</w:t>
      </w:r>
    </w:p>
    <w:p>
      <w:pPr>
        <w:spacing w:before="0"/>
      </w:pPr>
      <w:r>
        <w:rPr>
          <w:b w:val="0"/>
        </w:rPr>
      </w:r>
    </w:p>
    <w:p>
      <w:pPr>
        <w:spacing w:after="100" w:line="360" w:lineRule="auto" w:before="0"/>
      </w:pPr>
      <w:r>
        <w:rPr>
          <w:b w:val="0"/>
        </w:rPr>
        <w:t>84. Select the most appropriate meaning of the underlined word in a sentence. The good weather has been a boon for many businesses located near the beach.</w:t>
      </w:r>
    </w:p>
    <w:p>
      <w:pPr>
        <w:spacing w:before="0"/>
      </w:pPr>
      <w:r>
        <w:rPr>
          <w:b w:val="0"/>
        </w:rPr>
      </w:r>
    </w:p>
    <w:p>
      <w:pPr>
        <w:spacing w:after="100" w:before="0"/>
      </w:pPr>
      <w:r>
        <w:rPr>
          <w:b w:val="0"/>
        </w:rPr>
        <w:t>A. luck</w:t>
      </w:r>
    </w:p>
    <w:p>
      <w:pPr>
        <w:spacing w:after="100" w:before="0"/>
      </w:pPr>
      <w:r>
        <w:rPr>
          <w:b w:val="0"/>
        </w:rPr>
        <w:t>B. Signal</w:t>
      </w:r>
    </w:p>
    <w:p>
      <w:pPr>
        <w:spacing w:after="100" w:before="0"/>
      </w:pPr>
      <w:r>
        <w:rPr>
          <w:b w:val="0"/>
        </w:rPr>
        <w:t>C. fortune</w:t>
      </w:r>
    </w:p>
    <w:p>
      <w:pPr>
        <w:spacing w:after="100" w:before="0"/>
      </w:pPr>
      <w:r>
        <w:rPr>
          <w:b w:val="0"/>
        </w:rPr>
        <w:t>D. beneficial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'Boon' is something that is helpful or advantageous, a blessing. Example: The new vaccine is a boon for the health of the population. 'Beneficial' means producing good or helpful results or effects; advantageous. Example: The new exercise routine has proven to be highly beneficial for her health.</w:t>
      </w:r>
    </w:p>
    <w:p>
      <w:pPr>
        <w:spacing w:before="0"/>
      </w:pPr>
      <w:r>
        <w:rPr>
          <w:b w:val="0"/>
        </w:rPr>
      </w:r>
    </w:p>
    <w:p>
      <w:pPr>
        <w:spacing w:after="100" w:line="360" w:lineRule="auto" w:before="0"/>
      </w:pPr>
      <w:r>
        <w:rPr>
          <w:b w:val="0"/>
        </w:rPr>
        <w:t>85. Sentences of a paragraph are given below in jumbled order. Arrange the sentences in the correct order to form a meaningful and coherent paragraph. A. While India is home to 75 per cent of tigers in the world, the Global Tiger Day - as it is also known - sees awareness events organised in the country, as well as neighbouring Bangladesh and Nepal. B. Its primary objective is to preserve the natural habitat of the tiger. C. International Tiger Day was initiated in 2010, at the Saint Petersburg Tiger Summit. D. This annual event, observed on 29 July, aims to create awareness on tiger conservation.</w:t>
      </w:r>
    </w:p>
    <w:p>
      <w:pPr>
        <w:spacing w:before="0"/>
      </w:pPr>
      <w:r>
        <w:rPr>
          <w:b w:val="0"/>
        </w:rPr>
      </w:r>
    </w:p>
    <w:p>
      <w:pPr>
        <w:spacing w:after="100" w:before="0"/>
      </w:pPr>
      <w:r>
        <w:rPr>
          <w:b w:val="0"/>
        </w:rPr>
        <w:t>A. DCAB</w:t>
      </w:r>
    </w:p>
    <w:p>
      <w:pPr>
        <w:spacing w:after="100" w:before="0"/>
      </w:pPr>
      <w:r>
        <w:rPr>
          <w:b w:val="0"/>
        </w:rPr>
        <w:t>B. BADC</w:t>
      </w:r>
    </w:p>
    <w:p>
      <w:pPr>
        <w:spacing w:after="100" w:before="0"/>
      </w:pPr>
      <w:r>
        <w:rPr>
          <w:b w:val="0"/>
        </w:rPr>
        <w:t>C. CDBA</w:t>
      </w:r>
    </w:p>
    <w:p>
      <w:pPr>
        <w:spacing w:after="100" w:before="0"/>
      </w:pPr>
      <w:r>
        <w:rPr>
          <w:b w:val="0"/>
        </w:rPr>
        <w:t>D. CDAB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order 'CDBA' starts with the initiation of International Tiger Day in 2010 (C), followed by a description of the annual event and its date (D). It then states the primary objective of the day, which is the preservation of the tiger's natural habitat (B), and concludes with information about how the day is observed, particularly in India and neighboring countries (A). This sequence forms a coherent paragraph.</w:t>
      </w:r>
    </w:p>
    <w:p>
      <w:pPr>
        <w:spacing w:before="0"/>
      </w:pPr>
      <w:r>
        <w:rPr>
          <w:b w:val="0"/>
        </w:rPr>
      </w:r>
    </w:p>
    <w:p>
      <w:pPr>
        <w:spacing w:after="100" w:line="360" w:lineRule="auto" w:before="0"/>
      </w:pPr>
      <w:r>
        <w:rPr>
          <w:b w:val="0"/>
        </w:rPr>
        <w:t>86. Select the option that can be used as a one-word substitute for the given group of words. One who runs away from law</w:t>
      </w:r>
    </w:p>
    <w:p>
      <w:pPr>
        <w:spacing w:before="0"/>
      </w:pPr>
      <w:r>
        <w:rPr>
          <w:b w:val="0"/>
        </w:rPr>
      </w:r>
    </w:p>
    <w:p>
      <w:pPr>
        <w:spacing w:after="100" w:before="0"/>
      </w:pPr>
      <w:r>
        <w:rPr>
          <w:b w:val="0"/>
        </w:rPr>
        <w:t>A. Fatalist</w:t>
      </w:r>
    </w:p>
    <w:p>
      <w:pPr>
        <w:spacing w:after="100" w:before="0"/>
      </w:pPr>
      <w:r>
        <w:rPr>
          <w:b w:val="0"/>
        </w:rPr>
        <w:t>B. Convict</w:t>
      </w:r>
    </w:p>
    <w:p>
      <w:pPr>
        <w:spacing w:after="100" w:before="0"/>
      </w:pPr>
      <w:r>
        <w:rPr>
          <w:b w:val="0"/>
        </w:rPr>
        <w:t>C. Fugitive</w:t>
      </w:r>
    </w:p>
    <w:p>
      <w:pPr>
        <w:spacing w:after="100" w:before="0"/>
      </w:pPr>
      <w:r>
        <w:rPr>
          <w:b w:val="0"/>
        </w:rPr>
        <w:t>D. Lunatic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'Fugitive' means A person who has escaped from captivity or is in hiding to avoid arrest, prosecution, or punishment. Example: The police are searching for the fugitive who escaped from prison last week.</w:t>
      </w:r>
    </w:p>
    <w:p>
      <w:pPr>
        <w:spacing w:before="0"/>
      </w:pPr>
      <w:r>
        <w:rPr>
          <w:b w:val="0"/>
        </w:rPr>
      </w:r>
    </w:p>
    <w:p>
      <w:pPr>
        <w:spacing w:after="100" w:line="360" w:lineRule="auto" w:before="0"/>
      </w:pPr>
      <w:r>
        <w:rPr>
          <w:b w:val="0"/>
        </w:rPr>
        <w:t>87. Select the option that can be used as a one-word substitute for the given group of words. Words that begin with the same letter, syllable or sound</w:t>
      </w:r>
    </w:p>
    <w:p>
      <w:pPr>
        <w:spacing w:before="0"/>
      </w:pPr>
      <w:r>
        <w:rPr>
          <w:b w:val="0"/>
        </w:rPr>
      </w:r>
    </w:p>
    <w:p>
      <w:pPr>
        <w:spacing w:after="100" w:before="0"/>
      </w:pPr>
      <w:r>
        <w:rPr>
          <w:b w:val="0"/>
        </w:rPr>
        <w:t>A. Metaphor</w:t>
      </w:r>
    </w:p>
    <w:p>
      <w:pPr>
        <w:spacing w:after="100" w:before="0"/>
      </w:pPr>
      <w:r>
        <w:rPr>
          <w:b w:val="0"/>
        </w:rPr>
        <w:t>B. Pun</w:t>
      </w:r>
    </w:p>
    <w:p>
      <w:pPr>
        <w:spacing w:after="100" w:before="0"/>
      </w:pPr>
      <w:r>
        <w:rPr>
          <w:b w:val="0"/>
        </w:rPr>
        <w:t>C. Hyperbole</w:t>
      </w:r>
    </w:p>
    <w:p>
      <w:pPr>
        <w:spacing w:after="100" w:before="0"/>
      </w:pPr>
      <w:r>
        <w:rPr>
          <w:b w:val="0"/>
        </w:rPr>
        <w:t>D. Alliteration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most appropriate word for the given group of words is 'Alliteration'.Example: Peter Piper picked a peck of pickled peppers. This sentence uses alliteration by repeating the "p" sound at the beginning of several words.</w:t>
      </w:r>
    </w:p>
    <w:p>
      <w:pPr>
        <w:spacing w:before="0"/>
      </w:pPr>
      <w:r>
        <w:rPr>
          <w:b w:val="0"/>
        </w:rPr>
      </w:r>
    </w:p>
    <w:p>
      <w:pPr>
        <w:spacing w:after="100" w:line="360" w:lineRule="auto" w:before="0"/>
      </w:pPr>
      <w:r>
        <w:rPr>
          <w:b w:val="0"/>
        </w:rPr>
        <w:t>88. Fill in the blank with the correct collocation. A gaggle of journalists sit in a/an _______ foyer waiting impatiently.</w:t>
      </w:r>
    </w:p>
    <w:p>
      <w:pPr>
        <w:spacing w:before="0"/>
      </w:pPr>
      <w:r>
        <w:rPr>
          <w:b w:val="0"/>
        </w:rPr>
      </w:r>
    </w:p>
    <w:p>
      <w:pPr>
        <w:spacing w:after="100" w:before="0"/>
      </w:pPr>
      <w:r>
        <w:rPr>
          <w:b w:val="0"/>
        </w:rPr>
        <w:t>A. attic</w:t>
      </w:r>
    </w:p>
    <w:p>
      <w:pPr>
        <w:spacing w:after="100" w:before="0"/>
      </w:pPr>
      <w:r>
        <w:rPr>
          <w:b w:val="0"/>
        </w:rPr>
        <w:t>B. hotel</w:t>
      </w:r>
    </w:p>
    <w:p>
      <w:pPr>
        <w:spacing w:after="100" w:before="0"/>
      </w:pPr>
      <w:r>
        <w:rPr>
          <w:b w:val="0"/>
        </w:rPr>
        <w:t>C. ranch</w:t>
      </w:r>
    </w:p>
    <w:p>
      <w:pPr>
        <w:spacing w:after="100" w:before="0"/>
      </w:pPr>
      <w:r>
        <w:rPr>
          <w:b w:val="0"/>
        </w:rPr>
        <w:t>D. croft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'hotel'. Key Points Correct Sentence: A gaggle of journalists sit in a hotel foyer waiting impatiently. Additional Information</w:t>
      </w:r>
    </w:p>
    <w:p>
      <w:pPr>
        <w:spacing w:before="0"/>
      </w:pPr>
      <w:r>
        <w:rPr>
          <w:b w:val="0"/>
        </w:rPr>
        <w:t>• The most appropriate word for the given blank is 'hotel'.</w:t>
      </w:r>
    </w:p>
    <w:p>
      <w:pPr>
        <w:spacing w:before="0"/>
      </w:pPr>
      <w:r>
        <w:rPr>
          <w:b w:val="0"/>
        </w:rPr>
        <w:t>• The sentence implies that the journalists are waiting in an entrance hall or open area of a public building, where they are likely to be waiting for someone or something.</w:t>
      </w:r>
    </w:p>
    <w:p>
      <w:pPr>
        <w:spacing w:before="0"/>
      </w:pPr>
      <w:r>
        <w:rPr>
          <w:b w:val="0"/>
        </w:rPr>
        <w:t>• Therefore, the most appropriate option is "hotel", as hotels often have large, spacious lobbies or foyers where guests can wait for check-in or other activities. Example: She walked into the hotel foyer to find a gaggle of tourists waiting for their tour bus.</w:t>
      </w:r>
    </w:p>
    <w:p>
      <w:pPr>
        <w:spacing w:before="0"/>
      </w:pPr>
      <w:r>
        <w:rPr>
          <w:b w:val="0"/>
        </w:rPr>
        <w:t>• Let's look at the meaning of other options: Attic: A space or room just below the roof of a house or building, typically used for storage. Hindi Translation: छत का कमरा</w:t>
      </w:r>
    </w:p>
    <w:p>
      <w:pPr>
        <w:spacing w:before="0"/>
      </w:pPr>
      <w:r>
        <w:rPr>
          <w:b w:val="0"/>
        </w:rPr>
        <w:t>• Ranch: A large farm, typically used for raising cattle or other livestock. Hindi Translation: राँच</w:t>
      </w:r>
    </w:p>
    <w:p>
      <w:pPr>
        <w:spacing w:before="0"/>
      </w:pPr>
      <w:r>
        <w:rPr>
          <w:b w:val="0"/>
        </w:rPr>
        <w:t>• Croft: A small farm, especially in Scotland, Ireland, or northern England. Hindi Translation: छोटा खेत</w:t>
      </w:r>
    </w:p>
    <w:p>
      <w:pPr>
        <w:spacing w:before="0"/>
      </w:pPr>
      <w:r>
        <w:rPr>
          <w:b w:val="0"/>
        </w:rPr>
      </w:r>
    </w:p>
    <w:p>
      <w:pPr>
        <w:spacing w:after="100" w:line="360" w:lineRule="auto" w:before="0"/>
      </w:pPr>
      <w:r>
        <w:rPr>
          <w:b w:val="0"/>
        </w:rPr>
        <w:t>89. Select the most appropriate synonym of the underlined word. Although Edward had noble blood, his ignoble qualities made him incapable of taking over the kingdom.</w:t>
      </w:r>
    </w:p>
    <w:p>
      <w:pPr>
        <w:spacing w:before="0"/>
      </w:pPr>
      <w:r>
        <w:rPr>
          <w:b w:val="0"/>
        </w:rPr>
      </w:r>
    </w:p>
    <w:p>
      <w:pPr>
        <w:spacing w:after="100" w:before="0"/>
      </w:pPr>
      <w:r>
        <w:rPr>
          <w:b w:val="0"/>
        </w:rPr>
        <w:t>A. Salient</w:t>
      </w:r>
    </w:p>
    <w:p>
      <w:pPr>
        <w:spacing w:after="100" w:before="0"/>
      </w:pPr>
      <w:r>
        <w:rPr>
          <w:b w:val="0"/>
        </w:rPr>
        <w:t>B. Strange</w:t>
      </w:r>
    </w:p>
    <w:p>
      <w:pPr>
        <w:spacing w:after="100" w:before="0"/>
      </w:pPr>
      <w:r>
        <w:rPr>
          <w:b w:val="0"/>
        </w:rPr>
        <w:t>C. Ostentatious</w:t>
      </w:r>
    </w:p>
    <w:p>
      <w:pPr>
        <w:spacing w:after="100" w:before="0"/>
      </w:pPr>
      <w:r>
        <w:rPr>
          <w:b w:val="0"/>
        </w:rPr>
        <w:t>D. Unworthy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Unworthy. Ignoble: Dishonorable; not noble in character or purpose. Example: It would be an ignoble act to cheat on the exam. Unworthy: Not deserving respect or attention; not fit or suitable. Example: It would be unworthy to pass off someone else's work as your own.</w:t>
      </w:r>
    </w:p>
    <w:p>
      <w:pPr>
        <w:spacing w:before="0"/>
      </w:pPr>
      <w:r>
        <w:rPr>
          <w:b w:val="0"/>
        </w:rPr>
      </w:r>
    </w:p>
    <w:p>
      <w:pPr>
        <w:spacing w:after="100" w:line="360" w:lineRule="auto" w:before="0"/>
      </w:pPr>
      <w:r>
        <w:rPr>
          <w:b w:val="0"/>
        </w:rPr>
        <w:t>90. Select the most appropriate option to fill in blank number 1.</w:t>
      </w:r>
    </w:p>
    <w:p>
      <w:pPr>
        <w:spacing w:before="0"/>
      </w:pPr>
      <w:r>
        <w:rPr>
          <w:b w:val="0"/>
        </w:rPr>
      </w:r>
    </w:p>
    <w:p>
      <w:pPr>
        <w:spacing w:after="100" w:before="0"/>
      </w:pPr>
      <w:r>
        <w:rPr>
          <w:b w:val="0"/>
        </w:rPr>
        <w:t>A. prevail</w:t>
      </w:r>
    </w:p>
    <w:p>
      <w:pPr>
        <w:spacing w:after="100" w:before="0"/>
      </w:pPr>
      <w:r>
        <w:rPr>
          <w:b w:val="0"/>
        </w:rPr>
        <w:t>B. sustain</w:t>
      </w:r>
    </w:p>
    <w:p>
      <w:pPr>
        <w:spacing w:after="100" w:before="0"/>
      </w:pPr>
      <w:r>
        <w:rPr>
          <w:b w:val="0"/>
        </w:rPr>
        <w:t>C. entail</w:t>
      </w:r>
    </w:p>
    <w:p>
      <w:pPr>
        <w:spacing w:after="100" w:before="0"/>
      </w:pPr>
      <w:r>
        <w:rPr>
          <w:b w:val="0"/>
        </w:rPr>
        <w:t>D. assail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'prevail'. Key Points Correct Passage: At most of the local dhabas and fast food joints, poor hygienic conditions prevail. The (2) _______ occurs due to poor quality packaging material or (3) _______ storage conditions. Food cooked may not be washed or cleaned properly. It is low in (4) ________, rich in oil content especially trans fats which make one (5) ______, lousy and dull.</w:t>
      </w:r>
    </w:p>
    <w:p>
      <w:pPr>
        <w:spacing w:before="0"/>
      </w:pPr>
      <w:r>
        <w:rPr>
          <w:b w:val="0"/>
        </w:rPr>
        <w:t>• Based on the content of the given passage, the most appropriate title could be "Poor Hygiene at Local Food Outlets and its Effects on Health".</w:t>
      </w:r>
    </w:p>
    <w:p>
      <w:pPr>
        <w:spacing w:before="0"/>
      </w:pPr>
      <w:r>
        <w:rPr>
          <w:b w:val="0"/>
        </w:rPr>
        <w:t>• The passage describes the poor hygienic conditions prevalent in many local dhabas and fast food joints, and how this can lead to health problems due to the use of low-quality packaging material, improper storage conditions, and inadequate cleaning of food.</w:t>
      </w:r>
    </w:p>
    <w:p>
      <w:pPr>
        <w:spacing w:before="0"/>
      </w:pPr>
      <w:r>
        <w:rPr>
          <w:b w:val="0"/>
        </w:rPr>
        <w:t>• The passage also mentions the high content of trans fats in the food, which can lead to negative effects on health.</w:t>
      </w:r>
    </w:p>
    <w:p>
      <w:pPr>
        <w:spacing w:before="0"/>
      </w:pPr>
      <w:r>
        <w:rPr>
          <w:b w:val="0"/>
        </w:rPr>
        <w:t>• In the first blank 'prevail' should be used because, in this context, poor hygienic conditions are prevalent in most of the local dhabas and fast food joints. The word "prevail" fits well in the blank, as it means to be widespread or present to a great degree, which accurately describes the situation described in the passage.</w:t>
      </w:r>
    </w:p>
    <w:p>
      <w:pPr>
        <w:spacing w:before="0"/>
      </w:pPr>
      <w:r>
        <w:rPr>
          <w:b w:val="0"/>
        </w:rPr>
        <w:t>• The word 'prevail' means 'to be widespread or current; to exist or be present to a great degree'. Hindi Translation: प्रचलित होना Example: Despite facing many challenges, the team managed to prevail and win the championship.</w:t>
      </w:r>
    </w:p>
    <w:p>
      <w:pPr>
        <w:spacing w:before="0"/>
      </w:pPr>
      <w:r>
        <w:rPr>
          <w:b w:val="0"/>
        </w:rPr>
        <w:t>• Let's look at the meaning of other words: Sustain: to support, hold or bear up from below. (Hindi translation: जीवित रखना, संभालना, पोषण देना)</w:t>
      </w:r>
    </w:p>
    <w:p>
      <w:pPr>
        <w:spacing w:before="0"/>
      </w:pPr>
      <w:r>
        <w:rPr>
          <w:b w:val="0"/>
        </w:rPr>
        <w:t>• Entail: to involve or require (something) as a necessary or inevitable part or consequence. (Hindi translation: आवश्यकता होना, संचालित होना, सम्मिलित करना)</w:t>
      </w:r>
    </w:p>
    <w:p>
      <w:pPr>
        <w:spacing w:before="0"/>
      </w:pPr>
      <w:r>
        <w:rPr>
          <w:b w:val="0"/>
        </w:rPr>
        <w:t>• Assail: to attack vigorously or violently; assault. (Hindi translation: हमला करना, आक्रमण करना, निंदा करना)</w:t>
      </w:r>
    </w:p>
    <w:p>
      <w:pPr>
        <w:spacing w:before="0"/>
      </w:pPr>
      <w:r>
        <w:rPr>
          <w:b w:val="0"/>
        </w:rPr>
        <w:t>• Thus, the correct answer is Option 1.</w:t>
      </w:r>
    </w:p>
    <w:p>
      <w:pPr>
        <w:spacing w:before="0"/>
      </w:pPr>
      <w:r>
        <w:rPr>
          <w:b w:val="0"/>
        </w:rPr>
      </w:r>
    </w:p>
    <w:p>
      <w:pPr>
        <w:spacing w:after="100" w:line="360" w:lineRule="auto" w:before="0"/>
      </w:pPr>
      <w:r>
        <w:rPr>
          <w:b w:val="0"/>
        </w:rPr>
        <w:t>91. Select the most appropriate option to fill in blank number 2.</w:t>
      </w:r>
    </w:p>
    <w:p>
      <w:pPr>
        <w:spacing w:before="0"/>
      </w:pPr>
      <w:r>
        <w:rPr>
          <w:b w:val="0"/>
        </w:rPr>
      </w:r>
    </w:p>
    <w:p>
      <w:pPr>
        <w:spacing w:after="100" w:before="0"/>
      </w:pPr>
      <w:r>
        <w:rPr>
          <w:b w:val="0"/>
        </w:rPr>
        <w:t>A. contamination</w:t>
      </w:r>
    </w:p>
    <w:p>
      <w:pPr>
        <w:spacing w:after="100" w:before="0"/>
      </w:pPr>
      <w:r>
        <w:rPr>
          <w:b w:val="0"/>
        </w:rPr>
        <w:t>B. perfection</w:t>
      </w:r>
    </w:p>
    <w:p>
      <w:pPr>
        <w:spacing w:after="100" w:before="0"/>
      </w:pPr>
      <w:r>
        <w:rPr>
          <w:b w:val="0"/>
        </w:rPr>
        <w:t>C. purification</w:t>
      </w:r>
    </w:p>
    <w:p>
      <w:pPr>
        <w:spacing w:after="100" w:before="0"/>
      </w:pPr>
      <w:r>
        <w:rPr>
          <w:b w:val="0"/>
        </w:rPr>
        <w:t>D. concentration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'contamination'. Key Points Correct Passage: At most of the local dhabas and fast food joints, poor hygienic conditions prevail. The contamination occurs due to poor quality packaging material or (3) _______ storage conditions. Food cooked may not be washed or cleaned properly. It is low in (4) ________, rich in oil content especially trans fats which make one (5) ______, lousy and dull.</w:t>
      </w:r>
    </w:p>
    <w:p>
      <w:pPr>
        <w:spacing w:before="0"/>
      </w:pPr>
      <w:r>
        <w:rPr>
          <w:b w:val="0"/>
        </w:rPr>
        <w:t>• Based on the content of the given passage, the most appropriate title could be "Poor Hygiene at Local Food Outlets and its Effects on Health".</w:t>
      </w:r>
    </w:p>
    <w:p>
      <w:pPr>
        <w:spacing w:before="0"/>
      </w:pPr>
      <w:r>
        <w:rPr>
          <w:b w:val="0"/>
        </w:rPr>
        <w:t>• The passage describes the poor hygienic conditions prevalent in many local dhabas and fast food joints, and how this can lead to health problems due to the use of low-quality packaging material, improper storage conditions, and inadequate cleaning of food.</w:t>
      </w:r>
    </w:p>
    <w:p>
      <w:pPr>
        <w:spacing w:before="0"/>
      </w:pPr>
      <w:r>
        <w:rPr>
          <w:b w:val="0"/>
        </w:rPr>
        <w:t>• The passage also mentions the high content of trans fats in the food, which can lead to negative effects on health.</w:t>
      </w:r>
    </w:p>
    <w:p>
      <w:pPr>
        <w:spacing w:before="0"/>
      </w:pPr>
      <w:r>
        <w:rPr>
          <w:b w:val="0"/>
        </w:rPr>
        <w:t>• In the second blank 'contamination' should be used because the passage is discussing poor hygienic conditions at local dhabas and fast food joints, and the blank describes the cause of the problem.</w:t>
      </w:r>
    </w:p>
    <w:p>
      <w:pPr>
        <w:spacing w:before="0"/>
      </w:pPr>
      <w:r>
        <w:rPr>
          <w:b w:val="0"/>
        </w:rPr>
        <w:t>• "Contamination" means the presence of harmful or undesirable substances in something, such as food or water, which can lead to illness or other problems [In Hindi, "contamination" can be translated as "प्रदूषण" (pradushan)]. In this context, poor quality packaging material or storage conditions can lead to contamination of the food and pose a risk to health.</w:t>
      </w:r>
    </w:p>
    <w:p>
      <w:pPr>
        <w:spacing w:before="0"/>
      </w:pPr>
      <w:r>
        <w:rPr>
          <w:b w:val="0"/>
        </w:rPr>
        <w:t>• Let's look at the meaning of other options: Perfection - पूर्णता, refers to the state of being complete or flawless, where there is no scope for further improvement or betterment.</w:t>
      </w:r>
    </w:p>
    <w:p>
      <w:pPr>
        <w:spacing w:before="0"/>
      </w:pPr>
      <w:r>
        <w:rPr>
          <w:b w:val="0"/>
        </w:rPr>
        <w:t>• Purification - शुद्धीकरण, refers to the process of removing impurities or unwanted elements from something to make it pure and clean.</w:t>
      </w:r>
    </w:p>
    <w:p>
      <w:pPr>
        <w:spacing w:before="0"/>
      </w:pPr>
      <w:r>
        <w:rPr>
          <w:b w:val="0"/>
        </w:rPr>
        <w:t>• Concentration - संवेदनशीलता, refers to the state of being focused or attentive towards a particular task or activity, giving it one's full attention and efforts.</w:t>
      </w:r>
    </w:p>
    <w:p>
      <w:pPr>
        <w:spacing w:before="0"/>
      </w:pPr>
      <w:r>
        <w:rPr>
          <w:b w:val="0"/>
        </w:rPr>
        <w:t>• Thus, the correct answer is Option 1.</w:t>
      </w:r>
    </w:p>
    <w:p>
      <w:pPr>
        <w:spacing w:before="0"/>
      </w:pPr>
      <w:r>
        <w:rPr>
          <w:b w:val="0"/>
        </w:rPr>
      </w:r>
    </w:p>
    <w:p>
      <w:pPr>
        <w:spacing w:after="100" w:line="360" w:lineRule="auto" w:before="0"/>
      </w:pPr>
      <w:r>
        <w:rPr>
          <w:b w:val="0"/>
        </w:rPr>
        <w:t>92. Select the most appropriate option to fill in blank number 3.</w:t>
      </w:r>
    </w:p>
    <w:p>
      <w:pPr>
        <w:spacing w:before="0"/>
      </w:pPr>
      <w:r>
        <w:rPr>
          <w:b w:val="0"/>
        </w:rPr>
      </w:r>
    </w:p>
    <w:p>
      <w:pPr>
        <w:spacing w:after="100" w:before="0"/>
      </w:pPr>
      <w:r>
        <w:rPr>
          <w:b w:val="0"/>
        </w:rPr>
        <w:t>A. sterile</w:t>
      </w:r>
    </w:p>
    <w:p>
      <w:pPr>
        <w:spacing w:after="100" w:before="0"/>
      </w:pPr>
      <w:r>
        <w:rPr>
          <w:b w:val="0"/>
        </w:rPr>
        <w:t>B. unhygienic</w:t>
      </w:r>
    </w:p>
    <w:p>
      <w:pPr>
        <w:spacing w:after="100" w:before="0"/>
      </w:pPr>
      <w:r>
        <w:rPr>
          <w:b w:val="0"/>
        </w:rPr>
        <w:t>C. neat</w:t>
      </w:r>
    </w:p>
    <w:p>
      <w:pPr>
        <w:spacing w:after="100" w:before="0"/>
      </w:pPr>
      <w:r>
        <w:rPr>
          <w:b w:val="0"/>
        </w:rPr>
        <w:t>D. energetic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'unhygienic'. Key Points Correct Passage: At most of the local dhabas and fast food joints, poor hygienic conditions prevail. The contamination occurs due to poor quality packaging material or unhygienic storage conditions. Food cooked may not be washed or cleaned properly. It is low in (4) ________, rich in oil content especially trans fats which make one (5) ______, lousy and dull.</w:t>
      </w:r>
    </w:p>
    <w:p>
      <w:pPr>
        <w:spacing w:before="0"/>
      </w:pPr>
      <w:r>
        <w:rPr>
          <w:b w:val="0"/>
        </w:rPr>
        <w:t>• Based on the content of the given passage, the most appropriate title could be "Poor Hygiene at Local Food Outlets and its Effects on Health".</w:t>
      </w:r>
    </w:p>
    <w:p>
      <w:pPr>
        <w:spacing w:before="0"/>
      </w:pPr>
      <w:r>
        <w:rPr>
          <w:b w:val="0"/>
        </w:rPr>
        <w:t>• The passage describes the poor hygienic conditions prevalent in many local dhabas and fast food joints, and how this can lead to health problems due to the use of low-quality packaging material, improper storage conditions, and inadequate cleaning of food.</w:t>
      </w:r>
    </w:p>
    <w:p>
      <w:pPr>
        <w:spacing w:before="0"/>
      </w:pPr>
      <w:r>
        <w:rPr>
          <w:b w:val="0"/>
        </w:rPr>
        <w:t>• The passage also mentions the high content of trans fats in the food, which can lead to negative effects on health.</w:t>
      </w:r>
    </w:p>
    <w:p>
      <w:pPr>
        <w:spacing w:before="0"/>
      </w:pPr>
      <w:r>
        <w:rPr>
          <w:b w:val="0"/>
        </w:rPr>
        <w:t>• The most appropriate option to fill in blank number 3 would be "unhygienic" because the passage is describing poor hygienic conditions at local dhabas and fast food joints, and "unhygienic" fits this description.</w:t>
      </w:r>
    </w:p>
    <w:p>
      <w:pPr>
        <w:spacing w:before="0"/>
      </w:pPr>
      <w:r>
        <w:rPr>
          <w:b w:val="0"/>
        </w:rPr>
        <w:t>• Let's look at the meaning of other words: sterile - free from bacteria and microorganisms</w:t>
      </w:r>
    </w:p>
    <w:p>
      <w:pPr>
        <w:spacing w:before="0"/>
      </w:pPr>
      <w:r>
        <w:rPr>
          <w:b w:val="0"/>
        </w:rPr>
        <w:t>• neat - clean and orderly</w:t>
      </w:r>
    </w:p>
    <w:p>
      <w:pPr>
        <w:spacing w:before="0"/>
      </w:pPr>
      <w:r>
        <w:rPr>
          <w:b w:val="0"/>
        </w:rPr>
        <w:t>• energetic - having or showing energy and enthusiasm</w:t>
      </w:r>
    </w:p>
    <w:p>
      <w:pPr>
        <w:spacing w:before="0"/>
      </w:pPr>
      <w:r>
        <w:rPr>
          <w:b w:val="0"/>
        </w:rPr>
        <w:t>• Thus, the correct answer is Option 2.</w:t>
      </w:r>
    </w:p>
    <w:p>
      <w:pPr>
        <w:spacing w:before="0"/>
      </w:pPr>
      <w:r>
        <w:rPr>
          <w:b w:val="0"/>
        </w:rPr>
      </w:r>
    </w:p>
    <w:p>
      <w:pPr>
        <w:spacing w:after="100" w:line="360" w:lineRule="auto" w:before="0"/>
      </w:pPr>
      <w:r>
        <w:rPr>
          <w:b w:val="0"/>
        </w:rPr>
        <w:t>93. Select the most appropriate option to fill in blank number 4.</w:t>
      </w:r>
    </w:p>
    <w:p>
      <w:pPr>
        <w:spacing w:before="0"/>
      </w:pPr>
      <w:r>
        <w:rPr>
          <w:b w:val="0"/>
        </w:rPr>
      </w:r>
    </w:p>
    <w:p>
      <w:pPr>
        <w:spacing w:after="100" w:before="0"/>
      </w:pPr>
      <w:r>
        <w:rPr>
          <w:b w:val="0"/>
        </w:rPr>
        <w:t>A. condition</w:t>
      </w:r>
    </w:p>
    <w:p>
      <w:pPr>
        <w:spacing w:after="100" w:before="0"/>
      </w:pPr>
      <w:r>
        <w:rPr>
          <w:b w:val="0"/>
        </w:rPr>
        <w:t>B. proportion</w:t>
      </w:r>
    </w:p>
    <w:p>
      <w:pPr>
        <w:spacing w:after="100" w:before="0"/>
      </w:pPr>
      <w:r>
        <w:rPr>
          <w:b w:val="0"/>
        </w:rPr>
        <w:t>C. nutrition</w:t>
      </w:r>
    </w:p>
    <w:p>
      <w:pPr>
        <w:spacing w:after="100" w:before="0"/>
      </w:pPr>
      <w:r>
        <w:rPr>
          <w:b w:val="0"/>
        </w:rPr>
        <w:t>D. production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'nutrition'. Key Points Correct Passage: At most of the local dhabas and fast food joints, poor hygienic conditions prevail. The contamination occurs due to poor quality packaging material or unhygienic storage conditions. Food cooked may not be washed or cleaned properly. It is low in nutrition, rich in oil content especially trans fats which make one (5) ______, lousy and dull.</w:t>
      </w:r>
    </w:p>
    <w:p>
      <w:pPr>
        <w:spacing w:before="0"/>
      </w:pPr>
      <w:r>
        <w:rPr>
          <w:b w:val="0"/>
        </w:rPr>
        <w:t>• Based on the content of the given passage, the most appropriate title could be "Poor Hygiene at Local Food Outlets and its Effects on Health".</w:t>
      </w:r>
    </w:p>
    <w:p>
      <w:pPr>
        <w:spacing w:before="0"/>
      </w:pPr>
      <w:r>
        <w:rPr>
          <w:b w:val="0"/>
        </w:rPr>
        <w:t>• The passage describes the poor hygienic conditions prevalent in many local dhabas and fast food joints, and how this can lead to health problems due to the use of low-quality packaging material, improper storage conditions, and inadequate cleaning of food.</w:t>
      </w:r>
    </w:p>
    <w:p>
      <w:pPr>
        <w:spacing w:before="0"/>
      </w:pPr>
      <w:r>
        <w:rPr>
          <w:b w:val="0"/>
        </w:rPr>
        <w:t>• The passage also mentions the high content of trans fats in the food, which can lead to negative effects on health.</w:t>
      </w:r>
    </w:p>
    <w:p>
      <w:pPr>
        <w:spacing w:before="0"/>
      </w:pPr>
      <w:r>
        <w:rPr>
          <w:b w:val="0"/>
        </w:rPr>
        <w:t>• The most appropriate option to fill in blank number 4 would be "nutrition" because the passage is discussing the low quality of food cooked at these establishments, and mentions that it is rich in oil content but low in nutrition.</w:t>
      </w:r>
    </w:p>
    <w:p>
      <w:pPr>
        <w:spacing w:before="0"/>
      </w:pPr>
      <w:r>
        <w:rPr>
          <w:b w:val="0"/>
        </w:rPr>
        <w:t>• Let's look at the meaning of other words: condition - the state of something with regard to its physical or other qualities</w:t>
      </w:r>
    </w:p>
    <w:p>
      <w:pPr>
        <w:spacing w:before="0"/>
      </w:pPr>
      <w:r>
        <w:rPr>
          <w:b w:val="0"/>
        </w:rPr>
        <w:t>• proportion - a part, share, or number considered in comparative relation to a whole</w:t>
      </w:r>
    </w:p>
    <w:p>
      <w:pPr>
        <w:spacing w:before="0"/>
      </w:pPr>
      <w:r>
        <w:rPr>
          <w:b w:val="0"/>
        </w:rPr>
        <w:t>• production - the action of making or manufacturing from components or raw materials</w:t>
      </w:r>
    </w:p>
    <w:p>
      <w:pPr>
        <w:spacing w:before="0"/>
      </w:pPr>
      <w:r>
        <w:rPr>
          <w:b w:val="0"/>
        </w:rPr>
        <w:t>• Thus, the correct answer is Option 3.</w:t>
      </w:r>
    </w:p>
    <w:p>
      <w:pPr>
        <w:spacing w:before="0"/>
      </w:pPr>
      <w:r>
        <w:rPr>
          <w:b w:val="0"/>
        </w:rPr>
      </w:r>
    </w:p>
    <w:p>
      <w:pPr>
        <w:spacing w:after="100" w:line="360" w:lineRule="auto" w:before="0"/>
      </w:pPr>
      <w:r>
        <w:rPr>
          <w:b w:val="0"/>
        </w:rPr>
        <w:t>94. Select the most appropriate option to fill in blank number 5.</w:t>
      </w:r>
    </w:p>
    <w:p>
      <w:pPr>
        <w:spacing w:before="0"/>
      </w:pPr>
      <w:r>
        <w:rPr>
          <w:b w:val="0"/>
        </w:rPr>
      </w:r>
    </w:p>
    <w:p>
      <w:pPr>
        <w:spacing w:after="100" w:before="0"/>
      </w:pPr>
      <w:r>
        <w:rPr>
          <w:b w:val="0"/>
        </w:rPr>
        <w:t>A. smart</w:t>
      </w:r>
    </w:p>
    <w:p>
      <w:pPr>
        <w:spacing w:after="100" w:before="0"/>
      </w:pPr>
      <w:r>
        <w:rPr>
          <w:b w:val="0"/>
        </w:rPr>
        <w:t>B. skinny</w:t>
      </w:r>
    </w:p>
    <w:p>
      <w:pPr>
        <w:spacing w:after="100" w:before="0"/>
      </w:pPr>
      <w:r>
        <w:rPr>
          <w:b w:val="0"/>
        </w:rPr>
        <w:t>C. obese</w:t>
      </w:r>
    </w:p>
    <w:p>
      <w:pPr>
        <w:spacing w:after="100" w:before="0"/>
      </w:pPr>
      <w:r>
        <w:rPr>
          <w:b w:val="0"/>
        </w:rPr>
        <w:t>D. affluent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'obese'. Key Points Correct Passage: At most of the local dhabas and fast food joints, poor hygienic conditions prevail. The contamination occurs due to poor quality packaging material or unhygienic storage conditions. Food cooked may not be washed or cleaned properly. It is low in nutrition, rich in oil content especially trans fats which make one obese, lousy and dull.</w:t>
      </w:r>
    </w:p>
    <w:p>
      <w:pPr>
        <w:spacing w:before="0"/>
      </w:pPr>
      <w:r>
        <w:rPr>
          <w:b w:val="0"/>
        </w:rPr>
        <w:t>• Based on the content of the given passage, the most appropriate title could be "Poor Hygiene at Local Food Outlets and its Effects on Health".</w:t>
      </w:r>
    </w:p>
    <w:p>
      <w:pPr>
        <w:spacing w:before="0"/>
      </w:pPr>
      <w:r>
        <w:rPr>
          <w:b w:val="0"/>
        </w:rPr>
        <w:t>• The passage describes the poor hygienic conditions prevalent in many local dhabas and fast food joints, and how this can lead to health problems due to the use of low-quality packaging material, improper storage conditions, and inadequate cleaning of food.</w:t>
      </w:r>
    </w:p>
    <w:p>
      <w:pPr>
        <w:spacing w:before="0"/>
      </w:pPr>
      <w:r>
        <w:rPr>
          <w:b w:val="0"/>
        </w:rPr>
        <w:t>• The passage also mentions the high content of trans fats in the food, which can lead to negative effects on health.</w:t>
      </w:r>
    </w:p>
    <w:p>
      <w:pPr>
        <w:spacing w:before="0"/>
      </w:pPr>
      <w:r>
        <w:rPr>
          <w:b w:val="0"/>
        </w:rPr>
        <w:t>• The most appropriate option to fill in blank number 5 would be "obese" because the passage mentions that the food is rich in oil content and trans fats, which can make a person dull and lousy and can contribute to weight gain and obesity.</w:t>
      </w:r>
    </w:p>
    <w:p>
      <w:pPr>
        <w:spacing w:before="0"/>
      </w:pPr>
      <w:r>
        <w:rPr>
          <w:b w:val="0"/>
        </w:rPr>
        <w:t>• Let's look at the meaning of other words: smart - having a clean, tidy, and stylish appearance</w:t>
      </w:r>
    </w:p>
    <w:p>
      <w:pPr>
        <w:spacing w:before="0"/>
      </w:pPr>
      <w:r>
        <w:rPr>
          <w:b w:val="0"/>
        </w:rPr>
        <w:t>• skinny - very thin</w:t>
      </w:r>
    </w:p>
    <w:p>
      <w:pPr>
        <w:spacing w:before="0"/>
      </w:pPr>
      <w:r>
        <w:rPr>
          <w:b w:val="0"/>
        </w:rPr>
        <w:t>• affluent - having a great deal of money; wealthy</w:t>
      </w:r>
    </w:p>
    <w:p>
      <w:pPr>
        <w:spacing w:before="0"/>
      </w:pPr>
      <w:r>
        <w:rPr>
          <w:b w:val="0"/>
        </w:rPr>
        <w:t>• Thus, the correct answer is Option 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