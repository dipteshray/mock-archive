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TENSILE</w:t>
      </w:r>
    </w:p>
    <w:p>
      <w:pPr>
        <w:spacing w:before="0"/>
      </w:pPr>
      <w:r>
        <w:rPr>
          <w:b w:val="0"/>
        </w:rPr>
      </w:r>
    </w:p>
    <w:p>
      <w:pPr>
        <w:spacing w:after="100" w:before="0"/>
      </w:pPr>
      <w:r>
        <w:rPr>
          <w:b w:val="0"/>
        </w:rPr>
        <w:t>A. Anxious</w:t>
      </w:r>
    </w:p>
    <w:p>
      <w:pPr>
        <w:spacing w:after="100" w:before="0"/>
      </w:pPr>
      <w:r>
        <w:rPr>
          <w:b w:val="0"/>
        </w:rPr>
        <w:t>B. Stretchable</w:t>
      </w:r>
    </w:p>
    <w:p>
      <w:pPr>
        <w:spacing w:after="100" w:before="0"/>
      </w:pPr>
      <w:r>
        <w:rPr>
          <w:b w:val="0"/>
        </w:rPr>
        <w:t>C. Worried</w:t>
      </w:r>
    </w:p>
    <w:p>
      <w:pPr>
        <w:spacing w:after="100" w:before="0"/>
      </w:pPr>
      <w:r>
        <w:rPr>
          <w:b w:val="0"/>
        </w:rPr>
        <w:t>D. Relaxed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Stretchable. Key Points Additional Information Word Meaning Anxious afraid or nervous especially about what may happen. (विशेष रूप से क्या हो सकता है इसके बारे में डर या घबराहट।) Worried mentally troubled or concerned. (मानसिक रूप से परेशान या चिंतित।) Relaxed being at rest or at ease. (आराम या आराम से होना।)</w:t>
      </w:r>
    </w:p>
    <w:p>
      <w:pPr>
        <w:spacing w:before="0"/>
      </w:pPr>
      <w:r>
        <w:rPr>
          <w:b w:val="0"/>
        </w:rPr>
        <w:t>• The most appropriate synonym is Stretchable.</w:t>
      </w:r>
    </w:p>
    <w:p>
      <w:pPr>
        <w:spacing w:before="0"/>
      </w:pPr>
      <w:r>
        <w:rPr>
          <w:b w:val="0"/>
        </w:rPr>
        <w:t>• It means to extend in length. (लंबाई में विस्तार करने के लिए।) For example, He stretched his neck to see what was going on.</w:t>
      </w:r>
    </w:p>
    <w:p>
      <w:pPr>
        <w:spacing w:before="0"/>
      </w:pPr>
      <w:r>
        <w:rPr>
          <w:b w:val="0"/>
        </w:rPr>
        <w:t>• Therefore, as per the points mentioned above, we find that the correct option is 2.</w:t>
      </w:r>
    </w:p>
    <w:p>
      <w:pPr>
        <w:spacing w:before="0"/>
      </w:pPr>
      <w:r>
        <w:rPr>
          <w:b w:val="0"/>
        </w:rPr>
        <w:t>• Let's know the meanings of other words:</w:t>
      </w:r>
    </w:p>
    <w:p>
      <w:pPr>
        <w:spacing w:before="0"/>
      </w:pPr>
      <w:r>
        <w:rPr>
          <w:b w:val="0"/>
        </w:rPr>
      </w:r>
    </w:p>
    <w:p>
      <w:pPr>
        <w:spacing w:after="100" w:line="360" w:lineRule="auto" w:before="0"/>
      </w:pPr>
      <w:r>
        <w:rPr>
          <w:b w:val="0"/>
        </w:rPr>
        <w:t>2. Select the most appropriate synonym of the given word. LIMPID</w:t>
      </w:r>
    </w:p>
    <w:p>
      <w:pPr>
        <w:spacing w:before="0"/>
      </w:pPr>
      <w:r>
        <w:rPr>
          <w:b w:val="0"/>
        </w:rPr>
      </w:r>
    </w:p>
    <w:p>
      <w:pPr>
        <w:spacing w:after="100" w:before="0"/>
      </w:pPr>
      <w:r>
        <w:rPr>
          <w:b w:val="0"/>
        </w:rPr>
        <w:t>A. lucid</w:t>
      </w:r>
    </w:p>
    <w:p>
      <w:pPr>
        <w:spacing w:after="100" w:before="0"/>
      </w:pPr>
      <w:r>
        <w:rPr>
          <w:b w:val="0"/>
        </w:rPr>
        <w:t>B. blunt</w:t>
      </w:r>
    </w:p>
    <w:p>
      <w:pPr>
        <w:spacing w:after="100" w:before="0"/>
      </w:pPr>
      <w:r>
        <w:rPr>
          <w:b w:val="0"/>
        </w:rPr>
        <w:t>C. obscure</w:t>
      </w:r>
    </w:p>
    <w:p>
      <w:pPr>
        <w:spacing w:after="100" w:before="0"/>
      </w:pPr>
      <w:r>
        <w:rPr>
          <w:b w:val="0"/>
        </w:rPr>
        <w:t>D. subtle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'Lucid'. Key Points Correct Answer: Lucid. Additional Information</w:t>
      </w:r>
    </w:p>
    <w:p>
      <w:pPr>
        <w:spacing w:before="0"/>
      </w:pPr>
      <w:r>
        <w:rPr>
          <w:b w:val="0"/>
        </w:rPr>
        <w:t>• The most appropriate synonym of the given word 'Limpid' is 'Lucid'.</w:t>
      </w:r>
    </w:p>
    <w:p>
      <w:pPr>
        <w:spacing w:before="0"/>
      </w:pPr>
      <w:r>
        <w:rPr>
          <w:b w:val="0"/>
        </w:rPr>
        <w:t>• Limpid: (used about a style of writing, expression, etc.) easily understood; clear. ((अभिव्यक्ति, लेखन शैली आदि के लिए प्रयुक्त) स्पष्ट, प्रसादगुणयुक्त,सहज) Example: She gave him a look of limpid honesty.</w:t>
      </w:r>
    </w:p>
    <w:p>
      <w:pPr>
        <w:spacing w:before="0"/>
      </w:pPr>
      <w:r>
        <w:rPr>
          <w:b w:val="0"/>
        </w:rPr>
        <w:t>• Lucid: (used about something that is said or written) clear and easy to understand. ((भाषण या लेखन) समझने में स् पष् ट और सरल, सुबोध) Example: It was a lucid dream; half awake, half asleep.</w:t>
      </w:r>
    </w:p>
    <w:p>
      <w:pPr>
        <w:spacing w:before="0"/>
      </w:pPr>
      <w:r>
        <w:rPr>
          <w:b w:val="0"/>
        </w:rPr>
        <w:t>• Let's look at the meaning of other words: Blunt: (used about a knife, pencil, tool, etc.) without a sharp edge or point. ((चाक़ू आदि) कुंद, भोथरा)</w:t>
      </w:r>
    </w:p>
    <w:p>
      <w:pPr>
        <w:spacing w:before="0"/>
      </w:pPr>
      <w:r>
        <w:rPr>
          <w:b w:val="0"/>
        </w:rPr>
        <w:t>• Obscure: not well known. (अप्रसिद्घ)</w:t>
      </w:r>
    </w:p>
    <w:p>
      <w:pPr>
        <w:spacing w:before="0"/>
      </w:pPr>
      <w:r>
        <w:rPr>
          <w:b w:val="0"/>
        </w:rPr>
        <w:t>• Subtle: not very noticeable; not very strong or bright. (बहुत गाढ़ा या चमकदार नहीं, हलका सूक्ष् म, बारीक)</w:t>
      </w:r>
    </w:p>
    <w:p>
      <w:pPr>
        <w:spacing w:before="0"/>
      </w:pPr>
      <w:r>
        <w:rPr>
          <w:b w:val="0"/>
        </w:rPr>
      </w:r>
    </w:p>
    <w:p>
      <w:pPr>
        <w:spacing w:after="100" w:line="360" w:lineRule="auto" w:before="0"/>
      </w:pPr>
      <w:r>
        <w:rPr>
          <w:b w:val="0"/>
        </w:rPr>
        <w:t>3. Select the most appropriate synonym of the given word. Obtrusive</w:t>
      </w:r>
    </w:p>
    <w:p>
      <w:pPr>
        <w:spacing w:before="0"/>
      </w:pPr>
      <w:r>
        <w:rPr>
          <w:b w:val="0"/>
        </w:rPr>
      </w:r>
    </w:p>
    <w:p>
      <w:pPr>
        <w:spacing w:after="100" w:before="0"/>
      </w:pPr>
      <w:r>
        <w:rPr>
          <w:b w:val="0"/>
        </w:rPr>
        <w:t>A. Pervasive</w:t>
      </w:r>
    </w:p>
    <w:p>
      <w:pPr>
        <w:spacing w:after="100" w:before="0"/>
      </w:pPr>
      <w:r>
        <w:rPr>
          <w:b w:val="0"/>
        </w:rPr>
        <w:t>B. Exclusive</w:t>
      </w:r>
    </w:p>
    <w:p>
      <w:pPr>
        <w:spacing w:after="100" w:before="0"/>
      </w:pPr>
      <w:r>
        <w:rPr>
          <w:b w:val="0"/>
        </w:rPr>
        <w:t>C. Prominent</w:t>
      </w:r>
    </w:p>
    <w:p>
      <w:pPr>
        <w:spacing w:after="100" w:before="0"/>
      </w:pPr>
      <w:r>
        <w:rPr>
          <w:b w:val="0"/>
        </w:rPr>
        <w:t>D. Modest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'Prominent'. Key Points Additional Information</w:t>
      </w:r>
    </w:p>
    <w:p>
      <w:pPr>
        <w:spacing w:before="0"/>
      </w:pPr>
      <w:r>
        <w:rPr>
          <w:b w:val="0"/>
        </w:rPr>
        <w:t>• The given word 'Obtrusive 'means noticeable in an annoying or unpleasant way.(अप्रिय रूप से स्पष्ट) Example: The logo was still visible but less obtrusive this time in olive green.</w:t>
      </w:r>
    </w:p>
    <w:p>
      <w:pPr>
        <w:spacing w:before="0"/>
      </w:pPr>
      <w:r>
        <w:rPr>
          <w:b w:val="0"/>
        </w:rPr>
        <w:t>• The marked option Prominent means noticeable; easy to see(साफ़ दीखने वाला; जो आसानी से दीख सके)</w:t>
      </w:r>
    </w:p>
    <w:p>
      <w:pPr>
        <w:spacing w:before="0"/>
      </w:pPr>
      <w:r>
        <w:rPr>
          <w:b w:val="0"/>
        </w:rPr>
        <w:t>• From the meanings of these given words, it is clear that obtrusive and prominent are synonyms of each other.</w:t>
      </w:r>
    </w:p>
    <w:p>
      <w:pPr>
        <w:spacing w:before="0"/>
      </w:pPr>
      <w:r>
        <w:rPr>
          <w:b w:val="0"/>
        </w:rPr>
        <w:t>• Therefore, the correct answer is option 3.</w:t>
      </w:r>
    </w:p>
    <w:p>
      <w:pPr>
        <w:spacing w:before="0"/>
      </w:pPr>
      <w:r>
        <w:rPr>
          <w:b w:val="0"/>
        </w:rPr>
        <w:t>• Pervasive: spread throughout so thoroughly as to be seen or felt everywhere. Usage: Playing video games is pervasive among kids.</w:t>
      </w:r>
    </w:p>
    <w:p>
      <w:pPr>
        <w:spacing w:before="0"/>
      </w:pPr>
      <w:r>
        <w:rPr>
          <w:b w:val="0"/>
        </w:rPr>
        <w:t>• Exclusive: excluding or not admitting other things. Usage: An exclusive focus on success and making money.</w:t>
      </w:r>
    </w:p>
    <w:p>
      <w:pPr>
        <w:spacing w:before="0"/>
      </w:pPr>
      <w:r>
        <w:rPr>
          <w:b w:val="0"/>
        </w:rPr>
        <w:t>• Modest: unassuming in the estimation of one's abilities or achievements. Usage: He was a very modest man, refusing to take any credit for the enterprise.</w:t>
      </w:r>
    </w:p>
    <w:p>
      <w:pPr>
        <w:spacing w:before="0"/>
      </w:pPr>
      <w:r>
        <w:rPr>
          <w:b w:val="0"/>
        </w:rPr>
      </w:r>
    </w:p>
    <w:p>
      <w:pPr>
        <w:spacing w:after="100" w:line="360" w:lineRule="auto" w:before="0"/>
      </w:pPr>
      <w:r>
        <w:rPr>
          <w:b w:val="0"/>
        </w:rPr>
        <w:t>4. Select the most appropriate synonym of the given word. DELICATE</w:t>
      </w:r>
    </w:p>
    <w:p>
      <w:pPr>
        <w:spacing w:before="0"/>
      </w:pPr>
      <w:r>
        <w:rPr>
          <w:b w:val="0"/>
        </w:rPr>
      </w:r>
    </w:p>
    <w:p>
      <w:pPr>
        <w:spacing w:after="100" w:before="0"/>
      </w:pPr>
      <w:r>
        <w:rPr>
          <w:b w:val="0"/>
        </w:rPr>
        <w:t>A. brisk</w:t>
      </w:r>
    </w:p>
    <w:p>
      <w:pPr>
        <w:spacing w:after="100" w:before="0"/>
      </w:pPr>
      <w:r>
        <w:rPr>
          <w:b w:val="0"/>
        </w:rPr>
        <w:t>B. robust</w:t>
      </w:r>
    </w:p>
    <w:p>
      <w:pPr>
        <w:spacing w:after="100" w:before="0"/>
      </w:pPr>
      <w:r>
        <w:rPr>
          <w:b w:val="0"/>
        </w:rPr>
        <w:t>C. frail</w:t>
      </w:r>
    </w:p>
    <w:p>
      <w:pPr>
        <w:spacing w:after="100" w:before="0"/>
      </w:pPr>
      <w:r>
        <w:rPr>
          <w:b w:val="0"/>
        </w:rPr>
        <w:t>D. hearty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Frail. Key Points</w:t>
      </w:r>
    </w:p>
    <w:p>
      <w:pPr>
        <w:spacing w:before="0"/>
      </w:pPr>
      <w:r>
        <w:rPr>
          <w:b w:val="0"/>
        </w:rPr>
        <w:t>• Let's look at the meaning of the given word:- Delicate - easily broken or damaged; fragile. (नाज़ुक)</w:t>
      </w:r>
    </w:p>
    <w:p>
      <w:pPr>
        <w:spacing w:before="0"/>
      </w:pPr>
      <w:r>
        <w:rPr>
          <w:b w:val="0"/>
        </w:rPr>
        <w:t>• Let's look at the meaning of the words given in options:- Brisk - active and energetic. (सक्रिय और ऊर्जावान)</w:t>
      </w:r>
    </w:p>
    <w:p>
      <w:pPr>
        <w:spacing w:before="0"/>
      </w:pPr>
      <w:r>
        <w:rPr>
          <w:b w:val="0"/>
        </w:rPr>
        <w:t>• Robust - strong and healthy; vigorous. (मजबूत और स्वस्थ; ज़ोरदार)</w:t>
      </w:r>
    </w:p>
    <w:p>
      <w:pPr>
        <w:spacing w:before="0"/>
      </w:pPr>
      <w:r>
        <w:rPr>
          <w:b w:val="0"/>
        </w:rPr>
        <w:t>• Frail - (of a person) weak and delicate. (कमजोर और नाजुक)</w:t>
      </w:r>
    </w:p>
    <w:p>
      <w:pPr>
        <w:spacing w:before="0"/>
      </w:pPr>
      <w:r>
        <w:rPr>
          <w:b w:val="0"/>
        </w:rPr>
        <w:t>• Hearty - loudly vigorous and cheerful. (हंसमुख; हार्दिक)</w:t>
      </w:r>
    </w:p>
    <w:p>
      <w:pPr>
        <w:spacing w:before="0"/>
      </w:pPr>
      <w:r>
        <w:rPr>
          <w:b w:val="0"/>
        </w:rPr>
        <w:t>• Thus, after looking at the meanings of the given words, it is clear that the synonym of 'delicate' is Frail'.</w:t>
      </w:r>
    </w:p>
    <w:p>
      <w:pPr>
        <w:spacing w:before="0"/>
      </w:pPr>
      <w:r>
        <w:rPr>
          <w:b w:val="0"/>
        </w:rPr>
        <w:t>• Therefore, the correct answer is Option 3.</w:t>
      </w:r>
    </w:p>
    <w:p>
      <w:pPr>
        <w:spacing w:before="0"/>
      </w:pPr>
      <w:r>
        <w:rPr>
          <w:b w:val="0"/>
        </w:rPr>
      </w:r>
    </w:p>
    <w:p>
      <w:pPr>
        <w:spacing w:after="100" w:line="360" w:lineRule="auto" w:before="0"/>
      </w:pPr>
      <w:r>
        <w:rPr>
          <w:b w:val="0"/>
        </w:rPr>
        <w:t>5. Select the most appropriate synonym of the given word. OUTRAGED</w:t>
      </w:r>
    </w:p>
    <w:p>
      <w:pPr>
        <w:spacing w:before="0"/>
      </w:pPr>
      <w:r>
        <w:rPr>
          <w:b w:val="0"/>
        </w:rPr>
      </w:r>
    </w:p>
    <w:p>
      <w:pPr>
        <w:spacing w:after="100" w:before="0"/>
      </w:pPr>
      <w:r>
        <w:rPr>
          <w:b w:val="0"/>
        </w:rPr>
        <w:t>A. Absurd</w:t>
      </w:r>
    </w:p>
    <w:p>
      <w:pPr>
        <w:spacing w:after="100" w:before="0"/>
      </w:pPr>
      <w:r>
        <w:rPr>
          <w:b w:val="0"/>
        </w:rPr>
        <w:t>B. Angry</w:t>
      </w:r>
    </w:p>
    <w:p>
      <w:pPr>
        <w:spacing w:after="100" w:before="0"/>
      </w:pPr>
      <w:r>
        <w:rPr>
          <w:b w:val="0"/>
        </w:rPr>
        <w:t>C. Content</w:t>
      </w:r>
    </w:p>
    <w:p>
      <w:pPr>
        <w:spacing w:after="100" w:before="0"/>
      </w:pPr>
      <w:r>
        <w:rPr>
          <w:b w:val="0"/>
        </w:rPr>
        <w:t>D. Satisfied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Angry. Key Points</w:t>
      </w:r>
    </w:p>
    <w:p>
      <w:pPr>
        <w:spacing w:before="0"/>
      </w:pPr>
      <w:r>
        <w:rPr>
          <w:b w:val="0"/>
        </w:rPr>
        <w:t>• Let's look at the meaning of the given word:- Outraged - arouse fierce anger, shock, or indignation in (someone). ((किसी) में भयंकर क्रोध, सदमा या आक्रोश पैदा करना) For Example - The public was outraged at the brutality involved.</w:t>
      </w:r>
    </w:p>
    <w:p>
      <w:pPr>
        <w:spacing w:before="0"/>
      </w:pPr>
      <w:r>
        <w:rPr>
          <w:b w:val="0"/>
        </w:rPr>
        <w:t>• Let's look at the meaning of the words given in options:- Absurd - wildly unreasonable, illogical, or inappropriate. (बेतहाशा अनुचित, अतार्किक या अनुचित)</w:t>
      </w:r>
    </w:p>
    <w:p>
      <w:pPr>
        <w:spacing w:before="0"/>
      </w:pPr>
      <w:r>
        <w:rPr>
          <w:b w:val="0"/>
        </w:rPr>
        <w:t>• Angry - feeling or showing strong annoyance, displeasure, or hostility; full of anger. (झुंझलाहट, नाराजगी या शत्रुता महसूस करना या दिखाना; क्रोध से भरा हुआ)</w:t>
      </w:r>
    </w:p>
    <w:p>
      <w:pPr>
        <w:spacing w:before="0"/>
      </w:pPr>
      <w:r>
        <w:rPr>
          <w:b w:val="0"/>
        </w:rPr>
        <w:t>• Content - in a state of peaceful happiness. (शांतिपूर्ण खुशी की स्थिति में)</w:t>
      </w:r>
    </w:p>
    <w:p>
      <w:pPr>
        <w:spacing w:before="0"/>
      </w:pPr>
      <w:r>
        <w:rPr>
          <w:b w:val="0"/>
        </w:rPr>
        <w:t>• Satisfied - contented; pleased. (संतुष्ट; प्रसन्न)</w:t>
      </w:r>
    </w:p>
    <w:p>
      <w:pPr>
        <w:spacing w:before="0"/>
      </w:pPr>
      <w:r>
        <w:rPr>
          <w:b w:val="0"/>
        </w:rPr>
        <w:t>• Thus, after looking at the meanings of the given words, it is clear that the correct synonym for 'outraged' is 'angry'.</w:t>
      </w:r>
    </w:p>
    <w:p>
      <w:pPr>
        <w:spacing w:before="0"/>
      </w:pPr>
      <w:r>
        <w:rPr>
          <w:b w:val="0"/>
        </w:rPr>
        <w:t>• Therefore, the correct answer is Option 2.</w:t>
      </w:r>
    </w:p>
    <w:p>
      <w:pPr>
        <w:spacing w:before="0"/>
      </w:pPr>
      <w:r>
        <w:rPr>
          <w:b w:val="0"/>
        </w:rPr>
      </w:r>
    </w:p>
    <w:p>
      <w:pPr>
        <w:spacing w:after="100" w:line="360" w:lineRule="auto" w:before="0"/>
      </w:pPr>
      <w:r>
        <w:rPr>
          <w:b w:val="0"/>
        </w:rPr>
        <w:t>6. Select the most appropriate synonym of the given word. GRACEFUL</w:t>
      </w:r>
    </w:p>
    <w:p>
      <w:pPr>
        <w:spacing w:before="0"/>
      </w:pPr>
      <w:r>
        <w:rPr>
          <w:b w:val="0"/>
        </w:rPr>
      </w:r>
    </w:p>
    <w:p>
      <w:pPr>
        <w:spacing w:after="100" w:before="0"/>
      </w:pPr>
      <w:r>
        <w:rPr>
          <w:b w:val="0"/>
        </w:rPr>
        <w:t>A. friendly</w:t>
      </w:r>
    </w:p>
    <w:p>
      <w:pPr>
        <w:spacing w:after="100" w:before="0"/>
      </w:pPr>
      <w:r>
        <w:rPr>
          <w:b w:val="0"/>
        </w:rPr>
        <w:t>B. pleasant</w:t>
      </w:r>
    </w:p>
    <w:p>
      <w:pPr>
        <w:spacing w:after="100" w:before="0"/>
      </w:pPr>
      <w:r>
        <w:rPr>
          <w:b w:val="0"/>
        </w:rPr>
        <w:t>C. elegant</w:t>
      </w:r>
    </w:p>
    <w:p>
      <w:pPr>
        <w:spacing w:after="100" w:before="0"/>
      </w:pPr>
      <w:r>
        <w:rPr>
          <w:b w:val="0"/>
        </w:rPr>
        <w:t>D. dangerous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'elegant' Key Points</w:t>
      </w:r>
    </w:p>
    <w:p>
      <w:pPr>
        <w:spacing w:before="0"/>
      </w:pPr>
      <w:r>
        <w:rPr>
          <w:b w:val="0"/>
        </w:rPr>
        <w:t>• Let's see the meanings of the given words- Graceful- moving in a smooth, relaxed, attractive way, or having a smooth, attractive shape (एक सहज, आराम से, आकर्षक तरीके से आगे बढ़ना, या एक चिकना, आकर्षक आकार होना)</w:t>
      </w:r>
    </w:p>
    <w:p>
      <w:pPr>
        <w:spacing w:before="0"/>
      </w:pPr>
      <w:r>
        <w:rPr>
          <w:b w:val="0"/>
        </w:rPr>
        <w:t>• Pleasant- enjoyable, attractive, friendly, or easy to like (सुखद, आकर्षक, मैत्रीपूर्ण, या पसंद करने में आसान)</w:t>
      </w:r>
    </w:p>
    <w:p>
      <w:pPr>
        <w:spacing w:before="0"/>
      </w:pPr>
      <w:r>
        <w:rPr>
          <w:b w:val="0"/>
        </w:rPr>
        <w:t>• Elegant- graceful and attractive in appearance or behaviour (दिखने या व्यवहार में सुंदर और आकर्षक)</w:t>
      </w:r>
    </w:p>
    <w:p>
      <w:pPr>
        <w:spacing w:before="0"/>
      </w:pPr>
      <w:r>
        <w:rPr>
          <w:b w:val="0"/>
        </w:rPr>
        <w:t>• Dangerous- A dangerous person, animal, thing, or activity could harm you (कोई खतरनाक व्यक्ति, जानवर, चीज या गतिविधि आपको नुकसान पहुंचा सकती है)</w:t>
      </w:r>
    </w:p>
    <w:p>
      <w:pPr>
        <w:spacing w:before="0"/>
      </w:pPr>
      <w:r>
        <w:rPr>
          <w:b w:val="0"/>
        </w:rPr>
        <w:t>• Hence, according to the meanings of the given words, the correct answer is Option 3 i.e. elegant.</w:t>
      </w:r>
    </w:p>
    <w:p>
      <w:pPr>
        <w:spacing w:before="0"/>
      </w:pPr>
      <w:r>
        <w:rPr>
          <w:b w:val="0"/>
        </w:rPr>
      </w:r>
    </w:p>
    <w:p>
      <w:pPr>
        <w:spacing w:after="100" w:line="360" w:lineRule="auto" w:before="0"/>
      </w:pPr>
      <w:r>
        <w:rPr>
          <w:b w:val="0"/>
        </w:rPr>
        <w:t>7. Direction: Select the most appropriate synonym of the given word. Sacred</w:t>
      </w:r>
    </w:p>
    <w:p>
      <w:pPr>
        <w:spacing w:before="0"/>
      </w:pPr>
      <w:r>
        <w:rPr>
          <w:b w:val="0"/>
        </w:rPr>
      </w:r>
    </w:p>
    <w:p>
      <w:pPr>
        <w:spacing w:after="100" w:before="0"/>
      </w:pPr>
      <w:r>
        <w:rPr>
          <w:b w:val="0"/>
        </w:rPr>
        <w:t>A. Consecrated</w:t>
      </w:r>
    </w:p>
    <w:p>
      <w:pPr>
        <w:spacing w:after="100" w:before="0"/>
      </w:pPr>
      <w:r>
        <w:rPr>
          <w:b w:val="0"/>
        </w:rPr>
        <w:t>B. Submissive</w:t>
      </w:r>
    </w:p>
    <w:p>
      <w:pPr>
        <w:spacing w:after="100" w:before="0"/>
      </w:pPr>
      <w:r>
        <w:rPr>
          <w:b w:val="0"/>
        </w:rPr>
        <w:t>C. Passionate</w:t>
      </w:r>
    </w:p>
    <w:p>
      <w:pPr>
        <w:spacing w:after="100" w:before="0"/>
      </w:pPr>
      <w:r>
        <w:rPr>
          <w:b w:val="0"/>
        </w:rPr>
        <w:t>D. Adamant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'Sacred' means connected with God, a god, or religion. Eg. The sacred site held deep spiritual significance for the local community . 'Consecrated' refers to a state formally in a special ceremony that a place or an object can be used for religious purposes. Eg. The ancient temple was consecrated by the high priest.</w:t>
      </w:r>
    </w:p>
    <w:p>
      <w:pPr>
        <w:spacing w:before="0"/>
      </w:pPr>
      <w:r>
        <w:rPr>
          <w:b w:val="0"/>
        </w:rPr>
      </w:r>
    </w:p>
    <w:p>
      <w:pPr>
        <w:spacing w:after="100" w:line="360" w:lineRule="auto" w:before="0"/>
      </w:pPr>
      <w:r>
        <w:rPr>
          <w:b w:val="0"/>
        </w:rPr>
        <w:t>8. Select the most appropriate synonym of the given word. Advent</w:t>
      </w:r>
    </w:p>
    <w:p>
      <w:pPr>
        <w:spacing w:before="0"/>
      </w:pPr>
      <w:r>
        <w:rPr>
          <w:b w:val="0"/>
        </w:rPr>
      </w:r>
    </w:p>
    <w:p>
      <w:pPr>
        <w:spacing w:after="100" w:before="0"/>
      </w:pPr>
      <w:r>
        <w:rPr>
          <w:b w:val="0"/>
        </w:rPr>
        <w:t>A. Purpose</w:t>
      </w:r>
    </w:p>
    <w:p>
      <w:pPr>
        <w:spacing w:after="100" w:before="0"/>
      </w:pPr>
      <w:r>
        <w:rPr>
          <w:b w:val="0"/>
        </w:rPr>
        <w:t>B. Departure</w:t>
      </w:r>
    </w:p>
    <w:p>
      <w:pPr>
        <w:spacing w:after="100" w:before="0"/>
      </w:pPr>
      <w:r>
        <w:rPr>
          <w:b w:val="0"/>
        </w:rPr>
        <w:t>C. Arrival</w:t>
      </w:r>
    </w:p>
    <w:p>
      <w:pPr>
        <w:spacing w:after="100" w:before="0"/>
      </w:pPr>
      <w:r>
        <w:rPr>
          <w:b w:val="0"/>
        </w:rPr>
        <w:t>D. Turn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'Advent' is the fact of somebody/something arriving. Eg. The advent of the internet revolutionized communication. 'Arrival' is reaching the place to which you were travelling. Eg. On arrival, we were told that our rooms had not been reserved.</w:t>
      </w:r>
    </w:p>
    <w:p>
      <w:pPr>
        <w:spacing w:before="0"/>
      </w:pPr>
      <w:r>
        <w:rPr>
          <w:b w:val="0"/>
        </w:rPr>
      </w:r>
    </w:p>
    <w:p>
      <w:pPr>
        <w:spacing w:after="100" w:line="360" w:lineRule="auto" w:before="0"/>
      </w:pPr>
      <w:r>
        <w:rPr>
          <w:b w:val="0"/>
        </w:rPr>
        <w:t>9. Select the most appropriate synonym of the given word. IMPLORE</w:t>
      </w:r>
    </w:p>
    <w:p>
      <w:pPr>
        <w:spacing w:before="0"/>
      </w:pPr>
      <w:r>
        <w:rPr>
          <w:b w:val="0"/>
        </w:rPr>
      </w:r>
    </w:p>
    <w:p>
      <w:pPr>
        <w:spacing w:after="100" w:before="0"/>
      </w:pPr>
      <w:r>
        <w:rPr>
          <w:b w:val="0"/>
        </w:rPr>
        <w:t>A. Refuse</w:t>
      </w:r>
    </w:p>
    <w:p>
      <w:pPr>
        <w:spacing w:after="100" w:before="0"/>
      </w:pPr>
      <w:r>
        <w:rPr>
          <w:b w:val="0"/>
        </w:rPr>
        <w:t>B. Answer</w:t>
      </w:r>
    </w:p>
    <w:p>
      <w:pPr>
        <w:spacing w:after="100" w:before="0"/>
      </w:pPr>
      <w:r>
        <w:rPr>
          <w:b w:val="0"/>
        </w:rPr>
        <w:t>C. Plead</w:t>
      </w:r>
    </w:p>
    <w:p>
      <w:pPr>
        <w:spacing w:after="100" w:before="0"/>
      </w:pPr>
      <w:r>
        <w:rPr>
          <w:b w:val="0"/>
        </w:rPr>
        <w:t>D. Apologize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Plead' Key Points Additional Information Let's look at the meaning of other words:</w:t>
      </w:r>
    </w:p>
    <w:p>
      <w:pPr>
        <w:spacing w:before="0"/>
      </w:pPr>
      <w:r>
        <w:rPr>
          <w:b w:val="0"/>
        </w:rPr>
        <w:t>• The most appropriate synonym of the given word 'IMPLORE' is 'Plead'.</w:t>
      </w:r>
    </w:p>
    <w:p>
      <w:pPr>
        <w:spacing w:before="0"/>
      </w:pPr>
      <w:r>
        <w:rPr>
          <w:b w:val="0"/>
        </w:rPr>
        <w:t>• IMPLORE: to ask someone to do or not do something in a very sincere, emotional, and determined way (किसी को बहुत ईमानदार, भावनात्मक और निर्धारित तरीके से कुछ करने या न करने के लिए कहना) Example: She implored her parents not to send her away to school.</w:t>
      </w:r>
    </w:p>
    <w:p>
      <w:pPr>
        <w:spacing w:before="0"/>
      </w:pPr>
      <w:r>
        <w:rPr>
          <w:b w:val="0"/>
        </w:rPr>
        <w:t>• Plead: to make an urgent, emotional statement or request for something (कुछ के लिए एक जरूरी, भावनात्मक बयान या अनुरोध करने के लिए) Example: He was on his knees, pleading for mercy/forgiveness.</w:t>
      </w:r>
    </w:p>
    <w:p>
      <w:pPr>
        <w:spacing w:before="0"/>
      </w:pPr>
      <w:r>
        <w:rPr>
          <w:b w:val="0"/>
        </w:rPr>
        <w:t>• Therefore, as per the points mentioned above, we find that the correct answer is Option 3.</w:t>
      </w:r>
    </w:p>
    <w:p>
      <w:pPr>
        <w:spacing w:before="0"/>
      </w:pPr>
      <w:r>
        <w:rPr>
          <w:b w:val="0"/>
        </w:rPr>
        <w:t>• Refuse: to say that you will not do or accept something (यह कहना कि आप कुछ नहीं करेंगे या स्वीकार नहीं करेंगे)</w:t>
      </w:r>
    </w:p>
    <w:p>
      <w:pPr>
        <w:spacing w:before="0"/>
      </w:pPr>
      <w:r>
        <w:rPr>
          <w:b w:val="0"/>
        </w:rPr>
        <w:t>• Answer: a reaction to a question, letter, phone call, etc. (किसी प्रश्न, पत्र, फोन कॉल आदि की प्रतिक्रिया)</w:t>
      </w:r>
    </w:p>
    <w:p>
      <w:pPr>
        <w:spacing w:before="0"/>
      </w:pPr>
      <w:r>
        <w:rPr>
          <w:b w:val="0"/>
        </w:rPr>
        <w:t>• Apologize: to tell someone that you are sorry for having done something that has caused problems or unhappiness for them (किसी को यह बताने के लिए कि आपको कुछ ऐसा करने के लिए खेद है जिससे उन्हें परेशानी या दुख हुआ हो)</w:t>
      </w:r>
    </w:p>
    <w:p>
      <w:pPr>
        <w:spacing w:before="0"/>
      </w:pPr>
      <w:r>
        <w:rPr>
          <w:b w:val="0"/>
        </w:rPr>
      </w:r>
    </w:p>
    <w:p>
      <w:pPr>
        <w:spacing w:after="100" w:line="360" w:lineRule="auto" w:before="0"/>
      </w:pPr>
      <w:r>
        <w:rPr>
          <w:b w:val="0"/>
        </w:rPr>
        <w:t>10. Select the most appropriate synonym of the given word. FOWL</w:t>
      </w:r>
    </w:p>
    <w:p>
      <w:pPr>
        <w:spacing w:before="0"/>
      </w:pPr>
      <w:r>
        <w:rPr>
          <w:b w:val="0"/>
        </w:rPr>
      </w:r>
    </w:p>
    <w:p>
      <w:pPr>
        <w:spacing w:after="100" w:before="0"/>
      </w:pPr>
      <w:r>
        <w:rPr>
          <w:b w:val="0"/>
        </w:rPr>
        <w:t>A. Mistake</w:t>
      </w:r>
    </w:p>
    <w:p>
      <w:pPr>
        <w:spacing w:after="100" w:before="0"/>
      </w:pPr>
      <w:r>
        <w:rPr>
          <w:b w:val="0"/>
        </w:rPr>
        <w:t>B. Dirty</w:t>
      </w:r>
    </w:p>
    <w:p>
      <w:pPr>
        <w:spacing w:after="100" w:before="0"/>
      </w:pPr>
      <w:r>
        <w:rPr>
          <w:b w:val="0"/>
        </w:rPr>
        <w:t>C. Bird</w:t>
      </w:r>
    </w:p>
    <w:p>
      <w:pPr>
        <w:spacing w:after="100" w:before="0"/>
      </w:pPr>
      <w:r>
        <w:rPr>
          <w:b w:val="0"/>
        </w:rPr>
        <w:t>D. Unfair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'Bird'. Key Points Correct Answer: Bird. Additional Information</w:t>
      </w:r>
    </w:p>
    <w:p>
      <w:pPr>
        <w:spacing w:before="0"/>
      </w:pPr>
      <w:r>
        <w:rPr>
          <w:b w:val="0"/>
        </w:rPr>
        <w:t>• The most appropriate synonym of the given word 'Fowl' is 'Bird'.</w:t>
      </w:r>
    </w:p>
    <w:p>
      <w:pPr>
        <w:spacing w:before="0"/>
      </w:pPr>
      <w:r>
        <w:rPr>
          <w:b w:val="0"/>
        </w:rPr>
        <w:t>• Fowl: a bird, especially a chicken, that is kept on a farm. (पालतू पक्षी, विशेषतः मुरग़ा या मुरग़ी) Example: They barbecued several pieces of beef, fowl, and fish.</w:t>
      </w:r>
    </w:p>
    <w:p>
      <w:pPr>
        <w:spacing w:before="0"/>
      </w:pPr>
      <w:r>
        <w:rPr>
          <w:b w:val="0"/>
        </w:rPr>
        <w:t>• Bird: a creature with feathers and wings which can (usually) fly. (उड़ने में समर्थ एवं पंखोंवाला प्राणी, पक्षी, चिड़िया) Example: I could hear the birds singing outside.</w:t>
      </w:r>
    </w:p>
    <w:p>
      <w:pPr>
        <w:spacing w:before="0"/>
      </w:pPr>
      <w:r>
        <w:rPr>
          <w:b w:val="0"/>
        </w:rPr>
        <w:t>• Let's look at the meaning of other words: Mistake: something that you think or do that is wrong. (भूल, त्रुटि, ग़लती)</w:t>
      </w:r>
    </w:p>
    <w:p>
      <w:pPr>
        <w:spacing w:before="0"/>
      </w:pPr>
      <w:r>
        <w:rPr>
          <w:b w:val="0"/>
        </w:rPr>
        <w:t>• Dirty: not clean. (मैला, गंदा)</w:t>
      </w:r>
    </w:p>
    <w:p>
      <w:pPr>
        <w:spacing w:before="0"/>
      </w:pPr>
      <w:r>
        <w:rPr>
          <w:b w:val="0"/>
        </w:rPr>
        <w:t>• Unfair: not dealing with people as they deserve; not treating each person equally. (जो यथायोग् य व् यवहार वाला नहीं, अन् यायपूर्ण; जिसमें लोगों को बराबर नहीं माना जाता; भेदभावपूर्ण)</w:t>
      </w:r>
    </w:p>
    <w:p>
      <w:pPr>
        <w:spacing w:before="0"/>
      </w:pPr>
      <w:r>
        <w:rPr>
          <w:b w:val="0"/>
        </w:rPr>
      </w:r>
    </w:p>
    <w:p>
      <w:pPr>
        <w:spacing w:after="100" w:line="360" w:lineRule="auto" w:before="0"/>
      </w:pPr>
      <w:r>
        <w:rPr>
          <w:b w:val="0"/>
        </w:rPr>
        <w:t>11. Select the most appropriate synonym of the given word. APPEASE</w:t>
      </w:r>
    </w:p>
    <w:p>
      <w:pPr>
        <w:spacing w:before="0"/>
      </w:pPr>
      <w:r>
        <w:rPr>
          <w:b w:val="0"/>
        </w:rPr>
      </w:r>
    </w:p>
    <w:p>
      <w:pPr>
        <w:spacing w:after="100" w:before="0"/>
      </w:pPr>
      <w:r>
        <w:rPr>
          <w:b w:val="0"/>
        </w:rPr>
        <w:t>A. worsen</w:t>
      </w:r>
    </w:p>
    <w:p>
      <w:pPr>
        <w:spacing w:after="100" w:before="0"/>
      </w:pPr>
      <w:r>
        <w:rPr>
          <w:b w:val="0"/>
        </w:rPr>
        <w:t>B. excite</w:t>
      </w:r>
    </w:p>
    <w:p>
      <w:pPr>
        <w:spacing w:after="100" w:before="0"/>
      </w:pPr>
      <w:r>
        <w:rPr>
          <w:b w:val="0"/>
        </w:rPr>
        <w:t>C. irritate</w:t>
      </w:r>
    </w:p>
    <w:p>
      <w:pPr>
        <w:spacing w:after="100" w:before="0"/>
      </w:pPr>
      <w:r>
        <w:rPr>
          <w:b w:val="0"/>
        </w:rPr>
        <w:t>D. pacify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'pacify.' Key Points Additional Information</w:t>
      </w:r>
    </w:p>
    <w:p>
      <w:pPr>
        <w:spacing w:before="0"/>
      </w:pPr>
      <w:r>
        <w:rPr>
          <w:b w:val="0"/>
        </w:rPr>
        <w:t>• 'Appease' means pacify or placate (someone) by acceding to their demands.</w:t>
      </w:r>
    </w:p>
    <w:p>
      <w:pPr>
        <w:spacing w:before="0"/>
      </w:pPr>
      <w:r>
        <w:rPr>
          <w:b w:val="0"/>
        </w:rPr>
        <w:t>• Now let's understand the meaning of the given options: 'Worsen' means to become worse or make something worse.</w:t>
      </w:r>
    </w:p>
    <w:p>
      <w:pPr>
        <w:spacing w:before="0"/>
      </w:pPr>
      <w:r>
        <w:rPr>
          <w:b w:val="0"/>
        </w:rPr>
        <w:t>• 'Excite' means to make someone have strong feelings of happiness and enthusiasm.</w:t>
      </w:r>
    </w:p>
    <w:p>
      <w:pPr>
        <w:spacing w:before="0"/>
      </w:pPr>
      <w:r>
        <w:rPr>
          <w:b w:val="0"/>
        </w:rPr>
        <w:t>• 'Irritate' means to make someone angry or annoyed.</w:t>
      </w:r>
    </w:p>
    <w:p>
      <w:pPr>
        <w:spacing w:before="0"/>
      </w:pPr>
      <w:r>
        <w:rPr>
          <w:b w:val="0"/>
        </w:rPr>
        <w:t>• 'Pacify' means to make someone calm or satisfied.</w:t>
      </w:r>
    </w:p>
    <w:p>
      <w:pPr>
        <w:spacing w:before="0"/>
      </w:pPr>
      <w:r>
        <w:rPr>
          <w:b w:val="0"/>
        </w:rPr>
        <w:t>• When we try to match the meanings stated above, it is clarified that the word pacify is the synonym of the word appease.</w:t>
      </w:r>
    </w:p>
    <w:p>
      <w:pPr>
        <w:spacing w:before="0"/>
      </w:pPr>
      <w:r>
        <w:rPr>
          <w:b w:val="0"/>
        </w:rPr>
        <w:t>• Hence, the correct answer is Option 4.</w:t>
      </w:r>
    </w:p>
    <w:p>
      <w:pPr>
        <w:spacing w:before="0"/>
      </w:pPr>
      <w:r>
        <w:rPr>
          <w:b w:val="0"/>
        </w:rPr>
        <w:t>• Let's understand the words by using them in sentences. An unfriendly environment in the hospital only worsens the situation.</w:t>
      </w:r>
    </w:p>
    <w:p>
      <w:pPr>
        <w:spacing w:before="0"/>
      </w:pPr>
      <w:r>
        <w:rPr>
          <w:b w:val="0"/>
        </w:rPr>
        <w:t>• I was excited about the trip that was sponsored by the company.</w:t>
      </w:r>
    </w:p>
    <w:p>
      <w:pPr>
        <w:spacing w:before="0"/>
      </w:pPr>
      <w:r>
        <w:rPr>
          <w:b w:val="0"/>
        </w:rPr>
        <w:t>• After a few days, he starts irritating his fellow employees.</w:t>
      </w:r>
    </w:p>
    <w:p>
      <w:pPr>
        <w:spacing w:before="0"/>
      </w:pPr>
      <w:r>
        <w:rPr>
          <w:b w:val="0"/>
        </w:rPr>
        <w:t>• It is always difficult for me to pacify my rigid friend.</w:t>
      </w:r>
    </w:p>
    <w:p>
      <w:pPr>
        <w:spacing w:before="0"/>
      </w:pPr>
      <w:r>
        <w:rPr>
          <w:b w:val="0"/>
        </w:rPr>
      </w:r>
    </w:p>
    <w:p>
      <w:pPr>
        <w:spacing w:after="100" w:line="360" w:lineRule="auto" w:before="0"/>
      </w:pPr>
      <w:r>
        <w:rPr>
          <w:b w:val="0"/>
        </w:rPr>
        <w:t>12. Select the most appropriate synonym of the given word. Innate</w:t>
      </w:r>
    </w:p>
    <w:p>
      <w:pPr>
        <w:spacing w:before="0"/>
      </w:pPr>
      <w:r>
        <w:rPr>
          <w:b w:val="0"/>
        </w:rPr>
      </w:r>
    </w:p>
    <w:p>
      <w:pPr>
        <w:spacing w:after="100" w:before="0"/>
      </w:pPr>
      <w:r>
        <w:rPr>
          <w:b w:val="0"/>
        </w:rPr>
        <w:t>A. Learnt</w:t>
      </w:r>
    </w:p>
    <w:p>
      <w:pPr>
        <w:spacing w:after="100" w:before="0"/>
      </w:pPr>
      <w:r>
        <w:rPr>
          <w:b w:val="0"/>
        </w:rPr>
        <w:t>B. Inured</w:t>
      </w:r>
    </w:p>
    <w:p>
      <w:pPr>
        <w:spacing w:after="100" w:before="0"/>
      </w:pPr>
      <w:r>
        <w:rPr>
          <w:b w:val="0"/>
        </w:rPr>
        <w:t>C. Inane</w:t>
      </w:r>
    </w:p>
    <w:p>
      <w:pPr>
        <w:spacing w:after="100" w:before="0"/>
      </w:pPr>
      <w:r>
        <w:rPr>
          <w:b w:val="0"/>
        </w:rPr>
        <w:t>D. Inherent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Inherent. 'Innate' means belonging to or determined by factors present in an individual from birth. Eg. Her artistic talent was innate. 'Inherent' means existing as a natural and permanent quality of something or someone. Eg. The drug has certain inherent side effects.</w:t>
      </w:r>
    </w:p>
    <w:p>
      <w:pPr>
        <w:spacing w:before="0"/>
      </w:pPr>
      <w:r>
        <w:rPr>
          <w:b w:val="0"/>
        </w:rPr>
      </w:r>
    </w:p>
    <w:p>
      <w:pPr>
        <w:spacing w:after="100" w:line="360" w:lineRule="auto" w:before="0"/>
      </w:pPr>
      <w:r>
        <w:rPr>
          <w:b w:val="0"/>
        </w:rPr>
        <w:t>13. Select the most appropriate synonym of the given word. STERN</w:t>
      </w:r>
    </w:p>
    <w:p>
      <w:pPr>
        <w:spacing w:before="0"/>
      </w:pPr>
      <w:r>
        <w:rPr>
          <w:b w:val="0"/>
        </w:rPr>
      </w:r>
    </w:p>
    <w:p>
      <w:pPr>
        <w:spacing w:after="100" w:before="0"/>
      </w:pPr>
      <w:r>
        <w:rPr>
          <w:b w:val="0"/>
        </w:rPr>
        <w:t>A. strict</w:t>
      </w:r>
    </w:p>
    <w:p>
      <w:pPr>
        <w:spacing w:after="100" w:before="0"/>
      </w:pPr>
      <w:r>
        <w:rPr>
          <w:b w:val="0"/>
        </w:rPr>
        <w:t>B. mild</w:t>
      </w:r>
    </w:p>
    <w:p>
      <w:pPr>
        <w:spacing w:after="100" w:before="0"/>
      </w:pPr>
      <w:r>
        <w:rPr>
          <w:b w:val="0"/>
        </w:rPr>
        <w:t>C. lenient</w:t>
      </w:r>
    </w:p>
    <w:p>
      <w:pPr>
        <w:spacing w:after="100" w:before="0"/>
      </w:pPr>
      <w:r>
        <w:rPr>
          <w:b w:val="0"/>
        </w:rPr>
        <w:t>D. gentle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'strict'. Key Points Correct Answer: strict. Additional Information</w:t>
      </w:r>
    </w:p>
    <w:p>
      <w:pPr>
        <w:spacing w:before="0"/>
      </w:pPr>
      <w:r>
        <w:rPr>
          <w:b w:val="0"/>
        </w:rPr>
        <w:t>• The most appropriate synonym of the given word 'Stern' is Strict'.</w:t>
      </w:r>
    </w:p>
    <w:p>
      <w:pPr>
        <w:spacing w:before="0"/>
      </w:pPr>
      <w:r>
        <w:rPr>
          <w:b w:val="0"/>
        </w:rPr>
        <w:t>• Stern: very serious; not smiling. (कठोर, बहुत गंभीर; मुस् कान-रहित) Example: His voice was stern again.</w:t>
      </w:r>
    </w:p>
    <w:p>
      <w:pPr>
        <w:spacing w:before="0"/>
      </w:pPr>
      <w:r>
        <w:rPr>
          <w:b w:val="0"/>
        </w:rPr>
        <w:t>• Strict: not allowing people to break rules or behave badly. [सख् ़त, कठोर (नियम भंग या ग़लत व् यवहार को सहन न करने वाला)] Example: Samir’s very strict with his children.</w:t>
      </w:r>
    </w:p>
    <w:p>
      <w:pPr>
        <w:spacing w:before="0"/>
      </w:pPr>
      <w:r>
        <w:rPr>
          <w:b w:val="0"/>
        </w:rPr>
        <w:t>• Let's look at the meaning of other words: mild: not strong; not very bad. (नरम; हलका)</w:t>
      </w:r>
    </w:p>
    <w:p>
      <w:pPr>
        <w:spacing w:before="0"/>
      </w:pPr>
      <w:r>
        <w:rPr>
          <w:b w:val="0"/>
        </w:rPr>
        <w:t>• lenient: (used about punishment or person who punishes) not as strict as expected. [(दंड या दंड देने वाला व् यक्ति) जो आशा के अनुरूप कठोर न हो; नरम, सौम् य]</w:t>
      </w:r>
    </w:p>
    <w:p>
      <w:pPr>
        <w:spacing w:before="0"/>
      </w:pPr>
      <w:r>
        <w:rPr>
          <w:b w:val="0"/>
        </w:rPr>
        <w:t>• gentle: (used about people) kind and calm; touching or treating people or things in a careful way so that they are not hurt. [(व् यक्ति) दयालु और शांत; बिना चोट पहुँचाए कोमलता से व् यवहार करने वाला; सौम् य]</w:t>
      </w:r>
    </w:p>
    <w:p>
      <w:pPr>
        <w:spacing w:before="0"/>
      </w:pPr>
      <w:r>
        <w:rPr>
          <w:b w:val="0"/>
        </w:rPr>
      </w:r>
    </w:p>
    <w:p>
      <w:pPr>
        <w:spacing w:after="100" w:line="360" w:lineRule="auto" w:before="0"/>
      </w:pPr>
      <w:r>
        <w:rPr>
          <w:b w:val="0"/>
        </w:rPr>
        <w:t>14. Select the most appropriate synonym of the given word. HARDLY</w:t>
      </w:r>
    </w:p>
    <w:p>
      <w:pPr>
        <w:spacing w:before="0"/>
      </w:pPr>
      <w:r>
        <w:rPr>
          <w:b w:val="0"/>
        </w:rPr>
      </w:r>
    </w:p>
    <w:p>
      <w:pPr>
        <w:spacing w:after="100" w:before="0"/>
      </w:pPr>
      <w:r>
        <w:rPr>
          <w:b w:val="0"/>
        </w:rPr>
        <w:t>A. Adequately</w:t>
      </w:r>
    </w:p>
    <w:p>
      <w:pPr>
        <w:spacing w:after="100" w:before="0"/>
      </w:pPr>
      <w:r>
        <w:rPr>
          <w:b w:val="0"/>
        </w:rPr>
        <w:t>B. Roughly</w:t>
      </w:r>
    </w:p>
    <w:p>
      <w:pPr>
        <w:spacing w:after="100" w:before="0"/>
      </w:pPr>
      <w:r>
        <w:rPr>
          <w:b w:val="0"/>
        </w:rPr>
        <w:t>C. Barely</w:t>
      </w:r>
    </w:p>
    <w:p>
      <w:pPr>
        <w:spacing w:after="100" w:before="0"/>
      </w:pPr>
      <w:r>
        <w:rPr>
          <w:b w:val="0"/>
        </w:rPr>
        <w:t>D. Strongly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Barely. Key Points Hinglish</w:t>
      </w:r>
    </w:p>
    <w:p>
      <w:pPr>
        <w:spacing w:before="0"/>
      </w:pPr>
      <w:r>
        <w:rPr>
          <w:b w:val="0"/>
        </w:rPr>
        <w:t>• Hardly is an adverb that means almost no, almost not, or none.</w:t>
      </w:r>
    </w:p>
    <w:p>
      <w:pPr>
        <w:spacing w:before="0"/>
      </w:pPr>
      <w:r>
        <w:rPr>
          <w:b w:val="0"/>
        </w:rPr>
        <w:t>• The meaning of the given options are as follows - Adequately - In a sufficient amount.</w:t>
      </w:r>
    </w:p>
    <w:p>
      <w:pPr>
        <w:spacing w:before="0"/>
      </w:pPr>
      <w:r>
        <w:rPr>
          <w:b w:val="0"/>
        </w:rPr>
        <w:t>• Roughly - In a violent way.</w:t>
      </w:r>
    </w:p>
    <w:p>
      <w:pPr>
        <w:spacing w:before="0"/>
      </w:pPr>
      <w:r>
        <w:rPr>
          <w:b w:val="0"/>
        </w:rPr>
        <w:t>• Barely - Almost no.</w:t>
      </w:r>
    </w:p>
    <w:p>
      <w:pPr>
        <w:spacing w:before="0"/>
      </w:pPr>
      <w:r>
        <w:rPr>
          <w:b w:val="0"/>
        </w:rPr>
        <w:t>• Strongly - Firmly, Healthy, Energetic.</w:t>
      </w:r>
    </w:p>
    <w:p>
      <w:pPr>
        <w:spacing w:before="0"/>
      </w:pPr>
      <w:r>
        <w:rPr>
          <w:b w:val="0"/>
        </w:rPr>
        <w:t>• From the above meanings, it is clear that barely is the correct synonym for the word hardly.</w:t>
      </w:r>
    </w:p>
    <w:p>
      <w:pPr>
        <w:spacing w:before="0"/>
      </w:pPr>
      <w:r>
        <w:rPr>
          <w:b w:val="0"/>
        </w:rPr>
        <w:t>• Hardly एक adverb है ,इसका अर्थ मतलब लगभग नहीं है I</w:t>
      </w:r>
    </w:p>
    <w:p>
      <w:pPr>
        <w:spacing w:before="0"/>
      </w:pPr>
      <w:r>
        <w:rPr>
          <w:b w:val="0"/>
        </w:rPr>
        <w:t>• दिए गए विकल्पों के अर्थ इस प्रकार हैं - Adequately - पर्याप्त मात्रा में।</w:t>
      </w:r>
    </w:p>
    <w:p>
      <w:pPr>
        <w:spacing w:before="0"/>
      </w:pPr>
      <w:r>
        <w:rPr>
          <w:b w:val="0"/>
        </w:rPr>
        <w:t>• Roughly - हिंसक तरीके से।</w:t>
      </w:r>
    </w:p>
    <w:p>
      <w:pPr>
        <w:spacing w:before="0"/>
      </w:pPr>
      <w:r>
        <w:rPr>
          <w:b w:val="0"/>
        </w:rPr>
        <w:t>• Barely - लगभग नहीं।</w:t>
      </w:r>
    </w:p>
    <w:p>
      <w:pPr>
        <w:spacing w:before="0"/>
      </w:pPr>
      <w:r>
        <w:rPr>
          <w:b w:val="0"/>
        </w:rPr>
        <w:t>• Strongly - मजबूत, स्वस्थ, ऊर्जावान।</w:t>
      </w:r>
    </w:p>
    <w:p>
      <w:pPr>
        <w:spacing w:before="0"/>
      </w:pPr>
      <w:r>
        <w:rPr>
          <w:b w:val="0"/>
        </w:rPr>
        <w:t>• उपरोक्त अर्थों से स्पष्ट है कि hardly का सही पर्यायवाची barely है।</w:t>
      </w:r>
    </w:p>
    <w:p>
      <w:pPr>
        <w:spacing w:before="0"/>
      </w:pPr>
      <w:r>
        <w:rPr>
          <w:b w:val="0"/>
        </w:rPr>
      </w:r>
    </w:p>
    <w:p>
      <w:pPr>
        <w:spacing w:after="100" w:line="360" w:lineRule="auto" w:before="0"/>
      </w:pPr>
      <w:r>
        <w:rPr>
          <w:b w:val="0"/>
        </w:rPr>
        <w:t>15. Select the most appropriate synonym of the given word. SMUDGE</w:t>
      </w:r>
    </w:p>
    <w:p>
      <w:pPr>
        <w:spacing w:before="0"/>
      </w:pPr>
      <w:r>
        <w:rPr>
          <w:b w:val="0"/>
        </w:rPr>
      </w:r>
    </w:p>
    <w:p>
      <w:pPr>
        <w:spacing w:after="100" w:before="0"/>
      </w:pPr>
      <w:r>
        <w:rPr>
          <w:b w:val="0"/>
        </w:rPr>
        <w:t>A. stain</w:t>
      </w:r>
    </w:p>
    <w:p>
      <w:pPr>
        <w:spacing w:after="100" w:before="0"/>
      </w:pPr>
      <w:r>
        <w:rPr>
          <w:b w:val="0"/>
        </w:rPr>
        <w:t>B. sweet</w:t>
      </w:r>
    </w:p>
    <w:p>
      <w:pPr>
        <w:spacing w:after="100" w:before="0"/>
      </w:pPr>
      <w:r>
        <w:rPr>
          <w:b w:val="0"/>
        </w:rPr>
        <w:t>C. trash</w:t>
      </w:r>
    </w:p>
    <w:p>
      <w:pPr>
        <w:spacing w:after="100" w:before="0"/>
      </w:pPr>
      <w:r>
        <w:rPr>
          <w:b w:val="0"/>
        </w:rPr>
        <w:t>D. mud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'stain'. Key Points</w:t>
      </w:r>
    </w:p>
    <w:p>
      <w:pPr>
        <w:spacing w:before="0"/>
      </w:pPr>
      <w:r>
        <w:rPr>
          <w:b w:val="0"/>
        </w:rPr>
        <w:t>• Smudge is a noun which means a blurred or smeared mark on the surface of something (किसी चीज की सतह पर धुंधला या धुंधला निशान।). Example - There was a faint smudge of scarlet below the pressure lock.</w:t>
      </w:r>
    </w:p>
    <w:p>
      <w:pPr>
        <w:spacing w:before="0"/>
      </w:pPr>
      <w:r>
        <w:rPr>
          <w:b w:val="0"/>
        </w:rPr>
        <w:t>• The meaning of the given options are as follows - stain - a colored patch or dirty mark that is difficult to remove. (एक रंगीन पैच या गंदा निशान जिसे हटाना मुश्किल है।)</w:t>
      </w:r>
    </w:p>
    <w:p>
      <w:pPr>
        <w:spacing w:before="0"/>
      </w:pPr>
      <w:r>
        <w:rPr>
          <w:b w:val="0"/>
        </w:rPr>
        <w:t>• sweet - having the pleasant taste characteristic of sugar or honey; not salt, sour, or bitter. (चीनी या शहद के सुखद स्वाद की विशेषता होना; नमक, खट्टा या कड़वा नहीं।)</w:t>
      </w:r>
    </w:p>
    <w:p>
      <w:pPr>
        <w:spacing w:before="0"/>
      </w:pPr>
      <w:r>
        <w:rPr>
          <w:b w:val="0"/>
        </w:rPr>
        <w:t>• trash - waste material; refuse. (कचरा)</w:t>
      </w:r>
    </w:p>
    <w:p>
      <w:pPr>
        <w:spacing w:before="0"/>
      </w:pPr>
      <w:r>
        <w:rPr>
          <w:b w:val="0"/>
        </w:rPr>
        <w:t>• mud - soft, sticky matter resulting from the mixing of earth and water. (कीचड़)</w:t>
      </w:r>
    </w:p>
    <w:p>
      <w:pPr>
        <w:spacing w:before="0"/>
      </w:pPr>
      <w:r>
        <w:rPr>
          <w:b w:val="0"/>
        </w:rPr>
        <w:t>• From the above meanings it is evident that stain is the correct synonym for the word smudge.</w:t>
      </w:r>
    </w:p>
    <w:p>
      <w:pPr>
        <w:spacing w:before="0"/>
      </w:pPr>
      <w:r>
        <w:rPr>
          <w:b w:val="0"/>
        </w:rPr>
      </w:r>
    </w:p>
    <w:p>
      <w:pPr>
        <w:spacing w:after="100" w:line="360" w:lineRule="auto" w:before="0"/>
      </w:pPr>
      <w:r>
        <w:rPr>
          <w:b w:val="0"/>
        </w:rPr>
        <w:t>16. Select the most appropriate synonym of the given word. RAPTUROUS</w:t>
      </w:r>
    </w:p>
    <w:p>
      <w:pPr>
        <w:spacing w:before="0"/>
      </w:pPr>
      <w:r>
        <w:rPr>
          <w:b w:val="0"/>
        </w:rPr>
      </w:r>
    </w:p>
    <w:p>
      <w:pPr>
        <w:spacing w:after="100" w:before="0"/>
      </w:pPr>
      <w:r>
        <w:rPr>
          <w:b w:val="0"/>
        </w:rPr>
        <w:t>A. Delighted</w:t>
      </w:r>
    </w:p>
    <w:p>
      <w:pPr>
        <w:spacing w:after="100" w:before="0"/>
      </w:pPr>
      <w:r>
        <w:rPr>
          <w:b w:val="0"/>
        </w:rPr>
        <w:t>B. Worried</w:t>
      </w:r>
    </w:p>
    <w:p>
      <w:pPr>
        <w:spacing w:after="100" w:before="0"/>
      </w:pPr>
      <w:r>
        <w:rPr>
          <w:b w:val="0"/>
        </w:rPr>
        <w:t>C. Agitated</w:t>
      </w:r>
    </w:p>
    <w:p>
      <w:pPr>
        <w:spacing w:after="100" w:before="0"/>
      </w:pPr>
      <w:r>
        <w:rPr>
          <w:b w:val="0"/>
        </w:rPr>
        <w:t>D. Disgusted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'Delighted' Key Points Additional Information Let's look at the meaning of other words:</w:t>
      </w:r>
    </w:p>
    <w:p>
      <w:pPr>
        <w:spacing w:before="0"/>
      </w:pPr>
      <w:r>
        <w:rPr>
          <w:b w:val="0"/>
        </w:rPr>
        <w:t>• The most appropriate synonym of the given word 'Rapturous' is 'Delighted'.</w:t>
      </w:r>
    </w:p>
    <w:p>
      <w:pPr>
        <w:spacing w:before="0"/>
      </w:pPr>
      <w:r>
        <w:rPr>
          <w:b w:val="0"/>
        </w:rPr>
        <w:t>• Rapturous: showing extreme pleasure and happiness or excitement (अत्यधिक आनंद और खुशी या उत्साह दिखाना) Example: The play was greeted with rapturous applause.</w:t>
      </w:r>
    </w:p>
    <w:p>
      <w:pPr>
        <w:spacing w:before="0"/>
      </w:pPr>
      <w:r>
        <w:rPr>
          <w:b w:val="0"/>
        </w:rPr>
        <w:t>• Delighted: very pleased (बहुत खुश) Example: Pat was delighted with her new house.</w:t>
      </w:r>
    </w:p>
    <w:p>
      <w:pPr>
        <w:spacing w:before="0"/>
      </w:pPr>
      <w:r>
        <w:rPr>
          <w:b w:val="0"/>
        </w:rPr>
        <w:t>• Therefore, as per the points mentioned above, we find that the correct answer is Option 1.</w:t>
      </w:r>
    </w:p>
    <w:p>
      <w:pPr>
        <w:spacing w:before="0"/>
      </w:pPr>
      <w:r>
        <w:rPr>
          <w:b w:val="0"/>
        </w:rPr>
        <w:t>• Worried: unhappy because you are thinking about problems or unpleasant things that might happen (दुखी क्योंकि आप समस्याओं या अप्रिय चीजों के बारे में सोच रहे हैं जो हो सकती हैं)</w:t>
      </w:r>
    </w:p>
    <w:p>
      <w:pPr>
        <w:spacing w:before="0"/>
      </w:pPr>
      <w:r>
        <w:rPr>
          <w:b w:val="0"/>
        </w:rPr>
        <w:t>• Agitated: worried or angry (चिंतित या क्रोधित)</w:t>
      </w:r>
    </w:p>
    <w:p>
      <w:pPr>
        <w:spacing w:before="0"/>
      </w:pPr>
      <w:r>
        <w:rPr>
          <w:b w:val="0"/>
        </w:rPr>
        <w:t>• Disgusted: feeling extreme dislike or disapproval of something (किसी चीज के प्रति अत्यधिक नापसंदगी या अस्वीकृति महसूस करना)</w:t>
      </w:r>
    </w:p>
    <w:p>
      <w:pPr>
        <w:spacing w:before="0"/>
      </w:pPr>
      <w:r>
        <w:rPr>
          <w:b w:val="0"/>
        </w:rPr>
      </w:r>
    </w:p>
    <w:p>
      <w:pPr>
        <w:spacing w:after="100" w:line="360" w:lineRule="auto" w:before="0"/>
      </w:pPr>
      <w:r>
        <w:rPr>
          <w:b w:val="0"/>
        </w:rPr>
        <w:t>17. Select the most appropriate synonym of the given word. SYMPTOMATIC</w:t>
      </w:r>
    </w:p>
    <w:p>
      <w:pPr>
        <w:spacing w:before="0"/>
      </w:pPr>
      <w:r>
        <w:rPr>
          <w:b w:val="0"/>
        </w:rPr>
      </w:r>
    </w:p>
    <w:p>
      <w:pPr>
        <w:spacing w:after="100" w:before="0"/>
      </w:pPr>
      <w:r>
        <w:rPr>
          <w:b w:val="0"/>
        </w:rPr>
        <w:t>A. Optimistic</w:t>
      </w:r>
    </w:p>
    <w:p>
      <w:pPr>
        <w:spacing w:after="100" w:before="0"/>
      </w:pPr>
      <w:r>
        <w:rPr>
          <w:b w:val="0"/>
        </w:rPr>
        <w:t>B. Characteristic</w:t>
      </w:r>
    </w:p>
    <w:p>
      <w:pPr>
        <w:spacing w:after="100" w:before="0"/>
      </w:pPr>
      <w:r>
        <w:rPr>
          <w:b w:val="0"/>
        </w:rPr>
        <w:t>C. Strange</w:t>
      </w:r>
    </w:p>
    <w:p>
      <w:pPr>
        <w:spacing w:after="100" w:before="0"/>
      </w:pPr>
      <w:r>
        <w:rPr>
          <w:b w:val="0"/>
        </w:rPr>
        <w:t>D. Atypical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'Characteristic'. Key Points Correct Answer: Characteristic. Additional Information</w:t>
      </w:r>
    </w:p>
    <w:p>
      <w:pPr>
        <w:spacing w:before="0"/>
      </w:pPr>
      <w:r>
        <w:rPr>
          <w:b w:val="0"/>
        </w:rPr>
        <w:t>• The most appropriate synonym of the given word 'Symptomatic' is 'Characteristic'.</w:t>
      </w:r>
    </w:p>
    <w:p>
      <w:pPr>
        <w:spacing w:before="0"/>
      </w:pPr>
      <w:r>
        <w:rPr>
          <w:b w:val="0"/>
        </w:rPr>
        <w:t>• Symptomatic: serving as a symptom or sign, especially of something undesirable. (एक लक्षण या संकेत के रूप में कार्य करना, विशेष रूप से कुछ अवांछनीय) Example: These difficulties are symptomatic of fundamental problems.</w:t>
      </w:r>
    </w:p>
    <w:p>
      <w:pPr>
        <w:spacing w:before="0"/>
      </w:pPr>
      <w:r>
        <w:rPr>
          <w:b w:val="0"/>
        </w:rPr>
        <w:t>• Characterstic: a quality that is typical of somebody/something and that makes him/her/it different from other people or things. (किसी व् यक्ति या वस् तु का विशिष् ट लक्षण जिसके कारण वह अन् य व् यक्तियों से भिन् न लगता है; अभिलक्षण; विशेषता) Example: Bananas have their own characteristic smell.</w:t>
      </w:r>
    </w:p>
    <w:p>
      <w:pPr>
        <w:spacing w:before="0"/>
      </w:pPr>
      <w:r>
        <w:rPr>
          <w:b w:val="0"/>
        </w:rPr>
        <w:t>• Let's look at the meaning of other words: Optimistic: expecting good things to happen or something to be successful; showing this feeling. (आशावादी)</w:t>
      </w:r>
    </w:p>
    <w:p>
      <w:pPr>
        <w:spacing w:before="0"/>
      </w:pPr>
      <w:r>
        <w:rPr>
          <w:b w:val="0"/>
        </w:rPr>
        <w:t>• Strange: unusual or unexpected. (असामान् य या अप्रत् याशित; विचित्र; अजीब)</w:t>
      </w:r>
    </w:p>
    <w:p>
      <w:pPr>
        <w:spacing w:before="0"/>
      </w:pPr>
      <w:r>
        <w:rPr>
          <w:b w:val="0"/>
        </w:rPr>
        <w:t>• Atypical: not typical of a particular type, group, etc. (असामान्य)</w:t>
      </w:r>
    </w:p>
    <w:p>
      <w:pPr>
        <w:spacing w:before="0"/>
      </w:pPr>
      <w:r>
        <w:rPr>
          <w:b w:val="0"/>
        </w:rPr>
      </w:r>
    </w:p>
    <w:p>
      <w:pPr>
        <w:spacing w:after="100" w:line="360" w:lineRule="auto" w:before="0"/>
      </w:pPr>
      <w:r>
        <w:rPr>
          <w:b w:val="0"/>
        </w:rPr>
        <w:t>18. Select the most appropriate synonym of the given word. RABID</w:t>
      </w:r>
    </w:p>
    <w:p>
      <w:pPr>
        <w:spacing w:before="0"/>
      </w:pPr>
      <w:r>
        <w:rPr>
          <w:b w:val="0"/>
        </w:rPr>
      </w:r>
    </w:p>
    <w:p>
      <w:pPr>
        <w:spacing w:after="100" w:before="0"/>
      </w:pPr>
      <w:r>
        <w:rPr>
          <w:b w:val="0"/>
        </w:rPr>
        <w:t>A. Calm</w:t>
      </w:r>
    </w:p>
    <w:p>
      <w:pPr>
        <w:spacing w:after="100" w:before="0"/>
      </w:pPr>
      <w:r>
        <w:rPr>
          <w:b w:val="0"/>
        </w:rPr>
        <w:t>B. Extreme</w:t>
      </w:r>
    </w:p>
    <w:p>
      <w:pPr>
        <w:spacing w:after="100" w:before="0"/>
      </w:pPr>
      <w:r>
        <w:rPr>
          <w:b w:val="0"/>
        </w:rPr>
        <w:t>C. Methodical</w:t>
      </w:r>
    </w:p>
    <w:p>
      <w:pPr>
        <w:spacing w:after="100" w:before="0"/>
      </w:pPr>
      <w:r>
        <w:rPr>
          <w:b w:val="0"/>
        </w:rPr>
        <w:t>D. Indifferent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'Extreme'. Key Points Correct Answer: Extreme. Additional Information</w:t>
      </w:r>
    </w:p>
    <w:p>
      <w:pPr>
        <w:spacing w:before="0"/>
      </w:pPr>
      <w:r>
        <w:rPr>
          <w:b w:val="0"/>
        </w:rPr>
        <w:t>• The most appropriate synonym of the given word 'Rabid' is 'Extreme'.</w:t>
      </w:r>
    </w:p>
    <w:p>
      <w:pPr>
        <w:spacing w:before="0"/>
      </w:pPr>
      <w:r>
        <w:rPr>
          <w:b w:val="0"/>
        </w:rPr>
        <w:t>• Rabid: having or proceeding from extreme or fanatical support of or belief in something. (किसी चीज में अत्यधिक या कट्टर समर्थन या विश्वास होना) Example: Rabid viewers of the television show repeatedly watch their favorite episodes.</w:t>
      </w:r>
    </w:p>
    <w:p>
      <w:pPr>
        <w:spacing w:before="0"/>
      </w:pPr>
      <w:r>
        <w:rPr>
          <w:b w:val="0"/>
        </w:rPr>
        <w:t>• Extreme: much stronger than is considered usual, acceptable, etc. (अतिवादी) Example: Her extreme views on immigration are shocking to most people.</w:t>
      </w:r>
    </w:p>
    <w:p>
      <w:pPr>
        <w:spacing w:before="0"/>
      </w:pPr>
      <w:r>
        <w:rPr>
          <w:b w:val="0"/>
        </w:rPr>
        <w:t>• Let's look at the meaning of other words: Calm: not excited, worried, or angry; quiet. (शांत, चुपचाप)</w:t>
      </w:r>
    </w:p>
    <w:p>
      <w:pPr>
        <w:spacing w:before="0"/>
      </w:pPr>
      <w:r>
        <w:rPr>
          <w:b w:val="0"/>
        </w:rPr>
        <w:t>• Methodical: having or using a well-organized and careful way of doing something. [सावधानी से और सुव् यवस्थित रीति से किया (काम) या करने वाला (व् यक्ति)]</w:t>
      </w:r>
    </w:p>
    <w:p>
      <w:pPr>
        <w:spacing w:before="0"/>
      </w:pPr>
      <w:r>
        <w:rPr>
          <w:b w:val="0"/>
        </w:rPr>
        <w:t>• Indifferent: not interested in or caring about somebody/something. (व् यक्ति या वस् तु में रुचि या सोच-विचार से रहित; उदासीन)</w:t>
      </w:r>
    </w:p>
    <w:p>
      <w:pPr>
        <w:spacing w:before="0"/>
      </w:pPr>
      <w:r>
        <w:rPr>
          <w:b w:val="0"/>
        </w:rPr>
      </w:r>
    </w:p>
    <w:p>
      <w:pPr>
        <w:spacing w:after="100" w:line="360" w:lineRule="auto" w:before="0"/>
      </w:pPr>
      <w:r>
        <w:rPr>
          <w:b w:val="0"/>
        </w:rPr>
        <w:t>19. Directions: Select the most appropriate synonym of the given word. ALARM</w:t>
      </w:r>
    </w:p>
    <w:p>
      <w:pPr>
        <w:spacing w:before="0"/>
      </w:pPr>
      <w:r>
        <w:rPr>
          <w:b w:val="0"/>
        </w:rPr>
      </w:r>
    </w:p>
    <w:p>
      <w:pPr>
        <w:spacing w:after="100" w:before="0"/>
      </w:pPr>
      <w:r>
        <w:rPr>
          <w:b w:val="0"/>
        </w:rPr>
        <w:t>A. Ring</w:t>
      </w:r>
    </w:p>
    <w:p>
      <w:pPr>
        <w:spacing w:after="100" w:before="0"/>
      </w:pPr>
      <w:r>
        <w:rPr>
          <w:b w:val="0"/>
        </w:rPr>
        <w:t>B. Panic</w:t>
      </w:r>
    </w:p>
    <w:p>
      <w:pPr>
        <w:spacing w:after="100" w:before="0"/>
      </w:pPr>
      <w:r>
        <w:rPr>
          <w:b w:val="0"/>
        </w:rPr>
        <w:t>C. Wake</w:t>
      </w:r>
    </w:p>
    <w:p>
      <w:pPr>
        <w:spacing w:after="100" w:before="0"/>
      </w:pPr>
      <w:r>
        <w:rPr>
          <w:b w:val="0"/>
        </w:rPr>
        <w:t>D. Sound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'Panic.' Key Points Hence, the correct answer is option 2. Mistake Points Additional Information</w:t>
      </w:r>
    </w:p>
    <w:p>
      <w:pPr>
        <w:spacing w:before="0"/>
      </w:pPr>
      <w:r>
        <w:rPr>
          <w:b w:val="0"/>
        </w:rPr>
        <w:t>• The given word 'Alarm' means a sudden feeling of fear or worry. (एकाएक उत् पन् न डर या चिंता; घबराहट) Example: He stepped forward and she backed away in alarm.</w:t>
      </w:r>
    </w:p>
    <w:p>
      <w:pPr>
        <w:spacing w:before="0"/>
      </w:pPr>
      <w:r>
        <w:rPr>
          <w:b w:val="0"/>
        </w:rPr>
        <w:t>• Let's see the meaning of other given options:- 'Ring' means the sound made by a bell; the action of ringing a bell. (घंटी की आवाज़; घंटी बजाने की क्रिया) Example: He heard the school bell ring.</w:t>
      </w:r>
    </w:p>
    <w:p>
      <w:pPr>
        <w:spacing w:before="0"/>
      </w:pPr>
      <w:r>
        <w:rPr>
          <w:b w:val="0"/>
        </w:rPr>
        <w:t>• 'Panic' means a very strong feeling of anxiety or fear, which makes you act without thinking carefully. (एकाएक उपजा डर जो नियंत्रित न हो सके और स् पष् टता से सोचने न दे; संत्रास, भीषिका, आतंक) Example: The people in the movie theater began to panic and run for the exits when they smelled the smoke.</w:t>
      </w:r>
    </w:p>
    <w:p>
      <w:pPr>
        <w:spacing w:before="0"/>
      </w:pPr>
      <w:r>
        <w:rPr>
          <w:b w:val="0"/>
        </w:rPr>
        <w:t>• 'Wake' means to stop sleeping; to make somebody stop sleeping. (जागना, जाग जाना; किसी को जगाना, जगा देना) Example: Wake me up at seven tomorrow.</w:t>
      </w:r>
    </w:p>
    <w:p>
      <w:pPr>
        <w:spacing w:before="0"/>
      </w:pPr>
      <w:r>
        <w:rPr>
          <w:b w:val="0"/>
        </w:rPr>
        <w:t>• 'Sound' means something that you hear or that can be heard. (आवाज़, ध् वनि) Example: Dolphins use sound to communicate with each other.</w:t>
      </w:r>
    </w:p>
    <w:p>
      <w:pPr>
        <w:spacing w:before="0"/>
      </w:pPr>
      <w:r>
        <w:rPr>
          <w:b w:val="0"/>
        </w:rPr>
        <w:t>• You may think that ring and wake can be the correct answer but they are not synonyms of Alarm. (please have a look at the meanings for better understanding)</w:t>
      </w:r>
    </w:p>
    <w:p>
      <w:pPr>
        <w:spacing w:before="0"/>
      </w:pPr>
      <w:r>
        <w:rPr>
          <w:b w:val="0"/>
        </w:rPr>
        <w:t>• The correct synonym of alarm is Panic.</w:t>
      </w:r>
    </w:p>
    <w:p>
      <w:pPr>
        <w:spacing w:before="0"/>
      </w:pPr>
      <w:r>
        <w:rPr>
          <w:b w:val="0"/>
        </w:rPr>
        <w:t>• The synonyms of the word 'Alarm' are "panic, anxiety, worry".</w:t>
      </w:r>
    </w:p>
    <w:p>
      <w:pPr>
        <w:spacing w:before="0"/>
      </w:pPr>
      <w:r>
        <w:rPr>
          <w:b w:val="0"/>
        </w:rPr>
        <w:t>• The antonyms of the word 'Alarm' are "anticipation, excitement, hope".</w:t>
      </w:r>
    </w:p>
    <w:p>
      <w:pPr>
        <w:spacing w:before="0"/>
      </w:pPr>
      <w:r>
        <w:rPr>
          <w:b w:val="0"/>
        </w:rPr>
      </w:r>
    </w:p>
    <w:p>
      <w:pPr>
        <w:spacing w:after="100" w:line="360" w:lineRule="auto" w:before="0"/>
      </w:pPr>
      <w:r>
        <w:rPr>
          <w:b w:val="0"/>
        </w:rPr>
        <w:t>20. Select the most appropriate synonym of the given word. DEJECTED</w:t>
      </w:r>
    </w:p>
    <w:p>
      <w:pPr>
        <w:spacing w:before="0"/>
      </w:pPr>
      <w:r>
        <w:rPr>
          <w:b w:val="0"/>
        </w:rPr>
      </w:r>
    </w:p>
    <w:p>
      <w:pPr>
        <w:spacing w:after="100" w:before="0"/>
      </w:pPr>
      <w:r>
        <w:rPr>
          <w:b w:val="0"/>
        </w:rPr>
        <w:t>A. conceited</w:t>
      </w:r>
    </w:p>
    <w:p>
      <w:pPr>
        <w:spacing w:after="100" w:before="0"/>
      </w:pPr>
      <w:r>
        <w:rPr>
          <w:b w:val="0"/>
        </w:rPr>
        <w:t>B. depressed</w:t>
      </w:r>
    </w:p>
    <w:p>
      <w:pPr>
        <w:spacing w:after="100" w:before="0"/>
      </w:pPr>
      <w:r>
        <w:rPr>
          <w:b w:val="0"/>
        </w:rPr>
        <w:t>C. approved</w:t>
      </w:r>
    </w:p>
    <w:p>
      <w:pPr>
        <w:spacing w:after="100" w:before="0"/>
      </w:pPr>
      <w:r>
        <w:rPr>
          <w:b w:val="0"/>
        </w:rPr>
        <w:t>D. postponed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'depressed' Key Points Hence, the correct synonym for dejected is depressed. Additional Information Hinglish इसलिए, सही पर्याय अवसादग्रस्त है।</w:t>
      </w:r>
    </w:p>
    <w:p>
      <w:pPr>
        <w:spacing w:before="0"/>
      </w:pPr>
      <w:r>
        <w:rPr>
          <w:b w:val="0"/>
        </w:rPr>
        <w:t>• Let's look at the given words and their meaning:</w:t>
      </w:r>
    </w:p>
    <w:p>
      <w:pPr>
        <w:spacing w:before="0"/>
      </w:pPr>
      <w:r>
        <w:rPr>
          <w:b w:val="0"/>
        </w:rPr>
        <w:t>• conceited: excessively proud of oneself; vain</w:t>
      </w:r>
    </w:p>
    <w:p>
      <w:pPr>
        <w:spacing w:before="0"/>
      </w:pPr>
      <w:r>
        <w:rPr>
          <w:b w:val="0"/>
        </w:rPr>
        <w:t>• depressed: a state of unhappiness or despondency</w:t>
      </w:r>
    </w:p>
    <w:p>
      <w:pPr>
        <w:spacing w:before="0"/>
      </w:pPr>
      <w:r>
        <w:rPr>
          <w:b w:val="0"/>
        </w:rPr>
        <w:t>• approved: officially agreed or accepted as satisfactory</w:t>
      </w:r>
    </w:p>
    <w:p>
      <w:pPr>
        <w:spacing w:before="0"/>
      </w:pPr>
      <w:r>
        <w:rPr>
          <w:b w:val="0"/>
        </w:rPr>
        <w:t>• postponed: cause or arrange for something to take place at a time later than it was scheduled.</w:t>
      </w:r>
    </w:p>
    <w:p>
      <w:pPr>
        <w:spacing w:before="0"/>
      </w:pPr>
      <w:r>
        <w:rPr>
          <w:b w:val="0"/>
        </w:rPr>
        <w:t>• Example: Georgina was depressed after losing her first child.</w:t>
      </w:r>
    </w:p>
    <w:p>
      <w:pPr>
        <w:spacing w:before="0"/>
      </w:pPr>
      <w:r>
        <w:rPr>
          <w:b w:val="0"/>
        </w:rPr>
        <w:t>• The synonyms of dejected are: despondent, dispirited, disappointed, discouraged, disheartened, and depressed.</w:t>
      </w:r>
    </w:p>
    <w:p>
      <w:pPr>
        <w:spacing w:before="0"/>
      </w:pPr>
      <w:r>
        <w:rPr>
          <w:b w:val="0"/>
        </w:rPr>
        <w:t>• शब्दों का अर्थ</w:t>
      </w:r>
    </w:p>
    <w:p>
      <w:pPr>
        <w:spacing w:before="0"/>
      </w:pPr>
      <w:r>
        <w:rPr>
          <w:b w:val="0"/>
        </w:rPr>
        <w:t>• conceited: अभिमानी</w:t>
      </w:r>
    </w:p>
    <w:p>
      <w:pPr>
        <w:spacing w:before="0"/>
      </w:pPr>
      <w:r>
        <w:rPr>
          <w:b w:val="0"/>
        </w:rPr>
        <w:t>• depressed: अवसादग्रस्त</w:t>
      </w:r>
    </w:p>
    <w:p>
      <w:pPr>
        <w:spacing w:before="0"/>
      </w:pPr>
      <w:r>
        <w:rPr>
          <w:b w:val="0"/>
        </w:rPr>
        <w:t>• approved: स्वीकृत</w:t>
      </w:r>
    </w:p>
    <w:p>
      <w:pPr>
        <w:spacing w:before="0"/>
      </w:pPr>
      <w:r>
        <w:rPr>
          <w:b w:val="0"/>
        </w:rPr>
        <w:t>• postponed: स्थगित</w:t>
      </w:r>
    </w:p>
    <w:p>
      <w:pPr>
        <w:spacing w:before="0"/>
      </w:pPr>
      <w:r>
        <w:rPr>
          <w:b w:val="0"/>
        </w:rPr>
        <w:t>• Example: He was depressed after losing the game.</w:t>
      </w:r>
    </w:p>
    <w:p>
      <w:pPr>
        <w:spacing w:before="0"/>
      </w:pPr>
      <w:r>
        <w:rPr>
          <w:b w:val="0"/>
        </w:rPr>
      </w:r>
    </w:p>
    <w:p>
      <w:pPr>
        <w:spacing w:after="100" w:line="360" w:lineRule="auto" w:before="0"/>
      </w:pPr>
      <w:r>
        <w:rPr>
          <w:b w:val="0"/>
        </w:rPr>
        <w:t>21. Select the most appropriate synonym of the given word. Acute</w:t>
      </w:r>
    </w:p>
    <w:p>
      <w:pPr>
        <w:spacing w:before="0"/>
      </w:pPr>
      <w:r>
        <w:rPr>
          <w:b w:val="0"/>
        </w:rPr>
      </w:r>
    </w:p>
    <w:p>
      <w:pPr>
        <w:spacing w:after="100" w:before="0"/>
      </w:pPr>
      <w:r>
        <w:rPr>
          <w:b w:val="0"/>
        </w:rPr>
        <w:t>A. Obtuse</w:t>
      </w:r>
    </w:p>
    <w:p>
      <w:pPr>
        <w:spacing w:after="100" w:before="0"/>
      </w:pPr>
      <w:r>
        <w:rPr>
          <w:b w:val="0"/>
        </w:rPr>
        <w:t>B. Faithful</w:t>
      </w:r>
    </w:p>
    <w:p>
      <w:pPr>
        <w:spacing w:after="100" w:before="0"/>
      </w:pPr>
      <w:r>
        <w:rPr>
          <w:b w:val="0"/>
        </w:rPr>
        <w:t>C. Chronic</w:t>
      </w:r>
    </w:p>
    <w:p>
      <w:pPr>
        <w:spacing w:after="100" w:before="0"/>
      </w:pPr>
      <w:r>
        <w:rPr>
          <w:b w:val="0"/>
        </w:rPr>
        <w:t>D. Dire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Dire. The word "Acute" refers to a situation or condition that is severe, intense, or critical. The meanings of the other words are: Obtuse: Dull or slow to understand; Faithful: Loyal or constant; Chronic: Persisting for a long time or recurring.</w:t>
      </w:r>
    </w:p>
    <w:p>
      <w:pPr>
        <w:spacing w:before="0"/>
      </w:pPr>
      <w:r>
        <w:rPr>
          <w:b w:val="0"/>
        </w:rPr>
      </w:r>
    </w:p>
    <w:p>
      <w:pPr>
        <w:spacing w:after="100" w:line="360" w:lineRule="auto" w:before="0"/>
      </w:pPr>
      <w:r>
        <w:rPr>
          <w:b w:val="0"/>
        </w:rPr>
        <w:t>22. Select the most appropriate synonym of the given word. CONCLUDE</w:t>
      </w:r>
    </w:p>
    <w:p>
      <w:pPr>
        <w:spacing w:before="0"/>
      </w:pPr>
      <w:r>
        <w:rPr>
          <w:b w:val="0"/>
        </w:rPr>
      </w:r>
    </w:p>
    <w:p>
      <w:pPr>
        <w:spacing w:after="100" w:before="0"/>
      </w:pPr>
      <w:r>
        <w:rPr>
          <w:b w:val="0"/>
        </w:rPr>
        <w:t>A. End</w:t>
      </w:r>
    </w:p>
    <w:p>
      <w:pPr>
        <w:spacing w:after="100" w:before="0"/>
      </w:pPr>
      <w:r>
        <w:rPr>
          <w:b w:val="0"/>
        </w:rPr>
        <w:t>B. Exclude</w:t>
      </w:r>
    </w:p>
    <w:p>
      <w:pPr>
        <w:spacing w:after="100" w:before="0"/>
      </w:pPr>
      <w:r>
        <w:rPr>
          <w:b w:val="0"/>
        </w:rPr>
        <w:t>C. Open</w:t>
      </w:r>
    </w:p>
    <w:p>
      <w:pPr>
        <w:spacing w:after="100" w:before="0"/>
      </w:pPr>
      <w:r>
        <w:rPr>
          <w:b w:val="0"/>
        </w:rPr>
        <w:t>D. Include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'End'. Key Points Correct Answer: End. Additional Information</w:t>
      </w:r>
    </w:p>
    <w:p>
      <w:pPr>
        <w:spacing w:before="0"/>
      </w:pPr>
      <w:r>
        <w:rPr>
          <w:b w:val="0"/>
        </w:rPr>
        <w:t>• The most appropriate synonym of the given word 'Conclude' is 'End'.</w:t>
      </w:r>
    </w:p>
    <w:p>
      <w:pPr>
        <w:spacing w:before="0"/>
      </w:pPr>
      <w:r>
        <w:rPr>
          <w:b w:val="0"/>
        </w:rPr>
        <w:t>• Conclude: to end or to bring something to an end. (समाप् त करना या होना) Example: The President concluded his tour with a visit to a charity concert.</w:t>
      </w:r>
    </w:p>
    <w:p>
      <w:pPr>
        <w:spacing w:before="0"/>
      </w:pPr>
      <w:r>
        <w:rPr>
          <w:b w:val="0"/>
        </w:rPr>
        <w:t>• End: the furthest or last part of something; the place or time where something stops. (अंत; समाप्ति) Example: My house is at the end of the street.</w:t>
      </w:r>
    </w:p>
    <w:p>
      <w:pPr>
        <w:spacing w:before="0"/>
      </w:pPr>
      <w:r>
        <w:rPr>
          <w:b w:val="0"/>
        </w:rPr>
        <w:t>• Let's look at the meaning of other words: Exclude: to leave out; not included. (छोड़ देना; शामिल न करना)</w:t>
      </w:r>
    </w:p>
    <w:p>
      <w:pPr>
        <w:spacing w:before="0"/>
      </w:pPr>
      <w:r>
        <w:rPr>
          <w:b w:val="0"/>
        </w:rPr>
        <w:t>• Open: not closed or covered. (खुला, अनढका या अनावृत)</w:t>
      </w:r>
    </w:p>
    <w:p>
      <w:pPr>
        <w:spacing w:before="0"/>
      </w:pPr>
      <w:r>
        <w:rPr>
          <w:b w:val="0"/>
        </w:rPr>
        <w:t>• Include: to have as one part; to contain (among other things). (को समाविष् ट करना; साथ में रखना)</w:t>
      </w:r>
    </w:p>
    <w:p>
      <w:pPr>
        <w:spacing w:before="0"/>
      </w:pPr>
      <w:r>
        <w:rPr>
          <w:b w:val="0"/>
        </w:rPr>
      </w:r>
    </w:p>
    <w:p>
      <w:pPr>
        <w:spacing w:after="100" w:line="360" w:lineRule="auto" w:before="0"/>
      </w:pPr>
      <w:r>
        <w:rPr>
          <w:b w:val="0"/>
        </w:rPr>
        <w:t>23. Select the most appropriate synonym of the given word. Satiate</w:t>
      </w:r>
    </w:p>
    <w:p>
      <w:pPr>
        <w:spacing w:before="0"/>
      </w:pPr>
      <w:r>
        <w:rPr>
          <w:b w:val="0"/>
        </w:rPr>
      </w:r>
    </w:p>
    <w:p>
      <w:pPr>
        <w:spacing w:after="100" w:before="0"/>
      </w:pPr>
      <w:r>
        <w:rPr>
          <w:b w:val="0"/>
        </w:rPr>
        <w:t>A. Pamper</w:t>
      </w:r>
    </w:p>
    <w:p>
      <w:pPr>
        <w:spacing w:after="100" w:before="0"/>
      </w:pPr>
      <w:r>
        <w:rPr>
          <w:b w:val="0"/>
        </w:rPr>
        <w:t>B. Culminate</w:t>
      </w:r>
    </w:p>
    <w:p>
      <w:pPr>
        <w:spacing w:after="100" w:before="0"/>
      </w:pPr>
      <w:r>
        <w:rPr>
          <w:b w:val="0"/>
        </w:rPr>
        <w:t>C. Satisfy</w:t>
      </w:r>
    </w:p>
    <w:p>
      <w:pPr>
        <w:spacing w:after="100" w:before="0"/>
      </w:pPr>
      <w:r>
        <w:rPr>
          <w:b w:val="0"/>
        </w:rPr>
        <w:t>D. Agitate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'Satiate' means to satisfy fully or to the point of excess. Eg. The delicious meal satiated their hunger. 'Satisfy' means to fulfill a need, desire, or expectation. Eg. Eating a delicious meal can satisfy one's hunger and taste buds.</w:t>
      </w:r>
    </w:p>
    <w:p>
      <w:pPr>
        <w:spacing w:before="0"/>
      </w:pPr>
      <w:r>
        <w:rPr>
          <w:b w:val="0"/>
        </w:rPr>
      </w:r>
    </w:p>
    <w:p>
      <w:pPr>
        <w:spacing w:after="100" w:line="360" w:lineRule="auto" w:before="0"/>
      </w:pPr>
      <w:r>
        <w:rPr>
          <w:b w:val="0"/>
        </w:rPr>
        <w:t>24. Select the most appropriate synonym of the given word. Enthrall</w:t>
      </w:r>
    </w:p>
    <w:p>
      <w:pPr>
        <w:spacing w:before="0"/>
      </w:pPr>
      <w:r>
        <w:rPr>
          <w:b w:val="0"/>
        </w:rPr>
      </w:r>
    </w:p>
    <w:p>
      <w:pPr>
        <w:spacing w:after="100" w:before="0"/>
      </w:pPr>
      <w:r>
        <w:rPr>
          <w:b w:val="0"/>
        </w:rPr>
        <w:t>A. Deceive</w:t>
      </w:r>
    </w:p>
    <w:p>
      <w:pPr>
        <w:spacing w:after="100" w:before="0"/>
      </w:pPr>
      <w:r>
        <w:rPr>
          <w:b w:val="0"/>
        </w:rPr>
        <w:t>B. Repulse</w:t>
      </w:r>
    </w:p>
    <w:p>
      <w:pPr>
        <w:spacing w:after="100" w:before="0"/>
      </w:pPr>
      <w:r>
        <w:rPr>
          <w:b w:val="0"/>
        </w:rPr>
        <w:t>C. Forgive</w:t>
      </w:r>
    </w:p>
    <w:p>
      <w:pPr>
        <w:spacing w:after="100" w:before="0"/>
      </w:pPr>
      <w:r>
        <w:rPr>
          <w:b w:val="0"/>
        </w:rPr>
        <w:t>D. Captivate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Captivate. Key Points Additional Information Important Points</w:t>
      </w:r>
    </w:p>
    <w:p>
      <w:pPr>
        <w:spacing w:before="0"/>
      </w:pPr>
      <w:r>
        <w:rPr>
          <w:b w:val="0"/>
        </w:rPr>
        <w:t>• The most appropriate synonym of the given word "Enthrall" is "Captivate".</w:t>
      </w:r>
    </w:p>
    <w:p>
      <w:pPr>
        <w:spacing w:before="0"/>
      </w:pPr>
      <w:r>
        <w:rPr>
          <w:b w:val="0"/>
        </w:rPr>
        <w:t>• The word "Enthrall" means to captivate or fascinate someone completely, to hold their attention or interest. It can be used to describe something that is so captivating that it holds someone spellbound. Example sentence: The concert enthralled the audience with its beautiful music and stunning visual effects.</w:t>
      </w:r>
    </w:p>
    <w:p>
      <w:pPr>
        <w:spacing w:before="0"/>
      </w:pPr>
      <w:r>
        <w:rPr>
          <w:b w:val="0"/>
        </w:rPr>
        <w:t>• Example sentence: The magician's performance was so captivating that the audience remained spellbound throughout the entire show.</w:t>
      </w:r>
    </w:p>
    <w:p>
      <w:pPr>
        <w:spacing w:before="0"/>
      </w:pPr>
      <w:r>
        <w:rPr>
          <w:b w:val="0"/>
        </w:rPr>
        <w:t>• Therefore, "captivate" is the most appropriate synonym of the given word.</w:t>
      </w:r>
    </w:p>
    <w:p>
      <w:pPr>
        <w:spacing w:before="0"/>
      </w:pPr>
      <w:r>
        <w:rPr>
          <w:b w:val="0"/>
        </w:rPr>
        <w:t>• Thus, the correct answer is option 4.</w:t>
      </w:r>
    </w:p>
    <w:p>
      <w:pPr>
        <w:spacing w:before="0"/>
      </w:pPr>
      <w:r>
        <w:rPr>
          <w:b w:val="0"/>
        </w:rPr>
        <w:t>• The other words and their meanings are:</w:t>
      </w:r>
    </w:p>
    <w:p>
      <w:pPr>
        <w:spacing w:before="0"/>
      </w:pPr>
      <w:r>
        <w:rPr>
          <w:b w:val="0"/>
        </w:rPr>
        <w:t>• Deceive - to trick or mislead someone, to make them believe something that is not true Example sentence: He deceived his boss by pretending to be sick so that he could take the day off.</w:t>
      </w:r>
    </w:p>
    <w:p>
      <w:pPr>
        <w:spacing w:before="0"/>
      </w:pPr>
      <w:r>
        <w:rPr>
          <w:b w:val="0"/>
        </w:rPr>
        <w:t>• Repulse - to reject or drive away someone or something, to cause disgust or aversion Example sentence: The sight of the dead animals repulsed the visitors at the zoo.</w:t>
      </w:r>
    </w:p>
    <w:p>
      <w:pPr>
        <w:spacing w:before="0"/>
      </w:pPr>
      <w:r>
        <w:rPr>
          <w:b w:val="0"/>
        </w:rPr>
        <w:t>• Forgive - to pardon someone for their mistakes or wrongdoings, to stop feeling anger or resentment towards them Example sentence: She found it hard to forgive him for lying to her, but eventually, she did.</w:t>
      </w:r>
    </w:p>
    <w:p>
      <w:pPr>
        <w:spacing w:before="0"/>
      </w:pPr>
      <w:r>
        <w:rPr>
          <w:b w:val="0"/>
        </w:rPr>
        <w:t>• It is important to note that although these words may have some overlapping meanings, they are not interchangeable with "Enthrall" as they do not convey the same idea of captivating or fascinating someone.</w:t>
      </w:r>
    </w:p>
    <w:p>
      <w:pPr>
        <w:spacing w:before="0"/>
      </w:pPr>
      <w:r>
        <w:rPr>
          <w:b w:val="0"/>
        </w:rPr>
      </w:r>
    </w:p>
    <w:p>
      <w:pPr>
        <w:spacing w:after="100" w:line="360" w:lineRule="auto" w:before="0"/>
      </w:pPr>
      <w:r>
        <w:rPr>
          <w:b w:val="0"/>
        </w:rPr>
        <w:t>25. Select the most appropriate synonym of the given word. MAGNANIMOUS</w:t>
      </w:r>
    </w:p>
    <w:p>
      <w:pPr>
        <w:spacing w:before="0"/>
      </w:pPr>
      <w:r>
        <w:rPr>
          <w:b w:val="0"/>
        </w:rPr>
      </w:r>
    </w:p>
    <w:p>
      <w:pPr>
        <w:spacing w:after="100" w:before="0"/>
      </w:pPr>
      <w:r>
        <w:rPr>
          <w:b w:val="0"/>
        </w:rPr>
        <w:t>A. Charitable</w:t>
      </w:r>
    </w:p>
    <w:p>
      <w:pPr>
        <w:spacing w:after="100" w:before="0"/>
      </w:pPr>
      <w:r>
        <w:rPr>
          <w:b w:val="0"/>
        </w:rPr>
        <w:t>B. Unstable</w:t>
      </w:r>
    </w:p>
    <w:p>
      <w:pPr>
        <w:spacing w:after="100" w:before="0"/>
      </w:pPr>
      <w:r>
        <w:rPr>
          <w:b w:val="0"/>
        </w:rPr>
        <w:t>C. Suspicious</w:t>
      </w:r>
    </w:p>
    <w:p>
      <w:pPr>
        <w:spacing w:after="100" w:before="0"/>
      </w:pPr>
      <w:r>
        <w:rPr>
          <w:b w:val="0"/>
        </w:rPr>
        <w:t>D. Malicious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'Charitable'. Key Points Correct Answer: Charitable. Additional Information</w:t>
      </w:r>
    </w:p>
    <w:p>
      <w:pPr>
        <w:spacing w:before="0"/>
      </w:pPr>
      <w:r>
        <w:rPr>
          <w:b w:val="0"/>
        </w:rPr>
        <w:t>• The most appropriate synonym of the given word 'Magnanimous' is 'Charitable'.</w:t>
      </w:r>
    </w:p>
    <w:p>
      <w:pPr>
        <w:spacing w:before="0"/>
      </w:pPr>
      <w:r>
        <w:rPr>
          <w:b w:val="0"/>
        </w:rPr>
        <w:t>• Magnanimous: kind, generous, and forgiving (especially towards an enemy or a competitor that you have beaten). [दयालु, उदार और क्षमाशील (विशेषतः पराजित शत्रु या प्रतियोगी के प्रति)] Example: His heart was kind and his affections were strong; he was magnanimous and disinterested, simple and honest.</w:t>
      </w:r>
    </w:p>
    <w:p>
      <w:pPr>
        <w:spacing w:before="0"/>
      </w:pPr>
      <w:r>
        <w:rPr>
          <w:b w:val="0"/>
        </w:rPr>
        <w:t>• Charitable: kind; generous. (दयालु; उदार) Example: More funds will now be allocated to charitable organizations.</w:t>
      </w:r>
    </w:p>
    <w:p>
      <w:pPr>
        <w:spacing w:before="0"/>
      </w:pPr>
      <w:r>
        <w:rPr>
          <w:b w:val="0"/>
        </w:rPr>
        <w:t>• Let's look at the meaning of other words: Unstable: likely to fall down or move; not firmly fixed. (जो कभी भी गिर या हिल सकता है, अस्थिर; जो मज़बूती से स् थापित नहीं, ढुलमुल)</w:t>
      </w:r>
    </w:p>
    <w:p>
      <w:pPr>
        <w:spacing w:before="0"/>
      </w:pPr>
      <w:r>
        <w:rPr>
          <w:b w:val="0"/>
        </w:rPr>
        <w:t>• Suspicious: feeling that somebody has done something wrong, dishonest or illegal. (जिसे किसी बात के ग़लत, अनुचित या ग़ैर-क़ानूनी होने का अहसास हो, संदेही या संशयी, संदेहग्रस् त या संशयग्रस् त)</w:t>
      </w:r>
    </w:p>
    <w:p>
      <w:pPr>
        <w:spacing w:before="0"/>
      </w:pPr>
      <w:r>
        <w:rPr>
          <w:b w:val="0"/>
        </w:rPr>
        <w:t>• Malicious: characterized by malice; intending or intended to do harm. (विद्वेषी, दुर्भावनाशील)</w:t>
      </w:r>
    </w:p>
    <w:p>
      <w:pPr>
        <w:spacing w:before="0"/>
      </w:pPr>
      <w:r>
        <w:rPr>
          <w:b w:val="0"/>
        </w:rPr>
      </w:r>
    </w:p>
    <w:p>
      <w:pPr>
        <w:spacing w:after="100" w:line="360" w:lineRule="auto" w:before="0"/>
      </w:pPr>
      <w:r>
        <w:rPr>
          <w:b w:val="0"/>
        </w:rPr>
        <w:t>26. Select the most appropriate synonym of the given word Inclination</w:t>
      </w:r>
    </w:p>
    <w:p>
      <w:pPr>
        <w:spacing w:before="0"/>
      </w:pPr>
      <w:r>
        <w:rPr>
          <w:b w:val="0"/>
        </w:rPr>
      </w:r>
    </w:p>
    <w:p>
      <w:pPr>
        <w:spacing w:after="100" w:before="0"/>
      </w:pPr>
      <w:r>
        <w:rPr>
          <w:b w:val="0"/>
        </w:rPr>
        <w:t>A. Repulsion</w:t>
      </w:r>
    </w:p>
    <w:p>
      <w:pPr>
        <w:spacing w:after="100" w:before="0"/>
      </w:pPr>
      <w:r>
        <w:rPr>
          <w:b w:val="0"/>
        </w:rPr>
        <w:t>B. Aversion</w:t>
      </w:r>
    </w:p>
    <w:p>
      <w:pPr>
        <w:spacing w:after="100" w:before="0"/>
      </w:pPr>
      <w:r>
        <w:rPr>
          <w:b w:val="0"/>
        </w:rPr>
        <w:t>C. Indifference</w:t>
      </w:r>
    </w:p>
    <w:p>
      <w:pPr>
        <w:spacing w:after="100" w:before="0"/>
      </w:pPr>
      <w:r>
        <w:rPr>
          <w:b w:val="0"/>
        </w:rPr>
        <w:t>D. Aptitude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 Key Points</w:t>
      </w:r>
    </w:p>
    <w:p>
      <w:pPr>
        <w:spacing w:before="0"/>
      </w:pPr>
      <w:r>
        <w:rPr>
          <w:b w:val="0"/>
        </w:rPr>
        <w:t>• The given word 'Inclination' means a person's natural tendency or urge to act or feel in a particular way; a disposition. (किसी व्यक्ति की स्वाभाविक प्रवृत्ति या किसी विशेष तरीके से कार्य करने या महसूस करने की इच्छा; एक स्वभाव)</w:t>
      </w:r>
    </w:p>
    <w:p>
      <w:pPr>
        <w:spacing w:before="0"/>
      </w:pPr>
      <w:r>
        <w:rPr>
          <w:b w:val="0"/>
        </w:rPr>
        <w:t>• For example: John was a scientist by training and inclination.</w:t>
      </w:r>
    </w:p>
    <w:p>
      <w:pPr>
        <w:spacing w:before="0"/>
      </w:pPr>
      <w:r>
        <w:rPr>
          <w:b w:val="0"/>
        </w:rPr>
        <w:t>• Let's have a look at the meanings of the given words: Repulsion- a feeling of intense distaste or disgust. (घृणा)</w:t>
      </w:r>
    </w:p>
    <w:p>
      <w:pPr>
        <w:spacing w:before="0"/>
      </w:pPr>
      <w:r>
        <w:rPr>
          <w:b w:val="0"/>
        </w:rPr>
        <w:t>• Aversion- a strong dislike or disinclination. (घृणा)</w:t>
      </w:r>
    </w:p>
    <w:p>
      <w:pPr>
        <w:spacing w:before="0"/>
      </w:pPr>
      <w:r>
        <w:rPr>
          <w:b w:val="0"/>
        </w:rPr>
        <w:t>• Indifference- lack of interest, concern, or sympathy. (उदासीनता)</w:t>
      </w:r>
    </w:p>
    <w:p>
      <w:pPr>
        <w:spacing w:before="0"/>
      </w:pPr>
      <w:r>
        <w:rPr>
          <w:b w:val="0"/>
        </w:rPr>
        <w:t>• Aptitude- a natural ability to do something. (कौशल)</w:t>
      </w:r>
    </w:p>
    <w:p>
      <w:pPr>
        <w:spacing w:before="0"/>
      </w:pPr>
      <w:r>
        <w:rPr>
          <w:b w:val="0"/>
        </w:rPr>
        <w:t>• The most appropriate synonym of the given options is 'Aptitude' i.e 4th option.</w:t>
      </w:r>
    </w:p>
    <w:p>
      <w:pPr>
        <w:spacing w:before="0"/>
      </w:pPr>
      <w:r>
        <w:rPr>
          <w:b w:val="0"/>
        </w:rPr>
      </w:r>
    </w:p>
    <w:p>
      <w:pPr>
        <w:spacing w:after="100" w:line="360" w:lineRule="auto" w:before="0"/>
      </w:pPr>
      <w:r>
        <w:rPr>
          <w:b w:val="0"/>
        </w:rPr>
        <w:t>27. Select the most appropriate antonym of the word Vanity</w:t>
      </w:r>
    </w:p>
    <w:p>
      <w:pPr>
        <w:spacing w:before="0"/>
      </w:pPr>
      <w:r>
        <w:rPr>
          <w:b w:val="0"/>
        </w:rPr>
      </w:r>
    </w:p>
    <w:p>
      <w:pPr>
        <w:spacing w:after="100" w:before="0"/>
      </w:pPr>
      <w:r>
        <w:rPr>
          <w:b w:val="0"/>
        </w:rPr>
        <w:t>A. Nobility</w:t>
      </w:r>
    </w:p>
    <w:p>
      <w:pPr>
        <w:spacing w:after="100" w:before="0"/>
      </w:pPr>
      <w:r>
        <w:rPr>
          <w:b w:val="0"/>
        </w:rPr>
        <w:t>B. Honour</w:t>
      </w:r>
    </w:p>
    <w:p>
      <w:pPr>
        <w:spacing w:after="100" w:before="0"/>
      </w:pPr>
      <w:r>
        <w:rPr>
          <w:b w:val="0"/>
        </w:rPr>
        <w:t>C. Conceit</w:t>
      </w:r>
    </w:p>
    <w:p>
      <w:pPr>
        <w:spacing w:after="100" w:before="0"/>
      </w:pPr>
      <w:r>
        <w:rPr>
          <w:b w:val="0"/>
        </w:rPr>
        <w:t>D. Modesty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 Explanation:</w:t>
      </w:r>
    </w:p>
    <w:p>
      <w:pPr>
        <w:spacing w:before="0"/>
      </w:pPr>
      <w:r>
        <w:rPr>
          <w:b w:val="0"/>
        </w:rPr>
        <w:t>• The given word 'Vanity' means excessive pride in or admiration of one's own appearance or achievements.</w:t>
      </w:r>
    </w:p>
    <w:p>
      <w:pPr>
        <w:spacing w:before="0"/>
      </w:pPr>
      <w:r>
        <w:rPr>
          <w:b w:val="0"/>
        </w:rPr>
        <w:t>• For example: It flattered his vanity to think I was in love with him.</w:t>
      </w:r>
    </w:p>
    <w:p>
      <w:pPr>
        <w:spacing w:before="0"/>
      </w:pPr>
      <w:r>
        <w:rPr>
          <w:b w:val="0"/>
        </w:rPr>
        <w:t>• Let's have a look at the meanings of the given words: Nobility- the quality of being noble in character.(साहसी और स् वाभिमानी होने का गुण)</w:t>
      </w:r>
    </w:p>
    <w:p>
      <w:pPr>
        <w:spacing w:before="0"/>
      </w:pPr>
      <w:r>
        <w:rPr>
          <w:b w:val="0"/>
        </w:rPr>
        <w:t>• Honour- high respect; great esteem. (सम्मान)</w:t>
      </w:r>
    </w:p>
    <w:p>
      <w:pPr>
        <w:spacing w:before="0"/>
      </w:pPr>
      <w:r>
        <w:rPr>
          <w:b w:val="0"/>
        </w:rPr>
        <w:t>• Conceit- excessively proud of oneself; vain. (गुमान)</w:t>
      </w:r>
    </w:p>
    <w:p>
      <w:pPr>
        <w:spacing w:before="0"/>
      </w:pPr>
      <w:r>
        <w:rPr>
          <w:b w:val="0"/>
        </w:rPr>
        <w:t>• Modesty- the quality or state of being unassuming in the estimation of one's abilities. (नम्रता)</w:t>
      </w:r>
    </w:p>
    <w:p>
      <w:pPr>
        <w:spacing w:before="0"/>
      </w:pPr>
      <w:r>
        <w:rPr>
          <w:b w:val="0"/>
        </w:rPr>
        <w:t>• The most appropriate antonym of the given options is 'modesty' i.e 4th option.</w:t>
      </w:r>
    </w:p>
    <w:p>
      <w:pPr>
        <w:spacing w:before="0"/>
      </w:pPr>
      <w:r>
        <w:rPr>
          <w:b w:val="0"/>
        </w:rPr>
      </w:r>
    </w:p>
    <w:p>
      <w:pPr>
        <w:spacing w:after="100" w:line="360" w:lineRule="auto" w:before="0"/>
      </w:pPr>
      <w:r>
        <w:rPr>
          <w:b w:val="0"/>
        </w:rPr>
        <w:t>28. Directions: Select the most appropriate synonym of the given word. Chaste</w:t>
      </w:r>
    </w:p>
    <w:p>
      <w:pPr>
        <w:spacing w:before="0"/>
      </w:pPr>
      <w:r>
        <w:rPr>
          <w:b w:val="0"/>
        </w:rPr>
      </w:r>
    </w:p>
    <w:p>
      <w:pPr>
        <w:spacing w:after="100" w:before="0"/>
      </w:pPr>
      <w:r>
        <w:rPr>
          <w:b w:val="0"/>
        </w:rPr>
        <w:t>A. Pure</w:t>
      </w:r>
    </w:p>
    <w:p>
      <w:pPr>
        <w:spacing w:after="100" w:before="0"/>
      </w:pPr>
      <w:r>
        <w:rPr>
          <w:b w:val="0"/>
        </w:rPr>
        <w:t>B. Lustful</w:t>
      </w:r>
    </w:p>
    <w:p>
      <w:pPr>
        <w:spacing w:after="100" w:before="0"/>
      </w:pPr>
      <w:r>
        <w:rPr>
          <w:b w:val="0"/>
        </w:rPr>
        <w:t>C. Fascinating</w:t>
      </w:r>
    </w:p>
    <w:p>
      <w:pPr>
        <w:spacing w:after="100" w:before="0"/>
      </w:pPr>
      <w:r>
        <w:rPr>
          <w:b w:val="0"/>
        </w:rPr>
        <w:t>D. Loyal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pure. Chaste means without unnecessary ornamentation; simple or restrained. Clearly, 'pure' is the correct word.</w:t>
      </w:r>
    </w:p>
    <w:p>
      <w:pPr>
        <w:spacing w:before="0"/>
      </w:pPr>
      <w:r>
        <w:rPr>
          <w:b w:val="0"/>
        </w:rPr>
        <w:t>• Let's look at the meanings of the given words- Pure means not mixed or adulterated with any other substance or material.</w:t>
      </w:r>
    </w:p>
    <w:p>
      <w:pPr>
        <w:spacing w:before="0"/>
      </w:pPr>
      <w:r>
        <w:rPr>
          <w:b w:val="0"/>
        </w:rPr>
        <w:t>• Lustful means having or showing strong feelings of sexual desire.</w:t>
      </w:r>
    </w:p>
    <w:p>
      <w:pPr>
        <w:spacing w:before="0"/>
      </w:pPr>
      <w:r>
        <w:rPr>
          <w:b w:val="0"/>
        </w:rPr>
        <w:t>• Fascinating means extremely interesting.</w:t>
      </w:r>
    </w:p>
    <w:p>
      <w:pPr>
        <w:spacing w:before="0"/>
      </w:pPr>
      <w:r>
        <w:rPr>
          <w:b w:val="0"/>
        </w:rPr>
        <w:t>• Loyal means giving or showing firm and constant support or allegiance to a person or institution.</w:t>
      </w:r>
    </w:p>
    <w:p>
      <w:pPr>
        <w:spacing w:before="0"/>
      </w:pPr>
      <w:r>
        <w:rPr>
          <w:b w:val="0"/>
        </w:rPr>
      </w:r>
    </w:p>
    <w:p>
      <w:pPr>
        <w:spacing w:after="100" w:line="360" w:lineRule="auto" w:before="0"/>
      </w:pPr>
      <w:r>
        <w:rPr>
          <w:b w:val="0"/>
        </w:rPr>
        <w:t>29. Select the most appropriate synonym of the given word. Revile</w:t>
      </w:r>
    </w:p>
    <w:p>
      <w:pPr>
        <w:spacing w:before="0"/>
      </w:pPr>
      <w:r>
        <w:rPr>
          <w:b w:val="0"/>
        </w:rPr>
      </w:r>
    </w:p>
    <w:p>
      <w:pPr>
        <w:spacing w:after="100" w:before="0"/>
      </w:pPr>
      <w:r>
        <w:rPr>
          <w:b w:val="0"/>
        </w:rPr>
        <w:t>A. Silence</w:t>
      </w:r>
    </w:p>
    <w:p>
      <w:pPr>
        <w:spacing w:after="100" w:before="0"/>
      </w:pPr>
      <w:r>
        <w:rPr>
          <w:b w:val="0"/>
        </w:rPr>
        <w:t>B. Incite</w:t>
      </w:r>
    </w:p>
    <w:p>
      <w:pPr>
        <w:spacing w:after="100" w:before="0"/>
      </w:pPr>
      <w:r>
        <w:rPr>
          <w:b w:val="0"/>
        </w:rPr>
        <w:t>C. Discourage</w:t>
      </w:r>
    </w:p>
    <w:p>
      <w:pPr>
        <w:spacing w:after="100" w:before="0"/>
      </w:pPr>
      <w:r>
        <w:rPr>
          <w:b w:val="0"/>
        </w:rPr>
        <w:t>D. Abuse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Abuse. 'Revile' means to criticize abusively or angrily in an insulting way. Eg. They revile his actions. 'Abuse' means to say something bad or insulting. Eg. The authorities took swift action to protect the victim from further abuse.</w:t>
      </w:r>
    </w:p>
    <w:p>
      <w:pPr>
        <w:spacing w:before="0"/>
      </w:pPr>
      <w:r>
        <w:rPr>
          <w:b w:val="0"/>
        </w:rPr>
      </w:r>
    </w:p>
    <w:p>
      <w:pPr>
        <w:spacing w:after="100" w:line="360" w:lineRule="auto" w:before="0"/>
      </w:pPr>
      <w:r>
        <w:rPr>
          <w:b w:val="0"/>
        </w:rPr>
        <w:t>30. Select the most appropriate synonym of the given word. RETORT</w:t>
      </w:r>
    </w:p>
    <w:p>
      <w:pPr>
        <w:spacing w:before="0"/>
      </w:pPr>
      <w:r>
        <w:rPr>
          <w:b w:val="0"/>
        </w:rPr>
      </w:r>
    </w:p>
    <w:p>
      <w:pPr>
        <w:spacing w:after="100" w:before="0"/>
      </w:pPr>
      <w:r>
        <w:rPr>
          <w:b w:val="0"/>
        </w:rPr>
        <w:t>A. Advise</w:t>
      </w:r>
    </w:p>
    <w:p>
      <w:pPr>
        <w:spacing w:after="100" w:before="0"/>
      </w:pPr>
      <w:r>
        <w:rPr>
          <w:b w:val="0"/>
        </w:rPr>
        <w:t>B. Reply</w:t>
      </w:r>
    </w:p>
    <w:p>
      <w:pPr>
        <w:spacing w:after="100" w:before="0"/>
      </w:pPr>
      <w:r>
        <w:rPr>
          <w:b w:val="0"/>
        </w:rPr>
        <w:t>C. Request</w:t>
      </w:r>
    </w:p>
    <w:p>
      <w:pPr>
        <w:spacing w:after="100" w:before="0"/>
      </w:pPr>
      <w:r>
        <w:rPr>
          <w:b w:val="0"/>
        </w:rPr>
        <w:t>D. Question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'Reply'. Key Points Correct Answer: Reply. Additional Information</w:t>
      </w:r>
    </w:p>
    <w:p>
      <w:pPr>
        <w:spacing w:before="0"/>
      </w:pPr>
      <w:r>
        <w:rPr>
          <w:b w:val="0"/>
        </w:rPr>
        <w:t>• The most appropriate synonym of the given word 'Retort' is 'Reply'.</w:t>
      </w:r>
    </w:p>
    <w:p>
      <w:pPr>
        <w:spacing w:before="0"/>
      </w:pPr>
      <w:r>
        <w:rPr>
          <w:b w:val="0"/>
        </w:rPr>
        <w:t>• Retort: to reply quickly to what somebody says, in an angry or amusing way. [किसी की बात का तुरंत जवाब देना (चिढ़कर या विनोदी ढंग से)] Example: ‘Who asked you for your opinion?’ she retorted.</w:t>
      </w:r>
    </w:p>
    <w:p>
      <w:pPr>
        <w:spacing w:before="0"/>
      </w:pPr>
      <w:r>
        <w:rPr>
          <w:b w:val="0"/>
        </w:rPr>
        <w:t>• Reply: to say, write or do something as an answer to somebody/something. (जवाब या उत्तर के रूप में किसी को कुछ कहना, लिखना या कुछ करना) Example: I wrote to Shalini but she hasn’t replied.</w:t>
      </w:r>
    </w:p>
    <w:p>
      <w:pPr>
        <w:spacing w:before="0"/>
      </w:pPr>
      <w:r>
        <w:rPr>
          <w:b w:val="0"/>
        </w:rPr>
        <w:t>• Let's look at the meaning of other words: Advise: to tell somebody what you think he/she should do. सलाह या सुझाव देना</w:t>
      </w:r>
    </w:p>
    <w:p>
      <w:pPr>
        <w:spacing w:before="0"/>
      </w:pPr>
      <w:r>
        <w:rPr>
          <w:b w:val="0"/>
        </w:rPr>
        <w:t>• Request: an act of asking for something. (किसी बात के लिए) अनुरोध या निवेदन; प्रार्थना</w:t>
      </w:r>
    </w:p>
    <w:p>
      <w:pPr>
        <w:spacing w:before="0"/>
      </w:pPr>
      <w:r>
        <w:rPr>
          <w:b w:val="0"/>
        </w:rPr>
        <w:t>• Question: a sentence or phrase that asks for an answer. (किसी विषय में) प्रश् न, सवाल (किसी बात का उत्तर पाने के लिए प्रयुक्त वाक् य या वाक् यांश)</w:t>
      </w:r>
    </w:p>
    <w:p>
      <w:pPr>
        <w:spacing w:before="0"/>
      </w:pPr>
      <w:r>
        <w:rPr>
          <w:b w:val="0"/>
        </w:rPr>
      </w:r>
    </w:p>
    <w:p>
      <w:pPr>
        <w:spacing w:after="100" w:line="360" w:lineRule="auto" w:before="0"/>
      </w:pPr>
      <w:r>
        <w:rPr>
          <w:b w:val="0"/>
        </w:rPr>
        <w:t>31. Direction: In the following, out of the given four alternatives, select the one which best expresses the meaning of the given word. Tryst</w:t>
      </w:r>
    </w:p>
    <w:p>
      <w:pPr>
        <w:spacing w:before="0"/>
      </w:pPr>
      <w:r>
        <w:rPr>
          <w:b w:val="0"/>
        </w:rPr>
      </w:r>
    </w:p>
    <w:p>
      <w:pPr>
        <w:spacing w:after="100" w:before="0"/>
      </w:pPr>
      <w:r>
        <w:rPr>
          <w:b w:val="0"/>
        </w:rPr>
        <w:t>A. Meeting</w:t>
      </w:r>
    </w:p>
    <w:p>
      <w:pPr>
        <w:spacing w:after="100" w:before="0"/>
      </w:pPr>
      <w:r>
        <w:rPr>
          <w:b w:val="0"/>
        </w:rPr>
        <w:t>B. Abstain</w:t>
      </w:r>
    </w:p>
    <w:p>
      <w:pPr>
        <w:spacing w:after="100" w:before="0"/>
      </w:pPr>
      <w:r>
        <w:rPr>
          <w:b w:val="0"/>
        </w:rPr>
        <w:t>C. Cease</w:t>
      </w:r>
    </w:p>
    <w:p>
      <w:pPr>
        <w:spacing w:after="100" w:before="0"/>
      </w:pPr>
      <w:r>
        <w:rPr>
          <w:b w:val="0"/>
        </w:rPr>
        <w:t>D. Decline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'Meeting.' Key Points Additional Information Word Synonym Meeting Gathering Abstain Cease Cease End Decline Reject</w:t>
      </w:r>
    </w:p>
    <w:p>
      <w:pPr>
        <w:spacing w:before="0"/>
      </w:pPr>
      <w:r>
        <w:rPr>
          <w:b w:val="0"/>
        </w:rPr>
        <w:t>• The word 'tryst' means 'meeting'. ('Tryst' शब्द का अर्थ है 'मुलाकात'।) Example: A moonlight tryst was arranged for the couple.</w:t>
      </w:r>
    </w:p>
    <w:p>
      <w:pPr>
        <w:spacing w:before="0"/>
      </w:pPr>
      <w:r>
        <w:rPr>
          <w:b w:val="0"/>
        </w:rPr>
        <w:t>• Let us see the meanings of the given options: Meeting: a situation when two or more people meet, by chance or arrangement. (ऐसी स्थिति जब दो या दो से अधिक लोग संयोग या व्यवस्था से मिलते हैं।)</w:t>
      </w:r>
    </w:p>
    <w:p>
      <w:pPr>
        <w:spacing w:before="0"/>
      </w:pPr>
      <w:r>
        <w:rPr>
          <w:b w:val="0"/>
        </w:rPr>
        <w:t>• Abstain: restrain oneself from doing or enjoying something. (कुछ करने या आनंद लेने से खुद को रोकना।)</w:t>
      </w:r>
    </w:p>
    <w:p>
      <w:pPr>
        <w:spacing w:before="0"/>
      </w:pPr>
      <w:r>
        <w:rPr>
          <w:b w:val="0"/>
        </w:rPr>
        <w:t>• Cease: come or bring to an end. (आना या समाप्त करना।)</w:t>
      </w:r>
    </w:p>
    <w:p>
      <w:pPr>
        <w:spacing w:before="0"/>
      </w:pPr>
      <w:r>
        <w:rPr>
          <w:b w:val="0"/>
        </w:rPr>
        <w:t>• Decline: politely refuse (an invitation or offer). (विनम्रता से मना करना (निमंत्रण या प्रस्ताव)।)</w:t>
      </w:r>
    </w:p>
    <w:p>
      <w:pPr>
        <w:spacing w:before="0"/>
      </w:pPr>
      <w:r>
        <w:rPr>
          <w:b w:val="0"/>
        </w:rPr>
        <w:t>• From the meanings of the given words, we can say that the word 'Meeting' is the one that best expresses the meaning of the given word 'Tryst.'</w:t>
      </w:r>
    </w:p>
    <w:p>
      <w:pPr>
        <w:spacing w:before="0"/>
      </w:pPr>
      <w:r>
        <w:rPr>
          <w:b w:val="0"/>
        </w:rPr>
        <w:t>• Hence, the correct answer is 'Meeting.'</w:t>
      </w:r>
    </w:p>
    <w:p>
      <w:pPr>
        <w:spacing w:before="0"/>
      </w:pPr>
      <w:r>
        <w:rPr>
          <w:b w:val="0"/>
        </w:rPr>
        <w:t>• Let us see the synonyms of the given options:</w:t>
      </w:r>
    </w:p>
    <w:p>
      <w:pPr>
        <w:spacing w:before="0"/>
      </w:pPr>
      <w:r>
        <w:rPr>
          <w:b w:val="0"/>
        </w:rPr>
      </w:r>
    </w:p>
    <w:p>
      <w:pPr>
        <w:spacing w:after="100" w:line="360" w:lineRule="auto" w:before="0"/>
      </w:pPr>
      <w:r>
        <w:rPr>
          <w:b w:val="0"/>
        </w:rPr>
        <w:t>32. Select the most appropriate synonym of the given word. Tidy</w:t>
      </w:r>
    </w:p>
    <w:p>
      <w:pPr>
        <w:spacing w:before="0"/>
      </w:pPr>
      <w:r>
        <w:rPr>
          <w:b w:val="0"/>
        </w:rPr>
      </w:r>
    </w:p>
    <w:p>
      <w:pPr>
        <w:spacing w:after="100" w:before="0"/>
      </w:pPr>
      <w:r>
        <w:rPr>
          <w:b w:val="0"/>
        </w:rPr>
        <w:t>A. Muddy</w:t>
      </w:r>
    </w:p>
    <w:p>
      <w:pPr>
        <w:spacing w:after="100" w:before="0"/>
      </w:pPr>
      <w:r>
        <w:rPr>
          <w:b w:val="0"/>
        </w:rPr>
        <w:t>B. Orderly</w:t>
      </w:r>
    </w:p>
    <w:p>
      <w:pPr>
        <w:spacing w:after="100" w:before="0"/>
      </w:pPr>
      <w:r>
        <w:rPr>
          <w:b w:val="0"/>
        </w:rPr>
        <w:t>C. Petty</w:t>
      </w:r>
    </w:p>
    <w:p>
      <w:pPr>
        <w:spacing w:after="100" w:before="0"/>
      </w:pPr>
      <w:r>
        <w:rPr>
          <w:b w:val="0"/>
        </w:rPr>
        <w:t>D. Nominal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Orderly. The word "Tidy" refers to something that is neat, well-organized, and arranged in a systematic way. The meanings of the other words are: Muddy: Covered in or full of mud; Petty: Of little importance or trivial; Nominal: Existing in name only or very small.</w:t>
      </w:r>
    </w:p>
    <w:p>
      <w:pPr>
        <w:spacing w:before="0"/>
      </w:pPr>
      <w:r>
        <w:rPr>
          <w:b w:val="0"/>
        </w:rPr>
      </w:r>
    </w:p>
    <w:p>
      <w:pPr>
        <w:spacing w:after="100" w:line="360" w:lineRule="auto" w:before="0"/>
      </w:pPr>
      <w:r>
        <w:rPr>
          <w:b w:val="0"/>
        </w:rPr>
        <w:t>33. Select the most appropriate synonym of the given word. Astute</w:t>
      </w:r>
    </w:p>
    <w:p>
      <w:pPr>
        <w:spacing w:before="0"/>
      </w:pPr>
      <w:r>
        <w:rPr>
          <w:b w:val="0"/>
        </w:rPr>
      </w:r>
    </w:p>
    <w:p>
      <w:pPr>
        <w:spacing w:after="100" w:before="0"/>
      </w:pPr>
      <w:r>
        <w:rPr>
          <w:b w:val="0"/>
        </w:rPr>
        <w:t>A. Shrewd</w:t>
      </w:r>
    </w:p>
    <w:p>
      <w:pPr>
        <w:spacing w:after="100" w:before="0"/>
      </w:pPr>
      <w:r>
        <w:rPr>
          <w:b w:val="0"/>
        </w:rPr>
        <w:t>B. Dull</w:t>
      </w:r>
    </w:p>
    <w:p>
      <w:pPr>
        <w:spacing w:after="100" w:before="0"/>
      </w:pPr>
      <w:r>
        <w:rPr>
          <w:b w:val="0"/>
        </w:rPr>
        <w:t>C. Impolite</w:t>
      </w:r>
    </w:p>
    <w:p>
      <w:pPr>
        <w:spacing w:after="100" w:before="0"/>
      </w:pPr>
      <w:r>
        <w:rPr>
          <w:b w:val="0"/>
        </w:rPr>
        <w:t>D. Crude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'Astute' means having the ability to accurately assess situations and turn this to one's advantage. Eg: She showed astute judgment. 'Shrewd' means having or showing sharp powers of judgment. Eg: The shrewd investor always knew when to buy and sell stocks to make a profit.</w:t>
      </w:r>
    </w:p>
    <w:p>
      <w:pPr>
        <w:spacing w:before="0"/>
      </w:pPr>
      <w:r>
        <w:rPr>
          <w:b w:val="0"/>
        </w:rPr>
      </w:r>
    </w:p>
    <w:p>
      <w:pPr>
        <w:spacing w:after="100" w:line="360" w:lineRule="auto" w:before="0"/>
      </w:pPr>
      <w:r>
        <w:rPr>
          <w:b w:val="0"/>
        </w:rPr>
        <w:t>34. Select the most appropriate synonym of the given word. DETERMINED</w:t>
      </w:r>
    </w:p>
    <w:p>
      <w:pPr>
        <w:spacing w:before="0"/>
      </w:pPr>
      <w:r>
        <w:rPr>
          <w:b w:val="0"/>
        </w:rPr>
      </w:r>
    </w:p>
    <w:p>
      <w:pPr>
        <w:spacing w:after="100" w:before="0"/>
      </w:pPr>
      <w:r>
        <w:rPr>
          <w:b w:val="0"/>
        </w:rPr>
        <w:t>A. Disillusioned</w:t>
      </w:r>
    </w:p>
    <w:p>
      <w:pPr>
        <w:spacing w:after="100" w:before="0"/>
      </w:pPr>
      <w:r>
        <w:rPr>
          <w:b w:val="0"/>
        </w:rPr>
        <w:t>B. Intense</w:t>
      </w:r>
    </w:p>
    <w:p>
      <w:pPr>
        <w:spacing w:after="100" w:before="0"/>
      </w:pPr>
      <w:r>
        <w:rPr>
          <w:b w:val="0"/>
        </w:rPr>
        <w:t>C. Resolute</w:t>
      </w:r>
    </w:p>
    <w:p>
      <w:pPr>
        <w:spacing w:after="100" w:before="0"/>
      </w:pPr>
      <w:r>
        <w:rPr>
          <w:b w:val="0"/>
        </w:rPr>
        <w:t>D. Inspired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"Resolute" Key Points Hence, the correct answer is option 3. Hinglish</w:t>
      </w:r>
    </w:p>
    <w:p>
      <w:pPr>
        <w:spacing w:before="0"/>
      </w:pPr>
      <w:r>
        <w:rPr>
          <w:b w:val="0"/>
        </w:rPr>
        <w:t>• Let's look at the meaning of the word.</w:t>
      </w:r>
    </w:p>
    <w:p>
      <w:pPr>
        <w:spacing w:before="0"/>
      </w:pPr>
      <w:r>
        <w:rPr>
          <w:b w:val="0"/>
        </w:rPr>
        <w:t>• Determined: having made a firm decision and being resolved not to change it.</w:t>
      </w:r>
    </w:p>
    <w:p>
      <w:pPr>
        <w:spacing w:before="0"/>
      </w:pPr>
      <w:r>
        <w:rPr>
          <w:b w:val="0"/>
        </w:rPr>
        <w:t>• Let's look at the meaning of the given words.</w:t>
      </w:r>
    </w:p>
    <w:p>
      <w:pPr>
        <w:spacing w:before="0"/>
      </w:pPr>
      <w:r>
        <w:rPr>
          <w:b w:val="0"/>
        </w:rPr>
        <w:t>• Disillusioned: disappointed in someone or something that one discovers to be less good than one had believed.</w:t>
      </w:r>
    </w:p>
    <w:p>
      <w:pPr>
        <w:spacing w:before="0"/>
      </w:pPr>
      <w:r>
        <w:rPr>
          <w:b w:val="0"/>
        </w:rPr>
        <w:t>• Intense: of extreme force, degree, or strength.</w:t>
      </w:r>
    </w:p>
    <w:p>
      <w:pPr>
        <w:spacing w:before="0"/>
      </w:pPr>
      <w:r>
        <w:rPr>
          <w:b w:val="0"/>
        </w:rPr>
        <w:t>• Resolute: admirably purposeful, determined, and unwavering.</w:t>
      </w:r>
    </w:p>
    <w:p>
      <w:pPr>
        <w:spacing w:before="0"/>
      </w:pPr>
      <w:r>
        <w:rPr>
          <w:b w:val="0"/>
        </w:rPr>
        <w:t>• Inspired: of extraordinary quality, as if arising from some external creative impulse.</w:t>
      </w:r>
    </w:p>
    <w:p>
      <w:pPr>
        <w:spacing w:before="0"/>
      </w:pPr>
      <w:r>
        <w:rPr>
          <w:b w:val="0"/>
        </w:rPr>
        <w:t>• As per the meaning of the words, resolute is the synonym for determined. Example: The pilot was resolute in his decision to do an emergency landing due to a technical issue in the plane.</w:t>
      </w:r>
    </w:p>
    <w:p>
      <w:pPr>
        <w:spacing w:before="0"/>
      </w:pPr>
      <w:r>
        <w:rPr>
          <w:b w:val="0"/>
        </w:rPr>
        <w:t>• Let's look at the meaning of the word.</w:t>
      </w:r>
    </w:p>
    <w:p>
      <w:pPr>
        <w:spacing w:before="0"/>
      </w:pPr>
      <w:r>
        <w:rPr>
          <w:b w:val="0"/>
        </w:rPr>
        <w:t>• Determined: एक दृढ़ निर्णय लिया है और इसे न बदलने का संकल्प लिया है।</w:t>
      </w:r>
    </w:p>
    <w:p>
      <w:pPr>
        <w:spacing w:before="0"/>
      </w:pPr>
      <w:r>
        <w:rPr>
          <w:b w:val="0"/>
        </w:rPr>
        <w:t>• Let's look at the meaning of the given words.</w:t>
      </w:r>
    </w:p>
    <w:p>
      <w:pPr>
        <w:spacing w:before="0"/>
      </w:pPr>
      <w:r>
        <w:rPr>
          <w:b w:val="0"/>
        </w:rPr>
        <w:t>• Disillusioned: किसी व्यक्ति या किसी चीज में निराश होना, जिस पर किसी ने विश्वास किया था, उससे कम अच्छा होने का पता चलता है।</w:t>
      </w:r>
    </w:p>
    <w:p>
      <w:pPr>
        <w:spacing w:before="0"/>
      </w:pPr>
      <w:r>
        <w:rPr>
          <w:b w:val="0"/>
        </w:rPr>
        <w:t>• Intense: अत्यधिक बल, डिग्री या शक्ति का।</w:t>
      </w:r>
    </w:p>
    <w:p>
      <w:pPr>
        <w:spacing w:before="0"/>
      </w:pPr>
      <w:r>
        <w:rPr>
          <w:b w:val="0"/>
        </w:rPr>
        <w:t>• Resolute: सराहनीय उद्देश्यपूर्ण, दृढ़ निश्चयी और अटूट।</w:t>
      </w:r>
    </w:p>
    <w:p>
      <w:pPr>
        <w:spacing w:before="0"/>
      </w:pPr>
      <w:r>
        <w:rPr>
          <w:b w:val="0"/>
        </w:rPr>
        <w:t>• Inspired: असाधारण गुणवत्ता का, मानो किसी बाहरी रचनात्मक आवेग से उत्पन्न हो।</w:t>
      </w:r>
    </w:p>
    <w:p>
      <w:pPr>
        <w:spacing w:before="0"/>
      </w:pPr>
      <w:r>
        <w:rPr>
          <w:b w:val="0"/>
        </w:rPr>
        <w:t>• As per the meaning of the words, resolute is the synonym for determined.</w:t>
      </w:r>
    </w:p>
    <w:p>
      <w:pPr>
        <w:spacing w:before="0"/>
      </w:pPr>
      <w:r>
        <w:rPr>
          <w:b w:val="0"/>
        </w:rPr>
      </w:r>
    </w:p>
    <w:p>
      <w:pPr>
        <w:spacing w:after="100" w:line="360" w:lineRule="auto" w:before="0"/>
      </w:pPr>
      <w:r>
        <w:rPr>
          <w:b w:val="0"/>
        </w:rPr>
        <w:t>35. Select the most appropriate synonym of the given word. OMINOUS</w:t>
      </w:r>
    </w:p>
    <w:p>
      <w:pPr>
        <w:spacing w:before="0"/>
      </w:pPr>
      <w:r>
        <w:rPr>
          <w:b w:val="0"/>
        </w:rPr>
      </w:r>
    </w:p>
    <w:p>
      <w:pPr>
        <w:spacing w:after="100" w:before="0"/>
      </w:pPr>
      <w:r>
        <w:rPr>
          <w:b w:val="0"/>
        </w:rPr>
        <w:t>A. Threatening</w:t>
      </w:r>
    </w:p>
    <w:p>
      <w:pPr>
        <w:spacing w:after="100" w:before="0"/>
      </w:pPr>
      <w:r>
        <w:rPr>
          <w:b w:val="0"/>
        </w:rPr>
        <w:t>B. Promising</w:t>
      </w:r>
    </w:p>
    <w:p>
      <w:pPr>
        <w:spacing w:after="100" w:before="0"/>
      </w:pPr>
      <w:r>
        <w:rPr>
          <w:b w:val="0"/>
        </w:rPr>
        <w:t>C. Capable</w:t>
      </w:r>
    </w:p>
    <w:p>
      <w:pPr>
        <w:spacing w:after="100" w:before="0"/>
      </w:pPr>
      <w:r>
        <w:rPr>
          <w:b w:val="0"/>
        </w:rPr>
        <w:t>D. Favourable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"Threatening". Key Points Additional Information Let's understand the meaning of the other given options :</w:t>
      </w:r>
    </w:p>
    <w:p>
      <w:pPr>
        <w:spacing w:before="0"/>
      </w:pPr>
      <w:r>
        <w:rPr>
          <w:b w:val="0"/>
        </w:rPr>
        <w:t>• Ominous means giving the worrying impression that something bad is going to happen; threatening inauspicious(अशुभसूचक). Example: There were ominous dark clouds gathering overhead.</w:t>
      </w:r>
    </w:p>
    <w:p>
      <w:pPr>
        <w:spacing w:before="0"/>
      </w:pPr>
      <w:r>
        <w:rPr>
          <w:b w:val="0"/>
        </w:rPr>
        <w:t>• Marked option ' Threatening' means 'expressing or suggesting a threat of harm, danger, etc., indicating or suggesting the approach of possible trouble or danger(भयसूचक).' Example: Acid rain is threatening the world's environment.</w:t>
      </w:r>
    </w:p>
    <w:p>
      <w:pPr>
        <w:spacing w:before="0"/>
      </w:pPr>
      <w:r>
        <w:rPr>
          <w:b w:val="0"/>
        </w:rPr>
        <w:t>• It is clear that Ominous and Threatening are similar in meaning.</w:t>
      </w:r>
    </w:p>
    <w:p>
      <w:pPr>
        <w:spacing w:before="0"/>
      </w:pPr>
      <w:r>
        <w:rPr>
          <w:b w:val="0"/>
        </w:rPr>
        <w:t>• Therefore, the correct answer is option 1.</w:t>
      </w:r>
    </w:p>
    <w:p>
      <w:pPr>
        <w:spacing w:before="0"/>
      </w:pPr>
      <w:r>
        <w:rPr>
          <w:b w:val="0"/>
        </w:rPr>
        <w:t>• Promising: showing signs of being very good or successful.(उत् कृष् ट या सफल होने के संकेत देने वाला)</w:t>
      </w:r>
    </w:p>
    <w:p>
      <w:pPr>
        <w:spacing w:before="0"/>
      </w:pPr>
      <w:r>
        <w:rPr>
          <w:b w:val="0"/>
        </w:rPr>
        <w:t>• Capable: having the ability or qualities necessary to do something.(कुछ करने में सक्षम या समर्थ)</w:t>
      </w:r>
    </w:p>
    <w:p>
      <w:pPr>
        <w:spacing w:before="0"/>
      </w:pPr>
      <w:r>
        <w:rPr>
          <w:b w:val="0"/>
        </w:rPr>
        <w:t>• Favorable: showing liking or approval.(अनुकूल)</w:t>
      </w:r>
    </w:p>
    <w:p>
      <w:pPr>
        <w:spacing w:before="0"/>
      </w:pPr>
      <w:r>
        <w:rPr>
          <w:b w:val="0"/>
        </w:rPr>
      </w:r>
    </w:p>
    <w:p>
      <w:pPr>
        <w:spacing w:after="100" w:line="360" w:lineRule="auto" w:before="0"/>
      </w:pPr>
      <w:r>
        <w:rPr>
          <w:b w:val="0"/>
        </w:rPr>
        <w:t>36. Select the most appropriate synonym of the given word. BREEZY</w:t>
      </w:r>
    </w:p>
    <w:p>
      <w:pPr>
        <w:spacing w:before="0"/>
      </w:pPr>
      <w:r>
        <w:rPr>
          <w:b w:val="0"/>
        </w:rPr>
      </w:r>
    </w:p>
    <w:p>
      <w:pPr>
        <w:spacing w:after="100" w:before="0"/>
      </w:pPr>
      <w:r>
        <w:rPr>
          <w:b w:val="0"/>
        </w:rPr>
        <w:t>A. Dusty</w:t>
      </w:r>
    </w:p>
    <w:p>
      <w:pPr>
        <w:spacing w:after="100" w:before="0"/>
      </w:pPr>
      <w:r>
        <w:rPr>
          <w:b w:val="0"/>
        </w:rPr>
        <w:t>B. Humid</w:t>
      </w:r>
    </w:p>
    <w:p>
      <w:pPr>
        <w:spacing w:after="100" w:before="0"/>
      </w:pPr>
      <w:r>
        <w:rPr>
          <w:b w:val="0"/>
        </w:rPr>
        <w:t>C. Airy</w:t>
      </w:r>
    </w:p>
    <w:p>
      <w:pPr>
        <w:spacing w:after="100" w:before="0"/>
      </w:pPr>
      <w:r>
        <w:rPr>
          <w:b w:val="0"/>
        </w:rPr>
        <w:t>D. Noisy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Let's see the meaning of the word BREEZY and other options given in the options. Breezy:- pleasantly windy Example:- "it was a bright, breezy day"</w:t>
      </w:r>
    </w:p>
    <w:p>
      <w:pPr>
        <w:spacing w:before="0"/>
      </w:pPr>
      <w:r>
        <w:rPr>
          <w:b w:val="0"/>
        </w:rPr>
        <w:t>• Dusty:- covered with, full of, or resembling dust. covered with, full of, or resembling dust. Example:- I am finding some dusty old records.</w:t>
      </w:r>
    </w:p>
    <w:p>
      <w:pPr>
        <w:spacing w:before="0"/>
      </w:pPr>
      <w:r>
        <w:rPr>
          <w:b w:val="0"/>
        </w:rPr>
        <w:t>• Airy:- (of a room or building) spacious, well lit, and well ventilated Example:- It was open and airy, bright and cheerful.</w:t>
      </w:r>
    </w:p>
    <w:p>
      <w:pPr>
        <w:spacing w:before="0"/>
      </w:pPr>
      <w:r>
        <w:rPr>
          <w:b w:val="0"/>
        </w:rPr>
        <w:t>• Noisy:- making or given to making a lot of noise Example:- The area was crowded and noisy.</w:t>
      </w:r>
    </w:p>
    <w:p>
      <w:pPr>
        <w:spacing w:before="0"/>
      </w:pPr>
      <w:r>
        <w:rPr>
          <w:b w:val="0"/>
        </w:rPr>
        <w:t>• Hence, according to the meaning of the words, the correct answer is Airy.</w:t>
      </w:r>
    </w:p>
    <w:p>
      <w:pPr>
        <w:spacing w:before="0"/>
      </w:pPr>
      <w:r>
        <w:rPr>
          <w:b w:val="0"/>
        </w:rPr>
      </w:r>
    </w:p>
    <w:p>
      <w:pPr>
        <w:spacing w:after="100" w:line="360" w:lineRule="auto" w:before="0"/>
      </w:pPr>
      <w:r>
        <w:rPr>
          <w:b w:val="0"/>
        </w:rPr>
        <w:t>37. Select the most appropriate synonym of the given word. POMPOUS</w:t>
      </w:r>
    </w:p>
    <w:p>
      <w:pPr>
        <w:spacing w:before="0"/>
      </w:pPr>
      <w:r>
        <w:rPr>
          <w:b w:val="0"/>
        </w:rPr>
      </w:r>
    </w:p>
    <w:p>
      <w:pPr>
        <w:spacing w:after="100" w:before="0"/>
      </w:pPr>
      <w:r>
        <w:rPr>
          <w:b w:val="0"/>
        </w:rPr>
        <w:t>A. Boastful</w:t>
      </w:r>
    </w:p>
    <w:p>
      <w:pPr>
        <w:spacing w:after="100" w:before="0"/>
      </w:pPr>
      <w:r>
        <w:rPr>
          <w:b w:val="0"/>
        </w:rPr>
        <w:t>B. Dull</w:t>
      </w:r>
    </w:p>
    <w:p>
      <w:pPr>
        <w:spacing w:after="100" w:before="0"/>
      </w:pPr>
      <w:r>
        <w:rPr>
          <w:b w:val="0"/>
        </w:rPr>
        <w:t>C. Humble</w:t>
      </w:r>
    </w:p>
    <w:p>
      <w:pPr>
        <w:spacing w:after="100" w:before="0"/>
      </w:pPr>
      <w:r>
        <w:rPr>
          <w:b w:val="0"/>
        </w:rPr>
        <w:t>D. Modest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Boastful. Key Points</w:t>
      </w:r>
    </w:p>
    <w:p>
      <w:pPr>
        <w:spacing w:before="0"/>
      </w:pPr>
      <w:r>
        <w:rPr>
          <w:b w:val="0"/>
        </w:rPr>
        <w:t>• Let's see the meaning of the word POMPOUS and other words mentioned in the options. POMPOUS (Adj):- affectedly grand, solemn, or self-important. (गर्वित)</w:t>
      </w:r>
    </w:p>
    <w:p>
      <w:pPr>
        <w:spacing w:before="0"/>
      </w:pPr>
      <w:r>
        <w:rPr>
          <w:b w:val="0"/>
        </w:rPr>
        <w:t>• Boastful (Adj):- showing excessive pride and self-satisfaction in one's achievements, possessions, or abilities.घमंडी</w:t>
      </w:r>
    </w:p>
    <w:p>
      <w:pPr>
        <w:spacing w:before="0"/>
      </w:pPr>
      <w:r>
        <w:rPr>
          <w:b w:val="0"/>
        </w:rPr>
        <w:t>• Dull(Adj):- lacking interest or excitement.सुस्त</w:t>
      </w:r>
    </w:p>
    <w:p>
      <w:pPr>
        <w:spacing w:before="0"/>
      </w:pPr>
      <w:r>
        <w:rPr>
          <w:b w:val="0"/>
        </w:rPr>
        <w:t>• Humble(Adj):- having or showing a modest or low estimate of one's importance नम्र</w:t>
      </w:r>
    </w:p>
    <w:p>
      <w:pPr>
        <w:spacing w:before="0"/>
      </w:pPr>
      <w:r>
        <w:rPr>
          <w:b w:val="0"/>
        </w:rPr>
        <w:t>• Modest(Adj):- not large, elaborate, or expensive मामूली</w:t>
      </w:r>
    </w:p>
    <w:p>
      <w:pPr>
        <w:spacing w:before="0"/>
      </w:pPr>
      <w:r>
        <w:rPr>
          <w:b w:val="0"/>
        </w:rPr>
        <w:t>• So the correct answer is Boastful.</w:t>
      </w:r>
    </w:p>
    <w:p>
      <w:pPr>
        <w:spacing w:before="0"/>
      </w:pPr>
      <w:r>
        <w:rPr>
          <w:b w:val="0"/>
        </w:rPr>
      </w:r>
    </w:p>
    <w:p>
      <w:pPr>
        <w:spacing w:after="100" w:line="360" w:lineRule="auto" w:before="0"/>
      </w:pPr>
      <w:r>
        <w:rPr>
          <w:b w:val="0"/>
        </w:rPr>
        <w:t>38. Select the most appropriate synonym of the given word. BIND</w:t>
      </w:r>
    </w:p>
    <w:p>
      <w:pPr>
        <w:spacing w:before="0"/>
      </w:pPr>
      <w:r>
        <w:rPr>
          <w:b w:val="0"/>
        </w:rPr>
      </w:r>
    </w:p>
    <w:p>
      <w:pPr>
        <w:spacing w:after="100" w:before="0"/>
      </w:pPr>
      <w:r>
        <w:rPr>
          <w:b w:val="0"/>
        </w:rPr>
        <w:t>A. Tighten</w:t>
      </w:r>
    </w:p>
    <w:p>
      <w:pPr>
        <w:spacing w:after="100" w:before="0"/>
      </w:pPr>
      <w:r>
        <w:rPr>
          <w:b w:val="0"/>
        </w:rPr>
        <w:t>B. Bend</w:t>
      </w:r>
    </w:p>
    <w:p>
      <w:pPr>
        <w:spacing w:after="100" w:before="0"/>
      </w:pPr>
      <w:r>
        <w:rPr>
          <w:b w:val="0"/>
        </w:rPr>
        <w:t>C. Fasten</w:t>
      </w:r>
    </w:p>
    <w:p>
      <w:pPr>
        <w:spacing w:after="100" w:before="0"/>
      </w:pPr>
      <w:r>
        <w:rPr>
          <w:b w:val="0"/>
        </w:rPr>
        <w:t>D. Spoil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"Fasten" Key Points Hinglish</w:t>
      </w:r>
    </w:p>
    <w:p>
      <w:pPr>
        <w:spacing w:before="0"/>
      </w:pPr>
      <w:r>
        <w:rPr>
          <w:b w:val="0"/>
        </w:rPr>
        <w:t>• Let's look at the meaning of the word. Bind: tie or fasten (something) tightly together.</w:t>
      </w:r>
    </w:p>
    <w:p>
      <w:pPr>
        <w:spacing w:before="0"/>
      </w:pPr>
      <w:r>
        <w:rPr>
          <w:b w:val="0"/>
        </w:rPr>
        <w:t>• Let's look at the meaning of the given options. Tighten: make or become tight or tighter.</w:t>
      </w:r>
    </w:p>
    <w:p>
      <w:pPr>
        <w:spacing w:before="0"/>
      </w:pPr>
      <w:r>
        <w:rPr>
          <w:b w:val="0"/>
        </w:rPr>
        <w:t>• Bend: shape or force (something straight) into a curve or angle.</w:t>
      </w:r>
    </w:p>
    <w:p>
      <w:pPr>
        <w:spacing w:before="0"/>
      </w:pPr>
      <w:r>
        <w:rPr>
          <w:b w:val="0"/>
        </w:rPr>
        <w:t>• Fasten: fix or hold in place.</w:t>
      </w:r>
    </w:p>
    <w:p>
      <w:pPr>
        <w:spacing w:before="0"/>
      </w:pPr>
      <w:r>
        <w:rPr>
          <w:b w:val="0"/>
        </w:rPr>
        <w:t>• Spoil: prevent someone from enjoying (an occasion or event).</w:t>
      </w:r>
    </w:p>
    <w:p>
      <w:pPr>
        <w:spacing w:before="0"/>
      </w:pPr>
      <w:r>
        <w:rPr>
          <w:b w:val="0"/>
        </w:rPr>
        <w:t>• As per the meaning of the given words, "fasten" is the synonym of "bind". Example: The air hostess asked the passengers to fasten their seatbelts before takeoff.</w:t>
      </w:r>
    </w:p>
    <w:p>
      <w:pPr>
        <w:spacing w:before="0"/>
      </w:pPr>
      <w:r>
        <w:rPr>
          <w:b w:val="0"/>
        </w:rPr>
        <w:t>• Hence, the correct answer is option 3.</w:t>
      </w:r>
    </w:p>
    <w:p>
      <w:pPr>
        <w:spacing w:before="0"/>
      </w:pPr>
      <w:r>
        <w:rPr>
          <w:b w:val="0"/>
        </w:rPr>
        <w:t>• Let's look at the meaning of the word. Bind: एक साथ कसकर (कुछ) बांधना।</w:t>
      </w:r>
    </w:p>
    <w:p>
      <w:pPr>
        <w:spacing w:before="0"/>
      </w:pPr>
      <w:r>
        <w:rPr>
          <w:b w:val="0"/>
        </w:rPr>
        <w:t>• Let's look at the meaning of the given options. Tighten: तंग या कड़ा बनाना।</w:t>
      </w:r>
    </w:p>
    <w:p>
      <w:pPr>
        <w:spacing w:before="0"/>
      </w:pPr>
      <w:r>
        <w:rPr>
          <w:b w:val="0"/>
        </w:rPr>
        <w:t>• Bend: एक वक्र या कोण में आकार या बल (कुछ सीधा)।</w:t>
      </w:r>
    </w:p>
    <w:p>
      <w:pPr>
        <w:spacing w:before="0"/>
      </w:pPr>
      <w:r>
        <w:rPr>
          <w:b w:val="0"/>
        </w:rPr>
        <w:t>• Fasten: ठीक करना या रखना; जकड़ना।</w:t>
      </w:r>
    </w:p>
    <w:p>
      <w:pPr>
        <w:spacing w:before="0"/>
      </w:pPr>
      <w:r>
        <w:rPr>
          <w:b w:val="0"/>
        </w:rPr>
        <w:t>• Spoil: किसी को आनंद लेने से रोकें (एक अवसर या घटना)।</w:t>
      </w:r>
    </w:p>
    <w:p>
      <w:pPr>
        <w:spacing w:before="0"/>
      </w:pPr>
      <w:r>
        <w:rPr>
          <w:b w:val="0"/>
        </w:rPr>
        <w:t>• As per the meaning of the given words, "fasten" is the synonym of "bind".</w:t>
      </w:r>
    </w:p>
    <w:p>
      <w:pPr>
        <w:spacing w:before="0"/>
      </w:pPr>
      <w:r>
        <w:rPr>
          <w:b w:val="0"/>
        </w:rPr>
      </w:r>
    </w:p>
    <w:p>
      <w:pPr>
        <w:spacing w:after="100" w:line="360" w:lineRule="auto" w:before="0"/>
      </w:pPr>
      <w:r>
        <w:rPr>
          <w:b w:val="0"/>
        </w:rPr>
        <w:t>39. Select the most appropriate synonym of the given word. Embezzlement</w:t>
      </w:r>
    </w:p>
    <w:p>
      <w:pPr>
        <w:spacing w:before="0"/>
      </w:pPr>
      <w:r>
        <w:rPr>
          <w:b w:val="0"/>
        </w:rPr>
      </w:r>
    </w:p>
    <w:p>
      <w:pPr>
        <w:spacing w:after="100" w:before="0"/>
      </w:pPr>
      <w:r>
        <w:rPr>
          <w:b w:val="0"/>
        </w:rPr>
        <w:t>A. Management</w:t>
      </w:r>
    </w:p>
    <w:p>
      <w:pPr>
        <w:spacing w:after="100" w:before="0"/>
      </w:pPr>
      <w:r>
        <w:rPr>
          <w:b w:val="0"/>
        </w:rPr>
        <w:t>B. Misappropriation</w:t>
      </w:r>
    </w:p>
    <w:p>
      <w:pPr>
        <w:spacing w:after="100" w:before="0"/>
      </w:pPr>
      <w:r>
        <w:rPr>
          <w:b w:val="0"/>
        </w:rPr>
        <w:t>C. Disposition</w:t>
      </w:r>
    </w:p>
    <w:p>
      <w:pPr>
        <w:spacing w:after="100" w:before="0"/>
      </w:pPr>
      <w:r>
        <w:rPr>
          <w:b w:val="0"/>
        </w:rPr>
        <w:t>D. Confusion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Misappropriation. The word "Embezzlement" refers to the theft or misappropriation of funds placed in one's trust or belonging to one's employer. The meanings of the other words are: Management: The process of dealing with or controlling things or people; Disposition: A person's inherent qualities or the arrangement of things; Confusion: Lack of understanding or uncertainty.</w:t>
      </w:r>
    </w:p>
    <w:p>
      <w:pPr>
        <w:spacing w:before="0"/>
      </w:pPr>
      <w:r>
        <w:rPr>
          <w:b w:val="0"/>
        </w:rPr>
      </w:r>
    </w:p>
    <w:p>
      <w:pPr>
        <w:spacing w:after="100" w:line="360" w:lineRule="auto" w:before="0"/>
      </w:pPr>
      <w:r>
        <w:rPr>
          <w:b w:val="0"/>
        </w:rPr>
        <w:t>40. Select the most appropriate synonym of the given word. Frisky</w:t>
      </w:r>
    </w:p>
    <w:p>
      <w:pPr>
        <w:spacing w:before="0"/>
      </w:pPr>
      <w:r>
        <w:rPr>
          <w:b w:val="0"/>
        </w:rPr>
      </w:r>
    </w:p>
    <w:p>
      <w:pPr>
        <w:spacing w:after="100" w:before="0"/>
      </w:pPr>
      <w:r>
        <w:rPr>
          <w:b w:val="0"/>
        </w:rPr>
        <w:t>A. Memorable</w:t>
      </w:r>
    </w:p>
    <w:p>
      <w:pPr>
        <w:spacing w:after="100" w:before="0"/>
      </w:pPr>
      <w:r>
        <w:rPr>
          <w:b w:val="0"/>
        </w:rPr>
        <w:t>B. Loose</w:t>
      </w:r>
    </w:p>
    <w:p>
      <w:pPr>
        <w:spacing w:after="100" w:before="0"/>
      </w:pPr>
      <w:r>
        <w:rPr>
          <w:b w:val="0"/>
        </w:rPr>
        <w:t>C. Transient</w:t>
      </w:r>
    </w:p>
    <w:p>
      <w:pPr>
        <w:spacing w:after="100" w:before="0"/>
      </w:pPr>
      <w:r>
        <w:rPr>
          <w:b w:val="0"/>
        </w:rPr>
        <w:t>D. Playful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Playful. The word "Frisky" refers to a person or animal that is full of energy, high spirits, and fun. The meanings of the other words are: Memorable: Worth remembering or easily remembered; Loose: Not firmly or tightly fixed in place; Transient: Lasting only for a short time.</w:t>
      </w:r>
    </w:p>
    <w:p>
      <w:pPr>
        <w:spacing w:before="0"/>
      </w:pPr>
      <w:r>
        <w:rPr>
          <w:b w:val="0"/>
        </w:rPr>
      </w:r>
    </w:p>
    <w:p>
      <w:pPr>
        <w:spacing w:after="100" w:line="360" w:lineRule="auto" w:before="0"/>
      </w:pPr>
      <w:r>
        <w:rPr>
          <w:b w:val="0"/>
        </w:rPr>
        <w:t>41. Select the most appropriate synonym of the given word. Jargon</w:t>
      </w:r>
    </w:p>
    <w:p>
      <w:pPr>
        <w:spacing w:before="0"/>
      </w:pPr>
      <w:r>
        <w:rPr>
          <w:b w:val="0"/>
        </w:rPr>
      </w:r>
    </w:p>
    <w:p>
      <w:pPr>
        <w:spacing w:after="100" w:before="0"/>
      </w:pPr>
      <w:r>
        <w:rPr>
          <w:b w:val="0"/>
        </w:rPr>
        <w:t>A. Terminology</w:t>
      </w:r>
    </w:p>
    <w:p>
      <w:pPr>
        <w:spacing w:after="100" w:before="0"/>
      </w:pPr>
      <w:r>
        <w:rPr>
          <w:b w:val="0"/>
        </w:rPr>
        <w:t>B. Automobile</w:t>
      </w:r>
    </w:p>
    <w:p>
      <w:pPr>
        <w:spacing w:after="100" w:before="0"/>
      </w:pPr>
      <w:r>
        <w:rPr>
          <w:b w:val="0"/>
        </w:rPr>
        <w:t>C. Music</w:t>
      </w:r>
    </w:p>
    <w:p>
      <w:pPr>
        <w:spacing w:after="100" w:before="0"/>
      </w:pPr>
      <w:r>
        <w:rPr>
          <w:b w:val="0"/>
        </w:rPr>
        <w:t>D. Essay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Terminology. The word "Jargon" refers to the specialized language or expressions used by a particular profession or group. The meanings of the other words are: Automobile: A road vehicle; Music: Vocal or instrumental sounds; Essay: A short piece of writing on a particular subject.</w:t>
      </w:r>
    </w:p>
    <w:p>
      <w:pPr>
        <w:spacing w:before="0"/>
      </w:pPr>
      <w:r>
        <w:rPr>
          <w:b w:val="0"/>
        </w:rPr>
      </w:r>
    </w:p>
    <w:p>
      <w:pPr>
        <w:spacing w:after="100" w:line="360" w:lineRule="auto" w:before="0"/>
      </w:pPr>
      <w:r>
        <w:rPr>
          <w:b w:val="0"/>
        </w:rPr>
        <w:t>42. Select the most appropriate synonym of the given word. Lullaby</w:t>
      </w:r>
    </w:p>
    <w:p>
      <w:pPr>
        <w:spacing w:before="0"/>
      </w:pPr>
      <w:r>
        <w:rPr>
          <w:b w:val="0"/>
        </w:rPr>
      </w:r>
    </w:p>
    <w:p>
      <w:pPr>
        <w:spacing w:after="100" w:before="0"/>
      </w:pPr>
      <w:r>
        <w:rPr>
          <w:b w:val="0"/>
        </w:rPr>
        <w:t>A. Disturb</w:t>
      </w:r>
    </w:p>
    <w:p>
      <w:pPr>
        <w:spacing w:after="100" w:before="0"/>
      </w:pPr>
      <w:r>
        <w:rPr>
          <w:b w:val="0"/>
        </w:rPr>
        <w:t>B. Song</w:t>
      </w:r>
    </w:p>
    <w:p>
      <w:pPr>
        <w:spacing w:after="100" w:before="0"/>
      </w:pPr>
      <w:r>
        <w:rPr>
          <w:b w:val="0"/>
        </w:rPr>
        <w:t>C. Baby</w:t>
      </w:r>
    </w:p>
    <w:p>
      <w:pPr>
        <w:spacing w:after="100" w:before="0"/>
      </w:pPr>
      <w:r>
        <w:rPr>
          <w:b w:val="0"/>
        </w:rPr>
        <w:t>D. Love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Song. The word "Lullaby" refers to a quiet, gentle song sung to send a child to sleep. The meanings of the other words are: Disturb: To interrupt the sleep or peace of someone; Baby: A very young child; Love: An intense feeling of deep affection.</w:t>
      </w:r>
    </w:p>
    <w:p>
      <w:pPr>
        <w:spacing w:before="0"/>
      </w:pPr>
      <w:r>
        <w:rPr>
          <w:b w:val="0"/>
        </w:rPr>
      </w:r>
    </w:p>
    <w:p>
      <w:pPr>
        <w:spacing w:after="100" w:line="360" w:lineRule="auto" w:before="0"/>
      </w:pPr>
      <w:r>
        <w:rPr>
          <w:b w:val="0"/>
        </w:rPr>
        <w:t>43. Select the most appropriate synonym of the given word. Gratification</w:t>
      </w:r>
    </w:p>
    <w:p>
      <w:pPr>
        <w:spacing w:before="0"/>
      </w:pPr>
      <w:r>
        <w:rPr>
          <w:b w:val="0"/>
        </w:rPr>
      </w:r>
    </w:p>
    <w:p>
      <w:pPr>
        <w:spacing w:after="100" w:before="0"/>
      </w:pPr>
      <w:r>
        <w:rPr>
          <w:b w:val="0"/>
        </w:rPr>
        <w:t>A. Contentedness</w:t>
      </w:r>
    </w:p>
    <w:p>
      <w:pPr>
        <w:spacing w:after="100" w:before="0"/>
      </w:pPr>
      <w:r>
        <w:rPr>
          <w:b w:val="0"/>
        </w:rPr>
        <w:t>B. Dejection</w:t>
      </w:r>
    </w:p>
    <w:p>
      <w:pPr>
        <w:spacing w:after="100" w:before="0"/>
      </w:pPr>
      <w:r>
        <w:rPr>
          <w:b w:val="0"/>
        </w:rPr>
        <w:t>C. Pique</w:t>
      </w:r>
    </w:p>
    <w:p>
      <w:pPr>
        <w:spacing w:after="100" w:before="0"/>
      </w:pPr>
      <w:r>
        <w:rPr>
          <w:b w:val="0"/>
        </w:rPr>
        <w:t>D. Dispiritedness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Contentedness. The word "Gratification" refers to the state of being satisfied or pleased. The meanings of the other words are: Dejection: A state of sadness or low spirits; Pique: A feeling of irritation or resentment; Dispiritedness: A lack of hope or enthusiasm.</w:t>
      </w:r>
    </w:p>
    <w:p>
      <w:pPr>
        <w:spacing w:before="0"/>
      </w:pPr>
      <w:r>
        <w:rPr>
          <w:b w:val="0"/>
        </w:rPr>
      </w:r>
    </w:p>
    <w:p>
      <w:pPr>
        <w:spacing w:after="100" w:line="360" w:lineRule="auto" w:before="0"/>
      </w:pPr>
      <w:r>
        <w:rPr>
          <w:b w:val="0"/>
        </w:rPr>
        <w:t>44. Select the most appropriate synonym of the given word. Enumerate</w:t>
      </w:r>
    </w:p>
    <w:p>
      <w:pPr>
        <w:spacing w:before="0"/>
      </w:pPr>
      <w:r>
        <w:rPr>
          <w:b w:val="0"/>
        </w:rPr>
      </w:r>
    </w:p>
    <w:p>
      <w:pPr>
        <w:spacing w:after="100" w:before="0"/>
      </w:pPr>
      <w:r>
        <w:rPr>
          <w:b w:val="0"/>
        </w:rPr>
        <w:t>A. Subtract</w:t>
      </w:r>
    </w:p>
    <w:p>
      <w:pPr>
        <w:spacing w:after="100" w:before="0"/>
      </w:pPr>
      <w:r>
        <w:rPr>
          <w:b w:val="0"/>
        </w:rPr>
        <w:t>B. List</w:t>
      </w:r>
    </w:p>
    <w:p>
      <w:pPr>
        <w:spacing w:after="100" w:before="0"/>
      </w:pPr>
      <w:r>
        <w:rPr>
          <w:b w:val="0"/>
        </w:rPr>
        <w:t>C. Recite</w:t>
      </w:r>
    </w:p>
    <w:p>
      <w:pPr>
        <w:spacing w:after="100" w:before="0"/>
      </w:pPr>
      <w:r>
        <w:rPr>
          <w:b w:val="0"/>
        </w:rPr>
        <w:t>D. Guess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'Enumerate' means to name a list of things separately, one by one. Example: We may now enumerate these various large groups in tabular form. 'List' means a series of names, figures, items, etc. that are written, printed or said one after another. Example: He gave me a list of their forthcoming books.</w:t>
      </w:r>
    </w:p>
    <w:p>
      <w:pPr>
        <w:spacing w:before="0"/>
      </w:pPr>
      <w:r>
        <w:rPr>
          <w:b w:val="0"/>
        </w:rPr>
      </w:r>
    </w:p>
    <w:p>
      <w:pPr>
        <w:spacing w:after="100" w:line="360" w:lineRule="auto" w:before="0"/>
      </w:pPr>
      <w:r>
        <w:rPr>
          <w:b w:val="0"/>
        </w:rPr>
        <w:t>45. Select the most appropriate synonym of the given word. Distinguished</w:t>
      </w:r>
    </w:p>
    <w:p>
      <w:pPr>
        <w:spacing w:before="0"/>
      </w:pPr>
      <w:r>
        <w:rPr>
          <w:b w:val="0"/>
        </w:rPr>
      </w:r>
    </w:p>
    <w:p>
      <w:pPr>
        <w:spacing w:after="100" w:before="0"/>
      </w:pPr>
      <w:r>
        <w:rPr>
          <w:b w:val="0"/>
        </w:rPr>
        <w:t>A. Practical</w:t>
      </w:r>
    </w:p>
    <w:p>
      <w:pPr>
        <w:spacing w:after="100" w:before="0"/>
      </w:pPr>
      <w:r>
        <w:rPr>
          <w:b w:val="0"/>
        </w:rPr>
        <w:t>B. Lowly</w:t>
      </w:r>
    </w:p>
    <w:p>
      <w:pPr>
        <w:spacing w:after="100" w:before="0"/>
      </w:pPr>
      <w:r>
        <w:rPr>
          <w:b w:val="0"/>
        </w:rPr>
        <w:t>C. Ordinary</w:t>
      </w:r>
    </w:p>
    <w:p>
      <w:pPr>
        <w:spacing w:after="100" w:before="0"/>
      </w:pPr>
      <w:r>
        <w:rPr>
          <w:b w:val="0"/>
        </w:rPr>
        <w:t>D. Acclaimed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'Distinguished' means dignified and noble in appearance or manner. Eg. The distinguished scientist was awarded the Nobel Prize. 'Acclaimed' is enthusiastically praised. Eg. The acclaimed actor won an Oscar for her performance.</w:t>
      </w:r>
    </w:p>
    <w:p>
      <w:pPr>
        <w:spacing w:before="0"/>
      </w:pPr>
      <w:r>
        <w:rPr>
          <w:b w:val="0"/>
        </w:rPr>
      </w:r>
    </w:p>
    <w:p>
      <w:pPr>
        <w:spacing w:after="100" w:line="360" w:lineRule="auto" w:before="0"/>
      </w:pPr>
      <w:r>
        <w:rPr>
          <w:b w:val="0"/>
        </w:rPr>
        <w:t>46. Select the most appropriate synonym of the given word. Stupid</w:t>
      </w:r>
    </w:p>
    <w:p>
      <w:pPr>
        <w:spacing w:before="0"/>
      </w:pPr>
      <w:r>
        <w:rPr>
          <w:b w:val="0"/>
        </w:rPr>
      </w:r>
    </w:p>
    <w:p>
      <w:pPr>
        <w:spacing w:after="100" w:before="0"/>
      </w:pPr>
      <w:r>
        <w:rPr>
          <w:b w:val="0"/>
        </w:rPr>
        <w:t>A. Clumsy</w:t>
      </w:r>
    </w:p>
    <w:p>
      <w:pPr>
        <w:spacing w:after="100" w:before="0"/>
      </w:pPr>
      <w:r>
        <w:rPr>
          <w:b w:val="0"/>
        </w:rPr>
        <w:t>B. Dull</w:t>
      </w:r>
    </w:p>
    <w:p>
      <w:pPr>
        <w:spacing w:after="100" w:before="0"/>
      </w:pPr>
      <w:r>
        <w:rPr>
          <w:b w:val="0"/>
        </w:rPr>
        <w:t>C. Moody</w:t>
      </w:r>
    </w:p>
    <w:p>
      <w:pPr>
        <w:spacing w:after="100" w:before="0"/>
      </w:pPr>
      <w:r>
        <w:rPr>
          <w:b w:val="0"/>
        </w:rPr>
        <w:t>D. Cunning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'Dull'. Key Points Therefore, the correct answer is: 'Dull'. Additional Information</w:t>
      </w:r>
    </w:p>
    <w:p>
      <w:pPr>
        <w:spacing w:before="0"/>
      </w:pPr>
      <w:r>
        <w:rPr>
          <w:b w:val="0"/>
        </w:rPr>
        <w:t>• The word "stupid" is an adjective that is used to describe someone or something lacking in intelligence or common sense.</w:t>
      </w:r>
    </w:p>
    <w:p>
      <w:pPr>
        <w:spacing w:before="0"/>
      </w:pPr>
      <w:r>
        <w:rPr>
          <w:b w:val="0"/>
        </w:rPr>
        <w:t>• It refers to a person's inability to grasp or understand things easily, leading to foolish or unwise behavior.</w:t>
      </w:r>
    </w:p>
    <w:p>
      <w:pPr>
        <w:spacing w:before="0"/>
      </w:pPr>
      <w:r>
        <w:rPr>
          <w:b w:val="0"/>
        </w:rPr>
        <w:t>• Dull: Dull means lacking in brightness or sharpness.(बेजान)</w:t>
      </w:r>
    </w:p>
    <w:p>
      <w:pPr>
        <w:spacing w:before="0"/>
      </w:pPr>
      <w:r>
        <w:rPr>
          <w:b w:val="0"/>
        </w:rPr>
        <w:t>• It can also refer to something or someone lacking interest, excitement, or intelligence.</w:t>
      </w:r>
    </w:p>
    <w:p>
      <w:pPr>
        <w:spacing w:before="0"/>
      </w:pPr>
      <w:r>
        <w:rPr>
          <w:b w:val="0"/>
        </w:rPr>
        <w:t>• This is the most appropriate synonym for "stupid" in this context.</w:t>
      </w:r>
    </w:p>
    <w:p>
      <w:pPr>
        <w:spacing w:before="0"/>
      </w:pPr>
      <w:r>
        <w:rPr>
          <w:b w:val="0"/>
        </w:rPr>
        <w:t>• Explanation of the other options: Clumsy: Clumsy refers to a lack of coordination or gracefulness, often resulting in accidents or awkward movements.(अनकट)</w:t>
      </w:r>
    </w:p>
    <w:p>
      <w:pPr>
        <w:spacing w:before="0"/>
      </w:pPr>
      <w:r>
        <w:rPr>
          <w:b w:val="0"/>
        </w:rPr>
        <w:t>• Moody: Moody describes a person who experiences frequent changes in mood or temperament.(चंचल)</w:t>
      </w:r>
    </w:p>
    <w:p>
      <w:pPr>
        <w:spacing w:before="0"/>
      </w:pPr>
      <w:r>
        <w:rPr>
          <w:b w:val="0"/>
        </w:rPr>
        <w:t>• Cunning: Cunning refers to being sly, deceitful, or crafty in achieving one's goals.(चालाक.)</w:t>
      </w:r>
    </w:p>
    <w:p>
      <w:pPr>
        <w:spacing w:before="0"/>
      </w:pPr>
      <w:r>
        <w:rPr>
          <w:b w:val="0"/>
        </w:rPr>
      </w:r>
    </w:p>
    <w:p>
      <w:pPr>
        <w:spacing w:after="100" w:line="360" w:lineRule="auto" w:before="0"/>
      </w:pPr>
      <w:r>
        <w:rPr>
          <w:b w:val="0"/>
        </w:rPr>
        <w:t>47. Select the most appropriate synonym of the given word. Bashful</w:t>
      </w:r>
    </w:p>
    <w:p>
      <w:pPr>
        <w:spacing w:before="0"/>
      </w:pPr>
      <w:r>
        <w:rPr>
          <w:b w:val="0"/>
        </w:rPr>
      </w:r>
    </w:p>
    <w:p>
      <w:pPr>
        <w:spacing w:after="100" w:before="0"/>
      </w:pPr>
      <w:r>
        <w:rPr>
          <w:b w:val="0"/>
        </w:rPr>
        <w:t>A. Introverted</w:t>
      </w:r>
    </w:p>
    <w:p>
      <w:pPr>
        <w:spacing w:after="100" w:before="0"/>
      </w:pPr>
      <w:r>
        <w:rPr>
          <w:b w:val="0"/>
        </w:rPr>
        <w:t>B. Expanded</w:t>
      </w:r>
    </w:p>
    <w:p>
      <w:pPr>
        <w:spacing w:after="100" w:before="0"/>
      </w:pPr>
      <w:r>
        <w:rPr>
          <w:b w:val="0"/>
        </w:rPr>
        <w:t>C. Experimented</w:t>
      </w:r>
    </w:p>
    <w:p>
      <w:pPr>
        <w:spacing w:after="100" w:before="0"/>
      </w:pPr>
      <w:r>
        <w:rPr>
          <w:b w:val="0"/>
        </w:rPr>
        <w:t>D. Concussed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'Bashful' means shy, timid, or hesitant in social situations. Eg. The bashful girl blushed. 'Introverted' refers to a person who is more focused on their inner thoughts and feelings, prefers solitude. Eg. He's introverted and never leaves his house.</w:t>
      </w:r>
    </w:p>
    <w:p>
      <w:pPr>
        <w:spacing w:before="0"/>
      </w:pPr>
      <w:r>
        <w:rPr>
          <w:b w:val="0"/>
        </w:rPr>
      </w:r>
    </w:p>
    <w:p>
      <w:pPr>
        <w:spacing w:after="100" w:line="360" w:lineRule="auto" w:before="0"/>
      </w:pPr>
      <w:r>
        <w:rPr>
          <w:b w:val="0"/>
        </w:rPr>
        <w:t>48. Select the most appropriate synonym of the given word. Submission</w:t>
      </w:r>
    </w:p>
    <w:p>
      <w:pPr>
        <w:spacing w:before="0"/>
      </w:pPr>
      <w:r>
        <w:rPr>
          <w:b w:val="0"/>
        </w:rPr>
      </w:r>
    </w:p>
    <w:p>
      <w:pPr>
        <w:spacing w:after="100" w:before="0"/>
      </w:pPr>
      <w:r>
        <w:rPr>
          <w:b w:val="0"/>
        </w:rPr>
        <w:t>A. Compliance</w:t>
      </w:r>
    </w:p>
    <w:p>
      <w:pPr>
        <w:spacing w:after="100" w:before="0"/>
      </w:pPr>
      <w:r>
        <w:rPr>
          <w:b w:val="0"/>
        </w:rPr>
        <w:t>B. Contumacy</w:t>
      </w:r>
    </w:p>
    <w:p>
      <w:pPr>
        <w:spacing w:after="100" w:before="0"/>
      </w:pPr>
      <w:r>
        <w:rPr>
          <w:b w:val="0"/>
        </w:rPr>
        <w:t>C. Intractability</w:t>
      </w:r>
    </w:p>
    <w:p>
      <w:pPr>
        <w:spacing w:after="100" w:before="0"/>
      </w:pPr>
      <w:r>
        <w:rPr>
          <w:b w:val="0"/>
        </w:rPr>
        <w:t>D. Rebelling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'Submission'- the act of accepting to a superior force or the will or authority of another person. Eg. The employee's submission of the report was done on time. 'Compliance'- the act of conforming, acquiescing, or yielding. Eg. Ensure compliance with regulations.</w:t>
      </w:r>
    </w:p>
    <w:p>
      <w:pPr>
        <w:spacing w:before="0"/>
      </w:pPr>
      <w:r>
        <w:rPr>
          <w:b w:val="0"/>
        </w:rPr>
      </w:r>
    </w:p>
    <w:p>
      <w:pPr>
        <w:spacing w:after="100" w:line="360" w:lineRule="auto" w:before="0"/>
      </w:pPr>
      <w:r>
        <w:rPr>
          <w:b w:val="0"/>
        </w:rPr>
        <w:t>49. Select the most appropriate synonym of the given word. Alacrity</w:t>
      </w:r>
    </w:p>
    <w:p>
      <w:pPr>
        <w:spacing w:before="0"/>
      </w:pPr>
      <w:r>
        <w:rPr>
          <w:b w:val="0"/>
        </w:rPr>
      </w:r>
    </w:p>
    <w:p>
      <w:pPr>
        <w:spacing w:after="100" w:before="0"/>
      </w:pPr>
      <w:r>
        <w:rPr>
          <w:b w:val="0"/>
        </w:rPr>
        <w:t>A. Willingness</w:t>
      </w:r>
    </w:p>
    <w:p>
      <w:pPr>
        <w:spacing w:after="100" w:before="0"/>
      </w:pPr>
      <w:r>
        <w:rPr>
          <w:b w:val="0"/>
        </w:rPr>
        <w:t>B. Mediocrity</w:t>
      </w:r>
    </w:p>
    <w:p>
      <w:pPr>
        <w:spacing w:after="100" w:before="0"/>
      </w:pPr>
      <w:r>
        <w:rPr>
          <w:b w:val="0"/>
        </w:rPr>
        <w:t>C. Capriciousness</w:t>
      </w:r>
    </w:p>
    <w:p>
      <w:pPr>
        <w:spacing w:after="100" w:before="0"/>
      </w:pPr>
      <w:r>
        <w:rPr>
          <w:b w:val="0"/>
        </w:rPr>
        <w:t>D. Pleasure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Willingness. The word "Alacrity" refers to brisk and cheerful readiness or eagerness. The meanings of the other words are: Mediocrity: The state of being average or unremarkable; Capriciousness: Given to sudden changes of mood or behavior; Pleasure: A feeling of happy satisfaction.</w:t>
      </w:r>
    </w:p>
    <w:p>
      <w:pPr>
        <w:spacing w:before="0"/>
      </w:pPr>
      <w:r>
        <w:rPr>
          <w:b w:val="0"/>
        </w:rPr>
      </w:r>
    </w:p>
    <w:p>
      <w:pPr>
        <w:spacing w:after="100" w:line="360" w:lineRule="auto" w:before="0"/>
      </w:pPr>
      <w:r>
        <w:rPr>
          <w:b w:val="0"/>
        </w:rPr>
        <w:t>50. Select the most appropriate synonym of the given word. Efficacy</w:t>
      </w:r>
    </w:p>
    <w:p>
      <w:pPr>
        <w:spacing w:before="0"/>
      </w:pPr>
      <w:r>
        <w:rPr>
          <w:b w:val="0"/>
        </w:rPr>
      </w:r>
    </w:p>
    <w:p>
      <w:pPr>
        <w:spacing w:after="100" w:before="0"/>
      </w:pPr>
      <w:r>
        <w:rPr>
          <w:b w:val="0"/>
        </w:rPr>
        <w:t>A. Urgency</w:t>
      </w:r>
    </w:p>
    <w:p>
      <w:pPr>
        <w:spacing w:after="100" w:before="0"/>
      </w:pPr>
      <w:r>
        <w:rPr>
          <w:b w:val="0"/>
        </w:rPr>
        <w:t>B. Conspiracy</w:t>
      </w:r>
    </w:p>
    <w:p>
      <w:pPr>
        <w:spacing w:after="100" w:before="0"/>
      </w:pPr>
      <w:r>
        <w:rPr>
          <w:b w:val="0"/>
        </w:rPr>
        <w:t>C. Ecstasy</w:t>
      </w:r>
    </w:p>
    <w:p>
      <w:pPr>
        <w:spacing w:after="100" w:before="0"/>
      </w:pPr>
      <w:r>
        <w:rPr>
          <w:b w:val="0"/>
        </w:rPr>
        <w:t>D. Efficiency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Efficiency. The word "Efficacy" refers to the ability to produce a desired or intended result. The meanings of the other words are: Urgency: Importance requiring swift action; Conspiracy: A secret plan to do something harmful; Ecstasy: An overwhelming feeling of great happiness.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