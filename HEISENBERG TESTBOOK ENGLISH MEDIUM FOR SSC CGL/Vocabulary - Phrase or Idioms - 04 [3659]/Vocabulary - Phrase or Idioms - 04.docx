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option that can substitute the underlined segment in the following sentence. His research on the migratory patterns of the birds is run-of-the-mill.</w:t>
      </w:r>
    </w:p>
    <w:p>
      <w:pPr>
        <w:spacing w:before="0"/>
      </w:pPr>
      <w:r>
        <w:rPr>
          <w:b w:val="0"/>
        </w:rPr>
      </w:r>
    </w:p>
    <w:p>
      <w:pPr>
        <w:spacing w:after="100" w:before="0"/>
      </w:pPr>
      <w:r>
        <w:rPr>
          <w:b w:val="0"/>
        </w:rPr>
        <w:t>A. absurd</w:t>
      </w:r>
    </w:p>
    <w:p>
      <w:pPr>
        <w:spacing w:after="100" w:before="0"/>
      </w:pPr>
      <w:r>
        <w:rPr>
          <w:b w:val="0"/>
        </w:rPr>
        <w:t>B. one in a million</w:t>
      </w:r>
    </w:p>
    <w:p>
      <w:pPr>
        <w:spacing w:after="100" w:before="0"/>
      </w:pPr>
      <w:r>
        <w:rPr>
          <w:b w:val="0"/>
        </w:rPr>
        <w:t>C. trash</w:t>
      </w:r>
    </w:p>
    <w:p>
      <w:pPr>
        <w:spacing w:after="100" w:before="0"/>
      </w:pPr>
      <w:r>
        <w:rPr>
          <w:b w:val="0"/>
        </w:rPr>
        <w:t>D. average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meaning of the given idiom is 'average.' Additional Information Here are the other options explained along with their Hindi meanings and example sentences:</w:t>
      </w:r>
    </w:p>
    <w:p>
      <w:pPr>
        <w:spacing w:before="0"/>
      </w:pPr>
      <w:r>
        <w:rPr>
          <w:b w:val="0"/>
        </w:rPr>
        <w:t>• The word "run-of-the-mill" means something that is ordinary and not special or exciting in any way. (साधारण) Example: The movie was just a run-of-the-mill thriller, nothing extraordinary.</w:t>
      </w:r>
    </w:p>
    <w:p>
      <w:pPr>
        <w:spacing w:before="0"/>
      </w:pPr>
      <w:r>
        <w:rPr>
          <w:b w:val="0"/>
        </w:rPr>
        <w:t>• "Average" refers to something that is typical, normal, or usual; not special or exceptional. (औसत) Example: His performance was average, neither outstanding nor poor.</w:t>
      </w:r>
    </w:p>
    <w:p>
      <w:pPr>
        <w:spacing w:before="0"/>
      </w:pPr>
      <w:r>
        <w:rPr>
          <w:b w:val="0"/>
        </w:rPr>
        <w:t>• Absurd (बेतुका): Something that is ridiculous or unreasonable. Example: The idea of flying pigs is completely absurd.</w:t>
      </w:r>
    </w:p>
    <w:p>
      <w:pPr>
        <w:spacing w:before="0"/>
      </w:pPr>
      <w:r>
        <w:rPr>
          <w:b w:val="0"/>
        </w:rPr>
        <w:t>• One in a million (लाखों में एक): Something that is very special or unique. Example: Her talent is truly one in a million.</w:t>
      </w:r>
    </w:p>
    <w:p>
      <w:pPr>
        <w:spacing w:before="0"/>
      </w:pPr>
      <w:r>
        <w:rPr>
          <w:b w:val="0"/>
        </w:rPr>
        <w:t>• Trash (कचरा): Something that is of very poor quality. Example: The novel was so bad it was just trash.</w:t>
      </w:r>
    </w:p>
    <w:p>
      <w:pPr>
        <w:spacing w:before="0"/>
      </w:pPr>
      <w:r>
        <w:rPr>
          <w:b w:val="0"/>
        </w:rPr>
      </w:r>
    </w:p>
    <w:p>
      <w:pPr>
        <w:spacing w:after="100" w:line="360" w:lineRule="auto" w:before="0"/>
      </w:pPr>
      <w:r>
        <w:rPr>
          <w:b w:val="0"/>
        </w:rPr>
        <w:t>2. Select the most appropriate meaning of the given idiom. Like a bat out of hell</w:t>
      </w:r>
    </w:p>
    <w:p>
      <w:pPr>
        <w:spacing w:before="0"/>
      </w:pPr>
      <w:r>
        <w:rPr>
          <w:b w:val="0"/>
        </w:rPr>
      </w:r>
    </w:p>
    <w:p>
      <w:pPr>
        <w:spacing w:after="100" w:before="0"/>
      </w:pPr>
      <w:r>
        <w:rPr>
          <w:b w:val="0"/>
        </w:rPr>
        <w:t>A. Very fast and wildly</w:t>
      </w:r>
    </w:p>
    <w:p>
      <w:pPr>
        <w:spacing w:after="100" w:before="0"/>
      </w:pPr>
      <w:r>
        <w:rPr>
          <w:b w:val="0"/>
        </w:rPr>
        <w:t>B. In a bad situation</w:t>
      </w:r>
    </w:p>
    <w:p>
      <w:pPr>
        <w:spacing w:after="100" w:before="0"/>
      </w:pPr>
      <w:r>
        <w:rPr>
          <w:b w:val="0"/>
        </w:rPr>
        <w:t>C. Defeated</w:t>
      </w:r>
    </w:p>
    <w:p>
      <w:pPr>
        <w:spacing w:after="100" w:before="0"/>
      </w:pPr>
      <w:r>
        <w:rPr>
          <w:b w:val="0"/>
        </w:rPr>
        <w:t>D. Impossible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w:t>
      </w:r>
    </w:p>
    <w:p>
      <w:pPr>
        <w:spacing w:before="0"/>
      </w:pPr>
      <w:r>
        <w:rPr>
          <w:b w:val="0"/>
        </w:rPr>
        <w:t>• The idiom "Like a bat out of hell" means to move very fast and wildly. (बहुत तेज और बेकाबू तरीके से) Example: He ran out of the room like a bat out of hell when he heard the fire alarm.</w:t>
      </w:r>
    </w:p>
    <w:p>
      <w:pPr>
        <w:spacing w:before="0"/>
      </w:pPr>
      <w:r>
        <w:rPr>
          <w:b w:val="0"/>
        </w:rPr>
        <w:t>• Very fast and wildly indicates a rapid and uncontrolled manner. (बहुत तेज और बेकाबू तरीके से) Example: The motorcycle sped down the highway very fast and wildly.</w:t>
      </w:r>
    </w:p>
    <w:p>
      <w:pPr>
        <w:spacing w:before="0"/>
      </w:pPr>
      <w:r>
        <w:rPr>
          <w:b w:val="0"/>
        </w:rPr>
        <w:t>• In a bad situation (खराब स्थिति में): Facing or experiencing difficulties. Example: He found himself in a bad situation after losing his job.</w:t>
      </w:r>
    </w:p>
    <w:p>
      <w:pPr>
        <w:spacing w:before="0"/>
      </w:pPr>
      <w:r>
        <w:rPr>
          <w:b w:val="0"/>
        </w:rPr>
        <w:t>• Defeated (पराजित): Having been beaten in a battle or other contest. Example: The team felt defeated after losing the final match.</w:t>
      </w:r>
    </w:p>
    <w:p>
      <w:pPr>
        <w:spacing w:before="0"/>
      </w:pPr>
      <w:r>
        <w:rPr>
          <w:b w:val="0"/>
        </w:rPr>
        <w:t>• Impossible (असंभव): Not able to occur, exist, or be done. Example: It seems impossible to complete this project within the deadline.</w:t>
      </w:r>
    </w:p>
    <w:p>
      <w:pPr>
        <w:spacing w:before="0"/>
      </w:pPr>
      <w:r>
        <w:rPr>
          <w:b w:val="0"/>
        </w:rPr>
      </w:r>
    </w:p>
    <w:p>
      <w:pPr>
        <w:spacing w:after="100" w:line="360" w:lineRule="auto" w:before="0"/>
      </w:pPr>
      <w:r>
        <w:rPr>
          <w:b w:val="0"/>
        </w:rPr>
        <w:t>3. Select the most appropriate meaning of the given idiom.Run errands</w:t>
      </w:r>
    </w:p>
    <w:p>
      <w:pPr>
        <w:spacing w:before="0"/>
      </w:pPr>
      <w:r>
        <w:rPr>
          <w:b w:val="0"/>
        </w:rPr>
      </w:r>
    </w:p>
    <w:p>
      <w:pPr>
        <w:spacing w:after="100" w:before="0"/>
      </w:pPr>
      <w:r>
        <w:rPr>
          <w:b w:val="0"/>
        </w:rPr>
        <w:t>A. To go out to buy or do something</w:t>
      </w:r>
    </w:p>
    <w:p>
      <w:pPr>
        <w:spacing w:after="100" w:before="0"/>
      </w:pPr>
      <w:r>
        <w:rPr>
          <w:b w:val="0"/>
        </w:rPr>
        <w:t>B. To participate in a race through unfair means</w:t>
      </w:r>
    </w:p>
    <w:p>
      <w:pPr>
        <w:spacing w:after="100" w:before="0"/>
      </w:pPr>
      <w:r>
        <w:rPr>
          <w:b w:val="0"/>
        </w:rPr>
        <w:t>C. To finish running before the end point</w:t>
      </w:r>
    </w:p>
    <w:p>
      <w:pPr>
        <w:spacing w:after="100" w:before="0"/>
      </w:pPr>
      <w:r>
        <w:rPr>
          <w:b w:val="0"/>
        </w:rPr>
        <w:t>D. To do something incorrectly or erroneous in haste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 Question: Select the most appropriate meaning of the given idiom. Run errands</w:t>
      </w:r>
    </w:p>
    <w:p>
      <w:pPr>
        <w:spacing w:before="0"/>
      </w:pPr>
      <w:r>
        <w:rPr>
          <w:b w:val="0"/>
        </w:rPr>
        <w:t>• The idiom "Run errands" means to go out to buy or do something. (काम के लिए बाहर जाना) Example: She spent the afternoon running errands, including picking up groceries and mailing a package.</w:t>
      </w:r>
    </w:p>
    <w:p>
      <w:pPr>
        <w:spacing w:before="0"/>
      </w:pPr>
      <w:r>
        <w:rPr>
          <w:b w:val="0"/>
        </w:rPr>
        <w:t>• Option 2: To participate in a race through unfair means (अनुचित साधनों से दौड़ में भाग लेना): Example: He was disqualified for trying to participate in the race through unfair means.</w:t>
      </w:r>
    </w:p>
    <w:p>
      <w:pPr>
        <w:spacing w:before="0"/>
      </w:pPr>
      <w:r>
        <w:rPr>
          <w:b w:val="0"/>
        </w:rPr>
        <w:t>• Option 3: To finish running before the end point (समाप्ति बिंदु से पहले दौड़ खत्म करना): Example: Due to exhaustion, she finished running before the end point.</w:t>
      </w:r>
    </w:p>
    <w:p>
      <w:pPr>
        <w:spacing w:before="0"/>
      </w:pPr>
      <w:r>
        <w:rPr>
          <w:b w:val="0"/>
        </w:rPr>
        <w:t>• Option 4: To do something incorrectly or erroneous in haste (जल्दी में कुछ गलत करना): Example: In his rush, he did something incorrectly and made a big mistake.</w:t>
      </w:r>
    </w:p>
    <w:p>
      <w:pPr>
        <w:spacing w:before="0"/>
      </w:pPr>
      <w:r>
        <w:rPr>
          <w:b w:val="0"/>
        </w:rPr>
      </w:r>
    </w:p>
    <w:p>
      <w:pPr>
        <w:spacing w:after="100" w:line="360" w:lineRule="auto" w:before="0"/>
      </w:pPr>
      <w:r>
        <w:rPr>
          <w:b w:val="0"/>
        </w:rPr>
        <w:t>4. Select the most appropriate meaning of the given idiom. Knuckle down</w:t>
      </w:r>
    </w:p>
    <w:p>
      <w:pPr>
        <w:spacing w:before="0"/>
      </w:pPr>
      <w:r>
        <w:rPr>
          <w:b w:val="0"/>
        </w:rPr>
      </w:r>
    </w:p>
    <w:p>
      <w:pPr>
        <w:spacing w:after="100" w:before="0"/>
      </w:pPr>
      <w:r>
        <w:rPr>
          <w:b w:val="0"/>
        </w:rPr>
        <w:t>A. To crush someone to the extent that they cannot get up</w:t>
      </w:r>
    </w:p>
    <w:p>
      <w:pPr>
        <w:spacing w:after="100" w:before="0"/>
      </w:pPr>
      <w:r>
        <w:rPr>
          <w:b w:val="0"/>
        </w:rPr>
        <w:t>B. To start working or studying hard</w:t>
      </w:r>
    </w:p>
    <w:p>
      <w:pPr>
        <w:spacing w:after="100" w:before="0"/>
      </w:pPr>
      <w:r>
        <w:rPr>
          <w:b w:val="0"/>
        </w:rPr>
        <w:t>C. To engage in street fighting</w:t>
      </w:r>
    </w:p>
    <w:p>
      <w:pPr>
        <w:spacing w:after="100" w:before="0"/>
      </w:pPr>
      <w:r>
        <w:rPr>
          <w:b w:val="0"/>
        </w:rPr>
        <w:t>D. To make others do their share of hard work using power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w:t>
      </w:r>
    </w:p>
    <w:p>
      <w:pPr>
        <w:spacing w:before="0"/>
      </w:pPr>
      <w:r>
        <w:rPr>
          <w:b w:val="0"/>
        </w:rPr>
        <w:t>• The idiom "knuckle down" means to start working or studying hard. (कड़ी मेहनत करना शुरू करना) Example: With the exams approaching, it's time to knuckle down and start studying seriously.</w:t>
      </w:r>
    </w:p>
    <w:p>
      <w:pPr>
        <w:spacing w:before="0"/>
      </w:pPr>
      <w:r>
        <w:rPr>
          <w:b w:val="0"/>
        </w:rPr>
      </w:r>
    </w:p>
    <w:p>
      <w:pPr>
        <w:spacing w:after="100" w:line="360" w:lineRule="auto" w:before="0"/>
      </w:pPr>
      <w:r>
        <w:rPr>
          <w:b w:val="0"/>
        </w:rPr>
        <w:t>5. Based on the situation in the given sentence, select the most appropriate idiom for the underlined segment. There are several people who find themselves a dominating person in a group.</w:t>
      </w:r>
    </w:p>
    <w:p>
      <w:pPr>
        <w:spacing w:before="0"/>
      </w:pPr>
      <w:r>
        <w:rPr>
          <w:b w:val="0"/>
        </w:rPr>
      </w:r>
    </w:p>
    <w:p>
      <w:pPr>
        <w:spacing w:after="100" w:before="0"/>
      </w:pPr>
      <w:r>
        <w:rPr>
          <w:b w:val="0"/>
        </w:rPr>
        <w:t>A. A bone of contention</w:t>
      </w:r>
    </w:p>
    <w:p>
      <w:pPr>
        <w:spacing w:after="100" w:before="0"/>
      </w:pPr>
      <w:r>
        <w:rPr>
          <w:b w:val="0"/>
        </w:rPr>
        <w:t>B. A man of his words</w:t>
      </w:r>
    </w:p>
    <w:p>
      <w:pPr>
        <w:spacing w:after="100" w:before="0"/>
      </w:pPr>
      <w:r>
        <w:rPr>
          <w:b w:val="0"/>
        </w:rPr>
        <w:t>C. Cock of the walk</w:t>
      </w:r>
    </w:p>
    <w:p>
      <w:pPr>
        <w:spacing w:after="100" w:before="0"/>
      </w:pPr>
      <w:r>
        <w:rPr>
          <w:b w:val="0"/>
        </w:rPr>
        <w:t>D. A white elephant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Cock of the walk. Key Points Therefore, the correct answer is: Cock of the walk. Additional Information Here are the other options explained along with their Hindi meanings and example sentences:</w:t>
      </w:r>
    </w:p>
    <w:p>
      <w:pPr>
        <w:spacing w:before="0"/>
      </w:pPr>
      <w:r>
        <w:rPr>
          <w:b w:val="0"/>
        </w:rPr>
        <w:t>• The idiom "A bone of contention" means something that is a cause of argument or disagreement. (विवाद का कारण) Example: The boundary line between the two properties has always been a bone of contention.</w:t>
      </w:r>
    </w:p>
    <w:p>
      <w:pPr>
        <w:spacing w:before="0"/>
      </w:pPr>
      <w:r>
        <w:rPr>
          <w:b w:val="0"/>
        </w:rPr>
        <w:t>• The phrase "A man of his words" refers to someone who keeps promises and is reliable. (अपने शब्दों का पक्का व्यक्ति) Example: John is a man of his words; he always does what he says he will.</w:t>
      </w:r>
    </w:p>
    <w:p>
      <w:pPr>
        <w:spacing w:before="0"/>
      </w:pPr>
      <w:r>
        <w:rPr>
          <w:b w:val="0"/>
        </w:rPr>
        <w:t>• The idiom "Cock of the walk" means a person who acts as if they are the most important in a group. (गुरूर में रहने वाला व्यक्ति) Example: Ever since his promotion, he's been strutting around the office like the cock of the walk.</w:t>
      </w:r>
    </w:p>
    <w:p>
      <w:pPr>
        <w:spacing w:before="0"/>
      </w:pPr>
      <w:r>
        <w:rPr>
          <w:b w:val="0"/>
        </w:rPr>
        <w:t>• The phrase "A white elephant" refers to something that has cost a lot of money but has no useful purpose. (बहुत खर्चीली पर अनुपयोगी चीज) Example: The new stadium is a white elephant. It cost a fortune but is rarely used.</w:t>
      </w:r>
    </w:p>
    <w:p>
      <w:pPr>
        <w:spacing w:before="0"/>
      </w:pPr>
      <w:r>
        <w:rPr>
          <w:b w:val="0"/>
        </w:rPr>
        <w:t>• A bone of contention (विवाद का कारण): Something that people argue about. Example: The distribution of the property became a bone of contention among the family members.</w:t>
      </w:r>
    </w:p>
    <w:p>
      <w:pPr>
        <w:spacing w:before="0"/>
      </w:pPr>
      <w:r>
        <w:rPr>
          <w:b w:val="0"/>
        </w:rPr>
        <w:t>• A man of his words (अपने शब्दों का पक्का व्यक्ति): Someone who is reliable and keeps promises. Example: Everyone respects him because he is a man of his words.</w:t>
      </w:r>
    </w:p>
    <w:p>
      <w:pPr>
        <w:spacing w:before="0"/>
      </w:pPr>
      <w:r>
        <w:rPr>
          <w:b w:val="0"/>
        </w:rPr>
        <w:t>• A white elephant (बहुत खर्चीली पर अनुपयोगी चीज): An expensive item that is difficult to maintain and is more trouble than it is worth. Example: The old mansion turned out to be a white elephant for the new owners.</w:t>
      </w:r>
    </w:p>
    <w:p>
      <w:pPr>
        <w:spacing w:before="0"/>
      </w:pPr>
      <w:r>
        <w:rPr>
          <w:b w:val="0"/>
        </w:rPr>
      </w:r>
    </w:p>
    <w:p>
      <w:pPr>
        <w:spacing w:after="100" w:line="360" w:lineRule="auto" w:before="0"/>
      </w:pPr>
      <w:r>
        <w:rPr>
          <w:b w:val="0"/>
        </w:rPr>
        <w:t>6. Select the most appropriate meaning of the given idiom: 'Hold someone's feet to the fire'</w:t>
      </w:r>
    </w:p>
    <w:p>
      <w:pPr>
        <w:spacing w:before="0"/>
      </w:pPr>
      <w:r>
        <w:rPr>
          <w:b w:val="0"/>
        </w:rPr>
      </w:r>
    </w:p>
    <w:p>
      <w:pPr>
        <w:spacing w:after="100" w:before="0"/>
      </w:pPr>
      <w:r>
        <w:rPr>
          <w:b w:val="0"/>
        </w:rPr>
        <w:t>A. Agree upon a shared venture with full conviction</w:t>
      </w:r>
    </w:p>
    <w:p>
      <w:pPr>
        <w:spacing w:after="100" w:before="0"/>
      </w:pPr>
      <w:r>
        <w:rPr>
          <w:b w:val="0"/>
        </w:rPr>
        <w:t>B. Take big risks without knowing the consequences</w:t>
      </w:r>
    </w:p>
    <w:p>
      <w:pPr>
        <w:spacing w:after="100" w:before="0"/>
      </w:pPr>
      <w:r>
        <w:rPr>
          <w:b w:val="0"/>
        </w:rPr>
        <w:t>C. Think over a new proposal</w:t>
      </w:r>
    </w:p>
    <w:p>
      <w:pPr>
        <w:spacing w:after="100" w:before="0"/>
      </w:pPr>
      <w:r>
        <w:rPr>
          <w:b w:val="0"/>
        </w:rPr>
        <w:t>D. Insist that someone fulfill their promises or obligations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Insist that someone fulfill their promises or obligations. Key Points Therefore, the correct answer is: Option 4.</w:t>
      </w:r>
    </w:p>
    <w:p>
      <w:pPr>
        <w:spacing w:before="0"/>
      </w:pPr>
      <w:r>
        <w:rPr>
          <w:b w:val="0"/>
        </w:rPr>
        <w:t>• The idiom "Hold someone's feet to the fire" means to put pressure on someone to ensure they fulfill their promises, duties, or obligations. (किसी पर दबाव बनाना ताकि वह अपना वादा या जिम्मेदारी निभाए।) Example: The manager held the team's feet to the fire to ensure the project was completed on time.</w:t>
      </w:r>
    </w:p>
    <w:p>
      <w:pPr>
        <w:spacing w:before="0"/>
      </w:pPr>
      <w:r>
        <w:rPr>
          <w:b w:val="0"/>
        </w:rPr>
        <w:t>• Explanation of the correct answer: The idiom emphasises accountability and persistence in ensuring that someone delivers what they committed to.</w:t>
      </w:r>
    </w:p>
    <w:p>
      <w:pPr>
        <w:spacing w:before="0"/>
      </w:pPr>
      <w:r>
        <w:rPr>
          <w:b w:val="0"/>
        </w:rPr>
      </w:r>
    </w:p>
    <w:p>
      <w:pPr>
        <w:spacing w:after="100" w:line="360" w:lineRule="auto" w:before="0"/>
      </w:pPr>
      <w:r>
        <w:rPr>
          <w:b w:val="0"/>
        </w:rPr>
        <w:t>7. Select the most appropriate meaning of the given idiom. Out of spirits</w:t>
      </w:r>
    </w:p>
    <w:p>
      <w:pPr>
        <w:spacing w:before="0"/>
      </w:pPr>
      <w:r>
        <w:rPr>
          <w:b w:val="0"/>
        </w:rPr>
      </w:r>
    </w:p>
    <w:p>
      <w:pPr>
        <w:spacing w:after="100" w:before="0"/>
      </w:pPr>
      <w:r>
        <w:rPr>
          <w:b w:val="0"/>
        </w:rPr>
        <w:t>A. Gloomy</w:t>
      </w:r>
    </w:p>
    <w:p>
      <w:pPr>
        <w:spacing w:after="100" w:before="0"/>
      </w:pPr>
      <w:r>
        <w:rPr>
          <w:b w:val="0"/>
        </w:rPr>
        <w:t>B. Cheerful</w:t>
      </w:r>
    </w:p>
    <w:p>
      <w:pPr>
        <w:spacing w:after="100" w:before="0"/>
      </w:pPr>
      <w:r>
        <w:rPr>
          <w:b w:val="0"/>
        </w:rPr>
        <w:t>C. Hurt</w:t>
      </w:r>
    </w:p>
    <w:p>
      <w:pPr>
        <w:spacing w:after="100" w:before="0"/>
      </w:pPr>
      <w:r>
        <w:rPr>
          <w:b w:val="0"/>
        </w:rPr>
        <w:t>D. Obsolete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Gloomy. Key Points Therefore, the correct answer is: Option 1. Additional Information Here are the other options explained along with their Hindi meanings and example sentences:</w:t>
      </w:r>
    </w:p>
    <w:p>
      <w:pPr>
        <w:spacing w:before="0"/>
      </w:pPr>
      <w:r>
        <w:rPr>
          <w:b w:val="0"/>
        </w:rPr>
        <w:t>• The idiom "Out of spirits" refers to someone feeling sad, down, or discouraged. (उदास) Example: After losing the match, he was out of spirits and needed some cheering up.</w:t>
      </w:r>
    </w:p>
    <w:p>
      <w:pPr>
        <w:spacing w:before="0"/>
      </w:pPr>
      <w:r>
        <w:rPr>
          <w:b w:val="0"/>
        </w:rPr>
        <w:t>• "Gloomy" means feeling downhearted, sad, or depressed. (निराशाजनक) Example: The gloomy weather matched her mood after hearing the bad news.</w:t>
      </w:r>
    </w:p>
    <w:p>
      <w:pPr>
        <w:spacing w:before="0"/>
      </w:pPr>
      <w:r>
        <w:rPr>
          <w:b w:val="0"/>
        </w:rPr>
        <w:t>• Hence, the idiom "Out of spirits" is best represented by the word "Gloomy."</w:t>
      </w:r>
    </w:p>
    <w:p>
      <w:pPr>
        <w:spacing w:before="0"/>
      </w:pPr>
      <w:r>
        <w:rPr>
          <w:b w:val="0"/>
        </w:rPr>
        <w:t>• Cheerful (हंसमुख): Feeling or showing happiness and optimism. Example: Despite the challenges, she remained cheerful and kept everyone motivated.</w:t>
      </w:r>
    </w:p>
    <w:p>
      <w:pPr>
        <w:spacing w:before="0"/>
      </w:pPr>
      <w:r>
        <w:rPr>
          <w:b w:val="0"/>
        </w:rPr>
        <w:t>• Hurt (चोट पहुंचाना): Feeling emotional pain or physical injury. Example: He was hurt by the harsh words of his friend.</w:t>
      </w:r>
    </w:p>
    <w:p>
      <w:pPr>
        <w:spacing w:before="0"/>
      </w:pPr>
      <w:r>
        <w:rPr>
          <w:b w:val="0"/>
        </w:rPr>
        <w:t>• Obsolete (पुराना): No longer in use or outdated. Example: The typewriter has become obsolete in the age of computers.</w:t>
      </w:r>
    </w:p>
    <w:p>
      <w:pPr>
        <w:spacing w:before="0"/>
      </w:pPr>
      <w:r>
        <w:rPr>
          <w:b w:val="0"/>
        </w:rPr>
      </w:r>
    </w:p>
    <w:p>
      <w:pPr>
        <w:spacing w:after="100" w:line="360" w:lineRule="auto" w:before="0"/>
      </w:pPr>
      <w:r>
        <w:rPr>
          <w:b w:val="0"/>
        </w:rPr>
        <w:t>8. Select the most appropriate meaning of the given idiom. Grease someone's palm</w:t>
      </w:r>
    </w:p>
    <w:p>
      <w:pPr>
        <w:spacing w:before="0"/>
      </w:pPr>
      <w:r>
        <w:rPr>
          <w:b w:val="0"/>
        </w:rPr>
      </w:r>
    </w:p>
    <w:p>
      <w:pPr>
        <w:spacing w:after="100" w:before="0"/>
      </w:pPr>
      <w:r>
        <w:rPr>
          <w:b w:val="0"/>
        </w:rPr>
        <w:t>A. To flatter someone</w:t>
      </w:r>
    </w:p>
    <w:p>
      <w:pPr>
        <w:spacing w:after="100" w:before="0"/>
      </w:pPr>
      <w:r>
        <w:rPr>
          <w:b w:val="0"/>
        </w:rPr>
        <w:t>B. To beat someone</w:t>
      </w:r>
    </w:p>
    <w:p>
      <w:pPr>
        <w:spacing w:after="100" w:before="0"/>
      </w:pPr>
      <w:r>
        <w:rPr>
          <w:b w:val="0"/>
        </w:rPr>
        <w:t>C. To abuse someone</w:t>
      </w:r>
    </w:p>
    <w:p>
      <w:pPr>
        <w:spacing w:after="100" w:before="0"/>
      </w:pPr>
      <w:r>
        <w:rPr>
          <w:b w:val="0"/>
        </w:rPr>
        <w:t>D. To bribe someone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"To bribe someone". Key Points Therefore, the correct answer is: Option 4. Additional Information Here are the other options explained along with their Hindi meanings and example sentences:</w:t>
      </w:r>
    </w:p>
    <w:p>
      <w:pPr>
        <w:spacing w:before="0"/>
      </w:pPr>
      <w:r>
        <w:rPr>
          <w:b w:val="0"/>
        </w:rPr>
        <w:t>• The idiom "Grease someone's palm" means to bribe someone in order to gain favor or secure a benefit. (किसी को रिश्वत देना) Example: He had to grease the officer's palm to get his work done quickly.</w:t>
      </w:r>
    </w:p>
    <w:p>
      <w:pPr>
        <w:spacing w:before="0"/>
      </w:pPr>
      <w:r>
        <w:rPr>
          <w:b w:val="0"/>
        </w:rPr>
        <w:t>• "Bribe" refers to giving someone money or something valuable to persuade them to act dishonestly in your favor. (रिश्वत देना) Example: The contractor attempted to bribe the official to approve the faulty construction project.</w:t>
      </w:r>
    </w:p>
    <w:p>
      <w:pPr>
        <w:spacing w:before="0"/>
      </w:pPr>
      <w:r>
        <w:rPr>
          <w:b w:val="0"/>
        </w:rPr>
        <w:t>• Hence, the idiom "Grease someone's palm" directly refers to the act of bribing someone.</w:t>
      </w:r>
    </w:p>
    <w:p>
      <w:pPr>
        <w:spacing w:before="0"/>
      </w:pPr>
      <w:r>
        <w:rPr>
          <w:b w:val="0"/>
        </w:rPr>
        <w:t>• Option 1: To flatter someone (किसी की चापलूसी करना): To excessively praise or compliment someone, often to gain favor. Example: She tried to flatter her boss to get a promotion.</w:t>
      </w:r>
    </w:p>
    <w:p>
      <w:pPr>
        <w:spacing w:before="0"/>
      </w:pPr>
      <w:r>
        <w:rPr>
          <w:b w:val="0"/>
        </w:rPr>
        <w:t>• Option 2: To beat someone (किसी को मारना): To physically attack or defeat someone. Example: The team managed to beat their rivals in the final match.</w:t>
      </w:r>
    </w:p>
    <w:p>
      <w:pPr>
        <w:spacing w:before="0"/>
      </w:pPr>
      <w:r>
        <w:rPr>
          <w:b w:val="0"/>
        </w:rPr>
        <w:t>• Option 3: To abuse someone (किसी का अपमान करना): To mistreat or speak rudely to someone. Example: The teacher warned the students not to abuse each other during the debate.</w:t>
      </w:r>
    </w:p>
    <w:p>
      <w:pPr>
        <w:spacing w:before="0"/>
      </w:pPr>
      <w:r>
        <w:rPr>
          <w:b w:val="0"/>
        </w:rPr>
      </w:r>
    </w:p>
    <w:p>
      <w:pPr>
        <w:spacing w:after="100" w:line="360" w:lineRule="auto" w:before="0"/>
      </w:pPr>
      <w:r>
        <w:rPr>
          <w:b w:val="0"/>
        </w:rPr>
        <w:t>9. Select the correct idiom to substitute the underlined segment in the following sentence. His remarks made the matter worse.</w:t>
      </w:r>
    </w:p>
    <w:p>
      <w:pPr>
        <w:spacing w:before="0"/>
      </w:pPr>
      <w:r>
        <w:rPr>
          <w:b w:val="0"/>
        </w:rPr>
      </w:r>
    </w:p>
    <w:p>
      <w:pPr>
        <w:spacing w:after="100" w:before="0"/>
      </w:pPr>
      <w:r>
        <w:rPr>
          <w:b w:val="0"/>
        </w:rPr>
        <w:t>A. Added fuel to the fire</w:t>
      </w:r>
    </w:p>
    <w:p>
      <w:pPr>
        <w:spacing w:after="100" w:before="0"/>
      </w:pPr>
      <w:r>
        <w:rPr>
          <w:b w:val="0"/>
        </w:rPr>
        <w:t>B. Spilled the bean</w:t>
      </w:r>
    </w:p>
    <w:p>
      <w:pPr>
        <w:spacing w:after="100" w:before="0"/>
      </w:pPr>
      <w:r>
        <w:rPr>
          <w:b w:val="0"/>
        </w:rPr>
        <w:t>C. Made a splash</w:t>
      </w:r>
    </w:p>
    <w:p>
      <w:pPr>
        <w:spacing w:after="100" w:before="0"/>
      </w:pPr>
      <w:r>
        <w:rPr>
          <w:b w:val="0"/>
        </w:rPr>
        <w:t>D. Killed two birds with one stone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Added fuel to the fire. Key Points Therefore, the correct answer is: Option 1 i.e. Added fuel to the fire. Additional Information Here are the other options explained along with their Hindi meanings and example sentences:</w:t>
      </w:r>
    </w:p>
    <w:p>
      <w:pPr>
        <w:spacing w:before="0"/>
      </w:pPr>
      <w:r>
        <w:rPr>
          <w:b w:val="0"/>
        </w:rPr>
        <w:t>• The phrase "Added fuel to the fire" means to make a bad situation worse by doing or saying something that causes more anger or difficulty. (आग में घी डालना) Example: Instead of calming the argument, his sarcastic comment only added fuel to the fire.</w:t>
      </w:r>
    </w:p>
    <w:p>
      <w:pPr>
        <w:spacing w:before="0"/>
      </w:pPr>
      <w:r>
        <w:rPr>
          <w:b w:val="0"/>
        </w:rPr>
        <w:t>• The sentence "His remarks made the matter worse" implies that his remarks intensified the problem, which perfectly aligns with the idiom "added fuel to the fire." (आग में घी डालने जैसा काम किया।)</w:t>
      </w:r>
    </w:p>
    <w:p>
      <w:pPr>
        <w:spacing w:before="0"/>
      </w:pPr>
      <w:r>
        <w:rPr>
          <w:b w:val="0"/>
        </w:rPr>
        <w:t>• Spilled the beans (राज खोल देना): To reveal a secret or confidential information unintentionally or intentionally. Example: She accidentally spilled the beans about the surprise party.</w:t>
      </w:r>
    </w:p>
    <w:p>
      <w:pPr>
        <w:spacing w:before="0"/>
      </w:pPr>
      <w:r>
        <w:rPr>
          <w:b w:val="0"/>
        </w:rPr>
        <w:t>• Made a splash (धूम मचाना): To attract a lot of attention or make a big impression. Example: The new fashion designer made a splash with her innovative designs.</w:t>
      </w:r>
    </w:p>
    <w:p>
      <w:pPr>
        <w:spacing w:before="0"/>
      </w:pPr>
      <w:r>
        <w:rPr>
          <w:b w:val="0"/>
        </w:rPr>
        <w:t>• Killed two birds with one stone (एक तीर से दो निशाने): To accomplish two objectives with a single action. Example: By attending the conference, he killed two birds with one stone: he networked with professionals and learned new skills.</w:t>
      </w:r>
    </w:p>
    <w:p>
      <w:pPr>
        <w:spacing w:before="0"/>
      </w:pPr>
      <w:r>
        <w:rPr>
          <w:b w:val="0"/>
        </w:rPr>
      </w:r>
    </w:p>
    <w:p>
      <w:pPr>
        <w:spacing w:after="100" w:line="360" w:lineRule="auto" w:before="0"/>
      </w:pPr>
      <w:r>
        <w:rPr>
          <w:b w:val="0"/>
        </w:rPr>
        <w:t>10. Select the most appropriate meaning of the given idiom. Get down to brass tacks</w:t>
      </w:r>
    </w:p>
    <w:p>
      <w:pPr>
        <w:spacing w:before="0"/>
      </w:pPr>
      <w:r>
        <w:rPr>
          <w:b w:val="0"/>
        </w:rPr>
      </w:r>
    </w:p>
    <w:p>
      <w:pPr>
        <w:spacing w:after="100" w:before="0"/>
      </w:pPr>
      <w:r>
        <w:rPr>
          <w:b w:val="0"/>
        </w:rPr>
        <w:t>A. To become serious about something</w:t>
      </w:r>
    </w:p>
    <w:p>
      <w:pPr>
        <w:spacing w:after="100" w:before="0"/>
      </w:pPr>
      <w:r>
        <w:rPr>
          <w:b w:val="0"/>
        </w:rPr>
        <w:t>B. Get fired from the job</w:t>
      </w:r>
    </w:p>
    <w:p>
      <w:pPr>
        <w:spacing w:after="100" w:before="0"/>
      </w:pPr>
      <w:r>
        <w:rPr>
          <w:b w:val="0"/>
        </w:rPr>
        <w:t>C. Compromise, cooperation between people</w:t>
      </w:r>
    </w:p>
    <w:p>
      <w:pPr>
        <w:spacing w:after="100" w:before="0"/>
      </w:pPr>
      <w:r>
        <w:rPr>
          <w:b w:val="0"/>
        </w:rPr>
        <w:t>D. To be ready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'To become serious about something'. Additional Information</w:t>
      </w:r>
    </w:p>
    <w:p>
      <w:pPr>
        <w:spacing w:before="0"/>
      </w:pPr>
      <w:r>
        <w:rPr>
          <w:b w:val="0"/>
        </w:rPr>
        <w:t>• The idiom "get down to brass tacks" means to start to consider the basic, essential, or important details of a job or task, to focus on the most important details.</w:t>
      </w:r>
    </w:p>
    <w:p>
      <w:pPr>
        <w:spacing w:before="0"/>
      </w:pPr>
      <w:r>
        <w:rPr>
          <w:b w:val="0"/>
        </w:rPr>
        <w:t>• "To become serious about something" - This phrase generally implies that someone is beginning to focus or concentrate on something, or has decided to take something seriously.</w:t>
      </w:r>
    </w:p>
    <w:p>
      <w:pPr>
        <w:spacing w:before="0"/>
      </w:pPr>
      <w:r>
        <w:rPr>
          <w:b w:val="0"/>
        </w:rPr>
        <w:t>• Explanation for other options: "Get fired from the job" - This means that someone has been dismissed or let go from their job, typically because of poor performance or some violation of company policy. It doesn't relate to the idiom "get down to brass tacks."</w:t>
      </w:r>
    </w:p>
    <w:p>
      <w:pPr>
        <w:spacing w:before="0"/>
      </w:pPr>
      <w:r>
        <w:rPr>
          <w:b w:val="0"/>
        </w:rPr>
        <w:t>• "Compromise, cooperation between people" - This indicates a state of agreement reached by adjustment of conflicting or opposing claims, principles, etc., by mutual concessions. It does not encapsulate the meaning of "get down to brass tacks," which pertains to dealing with important details rather than resolving disputes.</w:t>
      </w:r>
    </w:p>
    <w:p>
      <w:pPr>
        <w:spacing w:before="0"/>
      </w:pPr>
      <w:r>
        <w:rPr>
          <w:b w:val="0"/>
        </w:rPr>
        <w:t>• "To be ready" - This generally means to be prepared for an event or situation. While it may be related in some contexts (you need to be ready before getting down to brass tacks), it doesn't convey the specific idea of dealing with the basic or most important aspects of a situation.</w:t>
      </w:r>
    </w:p>
    <w:p>
      <w:pPr>
        <w:spacing w:before="0"/>
      </w:pPr>
      <w:r>
        <w:rPr>
          <w:b w:val="0"/>
        </w:rPr>
      </w:r>
    </w:p>
    <w:p>
      <w:pPr>
        <w:spacing w:after="100" w:line="360" w:lineRule="auto" w:before="0"/>
      </w:pPr>
      <w:r>
        <w:rPr>
          <w:b w:val="0"/>
        </w:rPr>
        <w:t>11. In the following question, out of the given four alternatives, select the alternative which best expresses the meaning of the Idiom Phrase. A blind spot</w:t>
      </w:r>
    </w:p>
    <w:p>
      <w:pPr>
        <w:spacing w:before="0"/>
      </w:pPr>
      <w:r>
        <w:rPr>
          <w:b w:val="0"/>
        </w:rPr>
      </w:r>
    </w:p>
    <w:p>
      <w:pPr>
        <w:spacing w:after="100" w:before="0"/>
      </w:pPr>
      <w:r>
        <w:rPr>
          <w:b w:val="0"/>
        </w:rPr>
        <w:t>A. A person who is blind</w:t>
      </w:r>
    </w:p>
    <w:p>
      <w:pPr>
        <w:spacing w:after="100" w:before="0"/>
      </w:pPr>
      <w:r>
        <w:rPr>
          <w:b w:val="0"/>
        </w:rPr>
        <w:t>B. A person with no emotional feelings</w:t>
      </w:r>
    </w:p>
    <w:p>
      <w:pPr>
        <w:spacing w:after="100" w:before="0"/>
      </w:pPr>
      <w:r>
        <w:rPr>
          <w:b w:val="0"/>
        </w:rPr>
        <w:t>C. A situation where no progress is made</w:t>
      </w:r>
    </w:p>
    <w:p>
      <w:pPr>
        <w:spacing w:after="100" w:before="0"/>
      </w:pPr>
      <w:r>
        <w:rPr>
          <w:b w:val="0"/>
        </w:rPr>
        <w:t>D. An area in your range of vision that you cannot see properly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'An area in your range of vision that you cannot see properly.' Additional Information</w:t>
      </w:r>
    </w:p>
    <w:p>
      <w:pPr>
        <w:spacing w:before="0"/>
      </w:pPr>
      <w:r>
        <w:rPr>
          <w:b w:val="0"/>
        </w:rPr>
        <w:t>• The idiom "a blind spot" refers to an area in one's range of vision that cannot be seen properly.(किसी की दृष्टि की सीमा का वह क्षेत्र जिसे ठीक से नहीं देखा जा सकता)</w:t>
      </w:r>
    </w:p>
    <w:p>
      <w:pPr>
        <w:spacing w:before="0"/>
      </w:pPr>
      <w:r>
        <w:rPr>
          <w:b w:val="0"/>
        </w:rPr>
        <w:t>• It can also metaphorically refer to an area of knowledge or understanding where one is lacking or has difficulty comprehending.(यह रूपक रूप से ज्ञान या समझ के उस क्षेत्र को भी संदर्भित कर सकता है जहां किसी के पास कमी है या उसे समझने में कठिनाई हो रही है)</w:t>
      </w:r>
    </w:p>
    <w:p>
      <w:pPr>
        <w:spacing w:before="0"/>
      </w:pPr>
      <w:r>
        <w:rPr>
          <w:b w:val="0"/>
        </w:rPr>
        <w:t>• "A person who is blind" is a literal description and doesn't capture the idiomatic meaning of a "blind spot".(यह एक शाब्दिक वर्णन है और इसमें "ब्लाइंड स्पॉट" का मुहावरेदार अर्थ शामिल नहीं है)</w:t>
      </w:r>
    </w:p>
    <w:p>
      <w:pPr>
        <w:spacing w:before="0"/>
      </w:pPr>
      <w:r>
        <w:rPr>
          <w:b w:val="0"/>
        </w:rPr>
        <w:t>• "A person with no emotional feelings" does not align with the meaning of "blind spot".("ब्लाइंड स्पॉट" के अर्थ से मेल नहीं खाता)</w:t>
      </w:r>
    </w:p>
    <w:p>
      <w:pPr>
        <w:spacing w:before="0"/>
      </w:pPr>
      <w:r>
        <w:rPr>
          <w:b w:val="0"/>
        </w:rPr>
        <w:t>• "A situation where no progress is made" is also not a direct interpretation of the idiom.(यह भी मुहावरे की सीधी व्याख्या नहीं है)</w:t>
      </w:r>
    </w:p>
    <w:p>
      <w:pPr>
        <w:spacing w:before="0"/>
      </w:pPr>
      <w:r>
        <w:rPr>
          <w:b w:val="0"/>
        </w:rPr>
      </w:r>
    </w:p>
    <w:p>
      <w:pPr>
        <w:spacing w:after="100" w:line="360" w:lineRule="auto" w:before="0"/>
      </w:pPr>
      <w:r>
        <w:rPr>
          <w:b w:val="0"/>
        </w:rPr>
        <w:t>12. In the following question, out of the given four alternatives, select the alternative which best expresses the meaning of the Idiom/Phrase. To meet one's eyes</w:t>
      </w:r>
    </w:p>
    <w:p>
      <w:pPr>
        <w:spacing w:before="0"/>
      </w:pPr>
      <w:r>
        <w:rPr>
          <w:b w:val="0"/>
        </w:rPr>
      </w:r>
    </w:p>
    <w:p>
      <w:pPr>
        <w:spacing w:after="100" w:before="0"/>
      </w:pPr>
      <w:r>
        <w:rPr>
          <w:b w:val="0"/>
        </w:rPr>
        <w:t>A. To look at someone directly while they are looking at you</w:t>
      </w:r>
    </w:p>
    <w:p>
      <w:pPr>
        <w:spacing w:after="100" w:before="0"/>
      </w:pPr>
      <w:r>
        <w:rPr>
          <w:b w:val="0"/>
        </w:rPr>
        <w:t>B. To confess something</w:t>
      </w:r>
    </w:p>
    <w:p>
      <w:pPr>
        <w:spacing w:after="100" w:before="0"/>
      </w:pPr>
      <w:r>
        <w:rPr>
          <w:b w:val="0"/>
        </w:rPr>
        <w:t>C. To make haste</w:t>
      </w:r>
    </w:p>
    <w:p>
      <w:pPr>
        <w:spacing w:after="100" w:before="0"/>
      </w:pPr>
      <w:r>
        <w:rPr>
          <w:b w:val="0"/>
        </w:rPr>
        <w:t>D. To met someone regularly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"To look at someone directly while they are looking at you". Key Points Therefore, the correct answer is: 'To look at someone directly while they are looking at you'. Additional Information</w:t>
      </w:r>
    </w:p>
    <w:p>
      <w:pPr>
        <w:spacing w:before="0"/>
      </w:pPr>
      <w:r>
        <w:rPr>
          <w:b w:val="0"/>
        </w:rPr>
        <w:t>• The phrase "to meet one's eyes" means to make direct eye contact with someone.(किसी से सीधे आँख मिलाना)</w:t>
      </w:r>
    </w:p>
    <w:p>
      <w:pPr>
        <w:spacing w:before="0"/>
      </w:pPr>
      <w:r>
        <w:rPr>
          <w:b w:val="0"/>
        </w:rPr>
        <w:t>• When you "meet someone's eyes," you are looking directly into their eyes while they are looking back into yours.</w:t>
      </w:r>
    </w:p>
    <w:p>
      <w:pPr>
        <w:spacing w:before="0"/>
      </w:pPr>
      <w:r>
        <w:rPr>
          <w:b w:val="0"/>
        </w:rPr>
        <w:t>• Let's explain all the given options: "To confess something" - This is not the correct interpretation of the phrase. It refers to admitting or acknowledging a wrongdoing or a truth. (कुछ का इतराफ करना)</w:t>
      </w:r>
    </w:p>
    <w:p>
      <w:pPr>
        <w:spacing w:before="0"/>
      </w:pPr>
      <w:r>
        <w:rPr>
          <w:b w:val="0"/>
        </w:rPr>
        <w:t>• "To make haste" - This means to hurry or to rush. It is not the correct interpretation of the phrase.(जल्दबाजी करना)</w:t>
      </w:r>
    </w:p>
    <w:p>
      <w:pPr>
        <w:spacing w:before="0"/>
      </w:pPr>
      <w:r>
        <w:rPr>
          <w:b w:val="0"/>
        </w:rPr>
        <w:t>• "To meet someone regularly" - This refers to seeing or interacting with someone frequently, which is not the correct interpretation of the phrase.(नियमित रूप से किसी से मिलना)</w:t>
      </w:r>
    </w:p>
    <w:p>
      <w:pPr>
        <w:spacing w:before="0"/>
      </w:pPr>
      <w:r>
        <w:rPr>
          <w:b w:val="0"/>
        </w:rPr>
      </w:r>
    </w:p>
    <w:p>
      <w:pPr>
        <w:spacing w:after="100" w:line="360" w:lineRule="auto" w:before="0"/>
      </w:pPr>
      <w:r>
        <w:rPr>
          <w:b w:val="0"/>
        </w:rPr>
        <w:t>13. In the following question, out of the given four alternatives, select the alternative which best expresses the meaning of the Idiom/Phrase. A blast from the past</w:t>
      </w:r>
    </w:p>
    <w:p>
      <w:pPr>
        <w:spacing w:before="0"/>
      </w:pPr>
      <w:r>
        <w:rPr>
          <w:b w:val="0"/>
        </w:rPr>
      </w:r>
    </w:p>
    <w:p>
      <w:pPr>
        <w:spacing w:after="100" w:before="0"/>
      </w:pPr>
      <w:r>
        <w:rPr>
          <w:b w:val="0"/>
        </w:rPr>
        <w:t>A. A competition where the outcome is difficult to judge or predict</w:t>
      </w:r>
    </w:p>
    <w:p>
      <w:pPr>
        <w:spacing w:after="100" w:before="0"/>
      </w:pPr>
      <w:r>
        <w:rPr>
          <w:b w:val="0"/>
        </w:rPr>
        <w:t>B. Punishment for the crime committed in the past</w:t>
      </w:r>
    </w:p>
    <w:p>
      <w:pPr>
        <w:spacing w:after="100" w:before="0"/>
      </w:pPr>
      <w:r>
        <w:rPr>
          <w:b w:val="0"/>
        </w:rPr>
        <w:t>C. Something powerfully nostalgic</w:t>
      </w:r>
    </w:p>
    <w:p>
      <w:pPr>
        <w:spacing w:after="100" w:before="0"/>
      </w:pPr>
      <w:r>
        <w:rPr>
          <w:b w:val="0"/>
        </w:rPr>
        <w:t>D. An unresolved argument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'Something powerfully nostalgic' Additional Information</w:t>
      </w:r>
    </w:p>
    <w:p>
      <w:pPr>
        <w:spacing w:before="0"/>
      </w:pPr>
      <w:r>
        <w:rPr>
          <w:b w:val="0"/>
        </w:rPr>
        <w:t>• The idiom "A blast from the past" refers to something that suddenly and strongly makes you remember a previous time in your life (अतीत की यादें).</w:t>
      </w:r>
    </w:p>
    <w:p>
      <w:pPr>
        <w:spacing w:before="0"/>
      </w:pPr>
      <w:r>
        <w:rPr>
          <w:b w:val="0"/>
        </w:rPr>
        <w:t>• The correct meaning that expresses this idiom is "Something powerfully nostalgic," indicating a strong remembrance of the past (अतीत की शक्तिशाली यादें).</w:t>
      </w:r>
    </w:p>
    <w:p>
      <w:pPr>
        <w:spacing w:before="0"/>
      </w:pPr>
      <w:r>
        <w:rPr>
          <w:b w:val="0"/>
        </w:rPr>
        <w:t>• A competition where the outcome is difficult to judge or predict: This doesn't relate to nostalgia or memories of the past.</w:t>
      </w:r>
    </w:p>
    <w:p>
      <w:pPr>
        <w:spacing w:before="0"/>
      </w:pPr>
      <w:r>
        <w:rPr>
          <w:b w:val="0"/>
        </w:rPr>
        <w:t>• Punishment for the crime committed in the past: This doesn't reflect the nostalgic sense of the phrase.</w:t>
      </w:r>
    </w:p>
    <w:p>
      <w:pPr>
        <w:spacing w:before="0"/>
      </w:pPr>
      <w:r>
        <w:rPr>
          <w:b w:val="0"/>
        </w:rPr>
        <w:t>• An unresolved argument: This doesn't pertain to strong memories or nostalgia.</w:t>
      </w:r>
    </w:p>
    <w:p>
      <w:pPr>
        <w:spacing w:before="0"/>
      </w:pPr>
      <w:r>
        <w:rPr>
          <w:b w:val="0"/>
        </w:rPr>
      </w:r>
    </w:p>
    <w:p>
      <w:pPr>
        <w:spacing w:after="100" w:line="360" w:lineRule="auto" w:before="0"/>
      </w:pPr>
      <w:r>
        <w:rPr>
          <w:b w:val="0"/>
        </w:rPr>
        <w:t>14. Select the most appropriate meaning of the given idiom. Against the clock</w:t>
      </w:r>
    </w:p>
    <w:p>
      <w:pPr>
        <w:spacing w:before="0"/>
      </w:pPr>
      <w:r>
        <w:rPr>
          <w:b w:val="0"/>
        </w:rPr>
      </w:r>
    </w:p>
    <w:p>
      <w:pPr>
        <w:spacing w:after="100" w:before="0"/>
      </w:pPr>
      <w:r>
        <w:rPr>
          <w:b w:val="0"/>
        </w:rPr>
        <w:t>A. To take on a task that is a way to big</w:t>
      </w:r>
    </w:p>
    <w:p>
      <w:pPr>
        <w:spacing w:after="100" w:before="0"/>
      </w:pPr>
      <w:r>
        <w:rPr>
          <w:b w:val="0"/>
        </w:rPr>
        <w:t>B. On the point of achievement</w:t>
      </w:r>
    </w:p>
    <w:p>
      <w:pPr>
        <w:spacing w:after="100" w:before="0"/>
      </w:pPr>
      <w:r>
        <w:rPr>
          <w:b w:val="0"/>
        </w:rPr>
        <w:t>C. To avoid talking</w:t>
      </w:r>
    </w:p>
    <w:p>
      <w:pPr>
        <w:spacing w:after="100" w:before="0"/>
      </w:pPr>
      <w:r>
        <w:rPr>
          <w:b w:val="0"/>
        </w:rPr>
        <w:t>D. Rushed and short on time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'Rushed and short on time'. Key Points Therefore, the correct answer is- 'Rushed and short on time'. Additional Information</w:t>
      </w:r>
    </w:p>
    <w:p>
      <w:pPr>
        <w:spacing w:before="0"/>
      </w:pPr>
      <w:r>
        <w:rPr>
          <w:b w:val="0"/>
        </w:rPr>
        <w:t>• The given idiom "Against the clock" refers to being in a hurry or having very little time to complete something (समय सीमा के खिलाफ)</w:t>
      </w:r>
    </w:p>
    <w:p>
      <w:pPr>
        <w:spacing w:before="0"/>
      </w:pPr>
      <w:r>
        <w:rPr>
          <w:b w:val="0"/>
        </w:rPr>
        <w:t>• The correct meaning of this idiom is "Rushed and short on time," reflecting the sense of urgency (समय की कमी होना)</w:t>
      </w:r>
    </w:p>
    <w:p>
      <w:pPr>
        <w:spacing w:before="0"/>
      </w:pPr>
      <w:r>
        <w:rPr>
          <w:b w:val="0"/>
        </w:rPr>
        <w:t>• To take on a task that is way too big: Accepting a task beyond one's capacity (बड़ा काम संभालना)</w:t>
      </w:r>
    </w:p>
    <w:p>
      <w:pPr>
        <w:spacing w:before="0"/>
      </w:pPr>
      <w:r>
        <w:rPr>
          <w:b w:val="0"/>
        </w:rPr>
        <w:t>• On the point of achievement: Close to achieving something (उपलब्धि के बिंदु पर)</w:t>
      </w:r>
    </w:p>
    <w:p>
      <w:pPr>
        <w:spacing w:before="0"/>
      </w:pPr>
      <w:r>
        <w:rPr>
          <w:b w:val="0"/>
        </w:rPr>
        <w:t>• To avoid talking: Deliberately avoiding conversation (बात चीत से बचना)</w:t>
      </w:r>
    </w:p>
    <w:p>
      <w:pPr>
        <w:spacing w:before="0"/>
      </w:pPr>
      <w:r>
        <w:rPr>
          <w:b w:val="0"/>
        </w:rPr>
      </w:r>
    </w:p>
    <w:p>
      <w:pPr>
        <w:spacing w:after="100" w:line="360" w:lineRule="auto" w:before="0"/>
      </w:pPr>
      <w:r>
        <w:rPr>
          <w:b w:val="0"/>
        </w:rPr>
        <w:t>15. Select the most appropriate meaning of the given idiom. In the groove</w:t>
      </w:r>
    </w:p>
    <w:p>
      <w:pPr>
        <w:spacing w:before="0"/>
      </w:pPr>
      <w:r>
        <w:rPr>
          <w:b w:val="0"/>
        </w:rPr>
      </w:r>
    </w:p>
    <w:p>
      <w:pPr>
        <w:spacing w:after="100" w:before="0"/>
      </w:pPr>
      <w:r>
        <w:rPr>
          <w:b w:val="0"/>
        </w:rPr>
        <w:t>A. To muse on in an aimless manner</w:t>
      </w:r>
    </w:p>
    <w:p>
      <w:pPr>
        <w:spacing w:after="100" w:before="0"/>
      </w:pPr>
      <w:r>
        <w:rPr>
          <w:b w:val="0"/>
        </w:rPr>
        <w:t>B. Starting to perform very well</w:t>
      </w:r>
    </w:p>
    <w:p>
      <w:pPr>
        <w:spacing w:after="100" w:before="0"/>
      </w:pPr>
      <w:r>
        <w:rPr>
          <w:b w:val="0"/>
        </w:rPr>
        <w:t>C. Simplify the producers</w:t>
      </w:r>
    </w:p>
    <w:p>
      <w:pPr>
        <w:spacing w:after="100" w:before="0"/>
      </w:pPr>
      <w:r>
        <w:rPr>
          <w:b w:val="0"/>
        </w:rPr>
        <w:t>D. A widely debated issue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'Starting to perform very well'. Key Points Therefore, the correct answer is- 'Starting to perform very well'. Additional Information</w:t>
      </w:r>
    </w:p>
    <w:p>
      <w:pPr>
        <w:spacing w:before="0"/>
      </w:pPr>
      <w:r>
        <w:rPr>
          <w:b w:val="0"/>
        </w:rPr>
        <w:t>• The given idiom "In the groove" refers to being in the flow or rhythm of doing something well, particularly in sports or music. (अच्छे स्वरूप में, अच्छा कर रहा हो).</w:t>
      </w:r>
    </w:p>
    <w:p>
      <w:pPr>
        <w:spacing w:before="0"/>
      </w:pPr>
      <w:r>
        <w:rPr>
          <w:b w:val="0"/>
        </w:rPr>
        <w:t>• The correct meaning is "Starting to perform very well."(बहुत अच्छा प्रदर्शन कर रहा हो).</w:t>
      </w:r>
    </w:p>
    <w:p>
      <w:pPr>
        <w:spacing w:before="0"/>
      </w:pPr>
      <w:r>
        <w:rPr>
          <w:b w:val="0"/>
        </w:rPr>
        <w:t>• Option 1: "To muse on in an aimless manner" means to think or reflect on something without a clear purpose or direction.(बिना उद्देश्य के कुछ पर विचार करना).</w:t>
      </w:r>
    </w:p>
    <w:p>
      <w:pPr>
        <w:spacing w:before="0"/>
      </w:pPr>
      <w:r>
        <w:rPr>
          <w:b w:val="0"/>
        </w:rPr>
        <w:t>• Option 3: "Simplify the producers" does not correlate with the idiom and does not have a specific meaning. (निर्माताओं को सरल बनाना).</w:t>
      </w:r>
    </w:p>
    <w:p>
      <w:pPr>
        <w:spacing w:before="0"/>
      </w:pPr>
      <w:r>
        <w:rPr>
          <w:b w:val="0"/>
        </w:rPr>
        <w:t>• Option 4: "A widely debated issue" means an issue that is being discussed or argued by many people.(व्यापक रूप से विवादित मुद्दा).</w:t>
      </w:r>
    </w:p>
    <w:p>
      <w:pPr>
        <w:spacing w:before="0"/>
      </w:pPr>
      <w:r>
        <w:rPr>
          <w:b w:val="0"/>
        </w:rPr>
      </w:r>
    </w:p>
    <w:p>
      <w:pPr>
        <w:spacing w:after="100" w:line="360" w:lineRule="auto" w:before="0"/>
      </w:pPr>
      <w:r>
        <w:rPr>
          <w:b w:val="0"/>
        </w:rPr>
        <w:t>16. In the following question, out of the given four alternatives, select the alternative which best expresses the meaning of the Idiom/Phrase. To have the heart of stone</w:t>
      </w:r>
    </w:p>
    <w:p>
      <w:pPr>
        <w:spacing w:before="0"/>
      </w:pPr>
      <w:r>
        <w:rPr>
          <w:b w:val="0"/>
        </w:rPr>
      </w:r>
    </w:p>
    <w:p>
      <w:pPr>
        <w:spacing w:after="100" w:before="0"/>
      </w:pPr>
      <w:r>
        <w:rPr>
          <w:b w:val="0"/>
        </w:rPr>
        <w:t>A. To be fearless</w:t>
      </w:r>
    </w:p>
    <w:p>
      <w:pPr>
        <w:spacing w:after="100" w:before="0"/>
      </w:pPr>
      <w:r>
        <w:rPr>
          <w:b w:val="0"/>
        </w:rPr>
        <w:t>B. Not being able to make a decision</w:t>
      </w:r>
    </w:p>
    <w:p>
      <w:pPr>
        <w:spacing w:after="100" w:before="0"/>
      </w:pPr>
      <w:r>
        <w:rPr>
          <w:b w:val="0"/>
        </w:rPr>
        <w:t>C. To feel no pity</w:t>
      </w:r>
    </w:p>
    <w:p>
      <w:pPr>
        <w:spacing w:after="100" w:before="0"/>
      </w:pPr>
      <w:r>
        <w:rPr>
          <w:b w:val="0"/>
        </w:rPr>
        <w:t>D. To have a hidden agenda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'To feel no pity'. Key Points Therefore, the correct answer is- 'To feel no pity'. Additional Information</w:t>
      </w:r>
    </w:p>
    <w:p>
      <w:pPr>
        <w:spacing w:before="0"/>
      </w:pPr>
      <w:r>
        <w:rPr>
          <w:b w:val="0"/>
        </w:rPr>
        <w:t>• The idiom "To have the heart of stone" (पत्थर का दिल होना) implies lacking compassion or being unfeeling.</w:t>
      </w:r>
    </w:p>
    <w:p>
      <w:pPr>
        <w:spacing w:before="0"/>
      </w:pPr>
      <w:r>
        <w:rPr>
          <w:b w:val="0"/>
        </w:rPr>
        <w:t>• Option 3, "To feel no pity" (दया नहीं आना), matches this meaning perfectly.</w:t>
      </w:r>
    </w:p>
    <w:p>
      <w:pPr>
        <w:spacing w:before="0"/>
      </w:pPr>
      <w:r>
        <w:rPr>
          <w:b w:val="0"/>
        </w:rPr>
        <w:t>• Option 1, "To be fearless", and Option 4, "To have a hidden agenda", are not related to the idiom's meaning.</w:t>
      </w:r>
    </w:p>
    <w:p>
      <w:pPr>
        <w:spacing w:before="0"/>
      </w:pPr>
      <w:r>
        <w:rPr>
          <w:b w:val="0"/>
        </w:rPr>
        <w:t>• Option 2, "Not being able to make a decision", also doesn't relate to being unfeeling.</w:t>
      </w:r>
    </w:p>
    <w:p>
      <w:pPr>
        <w:spacing w:before="0"/>
      </w:pPr>
      <w:r>
        <w:rPr>
          <w:b w:val="0"/>
        </w:rPr>
      </w:r>
    </w:p>
    <w:p>
      <w:pPr>
        <w:spacing w:after="100" w:line="360" w:lineRule="auto" w:before="0"/>
      </w:pPr>
      <w:r>
        <w:rPr>
          <w:b w:val="0"/>
        </w:rPr>
        <w:t>17. Given below are some idioms/phrases followed by four alternative meanings to each. Choose the response (a), (b), (c) or (d) which is the most appropriate expression and mark your response in the Answer Sheet accordingly. Loaves and fishes</w:t>
      </w:r>
    </w:p>
    <w:p>
      <w:pPr>
        <w:spacing w:before="0"/>
      </w:pPr>
      <w:r>
        <w:rPr>
          <w:b w:val="0"/>
        </w:rPr>
      </w:r>
    </w:p>
    <w:p>
      <w:pPr>
        <w:spacing w:after="100" w:before="0"/>
      </w:pPr>
      <w:r>
        <w:rPr>
          <w:b w:val="0"/>
        </w:rPr>
        <w:t>A. Accidently kill someone</w:t>
      </w:r>
    </w:p>
    <w:p>
      <w:pPr>
        <w:spacing w:after="100" w:before="0"/>
      </w:pPr>
      <w:r>
        <w:rPr>
          <w:b w:val="0"/>
        </w:rPr>
        <w:t>B. Material gain</w:t>
      </w:r>
    </w:p>
    <w:p>
      <w:pPr>
        <w:spacing w:after="100" w:before="0"/>
      </w:pPr>
      <w:r>
        <w:rPr>
          <w:b w:val="0"/>
        </w:rPr>
        <w:t>C. To bury the dead</w:t>
      </w:r>
    </w:p>
    <w:p>
      <w:pPr>
        <w:spacing w:after="100" w:before="0"/>
      </w:pPr>
      <w:r>
        <w:rPr>
          <w:b w:val="0"/>
        </w:rPr>
        <w:t>D. To let bygones be bygones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(Material gain)' Key Points Therefore, the correct answer is: Material gain Additional Information</w:t>
      </w:r>
    </w:p>
    <w:p>
      <w:pPr>
        <w:spacing w:before="0"/>
      </w:pPr>
      <w:r>
        <w:rPr>
          <w:b w:val="0"/>
        </w:rPr>
        <w:t>• The phrase "Loaves and fishes" is an idiom that refers to material or financial gain or profit.(भौतिक लाभ)</w:t>
      </w:r>
    </w:p>
    <w:p>
      <w:pPr>
        <w:spacing w:before="0"/>
      </w:pPr>
      <w:r>
        <w:rPr>
          <w:b w:val="0"/>
        </w:rPr>
        <w:t>• "Accidentally kill someone" (बेहोशी में किसी की हत्या करना) means to cause the death of a person unknowingly or unintentionally.</w:t>
      </w:r>
    </w:p>
    <w:p>
      <w:pPr>
        <w:spacing w:before="0"/>
      </w:pPr>
      <w:r>
        <w:rPr>
          <w:b w:val="0"/>
        </w:rPr>
        <w:t>• "To bury the dead" (मृतक का अंतिम संस्कार करना) refers to the act of burying a deceased person as part of a funeral rite.</w:t>
      </w:r>
    </w:p>
    <w:p>
      <w:pPr>
        <w:spacing w:before="0"/>
      </w:pPr>
      <w:r>
        <w:rPr>
          <w:b w:val="0"/>
        </w:rPr>
        <w:t>• "To let bygones be bygones" (भूतकाल को भूतकाल ही में छोड़ देना) means to forget about unpleasant things that happened in the past and to move on.</w:t>
      </w:r>
    </w:p>
    <w:p>
      <w:pPr>
        <w:spacing w:before="0"/>
      </w:pPr>
      <w:r>
        <w:rPr>
          <w:b w:val="0"/>
        </w:rPr>
      </w:r>
    </w:p>
    <w:p>
      <w:pPr>
        <w:spacing w:after="100" w:line="360" w:lineRule="auto" w:before="0"/>
      </w:pPr>
      <w:r>
        <w:rPr>
          <w:b w:val="0"/>
        </w:rPr>
        <w:t>18. In the following question, out of the given four alternatives, select the alternative which best expresses the meaning of the Idiom/Phrase. To pull the trigger</w:t>
      </w:r>
    </w:p>
    <w:p>
      <w:pPr>
        <w:spacing w:before="0"/>
      </w:pPr>
      <w:r>
        <w:rPr>
          <w:b w:val="0"/>
        </w:rPr>
      </w:r>
    </w:p>
    <w:p>
      <w:pPr>
        <w:spacing w:after="100" w:before="0"/>
      </w:pPr>
      <w:r>
        <w:rPr>
          <w:b w:val="0"/>
        </w:rPr>
        <w:t>A. To make an exaggerated statement</w:t>
      </w:r>
    </w:p>
    <w:p>
      <w:pPr>
        <w:spacing w:after="100" w:before="0"/>
      </w:pPr>
      <w:r>
        <w:rPr>
          <w:b w:val="0"/>
        </w:rPr>
        <w:t>B. To do unnecessary things</w:t>
      </w:r>
    </w:p>
    <w:p>
      <w:pPr>
        <w:spacing w:after="100" w:before="0"/>
      </w:pPr>
      <w:r>
        <w:rPr>
          <w:b w:val="0"/>
        </w:rPr>
        <w:t>C. To insult and disgrace the people</w:t>
      </w:r>
    </w:p>
    <w:p>
      <w:pPr>
        <w:spacing w:after="100" w:before="0"/>
      </w:pPr>
      <w:r>
        <w:rPr>
          <w:b w:val="0"/>
        </w:rPr>
        <w:t>D. To commit a course of action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(To commit a course of action)' Key Points Therefore, the correct answer is- 'To commit a course of action'. Additional Information</w:t>
      </w:r>
    </w:p>
    <w:p>
      <w:pPr>
        <w:spacing w:before="0"/>
      </w:pPr>
      <w:r>
        <w:rPr>
          <w:b w:val="0"/>
        </w:rPr>
        <w:t>• The idiom "To pull the trigger" often does not refer to literally firing a gun.</w:t>
      </w:r>
    </w:p>
    <w:p>
      <w:pPr>
        <w:spacing w:before="0"/>
      </w:pPr>
      <w:r>
        <w:rPr>
          <w:b w:val="0"/>
        </w:rPr>
        <w:t>• It is figurative language that refers to decisively carrying out an action or making a final decision.(किसी क्रिया को संपन्न करने के लिए निर्णय करना)</w:t>
      </w:r>
    </w:p>
    <w:p>
      <w:pPr>
        <w:spacing w:before="0"/>
      </w:pPr>
      <w:r>
        <w:rPr>
          <w:b w:val="0"/>
        </w:rPr>
        <w:t>• The phrase which best expresses its meaning is 'To commit a course of action', which implies deciding to act or starting an intended plan or decision. (किसी क्रिया को प्रारंभ करने का संकल्प)</w:t>
      </w:r>
    </w:p>
    <w:p>
      <w:pPr>
        <w:spacing w:before="0"/>
      </w:pPr>
      <w:r>
        <w:rPr>
          <w:b w:val="0"/>
        </w:rPr>
        <w:t>• Option 1 is 'To make an exaggerated statement',(अतिरेकी में बयान देना)</w:t>
      </w:r>
    </w:p>
    <w:p>
      <w:pPr>
        <w:spacing w:before="0"/>
      </w:pPr>
      <w:r>
        <w:rPr>
          <w:b w:val="0"/>
        </w:rPr>
        <w:t>• Option 2 is 'To do unnecessary things',(अनावश्यक काम करना)</w:t>
      </w:r>
    </w:p>
    <w:p>
      <w:pPr>
        <w:spacing w:before="0"/>
      </w:pPr>
      <w:r>
        <w:rPr>
          <w:b w:val="0"/>
        </w:rPr>
        <w:t>• Option 3 is 'To insult and disgrace the people',(लोगों का अपमान और बदनामी करना)</w:t>
      </w:r>
    </w:p>
    <w:p>
      <w:pPr>
        <w:spacing w:before="0"/>
      </w:pPr>
      <w:r>
        <w:rPr>
          <w:b w:val="0"/>
        </w:rPr>
      </w:r>
    </w:p>
    <w:p>
      <w:pPr>
        <w:spacing w:after="100" w:line="360" w:lineRule="auto" w:before="0"/>
      </w:pPr>
      <w:r>
        <w:rPr>
          <w:b w:val="0"/>
        </w:rPr>
        <w:t>19. In the following question, out of the given four alternatives, select the alternative which best expresses the meaning of the Idiom Phrase. In the long run</w:t>
      </w:r>
    </w:p>
    <w:p>
      <w:pPr>
        <w:spacing w:before="0"/>
      </w:pPr>
      <w:r>
        <w:rPr>
          <w:b w:val="0"/>
        </w:rPr>
      </w:r>
    </w:p>
    <w:p>
      <w:pPr>
        <w:spacing w:after="100" w:before="0"/>
      </w:pPr>
      <w:r>
        <w:rPr>
          <w:b w:val="0"/>
        </w:rPr>
        <w:t>A. Lack of energy</w:t>
      </w:r>
    </w:p>
    <w:p>
      <w:pPr>
        <w:spacing w:after="100" w:before="0"/>
      </w:pPr>
      <w:r>
        <w:rPr>
          <w:b w:val="0"/>
        </w:rPr>
        <w:t>B. Long walk</w:t>
      </w:r>
    </w:p>
    <w:p>
      <w:pPr>
        <w:spacing w:after="100" w:before="0"/>
      </w:pPr>
      <w:r>
        <w:rPr>
          <w:b w:val="0"/>
        </w:rPr>
        <w:t>C. In tough times</w:t>
      </w:r>
    </w:p>
    <w:p>
      <w:pPr>
        <w:spacing w:after="100" w:before="0"/>
      </w:pPr>
      <w:r>
        <w:rPr>
          <w:b w:val="0"/>
        </w:rPr>
        <w:t>D. In the end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 the end". Key Points Therefore, the correct answer is "Option 4". Additional Information</w:t>
      </w:r>
    </w:p>
    <w:p>
      <w:pPr>
        <w:spacing w:before="0"/>
      </w:pPr>
      <w:r>
        <w:rPr>
          <w:b w:val="0"/>
        </w:rPr>
        <w:t>• The idiom "in the long run" refers to what will happen over time or eventually, despite any delays or complications that may arise in the short term.</w:t>
      </w:r>
    </w:p>
    <w:p>
      <w:pPr>
        <w:spacing w:before="0"/>
      </w:pPr>
      <w:r>
        <w:rPr>
          <w:b w:val="0"/>
        </w:rPr>
        <w:t>• "In the end": This is the correct choice. Both "in the end" and "in the long run" refer to final outcomes. They imply that, despite what happens in the immediate future or any difficulties we may encounter, a certain result will eventually manifest.</w:t>
      </w:r>
    </w:p>
    <w:p>
      <w:pPr>
        <w:spacing w:before="0"/>
      </w:pPr>
      <w:r>
        <w:rPr>
          <w:b w:val="0"/>
        </w:rPr>
        <w:t>• "Lack of energy": This does not relate to the idiom "in the long run". Rather, it is an idiom itself that refers to feeling tired or drained. There's no inherent implication of a timeline or eventual outcome in this phrase.</w:t>
      </w:r>
    </w:p>
    <w:p>
      <w:pPr>
        <w:spacing w:before="0"/>
      </w:pPr>
      <w:r>
        <w:rPr>
          <w:b w:val="0"/>
        </w:rPr>
        <w:t>• "Long walk": This is a literal phrase referring to a lengthy physical journey. While it certainly involves the passage of time, it does not communicate the same concept as "in the long run", which refers to a final outcome or consequence that arises over time.</w:t>
      </w:r>
    </w:p>
    <w:p>
      <w:pPr>
        <w:spacing w:before="0"/>
      </w:pPr>
      <w:r>
        <w:rPr>
          <w:b w:val="0"/>
        </w:rPr>
        <w:t>• "In tough times": This phrase refers to challenging periods in life. While it involves a duration of time like "in the long run", it doesn't imply an eventual outcome or consequences over time. Instead, it refers to enduring hardship in the present or near future.</w:t>
      </w:r>
    </w:p>
    <w:p>
      <w:pPr>
        <w:spacing w:before="0"/>
      </w:pPr>
      <w:r>
        <w:rPr>
          <w:b w:val="0"/>
        </w:rPr>
      </w:r>
    </w:p>
    <w:p>
      <w:pPr>
        <w:spacing w:after="100" w:line="360" w:lineRule="auto" w:before="0"/>
      </w:pPr>
      <w:r>
        <w:rPr>
          <w:b w:val="0"/>
        </w:rPr>
        <w:t>20. In the following question, out of the given four alternatives, select the alternative which best expresses the meaning of the Idiom Phrase. To see the light</w:t>
      </w:r>
    </w:p>
    <w:p>
      <w:pPr>
        <w:spacing w:before="0"/>
      </w:pPr>
      <w:r>
        <w:rPr>
          <w:b w:val="0"/>
        </w:rPr>
      </w:r>
    </w:p>
    <w:p>
      <w:pPr>
        <w:spacing w:after="100" w:before="0"/>
      </w:pPr>
      <w:r>
        <w:rPr>
          <w:b w:val="0"/>
        </w:rPr>
        <w:t>A. To gain conscious</w:t>
      </w:r>
    </w:p>
    <w:p>
      <w:pPr>
        <w:spacing w:after="100" w:before="0"/>
      </w:pPr>
      <w:r>
        <w:rPr>
          <w:b w:val="0"/>
        </w:rPr>
        <w:t>B. To misunderstand the situation</w:t>
      </w:r>
    </w:p>
    <w:p>
      <w:pPr>
        <w:spacing w:after="100" w:before="0"/>
      </w:pPr>
      <w:r>
        <w:rPr>
          <w:b w:val="0"/>
        </w:rPr>
        <w:t>C. To be optimistic</w:t>
      </w:r>
    </w:p>
    <w:p>
      <w:pPr>
        <w:spacing w:after="100" w:before="0"/>
      </w:pPr>
      <w:r>
        <w:rPr>
          <w:b w:val="0"/>
        </w:rPr>
        <w:t>D. Suddenly realize or understand something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question the idiom "to see the light" means to have a sudden realization or understanding about something. Thus, among the given options, the correct alternative that is the meaning of the given idiom is given in option 4.</w:t>
      </w:r>
    </w:p>
    <w:p>
      <w:pPr>
        <w:spacing w:before="0"/>
      </w:pPr>
      <w:r>
        <w:rPr>
          <w:b w:val="0"/>
        </w:rPr>
      </w:r>
    </w:p>
    <w:p>
      <w:pPr>
        <w:spacing w:after="100" w:line="360" w:lineRule="auto" w:before="0"/>
      </w:pPr>
      <w:r>
        <w:rPr>
          <w:b w:val="0"/>
        </w:rPr>
        <w:t>21. Direction: Select the most appropriate meaning of the given idiom. Far and wide</w:t>
      </w:r>
    </w:p>
    <w:p>
      <w:pPr>
        <w:spacing w:before="0"/>
      </w:pPr>
      <w:r>
        <w:rPr>
          <w:b w:val="0"/>
        </w:rPr>
      </w:r>
    </w:p>
    <w:p>
      <w:pPr>
        <w:spacing w:after="100" w:before="0"/>
      </w:pPr>
      <w:r>
        <w:rPr>
          <w:b w:val="0"/>
        </w:rPr>
        <w:t>A. Equal opportunity to all</w:t>
      </w:r>
    </w:p>
    <w:p>
      <w:pPr>
        <w:spacing w:after="100" w:before="0"/>
      </w:pPr>
      <w:r>
        <w:rPr>
          <w:b w:val="0"/>
        </w:rPr>
        <w:t>B. Present everywhere</w:t>
      </w:r>
    </w:p>
    <w:p>
      <w:pPr>
        <w:spacing w:after="100" w:before="0"/>
      </w:pPr>
      <w:r>
        <w:rPr>
          <w:b w:val="0"/>
        </w:rPr>
        <w:t>C. Dividend into two equal parts</w:t>
      </w:r>
    </w:p>
    <w:p>
      <w:pPr>
        <w:spacing w:after="100" w:before="0"/>
      </w:pPr>
      <w:r>
        <w:rPr>
          <w:b w:val="0"/>
        </w:rPr>
        <w:t>D. Not frequent, unusual, rare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idiom "far and wide" means to be present or spread out over a large area. Example: People came from far and wide to see the house. It is often used to describe something that is very widespread or prevalent. The phrase can be used to talk about physical distance, as well as more abstract concepts like influence or popularity.</w:t>
      </w:r>
    </w:p>
    <w:p>
      <w:pPr>
        <w:spacing w:before="0"/>
      </w:pPr>
      <w:r>
        <w:rPr>
          <w:b w:val="0"/>
        </w:rPr>
      </w:r>
    </w:p>
    <w:p>
      <w:pPr>
        <w:spacing w:after="100" w:line="360" w:lineRule="auto" w:before="0"/>
      </w:pPr>
      <w:r>
        <w:rPr>
          <w:b w:val="0"/>
        </w:rPr>
        <w:t>22. Select the most appropriate meaning of the given idiom. Ethnic Cleansing</w:t>
      </w:r>
    </w:p>
    <w:p>
      <w:pPr>
        <w:spacing w:before="0"/>
      </w:pPr>
      <w:r>
        <w:rPr>
          <w:b w:val="0"/>
        </w:rPr>
      </w:r>
    </w:p>
    <w:p>
      <w:pPr>
        <w:spacing w:after="100" w:before="0"/>
      </w:pPr>
      <w:r>
        <w:rPr>
          <w:b w:val="0"/>
        </w:rPr>
        <w:t>A. Worshiping of a certain ethnic or religious group on a massive scale</w:t>
      </w:r>
    </w:p>
    <w:p>
      <w:pPr>
        <w:spacing w:after="100" w:before="0"/>
      </w:pPr>
      <w:r>
        <w:rPr>
          <w:b w:val="0"/>
        </w:rPr>
        <w:t>B. Killing of a certain ethnic or religious group on a massive scale</w:t>
      </w:r>
    </w:p>
    <w:p>
      <w:pPr>
        <w:spacing w:after="100" w:before="0"/>
      </w:pPr>
      <w:r>
        <w:rPr>
          <w:b w:val="0"/>
        </w:rPr>
        <w:t>C. One who was previously unknown and is now prominent</w:t>
      </w:r>
    </w:p>
    <w:p>
      <w:pPr>
        <w:spacing w:after="100" w:before="0"/>
      </w:pPr>
      <w:r>
        <w:rPr>
          <w:b w:val="0"/>
        </w:rPr>
        <w:t>D. A large number of people either falling ill or dying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idiom "Ethnic Cleansing" refers to a specific, extreme form of violence. It involves the deliberate and systematic elimination of a particular ethnic or religious group, often through acts of violence and persecution.</w:t>
      </w:r>
    </w:p>
    <w:p>
      <w:pPr>
        <w:spacing w:before="0"/>
      </w:pPr>
      <w:r>
        <w:rPr>
          <w:b w:val="0"/>
        </w:rPr>
      </w:r>
    </w:p>
    <w:p>
      <w:pPr>
        <w:spacing w:after="100" w:line="360" w:lineRule="auto" w:before="0"/>
      </w:pPr>
      <w:r>
        <w:rPr>
          <w:b w:val="0"/>
        </w:rPr>
        <w:t>23. Direction: Select the most appropriate meaning of the given idiom. Be at a crossroads</w:t>
      </w:r>
    </w:p>
    <w:p>
      <w:pPr>
        <w:spacing w:before="0"/>
      </w:pPr>
      <w:r>
        <w:rPr>
          <w:b w:val="0"/>
        </w:rPr>
      </w:r>
    </w:p>
    <w:p>
      <w:pPr>
        <w:spacing w:after="100" w:before="0"/>
      </w:pPr>
      <w:r>
        <w:rPr>
          <w:b w:val="0"/>
        </w:rPr>
        <w:t>A. To make a very important decision</w:t>
      </w:r>
    </w:p>
    <w:p>
      <w:pPr>
        <w:spacing w:after="100" w:before="0"/>
      </w:pPr>
      <w:r>
        <w:rPr>
          <w:b w:val="0"/>
        </w:rPr>
        <w:t>B. To have taken the wrong road</w:t>
      </w:r>
    </w:p>
    <w:p>
      <w:pPr>
        <w:spacing w:after="100" w:before="0"/>
      </w:pPr>
      <w:r>
        <w:rPr>
          <w:b w:val="0"/>
        </w:rPr>
        <w:t>C. To have forgotten the way</w:t>
      </w:r>
    </w:p>
    <w:p>
      <w:pPr>
        <w:spacing w:after="100" w:before="0"/>
      </w:pPr>
      <w:r>
        <w:rPr>
          <w:b w:val="0"/>
        </w:rPr>
        <w:t>D. To be confused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 be at a crossroads" is an idiomatic expression that means to be at a point in one's life or a situation where a decision or choice between two or more options is imminent. It suggests a critical moment where one must choose a path or make a significant decision that will shape the future. Being at a crossroads implies uncertainty about which direction to take and the need to make a crucial choice. Example: After completing his degree, John found himself at a crossroads in his career.</w:t>
      </w:r>
    </w:p>
    <w:p>
      <w:pPr>
        <w:spacing w:before="0"/>
      </w:pPr>
      <w:r>
        <w:rPr>
          <w:b w:val="0"/>
        </w:rPr>
      </w:r>
    </w:p>
    <w:p>
      <w:pPr>
        <w:spacing w:after="100" w:line="360" w:lineRule="auto" w:before="0"/>
      </w:pPr>
      <w:r>
        <w:rPr>
          <w:b w:val="0"/>
        </w:rPr>
        <w:t>24. In the following question, out of the given four alternatives, select the alternative which best expresses the meaning of the Idiom/Phrase. Dead men’s shoes</w:t>
      </w:r>
    </w:p>
    <w:p>
      <w:pPr>
        <w:spacing w:before="0"/>
      </w:pPr>
      <w:r>
        <w:rPr>
          <w:b w:val="0"/>
        </w:rPr>
      </w:r>
    </w:p>
    <w:p>
      <w:pPr>
        <w:spacing w:after="100" w:before="0"/>
      </w:pPr>
      <w:r>
        <w:rPr>
          <w:b w:val="0"/>
        </w:rPr>
        <w:t>A. Making oneself available for all the tasks being assigned</w:t>
      </w:r>
    </w:p>
    <w:p>
      <w:pPr>
        <w:spacing w:after="100" w:before="0"/>
      </w:pPr>
      <w:r>
        <w:rPr>
          <w:b w:val="0"/>
        </w:rPr>
        <w:t>B. A career where a lot of cheques are signed</w:t>
      </w:r>
    </w:p>
    <w:p>
      <w:pPr>
        <w:spacing w:after="100" w:before="0"/>
      </w:pPr>
      <w:r>
        <w:rPr>
          <w:b w:val="0"/>
        </w:rPr>
        <w:t>C. Job that one takes over from somebody who has left unexpectedly or died</w:t>
      </w:r>
    </w:p>
    <w:p>
      <w:pPr>
        <w:spacing w:after="100" w:before="0"/>
      </w:pPr>
      <w:r>
        <w:rPr>
          <w:b w:val="0"/>
        </w:rPr>
        <w:t>D. Acquiring the wealth of a dead man through malpractices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option- 3 The idiom "dead men's shoes" refers to taking up someone's employment after they have departed or died. The statement suggests that the position is being filled by someone who is not necessarily the most qualified or deserved but is merely accessible.</w:t>
      </w:r>
    </w:p>
    <w:p>
      <w:pPr>
        <w:spacing w:before="0"/>
      </w:pPr>
      <w:r>
        <w:rPr>
          <w:b w:val="0"/>
        </w:rPr>
      </w:r>
    </w:p>
    <w:p>
      <w:pPr>
        <w:spacing w:after="100" w:line="360" w:lineRule="auto" w:before="0"/>
      </w:pPr>
      <w:r>
        <w:rPr>
          <w:b w:val="0"/>
        </w:rPr>
        <w:t>25. In the following question, out of the given four alternatives, select the alternative which best expresses the meaning of the Idiom/Phrase. To stretch one's legs</w:t>
      </w:r>
    </w:p>
    <w:p>
      <w:pPr>
        <w:spacing w:before="0"/>
      </w:pPr>
      <w:r>
        <w:rPr>
          <w:b w:val="0"/>
        </w:rPr>
      </w:r>
    </w:p>
    <w:p>
      <w:pPr>
        <w:spacing w:after="100" w:before="0"/>
      </w:pPr>
      <w:r>
        <w:rPr>
          <w:b w:val="0"/>
        </w:rPr>
        <w:t>A. To leave a place without permission</w:t>
      </w:r>
    </w:p>
    <w:p>
      <w:pPr>
        <w:spacing w:after="100" w:before="0"/>
      </w:pPr>
      <w:r>
        <w:rPr>
          <w:b w:val="0"/>
        </w:rPr>
        <w:t>B. To go for a party</w:t>
      </w:r>
    </w:p>
    <w:p>
      <w:pPr>
        <w:spacing w:after="100" w:before="0"/>
      </w:pPr>
      <w:r>
        <w:rPr>
          <w:b w:val="0"/>
        </w:rPr>
        <w:t>C. To go for a walk after you have been sitting for a long time</w:t>
      </w:r>
    </w:p>
    <w:p>
      <w:pPr>
        <w:spacing w:after="100" w:before="0"/>
      </w:pPr>
      <w:r>
        <w:rPr>
          <w:b w:val="0"/>
        </w:rPr>
        <w:t>D. To measure one's worth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option - 3 The expression "to stretch one's legs" refers to going for a stroll or moving around after sitting or staying stationary for a long period. This expression is frequently used while travelling large distances, such as by plane or vehicle. Stretching one's legs is essential for improving circulation and preventing stiffness or cramping.</w:t>
      </w:r>
    </w:p>
    <w:p>
      <w:pPr>
        <w:spacing w:before="0"/>
      </w:pPr>
      <w:r>
        <w:rPr>
          <w:b w:val="0"/>
        </w:rPr>
      </w:r>
    </w:p>
    <w:p>
      <w:pPr>
        <w:spacing w:after="100" w:line="360" w:lineRule="auto" w:before="0"/>
      </w:pPr>
      <w:r>
        <w:rPr>
          <w:b w:val="0"/>
        </w:rPr>
        <w:t>26. Select the most appropriate meaning of the given idiom. Rust bucket</w:t>
      </w:r>
    </w:p>
    <w:p>
      <w:pPr>
        <w:spacing w:before="0"/>
      </w:pPr>
      <w:r>
        <w:rPr>
          <w:b w:val="0"/>
        </w:rPr>
      </w:r>
    </w:p>
    <w:p>
      <w:pPr>
        <w:spacing w:after="100" w:before="0"/>
      </w:pPr>
      <w:r>
        <w:rPr>
          <w:b w:val="0"/>
        </w:rPr>
        <w:t>A. To be absent minded</w:t>
      </w:r>
    </w:p>
    <w:p>
      <w:pPr>
        <w:spacing w:after="100" w:before="0"/>
      </w:pPr>
      <w:r>
        <w:rPr>
          <w:b w:val="0"/>
        </w:rPr>
        <w:t>B. An old man</w:t>
      </w:r>
    </w:p>
    <w:p>
      <w:pPr>
        <w:spacing w:after="100" w:before="0"/>
      </w:pPr>
      <w:r>
        <w:rPr>
          <w:b w:val="0"/>
        </w:rPr>
        <w:t>C. A vehicle that is old or almost broken</w:t>
      </w:r>
    </w:p>
    <w:p>
      <w:pPr>
        <w:spacing w:after="100" w:before="0"/>
      </w:pPr>
      <w:r>
        <w:rPr>
          <w:b w:val="0"/>
        </w:rPr>
        <w:t>D. To be late for everything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 vehicle that is old or almost broken'. Key Points Therefore, the correct answer is: 'A vehicle that is old or almost broken'.</w:t>
      </w:r>
    </w:p>
    <w:p>
      <w:pPr>
        <w:spacing w:before="0"/>
      </w:pPr>
      <w:r>
        <w:rPr>
          <w:b w:val="0"/>
        </w:rPr>
        <w:t>• The meaning of the idiom 'rust bucket' means a car, ship, or other vehicle that is old and badly rusted. For Example - This famous rust bucket, the good ship Cubbie, last dropped anchor in 1945.</w:t>
      </w:r>
    </w:p>
    <w:p>
      <w:pPr>
        <w:spacing w:before="0"/>
      </w:pPr>
      <w:r>
        <w:rPr>
          <w:b w:val="0"/>
        </w:rPr>
        <w:t>• So, the most appropriate meaning of the given idiom among the options is 'A vehicle that is old or almost broken'.</w:t>
      </w:r>
    </w:p>
    <w:p>
      <w:pPr>
        <w:spacing w:before="0"/>
      </w:pPr>
      <w:r>
        <w:rPr>
          <w:b w:val="0"/>
        </w:rPr>
      </w:r>
    </w:p>
    <w:p>
      <w:pPr>
        <w:spacing w:after="100" w:line="360" w:lineRule="auto" w:before="0"/>
      </w:pPr>
      <w:r>
        <w:rPr>
          <w:b w:val="0"/>
        </w:rPr>
        <w:t>27. Direction: In the following question, out of the given four alternatives. Select the alternative which best expresses the meaning of the Idiom / Phase. To fly into a rage</w:t>
      </w:r>
    </w:p>
    <w:p>
      <w:pPr>
        <w:spacing w:before="0"/>
      </w:pPr>
      <w:r>
        <w:rPr>
          <w:b w:val="0"/>
        </w:rPr>
      </w:r>
    </w:p>
    <w:p>
      <w:pPr>
        <w:spacing w:after="100" w:before="0"/>
      </w:pPr>
      <w:r>
        <w:rPr>
          <w:b w:val="0"/>
        </w:rPr>
        <w:t>A. To harm oneself</w:t>
      </w:r>
    </w:p>
    <w:p>
      <w:pPr>
        <w:spacing w:after="100" w:before="0"/>
      </w:pPr>
      <w:r>
        <w:rPr>
          <w:b w:val="0"/>
        </w:rPr>
        <w:t>B. To get very angry</w:t>
      </w:r>
    </w:p>
    <w:p>
      <w:pPr>
        <w:spacing w:after="100" w:before="0"/>
      </w:pPr>
      <w:r>
        <w:rPr>
          <w:b w:val="0"/>
        </w:rPr>
        <w:t>C. To make inappropriate gestures</w:t>
      </w:r>
    </w:p>
    <w:p>
      <w:pPr>
        <w:spacing w:after="100" w:before="0"/>
      </w:pPr>
      <w:r>
        <w:rPr>
          <w:b w:val="0"/>
        </w:rPr>
        <w:t>D. To be very excited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idiom "to fly into a rage" means to suddenly become very angry. Example: I asked to speak to her boss and she just flew into a rage. The phrase "fly into" implies a quick or sudden action. "Rage" refers to intense anger or fury.</w:t>
      </w:r>
    </w:p>
    <w:p>
      <w:pPr>
        <w:spacing w:before="0"/>
      </w:pPr>
      <w:r>
        <w:rPr>
          <w:b w:val="0"/>
        </w:rPr>
      </w:r>
    </w:p>
    <w:p>
      <w:pPr>
        <w:spacing w:after="100" w:line="360" w:lineRule="auto" w:before="0"/>
      </w:pPr>
      <w:r>
        <w:rPr>
          <w:b w:val="0"/>
        </w:rPr>
        <w:t>28. Select the most appropriate meaning of the given idiom. Queer somebody's pitch</w:t>
      </w:r>
    </w:p>
    <w:p>
      <w:pPr>
        <w:spacing w:before="0"/>
      </w:pPr>
      <w:r>
        <w:rPr>
          <w:b w:val="0"/>
        </w:rPr>
      </w:r>
    </w:p>
    <w:p>
      <w:pPr>
        <w:spacing w:after="100" w:before="0"/>
      </w:pPr>
      <w:r>
        <w:rPr>
          <w:b w:val="0"/>
        </w:rPr>
        <w:t>A. A secret plan</w:t>
      </w:r>
    </w:p>
    <w:p>
      <w:pPr>
        <w:spacing w:after="100" w:before="0"/>
      </w:pPr>
      <w:r>
        <w:rPr>
          <w:b w:val="0"/>
        </w:rPr>
        <w:t>B. Upset someone’s plans</w:t>
      </w:r>
    </w:p>
    <w:p>
      <w:pPr>
        <w:spacing w:after="100" w:before="0"/>
      </w:pPr>
      <w:r>
        <w:rPr>
          <w:b w:val="0"/>
        </w:rPr>
        <w:t>C. To make an exaggerated statement</w:t>
      </w:r>
    </w:p>
    <w:p>
      <w:pPr>
        <w:spacing w:after="100" w:before="0"/>
      </w:pPr>
      <w:r>
        <w:rPr>
          <w:b w:val="0"/>
        </w:rPr>
        <w:t>D. To come out successfully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"Queer somebody's pitch" means to spoil or ruin someone's plans or chances of success. The idiom is often used in a negative sense, implying that the action was intentional or malicious. Example- "His sudden arrival queered my pitch for a peaceful evening."</w:t>
      </w:r>
    </w:p>
    <w:p>
      <w:pPr>
        <w:spacing w:before="0"/>
      </w:pPr>
      <w:r>
        <w:rPr>
          <w:b w:val="0"/>
        </w:rPr>
      </w:r>
    </w:p>
    <w:p>
      <w:pPr>
        <w:spacing w:after="100" w:line="360" w:lineRule="auto" w:before="0"/>
      </w:pPr>
      <w:r>
        <w:rPr>
          <w:b w:val="0"/>
        </w:rPr>
        <w:t>29. Select the most appropriate meaning of the given idiom. Hit the hay</w:t>
      </w:r>
    </w:p>
    <w:p>
      <w:pPr>
        <w:spacing w:before="0"/>
      </w:pPr>
      <w:r>
        <w:rPr>
          <w:b w:val="0"/>
        </w:rPr>
      </w:r>
    </w:p>
    <w:p>
      <w:pPr>
        <w:spacing w:after="100" w:before="0"/>
      </w:pPr>
      <w:r>
        <w:rPr>
          <w:b w:val="0"/>
        </w:rPr>
        <w:t>A. To take revenge</w:t>
      </w:r>
    </w:p>
    <w:p>
      <w:pPr>
        <w:spacing w:after="100" w:before="0"/>
      </w:pPr>
      <w:r>
        <w:rPr>
          <w:b w:val="0"/>
        </w:rPr>
        <w:t>B. To go to bed</w:t>
      </w:r>
    </w:p>
    <w:p>
      <w:pPr>
        <w:spacing w:after="100" w:before="0"/>
      </w:pPr>
      <w:r>
        <w:rPr>
          <w:b w:val="0"/>
        </w:rPr>
        <w:t>C. To buy or sell something</w:t>
      </w:r>
    </w:p>
    <w:p>
      <w:pPr>
        <w:spacing w:after="100" w:before="0"/>
      </w:pPr>
      <w:r>
        <w:rPr>
          <w:b w:val="0"/>
        </w:rPr>
        <w:t>D. A sarcastic response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no. (2) i.e. 'To go to bed.'Key Points Therefore, the correct answer is option no.(2)Additional Information</w:t>
      </w:r>
    </w:p>
    <w:p>
      <w:pPr>
        <w:spacing w:before="0"/>
      </w:pPr>
      <w:r>
        <w:rPr>
          <w:b w:val="0"/>
        </w:rPr>
        <w:t>• The idiom Hit the hay means to retire for the evening or to go to the bed.(नींद में पड़ जाना/सो जाना ) Example:- I usually hit the hay after the eleven o'clock.</w:t>
      </w:r>
    </w:p>
    <w:p>
      <w:pPr>
        <w:spacing w:before="0"/>
      </w:pPr>
      <w:r>
        <w:rPr>
          <w:b w:val="0"/>
        </w:rPr>
        <w:t>• The idioms get back at someone means to take revenge.</w:t>
      </w:r>
    </w:p>
    <w:p>
      <w:pPr>
        <w:spacing w:before="0"/>
      </w:pPr>
      <w:r>
        <w:rPr>
          <w:b w:val="0"/>
        </w:rPr>
      </w:r>
    </w:p>
    <w:p>
      <w:pPr>
        <w:spacing w:after="100" w:line="360" w:lineRule="auto" w:before="0"/>
      </w:pPr>
      <w:r>
        <w:rPr>
          <w:b w:val="0"/>
        </w:rPr>
        <w:t>30. Direction: In the following question, out of the given four alternatives, select the alternative which best expresses the meaning of the Idiom/Phrase. To get under one's skin</w:t>
      </w:r>
    </w:p>
    <w:p>
      <w:pPr>
        <w:spacing w:before="0"/>
      </w:pPr>
      <w:r>
        <w:rPr>
          <w:b w:val="0"/>
        </w:rPr>
      </w:r>
    </w:p>
    <w:p>
      <w:pPr>
        <w:spacing w:after="100" w:before="0"/>
      </w:pPr>
      <w:r>
        <w:rPr>
          <w:b w:val="0"/>
        </w:rPr>
        <w:t>A. To anger or irritate</w:t>
      </w:r>
    </w:p>
    <w:p>
      <w:pPr>
        <w:spacing w:after="100" w:before="0"/>
      </w:pPr>
      <w:r>
        <w:rPr>
          <w:b w:val="0"/>
        </w:rPr>
        <w:t>B. To behave foolishly</w:t>
      </w:r>
    </w:p>
    <w:p>
      <w:pPr>
        <w:spacing w:after="100" w:before="0"/>
      </w:pPr>
      <w:r>
        <w:rPr>
          <w:b w:val="0"/>
        </w:rPr>
        <w:t>C. To get nowhere</w:t>
      </w:r>
    </w:p>
    <w:p>
      <w:pPr>
        <w:spacing w:after="100" w:before="0"/>
      </w:pPr>
      <w:r>
        <w:rPr>
          <w:b w:val="0"/>
        </w:rPr>
        <w:t>D. To hide something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words "anger" and "irritate" both describe actions that cause negative emotions, but they differ in intensity and duration. "Anger" is a strong emotion involving a sense of displeasure or hostility. It often arises in response to a perceived injustice, wrongdoing, or frustration. "Irritate" refers to the act of provoking mild annoyance or provoking a slight feeling of discomfort. It is generally less intense than anger and may result from minor annoyances.</w:t>
      </w:r>
    </w:p>
    <w:p>
      <w:pPr>
        <w:spacing w:before="0"/>
      </w:pPr>
      <w:r>
        <w:rPr>
          <w:b w:val="0"/>
        </w:rPr>
      </w:r>
    </w:p>
    <w:p>
      <w:pPr>
        <w:spacing w:after="100" w:line="360" w:lineRule="auto" w:before="0"/>
      </w:pPr>
      <w:r>
        <w:rPr>
          <w:b w:val="0"/>
        </w:rPr>
        <w:t>31. Direction: Select the most appropriate meaning of the given idiom. A broth of a boy</w:t>
      </w:r>
    </w:p>
    <w:p>
      <w:pPr>
        <w:spacing w:before="0"/>
      </w:pPr>
      <w:r>
        <w:rPr>
          <w:b w:val="0"/>
        </w:rPr>
      </w:r>
    </w:p>
    <w:p>
      <w:pPr>
        <w:spacing w:after="100" w:before="0"/>
      </w:pPr>
      <w:r>
        <w:rPr>
          <w:b w:val="0"/>
        </w:rPr>
        <w:t>A. Not attached to someone</w:t>
      </w:r>
    </w:p>
    <w:p>
      <w:pPr>
        <w:spacing w:after="100" w:before="0"/>
      </w:pPr>
      <w:r>
        <w:rPr>
          <w:b w:val="0"/>
        </w:rPr>
        <w:t>B. To have specific food choices</w:t>
      </w:r>
    </w:p>
    <w:p>
      <w:pPr>
        <w:spacing w:after="100" w:before="0"/>
      </w:pPr>
      <w:r>
        <w:rPr>
          <w:b w:val="0"/>
        </w:rPr>
        <w:t>C. To behave foolishly</w:t>
      </w:r>
    </w:p>
    <w:p>
      <w:pPr>
        <w:spacing w:after="100" w:before="0"/>
      </w:pPr>
      <w:r>
        <w:rPr>
          <w:b w:val="0"/>
        </w:rPr>
        <w:t>D. A lively, energetic young person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idiom "a broth of a boy" is used to describe a young person who is full of energy and enthusiasm. Example: It's hard to imagine just by looking at him that this tousle-haired broth of a boy could be one of the greatest scientific minds in the country. The word "broth" in this context means a mixture or combination of different qualities. This idiom is typically used in a positive way to describe someone who is lively and fun to be around.</w:t>
      </w:r>
    </w:p>
    <w:p>
      <w:pPr>
        <w:spacing w:before="0"/>
      </w:pPr>
      <w:r>
        <w:rPr>
          <w:b w:val="0"/>
        </w:rPr>
      </w:r>
    </w:p>
    <w:p>
      <w:pPr>
        <w:spacing w:after="100" w:line="360" w:lineRule="auto" w:before="0"/>
      </w:pPr>
      <w:r>
        <w:rPr>
          <w:b w:val="0"/>
        </w:rPr>
        <w:t>32. Direction: Select the most appropriate meaning of the given idiom. Long in the tooth</w:t>
      </w:r>
    </w:p>
    <w:p>
      <w:pPr>
        <w:spacing w:before="0"/>
      </w:pPr>
      <w:r>
        <w:rPr>
          <w:b w:val="0"/>
        </w:rPr>
      </w:r>
    </w:p>
    <w:p>
      <w:pPr>
        <w:spacing w:after="100" w:before="0"/>
      </w:pPr>
      <w:r>
        <w:rPr>
          <w:b w:val="0"/>
        </w:rPr>
        <w:t>A. Killing of a certain ethnic or religious group on a massive scale</w:t>
      </w:r>
    </w:p>
    <w:p>
      <w:pPr>
        <w:spacing w:after="100" w:before="0"/>
      </w:pPr>
      <w:r>
        <w:rPr>
          <w:b w:val="0"/>
        </w:rPr>
        <w:t>B. To be old, often too old to do something</w:t>
      </w:r>
    </w:p>
    <w:p>
      <w:pPr>
        <w:spacing w:after="100" w:before="0"/>
      </w:pPr>
      <w:r>
        <w:rPr>
          <w:b w:val="0"/>
        </w:rPr>
        <w:t>C. Be optimistic, even difficult times will lead to better days</w:t>
      </w:r>
    </w:p>
    <w:p>
      <w:pPr>
        <w:spacing w:after="100" w:before="0"/>
      </w:pPr>
      <w:r>
        <w:rPr>
          <w:b w:val="0"/>
        </w:rPr>
        <w:t>D. The show has come to an end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expression "long in the tooth" is an idiom that is often used to describe someone who is old or aging. Example: Even though he's a seasoned programmer, some might say he's getting a bit long in the tooth in the rapidly evolving tech industry. It's a figurative way of referring to the fact that as horses age, their gums recede, making their teeth appear longer. Therefore, when someone says another person is "long in the tooth," they are suggesting that the individual is getting older.</w:t>
      </w:r>
    </w:p>
    <w:p>
      <w:pPr>
        <w:spacing w:before="0"/>
      </w:pPr>
      <w:r>
        <w:rPr>
          <w:b w:val="0"/>
        </w:rPr>
      </w:r>
    </w:p>
    <w:p>
      <w:pPr>
        <w:spacing w:after="100" w:line="360" w:lineRule="auto" w:before="0"/>
      </w:pPr>
      <w:r>
        <w:rPr>
          <w:b w:val="0"/>
        </w:rPr>
        <w:t>33. Direction: In the following question, out of the given four alternatives, select the alternative which best expresses the meaning of the Idiom Phrase. In the nick of time</w:t>
      </w:r>
    </w:p>
    <w:p>
      <w:pPr>
        <w:spacing w:before="0"/>
      </w:pPr>
      <w:r>
        <w:rPr>
          <w:b w:val="0"/>
        </w:rPr>
      </w:r>
    </w:p>
    <w:p>
      <w:pPr>
        <w:spacing w:after="100" w:before="0"/>
      </w:pPr>
      <w:r>
        <w:rPr>
          <w:b w:val="0"/>
        </w:rPr>
        <w:t>A. Only just in time</w:t>
      </w:r>
    </w:p>
    <w:p>
      <w:pPr>
        <w:spacing w:after="100" w:before="0"/>
      </w:pPr>
      <w:r>
        <w:rPr>
          <w:b w:val="0"/>
        </w:rPr>
        <w:t>B. Frequently</w:t>
      </w:r>
    </w:p>
    <w:p>
      <w:pPr>
        <w:spacing w:after="100" w:before="0"/>
      </w:pPr>
      <w:r>
        <w:rPr>
          <w:b w:val="0"/>
        </w:rPr>
        <w:t>C. Every time</w:t>
      </w:r>
    </w:p>
    <w:p>
      <w:pPr>
        <w:spacing w:after="100" w:before="0"/>
      </w:pPr>
      <w:r>
        <w:rPr>
          <w:b w:val="0"/>
        </w:rPr>
        <w:t>D. Meantime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idiom phrase "in the nick of time" means just in time or at the last moment. Example: He arrived at the airport in the nick of time and caught his flight. The phrase is often used to describe a situation where something was about to go wrong, but it was saved at the last moment.</w:t>
      </w:r>
    </w:p>
    <w:p>
      <w:pPr>
        <w:spacing w:before="0"/>
      </w:pPr>
      <w:r>
        <w:rPr>
          <w:b w:val="0"/>
        </w:rPr>
      </w:r>
    </w:p>
    <w:p>
      <w:pPr>
        <w:spacing w:after="100" w:line="360" w:lineRule="auto" w:before="0"/>
      </w:pPr>
      <w:r>
        <w:rPr>
          <w:b w:val="0"/>
        </w:rPr>
        <w:t>34. Direction: The statement below has been given with bracketed text, Select the option with the correct idiom for the bracketed text. Don't start to think we've (won this game certainly), gentlemen.</w:t>
      </w:r>
    </w:p>
    <w:p>
      <w:pPr>
        <w:spacing w:before="0"/>
      </w:pPr>
      <w:r>
        <w:rPr>
          <w:b w:val="0"/>
        </w:rPr>
      </w:r>
    </w:p>
    <w:p>
      <w:pPr>
        <w:spacing w:after="100" w:before="0"/>
      </w:pPr>
      <w:r>
        <w:rPr>
          <w:b w:val="0"/>
        </w:rPr>
        <w:t>A. swallowed the bitter truth</w:t>
      </w:r>
    </w:p>
    <w:p>
      <w:pPr>
        <w:spacing w:after="100" w:before="0"/>
      </w:pPr>
      <w:r>
        <w:rPr>
          <w:b w:val="0"/>
        </w:rPr>
        <w:t>B. held our horses</w:t>
      </w:r>
    </w:p>
    <w:p>
      <w:pPr>
        <w:spacing w:after="100" w:before="0"/>
      </w:pPr>
      <w:r>
        <w:rPr>
          <w:b w:val="0"/>
        </w:rPr>
        <w:t>C. have skin in the game</w:t>
      </w:r>
    </w:p>
    <w:p>
      <w:pPr>
        <w:spacing w:after="100" w:before="0"/>
      </w:pPr>
      <w:r>
        <w:rPr>
          <w:b w:val="0"/>
        </w:rPr>
        <w:t>D. got this game in the bag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"Got this game in the bag" is an idiom that means to have already won or achieved victory. Example: The game was in the bag when the team scored their third goal. It is used to caution against overconfidence or premature celebration.</w:t>
      </w:r>
    </w:p>
    <w:p>
      <w:pPr>
        <w:spacing w:before="0"/>
      </w:pPr>
      <w:r>
        <w:rPr>
          <w:b w:val="0"/>
        </w:rPr>
      </w:r>
    </w:p>
    <w:p>
      <w:pPr>
        <w:spacing w:after="100" w:line="360" w:lineRule="auto" w:before="0"/>
      </w:pPr>
      <w:r>
        <w:rPr>
          <w:b w:val="0"/>
        </w:rPr>
        <w:t>35. Select the most appropriate meaning of the given idiom. Fixed in one’s ways</w:t>
      </w:r>
    </w:p>
    <w:p>
      <w:pPr>
        <w:spacing w:before="0"/>
      </w:pPr>
      <w:r>
        <w:rPr>
          <w:b w:val="0"/>
        </w:rPr>
      </w:r>
    </w:p>
    <w:p>
      <w:pPr>
        <w:spacing w:after="100" w:before="0"/>
      </w:pPr>
      <w:r>
        <w:rPr>
          <w:b w:val="0"/>
        </w:rPr>
        <w:t>A. An aggressive attack on someone by a group</w:t>
      </w:r>
    </w:p>
    <w:p>
      <w:pPr>
        <w:spacing w:after="100" w:before="0"/>
      </w:pPr>
      <w:r>
        <w:rPr>
          <w:b w:val="0"/>
        </w:rPr>
        <w:t>B. To establish one’s rule</w:t>
      </w:r>
    </w:p>
    <w:p>
      <w:pPr>
        <w:spacing w:after="100" w:before="0"/>
      </w:pPr>
      <w:r>
        <w:rPr>
          <w:b w:val="0"/>
        </w:rPr>
        <w:t>C. Not willing or wanting to change from your normal way of doing something</w:t>
      </w:r>
    </w:p>
    <w:p>
      <w:pPr>
        <w:spacing w:after="100" w:before="0"/>
      </w:pPr>
      <w:r>
        <w:rPr>
          <w:b w:val="0"/>
        </w:rPr>
        <w:t>D. Something that shows potential or looks promising in the beginning but fails to deliver anything in the end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question, the idiom "fixed in one's ways" means being stubborn or resistant to change. Thus, among the given options, option 3 explains the idiom appropriately.</w:t>
      </w:r>
    </w:p>
    <w:p>
      <w:pPr>
        <w:spacing w:before="0"/>
      </w:pPr>
      <w:r>
        <w:rPr>
          <w:b w:val="0"/>
        </w:rPr>
      </w:r>
    </w:p>
    <w:p>
      <w:pPr>
        <w:spacing w:after="100" w:line="360" w:lineRule="auto" w:before="0"/>
      </w:pPr>
      <w:r>
        <w:rPr>
          <w:b w:val="0"/>
        </w:rPr>
        <w:t>36. In the following question, out of the given four alternatives, select the alternative which best expresses the meaning of the Idiom/Phrase. In ones and twos</w:t>
      </w:r>
    </w:p>
    <w:p>
      <w:pPr>
        <w:spacing w:before="0"/>
      </w:pPr>
      <w:r>
        <w:rPr>
          <w:b w:val="0"/>
        </w:rPr>
      </w:r>
    </w:p>
    <w:p>
      <w:pPr>
        <w:spacing w:after="100" w:before="0"/>
      </w:pPr>
      <w:r>
        <w:rPr>
          <w:b w:val="0"/>
        </w:rPr>
        <w:t>A. In small numbers</w:t>
      </w:r>
    </w:p>
    <w:p>
      <w:pPr>
        <w:spacing w:after="100" w:before="0"/>
      </w:pPr>
      <w:r>
        <w:rPr>
          <w:b w:val="0"/>
        </w:rPr>
        <w:t>B. By unfair means</w:t>
      </w:r>
    </w:p>
    <w:p>
      <w:pPr>
        <w:spacing w:after="100" w:before="0"/>
      </w:pPr>
      <w:r>
        <w:rPr>
          <w:b w:val="0"/>
        </w:rPr>
        <w:t>C. Large margin</w:t>
      </w:r>
    </w:p>
    <w:p>
      <w:pPr>
        <w:spacing w:after="100" w:before="0"/>
      </w:pPr>
      <w:r>
        <w:rPr>
          <w:b w:val="0"/>
        </w:rPr>
        <w:t>D. To count resources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idiom "in ones and twos" denotes a situation involving a small number of individuals or items. It suggests a limited quantity rather than a large group. This phrase describes scarcity or gradual arrivals or departures. For instance, guests arrived slowly at the party throughout the evening.</w:t>
      </w:r>
    </w:p>
    <w:p>
      <w:pPr>
        <w:spacing w:before="0"/>
      </w:pPr>
      <w:r>
        <w:rPr>
          <w:b w:val="0"/>
        </w:rPr>
      </w:r>
    </w:p>
    <w:p>
      <w:pPr>
        <w:spacing w:after="100" w:line="360" w:lineRule="auto" w:before="0"/>
      </w:pPr>
      <w:r>
        <w:rPr>
          <w:b w:val="0"/>
        </w:rPr>
        <w:t>37. The statement below has been given with bracketed text. Select the option with correct Idiom for the bracketed text. History certainly gives you (something to think about), doesn't it?</w:t>
      </w:r>
    </w:p>
    <w:p>
      <w:pPr>
        <w:spacing w:before="0"/>
      </w:pPr>
      <w:r>
        <w:rPr>
          <w:b w:val="0"/>
        </w:rPr>
      </w:r>
    </w:p>
    <w:p>
      <w:pPr>
        <w:spacing w:after="100" w:before="0"/>
      </w:pPr>
      <w:r>
        <w:rPr>
          <w:b w:val="0"/>
        </w:rPr>
        <w:t>A. food for thought</w:t>
      </w:r>
    </w:p>
    <w:p>
      <w:pPr>
        <w:spacing w:after="100" w:before="0"/>
      </w:pPr>
      <w:r>
        <w:rPr>
          <w:b w:val="0"/>
        </w:rPr>
        <w:t>B. cup of Joe</w:t>
      </w:r>
    </w:p>
    <w:p>
      <w:pPr>
        <w:spacing w:after="100" w:before="0"/>
      </w:pPr>
      <w:r>
        <w:rPr>
          <w:b w:val="0"/>
        </w:rPr>
        <w:t>C. golden handshake</w:t>
      </w:r>
    </w:p>
    <w:p>
      <w:pPr>
        <w:spacing w:after="100" w:before="0"/>
      </w:pPr>
      <w:r>
        <w:rPr>
          <w:b w:val="0"/>
        </w:rPr>
        <w:t>D. forty winks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idiom "food for thought" signifies something that stimulates contemplation or consideration. For instance, after reading a profound book, I had much to ponder about life's significance. This phrase is frequently employed to denote an engaging or thought-provoking subject. It is commonly used in discussions or debates to introduce a fresh perspective or notion. Additionally, it can be used literally, such as when someone is presented with new information or data for analysis.</w:t>
      </w:r>
    </w:p>
    <w:p>
      <w:pPr>
        <w:spacing w:before="0"/>
      </w:pPr>
      <w:r>
        <w:rPr>
          <w:b w:val="0"/>
        </w:rPr>
      </w:r>
    </w:p>
    <w:p>
      <w:pPr>
        <w:spacing w:after="100" w:line="360" w:lineRule="auto" w:before="0"/>
      </w:pPr>
      <w:r>
        <w:rPr>
          <w:b w:val="0"/>
        </w:rPr>
        <w:t>38. Select the most appropriate meaning of the given idiom. Bend over backwards</w:t>
      </w:r>
    </w:p>
    <w:p>
      <w:pPr>
        <w:spacing w:before="0"/>
      </w:pPr>
      <w:r>
        <w:rPr>
          <w:b w:val="0"/>
        </w:rPr>
      </w:r>
    </w:p>
    <w:p>
      <w:pPr>
        <w:spacing w:after="100" w:before="0"/>
      </w:pPr>
      <w:r>
        <w:rPr>
          <w:b w:val="0"/>
        </w:rPr>
        <w:t>A. To express sudden shock</w:t>
      </w:r>
    </w:p>
    <w:p>
      <w:pPr>
        <w:spacing w:after="100" w:before="0"/>
      </w:pPr>
      <w:r>
        <w:rPr>
          <w:b w:val="0"/>
        </w:rPr>
        <w:t>B. To exert a lot of effort towards some end</w:t>
      </w:r>
    </w:p>
    <w:p>
      <w:pPr>
        <w:spacing w:after="100" w:before="0"/>
      </w:pPr>
      <w:r>
        <w:rPr>
          <w:b w:val="0"/>
        </w:rPr>
        <w:t>C. To end all activities</w:t>
      </w:r>
    </w:p>
    <w:p>
      <w:pPr>
        <w:spacing w:after="100" w:before="0"/>
      </w:pPr>
      <w:r>
        <w:rPr>
          <w:b w:val="0"/>
        </w:rPr>
        <w:t>D. To confess to a crime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exert a lot of effort towards some end' Key Points So the correct answer is Option 2.</w:t>
      </w:r>
    </w:p>
    <w:p>
      <w:pPr>
        <w:spacing w:before="0"/>
      </w:pPr>
      <w:r>
        <w:rPr>
          <w:b w:val="0"/>
        </w:rPr>
        <w:t>• The meaning of the given idiom is 'make every effort to achieve something, especially to be fair or helpful.' (कुछ हासिल करने के लिए हर संभव प्रयास करें, खासकर निष्पक्ष या मददगार होने के लिए)</w:t>
      </w:r>
    </w:p>
    <w:p>
      <w:pPr>
        <w:spacing w:before="0"/>
      </w:pPr>
      <w:r>
        <w:rPr>
          <w:b w:val="0"/>
        </w:rPr>
        <w:t>• Let's see an example- She bent over backward to help him.</w:t>
      </w:r>
    </w:p>
    <w:p>
      <w:pPr>
        <w:spacing w:before="0"/>
      </w:pPr>
      <w:r>
        <w:rPr>
          <w:b w:val="0"/>
        </w:rPr>
      </w:r>
    </w:p>
    <w:p>
      <w:pPr>
        <w:spacing w:after="100" w:line="360" w:lineRule="auto" w:before="0"/>
      </w:pPr>
      <w:r>
        <w:rPr>
          <w:b w:val="0"/>
        </w:rPr>
        <w:t>39. Select the most appropriate meaning of the given idiom. Much ado about nothing</w:t>
      </w:r>
    </w:p>
    <w:p>
      <w:pPr>
        <w:spacing w:before="0"/>
      </w:pPr>
      <w:r>
        <w:rPr>
          <w:b w:val="0"/>
        </w:rPr>
      </w:r>
    </w:p>
    <w:p>
      <w:pPr>
        <w:spacing w:after="100" w:before="0"/>
      </w:pPr>
      <w:r>
        <w:rPr>
          <w:b w:val="0"/>
        </w:rPr>
        <w:t>A. Doing a lot and getting nothing in return</w:t>
      </w:r>
    </w:p>
    <w:p>
      <w:pPr>
        <w:spacing w:after="100" w:before="0"/>
      </w:pPr>
      <w:r>
        <w:rPr>
          <w:b w:val="0"/>
        </w:rPr>
        <w:t>B. Making a big fuss over a small thing</w:t>
      </w:r>
    </w:p>
    <w:p>
      <w:pPr>
        <w:spacing w:after="100" w:before="0"/>
      </w:pPr>
      <w:r>
        <w:rPr>
          <w:b w:val="0"/>
        </w:rPr>
        <w:t>C. Nothing happening without work</w:t>
      </w:r>
    </w:p>
    <w:p>
      <w:pPr>
        <w:spacing w:after="100" w:before="0"/>
      </w:pPr>
      <w:r>
        <w:rPr>
          <w:b w:val="0"/>
        </w:rPr>
        <w:t>D. Doing nothing in return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'Making a big fuss over a small thing '. Key Points Additional Information</w:t>
      </w:r>
    </w:p>
    <w:p>
      <w:pPr>
        <w:spacing w:before="0"/>
      </w:pPr>
      <w:r>
        <w:rPr>
          <w:b w:val="0"/>
        </w:rPr>
        <w:t>• Given Idiom: Much ado about nothing refers to excessive excitement or fuss about something that is of little importance. Example: This really isn't a big deal, it's all much ado about nothing.</w:t>
      </w:r>
    </w:p>
    <w:p>
      <w:pPr>
        <w:spacing w:before="0"/>
      </w:pPr>
      <w:r>
        <w:rPr>
          <w:b w:val="0"/>
        </w:rPr>
        <w:t>• From the given options, the second option is the most appropriate meaning of the given idiom.</w:t>
      </w:r>
    </w:p>
    <w:p>
      <w:pPr>
        <w:spacing w:before="0"/>
      </w:pPr>
      <w:r>
        <w:rPr>
          <w:b w:val="0"/>
        </w:rPr>
        <w:t>• Hence, the correct answer is option 2.</w:t>
      </w:r>
    </w:p>
    <w:p>
      <w:pPr>
        <w:spacing w:before="0"/>
      </w:pPr>
      <w:r>
        <w:rPr>
          <w:b w:val="0"/>
        </w:rPr>
        <w:t>• The idiom/phrase originates from: Much ado has been used to refer to a large commotion or excitement since the early part of the 1500s. However, Shakespeare popularized the current idiom by using it as the title of a comedy first performed in 1612</w:t>
      </w:r>
    </w:p>
    <w:p>
      <w:pPr>
        <w:spacing w:before="0"/>
      </w:pPr>
      <w:r>
        <w:rPr>
          <w:b w:val="0"/>
        </w:rPr>
      </w:r>
    </w:p>
    <w:p>
      <w:pPr>
        <w:spacing w:after="100" w:line="360" w:lineRule="auto" w:before="0"/>
      </w:pPr>
      <w:r>
        <w:rPr>
          <w:b w:val="0"/>
        </w:rPr>
        <w:t>40. Select the most appropriate meaning of the given idiom. Make up with (someone)</w:t>
      </w:r>
    </w:p>
    <w:p>
      <w:pPr>
        <w:spacing w:before="0"/>
      </w:pPr>
      <w:r>
        <w:rPr>
          <w:b w:val="0"/>
        </w:rPr>
      </w:r>
    </w:p>
    <w:p>
      <w:pPr>
        <w:spacing w:after="100" w:before="0"/>
      </w:pPr>
      <w:r>
        <w:rPr>
          <w:b w:val="0"/>
        </w:rPr>
        <w:t>A. Close or ignore the differences with (someone)</w:t>
      </w:r>
    </w:p>
    <w:p>
      <w:pPr>
        <w:spacing w:after="100" w:before="0"/>
      </w:pPr>
      <w:r>
        <w:rPr>
          <w:b w:val="0"/>
        </w:rPr>
        <w:t>B. Compensate the loss to (someone)</w:t>
      </w:r>
    </w:p>
    <w:p>
      <w:pPr>
        <w:spacing w:after="100" w:before="0"/>
      </w:pPr>
      <w:r>
        <w:rPr>
          <w:b w:val="0"/>
        </w:rPr>
        <w:t>C. Pick up a quarrel with (someone)</w:t>
      </w:r>
    </w:p>
    <w:p>
      <w:pPr>
        <w:spacing w:after="100" w:before="0"/>
      </w:pPr>
      <w:r>
        <w:rPr>
          <w:b w:val="0"/>
        </w:rPr>
        <w:t>D. Understand (someone)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idiom "make up with (someone)" means to close or ignore the differences with that person and reconcile. It implies resolving conflicts and restoring a friendly relationship. Therefore, the correct answer is option 1.</w:t>
      </w:r>
    </w:p>
    <w:p>
      <w:pPr>
        <w:spacing w:before="0"/>
      </w:pPr>
      <w:r>
        <w:rPr>
          <w:b w:val="0"/>
        </w:rPr>
      </w:r>
    </w:p>
    <w:p>
      <w:pPr>
        <w:spacing w:after="100" w:line="360" w:lineRule="auto" w:before="0"/>
      </w:pPr>
      <w:r>
        <w:rPr>
          <w:b w:val="0"/>
        </w:rPr>
        <w:t>41. In the following question, out of the given four alternatives, select the alternative which best expresses the meaning of the Idiom/Phrase. Golden mean</w:t>
      </w:r>
    </w:p>
    <w:p>
      <w:pPr>
        <w:spacing w:before="0"/>
      </w:pPr>
      <w:r>
        <w:rPr>
          <w:b w:val="0"/>
        </w:rPr>
      </w:r>
    </w:p>
    <w:p>
      <w:pPr>
        <w:spacing w:after="100" w:before="0"/>
      </w:pPr>
      <w:r>
        <w:rPr>
          <w:b w:val="0"/>
        </w:rPr>
        <w:t>A. Of very important use</w:t>
      </w:r>
    </w:p>
    <w:p>
      <w:pPr>
        <w:spacing w:after="100" w:before="0"/>
      </w:pPr>
      <w:r>
        <w:rPr>
          <w:b w:val="0"/>
        </w:rPr>
        <w:t>B. To make favourable chance</w:t>
      </w:r>
    </w:p>
    <w:p>
      <w:pPr>
        <w:spacing w:after="100" w:before="0"/>
      </w:pPr>
      <w:r>
        <w:rPr>
          <w:b w:val="0"/>
        </w:rPr>
        <w:t>C. Neither too much nor too little</w:t>
      </w:r>
    </w:p>
    <w:p>
      <w:pPr>
        <w:spacing w:after="100" w:before="0"/>
      </w:pPr>
      <w:r>
        <w:rPr>
          <w:b w:val="0"/>
        </w:rPr>
        <w:t>D. To take risk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Golden mean = a middle way with neither an excess nor a deficiency. Hence, Option 3) is the correct answer.</w:t>
      </w:r>
    </w:p>
    <w:p>
      <w:pPr>
        <w:spacing w:before="0"/>
      </w:pPr>
      <w:r>
        <w:rPr>
          <w:b w:val="0"/>
        </w:rPr>
      </w:r>
    </w:p>
    <w:p>
      <w:pPr>
        <w:spacing w:after="100" w:line="360" w:lineRule="auto" w:before="0"/>
      </w:pPr>
      <w:r>
        <w:rPr>
          <w:b w:val="0"/>
        </w:rPr>
        <w:t>42. In the following question, out of the given four alternatives, select the alternative which best expresses the meaning of the Idiom/Phrase. Eat anyone's salt.</w:t>
      </w:r>
    </w:p>
    <w:p>
      <w:pPr>
        <w:spacing w:before="0"/>
      </w:pPr>
      <w:r>
        <w:rPr>
          <w:b w:val="0"/>
        </w:rPr>
      </w:r>
    </w:p>
    <w:p>
      <w:pPr>
        <w:spacing w:after="100" w:before="0"/>
      </w:pPr>
      <w:r>
        <w:rPr>
          <w:b w:val="0"/>
        </w:rPr>
        <w:t>A. To be unfair to all</w:t>
      </w:r>
    </w:p>
    <w:p>
      <w:pPr>
        <w:spacing w:after="100" w:before="0"/>
      </w:pPr>
      <w:r>
        <w:rPr>
          <w:b w:val="0"/>
        </w:rPr>
        <w:t>B. To be anyone's guest</w:t>
      </w:r>
    </w:p>
    <w:p>
      <w:pPr>
        <w:spacing w:after="100" w:before="0"/>
      </w:pPr>
      <w:r>
        <w:rPr>
          <w:b w:val="0"/>
        </w:rPr>
        <w:t>C. To be flexible</w:t>
      </w:r>
    </w:p>
    <w:p>
      <w:pPr>
        <w:spacing w:after="100" w:before="0"/>
      </w:pPr>
      <w:r>
        <w:rPr>
          <w:b w:val="0"/>
        </w:rPr>
        <w:t>D. Eating lot of junk food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idiom ‘eat anyone’s salt’ means ‘to be anyone’s guest.’ Thus option 2 is the correct answer.</w:t>
      </w:r>
    </w:p>
    <w:p>
      <w:pPr>
        <w:spacing w:before="0"/>
      </w:pPr>
      <w:r>
        <w:rPr>
          <w:b w:val="0"/>
        </w:rPr>
      </w:r>
    </w:p>
    <w:p>
      <w:pPr>
        <w:spacing w:after="100" w:line="360" w:lineRule="auto" w:before="0"/>
      </w:pPr>
      <w:r>
        <w:rPr>
          <w:b w:val="0"/>
        </w:rPr>
        <w:t>43. In the following question, out of the four given alternatives, select the alternative which best expresses the meaning of the Idiom/Phrase. Rest on one's laurels</w:t>
      </w:r>
    </w:p>
    <w:p>
      <w:pPr>
        <w:spacing w:before="0"/>
      </w:pPr>
      <w:r>
        <w:rPr>
          <w:b w:val="0"/>
        </w:rPr>
      </w:r>
    </w:p>
    <w:p>
      <w:pPr>
        <w:spacing w:after="100" w:before="0"/>
      </w:pPr>
      <w:r>
        <w:rPr>
          <w:b w:val="0"/>
        </w:rPr>
        <w:t>A. To retire from active life</w:t>
      </w:r>
    </w:p>
    <w:p>
      <w:pPr>
        <w:spacing w:after="100" w:before="0"/>
      </w:pPr>
      <w:r>
        <w:rPr>
          <w:b w:val="0"/>
        </w:rPr>
        <w:t>B. To remember thing clearly</w:t>
      </w:r>
    </w:p>
    <w:p>
      <w:pPr>
        <w:spacing w:after="100" w:before="0"/>
      </w:pPr>
      <w:r>
        <w:rPr>
          <w:b w:val="0"/>
        </w:rPr>
        <w:t>C. Not to come to point</w:t>
      </w:r>
    </w:p>
    <w:p>
      <w:pPr>
        <w:spacing w:after="100" w:before="0"/>
      </w:pPr>
      <w:r>
        <w:rPr>
          <w:b w:val="0"/>
        </w:rPr>
        <w:t>D. Defend from enemies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option - 1 The meaning of given idiom is to be so satisfied with what one has already done or achieved that one makes no further effort. This means to retire from one's active life. Hence, option 1 is the appropriate answer. For example :- With TV sports coverage becoming increasingly competitive, the BBC should beware of resting on its laurels.</w:t>
      </w:r>
    </w:p>
    <w:p>
      <w:pPr>
        <w:spacing w:before="0"/>
      </w:pPr>
      <w:r>
        <w:rPr>
          <w:b w:val="0"/>
        </w:rPr>
      </w:r>
    </w:p>
    <w:p>
      <w:pPr>
        <w:spacing w:after="100" w:line="360" w:lineRule="auto" w:before="0"/>
      </w:pPr>
      <w:r>
        <w:rPr>
          <w:b w:val="0"/>
        </w:rPr>
        <w:t>44. In the following question, out of the four given alternatives, select the alternative which best expresses the meaning of the Idiom/Phrase. Fallout</w:t>
      </w:r>
    </w:p>
    <w:p>
      <w:pPr>
        <w:spacing w:before="0"/>
      </w:pPr>
      <w:r>
        <w:rPr>
          <w:b w:val="0"/>
        </w:rPr>
      </w:r>
    </w:p>
    <w:p>
      <w:pPr>
        <w:spacing w:after="100" w:before="0"/>
      </w:pPr>
      <w:r>
        <w:rPr>
          <w:b w:val="0"/>
        </w:rPr>
        <w:t>A. To admire</w:t>
      </w:r>
    </w:p>
    <w:p>
      <w:pPr>
        <w:spacing w:after="100" w:before="0"/>
      </w:pPr>
      <w:r>
        <w:rPr>
          <w:b w:val="0"/>
        </w:rPr>
        <w:t>B. Declared dead</w:t>
      </w:r>
    </w:p>
    <w:p>
      <w:pPr>
        <w:spacing w:after="100" w:before="0"/>
      </w:pPr>
      <w:r>
        <w:rPr>
          <w:b w:val="0"/>
        </w:rPr>
        <w:t>C. To love someone</w:t>
      </w:r>
    </w:p>
    <w:p>
      <w:pPr>
        <w:spacing w:after="100" w:before="0"/>
      </w:pPr>
      <w:r>
        <w:rPr>
          <w:b w:val="0"/>
        </w:rPr>
        <w:t>D. To quarrel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option - 4 The meaning of given idiom is the adverse/serious results of a situation or action. This may result to situation of quarrel. Hence, option 4 is the appropriate answer. For example :- He's prepared to take calculated risks regardless of financial fallout.</w:t>
      </w:r>
    </w:p>
    <w:p>
      <w:pPr>
        <w:spacing w:before="0"/>
      </w:pPr>
      <w:r>
        <w:rPr>
          <w:b w:val="0"/>
        </w:rPr>
      </w:r>
    </w:p>
    <w:p>
      <w:pPr>
        <w:spacing w:after="100" w:line="360" w:lineRule="auto" w:before="0"/>
      </w:pPr>
      <w:r>
        <w:rPr>
          <w:b w:val="0"/>
        </w:rPr>
        <w:t>45. In the following question, out of the given four alternatives, select the alternative which best expresses the meaning of the Idiom/Phrase. Cat's whiskers</w:t>
      </w:r>
    </w:p>
    <w:p>
      <w:pPr>
        <w:spacing w:before="0"/>
      </w:pPr>
      <w:r>
        <w:rPr>
          <w:b w:val="0"/>
        </w:rPr>
      </w:r>
    </w:p>
    <w:p>
      <w:pPr>
        <w:spacing w:after="100" w:before="0"/>
      </w:pPr>
      <w:r>
        <w:rPr>
          <w:b w:val="0"/>
        </w:rPr>
        <w:t>A. A very easy matter</w:t>
      </w:r>
    </w:p>
    <w:p>
      <w:pPr>
        <w:spacing w:after="100" w:before="0"/>
      </w:pPr>
      <w:r>
        <w:rPr>
          <w:b w:val="0"/>
        </w:rPr>
        <w:t>B. To be highly impressive</w:t>
      </w:r>
    </w:p>
    <w:p>
      <w:pPr>
        <w:spacing w:after="100" w:before="0"/>
      </w:pPr>
      <w:r>
        <w:rPr>
          <w:b w:val="0"/>
        </w:rPr>
        <w:t>C. To be very determined</w:t>
      </w:r>
    </w:p>
    <w:p>
      <w:pPr>
        <w:spacing w:after="100" w:before="0"/>
      </w:pPr>
      <w:r>
        <w:rPr>
          <w:b w:val="0"/>
        </w:rPr>
        <w:t>D. Difficult to understand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idiomatic expression 'Cat's whiskers' means 'to be highly enjoyable, impressive, desirable.' Ex.- She had this great dress on with huge skirts, and she thought she was the cat's whiskers as she walked into the room.</w:t>
      </w:r>
    </w:p>
    <w:p>
      <w:pPr>
        <w:spacing w:before="0"/>
      </w:pPr>
      <w:r>
        <w:rPr>
          <w:b w:val="0"/>
        </w:rPr>
      </w:r>
    </w:p>
    <w:p>
      <w:pPr>
        <w:spacing w:after="100" w:line="360" w:lineRule="auto" w:before="0"/>
      </w:pPr>
      <w:r>
        <w:rPr>
          <w:b w:val="0"/>
        </w:rPr>
        <w:t>46. Select the most appropriate meaning of the given idiom. Go-getter</w:t>
      </w:r>
    </w:p>
    <w:p>
      <w:pPr>
        <w:spacing w:before="0"/>
      </w:pPr>
      <w:r>
        <w:rPr>
          <w:b w:val="0"/>
        </w:rPr>
      </w:r>
    </w:p>
    <w:p>
      <w:pPr>
        <w:spacing w:after="100" w:before="0"/>
      </w:pPr>
      <w:r>
        <w:rPr>
          <w:b w:val="0"/>
        </w:rPr>
        <w:t>A. A real achiever</w:t>
      </w:r>
    </w:p>
    <w:p>
      <w:pPr>
        <w:spacing w:after="100" w:before="0"/>
      </w:pPr>
      <w:r>
        <w:rPr>
          <w:b w:val="0"/>
        </w:rPr>
        <w:t>B. One who runs away</w:t>
      </w:r>
    </w:p>
    <w:p>
      <w:pPr>
        <w:spacing w:after="100" w:before="0"/>
      </w:pPr>
      <w:r>
        <w:rPr>
          <w:b w:val="0"/>
        </w:rPr>
        <w:t>C. One who does the right thing</w:t>
      </w:r>
    </w:p>
    <w:p>
      <w:pPr>
        <w:spacing w:after="100" w:before="0"/>
      </w:pPr>
      <w:r>
        <w:rPr>
          <w:b w:val="0"/>
        </w:rPr>
        <w:t>D. A greedy person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real achiever' Key Points</w:t>
      </w:r>
    </w:p>
    <w:p>
      <w:pPr>
        <w:spacing w:before="0"/>
      </w:pPr>
      <w:r>
        <w:rPr>
          <w:b w:val="0"/>
        </w:rPr>
        <w:t>• A 'go-getter' means 'a real achiever'/ a person who is ambitious and who isn't afraid to ask for and pursue what he wants. For example, He was a go-getter in college and became a successful businessman.</w:t>
      </w:r>
    </w:p>
    <w:p>
      <w:pPr>
        <w:spacing w:before="0"/>
      </w:pPr>
      <w:r>
        <w:rPr>
          <w:b w:val="0"/>
        </w:rPr>
      </w:r>
    </w:p>
    <w:p>
      <w:pPr>
        <w:spacing w:after="100" w:line="360" w:lineRule="auto" w:before="0"/>
      </w:pPr>
      <w:r>
        <w:rPr>
          <w:b w:val="0"/>
        </w:rPr>
        <w:t>47. In the following question, out of the four given alternatives, select the alternative which best expresses the meaning of the Idiom/Phrase. Set at liberty</w:t>
      </w:r>
    </w:p>
    <w:p>
      <w:pPr>
        <w:spacing w:before="0"/>
      </w:pPr>
      <w:r>
        <w:rPr>
          <w:b w:val="0"/>
        </w:rPr>
      </w:r>
    </w:p>
    <w:p>
      <w:pPr>
        <w:spacing w:after="100" w:before="0"/>
      </w:pPr>
      <w:r>
        <w:rPr>
          <w:b w:val="0"/>
        </w:rPr>
        <w:t>A. To release</w:t>
      </w:r>
    </w:p>
    <w:p>
      <w:pPr>
        <w:spacing w:after="100" w:before="0"/>
      </w:pPr>
      <w:r>
        <w:rPr>
          <w:b w:val="0"/>
        </w:rPr>
        <w:t>B. Certainly</w:t>
      </w:r>
    </w:p>
    <w:p>
      <w:pPr>
        <w:spacing w:after="100" w:before="0"/>
      </w:pPr>
      <w:r>
        <w:rPr>
          <w:b w:val="0"/>
        </w:rPr>
        <w:t>C. Literally and strictly</w:t>
      </w:r>
    </w:p>
    <w:p>
      <w:pPr>
        <w:spacing w:after="100" w:before="0"/>
      </w:pPr>
      <w:r>
        <w:rPr>
          <w:b w:val="0"/>
        </w:rPr>
        <w:t>D. Earning an honest living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idiom ‘set at liberty’ means ‘to release.’ Thus option 1 is the correct answer.</w:t>
      </w:r>
    </w:p>
    <w:p>
      <w:pPr>
        <w:spacing w:before="0"/>
      </w:pPr>
      <w:r>
        <w:rPr>
          <w:b w:val="0"/>
        </w:rPr>
      </w:r>
    </w:p>
    <w:p>
      <w:pPr>
        <w:spacing w:after="100" w:line="360" w:lineRule="auto" w:before="0"/>
      </w:pPr>
      <w:r>
        <w:rPr>
          <w:b w:val="0"/>
        </w:rPr>
        <w:t>48. In the following question, out of the four given alternatives, select the alternative which best expresses the meaning of the Idiom/Phrase. Root and branch</w:t>
      </w:r>
    </w:p>
    <w:p>
      <w:pPr>
        <w:spacing w:before="0"/>
      </w:pPr>
      <w:r>
        <w:rPr>
          <w:b w:val="0"/>
        </w:rPr>
      </w:r>
    </w:p>
    <w:p>
      <w:pPr>
        <w:spacing w:after="100" w:before="0"/>
      </w:pPr>
      <w:r>
        <w:rPr>
          <w:b w:val="0"/>
        </w:rPr>
        <w:t>A. Half of something</w:t>
      </w:r>
    </w:p>
    <w:p>
      <w:pPr>
        <w:spacing w:after="100" w:before="0"/>
      </w:pPr>
      <w:r>
        <w:rPr>
          <w:b w:val="0"/>
        </w:rPr>
        <w:t>B. Quarterly</w:t>
      </w:r>
    </w:p>
    <w:p>
      <w:pPr>
        <w:spacing w:after="100" w:before="0"/>
      </w:pPr>
      <w:r>
        <w:rPr>
          <w:b w:val="0"/>
        </w:rPr>
        <w:t>C. Nothing at all</w:t>
      </w:r>
    </w:p>
    <w:p>
      <w:pPr>
        <w:spacing w:after="100" w:before="0"/>
      </w:pPr>
      <w:r>
        <w:rPr>
          <w:b w:val="0"/>
        </w:rPr>
        <w:t>D. Totally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meaning of the given idiom ‘root and branch’ means ‘entirely.’</w:t>
      </w:r>
    </w:p>
    <w:p>
      <w:pPr>
        <w:spacing w:before="0"/>
      </w:pPr>
      <w:r>
        <w:rPr>
          <w:b w:val="0"/>
        </w:rPr>
      </w:r>
    </w:p>
    <w:p>
      <w:pPr>
        <w:spacing w:after="100" w:line="360" w:lineRule="auto" w:before="0"/>
      </w:pPr>
      <w:r>
        <w:rPr>
          <w:b w:val="0"/>
        </w:rPr>
        <w:t>49. Select the most appropriate meaning of the given idiom. Keep someone in the loop</w:t>
      </w:r>
    </w:p>
    <w:p>
      <w:pPr>
        <w:spacing w:before="0"/>
      </w:pPr>
      <w:r>
        <w:rPr>
          <w:b w:val="0"/>
        </w:rPr>
      </w:r>
    </w:p>
    <w:p>
      <w:pPr>
        <w:spacing w:after="100" w:before="0"/>
      </w:pPr>
      <w:r>
        <w:rPr>
          <w:b w:val="0"/>
        </w:rPr>
        <w:t>A. Make them do exercises regularly</w:t>
      </w:r>
    </w:p>
    <w:p>
      <w:pPr>
        <w:spacing w:after="100" w:before="0"/>
      </w:pPr>
      <w:r>
        <w:rPr>
          <w:b w:val="0"/>
        </w:rPr>
        <w:t>B. Save all their numbers</w:t>
      </w:r>
    </w:p>
    <w:p>
      <w:pPr>
        <w:spacing w:after="100" w:before="0"/>
      </w:pPr>
      <w:r>
        <w:rPr>
          <w:b w:val="0"/>
        </w:rPr>
        <w:t>C. Give them all the information</w:t>
      </w:r>
    </w:p>
    <w:p>
      <w:pPr>
        <w:spacing w:after="100" w:before="0"/>
      </w:pPr>
      <w:r>
        <w:rPr>
          <w:b w:val="0"/>
        </w:rPr>
        <w:t>D. Take good care of them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'Give them all the information.' Key Points</w:t>
      </w:r>
    </w:p>
    <w:p>
      <w:pPr>
        <w:spacing w:before="0"/>
      </w:pPr>
      <w:r>
        <w:rPr>
          <w:b w:val="0"/>
        </w:rPr>
        <w:t>• The most appropriate meaning of the given idiom 'Keep someone in the loop' is 'Give them all the information.'</w:t>
      </w:r>
    </w:p>
    <w:p>
      <w:pPr>
        <w:spacing w:before="0"/>
      </w:pPr>
      <w:r>
        <w:rPr>
          <w:b w:val="0"/>
        </w:rPr>
        <w:t>• Keep someone in the loop: to keep them informed/updated on a plan. (उन्हें एक योजना पर सूचित/अद्यतन रखने के लिए।) For example, Seth asks John to keep him in the loop about Marty's party.</w:t>
      </w:r>
    </w:p>
    <w:p>
      <w:pPr>
        <w:spacing w:before="0"/>
      </w:pPr>
      <w:r>
        <w:rPr>
          <w:b w:val="0"/>
        </w:rPr>
        <w:t>• Therefore, as per the points mentioned above, option 3 is correct.</w:t>
      </w:r>
    </w:p>
    <w:p>
      <w:pPr>
        <w:spacing w:before="0"/>
      </w:pPr>
      <w:r>
        <w:rPr>
          <w:b w:val="0"/>
        </w:rPr>
      </w:r>
    </w:p>
    <w:p>
      <w:pPr>
        <w:spacing w:after="100" w:line="360" w:lineRule="auto" w:before="0"/>
      </w:pPr>
      <w:r>
        <w:rPr>
          <w:b w:val="0"/>
        </w:rPr>
        <w:t>50. Select the most appropriate meaning of the given idiom. To pick up the threads</w:t>
      </w:r>
    </w:p>
    <w:p>
      <w:pPr>
        <w:spacing w:before="0"/>
      </w:pPr>
      <w:r>
        <w:rPr>
          <w:b w:val="0"/>
        </w:rPr>
      </w:r>
    </w:p>
    <w:p>
      <w:pPr>
        <w:spacing w:after="100" w:before="0"/>
      </w:pPr>
      <w:r>
        <w:rPr>
          <w:b w:val="0"/>
        </w:rPr>
        <w:t>A. To restart from the previous closing point</w:t>
      </w:r>
    </w:p>
    <w:p>
      <w:pPr>
        <w:spacing w:after="100" w:before="0"/>
      </w:pPr>
      <w:r>
        <w:rPr>
          <w:b w:val="0"/>
        </w:rPr>
        <w:t>B. To examine an issue seriously</w:t>
      </w:r>
    </w:p>
    <w:p>
      <w:pPr>
        <w:spacing w:after="100" w:before="0"/>
      </w:pPr>
      <w:r>
        <w:rPr>
          <w:b w:val="0"/>
        </w:rPr>
        <w:t>C. Being received very warmly</w:t>
      </w:r>
    </w:p>
    <w:p>
      <w:pPr>
        <w:spacing w:after="100" w:before="0"/>
      </w:pPr>
      <w:r>
        <w:rPr>
          <w:b w:val="0"/>
        </w:rPr>
        <w:t>D. At a short distance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idiomatic expression 'To pick up the threads' means 'To restart from the previous closing point'. Example: Even though friends meet after a long gap, they can pick up the threads of their friendship easily.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