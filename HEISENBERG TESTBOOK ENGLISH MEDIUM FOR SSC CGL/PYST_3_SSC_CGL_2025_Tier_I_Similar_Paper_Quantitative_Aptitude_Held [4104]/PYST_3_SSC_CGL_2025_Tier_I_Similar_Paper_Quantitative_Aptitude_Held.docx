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40 percent of P = 0.5 of Q = 2/7 of R, find P : Q : R.</w:t>
      </w:r>
    </w:p>
    <w:p>
      <w:pPr>
        <w:spacing w:before="0"/>
      </w:pPr>
      <w:r>
        <w:rPr>
          <w:b w:val="0"/>
        </w:rPr>
      </w:r>
    </w:p>
    <w:p>
      <w:pPr>
        <w:spacing w:after="100" w:before="0"/>
      </w:pPr>
      <w:r>
        <w:rPr>
          <w:b w:val="0"/>
        </w:rPr>
        <w:t>A. 35 : 28 : 49</w:t>
      </w:r>
    </w:p>
    <w:p>
      <w:pPr>
        <w:spacing w:after="100" w:before="0"/>
      </w:pPr>
      <w:r>
        <w:rPr>
          <w:b w:val="0"/>
        </w:rPr>
        <w:t>B. 35 : 40 : 28</w:t>
      </w:r>
    </w:p>
    <w:p>
      <w:pPr>
        <w:spacing w:after="100" w:before="0"/>
      </w:pPr>
      <w:r>
        <w:rPr>
          <w:b w:val="0"/>
        </w:rPr>
        <w:t>C. 40 : 35 : 28</w:t>
      </w:r>
    </w:p>
    <w:p>
      <w:pPr>
        <w:spacing w:after="100" w:before="0"/>
      </w:pPr>
      <w:r>
        <w:rPr>
          <w:b w:val="0"/>
        </w:rPr>
        <w:t>D. 28 : 35 :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40% of P = 40 ÷ 100 × P = 0.5 × Q = 2 ÷ 7 × R ⇒ P × 2 ÷ 5 = Q × 0.5 = R × 2 ÷ 7 ⇒ P = k × 5 ÷ 2, Q = k × 2, R = k × 7 ÷ 2 ⇒ P : Q : R = (5 ÷ 2) : 2 : (7 ÷ 2) ⇒ 5 : 4 : 7 ∴ The correct answer is 35 : 28 : 49.</w:t>
      </w:r>
    </w:p>
    <w:p>
      <w:pPr>
        <w:spacing w:before="0"/>
      </w:pPr>
      <w:r>
        <w:rPr>
          <w:b w:val="0"/>
        </w:rPr>
      </w:r>
    </w:p>
    <w:p>
      <w:pPr>
        <w:spacing w:after="100" w:line="360" w:lineRule="auto" w:before="0"/>
      </w:pPr>
      <w:r>
        <w:rPr>
          <w:b w:val="0"/>
        </w:rPr>
        <w:t>2. Simplify: 1 / (5 + √3) + 1 / (5 - √3)</w:t>
      </w:r>
    </w:p>
    <w:p>
      <w:pPr>
        <w:spacing w:before="0"/>
      </w:pPr>
      <w:r>
        <w:rPr>
          <w:b w:val="0"/>
        </w:rPr>
      </w:r>
    </w:p>
    <w:p>
      <w:pPr>
        <w:spacing w:after="100" w:before="0"/>
      </w:pPr>
      <w:r>
        <w:rPr>
          <w:b w:val="0"/>
        </w:rPr>
        <w:t>A. 5/11</w:t>
      </w:r>
    </w:p>
    <w:p>
      <w:pPr>
        <w:spacing w:after="100" w:before="0"/>
      </w:pPr>
      <w:r>
        <w:rPr>
          <w:b w:val="0"/>
        </w:rPr>
        <w:t>B. 1/22</w:t>
      </w:r>
    </w:p>
    <w:p>
      <w:pPr>
        <w:spacing w:after="100" w:before="0"/>
      </w:pPr>
      <w:r>
        <w:rPr>
          <w:b w:val="0"/>
        </w:rPr>
        <w:t>C. 5/22</w:t>
      </w:r>
    </w:p>
    <w:p>
      <w:pPr>
        <w:spacing w:after="100" w:before="0"/>
      </w:pPr>
      <w:r>
        <w:rPr>
          <w:b w:val="0"/>
        </w:rPr>
        <w:t>D. 1/11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 ÷ (5 + √3) + 1 ÷ (5 − √3) ⇒ [(5 − √3) + (5 + √3)] ÷ [(5 + √3)(5 − √3)] ⇒ [10] ÷ [52 − (√3)2] = 10 ÷ 22 = 5 ÷ 11</w:t>
      </w:r>
    </w:p>
    <w:p>
      <w:pPr>
        <w:spacing w:before="0"/>
      </w:pPr>
      <w:r>
        <w:rPr>
          <w:b w:val="0"/>
        </w:rPr>
      </w:r>
    </w:p>
    <w:p>
      <w:pPr>
        <w:spacing w:after="100" w:line="360" w:lineRule="auto" w:before="0"/>
      </w:pPr>
      <w:r>
        <w:rPr>
          <w:b w:val="0"/>
        </w:rPr>
        <w:t>3. A train travels 1.5 km in 2 minutes. How far does it travel in 2 hours and 10 minutes?</w:t>
      </w:r>
    </w:p>
    <w:p>
      <w:pPr>
        <w:spacing w:before="0"/>
      </w:pPr>
      <w:r>
        <w:rPr>
          <w:b w:val="0"/>
        </w:rPr>
      </w:r>
    </w:p>
    <w:p>
      <w:pPr>
        <w:spacing w:after="100" w:before="0"/>
      </w:pPr>
      <w:r>
        <w:rPr>
          <w:b w:val="0"/>
        </w:rPr>
        <w:t>A. 97.5 km</w:t>
      </w:r>
    </w:p>
    <w:p>
      <w:pPr>
        <w:spacing w:after="100" w:before="0"/>
      </w:pPr>
      <w:r>
        <w:rPr>
          <w:b w:val="0"/>
        </w:rPr>
        <w:t>B. 96.5 km</w:t>
      </w:r>
    </w:p>
    <w:p>
      <w:pPr>
        <w:spacing w:after="100" w:before="0"/>
      </w:pPr>
      <w:r>
        <w:rPr>
          <w:b w:val="0"/>
        </w:rPr>
        <w:t>C. 105 km</w:t>
      </w:r>
    </w:p>
    <w:p>
      <w:pPr>
        <w:spacing w:after="100" w:before="0"/>
      </w:pPr>
      <w:r>
        <w:rPr>
          <w:b w:val="0"/>
        </w:rPr>
        <w:t>D. 110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 1.5 ÷ 2 km/min Speed = 0.75 km/min Distance = 0.75 × 130 = 97.5 km</w:t>
      </w:r>
    </w:p>
    <w:p>
      <w:pPr>
        <w:spacing w:before="0"/>
      </w:pPr>
      <w:r>
        <w:rPr>
          <w:b w:val="0"/>
        </w:rPr>
      </w:r>
    </w:p>
    <w:p>
      <w:pPr>
        <w:spacing w:after="100" w:line="360" w:lineRule="auto" w:before="0"/>
      </w:pPr>
      <w:r>
        <w:rPr>
          <w:b w:val="0"/>
        </w:rPr>
        <w:t>4. Two individuals, X and Y, rent a ground. X places 10 buffaloes for 5 months and 12 sheep for 3 months. Y places 15 sheep for 4 months and 8 buffaloes for 6 months. If 2 buffaloes consume the same amount of food as 5 sheep, what portion of the rent should X cover?</w:t>
      </w:r>
    </w:p>
    <w:p>
      <w:pPr>
        <w:spacing w:before="0"/>
      </w:pPr>
      <w:r>
        <w:rPr>
          <w:b w:val="0"/>
        </w:rPr>
      </w:r>
    </w:p>
    <w:p>
      <w:pPr>
        <w:spacing w:after="100" w:before="0"/>
      </w:pPr>
      <w:r>
        <w:rPr>
          <w:b w:val="0"/>
        </w:rPr>
        <w:t>A. 171/341</w:t>
      </w:r>
    </w:p>
    <w:p>
      <w:pPr>
        <w:spacing w:after="100" w:before="0"/>
      </w:pPr>
      <w:r>
        <w:rPr>
          <w:b w:val="0"/>
        </w:rPr>
        <w:t>B. 151/312</w:t>
      </w:r>
    </w:p>
    <w:p>
      <w:pPr>
        <w:spacing w:after="100" w:before="0"/>
      </w:pPr>
      <w:r>
        <w:rPr>
          <w:b w:val="0"/>
        </w:rPr>
        <w:t>C. 161/341</w:t>
      </w:r>
    </w:p>
    <w:p>
      <w:pPr>
        <w:spacing w:after="100" w:before="0"/>
      </w:pPr>
      <w:r>
        <w:rPr>
          <w:b w:val="0"/>
        </w:rPr>
        <w:t>D. 161/312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X's buffalo consumption: 10 × 5 = 50 buffalo-months. ⇒ Convert X's buffalo consumption to sheep: 50 × (5 ÷ 2) = 125 sheep-months. ⇒ X's total consumption: 125 + (12 × 3) = 161 sheep-months. ⇒ Y's buffalo consumption: 8 × 6 = 48 buffalo-months. ⇒ Convert Y's buffalo consumption to sheep: 48 × (5 ÷ 2) = 120 sheep-months. ⇒ Y's total consumption: 120 + (15 × 4) = 180 sheep-months. ⇒ Total consumption: 161 + 180 = 341 sheep-months. ⇒ X's rent share: 161 ÷ 341 = 161/341.</w:t>
      </w:r>
    </w:p>
    <w:p>
      <w:pPr>
        <w:spacing w:before="0"/>
      </w:pPr>
      <w:r>
        <w:rPr>
          <w:b w:val="0"/>
        </w:rPr>
      </w:r>
    </w:p>
    <w:p>
      <w:pPr>
        <w:spacing w:after="100" w:line="360" w:lineRule="auto" w:before="0"/>
      </w:pPr>
      <w:r>
        <w:rPr>
          <w:b w:val="0"/>
        </w:rPr>
        <w:t>5. The expenditure of a family on Rent, Utilities, and Travel is in the ratio 3 : 5 : 2. If the cost of Rent rises by 10 percent, Utilities falls by 5 percent, and Travel rises by 20 percent, what is the overall percent change in the total household expenditure?</w:t>
      </w:r>
    </w:p>
    <w:p>
      <w:pPr>
        <w:spacing w:before="0"/>
      </w:pPr>
      <w:r>
        <w:rPr>
          <w:b w:val="0"/>
        </w:rPr>
      </w:r>
    </w:p>
    <w:p>
      <w:pPr>
        <w:spacing w:after="100" w:before="0"/>
      </w:pPr>
      <w:r>
        <w:rPr>
          <w:b w:val="0"/>
        </w:rPr>
        <w:t>A. 4 percent increase</w:t>
      </w:r>
    </w:p>
    <w:p>
      <w:pPr>
        <w:spacing w:after="100" w:before="0"/>
      </w:pPr>
      <w:r>
        <w:rPr>
          <w:b w:val="0"/>
        </w:rPr>
        <w:t>B. 4.5 percent decrease</w:t>
      </w:r>
    </w:p>
    <w:p>
      <w:pPr>
        <w:spacing w:after="100" w:before="0"/>
      </w:pPr>
      <w:r>
        <w:rPr>
          <w:b w:val="0"/>
        </w:rPr>
        <w:t>C. 4.5 percent increase</w:t>
      </w:r>
    </w:p>
    <w:p>
      <w:pPr>
        <w:spacing w:after="100" w:before="0"/>
      </w:pPr>
      <w:r>
        <w:rPr>
          <w:b w:val="0"/>
        </w:rPr>
        <w:t>D. 3 percent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old total = 3 + 5 + 2 = 10 units. New values: Rent = 3 × 1.10 = 3.3, Utilities = 5 × 0.95 = 4.75, Travel = 2 × 1.20 = 2.4. New total = 3.3 + 4.75 + 2.4 = 10.45; Percent change = (10.45 − 10) ÷ 10 × 100 = 4.5%.</w:t>
      </w:r>
    </w:p>
    <w:p>
      <w:pPr>
        <w:spacing w:before="0"/>
      </w:pPr>
      <w:r>
        <w:rPr>
          <w:b w:val="0"/>
        </w:rPr>
      </w:r>
    </w:p>
    <w:p>
      <w:pPr>
        <w:spacing w:after="100" w:line="360" w:lineRule="auto" w:before="0"/>
      </w:pPr>
      <w:r>
        <w:rPr>
          <w:b w:val="0"/>
        </w:rPr>
        <w:t>6. C and D invested Rs 80,000 and Rs 1,50,000 respectively. C remained for 12 months and D for 8 months. What is the total profit if C's share is Rs 24,000?</w:t>
      </w:r>
    </w:p>
    <w:p>
      <w:pPr>
        <w:spacing w:before="0"/>
      </w:pPr>
      <w:r>
        <w:rPr>
          <w:b w:val="0"/>
        </w:rPr>
      </w:r>
    </w:p>
    <w:p>
      <w:pPr>
        <w:spacing w:after="100" w:before="0"/>
      </w:pPr>
      <w:r>
        <w:rPr>
          <w:b w:val="0"/>
        </w:rPr>
        <w:t>A. Rs 54,000</w:t>
      </w:r>
    </w:p>
    <w:p>
      <w:pPr>
        <w:spacing w:after="100" w:before="0"/>
      </w:pPr>
      <w:r>
        <w:rPr>
          <w:b w:val="0"/>
        </w:rPr>
        <w:t>B. Rs 45,000</w:t>
      </w:r>
    </w:p>
    <w:p>
      <w:pPr>
        <w:spacing w:after="100" w:before="0"/>
      </w:pPr>
      <w:r>
        <w:rPr>
          <w:b w:val="0"/>
        </w:rPr>
        <w:t>C. Rs 62,000</w:t>
      </w:r>
    </w:p>
    <w:p>
      <w:pPr>
        <w:spacing w:after="100" w:before="0"/>
      </w:pPr>
      <w:r>
        <w:rPr>
          <w:b w:val="0"/>
        </w:rPr>
        <w:t>D. Rs 50,000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C's profit ratio = 80,000 × 12 = 9,60,000 D's profit ratio = 1,50,000 × 8 = 12,00,000 Total profit = (24,000 ÷ 9,60,000) × (9,60,000 + 12,00,000) = 54,000</w:t>
      </w:r>
    </w:p>
    <w:p>
      <w:pPr>
        <w:spacing w:before="0"/>
      </w:pPr>
      <w:r>
        <w:rPr>
          <w:b w:val="0"/>
        </w:rPr>
      </w:r>
    </w:p>
    <w:p>
      <w:pPr>
        <w:spacing w:after="100" w:line="360" w:lineRule="auto" w:before="0"/>
      </w:pPr>
      <w:r>
        <w:rPr>
          <w:b w:val="0"/>
        </w:rPr>
        <w:t>7. Two individuals, P and Q rent a pasture. P uses 18 goats for a duration of 4 months and 25 hens for 5 months, and Q uses 20 goats for 3 months. If 3 goats are equivalent to 10 hens, determine P's portion of the rent.</w:t>
      </w:r>
    </w:p>
    <w:p>
      <w:pPr>
        <w:spacing w:before="0"/>
      </w:pPr>
      <w:r>
        <w:rPr>
          <w:b w:val="0"/>
        </w:rPr>
      </w:r>
    </w:p>
    <w:p>
      <w:pPr>
        <w:spacing w:after="100" w:before="0"/>
      </w:pPr>
      <w:r>
        <w:rPr>
          <w:b w:val="0"/>
        </w:rPr>
        <w:t>A. 147/250</w:t>
      </w:r>
    </w:p>
    <w:p>
      <w:pPr>
        <w:spacing w:after="100" w:before="0"/>
      </w:pPr>
      <w:r>
        <w:rPr>
          <w:b w:val="0"/>
        </w:rPr>
        <w:t>B. 159/280</w:t>
      </w:r>
    </w:p>
    <w:p>
      <w:pPr>
        <w:spacing w:after="100" w:before="0"/>
      </w:pPr>
      <w:r>
        <w:rPr>
          <w:b w:val="0"/>
        </w:rPr>
        <w:t>C. 147/280</w:t>
      </w:r>
    </w:p>
    <w:p>
      <w:pPr>
        <w:spacing w:after="100" w:before="0"/>
      </w:pPr>
      <w:r>
        <w:rPr>
          <w:b w:val="0"/>
        </w:rPr>
        <w:t>D. 73/113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 goat = 10 ÷ 3 hens. ⇒ P's usage: (18 × 10 ÷ 3 × 4) + (25 × 5) = 240 + 125 = 365 hen-months. ⇒ Q's usage: 20 × 10 ÷ 3 × 3 = 200 hen-months. ⇒ P's portion of rent = 365 ÷ (365 + 200) = 73 ÷ 113.</w:t>
      </w:r>
    </w:p>
    <w:p>
      <w:pPr>
        <w:spacing w:before="0"/>
      </w:pPr>
      <w:r>
        <w:rPr>
          <w:b w:val="0"/>
        </w:rPr>
      </w:r>
    </w:p>
    <w:p>
      <w:pPr>
        <w:spacing w:after="100" w:line="360" w:lineRule="auto" w:before="0"/>
      </w:pPr>
      <w:r>
        <w:rPr>
          <w:b w:val="0"/>
        </w:rPr>
        <w:t>8. Three classes of students have average scores 70, 75, and 80 respectively. If the number of students in the three classes is in the ratio 4:1:5, what is the overall average score?</w:t>
      </w:r>
    </w:p>
    <w:p>
      <w:pPr>
        <w:spacing w:before="0"/>
      </w:pPr>
      <w:r>
        <w:rPr>
          <w:b w:val="0"/>
        </w:rPr>
      </w:r>
    </w:p>
    <w:p>
      <w:pPr>
        <w:spacing w:after="100" w:before="0"/>
      </w:pPr>
      <w:r>
        <w:rPr>
          <w:b w:val="0"/>
        </w:rPr>
        <w:t>A. 74.5</w:t>
      </w:r>
    </w:p>
    <w:p>
      <w:pPr>
        <w:spacing w:after="100" w:before="0"/>
      </w:pPr>
      <w:r>
        <w:rPr>
          <w:b w:val="0"/>
        </w:rPr>
        <w:t>B. 75.5</w:t>
      </w:r>
    </w:p>
    <w:p>
      <w:pPr>
        <w:spacing w:after="100" w:before="0"/>
      </w:pPr>
      <w:r>
        <w:rPr>
          <w:b w:val="0"/>
        </w:rPr>
        <w:t>C. 76.5</w:t>
      </w:r>
    </w:p>
    <w:p>
      <w:pPr>
        <w:spacing w:after="100" w:before="0"/>
      </w:pPr>
      <w:r>
        <w:rPr>
          <w:b w:val="0"/>
        </w:rPr>
        <w:t>D. 73.5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students in Class 1, Class 2, and Class 3 be 4x, x, and 5x respectively. Total number of students = 4x + x + 5x = 10x Sum of weighted averages = (70 × 4x) + (75 × x) + (80 × 5x) = 280x + 75x + 400x = 755x Overall average score = 755x ÷ 10x = 75.5</w:t>
      </w:r>
    </w:p>
    <w:p>
      <w:pPr>
        <w:spacing w:before="0"/>
      </w:pPr>
      <w:r>
        <w:rPr>
          <w:b w:val="0"/>
        </w:rPr>
      </w:r>
    </w:p>
    <w:p>
      <w:pPr>
        <w:spacing w:after="100" w:line="360" w:lineRule="auto" w:before="0"/>
      </w:pPr>
      <w:r>
        <w:rPr>
          <w:b w:val="0"/>
        </w:rPr>
        <w:t>9. The average of 9 items is 55. If the average of the first four is 52 and the average of the last four is 58, find the 5th number.</w:t>
      </w:r>
    </w:p>
    <w:p>
      <w:pPr>
        <w:spacing w:before="0"/>
      </w:pPr>
      <w:r>
        <w:rPr>
          <w:b w:val="0"/>
        </w:rPr>
      </w:r>
    </w:p>
    <w:p>
      <w:pPr>
        <w:spacing w:after="100" w:before="0"/>
      </w:pPr>
      <w:r>
        <w:rPr>
          <w:b w:val="0"/>
        </w:rPr>
        <w:t>A. 55</w:t>
      </w:r>
    </w:p>
    <w:p>
      <w:pPr>
        <w:spacing w:after="100" w:before="0"/>
      </w:pPr>
      <w:r>
        <w:rPr>
          <w:b w:val="0"/>
        </w:rPr>
        <w:t>B. 59</w:t>
      </w:r>
    </w:p>
    <w:p>
      <w:pPr>
        <w:spacing w:after="100" w:before="0"/>
      </w:pPr>
      <w:r>
        <w:rPr>
          <w:b w:val="0"/>
        </w:rPr>
        <w:t>C. 57</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sum of 9 items ⇒ 55 × 9 = 495 Total sum of first 4 items ⇒ 52 × 4 = 208 Total sum of last 4 items ⇒ 58 × 4 = 232 5th number ⇒ 495 − (208 + 232) = 55</w:t>
      </w:r>
    </w:p>
    <w:p>
      <w:pPr>
        <w:spacing w:before="0"/>
      </w:pPr>
      <w:r>
        <w:rPr>
          <w:b w:val="0"/>
        </w:rPr>
      </w:r>
    </w:p>
    <w:p>
      <w:pPr>
        <w:spacing w:after="100" w:line="360" w:lineRule="auto" w:before="0"/>
      </w:pPr>
      <w:r>
        <w:rPr>
          <w:b w:val="0"/>
        </w:rPr>
        <w:t>10. What is the average of all integers between 100 and 300 that are exactly divisible by 7?</w:t>
      </w:r>
    </w:p>
    <w:p>
      <w:pPr>
        <w:spacing w:before="0"/>
      </w:pPr>
      <w:r>
        <w:rPr>
          <w:b w:val="0"/>
        </w:rPr>
      </w:r>
    </w:p>
    <w:p>
      <w:pPr>
        <w:spacing w:after="100" w:before="0"/>
      </w:pPr>
      <w:r>
        <w:rPr>
          <w:b w:val="0"/>
        </w:rPr>
        <w:t>A. 190</w:t>
      </w:r>
    </w:p>
    <w:p>
      <w:pPr>
        <w:spacing w:after="100" w:before="0"/>
      </w:pPr>
      <w:r>
        <w:rPr>
          <w:b w:val="0"/>
        </w:rPr>
        <w:t>B. 199.5</w:t>
      </w:r>
    </w:p>
    <w:p>
      <w:pPr>
        <w:spacing w:after="100" w:before="0"/>
      </w:pPr>
      <w:r>
        <w:rPr>
          <w:b w:val="0"/>
        </w:rPr>
        <w:t>C. 196</w:t>
      </w:r>
    </w:p>
    <w:p>
      <w:pPr>
        <w:spacing w:after="100" w:before="0"/>
      </w:pPr>
      <w:r>
        <w:rPr>
          <w:b w:val="0"/>
        </w:rPr>
        <w:t>D. 189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First term = 105, Last term = 294 ⇒ Average = (105 + 294) ÷ 2 ⇒ Average = 199.5</w:t>
      </w:r>
    </w:p>
    <w:p>
      <w:pPr>
        <w:spacing w:before="0"/>
      </w:pPr>
      <w:r>
        <w:rPr>
          <w:b w:val="0"/>
        </w:rPr>
      </w:r>
    </w:p>
    <w:p>
      <w:pPr>
        <w:spacing w:after="100" w:line="360" w:lineRule="auto" w:before="0"/>
      </w:pPr>
      <w:r>
        <w:rPr>
          <w:b w:val="0"/>
        </w:rPr>
        <w:t>11. A fruit seller sells apples at a profit of 10 percent on the cost price but uses a weight that is 10 percent less than the actual weight. Find his total profit percentage.</w:t>
      </w:r>
    </w:p>
    <w:p>
      <w:pPr>
        <w:spacing w:before="0"/>
      </w:pPr>
      <w:r>
        <w:rPr>
          <w:b w:val="0"/>
        </w:rPr>
      </w:r>
    </w:p>
    <w:p>
      <w:pPr>
        <w:spacing w:after="100" w:before="0"/>
      </w:pPr>
      <w:r>
        <w:rPr>
          <w:b w:val="0"/>
        </w:rPr>
        <w:t>A. 21.21 percent</w:t>
      </w:r>
    </w:p>
    <w:p>
      <w:pPr>
        <w:spacing w:after="100" w:before="0"/>
      </w:pPr>
      <w:r>
        <w:rPr>
          <w:b w:val="0"/>
        </w:rPr>
        <w:t>B. 20.66 percent</w:t>
      </w:r>
    </w:p>
    <w:p>
      <w:pPr>
        <w:spacing w:after="100" w:before="0"/>
      </w:pPr>
      <w:r>
        <w:rPr>
          <w:b w:val="0"/>
        </w:rPr>
        <w:t>C. 22.22 percent</w:t>
      </w:r>
    </w:p>
    <w:p>
      <w:pPr>
        <w:spacing w:after="100" w:before="0"/>
      </w:pPr>
      <w:r>
        <w:rPr>
          <w:b w:val="0"/>
        </w:rPr>
        <w:t>D. 25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factor = 1 + 10 ÷ 100 = 1.1 Weight factor = 0.9 Effective factor = 1.1 ÷ 0.9 = 1.2222 Total profit% = (1.2222 − 1) × 100 = 22.22%</w:t>
      </w:r>
    </w:p>
    <w:p>
      <w:pPr>
        <w:spacing w:before="0"/>
      </w:pPr>
      <w:r>
        <w:rPr>
          <w:b w:val="0"/>
        </w:rPr>
      </w:r>
    </w:p>
    <w:p>
      <w:pPr>
        <w:spacing w:after="100" w:line="360" w:lineRule="auto" w:before="0"/>
      </w:pPr>
      <w:r>
        <w:rPr>
          <w:b w:val="0"/>
        </w:rPr>
        <w:t>12. Evaluate: 33(1/3)% of 900 liters + 14(2/7)% of 490 liters.</w:t>
      </w:r>
    </w:p>
    <w:p>
      <w:pPr>
        <w:spacing w:before="0"/>
      </w:pPr>
      <w:r>
        <w:rPr>
          <w:b w:val="0"/>
        </w:rPr>
      </w:r>
    </w:p>
    <w:p>
      <w:pPr>
        <w:spacing w:after="100" w:before="0"/>
      </w:pPr>
      <w:r>
        <w:rPr>
          <w:b w:val="0"/>
        </w:rPr>
        <w:t>A. 370 liters</w:t>
      </w:r>
    </w:p>
    <w:p>
      <w:pPr>
        <w:spacing w:after="100" w:before="0"/>
      </w:pPr>
      <w:r>
        <w:rPr>
          <w:b w:val="0"/>
        </w:rPr>
        <w:t>B. 350 liters</w:t>
      </w:r>
    </w:p>
    <w:p>
      <w:pPr>
        <w:spacing w:after="100" w:before="0"/>
      </w:pPr>
      <w:r>
        <w:rPr>
          <w:b w:val="0"/>
        </w:rPr>
        <w:t>C. 390 liters</w:t>
      </w:r>
    </w:p>
    <w:p>
      <w:pPr>
        <w:spacing w:after="100" w:before="0"/>
      </w:pPr>
      <w:r>
        <w:rPr>
          <w:b w:val="0"/>
        </w:rPr>
        <w:t>D. 410 liters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33(1/3)% = 100 ÷ 3 = 33.33% 14(2/7)% = 100 ÷ 7 = 14.2857% (33(1/3) ÷ 100) × 900 = (1 ÷ 3) × 900 = 300 liters (14(2/7) ÷ 100) × 490 = (1 ÷ 7) × 490 = 70 liters Total = 300 + 70 = 370 liters</w:t>
      </w:r>
    </w:p>
    <w:p>
      <w:pPr>
        <w:spacing w:before="0"/>
      </w:pPr>
      <w:r>
        <w:rPr>
          <w:b w:val="0"/>
        </w:rPr>
      </w:r>
    </w:p>
    <w:p>
      <w:pPr>
        <w:spacing w:after="100" w:line="360" w:lineRule="auto" w:before="0"/>
      </w:pPr>
      <w:r>
        <w:rPr>
          <w:b w:val="0"/>
        </w:rPr>
        <w:t>13. A salesman sells laptops at Rs 40,000 each, earning a 3 percent commission, and phones at Rs 10,000 each, with a 5 percent commission. If he sells 2 laptops and 5 phones per week, what will be his total commission earned in 4 weeks?</w:t>
      </w:r>
    </w:p>
    <w:p>
      <w:pPr>
        <w:spacing w:before="0"/>
      </w:pPr>
      <w:r>
        <w:rPr>
          <w:b w:val="0"/>
        </w:rPr>
      </w:r>
    </w:p>
    <w:p>
      <w:pPr>
        <w:spacing w:after="100" w:before="0"/>
      </w:pPr>
      <w:r>
        <w:rPr>
          <w:b w:val="0"/>
        </w:rPr>
        <w:t>A. Rs 16,400</w:t>
      </w:r>
    </w:p>
    <w:p>
      <w:pPr>
        <w:spacing w:after="100" w:before="0"/>
      </w:pPr>
      <w:r>
        <w:rPr>
          <w:b w:val="0"/>
        </w:rPr>
        <w:t>B. Rs 19,600</w:t>
      </w:r>
    </w:p>
    <w:p>
      <w:pPr>
        <w:spacing w:after="100" w:before="0"/>
      </w:pPr>
      <w:r>
        <w:rPr>
          <w:b w:val="0"/>
        </w:rPr>
        <w:t>C. Rs 17,200</w:t>
      </w:r>
    </w:p>
    <w:p>
      <w:pPr>
        <w:spacing w:after="100" w:before="0"/>
      </w:pPr>
      <w:r>
        <w:rPr>
          <w:b w:val="0"/>
        </w:rPr>
        <w:t>D. Rs 15,000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Commission on laptops (per week) ⇒ 2 × 40,000 × 0.03 = 2,400 Commission on phones (per week) ⇒ 5 × 10,000 × 0.05 = 2,500 Total commission in 4 weeks ⇒ (2,400 + 2,500) × 4 = 19,600</w:t>
      </w:r>
    </w:p>
    <w:p>
      <w:pPr>
        <w:spacing w:before="0"/>
      </w:pPr>
      <w:r>
        <w:rPr>
          <w:b w:val="0"/>
        </w:rPr>
      </w:r>
    </w:p>
    <w:p>
      <w:pPr>
        <w:spacing w:after="100" w:line="360" w:lineRule="auto" w:before="0"/>
      </w:pPr>
      <w:r>
        <w:rPr>
          <w:b w:val="0"/>
        </w:rPr>
        <w:t>14. The profit made on an item sold for Rs 1500 is equal to the loss incurred when it is sold for Rs 1200. What will be the profit or loss percentage if the item is sold for Rs 1400?</w:t>
      </w:r>
    </w:p>
    <w:p>
      <w:pPr>
        <w:spacing w:before="0"/>
      </w:pPr>
      <w:r>
        <w:rPr>
          <w:b w:val="0"/>
        </w:rPr>
      </w:r>
    </w:p>
    <w:p>
      <w:pPr>
        <w:spacing w:after="100" w:before="0"/>
      </w:pPr>
      <w:r>
        <w:rPr>
          <w:b w:val="0"/>
        </w:rPr>
        <w:t>A. Profit of 4 percent</w:t>
      </w:r>
    </w:p>
    <w:p>
      <w:pPr>
        <w:spacing w:after="100" w:before="0"/>
      </w:pPr>
      <w:r>
        <w:rPr>
          <w:b w:val="0"/>
        </w:rPr>
        <w:t>B. Loss of 2 percent</w:t>
      </w:r>
    </w:p>
    <w:p>
      <w:pPr>
        <w:spacing w:after="100" w:before="0"/>
      </w:pPr>
      <w:r>
        <w:rPr>
          <w:b w:val="0"/>
        </w:rPr>
        <w:t>C. Profit of 8 percent</w:t>
      </w:r>
    </w:p>
    <w:p>
      <w:pPr>
        <w:spacing w:after="100" w:before="0"/>
      </w:pPr>
      <w:r>
        <w:rPr>
          <w:b w:val="0"/>
        </w:rPr>
        <w:t>D. Loss of 4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be Rs x. ⇒ 1500 − x = x − 1200 ⇒ 2x = 2700 ⇒ x = 1350 For Selling Price Rs 1400: ⇒ Profit = 1400 − 1350 = Rs 50 ⇒ Profit Percentage = (50 ÷ 1350) × 100 = 100 ÷ 27 ≈ 4%</w:t>
      </w:r>
    </w:p>
    <w:p>
      <w:pPr>
        <w:spacing w:before="0"/>
      </w:pPr>
      <w:r>
        <w:rPr>
          <w:b w:val="0"/>
        </w:rPr>
      </w:r>
    </w:p>
    <w:p>
      <w:pPr>
        <w:spacing w:after="100" w:line="360" w:lineRule="auto" w:before="0"/>
      </w:pPr>
      <w:r>
        <w:rPr>
          <w:b w:val="0"/>
        </w:rPr>
        <w:t>15. A shopkeeper marked an item 40 percent above its cost price. During a sale, he offered a discount of 20 percent. What was his profit percentage?</w:t>
      </w:r>
    </w:p>
    <w:p>
      <w:pPr>
        <w:spacing w:before="0"/>
      </w:pPr>
      <w:r>
        <w:rPr>
          <w:b w:val="0"/>
        </w:rPr>
      </w:r>
    </w:p>
    <w:p>
      <w:pPr>
        <w:spacing w:after="100" w:before="0"/>
      </w:pPr>
      <w:r>
        <w:rPr>
          <w:b w:val="0"/>
        </w:rPr>
        <w:t>A. 12 percent</w:t>
      </w:r>
    </w:p>
    <w:p>
      <w:pPr>
        <w:spacing w:after="100" w:before="0"/>
      </w:pPr>
      <w:r>
        <w:rPr>
          <w:b w:val="0"/>
        </w:rPr>
        <w:t>B. 15 percent</w:t>
      </w:r>
    </w:p>
    <w:p>
      <w:pPr>
        <w:spacing w:after="100" w:before="0"/>
      </w:pPr>
      <w:r>
        <w:rPr>
          <w:b w:val="0"/>
        </w:rPr>
        <w:t>C. 14 percent</w:t>
      </w:r>
    </w:p>
    <w:p>
      <w:pPr>
        <w:spacing w:after="100" w:before="0"/>
      </w:pPr>
      <w:r>
        <w:rPr>
          <w:b w:val="0"/>
        </w:rPr>
        <w:t>D. 10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100 MP = CP + 40% of CP = 100 + 40% of 100 = 140 Discount = 20% of MP = 20% of 140 = 28 SP = MP − Discount = 140 − 28 = 112 Profit = SP − CP = 112 − 100 = 12 Profit Percentage = (Profit ÷ CP) × 100 = (12 ÷ 100) × 100 = 12%</w:t>
      </w:r>
    </w:p>
    <w:p>
      <w:pPr>
        <w:spacing w:before="0"/>
      </w:pPr>
      <w:r>
        <w:rPr>
          <w:b w:val="0"/>
        </w:rPr>
      </w:r>
    </w:p>
    <w:p>
      <w:pPr>
        <w:spacing w:after="100" w:line="360" w:lineRule="auto" w:before="0"/>
      </w:pPr>
      <w:r>
        <w:rPr>
          <w:b w:val="0"/>
        </w:rPr>
        <w:t>16. A retailer sells a shirt for Rs X and earns a profit of 25 percent. For a special sale, he marks the same shirt at Rs 2X. At the offer, he provides a discount of 20 percent. What will be the percentage profit that he will make during the sale?</w:t>
      </w:r>
    </w:p>
    <w:p>
      <w:pPr>
        <w:spacing w:before="0"/>
      </w:pPr>
      <w:r>
        <w:rPr>
          <w:b w:val="0"/>
        </w:rPr>
      </w:r>
    </w:p>
    <w:p>
      <w:pPr>
        <w:spacing w:after="100" w:before="0"/>
      </w:pPr>
      <w:r>
        <w:rPr>
          <w:b w:val="0"/>
        </w:rPr>
        <w:t>A. 80 percent</w:t>
      </w:r>
    </w:p>
    <w:p>
      <w:pPr>
        <w:spacing w:after="100" w:before="0"/>
      </w:pPr>
      <w:r>
        <w:rPr>
          <w:b w:val="0"/>
        </w:rPr>
        <w:t>B. 60 percent</w:t>
      </w:r>
    </w:p>
    <w:p>
      <w:pPr>
        <w:spacing w:after="100" w:before="0"/>
      </w:pPr>
      <w:r>
        <w:rPr>
          <w:b w:val="0"/>
        </w:rPr>
        <w:t>C. 100 percent</w:t>
      </w:r>
    </w:p>
    <w:p>
      <w:pPr>
        <w:spacing w:after="100" w:before="0"/>
      </w:pPr>
      <w:r>
        <w:rPr>
          <w:b w:val="0"/>
        </w:rPr>
        <w:t>D. 110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X ÷ 1.25 = 0.8X SP during sale = 2X × 0.8 = 1.6X Profit percentage = [(1.6X − 0.8X) ÷ 0.8X] × 100 = 100%</w:t>
      </w:r>
    </w:p>
    <w:p>
      <w:pPr>
        <w:spacing w:before="0"/>
      </w:pPr>
      <w:r>
        <w:rPr>
          <w:b w:val="0"/>
        </w:rPr>
      </w:r>
    </w:p>
    <w:p>
      <w:pPr>
        <w:spacing w:after="100" w:line="360" w:lineRule="auto" w:before="0"/>
      </w:pPr>
      <w:r>
        <w:rPr>
          <w:b w:val="0"/>
        </w:rPr>
        <w:t>17. A shopkeeper marks his goods at 50 percent above the cost price. He allows a discount of 20 percent on the marked price. If he also gives an additional cash discount of Rs 500, and still makes a profit of 10 percent on the cost price, what is the cost price of the goods?</w:t>
      </w:r>
    </w:p>
    <w:p>
      <w:pPr>
        <w:spacing w:before="0"/>
      </w:pPr>
      <w:r>
        <w:rPr>
          <w:b w:val="0"/>
        </w:rPr>
      </w:r>
    </w:p>
    <w:p>
      <w:pPr>
        <w:spacing w:after="100" w:before="0"/>
      </w:pPr>
      <w:r>
        <w:rPr>
          <w:b w:val="0"/>
        </w:rPr>
        <w:t>A. Rs 5000</w:t>
      </w:r>
    </w:p>
    <w:p>
      <w:pPr>
        <w:spacing w:after="100" w:before="0"/>
      </w:pPr>
      <w:r>
        <w:rPr>
          <w:b w:val="0"/>
        </w:rPr>
        <w:t>B. Rs 4500</w:t>
      </w:r>
    </w:p>
    <w:p>
      <w:pPr>
        <w:spacing w:after="100" w:before="0"/>
      </w:pPr>
      <w:r>
        <w:rPr>
          <w:b w:val="0"/>
        </w:rPr>
        <w:t>C. Rs 4000</w:t>
      </w:r>
    </w:p>
    <w:p>
      <w:pPr>
        <w:spacing w:after="100" w:before="0"/>
      </w:pPr>
      <w:r>
        <w:rPr>
          <w:b w:val="0"/>
        </w:rPr>
        <w:t>D. Rs 3500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MP = 1.5CP SP after 20% discount = MP × 0.8 = 1.2CP Final SP = 1.2CP − 500 = CP × 1.1 ⇒ 1.2CP − 1.1CP = 500 ⇒ 0.1CP = 500 ⇒ CP = 5000</w:t>
      </w:r>
    </w:p>
    <w:p>
      <w:pPr>
        <w:spacing w:before="0"/>
      </w:pPr>
      <w:r>
        <w:rPr>
          <w:b w:val="0"/>
        </w:rPr>
      </w:r>
    </w:p>
    <w:p>
      <w:pPr>
        <w:spacing w:after="100" w:line="360" w:lineRule="auto" w:before="0"/>
      </w:pPr>
      <w:r>
        <w:rPr>
          <w:b w:val="0"/>
        </w:rPr>
        <w:t>18. The perimeter of a rectangle is 120 cm. If the ratio of length to width is 3:2, find the length of the diagonal.</w:t>
      </w:r>
    </w:p>
    <w:p>
      <w:pPr>
        <w:spacing w:before="0"/>
      </w:pPr>
      <w:r>
        <w:rPr>
          <w:b w:val="0"/>
        </w:rPr>
      </w:r>
    </w:p>
    <w:p>
      <w:pPr>
        <w:spacing w:after="100" w:before="0"/>
      </w:pPr>
      <w:r>
        <w:rPr>
          <w:b w:val="0"/>
        </w:rPr>
        <w:t>A. 36 × √5 cm</w:t>
      </w:r>
    </w:p>
    <w:p>
      <w:pPr>
        <w:spacing w:after="100" w:before="0"/>
      </w:pPr>
      <w:r>
        <w:rPr>
          <w:b w:val="0"/>
        </w:rPr>
        <w:t>B. 30 × √5 cm</w:t>
      </w:r>
    </w:p>
    <w:p>
      <w:pPr>
        <w:spacing w:after="100" w:before="0"/>
      </w:pPr>
      <w:r>
        <w:rPr>
          <w:b w:val="0"/>
        </w:rPr>
        <w:t>C. 12 × √13 cm</w:t>
      </w:r>
    </w:p>
    <w:p>
      <w:pPr>
        <w:spacing w:after="100" w:before="0"/>
      </w:pPr>
      <w:r>
        <w:rPr>
          <w:b w:val="0"/>
        </w:rPr>
        <w:t>D. 36 × √13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Length = 3x and Width = 2x. ⇒ 120 = 2 × (3x + 2x) ⇒ x = 12. ⇒ Length = 36 cm, Width = 24 cm. ⇒ Diagonal = √(362 + 242) = √(1296 + 576) = √1872. ⇒ Diagonal = √(36 × 52) = 6 × √52 = 12 × √13 cm.</w:t>
      </w:r>
    </w:p>
    <w:p>
      <w:pPr>
        <w:spacing w:before="0"/>
      </w:pPr>
      <w:r>
        <w:rPr>
          <w:b w:val="0"/>
        </w:rPr>
      </w:r>
    </w:p>
    <w:p>
      <w:pPr>
        <w:spacing w:after="100" w:line="360" w:lineRule="auto" w:before="0"/>
      </w:pPr>
      <w:r>
        <w:rPr>
          <w:b w:val="0"/>
        </w:rPr>
        <w:t>19. How many approximate kgs of rice costing Rs 60 per kg must be mixed with 10 kg of rice costing Rs 40 per kg so that a 15 percent profit may be obtained by selling the mixture at Rs 57.50 per kg?</w:t>
      </w:r>
    </w:p>
    <w:p>
      <w:pPr>
        <w:spacing w:before="0"/>
      </w:pPr>
      <w:r>
        <w:rPr>
          <w:b w:val="0"/>
        </w:rPr>
      </w:r>
    </w:p>
    <w:p>
      <w:pPr>
        <w:spacing w:after="100" w:before="0"/>
      </w:pPr>
      <w:r>
        <w:rPr>
          <w:b w:val="0"/>
        </w:rPr>
        <w:t>A. 10 kg</w:t>
      </w:r>
    </w:p>
    <w:p>
      <w:pPr>
        <w:spacing w:after="100" w:before="0"/>
      </w:pPr>
      <w:r>
        <w:rPr>
          <w:b w:val="0"/>
        </w:rPr>
        <w:t>B. 15 kg</w:t>
      </w:r>
    </w:p>
    <w:p>
      <w:pPr>
        <w:spacing w:after="100" w:before="0"/>
      </w:pPr>
      <w:r>
        <w:rPr>
          <w:b w:val="0"/>
        </w:rPr>
        <w:t>C. 18 kg</w:t>
      </w:r>
    </w:p>
    <w:p>
      <w:pPr>
        <w:spacing w:after="100" w:before="0"/>
      </w:pPr>
      <w:r>
        <w:rPr>
          <w:b w:val="0"/>
        </w:rPr>
        <w:t>D. 20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mixture = 57.50 ÷ (1 + 15 ÷ 100) ⇒ Cost price of mixture = 57.50 ÷ 1.15 ⇒ Cost price of mixture = 50 (x × 60 + 10 × 40) ÷ (x + 10) = 50 ⇒ 60x + 400 = 50(x + 10) ⇒ 60x − 50x = 500 − 400 10x = 100 ⇒ x = 10</w:t>
      </w:r>
    </w:p>
    <w:p>
      <w:pPr>
        <w:spacing w:before="0"/>
      </w:pPr>
      <w:r>
        <w:rPr>
          <w:b w:val="0"/>
        </w:rPr>
      </w:r>
    </w:p>
    <w:p>
      <w:pPr>
        <w:spacing w:after="100" w:line="360" w:lineRule="auto" w:before="0"/>
      </w:pPr>
      <w:r>
        <w:rPr>
          <w:b w:val="0"/>
        </w:rPr>
        <w:t>20. A cube's side length is increased by 20 percent. What is the percentage increase in its surface area?</w:t>
      </w:r>
    </w:p>
    <w:p>
      <w:pPr>
        <w:spacing w:before="0"/>
      </w:pPr>
      <w:r>
        <w:rPr>
          <w:b w:val="0"/>
        </w:rPr>
      </w:r>
    </w:p>
    <w:p>
      <w:pPr>
        <w:spacing w:after="100" w:before="0"/>
      </w:pPr>
      <w:r>
        <w:rPr>
          <w:b w:val="0"/>
        </w:rPr>
        <w:t>A. 40 percent</w:t>
      </w:r>
    </w:p>
    <w:p>
      <w:pPr>
        <w:spacing w:after="100" w:before="0"/>
      </w:pPr>
      <w:r>
        <w:rPr>
          <w:b w:val="0"/>
        </w:rPr>
        <w:t>B. 44 percent</w:t>
      </w:r>
    </w:p>
    <w:p>
      <w:pPr>
        <w:spacing w:after="100" w:before="0"/>
      </w:pPr>
      <w:r>
        <w:rPr>
          <w:b w:val="0"/>
        </w:rPr>
        <w:t>C. 20 percent</w:t>
      </w:r>
    </w:p>
    <w:p>
      <w:pPr>
        <w:spacing w:after="100" w:before="0"/>
      </w:pPr>
      <w:r>
        <w:rPr>
          <w:b w:val="0"/>
        </w:rPr>
        <w:t>D. 36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initial side length = s. New side length = 1.2s. Initial surface area = 6 × s2, New surface area = 6 × (1.2s)2 = 6 × 1.44s2. Percentage increase = [(6 × 1.44s2 − 6 × s2) ÷ (6 × s2)] × 100 = [(1.44s2 − s2) ÷ s2] × 100 = 44%.</w:t>
      </w:r>
    </w:p>
    <w:p>
      <w:pPr>
        <w:spacing w:before="0"/>
      </w:pPr>
      <w:r>
        <w:rPr>
          <w:b w:val="0"/>
        </w:rPr>
      </w:r>
    </w:p>
    <w:p>
      <w:pPr>
        <w:spacing w:after="100" w:line="360" w:lineRule="auto" w:before="0"/>
      </w:pPr>
      <w:r>
        <w:rPr>
          <w:b w:val="0"/>
        </w:rPr>
        <w:t>21. A rectangular prism has base area of 40 cm sq. If height is decreased by 10 percent (original height was 15 cm), what is the new volume?</w:t>
      </w:r>
    </w:p>
    <w:p>
      <w:pPr>
        <w:spacing w:before="0"/>
      </w:pPr>
      <w:r>
        <w:rPr>
          <w:b w:val="0"/>
        </w:rPr>
      </w:r>
    </w:p>
    <w:p>
      <w:pPr>
        <w:spacing w:after="100" w:before="0"/>
      </w:pPr>
      <w:r>
        <w:rPr>
          <w:b w:val="0"/>
        </w:rPr>
        <w:t>A. 540 cm cube</w:t>
      </w:r>
    </w:p>
    <w:p>
      <w:pPr>
        <w:spacing w:after="100" w:before="0"/>
      </w:pPr>
      <w:r>
        <w:rPr>
          <w:b w:val="0"/>
        </w:rPr>
        <w:t>B. 600 cm cube</w:t>
      </w:r>
    </w:p>
    <w:p>
      <w:pPr>
        <w:spacing w:after="100" w:before="0"/>
      </w:pPr>
      <w:r>
        <w:rPr>
          <w:b w:val="0"/>
        </w:rPr>
        <w:t>C. 570 cm cube</w:t>
      </w:r>
    </w:p>
    <w:p>
      <w:pPr>
        <w:spacing w:after="100" w:before="0"/>
      </w:pPr>
      <w:r>
        <w:rPr>
          <w:b w:val="0"/>
        </w:rPr>
        <w:t>D. 630 cm cube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Decreased height = 15 × (1 − 10 ÷ 100) Decreased height = 15 × 0.9 = 13.5 cm New volume = 40 × 13.5 = 540 cm3</w:t>
      </w:r>
    </w:p>
    <w:p>
      <w:pPr>
        <w:spacing w:before="0"/>
      </w:pPr>
      <w:r>
        <w:rPr>
          <w:b w:val="0"/>
        </w:rPr>
      </w:r>
    </w:p>
    <w:p>
      <w:pPr>
        <w:spacing w:after="100" w:line="360" w:lineRule="auto" w:before="0"/>
      </w:pPr>
      <w:r>
        <w:rPr>
          <w:b w:val="0"/>
        </w:rPr>
        <w:t>22. P lent Rs 8000 for a duration of 3 years and Rs 5000 to Q for a period of 5 years, both at the same simple interest rate. In total, he received Rs 3450 as interest from both borrowers. What is the rate of interest per annum?(Approx percentage)</w:t>
      </w:r>
    </w:p>
    <w:p>
      <w:pPr>
        <w:spacing w:before="0"/>
      </w:pPr>
      <w:r>
        <w:rPr>
          <w:b w:val="0"/>
        </w:rPr>
      </w:r>
    </w:p>
    <w:p>
      <w:pPr>
        <w:spacing w:after="100" w:before="0"/>
      </w:pPr>
      <w:r>
        <w:rPr>
          <w:b w:val="0"/>
        </w:rPr>
        <w:t>A. 12 percent</w:t>
      </w:r>
    </w:p>
    <w:p>
      <w:pPr>
        <w:spacing w:after="100" w:before="0"/>
      </w:pPr>
      <w:r>
        <w:rPr>
          <w:b w:val="0"/>
        </w:rPr>
        <w:t>B. 7 percent</w:t>
      </w:r>
    </w:p>
    <w:p>
      <w:pPr>
        <w:spacing w:after="100" w:before="0"/>
      </w:pPr>
      <w:r>
        <w:rPr>
          <w:b w:val="0"/>
        </w:rPr>
        <w:t>C. 10 percent</w:t>
      </w:r>
    </w:p>
    <w:p>
      <w:pPr>
        <w:spacing w:after="100" w:before="0"/>
      </w:pPr>
      <w:r>
        <w:rPr>
          <w:b w:val="0"/>
        </w:rPr>
        <w:t>D. 18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from first loan = 8000 × R × 3 ÷ 100 = 24000R ÷ 100 SI from second loan = 5000 × R × 5 ÷ 100 = 25000R ÷ 100 Total SI: (24000R + 25000R) ÷ 100 = 3450 ⇒ 490R = 3450 ⇒ R = 3450 ÷ 490 = 7%</w:t>
      </w:r>
    </w:p>
    <w:p>
      <w:pPr>
        <w:spacing w:before="0"/>
      </w:pPr>
      <w:r>
        <w:rPr>
          <w:b w:val="0"/>
        </w:rPr>
      </w:r>
    </w:p>
    <w:p>
      <w:pPr>
        <w:spacing w:after="100" w:line="360" w:lineRule="auto" w:before="0"/>
      </w:pPr>
      <w:r>
        <w:rPr>
          <w:b w:val="0"/>
        </w:rPr>
        <w:t>23. A painter has 150 m of tape. He can use this tape to define the boundary of a circular mural or a square mural. If he wants to maximize the enclosed area, what is the approximate ratio of the area of the largest possible circular mural to the area of the largest possible square mural, using the entire 150 m of tape?</w:t>
      </w:r>
    </w:p>
    <w:p>
      <w:pPr>
        <w:spacing w:before="0"/>
      </w:pPr>
      <w:r>
        <w:rPr>
          <w:b w:val="0"/>
        </w:rPr>
      </w:r>
    </w:p>
    <w:p>
      <w:pPr>
        <w:spacing w:after="100" w:before="0"/>
      </w:pPr>
      <w:r>
        <w:rPr>
          <w:b w:val="0"/>
        </w:rPr>
        <w:t>A. 1.27:1</w:t>
      </w:r>
    </w:p>
    <w:p>
      <w:pPr>
        <w:spacing w:after="100" w:before="0"/>
      </w:pPr>
      <w:r>
        <w:rPr>
          <w:b w:val="0"/>
        </w:rPr>
        <w:t>B. 1.57:1</w:t>
      </w:r>
    </w:p>
    <w:p>
      <w:pPr>
        <w:spacing w:after="100" w:before="0"/>
      </w:pPr>
      <w:r>
        <w:rPr>
          <w:b w:val="0"/>
        </w:rPr>
        <w:t>C. 1:1</w:t>
      </w:r>
    </w:p>
    <w:p>
      <w:pPr>
        <w:spacing w:after="100" w:before="0"/>
      </w:pPr>
      <w:r>
        <w:rPr>
          <w:b w:val="0"/>
        </w:rPr>
        <w:t>D. 1.15:1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75 ÷ π; Areacircle = π × (75 ÷ π)2 = 5625 ÷ π. Let s = 150 ÷ 4 = 37.5; Areasquare = 37.52 = 1406.25. Ratio = (5625 ÷ π) ÷ (5625 ÷ 4) = 4 ÷ π ≈ 1.27 : 1.</w:t>
      </w:r>
    </w:p>
    <w:p>
      <w:pPr>
        <w:spacing w:before="0"/>
      </w:pPr>
      <w:r>
        <w:rPr>
          <w:b w:val="0"/>
        </w:rPr>
      </w:r>
    </w:p>
    <w:p>
      <w:pPr>
        <w:spacing w:after="100" w:line="360" w:lineRule="auto" w:before="0"/>
      </w:pPr>
      <w:r>
        <w:rPr>
          <w:b w:val="0"/>
        </w:rPr>
        <w:t>24. A sector of a circle has a central angle of 90 degrees and a radius of 10 cm. Another sector of the same circle has a central angle of π/4 radians. What is the ratio of the area of the first sector to the area of the second sector?</w:t>
      </w:r>
    </w:p>
    <w:p>
      <w:pPr>
        <w:spacing w:before="0"/>
      </w:pPr>
      <w:r>
        <w:rPr>
          <w:b w:val="0"/>
        </w:rPr>
      </w:r>
    </w:p>
    <w:p>
      <w:pPr>
        <w:spacing w:after="100" w:before="0"/>
      </w:pPr>
      <w:r>
        <w:rPr>
          <w:b w:val="0"/>
        </w:rPr>
        <w:t>A. 3:1</w:t>
      </w:r>
    </w:p>
    <w:p>
      <w:pPr>
        <w:spacing w:after="100" w:before="0"/>
      </w:pPr>
      <w:r>
        <w:rPr>
          <w:b w:val="0"/>
        </w:rPr>
        <w:t>B. 2:1</w:t>
      </w:r>
    </w:p>
    <w:p>
      <w:pPr>
        <w:spacing w:after="100" w:before="0"/>
      </w:pPr>
      <w:r>
        <w:rPr>
          <w:b w:val="0"/>
        </w:rPr>
        <w:t>C. 4:1</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Area₁ = (90 ÷ 360) × π × 102 = (1 ÷ 4) × 100π = 25π Area₂ = (1 ÷ 2) × 102 × (π ÷ 4) = (1 ÷ 2) × 100 × (π ÷ 4) = 12.5π Ratio = Area₁ ÷ Area₂ = 25π ÷ 12.5π = 2 : 1</w:t>
      </w:r>
    </w:p>
    <w:p>
      <w:pPr>
        <w:spacing w:before="0"/>
      </w:pPr>
      <w:r>
        <w:rPr>
          <w:b w:val="0"/>
        </w:rPr>
      </w:r>
    </w:p>
    <w:p>
      <w:pPr>
        <w:spacing w:after="100" w:line="360" w:lineRule="auto" w:before="0"/>
      </w:pPr>
      <w:r>
        <w:rPr>
          <w:b w:val="0"/>
        </w:rPr>
        <w:t>25. A vertical cylindrical container is filled with water. A solid metallic sphere of radius 9 cm is immersed completely, and the water level rises by 4 cm. What is the radius of the cylinder?</w:t>
      </w:r>
    </w:p>
    <w:p>
      <w:pPr>
        <w:spacing w:before="0"/>
      </w:pPr>
      <w:r>
        <w:rPr>
          <w:b w:val="0"/>
        </w:rPr>
      </w:r>
    </w:p>
    <w:p>
      <w:pPr>
        <w:spacing w:after="100" w:before="0"/>
      </w:pPr>
      <w:r>
        <w:rPr>
          <w:b w:val="0"/>
        </w:rPr>
        <w:t>A. 15.59 cm</w:t>
      </w:r>
    </w:p>
    <w:p>
      <w:pPr>
        <w:spacing w:after="100" w:before="0"/>
      </w:pPr>
      <w:r>
        <w:rPr>
          <w:b w:val="0"/>
        </w:rPr>
        <w:t>B. 10.39 cm</w:t>
      </w:r>
    </w:p>
    <w:p>
      <w:pPr>
        <w:spacing w:after="100" w:before="0"/>
      </w:pPr>
      <w:r>
        <w:rPr>
          <w:b w:val="0"/>
        </w:rPr>
        <w:t>C. 9.82 cm</w:t>
      </w:r>
    </w:p>
    <w:p>
      <w:pPr>
        <w:spacing w:after="100" w:before="0"/>
      </w:pPr>
      <w:r>
        <w:rPr>
          <w:b w:val="0"/>
        </w:rPr>
        <w:t>D. 12.41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sphere = Volume of displaced water in cylinder ⇒ (4/3) × π × 93 = π × R2 × 4 ⇒ (4 × 729) ÷ 3 = 4 × R2 ⇒ R2 = 972 ÷ 4 = 243 ⇒ R = √243 ≈ 15.59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