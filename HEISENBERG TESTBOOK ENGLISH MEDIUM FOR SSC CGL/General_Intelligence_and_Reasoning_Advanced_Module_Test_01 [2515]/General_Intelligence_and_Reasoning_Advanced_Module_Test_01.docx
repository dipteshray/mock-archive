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‘MAKE’ is written as ‘32’ and 'QUAD' is written as '45'. How will ‘SELF’ be written as in that language?</w:t>
      </w:r>
    </w:p>
    <w:p>
      <w:pPr>
        <w:spacing w:before="0"/>
      </w:pPr>
      <w:r>
        <w:rPr>
          <w:b w:val="0"/>
        </w:rPr>
      </w:r>
    </w:p>
    <w:p>
      <w:pPr>
        <w:spacing w:after="100" w:before="0"/>
      </w:pPr>
      <w:r>
        <w:rPr>
          <w:b w:val="0"/>
        </w:rPr>
        <w:t>A. 42</w:t>
      </w:r>
    </w:p>
    <w:p>
      <w:pPr>
        <w:spacing w:after="100" w:before="0"/>
      </w:pPr>
      <w:r>
        <w:rPr>
          <w:b w:val="0"/>
        </w:rPr>
        <w:t>B. 46</w:t>
      </w:r>
    </w:p>
    <w:p>
      <w:pPr>
        <w:spacing w:after="100" w:before="0"/>
      </w:pPr>
      <w:r>
        <w:rPr>
          <w:b w:val="0"/>
        </w:rPr>
        <w:t>C. 40</w:t>
      </w:r>
    </w:p>
    <w:p>
      <w:pPr>
        <w:spacing w:after="100" w:before="0"/>
      </w:pPr>
      <w:r>
        <w:rPr>
          <w:b w:val="0"/>
        </w:rPr>
        <w:t>D. 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(Sum of the place value of all alphabets) + 2 = Code of the word. 'MAKE’ is written as ‘32' ⇒ (13 + 1 + 11 + 5) + 2 ⇒ 30 + 2 = 32. 'QUAD' is written as '45' ⇒ (17 + 21 + 1 + 4) + 2 ⇒ 43 + 2 = 45. Similarly, for 'SELF' ⇒ (19 + 5 + 12 + 6) + 2 ⇒ 42 + 2 = 44. So, 'SELF' will be coded as '44'. Hence, the correct answer is "Option 4".</w:t>
      </w:r>
    </w:p>
    <w:p>
      <w:pPr>
        <w:spacing w:before="0"/>
      </w:pPr>
      <w:r>
        <w:rPr>
          <w:b w:val="0"/>
        </w:rPr>
      </w:r>
    </w:p>
    <w:p>
      <w:pPr>
        <w:spacing w:after="100" w:line="360" w:lineRule="auto" w:before="0"/>
      </w:pPr>
      <w:r>
        <w:rPr>
          <w:b w:val="0"/>
        </w:rPr>
        <w:t>2. Read the given statements and conclusions carefully. Assuming that the information given in the statements is true, even if it appears to be at variance with commonly known facts, decide which of the given conclusions logically follow(s) from the statements. Statements: Some teachers are graduates. Some graduates are females. All females are women. Conclusions: I. Some females are teachers. II. Some women are teachers. III. All women are females.</w:t>
      </w:r>
    </w:p>
    <w:p>
      <w:pPr>
        <w:spacing w:before="0"/>
      </w:pPr>
      <w:r>
        <w:rPr>
          <w:b w:val="0"/>
        </w:rPr>
      </w:r>
    </w:p>
    <w:p>
      <w:pPr>
        <w:spacing w:after="100" w:before="0"/>
      </w:pPr>
      <w:r>
        <w:rPr>
          <w:b w:val="0"/>
        </w:rPr>
        <w:t>A. None of the conclusions follow.</w:t>
      </w:r>
    </w:p>
    <w:p>
      <w:pPr>
        <w:spacing w:after="100" w:before="0"/>
      </w:pPr>
      <w:r>
        <w:rPr>
          <w:b w:val="0"/>
        </w:rPr>
        <w:t>B. Only conclusion I follows.</w:t>
      </w:r>
    </w:p>
    <w:p>
      <w:pPr>
        <w:spacing w:after="100" w:before="0"/>
      </w:pPr>
      <w:r>
        <w:rPr>
          <w:b w:val="0"/>
        </w:rPr>
        <w:t>C. Only conclusions II and III follow.</w:t>
      </w:r>
    </w:p>
    <w:p>
      <w:pPr>
        <w:spacing w:after="100" w:before="0"/>
      </w:pPr>
      <w:r>
        <w:rPr>
          <w:b w:val="0"/>
        </w:rPr>
        <w:t>D. Only conclusion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Statements: Some teachers are graduates. Some graduates are females. All females are women. The least possible diagram for the given statements is as follows Conclusions: I. Some females are teachers → False (There is no direct relation given between females and teachers so it can be possible but not definite) II. Some women are teachers → False (There is no direct relation given between women and teachers so it can be possible but not definite) III. All women are females → False (because all females are women but all women are also females it is not definite) Hence, “None of the conclusions follow”.</w:t>
      </w:r>
    </w:p>
    <w:p>
      <w:pPr>
        <w:spacing w:before="0"/>
      </w:pPr>
      <w:r>
        <w:rPr>
          <w:b w:val="0"/>
        </w:rPr>
      </w:r>
    </w:p>
    <w:p>
      <w:pPr>
        <w:spacing w:after="100" w:line="360" w:lineRule="auto" w:before="0"/>
      </w:pPr>
      <w:r>
        <w:rPr>
          <w:b w:val="0"/>
        </w:rPr>
        <w:t>3. Which of the following numbers will replace the question mark (?) in the given series? 4, 24, 30, 180, 186, ?</w:t>
      </w:r>
    </w:p>
    <w:p>
      <w:pPr>
        <w:spacing w:before="0"/>
      </w:pPr>
      <w:r>
        <w:rPr>
          <w:b w:val="0"/>
        </w:rPr>
      </w:r>
    </w:p>
    <w:p>
      <w:pPr>
        <w:spacing w:after="100" w:before="0"/>
      </w:pPr>
      <w:r>
        <w:rPr>
          <w:b w:val="0"/>
        </w:rPr>
        <w:t>A. 192</w:t>
      </w:r>
    </w:p>
    <w:p>
      <w:pPr>
        <w:spacing w:after="100" w:before="0"/>
      </w:pPr>
      <w:r>
        <w:rPr>
          <w:b w:val="0"/>
        </w:rPr>
        <w:t>B. 1118</w:t>
      </w:r>
    </w:p>
    <w:p>
      <w:pPr>
        <w:spacing w:after="100" w:before="0"/>
      </w:pPr>
      <w:r>
        <w:rPr>
          <w:b w:val="0"/>
        </w:rPr>
        <w:t>C. 1110</w:t>
      </w:r>
    </w:p>
    <w:p>
      <w:pPr>
        <w:spacing w:after="100" w:before="0"/>
      </w:pPr>
      <w:r>
        <w:rPr>
          <w:b w:val="0"/>
        </w:rPr>
        <w:t>D. 1116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Amit is the brother of Sonia. Jyoti is the sister of Nikita. Sonia is the daughter of Satish’s father. Nikita is the daughter of Kavinder. Jyoti is the mother of Amit. Mukesh is Nikita’s only sister’s husband. If Kavinder is male. How is Kavinder related to Satish?</w:t>
      </w:r>
    </w:p>
    <w:p>
      <w:pPr>
        <w:spacing w:before="0"/>
      </w:pPr>
      <w:r>
        <w:rPr>
          <w:b w:val="0"/>
        </w:rPr>
      </w:r>
    </w:p>
    <w:p>
      <w:pPr>
        <w:spacing w:after="100" w:before="0"/>
      </w:pPr>
      <w:r>
        <w:rPr>
          <w:b w:val="0"/>
        </w:rPr>
        <w:t>A. Brother</w:t>
      </w:r>
    </w:p>
    <w:p>
      <w:pPr>
        <w:spacing w:after="100" w:before="0"/>
      </w:pPr>
      <w:r>
        <w:rPr>
          <w:b w:val="0"/>
        </w:rPr>
        <w:t>B. Maternal Grandfather</w:t>
      </w:r>
    </w:p>
    <w:p>
      <w:pPr>
        <w:spacing w:after="100" w:before="0"/>
      </w:pPr>
      <w:r>
        <w:rPr>
          <w:b w:val="0"/>
        </w:rPr>
        <w:t>C. Son</w:t>
      </w:r>
    </w:p>
    <w:p>
      <w:pPr>
        <w:spacing w:after="100" w:before="0"/>
      </w:pPr>
      <w:r>
        <w:rPr>
          <w:b w:val="0"/>
        </w:rPr>
        <w:t>D. Son-in-law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Drawing the family tree, Kavinder is the Maternal Grandfather of Satish.</w:t>
      </w:r>
    </w:p>
    <w:p>
      <w:pPr>
        <w:spacing w:before="0"/>
      </w:pPr>
      <w:r>
        <w:rPr>
          <w:b w:val="0"/>
        </w:rPr>
      </w:r>
    </w:p>
    <w:p>
      <w:pPr>
        <w:spacing w:after="100" w:line="360" w:lineRule="auto" w:before="0"/>
      </w:pPr>
      <w:r>
        <w:rPr>
          <w:b w:val="0"/>
        </w:rPr>
        <w:t>5. If 14 * 64 = 39, 25 * 37 = 31 and 9 * 17 = 13, then what will be 52 * 46?</w:t>
      </w:r>
    </w:p>
    <w:p>
      <w:pPr>
        <w:spacing w:before="0"/>
      </w:pPr>
      <w:r>
        <w:rPr>
          <w:b w:val="0"/>
        </w:rPr>
      </w:r>
    </w:p>
    <w:p>
      <w:pPr>
        <w:spacing w:after="100" w:before="0"/>
      </w:pPr>
      <w:r>
        <w:rPr>
          <w:b w:val="0"/>
        </w:rPr>
        <w:t>A. 42</w:t>
      </w:r>
    </w:p>
    <w:p>
      <w:pPr>
        <w:spacing w:after="100" w:before="0"/>
      </w:pPr>
      <w:r>
        <w:rPr>
          <w:b w:val="0"/>
        </w:rPr>
        <w:t>B. 51</w:t>
      </w:r>
    </w:p>
    <w:p>
      <w:pPr>
        <w:spacing w:after="100" w:before="0"/>
      </w:pPr>
      <w:r>
        <w:rPr>
          <w:b w:val="0"/>
        </w:rPr>
        <w:t>C. 49</w:t>
      </w:r>
    </w:p>
    <w:p>
      <w:pPr>
        <w:spacing w:after="100" w:before="0"/>
      </w:pPr>
      <w:r>
        <w:rPr>
          <w:b w:val="0"/>
        </w:rPr>
        <w:t>D. 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(14 ÷ 2) + (64 ÷ 2) = 39; (25 ÷ 2) + (37 ÷ 2) = 31, (9 ÷ 2) + (17 ÷ 2) = 13 Similarly, = (52 ÷ 2) + (46 ÷ 2) = 26 + 23 = 49 Hence, the correct answer is 49.</w:t>
      </w:r>
    </w:p>
    <w:p>
      <w:pPr>
        <w:spacing w:before="0"/>
      </w:pPr>
      <w:r>
        <w:rPr>
          <w:b w:val="0"/>
        </w:rPr>
      </w:r>
    </w:p>
    <w:p>
      <w:pPr>
        <w:spacing w:after="100" w:line="360" w:lineRule="auto" w:before="0"/>
      </w:pPr>
      <w:r>
        <w:rPr>
          <w:b w:val="0"/>
        </w:rPr>
        <w:t>6. In each question below is given a statement followed by two courses of action numbered I and II. You have to assume everything in the statement to be true and on the basis of the information given in the statement, decide which of the suggested courses of action logically follow(s) for pursuing. Statement: Students are found spending too much time on video games. Course of Action I: Ban mobile games. Course of Action II: Encourage students to engage in outdoor activities.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1.Ban mobile games – Does not follow (Because, banning games is an extreme measure and may not effectively solve the problem. It doesn’t address the underlying issue of time management or habits.) 2.Encourage students to engage in outdoor activities – Follows (Because, promoting outdoor activities provides a healthy alternative and directly helps reduce excessive gaming time.)</w:t>
      </w:r>
    </w:p>
    <w:p>
      <w:pPr>
        <w:spacing w:before="0"/>
      </w:pPr>
      <w:r>
        <w:rPr>
          <w:b w:val="0"/>
        </w:rPr>
      </w:r>
    </w:p>
    <w:p>
      <w:pPr>
        <w:spacing w:after="100" w:line="360" w:lineRule="auto" w:before="0"/>
      </w:pPr>
      <w:r>
        <w:rPr>
          <w:b w:val="0"/>
        </w:rPr>
        <w:t>7. Consider the following sequence: 5 1 1 5 1 4 7 5 1 2 8 4 1 4 7 8 6 8 6 9 1 4 7 9 5 2 How many such numbers are present in the above arrangement, each of which is immediately preceded by its factor and followed by an even number?</w:t>
      </w:r>
    </w:p>
    <w:p>
      <w:pPr>
        <w:spacing w:before="0"/>
      </w:pPr>
      <w:r>
        <w:rPr>
          <w:b w:val="0"/>
        </w:rPr>
      </w:r>
    </w:p>
    <w:p>
      <w:pPr>
        <w:spacing w:after="100" w:before="0"/>
      </w:pPr>
      <w:r>
        <w:rPr>
          <w:b w:val="0"/>
        </w:rPr>
        <w:t>A. Zero</w:t>
      </w:r>
    </w:p>
    <w:p>
      <w:pPr>
        <w:spacing w:after="100" w:before="0"/>
      </w:pPr>
      <w:r>
        <w:rPr>
          <w:b w:val="0"/>
        </w:rPr>
        <w:t>B. One</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Key Points Factors are natural numbers by which a larger number can be fully divided leaving no remainder. Even numbers are divisible by 2. Given sequence: 5 1 1 5 1 4 7 5 1 2 8 4 1 4 7 8 6 8 6 9 1 4 7 9 5 2 There are only two such numbers: 2 and 8 obtained from the two combinations (1 2 8) and (2 8 4) respectively. Hence, “two” is the correct answer.</w:t>
      </w:r>
    </w:p>
    <w:p>
      <w:pPr>
        <w:spacing w:before="0"/>
      </w:pPr>
      <w:r>
        <w:rPr>
          <w:b w:val="0"/>
        </w:rPr>
        <w:t>• (1 2 8) → 1 is a factor of 2 and 2 is followed by the even number 8.</w:t>
      </w:r>
    </w:p>
    <w:p>
      <w:pPr>
        <w:spacing w:before="0"/>
      </w:pPr>
      <w:r>
        <w:rPr>
          <w:b w:val="0"/>
        </w:rPr>
        <w:t>• (2 8 4) → 2 is a factor of 8 and 8 is followed by the even number 4.</w:t>
      </w:r>
    </w:p>
    <w:p>
      <w:pPr>
        <w:spacing w:before="0"/>
      </w:pPr>
      <w:r>
        <w:rPr>
          <w:b w:val="0"/>
        </w:rPr>
      </w:r>
    </w:p>
    <w:p>
      <w:pPr>
        <w:spacing w:after="100" w:line="360" w:lineRule="auto" w:before="0"/>
      </w:pPr>
      <w:r>
        <w:rPr>
          <w:b w:val="0"/>
        </w:rPr>
        <w:t>8. In a row of girls, Shweta is 11th from the right end. Mansi is 14th to the left of Shweta. If Mansi is 12th from the left end, then how many girls are there in the row?</w:t>
      </w:r>
    </w:p>
    <w:p>
      <w:pPr>
        <w:spacing w:before="0"/>
      </w:pPr>
      <w:r>
        <w:rPr>
          <w:b w:val="0"/>
        </w:rPr>
      </w:r>
    </w:p>
    <w:p>
      <w:pPr>
        <w:spacing w:after="100" w:before="0"/>
      </w:pPr>
      <w:r>
        <w:rPr>
          <w:b w:val="0"/>
        </w:rPr>
        <w:t>A. 40</w:t>
      </w:r>
    </w:p>
    <w:p>
      <w:pPr>
        <w:spacing w:after="100" w:before="0"/>
      </w:pPr>
      <w:r>
        <w:rPr>
          <w:b w:val="0"/>
        </w:rPr>
        <w:t>B. 38</w:t>
      </w:r>
    </w:p>
    <w:p>
      <w:pPr>
        <w:spacing w:after="100" w:before="0"/>
      </w:pPr>
      <w:r>
        <w:rPr>
          <w:b w:val="0"/>
        </w:rPr>
        <w:t>C. 37</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Shweta is 11th from the right end. 2) Mansi is 14th to the left of Shweta, that means Mansi is (11 + 14) = 25th from the right end. 3) If Mansi is 12th from the left end then, then total number of girls in the row = 25 + 12 - 1 = 36 Hence, there are total 36 girls in the row.</w:t>
      </w:r>
    </w:p>
    <w:p>
      <w:pPr>
        <w:spacing w:before="0"/>
      </w:pPr>
      <w:r>
        <w:rPr>
          <w:b w:val="0"/>
        </w:rPr>
      </w:r>
    </w:p>
    <w:p>
      <w:pPr>
        <w:spacing w:after="100" w:line="360" w:lineRule="auto" w:before="0"/>
      </w:pPr>
      <w:r>
        <w:rPr>
          <w:b w:val="0"/>
        </w:rPr>
        <w:t>9. Select the missing pair (Third letter group : Fourth letter group) which is related in the same way as the first letter group is related to the second letter group and the fifth letter group is related to the sixth letter group. HABS : NZHH :: ? :: FRLW : LIRD</w:t>
      </w:r>
    </w:p>
    <w:p>
      <w:pPr>
        <w:spacing w:before="0"/>
      </w:pPr>
      <w:r>
        <w:rPr>
          <w:b w:val="0"/>
        </w:rPr>
      </w:r>
    </w:p>
    <w:p>
      <w:pPr>
        <w:spacing w:after="100" w:before="0"/>
      </w:pPr>
      <w:r>
        <w:rPr>
          <w:b w:val="0"/>
        </w:rPr>
        <w:t>A. CALK : IZRQ</w:t>
      </w:r>
    </w:p>
    <w:p>
      <w:pPr>
        <w:spacing w:after="100" w:before="0"/>
      </w:pPr>
      <w:r>
        <w:rPr>
          <w:b w:val="0"/>
        </w:rPr>
        <w:t>B. LRBD : RIIW</w:t>
      </w:r>
    </w:p>
    <w:p>
      <w:pPr>
        <w:spacing w:after="100" w:before="0"/>
      </w:pPr>
      <w:r>
        <w:rPr>
          <w:b w:val="0"/>
        </w:rPr>
        <w:t>C. GTIV : MGOE</w:t>
      </w:r>
    </w:p>
    <w:p>
      <w:pPr>
        <w:spacing w:after="100" w:before="0"/>
      </w:pPr>
      <w:r>
        <w:rPr>
          <w:b w:val="0"/>
        </w:rPr>
        <w:t>D. AMKW : GNQC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and similarly, Hence, the correct answer is "Option (3)".</w:t>
      </w:r>
    </w:p>
    <w:p>
      <w:pPr>
        <w:spacing w:before="0"/>
      </w:pPr>
      <w:r>
        <w:rPr>
          <w:b w:val="0"/>
        </w:rPr>
      </w:r>
    </w:p>
    <w:p>
      <w:pPr>
        <w:spacing w:after="100" w:line="360" w:lineRule="auto" w:before="0"/>
      </w:pPr>
      <w:r>
        <w:rPr>
          <w:b w:val="0"/>
        </w:rPr>
        <w:t>10. Select the set in which the numbers are related in the same way as are the numbers of the following sets.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(7, 4, 56) (8, 3, 48)</w:t>
      </w:r>
    </w:p>
    <w:p>
      <w:pPr>
        <w:spacing w:before="0"/>
      </w:pPr>
      <w:r>
        <w:rPr>
          <w:b w:val="0"/>
        </w:rPr>
      </w:r>
    </w:p>
    <w:p>
      <w:pPr>
        <w:spacing w:after="100" w:before="0"/>
      </w:pPr>
      <w:r>
        <w:rPr>
          <w:b w:val="0"/>
        </w:rPr>
        <w:t>A. (90, 3, 400)</w:t>
      </w:r>
    </w:p>
    <w:p>
      <w:pPr>
        <w:spacing w:after="100" w:before="0"/>
      </w:pPr>
      <w:r>
        <w:rPr>
          <w:b w:val="0"/>
        </w:rPr>
        <w:t>B. (87, 4, 128)</w:t>
      </w:r>
    </w:p>
    <w:p>
      <w:pPr>
        <w:spacing w:after="100" w:before="0"/>
      </w:pPr>
      <w:r>
        <w:rPr>
          <w:b w:val="0"/>
        </w:rPr>
        <w:t>C. (96, 42, 12)</w:t>
      </w:r>
    </w:p>
    <w:p>
      <w:pPr>
        <w:spacing w:after="100" w:before="0"/>
      </w:pPr>
      <w:r>
        <w:rPr>
          <w:b w:val="0"/>
        </w:rPr>
        <w:t>D. (9, 10, 180)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(Second number × 2)} = Third number. Option 4) (9, 10, 180) → 9 × (10 × 2) ⇒ 9 × 20 = 180.</w:t>
      </w:r>
    </w:p>
    <w:p>
      <w:pPr>
        <w:spacing w:before="0"/>
      </w:pPr>
      <w:r>
        <w:rPr>
          <w:b w:val="0"/>
        </w:rPr>
      </w:r>
    </w:p>
    <w:p>
      <w:pPr>
        <w:spacing w:after="100" w:line="360" w:lineRule="auto" w:before="0"/>
      </w:pPr>
      <w:r>
        <w:rPr>
          <w:b w:val="0"/>
        </w:rPr>
        <w:t>11. Among A, B, C, D, E, F and G each one of the them have different weight, G is lighter than only C. As many people are heavier than B equals to the number of people lighter than A. E is lighter than both B and A but heavier than F. D is heavy than both A and F. Then who is the third lightest person?</w:t>
      </w:r>
    </w:p>
    <w:p>
      <w:pPr>
        <w:spacing w:before="0"/>
      </w:pPr>
      <w:r>
        <w:rPr>
          <w:b w:val="0"/>
        </w:rPr>
      </w:r>
    </w:p>
    <w:p>
      <w:pPr>
        <w:spacing w:after="100" w:before="0"/>
      </w:pPr>
      <w:r>
        <w:rPr>
          <w:b w:val="0"/>
        </w:rPr>
        <w:t>A. E</w:t>
      </w:r>
    </w:p>
    <w:p>
      <w:pPr>
        <w:spacing w:after="100" w:before="0"/>
      </w:pPr>
      <w:r>
        <w:rPr>
          <w:b w:val="0"/>
        </w:rPr>
        <w:t>B. A</w:t>
      </w:r>
    </w:p>
    <w:p>
      <w:pPr>
        <w:spacing w:after="100" w:before="0"/>
      </w:pPr>
      <w:r>
        <w:rPr>
          <w:b w:val="0"/>
        </w:rPr>
        <w:t>C. B</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Explanation : 1) G is lighter than only C. C &gt; G &gt; _ &gt; _ &gt; _ &gt; _ &gt; _ 2) E is lighter than both B and A but heavier than F. 3) As many people are heavier than B equals to the number of people lighter than A. 4) D is heavy than both A and F. As D is heavy than both A and F therefore case - 2 is eliminated. Thus, according to the final arrangement A is the third lightest person. Hence, "A" is the correct answer.</w:t>
      </w:r>
    </w:p>
    <w:p>
      <w:pPr>
        <w:spacing w:before="0"/>
      </w:pPr>
      <w:r>
        <w:rPr>
          <w:b w:val="0"/>
        </w:rPr>
        <w:t>• Seven people - A, B, C, D, E, F and G.</w:t>
      </w:r>
    </w:p>
    <w:p>
      <w:pPr>
        <w:spacing w:before="0"/>
      </w:pPr>
      <w:r>
        <w:rPr>
          <w:b w:val="0"/>
        </w:rPr>
        <w:t>• Each one of the them have different weight.</w:t>
      </w:r>
    </w:p>
    <w:p>
      <w:pPr>
        <w:spacing w:before="0"/>
      </w:pPr>
      <w:r>
        <w:rPr>
          <w:b w:val="0"/>
        </w:rPr>
        <w:t>• Case - 1 ⇒ C &gt; G &gt; B &gt; _ &gt; A &gt; E &gt; F</w:t>
      </w:r>
    </w:p>
    <w:p>
      <w:pPr>
        <w:spacing w:before="0"/>
      </w:pPr>
      <w:r>
        <w:rPr>
          <w:b w:val="0"/>
        </w:rPr>
        <w:t>• Case - 2 ⇒ C &gt; G &gt; A &gt; _ &gt; B &gt; E &gt; F</w:t>
      </w:r>
    </w:p>
    <w:p>
      <w:pPr>
        <w:spacing w:before="0"/>
      </w:pPr>
      <w:r>
        <w:rPr>
          <w:b w:val="0"/>
        </w:rPr>
        <w:t>• Case - 1 ⇒ C &gt; G &gt; B &gt; D &gt; A &gt; E &gt; F</w:t>
      </w:r>
    </w:p>
    <w:p>
      <w:pPr>
        <w:spacing w:before="0"/>
      </w:pPr>
      <w:r>
        <w:rPr>
          <w:b w:val="0"/>
        </w:rPr>
      </w:r>
    </w:p>
    <w:p>
      <w:pPr>
        <w:spacing w:after="100" w:line="360" w:lineRule="auto" w:before="0"/>
      </w:pPr>
      <w:r>
        <w:rPr>
          <w:b w:val="0"/>
        </w:rPr>
        <w:t>12. Select the option that is related to the third word in the same way as the second word is related to the first word. Syphilis : Bacteria :: Tinea pedis : ?</w:t>
      </w:r>
    </w:p>
    <w:p>
      <w:pPr>
        <w:spacing w:before="0"/>
      </w:pPr>
      <w:r>
        <w:rPr>
          <w:b w:val="0"/>
        </w:rPr>
      </w:r>
    </w:p>
    <w:p>
      <w:pPr>
        <w:spacing w:after="100" w:before="0"/>
      </w:pPr>
      <w:r>
        <w:rPr>
          <w:b w:val="0"/>
        </w:rPr>
        <w:t>A. Protozoa</w:t>
      </w:r>
    </w:p>
    <w:p>
      <w:pPr>
        <w:spacing w:after="100" w:before="0"/>
      </w:pPr>
      <w:r>
        <w:rPr>
          <w:b w:val="0"/>
        </w:rPr>
        <w:t>B. Algae</w:t>
      </w:r>
    </w:p>
    <w:p>
      <w:pPr>
        <w:spacing w:after="100" w:before="0"/>
      </w:pPr>
      <w:r>
        <w:rPr>
          <w:b w:val="0"/>
        </w:rPr>
        <w:t>C. Virus</w:t>
      </w:r>
    </w:p>
    <w:p>
      <w:pPr>
        <w:spacing w:after="100" w:before="0"/>
      </w:pPr>
      <w:r>
        <w:rPr>
          <w:b w:val="0"/>
        </w:rPr>
        <w:t>D. Fungi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Syphilis is caused by Bacteria. Similarly, Tinea pedis is caused by fungi.</w:t>
      </w:r>
    </w:p>
    <w:p>
      <w:pPr>
        <w:spacing w:before="0"/>
      </w:pPr>
      <w:r>
        <w:rPr>
          <w:b w:val="0"/>
        </w:rPr>
      </w:r>
    </w:p>
    <w:p>
      <w:pPr>
        <w:spacing w:after="100" w:line="360" w:lineRule="auto" w:before="0"/>
      </w:pPr>
      <w:r>
        <w:rPr>
          <w:b w:val="0"/>
        </w:rPr>
        <w:t>13. 'M ! N' means M is the son of N. 'M @ N' means M is the brother of N. 'M # N' means M is the sister of N. 'M * N' means M is the mother of N. 'M &amp; N' means M is the father of N. In the expression P @ Q ! R # S &amp; T, how Q is related to T?</w:t>
      </w:r>
    </w:p>
    <w:p>
      <w:pPr>
        <w:spacing w:before="0"/>
      </w:pPr>
      <w:r>
        <w:rPr>
          <w:b w:val="0"/>
        </w:rPr>
      </w:r>
    </w:p>
    <w:p>
      <w:pPr>
        <w:spacing w:after="100" w:before="0"/>
      </w:pPr>
      <w:r>
        <w:rPr>
          <w:b w:val="0"/>
        </w:rPr>
        <w:t>A. Father</w:t>
      </w:r>
    </w:p>
    <w:p>
      <w:pPr>
        <w:spacing w:after="100" w:before="0"/>
      </w:pPr>
      <w:r>
        <w:rPr>
          <w:b w:val="0"/>
        </w:rPr>
        <w:t>B. Mother</w:t>
      </w:r>
    </w:p>
    <w:p>
      <w:pPr>
        <w:spacing w:after="100" w:before="0"/>
      </w:pPr>
      <w:r>
        <w:rPr>
          <w:b w:val="0"/>
        </w:rPr>
        <w:t>C. Cousin</w:t>
      </w:r>
    </w:p>
    <w:p>
      <w:pPr>
        <w:spacing w:after="100" w:before="0"/>
      </w:pPr>
      <w:r>
        <w:rPr>
          <w:b w:val="0"/>
        </w:rPr>
        <w:t>D. Sister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using the symbols in the table given below, we can draw the following family tree: Symbol Relation ! Son @ Brother # Sister * Mother &amp; Father Given:- P @ Q ! R # S &amp; T Clearly, Q is the cousin of T. Hence, the correct answer is "Cousin".</w:t>
      </w:r>
    </w:p>
    <w:p>
      <w:pPr>
        <w:spacing w:before="0"/>
      </w:pPr>
      <w:r>
        <w:rPr>
          <w:b w:val="0"/>
        </w:rPr>
      </w:r>
    </w:p>
    <w:p>
      <w:pPr>
        <w:spacing w:after="100" w:line="360" w:lineRule="auto" w:before="0"/>
      </w:pPr>
      <w:r>
        <w:rPr>
          <w:b w:val="0"/>
        </w:rPr>
        <w:t>14. Seven chairs – M, N, O, P, Q, R, and S were kept in a linear row facing north. Three chairs were kept between M and S. Neither M nor P was kept at the end. Two chairs were kept between M and N. P was kept to the right of Q. One chair was kept between P and Q. S was kept second to the right of O. How many chairs were kept between O and Q?</w:t>
      </w:r>
    </w:p>
    <w:p>
      <w:pPr>
        <w:spacing w:before="0"/>
      </w:pPr>
      <w:r>
        <w:rPr>
          <w:b w:val="0"/>
        </w:rPr>
      </w:r>
    </w:p>
    <w:p>
      <w:pPr>
        <w:spacing w:after="100" w:before="0"/>
      </w:pPr>
      <w:r>
        <w:rPr>
          <w:b w:val="0"/>
        </w:rPr>
        <w:t>A. three</w:t>
      </w:r>
    </w:p>
    <w:p>
      <w:pPr>
        <w:spacing w:after="100" w:before="0"/>
      </w:pPr>
      <w:r>
        <w:rPr>
          <w:b w:val="0"/>
        </w:rPr>
        <w:t>B. one</w:t>
      </w:r>
    </w:p>
    <w:p>
      <w:pPr>
        <w:spacing w:after="100" w:before="0"/>
      </w:pPr>
      <w:r>
        <w:rPr>
          <w:b w:val="0"/>
        </w:rPr>
        <w:t>C. none</w:t>
      </w:r>
    </w:p>
    <w:p>
      <w:pPr>
        <w:spacing w:after="100" w:before="0"/>
      </w:pPr>
      <w:r>
        <w:rPr>
          <w:b w:val="0"/>
        </w:rPr>
        <w:t>D. two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Three chairs were kept between M and S. S was kept second to the right of O. Neither M nor P was kept at the end. 2) Two chairs were kept between M and N. P was kept to the right of Q. One chair was kept between P and Q. Hence, case 2 is invalid Two persons were seated between O and Q Hence, option 4 is the correct answer</w:t>
      </w:r>
    </w:p>
    <w:p>
      <w:pPr>
        <w:spacing w:before="0"/>
      </w:pPr>
      <w:r>
        <w:rPr>
          <w:b w:val="0"/>
        </w:rPr>
      </w:r>
    </w:p>
    <w:p>
      <w:pPr>
        <w:spacing w:after="100" w:line="360" w:lineRule="auto" w:before="0"/>
      </w:pPr>
      <w:r>
        <w:rPr>
          <w:b w:val="0"/>
        </w:rPr>
        <w:t>15. In a certain code language, ‘CHAINED’ is written as ‘EJYGPCF’. How will ‘MEADOW’ be written in that language?</w:t>
      </w:r>
    </w:p>
    <w:p>
      <w:pPr>
        <w:spacing w:before="0"/>
      </w:pPr>
      <w:r>
        <w:rPr>
          <w:b w:val="0"/>
        </w:rPr>
      </w:r>
    </w:p>
    <w:p>
      <w:pPr>
        <w:spacing w:after="100" w:before="0"/>
      </w:pPr>
      <w:r>
        <w:rPr>
          <w:b w:val="0"/>
        </w:rPr>
        <w:t>A. PCYFMY</w:t>
      </w:r>
    </w:p>
    <w:p>
      <w:pPr>
        <w:spacing w:after="100" w:before="0"/>
      </w:pPr>
      <w:r>
        <w:rPr>
          <w:b w:val="0"/>
        </w:rPr>
        <w:t>B. OCYFNY</w:t>
      </w:r>
    </w:p>
    <w:p>
      <w:pPr>
        <w:spacing w:after="100" w:before="0"/>
      </w:pPr>
      <w:r>
        <w:rPr>
          <w:b w:val="0"/>
        </w:rPr>
        <w:t>C. OCYFMY</w:t>
      </w:r>
    </w:p>
    <w:p>
      <w:pPr>
        <w:spacing w:after="100" w:before="0"/>
      </w:pPr>
      <w:r>
        <w:rPr>
          <w:b w:val="0"/>
        </w:rPr>
        <w:t>D. PCYFQY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table is alphabets place value: The pattern followed here is: ‘CHAINED’ is written as ‘EJYGPCF’ Similarly, 'MEADOW' = ? Hence, 'MEADOW' is coded as "OCYFMY".</w:t>
      </w:r>
    </w:p>
    <w:p>
      <w:pPr>
        <w:spacing w:before="0"/>
      </w:pPr>
      <w:r>
        <w:rPr>
          <w:b w:val="0"/>
        </w:rPr>
        <w:t>• Consonants are increased by +2.</w:t>
      </w:r>
    </w:p>
    <w:p>
      <w:pPr>
        <w:spacing w:before="0"/>
      </w:pPr>
      <w:r>
        <w:rPr>
          <w:b w:val="0"/>
        </w:rPr>
        <w:t>• Vowels are decreased by -2.</w:t>
      </w:r>
    </w:p>
    <w:p>
      <w:pPr>
        <w:spacing w:before="0"/>
      </w:pPr>
      <w:r>
        <w:rPr>
          <w:b w:val="0"/>
        </w:rPr>
      </w:r>
    </w:p>
    <w:p>
      <w:pPr>
        <w:spacing w:after="100" w:line="360" w:lineRule="auto" w:before="0"/>
      </w:pPr>
      <w:r>
        <w:rPr>
          <w:b w:val="0"/>
        </w:rPr>
        <w:t>16. By interchanging which two signs the equation will be correct? 19 + 63 ÷ 7 – 8 × 12 = 79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equation:- 19 + 63 ÷ 7 – 8 × 12 = 79 By interchanging two signs, 1) × and ÷ 19 + 63 × 7 – 8 ÷ 12 = 79 19 + 441 – 0.67 = 79 460 – 0.67 = 79 459.33 = 79 2) – and × 19 + 63 ÷ 7 × 8 - 12 = 79 19 + 9 × 8 – 12 = 79 19 + 72 – 12 = 79 91 – 12 = 79 79 = 79 Here, option 2 is true so no need to check the remaining option. Thus, the correct answer is “- and ×”.</w:t>
      </w:r>
    </w:p>
    <w:p>
      <w:pPr>
        <w:spacing w:before="0"/>
      </w:pPr>
      <w:r>
        <w:rPr>
          <w:b w:val="0"/>
        </w:rPr>
      </w:r>
    </w:p>
    <w:p>
      <w:pPr>
        <w:spacing w:after="100" w:line="360" w:lineRule="auto" w:before="0"/>
      </w:pPr>
      <w:r>
        <w:rPr>
          <w:b w:val="0"/>
        </w:rPr>
        <w:t>17. Select the letter-cluster from among the given options that can replace the question mark (?) in the following series. PNNA, RPPE, TRRI, VTTO, ?</w:t>
      </w:r>
    </w:p>
    <w:p>
      <w:pPr>
        <w:spacing w:before="0"/>
      </w:pPr>
      <w:r>
        <w:rPr>
          <w:b w:val="0"/>
        </w:rPr>
      </w:r>
    </w:p>
    <w:p>
      <w:pPr>
        <w:spacing w:after="100" w:before="0"/>
      </w:pPr>
      <w:r>
        <w:rPr>
          <w:b w:val="0"/>
        </w:rPr>
        <w:t>A. YVVU</w:t>
      </w:r>
    </w:p>
    <w:p>
      <w:pPr>
        <w:spacing w:after="100" w:before="0"/>
      </w:pPr>
      <w:r>
        <w:rPr>
          <w:b w:val="0"/>
        </w:rPr>
        <w:t>B. XWWU</w:t>
      </w:r>
    </w:p>
    <w:p>
      <w:pPr>
        <w:spacing w:after="100" w:before="0"/>
      </w:pPr>
      <w:r>
        <w:rPr>
          <w:b w:val="0"/>
        </w:rPr>
        <w:t>C. XVVU</w:t>
      </w:r>
    </w:p>
    <w:p>
      <w:pPr>
        <w:spacing w:after="100" w:before="0"/>
      </w:pPr>
      <w:r>
        <w:rPr>
          <w:b w:val="0"/>
        </w:rPr>
        <w:t>D. YUUV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According to the alphabetical positions of the letters, Hence, ‘XVVU’ is the correct answer.</w:t>
      </w:r>
    </w:p>
    <w:p>
      <w:pPr>
        <w:spacing w:before="0"/>
      </w:pPr>
      <w:r>
        <w:rPr>
          <w:b w:val="0"/>
        </w:rPr>
      </w:r>
    </w:p>
    <w:p>
      <w:pPr>
        <w:spacing w:after="100" w:line="360" w:lineRule="auto" w:before="0"/>
      </w:pPr>
      <w:r>
        <w:rPr>
          <w:b w:val="0"/>
        </w:rPr>
        <w:t>18. Which two signs should be interchanged to make the below equation mathematically correct? 26 - 13 + 39 ÷ 117 × 24 = 31</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 and + After changing the signs: ⇒ 26 - 13 + 39 ÷ 117 × 24 Apply BODMAS rule: ⇒ 26 + 13 - 39 ÷ 117 × 24 ⇒ 26 + 13 - 0.33 × 24 ⇒ 26 + 13 - 8 ⇒ 39 - 8 = 31 LHS = RHS</w:t>
      </w:r>
    </w:p>
    <w:p>
      <w:pPr>
        <w:spacing w:before="0"/>
      </w:pPr>
      <w:r>
        <w:rPr>
          <w:b w:val="0"/>
        </w:rPr>
      </w:r>
    </w:p>
    <w:p>
      <w:pPr>
        <w:spacing w:after="100" w:line="360" w:lineRule="auto" w:before="0"/>
      </w:pPr>
      <w:r>
        <w:rPr>
          <w:b w:val="0"/>
        </w:rPr>
        <w:t>19. A question is given, followed by two statements labelled I and II. Identify which of the statements is/are sufficient to answer the question. Shakuntala was born in the year 2016. What is her exact date of birth? Statements: (I) Shakuntala’s birth date is a prime number greater than 23. (II) Shakuntala was born in a month having the least number of days.</w:t>
      </w:r>
    </w:p>
    <w:p>
      <w:pPr>
        <w:spacing w:before="0"/>
      </w:pPr>
      <w:r>
        <w:rPr>
          <w:b w:val="0"/>
        </w:rPr>
      </w:r>
    </w:p>
    <w:p>
      <w:pPr>
        <w:spacing w:after="100" w:before="0"/>
      </w:pPr>
      <w:r>
        <w:rPr>
          <w:b w:val="0"/>
        </w:rPr>
        <w:t>A. (I) alone is sufficient while (II) alone is not sufficient.</w:t>
      </w:r>
    </w:p>
    <w:p>
      <w:pPr>
        <w:spacing w:after="100" w:before="0"/>
      </w:pPr>
      <w:r>
        <w:rPr>
          <w:b w:val="0"/>
        </w:rPr>
        <w:t>B. Both (I) and (II) together are needed.</w:t>
      </w:r>
    </w:p>
    <w:p>
      <w:pPr>
        <w:spacing w:after="100" w:before="0"/>
      </w:pPr>
      <w:r>
        <w:rPr>
          <w:b w:val="0"/>
        </w:rPr>
        <w:t>C. (II) alone is sufficient while (I) alone is not sufficient.</w:t>
      </w:r>
    </w:p>
    <w:p>
      <w:pPr>
        <w:spacing w:after="100" w:before="0"/>
      </w:pPr>
      <w:r>
        <w:rPr>
          <w:b w:val="0"/>
        </w:rPr>
        <w:t>D. Either (I) alone or (II) alone is sufficient.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(I): Shakuntala’s birth date is a prime number greater than 23- A month of a year has 30 or 31 days. So, a number being prime greater than 23 and less than or equal to 31, will be either 29 or 31. Statement (II) Shakuntala was born in a month having the least number of days- The month with the least number of days is February, having only 28 days or 29 days (in a leap year). Based on the above statements, Shakuntala's date of birth will be 29th February 2016. Therefore, both statements are required for this. Hence, the correct answer is "option 2".</w:t>
      </w:r>
    </w:p>
    <w:p>
      <w:pPr>
        <w:spacing w:before="0"/>
      </w:pPr>
      <w:r>
        <w:rPr>
          <w:b w:val="0"/>
        </w:rPr>
      </w:r>
    </w:p>
    <w:p>
      <w:pPr>
        <w:spacing w:after="100" w:line="360" w:lineRule="auto" w:before="0"/>
      </w:pPr>
      <w:r>
        <w:rPr>
          <w:b w:val="0"/>
        </w:rPr>
        <w:t>20. Find the odd word pair out from the given options?</w:t>
      </w:r>
    </w:p>
    <w:p>
      <w:pPr>
        <w:spacing w:before="0"/>
      </w:pPr>
      <w:r>
        <w:rPr>
          <w:b w:val="0"/>
        </w:rPr>
      </w:r>
    </w:p>
    <w:p>
      <w:pPr>
        <w:spacing w:after="100" w:before="0"/>
      </w:pPr>
      <w:r>
        <w:rPr>
          <w:b w:val="0"/>
        </w:rPr>
        <w:t>A. Russia : Dinar</w:t>
      </w:r>
    </w:p>
    <w:p>
      <w:pPr>
        <w:spacing w:after="100" w:before="0"/>
      </w:pPr>
      <w:r>
        <w:rPr>
          <w:b w:val="0"/>
        </w:rPr>
        <w:t>B. Brazil : Real</w:t>
      </w:r>
    </w:p>
    <w:p>
      <w:pPr>
        <w:spacing w:after="100" w:before="0"/>
      </w:pPr>
      <w:r>
        <w:rPr>
          <w:b w:val="0"/>
        </w:rPr>
        <w:t>C. Canada : Dollar</w:t>
      </w:r>
    </w:p>
    <w:p>
      <w:pPr>
        <w:spacing w:after="100" w:before="0"/>
      </w:pPr>
      <w:r>
        <w:rPr>
          <w:b w:val="0"/>
        </w:rPr>
        <w:t>D. Austria : Euro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In all the pairs, the 1st word is a country where the 2nd word is currency word is meant for 2nd word i.e. Option (1): Russia : Dinar → The Ruble is the official currency of Russia and Dinar is the official currency of Kuwait Option (2): Brazil : Real → The Brazilian real is the official currency of Brazil. Option (3): Canada : Dollar → The Canadian dollar is the official currency of Canada. Option (4): Austria : Euro → The Euro is the official currency of Austria. Thus, “Russia : Dinar” is the odd pair.</w:t>
      </w:r>
    </w:p>
    <w:p>
      <w:pPr>
        <w:spacing w:before="0"/>
      </w:pPr>
      <w:r>
        <w:rPr>
          <w:b w:val="0"/>
        </w:rPr>
      </w:r>
    </w:p>
    <w:p>
      <w:pPr>
        <w:spacing w:after="100" w:line="360" w:lineRule="auto" w:before="0"/>
      </w:pPr>
      <w:r>
        <w:rPr>
          <w:b w:val="0"/>
        </w:rPr>
        <w:t>21. P, Q, R, S, T, U, V and W are eight points. R is 25 km West of W. W is 20 km North of U. U is 15 km West of V. V is 15 km North of P. Q is 20 km South of T. T is 35 km East of S. S is 25 km West of P. W is in which direction and how far with respect to V?</w:t>
      </w:r>
    </w:p>
    <w:p>
      <w:pPr>
        <w:spacing w:before="0"/>
      </w:pPr>
      <w:r>
        <w:rPr>
          <w:b w:val="0"/>
        </w:rPr>
      </w:r>
    </w:p>
    <w:p>
      <w:pPr>
        <w:spacing w:after="100" w:before="0"/>
      </w:pPr>
      <w:r>
        <w:rPr>
          <w:b w:val="0"/>
        </w:rPr>
        <w:t>A. 5 km South</w:t>
      </w:r>
    </w:p>
    <w:p>
      <w:pPr>
        <w:spacing w:after="100" w:before="0"/>
      </w:pPr>
      <w:r>
        <w:rPr>
          <w:b w:val="0"/>
        </w:rPr>
        <w:t>B. 10 km West</w:t>
      </w:r>
    </w:p>
    <w:p>
      <w:pPr>
        <w:spacing w:after="100" w:before="0"/>
      </w:pPr>
      <w:r>
        <w:rPr>
          <w:b w:val="0"/>
        </w:rPr>
        <w:t>C. 25 km North-West</w:t>
      </w:r>
    </w:p>
    <w:p>
      <w:pPr>
        <w:spacing w:after="100" w:before="0"/>
      </w:pPr>
      <w:r>
        <w:rPr>
          <w:b w:val="0"/>
        </w:rPr>
        <w:t>D. 10 km East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 is in the North-West direction and 25 km away from V.</w:t>
      </w:r>
    </w:p>
    <w:p>
      <w:pPr>
        <w:spacing w:before="0"/>
      </w:pPr>
      <w:r>
        <w:rPr>
          <w:b w:val="0"/>
        </w:rPr>
      </w:r>
    </w:p>
    <w:p>
      <w:pPr>
        <w:spacing w:after="100" w:line="360" w:lineRule="auto" w:before="0"/>
      </w:pPr>
      <w:r>
        <w:rPr>
          <w:b w:val="0"/>
        </w:rPr>
        <w:t>22. In the following question, select the odd letter/letters from the given alternatives.</w:t>
      </w:r>
    </w:p>
    <w:p>
      <w:pPr>
        <w:spacing w:before="0"/>
      </w:pPr>
      <w:r>
        <w:rPr>
          <w:b w:val="0"/>
        </w:rPr>
      </w:r>
    </w:p>
    <w:p>
      <w:pPr>
        <w:spacing w:after="100" w:before="0"/>
      </w:pPr>
      <w:r>
        <w:rPr>
          <w:b w:val="0"/>
        </w:rPr>
        <w:t>A. VWYB</w:t>
      </w:r>
    </w:p>
    <w:p>
      <w:pPr>
        <w:spacing w:after="100" w:before="0"/>
      </w:pPr>
      <w:r>
        <w:rPr>
          <w:b w:val="0"/>
        </w:rPr>
        <w:t>B. LMOR</w:t>
      </w:r>
    </w:p>
    <w:p>
      <w:pPr>
        <w:spacing w:after="100" w:before="0"/>
      </w:pPr>
      <w:r>
        <w:rPr>
          <w:b w:val="0"/>
        </w:rPr>
        <w:t>C. QSVY</w:t>
      </w:r>
    </w:p>
    <w:p>
      <w:pPr>
        <w:spacing w:after="100" w:before="0"/>
      </w:pPr>
      <w:r>
        <w:rPr>
          <w:b w:val="0"/>
        </w:rPr>
        <w:t>D. ABDG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Option 1) VWYB Option 2) LMOR Option 3) QSVY Option 4) ABDG Here, 'QSVY' is odd among the given options. Hence,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