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"TREASON" is written as "RKWWINX" and "POULTRY" is written as "CNXHYKT". How is "NUMBER" written in that code language?</w:t>
      </w:r>
    </w:p>
    <w:p>
      <w:pPr>
        <w:spacing w:before="0"/>
      </w:pPr>
      <w:r>
        <w:rPr>
          <w:b w:val="0"/>
        </w:rPr>
      </w:r>
    </w:p>
    <w:p>
      <w:pPr>
        <w:spacing w:after="100" w:before="0"/>
      </w:pPr>
      <w:r>
        <w:rPr>
          <w:b w:val="0"/>
        </w:rPr>
        <w:t>A. NIXQQR</w:t>
      </w:r>
    </w:p>
    <w:p>
      <w:pPr>
        <w:spacing w:after="100" w:before="0"/>
      </w:pPr>
      <w:r>
        <w:rPr>
          <w:b w:val="0"/>
        </w:rPr>
        <w:t>B. JAIFAV</w:t>
      </w:r>
    </w:p>
    <w:p>
      <w:pPr>
        <w:spacing w:after="100" w:before="0"/>
      </w:pPr>
      <w:r>
        <w:rPr>
          <w:b w:val="0"/>
        </w:rPr>
        <w:t>C. RQQXIN</w:t>
      </w:r>
    </w:p>
    <w:p>
      <w:pPr>
        <w:spacing w:after="100" w:before="0"/>
      </w:pPr>
      <w:r>
        <w:rPr>
          <w:b w:val="0"/>
        </w:rPr>
        <w:t>D. VAFIAJ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"TREASON" is written as, Reverse order: RKWWINX "POULTRY" is written as Reverse order: CNXHYKT Similarly, "NUMBER" will be coded as, Reverse order: NIXQQR Clearly, “NUMBER” is written as “NIXQQR”.</w:t>
      </w:r>
    </w:p>
    <w:p>
      <w:pPr>
        <w:spacing w:before="0"/>
      </w:pPr>
      <w:r>
        <w:rPr>
          <w:b w:val="0"/>
        </w:rPr>
      </w:r>
    </w:p>
    <w:p>
      <w:pPr>
        <w:spacing w:after="100" w:line="360" w:lineRule="auto" w:before="0"/>
      </w:pPr>
      <w:r>
        <w:rPr>
          <w:b w:val="0"/>
        </w:rPr>
        <w:t>2. Akshar remembers that the match is after 26th April but before 30th April, while Suresh remembers that the match is after 22nd April but before 28th April. On which date of April is the match?</w:t>
      </w:r>
    </w:p>
    <w:p>
      <w:pPr>
        <w:spacing w:before="0"/>
      </w:pPr>
      <w:r>
        <w:rPr>
          <w:b w:val="0"/>
        </w:rPr>
      </w:r>
    </w:p>
    <w:p>
      <w:pPr>
        <w:spacing w:after="100" w:before="0"/>
      </w:pPr>
      <w:r>
        <w:rPr>
          <w:b w:val="0"/>
        </w:rPr>
        <w:t>A. 29</w:t>
      </w:r>
    </w:p>
    <w:p>
      <w:pPr>
        <w:spacing w:after="100" w:before="0"/>
      </w:pPr>
      <w:r>
        <w:rPr>
          <w:b w:val="0"/>
        </w:rPr>
        <w:t>B. 26</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Akshar = 26 April According to Suresh = 22 April Clearly, only one date between exist = 27 April. Hence, match will be on 27 April.</w:t>
      </w:r>
    </w:p>
    <w:p>
      <w:pPr>
        <w:spacing w:before="0"/>
      </w:pPr>
      <w:r>
        <w:rPr>
          <w:b w:val="0"/>
        </w:rPr>
      </w:r>
    </w:p>
    <w:p>
      <w:pPr>
        <w:spacing w:after="100" w:line="360" w:lineRule="auto" w:before="0"/>
      </w:pPr>
      <w:r>
        <w:rPr>
          <w:b w:val="0"/>
        </w:rPr>
        <w:t>3. Arrange the given words in the sequence in which they occur in the dictionary. 1. Train 2. Topper 3. Tingling 4. Tumbler 5. Traction</w:t>
      </w:r>
    </w:p>
    <w:p>
      <w:pPr>
        <w:spacing w:before="0"/>
      </w:pPr>
      <w:r>
        <w:rPr>
          <w:b w:val="0"/>
        </w:rPr>
      </w:r>
    </w:p>
    <w:p>
      <w:pPr>
        <w:spacing w:after="100" w:before="0"/>
      </w:pPr>
      <w:r>
        <w:rPr>
          <w:b w:val="0"/>
        </w:rPr>
        <w:t>A. 23541</w:t>
      </w:r>
    </w:p>
    <w:p>
      <w:pPr>
        <w:spacing w:after="100" w:before="0"/>
      </w:pPr>
      <w:r>
        <w:rPr>
          <w:b w:val="0"/>
        </w:rPr>
        <w:t>B. 32154</w:t>
      </w:r>
    </w:p>
    <w:p>
      <w:pPr>
        <w:spacing w:after="100" w:before="0"/>
      </w:pPr>
      <w:r>
        <w:rPr>
          <w:b w:val="0"/>
        </w:rPr>
        <w:t>C. 25314</w:t>
      </w:r>
    </w:p>
    <w:p>
      <w:pPr>
        <w:spacing w:after="100" w:before="0"/>
      </w:pPr>
      <w:r>
        <w:rPr>
          <w:b w:val="0"/>
        </w:rPr>
        <w:t>D. 32514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the correct sequence of word according to dictionary is 3. Tingling 2. Topper 5. Traction 1. Train 4. Tumbler Hence, the correct sequence is 32514.</w:t>
      </w:r>
    </w:p>
    <w:p>
      <w:pPr>
        <w:spacing w:before="0"/>
      </w:pPr>
      <w:r>
        <w:rPr>
          <w:b w:val="0"/>
        </w:rPr>
      </w:r>
    </w:p>
    <w:p>
      <w:pPr>
        <w:spacing w:after="100" w:line="360" w:lineRule="auto" w:before="0"/>
      </w:pPr>
      <w:r>
        <w:rPr>
          <w:b w:val="0"/>
        </w:rPr>
        <w:t>4. In the following question, select the odd number from the given alternatives.</w:t>
      </w:r>
    </w:p>
    <w:p>
      <w:pPr>
        <w:spacing w:before="0"/>
      </w:pPr>
      <w:r>
        <w:rPr>
          <w:b w:val="0"/>
        </w:rPr>
      </w:r>
    </w:p>
    <w:p>
      <w:pPr>
        <w:spacing w:after="100" w:before="0"/>
      </w:pPr>
      <w:r>
        <w:rPr>
          <w:b w:val="0"/>
        </w:rPr>
        <w:t>A. 26</w:t>
      </w:r>
    </w:p>
    <w:p>
      <w:pPr>
        <w:spacing w:after="100" w:before="0"/>
      </w:pPr>
      <w:r>
        <w:rPr>
          <w:b w:val="0"/>
        </w:rPr>
        <w:t>B. 50</w:t>
      </w:r>
    </w:p>
    <w:p>
      <w:pPr>
        <w:spacing w:after="100" w:before="0"/>
      </w:pPr>
      <w:r>
        <w:rPr>
          <w:b w:val="0"/>
        </w:rPr>
        <w:t>C. 82</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1) 26 → 25 + 1 → 52 + 1 2) 50 → 49 + 1 → 72 + 1 3) 82 → 81 + 1 → 92 + 1 4) 120 → 121 - 1 → 112 - 1 Hence, 120 is odd one out.</w:t>
      </w:r>
    </w:p>
    <w:p>
      <w:pPr>
        <w:spacing w:before="0"/>
      </w:pPr>
      <w:r>
        <w:rPr>
          <w:b w:val="0"/>
        </w:rPr>
      </w:r>
    </w:p>
    <w:p>
      <w:pPr>
        <w:spacing w:after="100" w:line="360" w:lineRule="auto" w:before="0"/>
      </w:pPr>
      <w:r>
        <w:rPr>
          <w:b w:val="0"/>
        </w:rPr>
        <w:t>5. A word is represented by only set of numbers as given in any one of the alternatives. The sets of numbers given in the alternatives are represented by two classes of alphabets as shown in the given two matrices. The columns and rows of Matrix-I are are numbered from 0 to 4 and that of Matrix-II are numbered from 5 to 9. A letter from these matrices can be represented first by its row and next by its column, for example ‘P’ can be represented by 12, 43 etc and ‘O’ can be represented by 67, 88 etc. Similarly, you have to identify the set for the word ‘STROM’. Matrix - I Matrix - II 0 1 2 3 4 5 6 7 8 9 0 P Q R S T 5 N O M L K 1 S T P Q R 6 L K O M N 2 Q R S T P 7 O L N K M 3 T P Q R S 8 M N K O L 4 R S T P Q 9 K M L N O</w:t>
      </w:r>
    </w:p>
    <w:p>
      <w:pPr>
        <w:spacing w:before="0"/>
      </w:pPr>
      <w:r>
        <w:rPr>
          <w:b w:val="0"/>
        </w:rPr>
      </w:r>
    </w:p>
    <w:p>
      <w:pPr>
        <w:spacing w:after="100" w:before="0"/>
      </w:pPr>
      <w:r>
        <w:rPr>
          <w:b w:val="0"/>
        </w:rPr>
        <w:t>A. 10, 04, 33, 57, 69</w:t>
      </w:r>
    </w:p>
    <w:p>
      <w:pPr>
        <w:spacing w:after="100" w:before="0"/>
      </w:pPr>
      <w:r>
        <w:rPr>
          <w:b w:val="0"/>
        </w:rPr>
        <w:t>B. 41, 42, 14, 68, 86</w:t>
      </w:r>
    </w:p>
    <w:p>
      <w:pPr>
        <w:spacing w:after="100" w:before="0"/>
      </w:pPr>
      <w:r>
        <w:rPr>
          <w:b w:val="0"/>
        </w:rPr>
        <w:t>C. 34, 23, 40, 88, 78</w:t>
      </w:r>
    </w:p>
    <w:p>
      <w:pPr>
        <w:spacing w:after="100" w:before="0"/>
      </w:pPr>
      <w:r>
        <w:rPr>
          <w:b w:val="0"/>
        </w:rPr>
        <w:t>D. 22, 11, 21, 75,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10, 04, 33, 57, 69 → STRMN 2) 41, 42, 14, 68, 86 → STRMN 3) 34, 23, 40, 88, 78 → STROK 4) 22, 11, 21, 75, 96 → STROM Clearly, the set for word ‘STROM’ is ‘22, 11, 21, 75, 96’.</w:t>
      </w:r>
    </w:p>
    <w:p>
      <w:pPr>
        <w:spacing w:before="0"/>
      </w:pPr>
      <w:r>
        <w:rPr>
          <w:b w:val="0"/>
        </w:rPr>
      </w:r>
    </w:p>
    <w:p>
      <w:pPr>
        <w:spacing w:after="100" w:line="360" w:lineRule="auto" w:before="0"/>
      </w:pPr>
      <w:r>
        <w:rPr>
          <w:b w:val="0"/>
        </w:rPr>
        <w:t>6. If 13 # 9 = 94 and 18 # 7 = 100, then 24 # 6 = ?</w:t>
      </w:r>
    </w:p>
    <w:p>
      <w:pPr>
        <w:spacing w:before="0"/>
      </w:pPr>
      <w:r>
        <w:rPr>
          <w:b w:val="0"/>
        </w:rPr>
      </w:r>
    </w:p>
    <w:p>
      <w:pPr>
        <w:spacing w:after="100" w:before="0"/>
      </w:pPr>
      <w:r>
        <w:rPr>
          <w:b w:val="0"/>
        </w:rPr>
        <w:t>A. 121</w:t>
      </w:r>
    </w:p>
    <w:p>
      <w:pPr>
        <w:spacing w:after="100" w:before="0"/>
      </w:pPr>
      <w:r>
        <w:rPr>
          <w:b w:val="0"/>
        </w:rPr>
        <w:t>B. 113</w:t>
      </w:r>
    </w:p>
    <w:p>
      <w:pPr>
        <w:spacing w:after="100" w:before="0"/>
      </w:pPr>
      <w:r>
        <w:rPr>
          <w:b w:val="0"/>
        </w:rPr>
        <w:t>C. 148</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is followed that a × b - (a + b + 1). 13 # 9 = 94 → 13 × 9 - (13 + 9 + 1) 117 - 23 = 94 18 # 7 = 100 → 18 × 7 - (18 + 7 + 1) 126 - 26 = 100 Similarly; 24 # 6 → 24 × 6 - (24 + 6 + 1) 144 - 31 = 113 Hence, 113 is the correct answer.</w:t>
      </w:r>
    </w:p>
    <w:p>
      <w:pPr>
        <w:spacing w:before="0"/>
      </w:pPr>
      <w:r>
        <w:rPr>
          <w:b w:val="0"/>
        </w:rPr>
      </w:r>
    </w:p>
    <w:p>
      <w:pPr>
        <w:spacing w:after="100" w:line="360" w:lineRule="auto" w:before="0"/>
      </w:pPr>
      <w:r>
        <w:rPr>
          <w:b w:val="0"/>
        </w:rPr>
        <w:t>7. In the following question, select the related word pair from the given alternatives. Heart : Organ : : ? : ?</w:t>
      </w:r>
    </w:p>
    <w:p>
      <w:pPr>
        <w:spacing w:before="0"/>
      </w:pPr>
      <w:r>
        <w:rPr>
          <w:b w:val="0"/>
        </w:rPr>
      </w:r>
    </w:p>
    <w:p>
      <w:pPr>
        <w:spacing w:after="100" w:before="0"/>
      </w:pPr>
      <w:r>
        <w:rPr>
          <w:b w:val="0"/>
        </w:rPr>
        <w:t>A. Bones : Calcium</w:t>
      </w:r>
    </w:p>
    <w:p>
      <w:pPr>
        <w:spacing w:after="100" w:before="0"/>
      </w:pPr>
      <w:r>
        <w:rPr>
          <w:b w:val="0"/>
        </w:rPr>
        <w:t>B. Eyes : Organ</w:t>
      </w:r>
    </w:p>
    <w:p>
      <w:pPr>
        <w:spacing w:after="100" w:before="0"/>
      </w:pPr>
      <w:r>
        <w:rPr>
          <w:b w:val="0"/>
        </w:rPr>
        <w:t>C. Leg : Feet</w:t>
      </w:r>
    </w:p>
    <w:p>
      <w:pPr>
        <w:spacing w:after="100" w:before="0"/>
      </w:pPr>
      <w:r>
        <w:rPr>
          <w:b w:val="0"/>
        </w:rPr>
        <w:t>D. Ear : Sense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Heart is an Organ; similarly, eyes are also an organ.</w:t>
      </w:r>
    </w:p>
    <w:p>
      <w:pPr>
        <w:spacing w:before="0"/>
      </w:pPr>
      <w:r>
        <w:rPr>
          <w:b w:val="0"/>
        </w:rPr>
      </w:r>
    </w:p>
    <w:p>
      <w:pPr>
        <w:spacing w:after="100" w:line="360" w:lineRule="auto" w:before="0"/>
      </w:pPr>
      <w:r>
        <w:rPr>
          <w:b w:val="0"/>
        </w:rPr>
        <w:t>8. In the following question, from the given alternative words, select the word which cannot be formed using the letters of the given word. Passenger</w:t>
      </w:r>
    </w:p>
    <w:p>
      <w:pPr>
        <w:spacing w:before="0"/>
      </w:pPr>
      <w:r>
        <w:rPr>
          <w:b w:val="0"/>
        </w:rPr>
      </w:r>
    </w:p>
    <w:p>
      <w:pPr>
        <w:spacing w:after="100" w:before="0"/>
      </w:pPr>
      <w:r>
        <w:rPr>
          <w:b w:val="0"/>
        </w:rPr>
        <w:t>A. Anger</w:t>
      </w:r>
    </w:p>
    <w:p>
      <w:pPr>
        <w:spacing w:after="100" w:before="0"/>
      </w:pPr>
      <w:r>
        <w:rPr>
          <w:b w:val="0"/>
        </w:rPr>
        <w:t>B. Pass</w:t>
      </w:r>
    </w:p>
    <w:p>
      <w:pPr>
        <w:spacing w:after="100" w:before="0"/>
      </w:pPr>
      <w:r>
        <w:rPr>
          <w:b w:val="0"/>
        </w:rPr>
        <w:t>C. Page</w:t>
      </w:r>
    </w:p>
    <w:p>
      <w:pPr>
        <w:spacing w:after="100" w:before="0"/>
      </w:pPr>
      <w:r>
        <w:rPr>
          <w:b w:val="0"/>
        </w:rPr>
        <w:t>D. Pain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Anger → Passenger → can be formed. 2) Pass → Passenger → can be formed. 3) Page → Passenger → can be formed. 4) Pain → Passenger → cannot be formed as there is no letter ‘i’. Hence, word ‘Pain’ cannot be formed.</w:t>
      </w:r>
    </w:p>
    <w:p>
      <w:pPr>
        <w:spacing w:before="0"/>
      </w:pPr>
      <w:r>
        <w:rPr>
          <w:b w:val="0"/>
        </w:rPr>
      </w:r>
    </w:p>
    <w:p>
      <w:pPr>
        <w:spacing w:after="100" w:line="360" w:lineRule="auto" w:before="0"/>
      </w:pPr>
      <w:r>
        <w:rPr>
          <w:b w:val="0"/>
        </w:rPr>
        <w:t>9. A series is given with one term missing. Select the correct alternative from the given ones that will complete the series. DK, FN, HQ, ?</w:t>
      </w:r>
    </w:p>
    <w:p>
      <w:pPr>
        <w:spacing w:before="0"/>
      </w:pPr>
      <w:r>
        <w:rPr>
          <w:b w:val="0"/>
        </w:rPr>
      </w:r>
    </w:p>
    <w:p>
      <w:pPr>
        <w:spacing w:after="100" w:before="0"/>
      </w:pPr>
      <w:r>
        <w:rPr>
          <w:b w:val="0"/>
        </w:rPr>
        <w:t>A. KS</w:t>
      </w:r>
    </w:p>
    <w:p>
      <w:pPr>
        <w:spacing w:after="100" w:before="0"/>
      </w:pPr>
      <w:r>
        <w:rPr>
          <w:b w:val="0"/>
        </w:rPr>
        <w:t>B. JT</w:t>
      </w:r>
    </w:p>
    <w:p>
      <w:pPr>
        <w:spacing w:after="100" w:before="0"/>
      </w:pPr>
      <w:r>
        <w:rPr>
          <w:b w:val="0"/>
        </w:rPr>
        <w:t>C. KT</w:t>
      </w:r>
    </w:p>
    <w:p>
      <w:pPr>
        <w:spacing w:after="100" w:before="0"/>
      </w:pPr>
      <w:r>
        <w:rPr>
          <w:b w:val="0"/>
        </w:rPr>
        <w:t>D. JS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D + 2 = F, F + 2 = H, H + 2 = J K + 3 = N, N + 3 = Q, Q + 3 = T Clearly, ‘JT’ is the next term in the series.</w:t>
      </w:r>
    </w:p>
    <w:p>
      <w:pPr>
        <w:spacing w:before="0"/>
      </w:pPr>
      <w:r>
        <w:rPr>
          <w:b w:val="0"/>
        </w:rPr>
      </w:r>
    </w:p>
    <w:p>
      <w:pPr>
        <w:spacing w:after="100" w:line="360" w:lineRule="auto" w:before="0"/>
      </w:pPr>
      <w:r>
        <w:rPr>
          <w:b w:val="0"/>
        </w:rPr>
        <w:t>10. In the following question, select the related letters from the given alternatives BPTW : CQUX : : CHNS : ?</w:t>
      </w:r>
    </w:p>
    <w:p>
      <w:pPr>
        <w:spacing w:before="0"/>
      </w:pPr>
      <w:r>
        <w:rPr>
          <w:b w:val="0"/>
        </w:rPr>
      </w:r>
    </w:p>
    <w:p>
      <w:pPr>
        <w:spacing w:after="100" w:before="0"/>
      </w:pPr>
      <w:r>
        <w:rPr>
          <w:b w:val="0"/>
        </w:rPr>
        <w:t>A. DIST</w:t>
      </w:r>
    </w:p>
    <w:p>
      <w:pPr>
        <w:spacing w:after="100" w:before="0"/>
      </w:pPr>
      <w:r>
        <w:rPr>
          <w:b w:val="0"/>
        </w:rPr>
        <w:t>B. DIOT</w:t>
      </w:r>
    </w:p>
    <w:p>
      <w:pPr>
        <w:spacing w:after="100" w:before="0"/>
      </w:pPr>
      <w:r>
        <w:rPr>
          <w:b w:val="0"/>
        </w:rPr>
        <w:t>C. BGOT</w:t>
      </w:r>
    </w:p>
    <w:p>
      <w:pPr>
        <w:spacing w:after="100" w:before="0"/>
      </w:pPr>
      <w:r>
        <w:rPr>
          <w:b w:val="0"/>
        </w:rPr>
        <w:t>D. DSTO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for ‘BPTW : CQUX’: B + 1 = C, P + 1 = Q, T + 1 = U, W + 1 = X Similarly; C + 1 = D, H + 1 = I, N + 1 = O, S + 1 = T Hence, DIOT is the correct answer.</w:t>
      </w:r>
    </w:p>
    <w:p>
      <w:pPr>
        <w:spacing w:before="0"/>
      </w:pPr>
      <w:r>
        <w:rPr>
          <w:b w:val="0"/>
        </w:rPr>
      </w:r>
    </w:p>
    <w:p>
      <w:pPr>
        <w:spacing w:after="100" w:line="360" w:lineRule="auto" w:before="0"/>
      </w:pPr>
      <w:r>
        <w:rPr>
          <w:b w:val="0"/>
        </w:rPr>
        <w:t>11. In the following question, select the odd letters from the given alternatives.</w:t>
      </w:r>
    </w:p>
    <w:p>
      <w:pPr>
        <w:spacing w:before="0"/>
      </w:pPr>
      <w:r>
        <w:rPr>
          <w:b w:val="0"/>
        </w:rPr>
      </w:r>
    </w:p>
    <w:p>
      <w:pPr>
        <w:spacing w:after="100" w:before="0"/>
      </w:pPr>
      <w:r>
        <w:rPr>
          <w:b w:val="0"/>
        </w:rPr>
        <w:t>A. M</w:t>
      </w:r>
    </w:p>
    <w:p>
      <w:pPr>
        <w:spacing w:after="100" w:before="0"/>
      </w:pPr>
      <w:r>
        <w:rPr>
          <w:b w:val="0"/>
        </w:rPr>
        <w:t>B. E</w:t>
      </w:r>
    </w:p>
    <w:p>
      <w:pPr>
        <w:spacing w:after="100" w:before="0"/>
      </w:pPr>
      <w:r>
        <w:rPr>
          <w:b w:val="0"/>
        </w:rPr>
        <w:t>C. S</w:t>
      </w:r>
    </w:p>
    <w:p>
      <w:pPr>
        <w:spacing w:after="100" w:before="0"/>
      </w:pPr>
      <w:r>
        <w:rPr>
          <w:b w:val="0"/>
        </w:rPr>
        <w:t>D.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M, S and W are consonants, while E is a vowel. Hence, E is the odd one out.</w:t>
      </w:r>
    </w:p>
    <w:p>
      <w:pPr>
        <w:spacing w:before="0"/>
      </w:pPr>
      <w:r>
        <w:rPr>
          <w:b w:val="0"/>
        </w:rPr>
      </w:r>
    </w:p>
    <w:p>
      <w:pPr>
        <w:spacing w:after="100" w:line="360" w:lineRule="auto" w:before="0"/>
      </w:pPr>
      <w:r>
        <w:rPr>
          <w:b w:val="0"/>
        </w:rPr>
        <w:t>12. In the following question, select the missing number from the given series. 2, 5, 17, 71, ?</w:t>
      </w:r>
    </w:p>
    <w:p>
      <w:pPr>
        <w:spacing w:before="0"/>
      </w:pPr>
      <w:r>
        <w:rPr>
          <w:b w:val="0"/>
        </w:rPr>
      </w:r>
    </w:p>
    <w:p>
      <w:pPr>
        <w:spacing w:after="100" w:before="0"/>
      </w:pPr>
      <w:r>
        <w:rPr>
          <w:b w:val="0"/>
        </w:rPr>
        <w:t>A. 131</w:t>
      </w:r>
    </w:p>
    <w:p>
      <w:pPr>
        <w:spacing w:after="100" w:before="0"/>
      </w:pPr>
      <w:r>
        <w:rPr>
          <w:b w:val="0"/>
        </w:rPr>
        <w:t>B. 247</w:t>
      </w:r>
    </w:p>
    <w:p>
      <w:pPr>
        <w:spacing w:after="100" w:before="0"/>
      </w:pPr>
      <w:r>
        <w:rPr>
          <w:b w:val="0"/>
        </w:rPr>
        <w:t>C. 359</w:t>
      </w:r>
    </w:p>
    <w:p>
      <w:pPr>
        <w:spacing w:after="100" w:before="0"/>
      </w:pPr>
      <w:r>
        <w:rPr>
          <w:b w:val="0"/>
        </w:rPr>
        <w:t>D. 419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2 × 2 + 1 = 5 → 5 × 3 + 2 = 17 → 17 × 4 + 3 = 71 Similarly; → 71 × 5 + 4 = 359 Hence, the missing term is 359.</w:t>
      </w:r>
    </w:p>
    <w:p>
      <w:pPr>
        <w:spacing w:before="0"/>
      </w:pPr>
      <w:r>
        <w:rPr>
          <w:b w:val="0"/>
        </w:rPr>
      </w:r>
    </w:p>
    <w:p>
      <w:pPr>
        <w:spacing w:after="100" w:line="360" w:lineRule="auto" w:before="0"/>
      </w:pPr>
      <w:r>
        <w:rPr>
          <w:b w:val="0"/>
        </w:rPr>
        <w:t>13. In the following question, select the related number from the given alternatives. 48 : 63 : : 80 : ?</w:t>
      </w:r>
    </w:p>
    <w:p>
      <w:pPr>
        <w:spacing w:before="0"/>
      </w:pPr>
      <w:r>
        <w:rPr>
          <w:b w:val="0"/>
        </w:rPr>
      </w:r>
    </w:p>
    <w:p>
      <w:pPr>
        <w:spacing w:after="100" w:before="0"/>
      </w:pPr>
      <w:r>
        <w:rPr>
          <w:b w:val="0"/>
        </w:rPr>
        <w:t>A. 97</w:t>
      </w:r>
    </w:p>
    <w:p>
      <w:pPr>
        <w:spacing w:after="100" w:before="0"/>
      </w:pPr>
      <w:r>
        <w:rPr>
          <w:b w:val="0"/>
        </w:rPr>
        <w:t>B. 98</w:t>
      </w:r>
    </w:p>
    <w:p>
      <w:pPr>
        <w:spacing w:after="100" w:before="0"/>
      </w:pPr>
      <w:r>
        <w:rPr>
          <w:b w:val="0"/>
        </w:rPr>
        <w:t>C. 99</w:t>
      </w:r>
    </w:p>
    <w:p>
      <w:pPr>
        <w:spacing w:after="100" w:before="0"/>
      </w:pPr>
      <w:r>
        <w:rPr>
          <w:b w:val="0"/>
        </w:rPr>
        <w:t>D. 101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The pattern followed here is, 72 - 1 = 48 82 - 1 = 63 92 - 1 = 80 Similarly; 102 - 1 = 99 Hence, 99 is the correct answer.</w:t>
      </w:r>
    </w:p>
    <w:p>
      <w:pPr>
        <w:spacing w:before="0"/>
      </w:pPr>
      <w:r>
        <w:rPr>
          <w:b w:val="0"/>
        </w:rPr>
      </w:r>
    </w:p>
    <w:p>
      <w:pPr>
        <w:spacing w:after="100" w:line="360" w:lineRule="auto" w:before="0"/>
      </w:pPr>
      <w:r>
        <w:rPr>
          <w:b w:val="0"/>
        </w:rPr>
        <w:t>14.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books are erasers. II. All sharpeners are books. Conclusions: I. All sharpeners are erasers. II. Some books are sharpeners.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 follow.</w:t>
      </w:r>
    </w:p>
    <w:p>
      <w:pPr>
        <w:spacing w:after="100" w:before="0"/>
      </w:pPr>
      <w:r>
        <w:rPr>
          <w:b w:val="0"/>
        </w:rPr>
        <w:t>D. Neither conclusion (I) nor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us draw the following digram; Conclusions: I. All sharpeners are erasers → follows. II. Some books are sharpeners → follows. Hence, both Conclusions follow.</w:t>
      </w:r>
    </w:p>
    <w:p>
      <w:pPr>
        <w:spacing w:before="0"/>
      </w:pPr>
      <w:r>
        <w:rPr>
          <w:b w:val="0"/>
        </w:rPr>
      </w:r>
    </w:p>
    <w:p>
      <w:pPr>
        <w:spacing w:after="100" w:line="360" w:lineRule="auto" w:before="0"/>
      </w:pPr>
      <w:r>
        <w:rPr>
          <w:b w:val="0"/>
        </w:rPr>
        <w:t>15. In a row of books a book of English is 16th from left end of row. A book of Mathematics is 12th from the right end. If the Mathematics book is 6th to the right of the English book, then how many total books are in the row?</w:t>
      </w:r>
    </w:p>
    <w:p>
      <w:pPr>
        <w:spacing w:before="0"/>
      </w:pPr>
      <w:r>
        <w:rPr>
          <w:b w:val="0"/>
        </w:rPr>
      </w:r>
    </w:p>
    <w:p>
      <w:pPr>
        <w:spacing w:after="100" w:before="0"/>
      </w:pPr>
      <w:r>
        <w:rPr>
          <w:b w:val="0"/>
        </w:rPr>
        <w:t>A. 33</w:t>
      </w:r>
    </w:p>
    <w:p>
      <w:pPr>
        <w:spacing w:after="100" w:before="0"/>
      </w:pPr>
      <w:r>
        <w:rPr>
          <w:b w:val="0"/>
        </w:rPr>
        <w:t>B. 32</w:t>
      </w:r>
    </w:p>
    <w:p>
      <w:pPr>
        <w:spacing w:after="100" w:before="0"/>
      </w:pPr>
      <w:r>
        <w:rPr>
          <w:b w:val="0"/>
        </w:rPr>
        <w:t>C. 34</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books = 15 + 5 + 11 + 2 = 33 books Clearly, 33 books are in the row.</w:t>
      </w:r>
    </w:p>
    <w:p>
      <w:pPr>
        <w:spacing w:before="0"/>
      </w:pPr>
      <w:r>
        <w:rPr>
          <w:b w:val="0"/>
        </w:rPr>
      </w:r>
    </w:p>
    <w:p>
      <w:pPr>
        <w:spacing w:after="100" w:line="360" w:lineRule="auto" w:before="0"/>
      </w:pPr>
      <w:r>
        <w:rPr>
          <w:b w:val="0"/>
        </w:rPr>
        <w:t>16. In the following question, by using which mathematical operators will the expression become correct? 30 ? 6 ? 4 ? 5 ? 4</w:t>
      </w:r>
    </w:p>
    <w:p>
      <w:pPr>
        <w:spacing w:before="0"/>
      </w:pPr>
      <w:r>
        <w:rPr>
          <w:b w:val="0"/>
        </w:rPr>
      </w:r>
    </w:p>
    <w:p>
      <w:pPr>
        <w:spacing w:after="100" w:before="0"/>
      </w:pPr>
      <w:r>
        <w:rPr>
          <w:b w:val="0"/>
        </w:rPr>
        <w:t>A. -, =, × and +</w:t>
      </w:r>
    </w:p>
    <w:p>
      <w:pPr>
        <w:spacing w:after="100" w:before="0"/>
      </w:pPr>
      <w:r>
        <w:rPr>
          <w:b w:val="0"/>
        </w:rPr>
        <w:t>B. +, =, × and -</w:t>
      </w:r>
    </w:p>
    <w:p>
      <w:pPr>
        <w:spacing w:after="100" w:before="0"/>
      </w:pPr>
      <w:r>
        <w:rPr>
          <w:b w:val="0"/>
        </w:rPr>
        <w:t>C. =, ×, + and -</w:t>
      </w:r>
    </w:p>
    <w:p>
      <w:pPr>
        <w:spacing w:after="100" w:before="0"/>
      </w:pPr>
      <w:r>
        <w:rPr>
          <w:b w:val="0"/>
        </w:rPr>
        <w:t>D. -, +,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30 ? 6 ? 4 ? 5 ? 4 1) -, =, x and + → 30 - 6 = 4 × 5 + 4 → 24 = 24 2) +, =, × and - → 30 + 6 = 4 × 5 - 4 → 36 ≠ 16 3) =, ×, + and - → 30 = 6 × 4 + 5 - 4 → 30 ≠ 25 4) -, +, = and × → 30 - 6 + 4 = 5 × 4 → 28 ≠ 20 Clearly, ‘-, =, × and +’ will make the expression correct.</w:t>
      </w:r>
    </w:p>
    <w:p>
      <w:pPr>
        <w:spacing w:before="0"/>
      </w:pPr>
      <w:r>
        <w:rPr>
          <w:b w:val="0"/>
        </w:rPr>
      </w:r>
    </w:p>
    <w:p>
      <w:pPr>
        <w:spacing w:after="100" w:line="360" w:lineRule="auto" w:before="0"/>
      </w:pPr>
      <w:r>
        <w:rPr>
          <w:b w:val="0"/>
        </w:rPr>
        <w:t>17. In the following question, select the odd word pair from the given alternatives.</w:t>
      </w:r>
    </w:p>
    <w:p>
      <w:pPr>
        <w:spacing w:before="0"/>
      </w:pPr>
      <w:r>
        <w:rPr>
          <w:b w:val="0"/>
        </w:rPr>
      </w:r>
    </w:p>
    <w:p>
      <w:pPr>
        <w:spacing w:after="100" w:before="0"/>
      </w:pPr>
      <w:r>
        <w:rPr>
          <w:b w:val="0"/>
        </w:rPr>
        <w:t>A. Calendar : Dates</w:t>
      </w:r>
    </w:p>
    <w:p>
      <w:pPr>
        <w:spacing w:after="100" w:before="0"/>
      </w:pPr>
      <w:r>
        <w:rPr>
          <w:b w:val="0"/>
        </w:rPr>
        <w:t>B. Dairy : Milk</w:t>
      </w:r>
    </w:p>
    <w:p>
      <w:pPr>
        <w:spacing w:after="100" w:before="0"/>
      </w:pPr>
      <w:r>
        <w:rPr>
          <w:b w:val="0"/>
        </w:rPr>
        <w:t>C. Notebook : Notes</w:t>
      </w:r>
    </w:p>
    <w:p>
      <w:pPr>
        <w:spacing w:after="100" w:before="0"/>
      </w:pPr>
      <w:r>
        <w:rPr>
          <w:b w:val="0"/>
        </w:rPr>
        <w:t>D. Accounts : Entries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Dates are written in Calendar, Notes are written in a Notebook, Entries are written in Accounts but Milk is a ‘dairy product’. Hence, ‘Dairy : Milk’ is the odd one out.</w:t>
      </w:r>
    </w:p>
    <w:p>
      <w:pPr>
        <w:spacing w:before="0"/>
      </w:pPr>
      <w:r>
        <w:rPr>
          <w:b w:val="0"/>
        </w:rPr>
      </w:r>
    </w:p>
    <w:p>
      <w:pPr>
        <w:spacing w:after="100" w:line="360" w:lineRule="auto" w:before="0"/>
      </w:pPr>
      <w:r>
        <w:rPr>
          <w:b w:val="0"/>
        </w:rPr>
        <w:t>18. Which of the following winds are hot dust-laden and blow from Sahara desert towards Mediterranean Region?</w:t>
      </w:r>
    </w:p>
    <w:p>
      <w:pPr>
        <w:spacing w:before="0"/>
      </w:pPr>
      <w:r>
        <w:rPr>
          <w:b w:val="0"/>
        </w:rPr>
      </w:r>
    </w:p>
    <w:p>
      <w:pPr>
        <w:spacing w:after="100" w:before="0"/>
      </w:pPr>
      <w:r>
        <w:rPr>
          <w:b w:val="0"/>
        </w:rPr>
        <w:t>A. Sirocco</w:t>
      </w:r>
    </w:p>
    <w:p>
      <w:pPr>
        <w:spacing w:after="100" w:before="0"/>
      </w:pPr>
      <w:r>
        <w:rPr>
          <w:b w:val="0"/>
        </w:rPr>
        <w:t>B. Loo</w:t>
      </w:r>
    </w:p>
    <w:p>
      <w:pPr>
        <w:spacing w:after="100" w:before="0"/>
      </w:pPr>
      <w:r>
        <w:rPr>
          <w:b w:val="0"/>
        </w:rPr>
        <w:t>C. Foehn</w:t>
      </w:r>
    </w:p>
    <w:p>
      <w:pPr>
        <w:spacing w:after="100" w:before="0"/>
      </w:pPr>
      <w:r>
        <w:rPr>
          <w:b w:val="0"/>
        </w:rPr>
        <w:t>D. Mistral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Sirocco is a Mediterranean wind that comes from the Sahara and can reach hurricane speeds in North Africa and Southern Europe, especially during the summer season.</w:t>
      </w:r>
    </w:p>
    <w:p>
      <w:pPr>
        <w:spacing w:before="0"/>
      </w:pPr>
      <w:r>
        <w:rPr>
          <w:b w:val="0"/>
        </w:rPr>
        <w:t>• The Loo is a strong, dusty, hot and dry summer wind from the west which blows over the western Indo-Gangetic Plain region of North India and Pakistan.</w:t>
      </w:r>
    </w:p>
    <w:p>
      <w:pPr>
        <w:spacing w:before="0"/>
      </w:pPr>
      <w:r>
        <w:rPr>
          <w:b w:val="0"/>
        </w:rPr>
        <w:t>• A Föhn or foehn is a type of dry, warm, down-slope wind that occurs in the lee (downwind side) of a mountain range.</w:t>
      </w:r>
    </w:p>
    <w:p>
      <w:pPr>
        <w:spacing w:before="0"/>
      </w:pPr>
      <w:r>
        <w:rPr>
          <w:b w:val="0"/>
        </w:rPr>
        <w:t>• The mistral is a strong, cold, northwesterly wind that blows from southern France into the Gulf of Lion in the northern Mediterranean, with sustained winds often exceeding 66 km/h.</w:t>
      </w:r>
    </w:p>
    <w:p>
      <w:pPr>
        <w:spacing w:before="0"/>
      </w:pPr>
      <w:r>
        <w:rPr>
          <w:b w:val="0"/>
        </w:rPr>
      </w:r>
    </w:p>
    <w:p>
      <w:pPr>
        <w:spacing w:after="100" w:line="360" w:lineRule="auto" w:before="0"/>
      </w:pPr>
      <w:r>
        <w:rPr>
          <w:b w:val="0"/>
        </w:rPr>
        <w:t>19. Which of the following is responsible for giving color to human skin?</w:t>
      </w:r>
    </w:p>
    <w:p>
      <w:pPr>
        <w:spacing w:before="0"/>
      </w:pPr>
      <w:r>
        <w:rPr>
          <w:b w:val="0"/>
        </w:rPr>
      </w:r>
    </w:p>
    <w:p>
      <w:pPr>
        <w:spacing w:after="100" w:before="0"/>
      </w:pPr>
      <w:r>
        <w:rPr>
          <w:b w:val="0"/>
        </w:rPr>
        <w:t>A. Luciferin</w:t>
      </w:r>
    </w:p>
    <w:p>
      <w:pPr>
        <w:spacing w:after="100" w:before="0"/>
      </w:pPr>
      <w:r>
        <w:rPr>
          <w:b w:val="0"/>
        </w:rPr>
        <w:t>B. Hemoglobin</w:t>
      </w:r>
    </w:p>
    <w:p>
      <w:pPr>
        <w:spacing w:after="100" w:before="0"/>
      </w:pPr>
      <w:r>
        <w:rPr>
          <w:b w:val="0"/>
        </w:rPr>
        <w:t>C. Flavonoids</w:t>
      </w:r>
    </w:p>
    <w:p>
      <w:pPr>
        <w:spacing w:after="100" w:before="0"/>
      </w:pPr>
      <w:r>
        <w:rPr>
          <w:b w:val="0"/>
        </w:rPr>
        <w:t>D. Melanin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Melanin is generally a complex polymer derived from the amino acid tyrosine that is responsible for determining skin and hair color. It is seen in the skin to a certain degree, depending on how much a population has been exposed to the sun historically.</w:t>
      </w:r>
    </w:p>
    <w:p>
      <w:pPr>
        <w:spacing w:before="0"/>
      </w:pPr>
      <w:r>
        <w:rPr>
          <w:b w:val="0"/>
        </w:rPr>
      </w:r>
    </w:p>
    <w:p>
      <w:pPr>
        <w:spacing w:after="100" w:line="360" w:lineRule="auto" w:before="0"/>
      </w:pPr>
      <w:r>
        <w:rPr>
          <w:b w:val="0"/>
        </w:rPr>
        <w:t>20. Which of the following diseases is non-communicable in nature?</w:t>
      </w:r>
    </w:p>
    <w:p>
      <w:pPr>
        <w:spacing w:before="0"/>
      </w:pPr>
      <w:r>
        <w:rPr>
          <w:b w:val="0"/>
        </w:rPr>
      </w:r>
    </w:p>
    <w:p>
      <w:pPr>
        <w:spacing w:after="100" w:before="0"/>
      </w:pPr>
      <w:r>
        <w:rPr>
          <w:b w:val="0"/>
        </w:rPr>
        <w:t>A. Cholera</w:t>
      </w:r>
    </w:p>
    <w:p>
      <w:pPr>
        <w:spacing w:after="100" w:before="0"/>
      </w:pPr>
      <w:r>
        <w:rPr>
          <w:b w:val="0"/>
        </w:rPr>
        <w:t>B. Chicken-pox</w:t>
      </w:r>
    </w:p>
    <w:p>
      <w:pPr>
        <w:spacing w:after="100" w:before="0"/>
      </w:pPr>
      <w:r>
        <w:rPr>
          <w:b w:val="0"/>
        </w:rPr>
        <w:t>C. Tuberculosis</w:t>
      </w:r>
    </w:p>
    <w:p>
      <w:pPr>
        <w:spacing w:after="100" w:before="0"/>
      </w:pPr>
      <w:r>
        <w:rPr>
          <w:b w:val="0"/>
        </w:rPr>
        <w:t>D. Cancer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Cancer along with chronic lung diseases, diabetes, and cardiovascular diseases are few diseases that are non-communicable in nature. NCDs or non-communicable diseases are those conditions that are usually not passed on from one affected person to others but are caused as a direct result of lifestyle and environmental factors.</w:t>
      </w:r>
    </w:p>
    <w:p>
      <w:pPr>
        <w:spacing w:before="0"/>
      </w:pPr>
      <w:r>
        <w:rPr>
          <w:b w:val="0"/>
        </w:rPr>
      </w:r>
    </w:p>
    <w:p>
      <w:pPr>
        <w:spacing w:after="100" w:line="360" w:lineRule="auto" w:before="0"/>
      </w:pPr>
      <w:r>
        <w:rPr>
          <w:b w:val="0"/>
        </w:rPr>
        <w:t>21. Which key is used to move to next line in an MS-Word document?</w:t>
      </w:r>
    </w:p>
    <w:p>
      <w:pPr>
        <w:spacing w:before="0"/>
      </w:pPr>
      <w:r>
        <w:rPr>
          <w:b w:val="0"/>
        </w:rPr>
      </w:r>
    </w:p>
    <w:p>
      <w:pPr>
        <w:spacing w:after="100" w:before="0"/>
      </w:pPr>
      <w:r>
        <w:rPr>
          <w:b w:val="0"/>
        </w:rPr>
        <w:t>A. Enter key</w:t>
      </w:r>
    </w:p>
    <w:p>
      <w:pPr>
        <w:spacing w:after="100" w:before="0"/>
      </w:pPr>
      <w:r>
        <w:rPr>
          <w:b w:val="0"/>
        </w:rPr>
        <w:t>B. Escape key</w:t>
      </w:r>
    </w:p>
    <w:p>
      <w:pPr>
        <w:spacing w:after="100" w:before="0"/>
      </w:pPr>
      <w:r>
        <w:rPr>
          <w:b w:val="0"/>
        </w:rPr>
        <w:t>C. Shift key</w:t>
      </w:r>
    </w:p>
    <w:p>
      <w:pPr>
        <w:spacing w:after="100" w:before="0"/>
      </w:pPr>
      <w:r>
        <w:rPr>
          <w:b w:val="0"/>
        </w:rPr>
        <w:t>D. Return 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Enter key is used in MS-Word is used to move to the next line whereas The Shift keys combine with other keys to help in different actions.</w:t>
      </w:r>
    </w:p>
    <w:p>
      <w:pPr>
        <w:spacing w:before="0"/>
      </w:pPr>
      <w:r>
        <w:rPr>
          <w:b w:val="0"/>
        </w:rPr>
      </w:r>
    </w:p>
    <w:p>
      <w:pPr>
        <w:spacing w:after="100" w:line="360" w:lineRule="auto" w:before="0"/>
      </w:pPr>
      <w:r>
        <w:rPr>
          <w:b w:val="0"/>
        </w:rPr>
        <w:t>22. In which industry Potassium Nitrate is used commercially?</w:t>
      </w:r>
    </w:p>
    <w:p>
      <w:pPr>
        <w:spacing w:before="0"/>
      </w:pPr>
      <w:r>
        <w:rPr>
          <w:b w:val="0"/>
        </w:rPr>
      </w:r>
    </w:p>
    <w:p>
      <w:pPr>
        <w:spacing w:after="100" w:before="0"/>
      </w:pPr>
      <w:r>
        <w:rPr>
          <w:b w:val="0"/>
        </w:rPr>
        <w:t>A. Glass Manufacturing</w:t>
      </w:r>
    </w:p>
    <w:p>
      <w:pPr>
        <w:spacing w:after="100" w:before="0"/>
      </w:pPr>
      <w:r>
        <w:rPr>
          <w:b w:val="0"/>
        </w:rPr>
        <w:t>B. Electroplating</w:t>
      </w:r>
    </w:p>
    <w:p>
      <w:pPr>
        <w:spacing w:after="100" w:before="0"/>
      </w:pPr>
      <w:r>
        <w:rPr>
          <w:b w:val="0"/>
        </w:rPr>
        <w:t>C. Fire Cracker Manufacturing</w:t>
      </w:r>
    </w:p>
    <w:p>
      <w:pPr>
        <w:spacing w:after="100" w:before="0"/>
      </w:pPr>
      <w:r>
        <w:rPr>
          <w:b w:val="0"/>
        </w:rPr>
        <w:t>D. Leather Industry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Potassium nitrate is used mainly in firecrackers manufacturing along with fertilizers, tree stump removal, and rocket propellants. The main reason is that it is the oxidizer in black powder, which is used in almost all fireworks.</w:t>
      </w:r>
    </w:p>
    <w:p>
      <w:pPr>
        <w:spacing w:before="0"/>
      </w:pPr>
      <w:r>
        <w:rPr>
          <w:b w:val="0"/>
        </w:rPr>
      </w:r>
    </w:p>
    <w:p>
      <w:pPr>
        <w:spacing w:after="100" w:line="360" w:lineRule="auto" w:before="0"/>
      </w:pPr>
      <w:r>
        <w:rPr>
          <w:b w:val="0"/>
        </w:rPr>
        <w:t>23. What was the main motive of Third Five Year Plan in India?</w:t>
      </w:r>
    </w:p>
    <w:p>
      <w:pPr>
        <w:spacing w:before="0"/>
      </w:pPr>
      <w:r>
        <w:rPr>
          <w:b w:val="0"/>
        </w:rPr>
      </w:r>
    </w:p>
    <w:p>
      <w:pPr>
        <w:spacing w:after="100" w:before="0"/>
      </w:pPr>
      <w:r>
        <w:rPr>
          <w:b w:val="0"/>
        </w:rPr>
        <w:t>A. Rural development</w:t>
      </w:r>
    </w:p>
    <w:p>
      <w:pPr>
        <w:spacing w:after="100" w:before="0"/>
      </w:pPr>
      <w:r>
        <w:rPr>
          <w:b w:val="0"/>
        </w:rPr>
        <w:t>B. Independent Economy</w:t>
      </w:r>
    </w:p>
    <w:p>
      <w:pPr>
        <w:spacing w:after="100" w:before="0"/>
      </w:pPr>
      <w:r>
        <w:rPr>
          <w:b w:val="0"/>
        </w:rPr>
        <w:t>C. Financial inclusion</w:t>
      </w:r>
    </w:p>
    <w:p>
      <w:pPr>
        <w:spacing w:after="100" w:before="0"/>
      </w:pPr>
      <w:r>
        <w:rPr>
          <w:b w:val="0"/>
        </w:rPr>
        <w:t>D. Economic reform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main motive of the Third Five-year Plan was to stress agriculture and improvement in the production of wheat.</w:t>
      </w:r>
    </w:p>
    <w:p>
      <w:pPr>
        <w:spacing w:before="0"/>
      </w:pPr>
      <w:r>
        <w:rPr>
          <w:b w:val="0"/>
        </w:rPr>
        <w:t>• It was made for the duration of 1961 to 1966.</w:t>
      </w:r>
    </w:p>
    <w:p>
      <w:pPr>
        <w:spacing w:before="0"/>
      </w:pPr>
      <w:r>
        <w:rPr>
          <w:b w:val="0"/>
        </w:rPr>
        <w:t>• The main target of this plan was to make the economy independent and to reach self active position of take off.</w:t>
      </w:r>
    </w:p>
    <w:p>
      <w:pPr>
        <w:spacing w:before="0"/>
      </w:pPr>
      <w:r>
        <w:rPr>
          <w:b w:val="0"/>
        </w:rPr>
        <w:t>• Due to china war, this plan could not achieve its growth target of 5.6%</w:t>
      </w:r>
    </w:p>
    <w:p>
      <w:pPr>
        <w:spacing w:before="0"/>
      </w:pPr>
      <w:r>
        <w:rPr>
          <w:b w:val="0"/>
        </w:rPr>
      </w:r>
    </w:p>
    <w:p>
      <w:pPr>
        <w:spacing w:after="100" w:line="360" w:lineRule="auto" w:before="0"/>
      </w:pPr>
      <w:r>
        <w:rPr>
          <w:b w:val="0"/>
        </w:rPr>
        <w:t>24. Electric Motor converts ________ energy into mechanical energy</w:t>
      </w:r>
    </w:p>
    <w:p>
      <w:pPr>
        <w:spacing w:before="0"/>
      </w:pPr>
      <w:r>
        <w:rPr>
          <w:b w:val="0"/>
        </w:rPr>
      </w:r>
    </w:p>
    <w:p>
      <w:pPr>
        <w:spacing w:after="100" w:before="0"/>
      </w:pPr>
      <w:r>
        <w:rPr>
          <w:b w:val="0"/>
        </w:rPr>
        <w:t>A. sound</w:t>
      </w:r>
    </w:p>
    <w:p>
      <w:pPr>
        <w:spacing w:after="100" w:before="0"/>
      </w:pPr>
      <w:r>
        <w:rPr>
          <w:b w:val="0"/>
        </w:rPr>
        <w:t>B. mechanical</w:t>
      </w:r>
    </w:p>
    <w:p>
      <w:pPr>
        <w:spacing w:after="100" w:before="0"/>
      </w:pPr>
      <w:r>
        <w:rPr>
          <w:b w:val="0"/>
        </w:rPr>
        <w:t>C. chemical</w:t>
      </w:r>
    </w:p>
    <w:p>
      <w:pPr>
        <w:spacing w:after="100" w:before="0"/>
      </w:pPr>
      <w:r>
        <w:rPr>
          <w:b w:val="0"/>
        </w:rPr>
        <w:t>D. electrical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Electric Motor converts electrical energy into mechanical energy.</w:t>
      </w:r>
    </w:p>
    <w:p>
      <w:pPr>
        <w:spacing w:before="0"/>
      </w:pPr>
      <w:r>
        <w:rPr>
          <w:b w:val="0"/>
        </w:rPr>
        <w:t>• It works because of electromagnetic induction, which is when a voltage is induced by a changing magnetic field.</w:t>
      </w:r>
    </w:p>
    <w:p>
      <w:pPr>
        <w:spacing w:before="0"/>
      </w:pPr>
      <w:r>
        <w:rPr>
          <w:b w:val="0"/>
        </w:rPr>
        <w:t>• That would make the copper coil inside the motor turn around repeatedly inside its permanent magnet.</w:t>
      </w:r>
    </w:p>
    <w:p>
      <w:pPr>
        <w:spacing w:before="0"/>
      </w:pPr>
      <w:r>
        <w:rPr>
          <w:b w:val="0"/>
        </w:rPr>
        <w:t>• Electric motor thus makes mechanical energy through the interaction between magnetic fields.</w:t>
      </w:r>
    </w:p>
    <w:p>
      <w:pPr>
        <w:spacing w:before="0"/>
      </w:pPr>
      <w:r>
        <w:rPr>
          <w:b w:val="0"/>
        </w:rPr>
        <w:t>• Electric Generator converts Mechanical energy to Electrical energy.</w:t>
      </w:r>
    </w:p>
    <w:p>
      <w:pPr>
        <w:spacing w:before="0"/>
      </w:pPr>
      <w:r>
        <w:rPr>
          <w:b w:val="0"/>
        </w:rPr>
      </w:r>
    </w:p>
    <w:p>
      <w:pPr>
        <w:spacing w:after="100" w:line="360" w:lineRule="auto" w:before="0"/>
      </w:pPr>
      <w:r>
        <w:rPr>
          <w:b w:val="0"/>
        </w:rPr>
        <w:t>25. Which play of Shakespeare's was recently claimed to be dated wrongly?</w:t>
      </w:r>
    </w:p>
    <w:p>
      <w:pPr>
        <w:spacing w:before="0"/>
      </w:pPr>
      <w:r>
        <w:rPr>
          <w:b w:val="0"/>
        </w:rPr>
      </w:r>
    </w:p>
    <w:p>
      <w:pPr>
        <w:spacing w:after="100" w:before="0"/>
      </w:pPr>
      <w:r>
        <w:rPr>
          <w:b w:val="0"/>
        </w:rPr>
        <w:t>A. Macbeth</w:t>
      </w:r>
    </w:p>
    <w:p>
      <w:pPr>
        <w:spacing w:after="100" w:before="0"/>
      </w:pPr>
      <w:r>
        <w:rPr>
          <w:b w:val="0"/>
        </w:rPr>
        <w:t>B. Othello</w:t>
      </w:r>
    </w:p>
    <w:p>
      <w:pPr>
        <w:spacing w:after="100" w:before="0"/>
      </w:pPr>
      <w:r>
        <w:rPr>
          <w:b w:val="0"/>
        </w:rPr>
        <w:t>C. Hamlet</w:t>
      </w:r>
    </w:p>
    <w:p>
      <w:pPr>
        <w:spacing w:after="100" w:before="0"/>
      </w:pPr>
      <w:r>
        <w:rPr>
          <w:b w:val="0"/>
        </w:rPr>
        <w:t>D. Romeo Juliet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Researchers believed that Shakespeare wrote his play Hamlet in early 1601 when Elizabeth I was still on the throne after more than 42 years. Researchers have found that this is the wrong date and that the Bard did not produce the finished version for another two years.</w:t>
      </w:r>
    </w:p>
    <w:p>
      <w:pPr>
        <w:spacing w:before="0"/>
      </w:pPr>
      <w:r>
        <w:rPr>
          <w:b w:val="0"/>
        </w:rPr>
      </w:r>
    </w:p>
    <w:p>
      <w:pPr>
        <w:spacing w:after="100" w:line="360" w:lineRule="auto" w:before="0"/>
      </w:pPr>
      <w:r>
        <w:rPr>
          <w:b w:val="0"/>
        </w:rPr>
        <w:t>26. Match the following (Arjuna award 2016). Sports Player 1. Shooting a. Ajinkya Rahane 2. Hockey b. Apurvi Chandela 3. Cricket c. Ritu Rani</w:t>
      </w:r>
    </w:p>
    <w:p>
      <w:pPr>
        <w:spacing w:before="0"/>
      </w:pPr>
      <w:r>
        <w:rPr>
          <w:b w:val="0"/>
        </w:rPr>
      </w:r>
    </w:p>
    <w:p>
      <w:pPr>
        <w:spacing w:after="100" w:before="0"/>
      </w:pPr>
      <w:r>
        <w:rPr>
          <w:b w:val="0"/>
        </w:rPr>
        <w:t>A. 1-b, 2-a, 3-c</w:t>
      </w:r>
    </w:p>
    <w:p>
      <w:pPr>
        <w:spacing w:after="100" w:before="0"/>
      </w:pPr>
      <w:r>
        <w:rPr>
          <w:b w:val="0"/>
        </w:rPr>
        <w:t>B. 1-c, 2-a, 3-b</w:t>
      </w:r>
    </w:p>
    <w:p>
      <w:pPr>
        <w:spacing w:after="100" w:before="0"/>
      </w:pPr>
      <w:r>
        <w:rPr>
          <w:b w:val="0"/>
        </w:rPr>
        <w:t>C. 1-b, 2-c, 3-a</w:t>
      </w:r>
    </w:p>
    <w:p>
      <w:pPr>
        <w:spacing w:after="100" w:before="0"/>
      </w:pPr>
      <w:r>
        <w:rPr>
          <w:b w:val="0"/>
        </w:rPr>
        <w:t>D. 1-c, 2-b, 3-a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Apurvi Singh Chandela is an Indian shooter who competes in the 10-meter air rifle event, was awarded the Arjuna awards 2016.</w:t>
      </w:r>
    </w:p>
    <w:p>
      <w:pPr>
        <w:spacing w:before="0"/>
      </w:pPr>
      <w:r>
        <w:rPr>
          <w:b w:val="0"/>
        </w:rPr>
        <w:t>• Indian women's Hockey team captain Ritu Rani was awarded Arjuna Award in 2016 for Hockey.</w:t>
      </w:r>
    </w:p>
    <w:p>
      <w:pPr>
        <w:spacing w:before="0"/>
      </w:pPr>
      <w:r>
        <w:rPr>
          <w:b w:val="0"/>
        </w:rPr>
        <w:t>• Ajinkya Rahane is the 49th Indian cricketer who has been awarded the prestigious Arjuna award in 2016.</w:t>
      </w:r>
    </w:p>
    <w:p>
      <w:pPr>
        <w:spacing w:before="0"/>
      </w:pPr>
      <w:r>
        <w:rPr>
          <w:b w:val="0"/>
        </w:rPr>
      </w:r>
    </w:p>
    <w:p>
      <w:pPr>
        <w:spacing w:after="100" w:line="360" w:lineRule="auto" w:before="0"/>
      </w:pPr>
      <w:r>
        <w:rPr>
          <w:b w:val="0"/>
        </w:rPr>
        <w:t>27. Who wrote 'Akbarnama'?</w:t>
      </w:r>
    </w:p>
    <w:p>
      <w:pPr>
        <w:spacing w:before="0"/>
      </w:pPr>
      <w:r>
        <w:rPr>
          <w:b w:val="0"/>
        </w:rPr>
      </w:r>
    </w:p>
    <w:p>
      <w:pPr>
        <w:spacing w:after="100" w:before="0"/>
      </w:pPr>
      <w:r>
        <w:rPr>
          <w:b w:val="0"/>
        </w:rPr>
        <w:t>A. Abul Fazal</w:t>
      </w:r>
    </w:p>
    <w:p>
      <w:pPr>
        <w:spacing w:after="100" w:before="0"/>
      </w:pPr>
      <w:r>
        <w:rPr>
          <w:b w:val="0"/>
        </w:rPr>
        <w:t>B. Faizi</w:t>
      </w:r>
    </w:p>
    <w:p>
      <w:pPr>
        <w:spacing w:after="100" w:before="0"/>
      </w:pPr>
      <w:r>
        <w:rPr>
          <w:b w:val="0"/>
        </w:rPr>
        <w:t>C. Abdur Rahim</w:t>
      </w:r>
    </w:p>
    <w:p>
      <w:pPr>
        <w:spacing w:after="100" w:before="0"/>
      </w:pPr>
      <w:r>
        <w:rPr>
          <w:b w:val="0"/>
        </w:rPr>
        <w:t>D. Abdul Qadir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Abul Fazal. Key Points</w:t>
      </w:r>
    </w:p>
    <w:p>
      <w:pPr>
        <w:spacing w:before="0"/>
      </w:pPr>
      <w:r>
        <w:rPr>
          <w:b w:val="0"/>
        </w:rPr>
        <w:t>• Abul Fazl who was one of the nine jewels in Akbar's court wrote the book Akbarnama.</w:t>
      </w:r>
    </w:p>
    <w:p>
      <w:pPr>
        <w:spacing w:before="0"/>
      </w:pPr>
      <w:r>
        <w:rPr>
          <w:b w:val="0"/>
        </w:rPr>
        <w:t>• It was written in Persian, the literary language of the Mughals, and includes vivid and detailed descriptions of the life and times of the Mughal emperor Akbar.</w:t>
      </w:r>
    </w:p>
    <w:p>
      <w:pPr>
        <w:spacing w:before="0"/>
      </w:pPr>
      <w:r>
        <w:rPr>
          <w:b w:val="0"/>
        </w:rPr>
      </w:r>
    </w:p>
    <w:p>
      <w:pPr>
        <w:spacing w:after="100" w:line="360" w:lineRule="auto" w:before="0"/>
      </w:pPr>
      <w:r>
        <w:rPr>
          <w:b w:val="0"/>
        </w:rPr>
        <w:t>28. Which of the following is not an example of Allotrope?</w:t>
      </w:r>
    </w:p>
    <w:p>
      <w:pPr>
        <w:spacing w:before="0"/>
      </w:pPr>
      <w:r>
        <w:rPr>
          <w:b w:val="0"/>
        </w:rPr>
      </w:r>
    </w:p>
    <w:p>
      <w:pPr>
        <w:spacing w:after="100" w:before="0"/>
      </w:pPr>
      <w:r>
        <w:rPr>
          <w:b w:val="0"/>
        </w:rPr>
        <w:t>A. Diamond</w:t>
      </w:r>
    </w:p>
    <w:p>
      <w:pPr>
        <w:spacing w:after="100" w:before="0"/>
      </w:pPr>
      <w:r>
        <w:rPr>
          <w:b w:val="0"/>
        </w:rPr>
        <w:t>B. Graphite</w:t>
      </w:r>
    </w:p>
    <w:p>
      <w:pPr>
        <w:spacing w:after="100" w:before="0"/>
      </w:pPr>
      <w:r>
        <w:rPr>
          <w:b w:val="0"/>
        </w:rPr>
        <w:t>C. Fullerenes</w:t>
      </w:r>
    </w:p>
    <w:p>
      <w:pPr>
        <w:spacing w:after="100" w:before="0"/>
      </w:pPr>
      <w:r>
        <w:rPr>
          <w:b w:val="0"/>
        </w:rPr>
        <w:t>D. Steel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Allotropes are generally elements which exist in two or more different forms in the same physical state and they also differ in physical properties and chemical activity. Diamond, graphite, and fullerenes are three allotropes of the element carbon. Steel, on the other hand, is an alloy of iron and carbon and other elements.</w:t>
      </w:r>
    </w:p>
    <w:p>
      <w:pPr>
        <w:spacing w:before="0"/>
      </w:pPr>
      <w:r>
        <w:rPr>
          <w:b w:val="0"/>
        </w:rPr>
      </w:r>
    </w:p>
    <w:p>
      <w:pPr>
        <w:spacing w:after="100" w:line="360" w:lineRule="auto" w:before="0"/>
      </w:pPr>
      <w:r>
        <w:rPr>
          <w:b w:val="0"/>
        </w:rPr>
        <w:t>29. In which of the following city "Urja Ganga", 1500 km long gas pipeline project has been launched in October 2016?</w:t>
      </w:r>
    </w:p>
    <w:p>
      <w:pPr>
        <w:spacing w:before="0"/>
      </w:pPr>
      <w:r>
        <w:rPr>
          <w:b w:val="0"/>
        </w:rPr>
      </w:r>
    </w:p>
    <w:p>
      <w:pPr>
        <w:spacing w:after="100" w:before="0"/>
      </w:pPr>
      <w:r>
        <w:rPr>
          <w:b w:val="0"/>
        </w:rPr>
        <w:t>A. Ahmedabad</w:t>
      </w:r>
    </w:p>
    <w:p>
      <w:pPr>
        <w:spacing w:after="100" w:before="0"/>
      </w:pPr>
      <w:r>
        <w:rPr>
          <w:b w:val="0"/>
        </w:rPr>
        <w:t>B. New Delhi</w:t>
      </w:r>
    </w:p>
    <w:p>
      <w:pPr>
        <w:spacing w:after="100" w:before="0"/>
      </w:pPr>
      <w:r>
        <w:rPr>
          <w:b w:val="0"/>
        </w:rPr>
        <w:t>C. Ghaziabad</w:t>
      </w:r>
    </w:p>
    <w:p>
      <w:pPr>
        <w:spacing w:after="100" w:before="0"/>
      </w:pPr>
      <w:r>
        <w:rPr>
          <w:b w:val="0"/>
        </w:rPr>
        <w:t>D. Varanasi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“Urja Ganga” gas pipeline project was inaugurated by Prime Minister Narendra Modi on October, 2016 in his constituency Varanasi, Uttar Pradesh. It is a 2540km long pipeline that is planned to be laid as it is supposed to provide piped cooking gas to the households of Varanasi within next two years and to other neighboring states after one more year.</w:t>
      </w:r>
    </w:p>
    <w:p>
      <w:pPr>
        <w:spacing w:before="0"/>
      </w:pPr>
      <w:r>
        <w:rPr>
          <w:b w:val="0"/>
        </w:rPr>
      </w:r>
    </w:p>
    <w:p>
      <w:pPr>
        <w:spacing w:after="100" w:line="360" w:lineRule="auto" w:before="0"/>
      </w:pPr>
      <w:r>
        <w:rPr>
          <w:b w:val="0"/>
        </w:rPr>
        <w:t>30. Who invented Pentium Chip?</w:t>
      </w:r>
    </w:p>
    <w:p>
      <w:pPr>
        <w:spacing w:before="0"/>
      </w:pPr>
      <w:r>
        <w:rPr>
          <w:b w:val="0"/>
        </w:rPr>
      </w:r>
    </w:p>
    <w:p>
      <w:pPr>
        <w:spacing w:after="100" w:before="0"/>
      </w:pPr>
      <w:r>
        <w:rPr>
          <w:b w:val="0"/>
        </w:rPr>
        <w:t>A. C. Kumar Patel</w:t>
      </w:r>
    </w:p>
    <w:p>
      <w:pPr>
        <w:spacing w:after="100" w:before="0"/>
      </w:pPr>
      <w:r>
        <w:rPr>
          <w:b w:val="0"/>
        </w:rPr>
        <w:t>B. Tom Gunter</w:t>
      </w:r>
    </w:p>
    <w:p>
      <w:pPr>
        <w:spacing w:after="100" w:before="0"/>
      </w:pPr>
      <w:r>
        <w:rPr>
          <w:b w:val="0"/>
        </w:rPr>
        <w:t>C. Vince Emery</w:t>
      </w:r>
    </w:p>
    <w:p>
      <w:pPr>
        <w:spacing w:after="100" w:before="0"/>
      </w:pPr>
      <w:r>
        <w:rPr>
          <w:b w:val="0"/>
        </w:rPr>
        <w:t>D. Vinod Dham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Vinod Dham invented the Pentium Chip. He was popularly known as the “Father of the Pentium chip”, for his contribution to the development of highly successful Pentium processors from Intel.</w:t>
      </w:r>
    </w:p>
    <w:p>
      <w:pPr>
        <w:spacing w:before="0"/>
      </w:pPr>
      <w:r>
        <w:rPr>
          <w:b w:val="0"/>
        </w:rPr>
      </w:r>
    </w:p>
    <w:p>
      <w:pPr>
        <w:spacing w:after="100" w:line="360" w:lineRule="auto" w:before="0"/>
      </w:pPr>
      <w:r>
        <w:rPr>
          <w:b w:val="0"/>
        </w:rPr>
        <w:t>31. A difference between 2 longitudes at the equator is nearby equivalent to ________ km.</w:t>
      </w:r>
    </w:p>
    <w:p>
      <w:pPr>
        <w:spacing w:before="0"/>
      </w:pPr>
      <w:r>
        <w:rPr>
          <w:b w:val="0"/>
        </w:rPr>
      </w:r>
    </w:p>
    <w:p>
      <w:pPr>
        <w:spacing w:after="100" w:before="0"/>
      </w:pPr>
      <w:r>
        <w:rPr>
          <w:b w:val="0"/>
        </w:rPr>
        <w:t>A. 101</w:t>
      </w:r>
    </w:p>
    <w:p>
      <w:pPr>
        <w:spacing w:after="100" w:before="0"/>
      </w:pPr>
      <w:r>
        <w:rPr>
          <w:b w:val="0"/>
        </w:rPr>
        <w:t>B. 111</w:t>
      </w:r>
    </w:p>
    <w:p>
      <w:pPr>
        <w:spacing w:after="100" w:before="0"/>
      </w:pPr>
      <w:r>
        <w:rPr>
          <w:b w:val="0"/>
        </w:rPr>
        <w:t>C. 121</w:t>
      </w:r>
    </w:p>
    <w:p>
      <w:pPr>
        <w:spacing w:after="100" w:before="0"/>
      </w:pPr>
      <w:r>
        <w:rPr>
          <w:b w:val="0"/>
        </w:rPr>
        <w:t>D.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degree of longitude is approximately 69 miles or 111 kilometers apart at the equator. Degrees of latitude are parallel so the distance between each degree remains almost constant but since degrees of longitude are farthest apart at the equator and converge at the poles, their distance varies greatly.</w:t>
      </w:r>
    </w:p>
    <w:p>
      <w:pPr>
        <w:spacing w:before="0"/>
      </w:pPr>
      <w:r>
        <w:rPr>
          <w:b w:val="0"/>
        </w:rPr>
      </w:r>
    </w:p>
    <w:p>
      <w:pPr>
        <w:spacing w:after="100" w:line="360" w:lineRule="auto" w:before="0"/>
      </w:pPr>
      <w:r>
        <w:rPr>
          <w:b w:val="0"/>
        </w:rPr>
        <w:t>32. How many members of the upper house (Rajya Sabha) can be nominated by President of India?</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Twelve of Rajya Sabha members can be nominated by the President. This is done from the persons who have earned the distinction in the fields of literature, art, science and social service.</w:t>
      </w:r>
    </w:p>
    <w:p>
      <w:pPr>
        <w:spacing w:before="0"/>
      </w:pPr>
      <w:r>
        <w:rPr>
          <w:b w:val="0"/>
        </w:rPr>
      </w:r>
    </w:p>
    <w:p>
      <w:pPr>
        <w:spacing w:after="100" w:line="360" w:lineRule="auto" w:before="0"/>
      </w:pPr>
      <w:r>
        <w:rPr>
          <w:b w:val="0"/>
        </w:rPr>
        <w:t>33. Optical fiber works on which of the following principle of light?</w:t>
      </w:r>
    </w:p>
    <w:p>
      <w:pPr>
        <w:spacing w:before="0"/>
      </w:pPr>
      <w:r>
        <w:rPr>
          <w:b w:val="0"/>
        </w:rPr>
      </w:r>
    </w:p>
    <w:p>
      <w:pPr>
        <w:spacing w:after="100" w:before="0"/>
      </w:pPr>
      <w:r>
        <w:rPr>
          <w:b w:val="0"/>
        </w:rPr>
        <w:t>A. Reflection</w:t>
      </w:r>
    </w:p>
    <w:p>
      <w:pPr>
        <w:spacing w:after="100" w:before="0"/>
      </w:pPr>
      <w:r>
        <w:rPr>
          <w:b w:val="0"/>
        </w:rPr>
        <w:t>B. Refraction</w:t>
      </w:r>
    </w:p>
    <w:p>
      <w:pPr>
        <w:spacing w:after="100" w:before="0"/>
      </w:pPr>
      <w:r>
        <w:rPr>
          <w:b w:val="0"/>
        </w:rPr>
        <w:t>C. Diffraction</w:t>
      </w:r>
    </w:p>
    <w:p>
      <w:pPr>
        <w:spacing w:after="100" w:before="0"/>
      </w:pPr>
      <w:r>
        <w:rPr>
          <w:b w:val="0"/>
        </w:rPr>
        <w:t>D. Total internal reflection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Total Internal Reflection. CONCEPT: EXPLANATION:</w:t>
      </w:r>
    </w:p>
    <w:p>
      <w:pPr>
        <w:spacing w:before="0"/>
      </w:pPr>
      <w:r>
        <w:rPr>
          <w:b w:val="0"/>
        </w:rPr>
        <w:t>• Total Internal reflection: The total reflection of light from a higher refractive index medium to back in its medium at an angle more than a critical angle known as total internal reflection. It always happens when light travels from denser medium to rarer medium.</w:t>
      </w:r>
    </w:p>
    <w:p>
      <w:pPr>
        <w:spacing w:before="0"/>
      </w:pPr>
      <w:r>
        <w:rPr>
          <w:b w:val="0"/>
        </w:rPr>
        <w:t>• Optical fibre: It is a very thin fibre made of glass and plastic having a radius of the order of a micrometre (10-6 m). It works on the principle of Total Internal Reflection.</w:t>
      </w:r>
    </w:p>
    <w:p>
      <w:pPr>
        <w:spacing w:before="0"/>
      </w:pPr>
      <w:r>
        <w:rPr>
          <w:b w:val="0"/>
        </w:rPr>
        <w:t>• It is lightweight, fast, and useful for long-distance data and light transmission with very few losses.</w:t>
      </w:r>
    </w:p>
    <w:p>
      <w:pPr>
        <w:spacing w:before="0"/>
      </w:pPr>
      <w:r>
        <w:rPr>
          <w:b w:val="0"/>
        </w:rPr>
        <w:t>• A bundle of such thin fibres forms a light pipe.</w:t>
      </w:r>
    </w:p>
    <w:p>
      <w:pPr>
        <w:spacing w:before="0"/>
      </w:pPr>
      <w:r>
        <w:rPr>
          <w:b w:val="0"/>
        </w:rPr>
        <w:t>• Scattering of light: The phenomenon in which the particles in a colloid scatter the beams of light that are directed at them is called scattering of light.</w:t>
      </w:r>
    </w:p>
    <w:p>
      <w:pPr>
        <w:spacing w:before="0"/>
      </w:pPr>
      <w:r>
        <w:rPr>
          <w:b w:val="0"/>
        </w:rPr>
        <w:t>• Refraction: When a ray of light passes from one medium to another it suffers a change in direction at the boundary of two media is called refraction.</w:t>
      </w:r>
    </w:p>
    <w:p>
      <w:pPr>
        <w:spacing w:before="0"/>
      </w:pPr>
      <w:r>
        <w:rPr>
          <w:b w:val="0"/>
        </w:rPr>
        <w:t>• Reflection: The phenomena in which light ray is sent back into the same medium from which it is coming, on interaction with boundary, is called reflection.</w:t>
      </w:r>
    </w:p>
    <w:p>
      <w:pPr>
        <w:spacing w:before="0"/>
      </w:pPr>
      <w:r>
        <w:rPr>
          <w:b w:val="0"/>
        </w:rPr>
        <w:t>• Optical fibres work on the principle of Total Internal Reflection.</w:t>
      </w:r>
    </w:p>
    <w:p>
      <w:pPr>
        <w:spacing w:before="0"/>
      </w:pPr>
      <w:r>
        <w:rPr>
          <w:b w:val="0"/>
        </w:rPr>
        <w:t>• Total Internal Reflection refers to the complete reflection of a ray of light within a given medium from the surrounding surface.</w:t>
      </w:r>
    </w:p>
    <w:p>
      <w:pPr>
        <w:spacing w:before="0"/>
      </w:pPr>
      <w:r>
        <w:rPr>
          <w:b w:val="0"/>
        </w:rPr>
      </w:r>
    </w:p>
    <w:p>
      <w:pPr>
        <w:spacing w:after="100" w:line="360" w:lineRule="auto" w:before="0"/>
      </w:pPr>
      <w:r>
        <w:rPr>
          <w:b w:val="0"/>
        </w:rPr>
        <w:t>34. Which Sikh Guru initiated 'The Khalsa'?</w:t>
      </w:r>
    </w:p>
    <w:p>
      <w:pPr>
        <w:spacing w:before="0"/>
      </w:pPr>
      <w:r>
        <w:rPr>
          <w:b w:val="0"/>
        </w:rPr>
      </w:r>
    </w:p>
    <w:p>
      <w:pPr>
        <w:spacing w:after="100" w:before="0"/>
      </w:pPr>
      <w:r>
        <w:rPr>
          <w:b w:val="0"/>
        </w:rPr>
        <w:t>A. Guru Nanak Dev</w:t>
      </w:r>
    </w:p>
    <w:p>
      <w:pPr>
        <w:spacing w:after="100" w:before="0"/>
      </w:pPr>
      <w:r>
        <w:rPr>
          <w:b w:val="0"/>
        </w:rPr>
        <w:t>B. Guru Gobind Singh</w:t>
      </w:r>
    </w:p>
    <w:p>
      <w:pPr>
        <w:spacing w:after="100" w:before="0"/>
      </w:pPr>
      <w:r>
        <w:rPr>
          <w:b w:val="0"/>
        </w:rPr>
        <w:t>C. Guru Angad Dev</w:t>
      </w:r>
    </w:p>
    <w:p>
      <w:pPr>
        <w:spacing w:after="100" w:before="0"/>
      </w:pPr>
      <w:r>
        <w:rPr>
          <w:b w:val="0"/>
        </w:rPr>
        <w:t>D. Guru Tegh Bahadur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Khalsa is the army of all initiated Sikhs represented by the five beloved-ones and can be called the Guru Panth and was initiated on 13 April 1699, by Guru Gobind Singh who was the tenth Sikh Guru. The word Khalsa generally means "pure”.</w:t>
      </w:r>
    </w:p>
    <w:p>
      <w:pPr>
        <w:spacing w:before="0"/>
      </w:pPr>
      <w:r>
        <w:rPr>
          <w:b w:val="0"/>
        </w:rPr>
      </w:r>
    </w:p>
    <w:p>
      <w:pPr>
        <w:spacing w:after="100" w:line="360" w:lineRule="auto" w:before="0"/>
      </w:pPr>
      <w:r>
        <w:rPr>
          <w:b w:val="0"/>
        </w:rPr>
        <w:t>35. What is the duration (in minutes) of one-half of a football match?</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football match is of 90 minutes and each half is divided into 45 minutes each excluding the injury times which are given after the end of the respective 45 minutes of both the halves.</w:t>
      </w:r>
    </w:p>
    <w:p>
      <w:pPr>
        <w:spacing w:before="0"/>
      </w:pPr>
      <w:r>
        <w:rPr>
          <w:b w:val="0"/>
        </w:rPr>
      </w:r>
    </w:p>
    <w:p>
      <w:pPr>
        <w:spacing w:after="100" w:line="360" w:lineRule="auto" w:before="0"/>
      </w:pPr>
      <w:r>
        <w:rPr>
          <w:b w:val="0"/>
        </w:rPr>
        <w:t>36. Which one of the following films was not directed by Satyajit Ray?</w:t>
      </w:r>
    </w:p>
    <w:p>
      <w:pPr>
        <w:spacing w:before="0"/>
      </w:pPr>
      <w:r>
        <w:rPr>
          <w:b w:val="0"/>
        </w:rPr>
      </w:r>
    </w:p>
    <w:p>
      <w:pPr>
        <w:spacing w:after="100" w:before="0"/>
      </w:pPr>
      <w:r>
        <w:rPr>
          <w:b w:val="0"/>
        </w:rPr>
        <w:t>A. Shatranj Ke Khiladi</w:t>
      </w:r>
    </w:p>
    <w:p>
      <w:pPr>
        <w:spacing w:after="100" w:before="0"/>
      </w:pPr>
      <w:r>
        <w:rPr>
          <w:b w:val="0"/>
        </w:rPr>
        <w:t>B. Charulata</w:t>
      </w:r>
    </w:p>
    <w:p>
      <w:pPr>
        <w:spacing w:after="100" w:before="0"/>
      </w:pPr>
      <w:r>
        <w:rPr>
          <w:b w:val="0"/>
        </w:rPr>
        <w:t>C. Jalsaghar</w:t>
      </w:r>
    </w:p>
    <w:p>
      <w:pPr>
        <w:spacing w:after="100" w:before="0"/>
      </w:pPr>
      <w:r>
        <w:rPr>
          <w:b w:val="0"/>
        </w:rPr>
        <w:t>D. Gumnam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Gumnam was directed by Raja Nawathe and was released in the year 1965.</w:t>
      </w:r>
    </w:p>
    <w:p>
      <w:pPr>
        <w:spacing w:before="0"/>
      </w:pPr>
      <w:r>
        <w:rPr>
          <w:b w:val="0"/>
        </w:rPr>
      </w:r>
    </w:p>
    <w:p>
      <w:pPr>
        <w:spacing w:after="100" w:line="360" w:lineRule="auto" w:before="0"/>
      </w:pPr>
      <w:r>
        <w:rPr>
          <w:b w:val="0"/>
        </w:rPr>
        <w:t>37. Which of the following country has co-sponsored 'Cobra Gold' – an annual multilateral military exercise along with Thailand?</w:t>
      </w:r>
    </w:p>
    <w:p>
      <w:pPr>
        <w:spacing w:before="0"/>
      </w:pPr>
      <w:r>
        <w:rPr>
          <w:b w:val="0"/>
        </w:rPr>
      </w:r>
    </w:p>
    <w:p>
      <w:pPr>
        <w:spacing w:after="100" w:before="0"/>
      </w:pPr>
      <w:r>
        <w:rPr>
          <w:b w:val="0"/>
        </w:rPr>
        <w:t>A. India</w:t>
      </w:r>
    </w:p>
    <w:p>
      <w:pPr>
        <w:spacing w:after="100" w:before="0"/>
      </w:pPr>
      <w:r>
        <w:rPr>
          <w:b w:val="0"/>
        </w:rPr>
        <w:t>B. Indonesia</w:t>
      </w:r>
    </w:p>
    <w:p>
      <w:pPr>
        <w:spacing w:after="100" w:before="0"/>
      </w:pPr>
      <w:r>
        <w:rPr>
          <w:b w:val="0"/>
        </w:rPr>
        <w:t>C. USA</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U.S.A has co-sponsored 'Cobra Gold' – an annual multilateral military exercise along with Thailand. It was first held in 1982 and it served as a military training exercise to improve coordination between the armed forces of the United States and Thailand in both hostile military and humanitarian efforts.</w:t>
      </w:r>
    </w:p>
    <w:p>
      <w:pPr>
        <w:spacing w:before="0"/>
      </w:pPr>
      <w:r>
        <w:rPr>
          <w:b w:val="0"/>
        </w:rPr>
      </w:r>
    </w:p>
    <w:p>
      <w:pPr>
        <w:spacing w:after="100" w:line="360" w:lineRule="auto" w:before="0"/>
      </w:pPr>
      <w:r>
        <w:rPr>
          <w:b w:val="0"/>
        </w:rPr>
        <w:t>38. The Gurudwara 'Panja Sahib' is located in which neighboring country of India?</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Sri Lanka</w:t>
      </w:r>
    </w:p>
    <w:p>
      <w:pPr>
        <w:spacing w:after="100" w:before="0"/>
      </w:pPr>
      <w:r>
        <w:rPr>
          <w:b w:val="0"/>
        </w:rPr>
        <w:t>D. Nepal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Pakistan. Key Points</w:t>
      </w:r>
    </w:p>
    <w:p>
      <w:pPr>
        <w:spacing w:before="0"/>
      </w:pPr>
      <w:r>
        <w:rPr>
          <w:b w:val="0"/>
        </w:rPr>
        <w:t>• Gurdwara ‘Panja Sahib’ is a famous gurdwara which is located in Hasan Abdal, Pakistan.</w:t>
      </w:r>
    </w:p>
    <w:p>
      <w:pPr>
        <w:spacing w:before="0"/>
      </w:pPr>
      <w:r>
        <w:rPr>
          <w:b w:val="0"/>
        </w:rPr>
        <w:t>• The shrine is considered to be the most valuable as the handprint of Guru Nanak, the founder of Sikhism, is believed to be imprinted on a rock at the gurdwara.</w:t>
      </w:r>
    </w:p>
    <w:p>
      <w:pPr>
        <w:spacing w:before="0"/>
      </w:pPr>
      <w:r>
        <w:rPr>
          <w:b w:val="0"/>
        </w:rPr>
        <w:t>• The Kartarpur Gurdwara is located in Narowal district of Punjab province near the Indian border and is revered by Sikhs due to the belief that the founder of Sikhism, Guru Nanak died there.</w:t>
      </w:r>
    </w:p>
    <w:p>
      <w:pPr>
        <w:spacing w:before="0"/>
      </w:pPr>
      <w:r>
        <w:rPr>
          <w:b w:val="0"/>
        </w:rPr>
        <w:t>• A corridor will be made to visit the Gurdwara for visa-less entry.</w:t>
      </w:r>
    </w:p>
    <w:p>
      <w:pPr>
        <w:spacing w:before="0"/>
      </w:pPr>
      <w:r>
        <w:rPr>
          <w:b w:val="0"/>
        </w:rPr>
      </w:r>
    </w:p>
    <w:p>
      <w:pPr>
        <w:spacing w:after="100" w:line="360" w:lineRule="auto" w:before="0"/>
      </w:pPr>
      <w:r>
        <w:rPr>
          <w:b w:val="0"/>
        </w:rPr>
        <w:t>39. Which of the following three R's are regarded as environment friendly?</w:t>
      </w:r>
    </w:p>
    <w:p>
      <w:pPr>
        <w:spacing w:before="0"/>
      </w:pPr>
      <w:r>
        <w:rPr>
          <w:b w:val="0"/>
        </w:rPr>
      </w:r>
    </w:p>
    <w:p>
      <w:pPr>
        <w:spacing w:after="100" w:before="0"/>
      </w:pPr>
      <w:r>
        <w:rPr>
          <w:b w:val="0"/>
        </w:rPr>
        <w:t>A. Reduce – Reuse – Recycle</w:t>
      </w:r>
    </w:p>
    <w:p>
      <w:pPr>
        <w:spacing w:after="100" w:before="0"/>
      </w:pPr>
      <w:r>
        <w:rPr>
          <w:b w:val="0"/>
        </w:rPr>
        <w:t>B. Reduce – Reuse – Reutilize</w:t>
      </w:r>
    </w:p>
    <w:p>
      <w:pPr>
        <w:spacing w:after="100" w:before="0"/>
      </w:pPr>
      <w:r>
        <w:rPr>
          <w:b w:val="0"/>
        </w:rPr>
        <w:t>C. Recollect – Reuse – Reutilize</w:t>
      </w:r>
    </w:p>
    <w:p>
      <w:pPr>
        <w:spacing w:after="100" w:before="0"/>
      </w:pPr>
      <w:r>
        <w:rPr>
          <w:b w:val="0"/>
        </w:rPr>
        <w:t>D. Reduce – Renew – Reutilize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'Reduce', 'Reuse' and 'Recycle' elements are referred to as the '3 R's'. Reducing - Try to reduce the amount of waste produced, as this is the best way to help the environment. Reusing – New methods must be applied for reusing all the old stuff. Recycling- This enables the materials which are thrown away to be used again by making them into new products.</w:t>
      </w:r>
    </w:p>
    <w:p>
      <w:pPr>
        <w:spacing w:before="0"/>
      </w:pPr>
      <w:r>
        <w:rPr>
          <w:b w:val="0"/>
        </w:rPr>
      </w:r>
    </w:p>
    <w:p>
      <w:pPr>
        <w:spacing w:after="100" w:line="360" w:lineRule="auto" w:before="0"/>
      </w:pPr>
      <w:r>
        <w:rPr>
          <w:b w:val="0"/>
        </w:rPr>
        <w:t>40. Under which article, President of India can proclaim constitutional emergency?</w:t>
      </w:r>
    </w:p>
    <w:p>
      <w:pPr>
        <w:spacing w:before="0"/>
      </w:pPr>
      <w:r>
        <w:rPr>
          <w:b w:val="0"/>
        </w:rPr>
      </w:r>
    </w:p>
    <w:p>
      <w:pPr>
        <w:spacing w:after="100" w:before="0"/>
      </w:pPr>
      <w:r>
        <w:rPr>
          <w:b w:val="0"/>
        </w:rPr>
        <w:t>A. Article 32</w:t>
      </w:r>
    </w:p>
    <w:p>
      <w:pPr>
        <w:spacing w:after="100" w:before="0"/>
      </w:pPr>
      <w:r>
        <w:rPr>
          <w:b w:val="0"/>
        </w:rPr>
        <w:t>B. Article 349</w:t>
      </w:r>
    </w:p>
    <w:p>
      <w:pPr>
        <w:spacing w:after="100" w:before="0"/>
      </w:pPr>
      <w:r>
        <w:rPr>
          <w:b w:val="0"/>
        </w:rPr>
        <w:t>C. Article 356</w:t>
      </w:r>
    </w:p>
    <w:p>
      <w:pPr>
        <w:spacing w:after="100" w:before="0"/>
      </w:pPr>
      <w:r>
        <w:rPr>
          <w:b w:val="0"/>
        </w:rPr>
        <w:t>D. Article 360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Article 356: If the President, is satisfied that a situation has arisen in which the Government of the State cannot be carried on by the provisions of the Constitution, the President may issue a proclamation in which the president may assume to himself all or any of the powers vested in the Governor and in such situation proclamation of Emergency is in operation, in the whole of India or in any part of the State.</w:t>
      </w:r>
    </w:p>
    <w:p>
      <w:pPr>
        <w:spacing w:before="0"/>
      </w:pPr>
      <w:r>
        <w:rPr>
          <w:b w:val="0"/>
        </w:rPr>
      </w:r>
    </w:p>
    <w:p>
      <w:pPr>
        <w:spacing w:after="100" w:line="360" w:lineRule="auto" w:before="0"/>
      </w:pPr>
      <w:r>
        <w:rPr>
          <w:b w:val="0"/>
        </w:rPr>
        <w:t>41. Which of the following are longest cell of the human body?</w:t>
      </w:r>
    </w:p>
    <w:p>
      <w:pPr>
        <w:spacing w:before="0"/>
      </w:pPr>
      <w:r>
        <w:rPr>
          <w:b w:val="0"/>
        </w:rPr>
      </w:r>
    </w:p>
    <w:p>
      <w:pPr>
        <w:spacing w:after="100" w:before="0"/>
      </w:pPr>
      <w:r>
        <w:rPr>
          <w:b w:val="0"/>
        </w:rPr>
        <w:t>A. Pancreatic cells</w:t>
      </w:r>
    </w:p>
    <w:p>
      <w:pPr>
        <w:spacing w:after="100" w:before="0"/>
      </w:pPr>
      <w:r>
        <w:rPr>
          <w:b w:val="0"/>
        </w:rPr>
        <w:t>B. Epithelial cells</w:t>
      </w:r>
    </w:p>
    <w:p>
      <w:pPr>
        <w:spacing w:after="100" w:before="0"/>
      </w:pPr>
      <w:r>
        <w:rPr>
          <w:b w:val="0"/>
        </w:rPr>
        <w:t>C. Nerve cells</w:t>
      </w:r>
    </w:p>
    <w:p>
      <w:pPr>
        <w:spacing w:after="100" w:before="0"/>
      </w:pPr>
      <w:r>
        <w:rPr>
          <w:b w:val="0"/>
        </w:rPr>
        <w:t>D. Epidermal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Nerve Cells. Nerve Cells:- Extra Facts:- Pancreatic Cells:- Epithelial Cells:- Epidermal Cells:-</w:t>
      </w:r>
    </w:p>
    <w:p>
      <w:pPr>
        <w:spacing w:before="0"/>
      </w:pPr>
      <w:r>
        <w:rPr>
          <w:b w:val="0"/>
        </w:rPr>
        <w:t>• Nerve cells are the longest cells in the human body. These are cells within the nervous system and carry messages throughout the body. The longest axons in the human body are those of the sciatic nerve, which run from the base of the spinal cord to the big toe of each foot.</w:t>
      </w:r>
    </w:p>
    <w:p>
      <w:pPr>
        <w:spacing w:before="0"/>
      </w:pPr>
      <w:r>
        <w:rPr>
          <w:b w:val="0"/>
        </w:rPr>
        <w:t>• The Length of a nerve cell is 90cm-100cm, linking the central nervous system (brain and spinal cord) to other parts of the body.</w:t>
      </w:r>
    </w:p>
    <w:p>
      <w:pPr>
        <w:spacing w:before="0"/>
      </w:pPr>
      <w:r>
        <w:rPr>
          <w:b w:val="0"/>
        </w:rPr>
        <w:t>• Diagram of Nerve Cell:-</w:t>
      </w:r>
    </w:p>
    <w:p>
      <w:pPr>
        <w:spacing w:before="0"/>
      </w:pPr>
      <w:r>
        <w:rPr>
          <w:b w:val="0"/>
        </w:rPr>
        <w:t>• Pancreatic cells are the islets of Langerhans, which are regions of the pancreas that contain hormone-producing endocrine cells.</w:t>
      </w:r>
    </w:p>
    <w:p>
      <w:pPr>
        <w:spacing w:before="0"/>
      </w:pPr>
      <w:r>
        <w:rPr>
          <w:b w:val="0"/>
        </w:rPr>
        <w:t>• The Pancreas serves two functions, endocrine and exocrine.</w:t>
      </w:r>
    </w:p>
    <w:p>
      <w:pPr>
        <w:spacing w:before="0"/>
      </w:pPr>
      <w:r>
        <w:rPr>
          <w:b w:val="0"/>
        </w:rPr>
        <w:t>• These cells come from surfaces of your body, such as skin, blood vessels, urinary tract, or organs.</w:t>
      </w:r>
    </w:p>
    <w:p>
      <w:pPr>
        <w:spacing w:before="0"/>
      </w:pPr>
      <w:r>
        <w:rPr>
          <w:b w:val="0"/>
        </w:rPr>
        <w:t>• They protect from viruses.</w:t>
      </w:r>
    </w:p>
    <w:p>
      <w:pPr>
        <w:spacing w:before="0"/>
      </w:pPr>
      <w:r>
        <w:rPr>
          <w:b w:val="0"/>
        </w:rPr>
        <w:t>• These cells are thin outer layer which is present in plants, humans, animals, etc.</w:t>
      </w:r>
    </w:p>
    <w:p>
      <w:pPr>
        <w:spacing w:before="0"/>
      </w:pPr>
      <w:r>
        <w:rPr>
          <w:b w:val="0"/>
        </w:rPr>
        <w:t>• For Example:- the epidermis of the skin, the epidermis of roots.</w:t>
      </w:r>
    </w:p>
    <w:p>
      <w:pPr>
        <w:spacing w:before="0"/>
      </w:pPr>
      <w:r>
        <w:rPr>
          <w:b w:val="0"/>
        </w:rPr>
      </w:r>
    </w:p>
    <w:p>
      <w:pPr>
        <w:spacing w:after="100" w:line="360" w:lineRule="auto" w:before="0"/>
      </w:pPr>
      <w:r>
        <w:rPr>
          <w:b w:val="0"/>
        </w:rPr>
        <w:t>42. An economic system combining private and state enterprise is called as _________</w:t>
      </w:r>
    </w:p>
    <w:p>
      <w:pPr>
        <w:spacing w:before="0"/>
      </w:pPr>
      <w:r>
        <w:rPr>
          <w:b w:val="0"/>
        </w:rPr>
      </w:r>
    </w:p>
    <w:p>
      <w:pPr>
        <w:spacing w:after="100" w:before="0"/>
      </w:pPr>
      <w:r>
        <w:rPr>
          <w:b w:val="0"/>
        </w:rPr>
        <w:t>A. Market economy</w:t>
      </w:r>
    </w:p>
    <w:p>
      <w:pPr>
        <w:spacing w:after="100" w:before="0"/>
      </w:pPr>
      <w:r>
        <w:rPr>
          <w:b w:val="0"/>
        </w:rPr>
        <w:t>B. Centrally planned economy</w:t>
      </w:r>
    </w:p>
    <w:p>
      <w:pPr>
        <w:spacing w:after="100" w:before="0"/>
      </w:pPr>
      <w:r>
        <w:rPr>
          <w:b w:val="0"/>
        </w:rPr>
        <w:t>C. Private economy</w:t>
      </w:r>
    </w:p>
    <w:p>
      <w:pPr>
        <w:spacing w:after="100" w:before="0"/>
      </w:pPr>
      <w:r>
        <w:rPr>
          <w:b w:val="0"/>
        </w:rPr>
        <w:t>D. Mixed economy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mixed economy is defined as an economic system that consists of a mixture of markets and economic planning, public ownership and private ownership, and free markets. In a market economy decisions regarding investment, production, and distribution are guided by the price signals created by the forces of supply and demand.</w:t>
      </w:r>
    </w:p>
    <w:p>
      <w:pPr>
        <w:spacing w:before="0"/>
      </w:pPr>
      <w:r>
        <w:rPr>
          <w:b w:val="0"/>
        </w:rPr>
      </w:r>
    </w:p>
    <w:p>
      <w:pPr>
        <w:spacing w:after="100" w:line="360" w:lineRule="auto" w:before="0"/>
      </w:pPr>
      <w:r>
        <w:rPr>
          <w:b w:val="0"/>
        </w:rPr>
        <w:t>43. By what least number should 1200 be multiplied so that it becomes a perfect square?</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 1200 ⇒ Prime factorization of 1200 = 2 × 2 × 2 × 2 × 3 × 5 × 5 ⇒ Prime factorization of 1200 = 24 × 52 × 3 Since, 3 has no pair, so it should be multiplied by 3 to get a perfect square</w:t>
      </w:r>
    </w:p>
    <w:p>
      <w:pPr>
        <w:spacing w:before="0"/>
      </w:pPr>
      <w:r>
        <w:rPr>
          <w:b w:val="0"/>
        </w:rPr>
      </w:r>
    </w:p>
    <w:p>
      <w:pPr>
        <w:spacing w:after="100" w:line="360" w:lineRule="auto" w:before="0"/>
      </w:pPr>
      <w:r>
        <w:rPr>
          <w:b w:val="0"/>
        </w:rPr>
        <w:t>44. If (p/q) = + 3x - 3 , then what is the value of ^2 + q^2p^2 - q^2?</w:t>
      </w:r>
    </w:p>
    <w:p>
      <w:pPr>
        <w:spacing w:before="0"/>
      </w:pPr>
      <w:r>
        <w:rPr>
          <w:b w:val="0"/>
        </w:rPr>
      </w:r>
    </w:p>
    <w:p>
      <w:pPr>
        <w:spacing w:after="100" w:before="0"/>
      </w:pPr>
      <w:r>
        <w:rPr>
          <w:b w:val="0"/>
        </w:rPr>
        <w:t>A. ^2 + 93x</w:t>
      </w:r>
    </w:p>
    <w:p>
      <w:pPr>
        <w:spacing w:after="100" w:before="0"/>
      </w:pPr>
      <w:r>
        <w:rPr>
          <w:b w:val="0"/>
        </w:rPr>
        <w:t>B. ^2 + 186x</w:t>
      </w:r>
    </w:p>
    <w:p>
      <w:pPr>
        <w:spacing w:after="100" w:before="0"/>
      </w:pPr>
      <w:r>
        <w:rPr>
          <w:b w:val="0"/>
        </w:rPr>
        <w:t>C. ^2 + 183x</w:t>
      </w:r>
    </w:p>
    <w:p>
      <w:pPr>
        <w:spacing w:after="100" w:before="0"/>
      </w:pPr>
      <w:r>
        <w:rPr>
          <w:b w:val="0"/>
        </w:rPr>
        <w:t>D. ^2 + 96x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p/q = (x + 3)/(x – 3) So, p = [(x + 3)q]/(x – 3) To find: (p2 + q2)/(p2 – q2) Substituting the value of p in above expression ⇒ {[(x + 3)2q2]/(x – 3)2 + q2}/{[(x + 3)2q2]/(x – 3)2 – q2} ⇒ q2{(x + 3)2/(x – 3)2 + 1}/q2{[(x + 3)2]/(x – 3)2 – 1} ⇒ {(x + 3)2/(x – 3)2 + 1}/{(x + 3)2/(x – 3)2 – 1} ⇒ {(x + 3)2 + (x – 3)2}/{(x + 3)2 - (x – 3)2} ⇒ {2x2 + 18}/12x ⇒ (x2 + 9)/6x ∴ the correct option is 4)</w:t>
      </w:r>
    </w:p>
    <w:p>
      <w:pPr>
        <w:spacing w:before="0"/>
      </w:pPr>
      <w:r>
        <w:rPr>
          <w:b w:val="0"/>
        </w:rPr>
      </w:r>
    </w:p>
    <w:p>
      <w:pPr>
        <w:spacing w:after="100" w:line="360" w:lineRule="auto" w:before="0"/>
      </w:pPr>
      <w:r>
        <w:rPr>
          <w:b w:val="0"/>
        </w:rPr>
        <w:t>45. What is the value of 1x^≤ft( p - q ) + 1 + 1x^≤ft( q - p ) + 1?</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x(p-q)</w:t>
      </w:r>
    </w:p>
    <w:p>
      <w:pPr>
        <w:spacing w:after="100" w:before="0"/>
      </w:pPr>
      <w:r>
        <w:rPr>
          <w:b w:val="0"/>
        </w:rPr>
        <w:t>D. x(p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(p – q) = a Hence, we have [1/(xa + 1)] + [1/(x-a + 1 )] ⇒ [(x-a + 1) + (xa + 1)]/[(x-a + 1)(xa + 1)] ⇒ [x-a + xa + 2]/[x-a + a + x-a + xa + 1] ⇒ [x-a + xa + 2]/[x-a + xa + 2] ⇒ 1 ∴ the correct option is 2)</w:t>
      </w:r>
    </w:p>
    <w:p>
      <w:pPr>
        <w:spacing w:before="0"/>
      </w:pPr>
      <w:r>
        <w:rPr>
          <w:b w:val="0"/>
        </w:rPr>
      </w:r>
    </w:p>
    <w:p>
      <w:pPr>
        <w:spacing w:after="100" w:line="360" w:lineRule="auto" w:before="0"/>
      </w:pPr>
      <w:r>
        <w:rPr>
          <w:b w:val="0"/>
        </w:rPr>
        <w:t>46. 30% of a number exceeds 25% of the same number by 27. What is the value of the number?</w:t>
      </w:r>
    </w:p>
    <w:p>
      <w:pPr>
        <w:spacing w:before="0"/>
      </w:pPr>
      <w:r>
        <w:rPr>
          <w:b w:val="0"/>
        </w:rPr>
      </w:r>
    </w:p>
    <w:p>
      <w:pPr>
        <w:spacing w:after="100" w:before="0"/>
      </w:pPr>
      <w:r>
        <w:rPr>
          <w:b w:val="0"/>
        </w:rPr>
        <w:t>A. 540</w:t>
      </w:r>
    </w:p>
    <w:p>
      <w:pPr>
        <w:spacing w:after="100" w:before="0"/>
      </w:pPr>
      <w:r>
        <w:rPr>
          <w:b w:val="0"/>
        </w:rPr>
        <w:t>B. 270</w:t>
      </w:r>
    </w:p>
    <w:p>
      <w:pPr>
        <w:spacing w:after="100" w:before="0"/>
      </w:pPr>
      <w:r>
        <w:rPr>
          <w:b w:val="0"/>
        </w:rPr>
        <w:t>C. 108</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Difference in percentage = 30% − 25% = 5% This 5% gap represents the value 27. If 5% = 27 Then 100% = (27 ÷ 5) × 100 = 540 ∴ The correct answer is 540. Alternate Method Given: 30% of a number − 25% of the same number = 27 25% 30% 0% 100% (Number) Gap 5% = 27 ⇒ Let the required number be x. ⇒ 30% of x − 25% of x = 27 ⇒ (30/100) × x − (25/100) × x = 27 ⇒ (5/100) × x = 27 ⇒ x = (27 × 100) ÷ 5 ⇒ x = 27 × 20 ⇒ x = 540 ∴ The correct answer is 540. Additional Information Percentage Base Rule When comparing percentages of the same number, the percentages can be directly added or subtracted. For different bases, they must be calculated individually first. Fraction Conversion To speed up calculations, use fraction equivalents: 25% = 1/4, 50% = 1/2, 75% = 3/4, and 20% = 1/5. Percentage Change Formula Percentage Change = (Difference ÷ Original Value) × 100. This is essential for profit/loss and data interpretation questions.</w:t>
      </w:r>
    </w:p>
    <w:p>
      <w:pPr>
        <w:spacing w:before="0"/>
      </w:pPr>
      <w:r>
        <w:rPr>
          <w:b w:val="0"/>
        </w:rPr>
      </w:r>
    </w:p>
    <w:p>
      <w:pPr>
        <w:spacing w:after="100" w:line="360" w:lineRule="auto" w:before="0"/>
      </w:pPr>
      <w:r>
        <w:rPr>
          <w:b w:val="0"/>
        </w:rPr>
        <w:t>47. If x = 16 then what is the value of √x + 1√x ?</w:t>
      </w:r>
    </w:p>
    <w:p>
      <w:pPr>
        <w:spacing w:before="0"/>
      </w:pPr>
      <w:r>
        <w:rPr>
          <w:b w:val="0"/>
        </w:rPr>
      </w:r>
    </w:p>
    <w:p>
      <w:pPr>
        <w:spacing w:after="100" w:before="0"/>
      </w:pPr>
      <w:r>
        <w:rPr>
          <w:b w:val="0"/>
        </w:rPr>
        <w:t>A. 4</w:t>
      </w:r>
    </w:p>
    <w:p>
      <w:pPr>
        <w:spacing w:after="100" w:before="0"/>
      </w:pPr>
      <w:r>
        <w:rPr>
          <w:b w:val="0"/>
        </w:rPr>
        <w:t>B. 4.5</w:t>
      </w:r>
    </w:p>
    <w:p>
      <w:pPr>
        <w:spacing w:after="100" w:before="0"/>
      </w:pPr>
      <w:r>
        <w:rPr>
          <w:b w:val="0"/>
        </w:rPr>
        <w:t>C. 4.25</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(a + b)2 = a2 + b2 + 2ab ⇒ [√x + (1/√x)]2 = x + 1/x + 2 ⇒ [√x + (1/√x)]2 = 16 + (1/16) + 2 ⇒ [√x + (1/√x)]2 = 259/16 ⇒ [√x + (1/√x)] = (√259)/4 = 4.25</w:t>
      </w:r>
    </w:p>
    <w:p>
      <w:pPr>
        <w:spacing w:before="0"/>
      </w:pPr>
      <w:r>
        <w:rPr>
          <w:b w:val="0"/>
        </w:rPr>
      </w:r>
    </w:p>
    <w:p>
      <w:pPr>
        <w:spacing w:after="100" w:line="360" w:lineRule="auto" w:before="0"/>
      </w:pPr>
      <w:r>
        <w:rPr>
          <w:b w:val="0"/>
        </w:rPr>
        <w:t>48. After a discount of 23% an article is sold for Rs 1848. What is the marked price (in Rs) of the article?</w:t>
      </w:r>
    </w:p>
    <w:p>
      <w:pPr>
        <w:spacing w:before="0"/>
      </w:pPr>
      <w:r>
        <w:rPr>
          <w:b w:val="0"/>
        </w:rPr>
      </w:r>
    </w:p>
    <w:p>
      <w:pPr>
        <w:spacing w:after="100" w:before="0"/>
      </w:pPr>
      <w:r>
        <w:rPr>
          <w:b w:val="0"/>
        </w:rPr>
        <w:t>A. 2150</w:t>
      </w:r>
    </w:p>
    <w:p>
      <w:pPr>
        <w:spacing w:after="100" w:before="0"/>
      </w:pPr>
      <w:r>
        <w:rPr>
          <w:b w:val="0"/>
        </w:rPr>
        <w:t>B. 2275</w:t>
      </w:r>
    </w:p>
    <w:p>
      <w:pPr>
        <w:spacing w:after="100" w:before="0"/>
      </w:pPr>
      <w:r>
        <w:rPr>
          <w:b w:val="0"/>
        </w:rPr>
        <w:t>C. 2350</w:t>
      </w:r>
    </w:p>
    <w:p>
      <w:pPr>
        <w:spacing w:after="100" w:before="0"/>
      </w:pPr>
      <w:r>
        <w:rPr>
          <w:b w:val="0"/>
        </w:rPr>
        <w:t>D. 2400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selling price of an article = Rs. 1848 Let the MP be Rs. a Discount = 23% ⇒ a(1 – 23/100) = 1848 ⇒ 77a/100 = 1848 ⇒ a = (1848 × 100)/77 ⇒ a = 2400 ∴ the correct option is 4)</w:t>
      </w:r>
    </w:p>
    <w:p>
      <w:pPr>
        <w:spacing w:before="0"/>
      </w:pPr>
      <w:r>
        <w:rPr>
          <w:b w:val="0"/>
        </w:rPr>
      </w:r>
    </w:p>
    <w:p>
      <w:pPr>
        <w:spacing w:after="100" w:line="360" w:lineRule="auto" w:before="0"/>
      </w:pPr>
      <w:r>
        <w:rPr>
          <w:b w:val="0"/>
        </w:rPr>
        <w:t>49. What is the simplified value of 1sin^2 A + 1cos^2A?</w:t>
      </w:r>
    </w:p>
    <w:p>
      <w:pPr>
        <w:spacing w:before="0"/>
      </w:pPr>
      <w:r>
        <w:rPr>
          <w:b w:val="0"/>
        </w:rPr>
      </w:r>
    </w:p>
    <w:p>
      <w:pPr>
        <w:spacing w:after="100" w:before="0"/>
      </w:pPr>
      <w:r>
        <w:rPr>
          <w:b w:val="0"/>
        </w:rPr>
        <w:t>A. sin A cos A</w:t>
      </w:r>
    </w:p>
    <w:p>
      <w:pPr>
        <w:spacing w:after="100" w:before="0"/>
      </w:pPr>
      <w:r>
        <w:rPr>
          <w:b w:val="0"/>
        </w:rPr>
        <w:t>B. tan A + cot A</w:t>
      </w:r>
    </w:p>
    <w:p>
      <w:pPr>
        <w:spacing w:after="100" w:before="0"/>
      </w:pPr>
      <w:r>
        <w:rPr>
          <w:b w:val="0"/>
        </w:rPr>
        <w:t>C. sin 2A</w:t>
      </w:r>
    </w:p>
    <w:p>
      <w:pPr>
        <w:spacing w:after="100" w:before="0"/>
      </w:pPr>
      <w:r>
        <w:rPr>
          <w:b w:val="0"/>
        </w:rPr>
        <w:t>D. tan A cot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√[(1/sin2A) + (1/cos2A)] ⇒ √[(sin2A + cos2A)/[ sin2A × cos2A] ⇒ 1/sinA × cosA Putting 1 = sin2A + cos2A ⇒ (sin2A + cos2A)/ sinA × cosA ⇒ sinA/cosA + cosA/sinA ⇒ tan A + cot A</w:t>
      </w:r>
    </w:p>
    <w:p>
      <w:pPr>
        <w:spacing w:before="0"/>
      </w:pPr>
      <w:r>
        <w:rPr>
          <w:b w:val="0"/>
        </w:rPr>
      </w:r>
    </w:p>
    <w:p>
      <w:pPr>
        <w:spacing w:after="100" w:line="360" w:lineRule="auto" w:before="0"/>
      </w:pPr>
      <w:r>
        <w:rPr>
          <w:b w:val="0"/>
        </w:rPr>
        <w:t>50. A, B and C can complete a work in 10, 12 and 15 days respectively. All three of them starts together but after 2 days A leaves the job and B left the job 3 days before the work was completed. C completed the remaining work alone. In how many days was the total work completed?</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taken by A to complete the work = 10 days Time taken by B to complete the work = 12 days Time taken by C to complete the work = 15 days Concept used: Total work = LCM Efficiency = (Total work)/(Total time) Calculations: Total work = LCM(10, 12, 15) = 60 Person Time Total work Efficiency A 10 60 units 60/10 = 6 B 12 60 units 60/12 = 5 C 15 60 units 60/15 = 4 Total efficiency of A, B and C together = 6 + 5 + 4 = 15 Work done by A, B and C in 2 days = 15 × 2 = 30 units Remaining work = 60 – 30 = 30 units According to the question, B left the job 3 days before the work was completed. So, in the last 3 days, only C was working So, work done by C in 3 days = 4 × 3 = 12 units Remaining work = 30 – 12 = 18 units These 18 unit work is completed by B and C together Total efficiency of B and C = 5 + 4 = 9 So, time taken by B and C to complete 18 units of work = 18/9 = 2 days Total time to complete the work = 2 + 2 + 3 = 7 days Total work = LCM(10, 12, 15) = 60 Person Time Total work Efficiency A 10 60 units 60/10 = 6 B 12 60 units 60/12 = 5 C 15 60 units 60/15 = 4 Let the total number of days taken to finish the work be x. C worked for all X days. B worked for (X - 3) days A worked for 2 days. Total work by all together = 60 untis 4 × X + 5 × (X - 3) + 6 × 2 = 60 Or, 9X = 63 Or, X = 7 ∴ Total time to complete the work is 7 days</w:t>
      </w:r>
    </w:p>
    <w:p>
      <w:pPr>
        <w:spacing w:before="0"/>
      </w:pPr>
      <w:r>
        <w:rPr>
          <w:b w:val="0"/>
        </w:rPr>
      </w:r>
    </w:p>
    <w:p>
      <w:pPr>
        <w:spacing w:after="100" w:line="360" w:lineRule="auto" w:before="0"/>
      </w:pPr>
      <w:r>
        <w:rPr>
          <w:b w:val="0"/>
        </w:rPr>
        <w:t>51. 37 trees are planted in a straight line such that distance between any two consecutive trees is same. A car takes 20 seconds to reach the 13th tree. How much more time (in seconds) will it take to reach the last tree?</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57.6</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distance between 2 trees = a units Then, the distance covered to reach 13th tree = 12a units ⇒ Time taken to cover a units = 20/12 = 1.67 sec Remaining distance to be covered = 36a – 12a = 24a units ⇒ Time taken to cover 24a units = 24 × 1.67 = 40 sec ∴ the correct option is 2)</w:t>
      </w:r>
    </w:p>
    <w:p>
      <w:pPr>
        <w:spacing w:before="0"/>
      </w:pPr>
      <w:r>
        <w:rPr>
          <w:b w:val="0"/>
        </w:rPr>
      </w:r>
    </w:p>
    <w:p>
      <w:pPr>
        <w:spacing w:after="100" w:line="360" w:lineRule="auto" w:before="0"/>
      </w:pPr>
      <w:r>
        <w:rPr>
          <w:b w:val="0"/>
        </w:rPr>
        <w:t>52. PQRS is a square, M is the mid-point of PQ and N is a point on QR such that NR is two-third of QR. If the area of ΔMQN is 48cm2, then what is the length (in cm) of PR?</w:t>
      </w:r>
    </w:p>
    <w:p>
      <w:pPr>
        <w:spacing w:before="0"/>
      </w:pPr>
      <w:r>
        <w:rPr>
          <w:b w:val="0"/>
        </w:rPr>
      </w:r>
    </w:p>
    <w:p>
      <w:pPr>
        <w:spacing w:after="100" w:before="0"/>
      </w:pPr>
      <w:r>
        <w:rPr>
          <w:b w:val="0"/>
        </w:rPr>
        <w:t>A. 12√2</w:t>
      </w:r>
    </w:p>
    <w:p>
      <w:pPr>
        <w:spacing w:after="100" w:before="0"/>
      </w:pPr>
      <w:r>
        <w:rPr>
          <w:b w:val="0"/>
        </w:rPr>
        <w:t>B. 12</w:t>
      </w:r>
    </w:p>
    <w:p>
      <w:pPr>
        <w:spacing w:after="100" w:before="0"/>
      </w:pPr>
      <w:r>
        <w:rPr>
          <w:b w:val="0"/>
        </w:rPr>
        <w:t>C. 24</w:t>
      </w:r>
    </w:p>
    <w:p>
      <w:pPr>
        <w:spacing w:after="100" w:before="0"/>
      </w:pPr>
      <w:r>
        <w:rPr>
          <w:b w:val="0"/>
        </w:rPr>
        <w:t>D. 24√2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sides of square PQRS be a units ⇒ MQ = a/2 and QN = a/3 We know that, area of triangle = 1/2 × base × height So, Ar(ΔMQN) = 1/2 × MQ × QN ⇒ Ar(ΔMQN) = 1/2 × a/2 × a/3 ⇒ 48 = a2/12 ⇒ a2 = 576 ⇒ a = 24 cm Length of side = 24 cm So, length of diagonal PR = a√2 = 24√2 cm</w:t>
      </w:r>
    </w:p>
    <w:p>
      <w:pPr>
        <w:spacing w:before="0"/>
      </w:pPr>
      <w:r>
        <w:rPr>
          <w:b w:val="0"/>
        </w:rPr>
      </w:r>
    </w:p>
    <w:p>
      <w:pPr>
        <w:spacing w:after="100" w:line="360" w:lineRule="auto" w:before="0"/>
      </w:pPr>
      <w:r>
        <w:rPr>
          <w:b w:val="0"/>
        </w:rPr>
        <w:t>53. What is the simplified value of 1 - sin A 1 + sin A ?</w:t>
      </w:r>
    </w:p>
    <w:p>
      <w:pPr>
        <w:spacing w:before="0"/>
      </w:pPr>
      <w:r>
        <w:rPr>
          <w:b w:val="0"/>
        </w:rPr>
      </w:r>
    </w:p>
    <w:p>
      <w:pPr>
        <w:spacing w:after="100" w:before="0"/>
      </w:pPr>
      <w:r>
        <w:rPr>
          <w:b w:val="0"/>
        </w:rPr>
        <w:t>A. tan A</w:t>
      </w:r>
    </w:p>
    <w:p>
      <w:pPr>
        <w:spacing w:after="100" w:before="0"/>
      </w:pPr>
      <w:r>
        <w:rPr>
          <w:b w:val="0"/>
        </w:rPr>
        <w:t>B. sec A</w:t>
      </w:r>
    </w:p>
    <w:p>
      <w:pPr>
        <w:spacing w:after="100" w:before="0"/>
      </w:pPr>
      <w:r>
        <w:rPr>
          <w:b w:val="0"/>
        </w:rPr>
        <w:t>C. sec A + tan A</w:t>
      </w:r>
    </w:p>
    <w:p>
      <w:pPr>
        <w:spacing w:after="100" w:before="0"/>
      </w:pPr>
      <w:r>
        <w:rPr>
          <w:b w:val="0"/>
        </w:rPr>
        <w:t>D. sec A – tan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 sinA)/(1 + sinA)] Multiplying (1 – sinA) to both numerator and denominator ⇒ √[(1 - sinA)2/(12 – sin2A)] ⇒ √[(1 - sinA)2/(cos2A)] ⇒ (1 - sinA)/(cosA) ⇒ 1/cosA – sinA/cosA ⇒ sec A – tan A</w:t>
      </w:r>
    </w:p>
    <w:p>
      <w:pPr>
        <w:spacing w:before="0"/>
      </w:pPr>
      <w:r>
        <w:rPr>
          <w:b w:val="0"/>
        </w:rPr>
      </w:r>
    </w:p>
    <w:p>
      <w:pPr>
        <w:spacing w:after="100" w:line="360" w:lineRule="auto" w:before="0"/>
      </w:pPr>
      <w:r>
        <w:rPr>
          <w:b w:val="0"/>
        </w:rPr>
        <w:t>54. If (3/5)P = (7/2)Q = (7/5)R, then what is the ratio of P, Q and R respectively?</w:t>
      </w:r>
    </w:p>
    <w:p>
      <w:pPr>
        <w:spacing w:before="0"/>
      </w:pPr>
      <w:r>
        <w:rPr>
          <w:b w:val="0"/>
        </w:rPr>
      </w:r>
    </w:p>
    <w:p>
      <w:pPr>
        <w:spacing w:after="100" w:before="0"/>
      </w:pPr>
      <w:r>
        <w:rPr>
          <w:b w:val="0"/>
        </w:rPr>
        <w:t>A. 3 : 2 : 5</w:t>
      </w:r>
    </w:p>
    <w:p>
      <w:pPr>
        <w:spacing w:after="100" w:before="0"/>
      </w:pPr>
      <w:r>
        <w:rPr>
          <w:b w:val="0"/>
        </w:rPr>
        <w:t>B. 3 : 35 : 14</w:t>
      </w:r>
    </w:p>
    <w:p>
      <w:pPr>
        <w:spacing w:after="100" w:before="0"/>
      </w:pPr>
      <w:r>
        <w:rPr>
          <w:b w:val="0"/>
        </w:rPr>
        <w:t>C. 5 : 7 : 5</w:t>
      </w:r>
    </w:p>
    <w:p>
      <w:pPr>
        <w:spacing w:after="100" w:before="0"/>
      </w:pPr>
      <w:r>
        <w:rPr>
          <w:b w:val="0"/>
        </w:rPr>
        <w:t>D. 35 : 6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3P/5 = 7Q/2 = 7R/5 ⇒ LCM of all the denominators = 2, 5 and 5 ⇒ LCM of all the denominators = 10 This gives, 6P/10 = 35Q/10 = 14R/10 ⇒ 6P = 35Q = 14R Now, LCM of 6, 35 and 14 = 210 So, if 6P = 35Q = 14R = 210 ⇒ P = 210/6 = 35 ⇒ Q = 210/35 = 6 ⇒ R = 210/14 = 15 ∴ P : Q : R = 35 : 6 : 15</w:t>
      </w:r>
    </w:p>
    <w:p>
      <w:pPr>
        <w:spacing w:before="0"/>
      </w:pPr>
      <w:r>
        <w:rPr>
          <w:b w:val="0"/>
        </w:rPr>
      </w:r>
    </w:p>
    <w:p>
      <w:pPr>
        <w:spacing w:after="100" w:line="360" w:lineRule="auto" w:before="0"/>
      </w:pPr>
      <w:r>
        <w:rPr>
          <w:b w:val="0"/>
        </w:rPr>
        <w:t>55. What is the average of first 93 natural numbers?</w:t>
      </w:r>
    </w:p>
    <w:p>
      <w:pPr>
        <w:spacing w:before="0"/>
      </w:pPr>
      <w:r>
        <w:rPr>
          <w:b w:val="0"/>
        </w:rPr>
      </w:r>
    </w:p>
    <w:p>
      <w:pPr>
        <w:spacing w:after="100" w:before="0"/>
      </w:pPr>
      <w:r>
        <w:rPr>
          <w:b w:val="0"/>
        </w:rPr>
        <w:t>A. 45</w:t>
      </w:r>
    </w:p>
    <w:p>
      <w:pPr>
        <w:spacing w:after="100" w:before="0"/>
      </w:pPr>
      <w:r>
        <w:rPr>
          <w:b w:val="0"/>
        </w:rPr>
        <w:t>B. 46</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first 93 natural numbers = n(n + 1)/2 = 93(94)/2 = 4371 ⇒ Average of first 93 numbers = 4371/93 = 47 ∴ the correct option is 3)</w:t>
      </w:r>
    </w:p>
    <w:p>
      <w:pPr>
        <w:spacing w:before="0"/>
      </w:pPr>
      <w:r>
        <w:rPr>
          <w:b w:val="0"/>
        </w:rPr>
      </w:r>
    </w:p>
    <w:p>
      <w:pPr>
        <w:spacing w:after="100" w:line="360" w:lineRule="auto" w:before="0"/>
      </w:pPr>
      <w:r>
        <w:rPr>
          <w:b w:val="0"/>
        </w:rPr>
        <w:t>56. If a certain sum of money doubles itself in 7 years 8 months at simple interest, then what will be the yearly rate of interest (in %)?</w:t>
      </w:r>
    </w:p>
    <w:p>
      <w:pPr>
        <w:spacing w:before="0"/>
      </w:pPr>
      <w:r>
        <w:rPr>
          <w:b w:val="0"/>
        </w:rPr>
      </w:r>
    </w:p>
    <w:p>
      <w:pPr>
        <w:spacing w:after="100" w:before="0"/>
      </w:pPr>
      <w:r>
        <w:rPr>
          <w:b w:val="0"/>
        </w:rPr>
        <w:t>A. 18324</w:t>
      </w:r>
    </w:p>
    <w:p>
      <w:pPr>
        <w:spacing w:after="100" w:before="0"/>
      </w:pPr>
      <w:r>
        <w:rPr>
          <w:b w:val="0"/>
        </w:rPr>
        <w:t>B. 13123</w:t>
      </w:r>
    </w:p>
    <w:p>
      <w:pPr>
        <w:spacing w:after="100" w:before="0"/>
      </w:pPr>
      <w:r>
        <w:rPr>
          <w:b w:val="0"/>
        </w:rPr>
        <w:t>C. 26223</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 P Then, Amount = 2P We know that, A = P + [P × R × 7(2/3)] /100 ⇒ 2P = P + [P × R × 7(2/3)] /100 ⇒ P = [P × R × 7(2/3)] /100 ⇒ 100 = R × 7(2/3) ⇒ 100/ (23/3) = R ⇒ R = 13123 ∴ the correct option is 2)</w:t>
      </w:r>
    </w:p>
    <w:p>
      <w:pPr>
        <w:spacing w:before="0"/>
      </w:pPr>
      <w:r>
        <w:rPr>
          <w:b w:val="0"/>
        </w:rPr>
      </w:r>
    </w:p>
    <w:p>
      <w:pPr>
        <w:spacing w:after="100" w:line="360" w:lineRule="auto" w:before="0"/>
      </w:pPr>
      <w:r>
        <w:rPr>
          <w:b w:val="0"/>
        </w:rPr>
        <w:t>57. At what time the percentage change in number of parked cars is the maximum?</w:t>
      </w:r>
    </w:p>
    <w:p>
      <w:pPr>
        <w:spacing w:before="0"/>
      </w:pPr>
      <w:r>
        <w:rPr>
          <w:b w:val="0"/>
        </w:rPr>
      </w:r>
    </w:p>
    <w:p>
      <w:pPr>
        <w:spacing w:after="100" w:before="0"/>
      </w:pPr>
      <w:r>
        <w:rPr>
          <w:b w:val="0"/>
        </w:rPr>
        <w:t>A. 9 am to 10 am</w:t>
      </w:r>
    </w:p>
    <w:p>
      <w:pPr>
        <w:spacing w:after="100" w:before="0"/>
      </w:pPr>
      <w:r>
        <w:rPr>
          <w:b w:val="0"/>
        </w:rPr>
        <w:t>B. 12 pm to 1 pm</w:t>
      </w:r>
    </w:p>
    <w:p>
      <w:pPr>
        <w:spacing w:after="100" w:before="0"/>
      </w:pPr>
      <w:r>
        <w:rPr>
          <w:b w:val="0"/>
        </w:rPr>
        <w:t>C. 8 am to 9 am</w:t>
      </w:r>
    </w:p>
    <w:p>
      <w:pPr>
        <w:spacing w:after="100" w:before="0"/>
      </w:pPr>
      <w:r>
        <w:rPr>
          <w:b w:val="0"/>
        </w:rPr>
        <w:t>D. 6 am to 7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graph, percentage change from 8 am to 9 am is highest i.e., [(138 – 14)/14] × 100 = 885.7% ∴ the correct option is 3)</w:t>
      </w:r>
    </w:p>
    <w:p>
      <w:pPr>
        <w:spacing w:before="0"/>
      </w:pPr>
      <w:r>
        <w:rPr>
          <w:b w:val="0"/>
        </w:rPr>
      </w:r>
    </w:p>
    <w:p>
      <w:pPr>
        <w:spacing w:after="100" w:line="360" w:lineRule="auto" w:before="0"/>
      </w:pPr>
      <w:r>
        <w:rPr>
          <w:b w:val="0"/>
        </w:rPr>
        <w:t>58. For how many hours the number of parked cars is less than the average on the given day?</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total number of cars = 1110 and total time duration =13 hence the average will be 1110/6 = 85.38 Since, the average number of cars parked per hour from 6 am to 6 pm = 85.38 So, according to graph, There are 8 cases in which the number of parking is less than 85.38 ∴ the correct option is 2)</w:t>
      </w:r>
    </w:p>
    <w:p>
      <w:pPr>
        <w:spacing w:before="0"/>
      </w:pPr>
      <w:r>
        <w:rPr>
          <w:b w:val="0"/>
        </w:rPr>
      </w:r>
    </w:p>
    <w:p>
      <w:pPr>
        <w:spacing w:after="100" w:line="360" w:lineRule="auto" w:before="0"/>
      </w:pPr>
      <w:r>
        <w:rPr>
          <w:b w:val="0"/>
        </w:rPr>
        <w:t>59. If the charges of parking are Rs. 50 per hour, then what is the total income (in Rs) from 6 am to 6 pm on the given day?</w:t>
      </w:r>
    </w:p>
    <w:p>
      <w:pPr>
        <w:spacing w:before="0"/>
      </w:pPr>
      <w:r>
        <w:rPr>
          <w:b w:val="0"/>
        </w:rPr>
      </w:r>
    </w:p>
    <w:p>
      <w:pPr>
        <w:spacing w:after="100" w:before="0"/>
      </w:pPr>
      <w:r>
        <w:rPr>
          <w:b w:val="0"/>
        </w:rPr>
        <w:t>A. 55500</w:t>
      </w:r>
    </w:p>
    <w:p>
      <w:pPr>
        <w:spacing w:after="100" w:before="0"/>
      </w:pPr>
      <w:r>
        <w:rPr>
          <w:b w:val="0"/>
        </w:rPr>
        <w:t>B. 50500</w:t>
      </w:r>
    </w:p>
    <w:p>
      <w:pPr>
        <w:spacing w:after="100" w:before="0"/>
      </w:pPr>
      <w:r>
        <w:rPr>
          <w:b w:val="0"/>
        </w:rPr>
        <w:t>C. 57500</w:t>
      </w:r>
    </w:p>
    <w:p>
      <w:pPr>
        <w:spacing w:after="100" w:before="0"/>
      </w:pPr>
      <w:r>
        <w:rPr>
          <w:b w:val="0"/>
        </w:rPr>
        <w:t>D. 59500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cars = 1110 Charges = Rs. 50 per hour So, the total income (in Rs) from 6 am to 6 pm on the given day = 1110 × 50 = Rs. 55500 ∴ the correct option is 1)</w:t>
      </w:r>
    </w:p>
    <w:p>
      <w:pPr>
        <w:spacing w:before="0"/>
      </w:pPr>
      <w:r>
        <w:rPr>
          <w:b w:val="0"/>
        </w:rPr>
      </w:r>
    </w:p>
    <w:p>
      <w:pPr>
        <w:spacing w:after="100" w:line="360" w:lineRule="auto" w:before="0"/>
      </w:pPr>
      <w:r>
        <w:rPr>
          <w:b w:val="0"/>
        </w:rPr>
        <w:t>60. A trader sells two items at the rate of Rs. 400 each. If he gains 15% on one and losses 15% on other, then what is the value (in Rs.) of loss?</w:t>
      </w:r>
    </w:p>
    <w:p>
      <w:pPr>
        <w:spacing w:before="0"/>
      </w:pPr>
      <w:r>
        <w:rPr>
          <w:b w:val="0"/>
        </w:rPr>
      </w:r>
    </w:p>
    <w:p>
      <w:pPr>
        <w:spacing w:after="100" w:before="0"/>
      </w:pPr>
      <w:r>
        <w:rPr>
          <w:b w:val="0"/>
        </w:rPr>
        <w:t>A. 18.41</w:t>
      </w:r>
    </w:p>
    <w:p>
      <w:pPr>
        <w:spacing w:after="100" w:before="0"/>
      </w:pPr>
      <w:r>
        <w:rPr>
          <w:b w:val="0"/>
        </w:rPr>
        <w:t>B. 22.14</w:t>
      </w:r>
    </w:p>
    <w:p>
      <w:pPr>
        <w:spacing w:after="100" w:before="0"/>
      </w:pPr>
      <w:r>
        <w:rPr>
          <w:b w:val="0"/>
        </w:rPr>
        <w:t>C. 20.25</w:t>
      </w:r>
    </w:p>
    <w:p>
      <w:pPr>
        <w:spacing w:after="100" w:before="0"/>
      </w:pPr>
      <w:r>
        <w:rPr>
          <w:b w:val="0"/>
        </w:rPr>
        <w:t>D. 24.36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Selling price of 2 items = Rs. 400 each ⇒ Cost price of the item which amounts to loss = 400/[1 - (1/15)] ⇒ Cost price of the item which amounts to loss = Rs. 470.58 Here, loss = 470.58 – 400 = Rs. 70.58 ⇒ Cost price of the item which amounts to profit = 400/[1 + (1/15)] ⇒ Cost price of the item which amounts to profit = 40000/115 ⇒ Cost price of the item which amounts to profit = Rs. 347.83 Here, profit = 400 – 347.83 = Rs. 52.17 So, total loss = 70.58 – 52.17 = 18.41</w:t>
      </w:r>
    </w:p>
    <w:p>
      <w:pPr>
        <w:spacing w:before="0"/>
      </w:pPr>
      <w:r>
        <w:rPr>
          <w:b w:val="0"/>
        </w:rPr>
      </w:r>
    </w:p>
    <w:p>
      <w:pPr>
        <w:spacing w:after="100" w:line="360" w:lineRule="auto" w:before="0"/>
      </w:pPr>
      <w:r>
        <w:rPr>
          <w:b w:val="0"/>
        </w:rPr>
        <w:t>61. What is the value of 1 + aa^1/2 + a^ - 1/2 - ^1/2 + a^ - 1/21 + a + a^ - 1/2?</w:t>
      </w:r>
    </w:p>
    <w:p>
      <w:pPr>
        <w:spacing w:before="0"/>
      </w:pPr>
      <w:r>
        <w:rPr>
          <w:b w:val="0"/>
        </w:rPr>
      </w:r>
    </w:p>
    <w:p>
      <w:pPr>
        <w:spacing w:after="100" w:before="0"/>
      </w:pPr>
      <w:r>
        <w:rPr>
          <w:b w:val="0"/>
        </w:rPr>
        <w:t>A. √a</w:t>
      </w:r>
    </w:p>
    <w:p>
      <w:pPr>
        <w:spacing w:after="100" w:before="0"/>
      </w:pPr>
      <w:r>
        <w:rPr>
          <w:b w:val="0"/>
        </w:rPr>
        <w:t>B. 1/√a</w:t>
      </w:r>
    </w:p>
    <w:p>
      <w:pPr>
        <w:spacing w:after="100" w:before="0"/>
      </w:pPr>
      <w:r>
        <w:rPr>
          <w:b w:val="0"/>
        </w:rPr>
        <w:t>C. √a + 1</w:t>
      </w:r>
    </w:p>
    <w:p>
      <w:pPr>
        <w:spacing w:after="100" w:before="0"/>
      </w:pPr>
      <w:r>
        <w:rPr>
          <w:b w:val="0"/>
        </w:rPr>
        <w:t>D. √a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 a) / (a1/2 + a-1/2) + a-1/2] – [(a1/2 + a-1/2) / (1 + a)]} ⇒ {[(1 + a) + (a1/2 + a-1/2)(a-1/2) / (a1/2 + a-1/2)] – [(a1/2 + a-1/2) / (1 + a)]} ⇒ {[(2 + a + a-1) / (a1/2 + a-1/2)] – [(a1/2 + a-1/2) / (1 + a)]} ⇒ {[(2 + a + a-1)(1 + a) – (a1/2 + a-1/2)2] / [(a1/2 + a-1/2)(1 + a)]} ⇒ {[(a2 + 3a + a-1 + 3) – (a + a-1 + 2)] / [(a1/2 + a3/2 + a-1/2 + a1/2)]} ⇒ {(a2 + 2a + 1) / (2a1/2 + a3/2 + a-1/2)} Taking a1/2 common from the numerator ⇒ a1/2[(2a1/2 + a3/2 + a-1/2)] / [( 2a1/2 + a3/2 + a-1/2)] ⇒ a1/2 (1) = √a ∴ the correct option is 1</w:t>
      </w:r>
    </w:p>
    <w:p>
      <w:pPr>
        <w:spacing w:before="0"/>
      </w:pPr>
      <w:r>
        <w:rPr>
          <w:b w:val="0"/>
        </w:rPr>
      </w:r>
    </w:p>
    <w:p>
      <w:pPr>
        <w:spacing w:after="100" w:line="360" w:lineRule="auto" w:before="0"/>
      </w:pPr>
      <w:r>
        <w:rPr>
          <w:b w:val="0"/>
        </w:rPr>
        <w:t>62. What is the simplified value of (1 – sinA cosA)(sinA + cosA)?</w:t>
      </w:r>
    </w:p>
    <w:p>
      <w:pPr>
        <w:spacing w:before="0"/>
      </w:pPr>
      <w:r>
        <w:rPr>
          <w:b w:val="0"/>
        </w:rPr>
      </w:r>
    </w:p>
    <w:p>
      <w:pPr>
        <w:spacing w:after="100" w:before="0"/>
      </w:pPr>
      <w:r>
        <w:rPr>
          <w:b w:val="0"/>
        </w:rPr>
        <w:t>A. sin2A – cos2A</w:t>
      </w:r>
    </w:p>
    <w:p>
      <w:pPr>
        <w:spacing w:after="100" w:before="0"/>
      </w:pPr>
      <w:r>
        <w:rPr>
          <w:b w:val="0"/>
        </w:rPr>
        <w:t>B. sin3A + cos3A</w:t>
      </w:r>
    </w:p>
    <w:p>
      <w:pPr>
        <w:spacing w:after="100" w:before="0"/>
      </w:pPr>
      <w:r>
        <w:rPr>
          <w:b w:val="0"/>
        </w:rPr>
        <w:t>C. 0</w:t>
      </w:r>
    </w:p>
    <w:p>
      <w:pPr>
        <w:spacing w:after="100" w:before="0"/>
      </w:pPr>
      <w:r>
        <w:rPr>
          <w:b w:val="0"/>
        </w:rPr>
        <w:t>D. cos2A – sin2A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 sin A cos A)(sin A + cos A) ⇒ sinA + cosA – sin2A cosA – sinA cos2A ⇒ cosA – sin2A cosA – sinA cos2A + sinA ⇒ cosA(1 – sin2A) + sinA(1 – cos2A) ⇒ cosA(cos2A) + sinA(sin2A) ⇒ sin3A + cos3A</w:t>
      </w:r>
    </w:p>
    <w:p>
      <w:pPr>
        <w:spacing w:before="0"/>
      </w:pPr>
      <w:r>
        <w:rPr>
          <w:b w:val="0"/>
        </w:rPr>
      </w:r>
    </w:p>
    <w:p>
      <w:pPr>
        <w:spacing w:after="100" w:line="360" w:lineRule="auto" w:before="0"/>
      </w:pPr>
      <w:r>
        <w:rPr>
          <w:b w:val="0"/>
        </w:rPr>
        <w:t>63. A solid sphere of diameter 7 cm is cut into two equal halves. What will be the increase (in cm2) in the total surface area?</w:t>
      </w:r>
    </w:p>
    <w:p>
      <w:pPr>
        <w:spacing w:before="0"/>
      </w:pPr>
      <w:r>
        <w:rPr>
          <w:b w:val="0"/>
        </w:rPr>
      </w:r>
    </w:p>
    <w:p>
      <w:pPr>
        <w:spacing w:after="100" w:before="0"/>
      </w:pPr>
      <w:r>
        <w:rPr>
          <w:b w:val="0"/>
        </w:rPr>
        <w:t>A. 77</w:t>
      </w:r>
    </w:p>
    <w:p>
      <w:pPr>
        <w:spacing w:after="100" w:before="0"/>
      </w:pPr>
      <w:r>
        <w:rPr>
          <w:b w:val="0"/>
        </w:rPr>
        <w:t>B. 154</w:t>
      </w:r>
    </w:p>
    <w:p>
      <w:pPr>
        <w:spacing w:after="100" w:before="0"/>
      </w:pPr>
      <w:r>
        <w:rPr>
          <w:b w:val="0"/>
        </w:rPr>
        <w:t>C. 87</w:t>
      </w:r>
    </w:p>
    <w:p>
      <w:pPr>
        <w:spacing w:after="100" w:before="0"/>
      </w:pPr>
      <w:r>
        <w:rPr>
          <w:b w:val="0"/>
        </w:rPr>
        <w:t>D. 38.5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 = 7/2 ⇒ Initial surface area = 4πr2 = 4 π (3.5)2 ⇒ Final surface area = 4πr2 + 2 π r2 ⇒ Final surface area = 6πr2 ⇒ Increase in total surface area = 6πr2 - 4πr2 = 2πr2 ⇒ Increase in total surface area = 2π(3.5)2 ⇒ Increase in total surface area = 76.96 cm2 ∴ the correct option is 1)</w:t>
      </w:r>
    </w:p>
    <w:p>
      <w:pPr>
        <w:spacing w:before="0"/>
      </w:pPr>
      <w:r>
        <w:rPr>
          <w:b w:val="0"/>
        </w:rPr>
      </w:r>
    </w:p>
    <w:p>
      <w:pPr>
        <w:spacing w:after="100" w:line="360" w:lineRule="auto" w:before="0"/>
      </w:pPr>
      <w:r>
        <w:rPr>
          <w:b w:val="0"/>
        </w:rPr>
        <w:t>64. What is the average number (approximately) of cars parked per hour from 6 am to 6 pm on the given day?</w:t>
      </w:r>
    </w:p>
    <w:p>
      <w:pPr>
        <w:spacing w:before="0"/>
      </w:pPr>
      <w:r>
        <w:rPr>
          <w:b w:val="0"/>
        </w:rPr>
      </w:r>
    </w:p>
    <w:p>
      <w:pPr>
        <w:spacing w:after="100" w:before="0"/>
      </w:pPr>
      <w:r>
        <w:rPr>
          <w:b w:val="0"/>
        </w:rPr>
        <w:t>A. 80</w:t>
      </w:r>
    </w:p>
    <w:p>
      <w:pPr>
        <w:spacing w:after="100" w:before="0"/>
      </w:pPr>
      <w:r>
        <w:rPr>
          <w:b w:val="0"/>
        </w:rPr>
        <w:t>B. 85</w:t>
      </w:r>
    </w:p>
    <w:p>
      <w:pPr>
        <w:spacing w:after="100" w:before="0"/>
      </w:pPr>
      <w:r>
        <w:rPr>
          <w:b w:val="0"/>
        </w:rPr>
        <w:t>C. 73</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cars parked from 6 am to 6 pm = 152 + 35 + 14 + 138 + 34 + 40 + 35 + 150 + 63 + 68 + 112 + 73 + 196 = 1110 Total number of hours = 13 Average number of cars parked per hour from 6 am to 6 pm = 1110/13 = 85.38 = 85 ∴ the correct option is 2)</w:t>
      </w:r>
    </w:p>
    <w:p>
      <w:pPr>
        <w:spacing w:before="0"/>
      </w:pPr>
      <w:r>
        <w:rPr>
          <w:b w:val="0"/>
        </w:rPr>
      </w:r>
    </w:p>
    <w:p>
      <w:pPr>
        <w:spacing w:after="100" w:line="360" w:lineRule="auto" w:before="0"/>
      </w:pPr>
      <w:r>
        <w:rPr>
          <w:b w:val="0"/>
        </w:rPr>
        <w:t>65. In the following question, out of the four alternatives, select the alternative which is the best substitute of the phrase. Giving undue favours to one's own kith and kin</w:t>
      </w:r>
    </w:p>
    <w:p>
      <w:pPr>
        <w:spacing w:before="0"/>
      </w:pPr>
      <w:r>
        <w:rPr>
          <w:b w:val="0"/>
        </w:rPr>
      </w:r>
    </w:p>
    <w:p>
      <w:pPr>
        <w:spacing w:after="100" w:before="0"/>
      </w:pPr>
      <w:r>
        <w:rPr>
          <w:b w:val="0"/>
        </w:rPr>
        <w:t>A. Ableism</w:t>
      </w:r>
    </w:p>
    <w:p>
      <w:pPr>
        <w:spacing w:after="100" w:before="0"/>
      </w:pPr>
      <w:r>
        <w:rPr>
          <w:b w:val="0"/>
        </w:rPr>
        <w:t>B. Iconoclast</w:t>
      </w:r>
    </w:p>
    <w:p>
      <w:pPr>
        <w:spacing w:after="100" w:before="0"/>
      </w:pPr>
      <w:r>
        <w:rPr>
          <w:b w:val="0"/>
        </w:rPr>
        <w:t>C. Maiden</w:t>
      </w:r>
    </w:p>
    <w:p>
      <w:pPr>
        <w:spacing w:after="100" w:before="0"/>
      </w:pPr>
      <w:r>
        <w:rPr>
          <w:b w:val="0"/>
        </w:rPr>
        <w:t>D. Nepotism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Nepotism Nepotism means ‘the practice among those with power or influence of favouring relatives or friends, especially by giving them jobs’. Hence, it is the correct one-word substitute. Ableism is discrimination in favour, iconoclast is a critic and maiden means an unmarried girl.</w:t>
      </w:r>
    </w:p>
    <w:p>
      <w:pPr>
        <w:spacing w:before="0"/>
      </w:pPr>
      <w:r>
        <w:rPr>
          <w:b w:val="0"/>
        </w:rPr>
      </w:r>
    </w:p>
    <w:p>
      <w:pPr>
        <w:spacing w:after="100" w:line="360" w:lineRule="auto" w:before="0"/>
      </w:pPr>
      <w:r>
        <w:rPr>
          <w:b w:val="0"/>
        </w:rPr>
        <w:t>66. In the following question, out of the four alternatives, select the word similar in meaning to the word given. Haggard</w:t>
      </w:r>
    </w:p>
    <w:p>
      <w:pPr>
        <w:spacing w:before="0"/>
      </w:pPr>
      <w:r>
        <w:rPr>
          <w:b w:val="0"/>
        </w:rPr>
      </w:r>
    </w:p>
    <w:p>
      <w:pPr>
        <w:spacing w:after="100" w:before="0"/>
      </w:pPr>
      <w:r>
        <w:rPr>
          <w:b w:val="0"/>
        </w:rPr>
        <w:t>A. Emaciate</w:t>
      </w:r>
    </w:p>
    <w:p>
      <w:pPr>
        <w:spacing w:after="100" w:before="0"/>
      </w:pPr>
      <w:r>
        <w:rPr>
          <w:b w:val="0"/>
        </w:rPr>
        <w:t>B. Insane</w:t>
      </w:r>
    </w:p>
    <w:p>
      <w:pPr>
        <w:spacing w:after="100" w:before="0"/>
      </w:pPr>
      <w:r>
        <w:rPr>
          <w:b w:val="0"/>
        </w:rPr>
        <w:t>C. Rejected</w:t>
      </w:r>
    </w:p>
    <w:p>
      <w:pPr>
        <w:spacing w:after="100" w:before="0"/>
      </w:pPr>
      <w:r>
        <w:rPr>
          <w:b w:val="0"/>
        </w:rPr>
        <w:t>D. Ridicule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"Haggard" means looking exhausted and unwell, especially from fatigue, worry, or suffering. (थका हुआ और बीमार) Example: After working for three days without sleep, he looked haggard and worn out.</w:t>
      </w:r>
    </w:p>
    <w:p>
      <w:pPr>
        <w:spacing w:before="0"/>
      </w:pPr>
      <w:r>
        <w:rPr>
          <w:b w:val="0"/>
        </w:rPr>
        <w:t>• "Emaciate" refers to being abnormally thin or weak, especially because of illness or a lack of food. (दुर्बल) Example: The stray dog was emaciated and in desperate need of nourishment.</w:t>
      </w:r>
    </w:p>
    <w:p>
      <w:pPr>
        <w:spacing w:before="0"/>
      </w:pPr>
      <w:r>
        <w:rPr>
          <w:b w:val="0"/>
        </w:rPr>
        <w:t>• Hence, we can infer that the word similar in meaning to 'Haggard' is 'Emaciate'.</w:t>
      </w:r>
    </w:p>
    <w:p>
      <w:pPr>
        <w:spacing w:before="0"/>
      </w:pPr>
      <w:r>
        <w:rPr>
          <w:b w:val="0"/>
        </w:rPr>
        <w:t>• Insane (पागल): In a state of mind which prevents normal perception, behavior, or social interaction; seriously mentally ill. Example: His insane behavior worried his family and friends.</w:t>
      </w:r>
    </w:p>
    <w:p>
      <w:pPr>
        <w:spacing w:before="0"/>
      </w:pPr>
      <w:r>
        <w:rPr>
          <w:b w:val="0"/>
        </w:rPr>
        <w:t>• Rejected (अस्वीकृत): Dismissed as inadequate, unacceptable, or faulty. Example: Her application was rejected due to incomplete information.</w:t>
      </w:r>
    </w:p>
    <w:p>
      <w:pPr>
        <w:spacing w:before="0"/>
      </w:pPr>
      <w:r>
        <w:rPr>
          <w:b w:val="0"/>
        </w:rPr>
        <w:t>• Ridicule (उपहास): The subjection of someone or something to contemptuous and dismissive language or behavior. Example: They ridiculed him for his unusual ideas.</w:t>
      </w:r>
    </w:p>
    <w:p>
      <w:pPr>
        <w:spacing w:before="0"/>
      </w:pPr>
      <w:r>
        <w:rPr>
          <w:b w:val="0"/>
        </w:rPr>
      </w:r>
    </w:p>
    <w:p>
      <w:pPr>
        <w:spacing w:after="100" w:line="360" w:lineRule="auto" w:before="0"/>
      </w:pPr>
      <w:r>
        <w:rPr>
          <w:b w:val="0"/>
        </w:rPr>
        <w:t>67. In the following question, out of the four alternatives, select the alternative which is the best substitute of the phrase. One who does not care for literature or art</w:t>
      </w:r>
    </w:p>
    <w:p>
      <w:pPr>
        <w:spacing w:before="0"/>
      </w:pPr>
      <w:r>
        <w:rPr>
          <w:b w:val="0"/>
        </w:rPr>
      </w:r>
    </w:p>
    <w:p>
      <w:pPr>
        <w:spacing w:after="100" w:before="0"/>
      </w:pPr>
      <w:r>
        <w:rPr>
          <w:b w:val="0"/>
        </w:rPr>
        <w:t>A. Dictator</w:t>
      </w:r>
    </w:p>
    <w:p>
      <w:pPr>
        <w:spacing w:after="100" w:before="0"/>
      </w:pPr>
      <w:r>
        <w:rPr>
          <w:b w:val="0"/>
        </w:rPr>
        <w:t>B. Hypocrite</w:t>
      </w:r>
    </w:p>
    <w:p>
      <w:pPr>
        <w:spacing w:after="100" w:before="0"/>
      </w:pPr>
      <w:r>
        <w:rPr>
          <w:b w:val="0"/>
        </w:rPr>
        <w:t>C. Philistine</w:t>
      </w:r>
    </w:p>
    <w:p>
      <w:pPr>
        <w:spacing w:after="100" w:before="0"/>
      </w:pPr>
      <w:r>
        <w:rPr>
          <w:b w:val="0"/>
        </w:rPr>
        <w:t>D. Primitive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"Philistine". Key Points Thus, the correct answer is option 3.</w:t>
      </w:r>
    </w:p>
    <w:p>
      <w:pPr>
        <w:spacing w:before="0"/>
      </w:pPr>
      <w:r>
        <w:rPr>
          <w:b w:val="0"/>
        </w:rPr>
        <w:t>• Philistine means a person who is hostile or indifferent to culture and the arts. Example - When it comes to art, the man's a philistine.</w:t>
      </w:r>
    </w:p>
    <w:p>
      <w:pPr>
        <w:spacing w:before="0"/>
      </w:pPr>
      <w:r>
        <w:rPr>
          <w:b w:val="0"/>
        </w:rPr>
        <w:t>• Dictator is a ruler with complete power Example - He plays the leader of mercenaries battling a brutal dictator.</w:t>
      </w:r>
    </w:p>
    <w:p>
      <w:pPr>
        <w:spacing w:before="0"/>
      </w:pPr>
      <w:r>
        <w:rPr>
          <w:b w:val="0"/>
        </w:rPr>
        <w:t>• Hypocrite means a pretender Example - The man is a total hypocrite.</w:t>
      </w:r>
    </w:p>
    <w:p>
      <w:pPr>
        <w:spacing w:before="0"/>
      </w:pPr>
      <w:r>
        <w:rPr>
          <w:b w:val="0"/>
        </w:rPr>
        <w:t>• Primitive means of ancient times. Example - It is a primitive instinct to flee a place of danger.</w:t>
      </w:r>
    </w:p>
    <w:p>
      <w:pPr>
        <w:spacing w:before="0"/>
      </w:pPr>
      <w:r>
        <w:rPr>
          <w:b w:val="0"/>
        </w:rPr>
      </w:r>
    </w:p>
    <w:p>
      <w:pPr>
        <w:spacing w:after="100" w:line="360" w:lineRule="auto" w:before="0"/>
      </w:pPr>
      <w:r>
        <w:rPr>
          <w:b w:val="0"/>
        </w:rPr>
        <w:t>68. In the following question, the sentence is given with blank to be filled in with an appropriate word. Select the correct alternative out of the four and indicate it by selecting the appropriate option. John as well as his friends always _____ the permission of his mother before going for a rugby match.</w:t>
      </w:r>
    </w:p>
    <w:p>
      <w:pPr>
        <w:spacing w:before="0"/>
      </w:pPr>
      <w:r>
        <w:rPr>
          <w:b w:val="0"/>
        </w:rPr>
      </w:r>
    </w:p>
    <w:p>
      <w:pPr>
        <w:spacing w:after="100" w:before="0"/>
      </w:pPr>
      <w:r>
        <w:rPr>
          <w:b w:val="0"/>
        </w:rPr>
        <w:t>A. asks</w:t>
      </w:r>
    </w:p>
    <w:p>
      <w:pPr>
        <w:spacing w:after="100" w:before="0"/>
      </w:pPr>
      <w:r>
        <w:rPr>
          <w:b w:val="0"/>
        </w:rPr>
        <w:t>B. recieves</w:t>
      </w:r>
    </w:p>
    <w:p>
      <w:pPr>
        <w:spacing w:after="100" w:before="0"/>
      </w:pPr>
      <w:r>
        <w:rPr>
          <w:b w:val="0"/>
        </w:rPr>
        <w:t>C. seeks</w:t>
      </w:r>
    </w:p>
    <w:p>
      <w:pPr>
        <w:spacing w:after="100" w:before="0"/>
      </w:pPr>
      <w:r>
        <w:rPr>
          <w:b w:val="0"/>
        </w:rPr>
        <w:t>D. soughts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seeks ‘Seek’ means to ask or obtain permission from someone for something. Therefore, it is the appropriate match for the blank.</w:t>
      </w:r>
    </w:p>
    <w:p>
      <w:pPr>
        <w:spacing w:before="0"/>
      </w:pPr>
      <w:r>
        <w:rPr>
          <w:b w:val="0"/>
        </w:rPr>
      </w:r>
    </w:p>
    <w:p>
      <w:pPr>
        <w:spacing w:after="100" w:line="360" w:lineRule="auto" w:before="0"/>
      </w:pPr>
      <w:r>
        <w:rPr>
          <w:b w:val="0"/>
        </w:rPr>
        <w:t>69. The question below consists of a set of labelled sentences. Out of the four options given, select the most logical order of the sentences to form a coherent paragraph. P- And if I think about something which didn't happen I start thinking about all the other things which didn't happen. Q- But there is only ever one thing which happened at a particular time and a particular place. R- And there are an infinite number of things which didn't happen at that time and that place. S- A lie is when you say something happened which didn't happen.</w:t>
      </w:r>
    </w:p>
    <w:p>
      <w:pPr>
        <w:spacing w:before="0"/>
      </w:pPr>
      <w:r>
        <w:rPr>
          <w:b w:val="0"/>
        </w:rPr>
      </w:r>
    </w:p>
    <w:p>
      <w:pPr>
        <w:spacing w:after="100" w:before="0"/>
      </w:pPr>
      <w:r>
        <w:rPr>
          <w:b w:val="0"/>
        </w:rPr>
        <w:t>A. QSRP</w:t>
      </w:r>
    </w:p>
    <w:p>
      <w:pPr>
        <w:spacing w:after="100" w:before="0"/>
      </w:pPr>
      <w:r>
        <w:rPr>
          <w:b w:val="0"/>
        </w:rPr>
        <w:t>B. SQPR</w:t>
      </w:r>
    </w:p>
    <w:p>
      <w:pPr>
        <w:spacing w:after="100" w:before="0"/>
      </w:pPr>
      <w:r>
        <w:rPr>
          <w:b w:val="0"/>
        </w:rPr>
        <w:t>C. SRQP</w:t>
      </w:r>
    </w:p>
    <w:p>
      <w:pPr>
        <w:spacing w:after="100" w:before="0"/>
      </w:pPr>
      <w:r>
        <w:rPr>
          <w:b w:val="0"/>
        </w:rPr>
        <w:t>D. SQRP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SQRP Only Sentence S begins without a conjunction and is the opening sentence. Sentence R clearly depends on Sentence Q, as Q has ‘particular time and particular place’. This makes SQR a combination, which exists only in Option 4. Hence, SQRP is the correct answer.</w:t>
      </w:r>
    </w:p>
    <w:p>
      <w:pPr>
        <w:spacing w:before="0"/>
      </w:pPr>
      <w:r>
        <w:rPr>
          <w:b w:val="0"/>
        </w:rPr>
      </w:r>
    </w:p>
    <w:p>
      <w:pPr>
        <w:spacing w:after="100" w:line="360" w:lineRule="auto" w:before="0"/>
      </w:pPr>
      <w:r>
        <w:rPr>
          <w:b w:val="0"/>
        </w:rPr>
        <w:t>70. In the following question, out of the four alternatives, select the alternative which best expresses the meaning of the idiom/phrase. Pillar to post</w:t>
      </w:r>
    </w:p>
    <w:p>
      <w:pPr>
        <w:spacing w:before="0"/>
      </w:pPr>
      <w:r>
        <w:rPr>
          <w:b w:val="0"/>
        </w:rPr>
      </w:r>
    </w:p>
    <w:p>
      <w:pPr>
        <w:spacing w:after="100" w:before="0"/>
      </w:pPr>
      <w:r>
        <w:rPr>
          <w:b w:val="0"/>
        </w:rPr>
        <w:t>A. Main support of an object</w:t>
      </w:r>
    </w:p>
    <w:p>
      <w:pPr>
        <w:spacing w:after="100" w:before="0"/>
      </w:pPr>
      <w:r>
        <w:rPr>
          <w:b w:val="0"/>
        </w:rPr>
        <w:t>B. One place to another</w:t>
      </w:r>
    </w:p>
    <w:p>
      <w:pPr>
        <w:spacing w:after="100" w:before="0"/>
      </w:pPr>
      <w:r>
        <w:rPr>
          <w:b w:val="0"/>
        </w:rPr>
        <w:t>C. To be reluctant</w:t>
      </w:r>
    </w:p>
    <w:p>
      <w:pPr>
        <w:spacing w:after="100" w:before="0"/>
      </w:pPr>
      <w:r>
        <w:rPr>
          <w:b w:val="0"/>
        </w:rPr>
        <w:t>D. To incite others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One place to another ‘Pillar to post’ means ‘from place to place, hither and thither’. An example sentence is: ‘His job was the cause of him going pillar to post for the past five years’.</w:t>
      </w:r>
    </w:p>
    <w:p>
      <w:pPr>
        <w:spacing w:before="0"/>
      </w:pPr>
      <w:r>
        <w:rPr>
          <w:b w:val="0"/>
        </w:rPr>
      </w:r>
    </w:p>
    <w:p>
      <w:pPr>
        <w:spacing w:after="100" w:line="360" w:lineRule="auto" w:before="0"/>
      </w:pPr>
      <w:r>
        <w:rPr>
          <w:b w:val="0"/>
        </w:rPr>
        <w:t>71. In the following question, out of the four alternatives, select the alternative which best expresses the meaning of the idiom/phrase. Hobson's choice</w:t>
      </w:r>
    </w:p>
    <w:p>
      <w:pPr>
        <w:spacing w:before="0"/>
      </w:pPr>
      <w:r>
        <w:rPr>
          <w:b w:val="0"/>
        </w:rPr>
      </w:r>
    </w:p>
    <w:p>
      <w:pPr>
        <w:spacing w:after="100" w:before="0"/>
      </w:pPr>
      <w:r>
        <w:rPr>
          <w:b w:val="0"/>
        </w:rPr>
        <w:t>A. To choose first in row</w:t>
      </w:r>
    </w:p>
    <w:p>
      <w:pPr>
        <w:spacing w:after="100" w:before="0"/>
      </w:pPr>
      <w:r>
        <w:rPr>
          <w:b w:val="0"/>
        </w:rPr>
        <w:t>B. To make a careful choice</w:t>
      </w:r>
    </w:p>
    <w:p>
      <w:pPr>
        <w:spacing w:after="100" w:before="0"/>
      </w:pPr>
      <w:r>
        <w:rPr>
          <w:b w:val="0"/>
        </w:rPr>
        <w:t>C. No real choice at all</w:t>
      </w:r>
    </w:p>
    <w:p>
      <w:pPr>
        <w:spacing w:after="100" w:before="0"/>
      </w:pPr>
      <w:r>
        <w:rPr>
          <w:b w:val="0"/>
        </w:rPr>
        <w:t>D. To seek all favourable alternatives to choose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No real choice at all Hobson’s choice means ‘something that seems to be a choice but is not’, meaning a choice made when there are no alternatives. An example sentence is: ‘It’s Hobson’s choice right now, as there are no other rooms available’.</w:t>
      </w:r>
    </w:p>
    <w:p>
      <w:pPr>
        <w:spacing w:before="0"/>
      </w:pPr>
      <w:r>
        <w:rPr>
          <w:b w:val="0"/>
        </w:rPr>
      </w:r>
    </w:p>
    <w:p>
      <w:pPr>
        <w:spacing w:after="100" w:line="360" w:lineRule="auto" w:before="0"/>
      </w:pPr>
      <w:r>
        <w:rPr>
          <w:b w:val="0"/>
        </w:rPr>
        <w:t>72. the _____ of our educational curriculum as well as</w:t>
      </w:r>
    </w:p>
    <w:p>
      <w:pPr>
        <w:spacing w:before="0"/>
      </w:pPr>
      <w:r>
        <w:rPr>
          <w:b w:val="0"/>
        </w:rPr>
      </w:r>
    </w:p>
    <w:p>
      <w:pPr>
        <w:spacing w:after="100" w:before="0"/>
      </w:pPr>
      <w:r>
        <w:rPr>
          <w:b w:val="0"/>
        </w:rPr>
        <w:t>A. efficiency</w:t>
      </w:r>
    </w:p>
    <w:p>
      <w:pPr>
        <w:spacing w:after="100" w:before="0"/>
      </w:pPr>
      <w:r>
        <w:rPr>
          <w:b w:val="0"/>
        </w:rPr>
        <w:t>B. effectiveness</w:t>
      </w:r>
    </w:p>
    <w:p>
      <w:pPr>
        <w:spacing w:after="100" w:before="0"/>
      </w:pPr>
      <w:r>
        <w:rPr>
          <w:b w:val="0"/>
        </w:rPr>
        <w:t>C. quality</w:t>
      </w:r>
    </w:p>
    <w:p>
      <w:pPr>
        <w:spacing w:after="100" w:before="0"/>
      </w:pPr>
      <w:r>
        <w:rPr>
          <w:b w:val="0"/>
        </w:rPr>
        <w:t>D. quantity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quality ‘Quality’ is the standard of something or the degree of excellence. The sentence is about the educational curriculum, so, ‘quality’ is the appropriate word to fill in the blank.</w:t>
      </w:r>
    </w:p>
    <w:p>
      <w:pPr>
        <w:spacing w:before="0"/>
      </w:pPr>
      <w:r>
        <w:rPr>
          <w:b w:val="0"/>
        </w:rPr>
      </w:r>
    </w:p>
    <w:p>
      <w:pPr>
        <w:spacing w:after="100" w:line="360" w:lineRule="auto" w:before="0"/>
      </w:pPr>
      <w:r>
        <w:rPr>
          <w:b w:val="0"/>
        </w:rPr>
        <w:t>73. the kind of people who cannot be replaced by computers and _____.</w:t>
      </w:r>
    </w:p>
    <w:p>
      <w:pPr>
        <w:spacing w:before="0"/>
      </w:pPr>
      <w:r>
        <w:rPr>
          <w:b w:val="0"/>
        </w:rPr>
      </w:r>
    </w:p>
    <w:p>
      <w:pPr>
        <w:spacing w:after="100" w:before="0"/>
      </w:pPr>
      <w:r>
        <w:rPr>
          <w:b w:val="0"/>
        </w:rPr>
        <w:t>A. mechanics</w:t>
      </w:r>
    </w:p>
    <w:p>
      <w:pPr>
        <w:spacing w:after="100" w:before="0"/>
      </w:pPr>
      <w:r>
        <w:rPr>
          <w:b w:val="0"/>
        </w:rPr>
        <w:t>B. monitors</w:t>
      </w:r>
    </w:p>
    <w:p>
      <w:pPr>
        <w:spacing w:after="100" w:before="0"/>
      </w:pPr>
      <w:r>
        <w:rPr>
          <w:b w:val="0"/>
        </w:rPr>
        <w:t>C. robots</w:t>
      </w:r>
    </w:p>
    <w:p>
      <w:pPr>
        <w:spacing w:after="100" w:before="0"/>
      </w:pPr>
      <w:r>
        <w:rPr>
          <w:b w:val="0"/>
        </w:rPr>
        <w:t>D. televisions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robots The new age talks about computers and robots replacing the need for humans in jobs. The other options do not make much sense in the context. Therefore, ‘robots’ is the correct answer.</w:t>
      </w:r>
    </w:p>
    <w:p>
      <w:pPr>
        <w:spacing w:before="0"/>
      </w:pPr>
      <w:r>
        <w:rPr>
          <w:b w:val="0"/>
        </w:rPr>
      </w:r>
    </w:p>
    <w:p>
      <w:pPr>
        <w:spacing w:after="100" w:line="360" w:lineRule="auto" w:before="0"/>
      </w:pPr>
      <w:r>
        <w:rPr>
          <w:b w:val="0"/>
        </w:rPr>
        <w:t>74. In the following question, a sentence has been given in Active/Passive voice. Out of the four alternatives suggested, select the one which best expresses the same sentence in Passive/Active voice. Who teaches you Mathematics?</w:t>
      </w:r>
    </w:p>
    <w:p>
      <w:pPr>
        <w:spacing w:before="0"/>
      </w:pPr>
      <w:r>
        <w:rPr>
          <w:b w:val="0"/>
        </w:rPr>
      </w:r>
    </w:p>
    <w:p>
      <w:pPr>
        <w:spacing w:after="100" w:before="0"/>
      </w:pPr>
      <w:r>
        <w:rPr>
          <w:b w:val="0"/>
        </w:rPr>
        <w:t>A. By whom are you taught Mathematics?</w:t>
      </w:r>
    </w:p>
    <w:p>
      <w:pPr>
        <w:spacing w:after="100" w:before="0"/>
      </w:pPr>
      <w:r>
        <w:rPr>
          <w:b w:val="0"/>
        </w:rPr>
        <w:t>B. By whom were you taught Mathematics?</w:t>
      </w:r>
    </w:p>
    <w:p>
      <w:pPr>
        <w:spacing w:after="100" w:before="0"/>
      </w:pPr>
      <w:r>
        <w:rPr>
          <w:b w:val="0"/>
        </w:rPr>
        <w:t>C. By whom will you be taught Mathematics?</w:t>
      </w:r>
    </w:p>
    <w:p>
      <w:pPr>
        <w:spacing w:after="100" w:before="0"/>
      </w:pPr>
      <w:r>
        <w:rPr>
          <w:b w:val="0"/>
        </w:rPr>
        <w:t>D. Mathematics is taught by whom?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By whom are you taught Mathematics? Although there are two subjects in the sentence, ‘you’ and ‘Mathematics’, as per the rules, we take the subject closest to the verb, which in this case is ‘you’. Therefore, the passive voice would then have ‘you’ as the object, as in Sentences 1, 2 and 3. However, Sentences 2 and 3 do not respect the tense of the active voice, making them incorrect. The correct sentence is Sentence 1.</w:t>
      </w:r>
    </w:p>
    <w:p>
      <w:pPr>
        <w:spacing w:before="0"/>
      </w:pPr>
      <w:r>
        <w:rPr>
          <w:b w:val="0"/>
        </w:rPr>
      </w:r>
    </w:p>
    <w:p>
      <w:pPr>
        <w:spacing w:after="100" w:line="360" w:lineRule="auto" w:before="0"/>
      </w:pPr>
      <w:r>
        <w:rPr>
          <w:b w:val="0"/>
        </w:rPr>
        <w:t>75. As long as we are unmindful of this _____,</w:t>
      </w:r>
    </w:p>
    <w:p>
      <w:pPr>
        <w:spacing w:before="0"/>
      </w:pPr>
      <w:r>
        <w:rPr>
          <w:b w:val="0"/>
        </w:rPr>
      </w:r>
    </w:p>
    <w:p>
      <w:pPr>
        <w:spacing w:after="100" w:before="0"/>
      </w:pPr>
      <w:r>
        <w:rPr>
          <w:b w:val="0"/>
        </w:rPr>
        <w:t>A. measure</w:t>
      </w:r>
    </w:p>
    <w:p>
      <w:pPr>
        <w:spacing w:after="100" w:before="0"/>
      </w:pPr>
      <w:r>
        <w:rPr>
          <w:b w:val="0"/>
        </w:rPr>
        <w:t>B. resource</w:t>
      </w:r>
    </w:p>
    <w:p>
      <w:pPr>
        <w:spacing w:after="100" w:before="0"/>
      </w:pPr>
      <w:r>
        <w:rPr>
          <w:b w:val="0"/>
        </w:rPr>
        <w:t>C. story</w:t>
      </w:r>
    </w:p>
    <w:p>
      <w:pPr>
        <w:spacing w:after="100" w:before="0"/>
      </w:pPr>
      <w:r>
        <w:rPr>
          <w:b w:val="0"/>
        </w:rPr>
        <w:t>D. truth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truth The previous sentence is a statement which is propounded in the passage. Therefore, it can be considered as a ‘truth’.</w:t>
      </w:r>
    </w:p>
    <w:p>
      <w:pPr>
        <w:spacing w:before="0"/>
      </w:pPr>
      <w:r>
        <w:rPr>
          <w:b w:val="0"/>
        </w:rPr>
      </w:r>
    </w:p>
    <w:p>
      <w:pPr>
        <w:spacing w:after="100" w:line="360" w:lineRule="auto" w:before="0"/>
      </w:pPr>
      <w:r>
        <w:rPr>
          <w:b w:val="0"/>
        </w:rPr>
        <w:t>76. Improve the bracketed part of the sentence. She is not used (to sleep) for so long.</w:t>
      </w:r>
    </w:p>
    <w:p>
      <w:pPr>
        <w:spacing w:before="0"/>
      </w:pPr>
      <w:r>
        <w:rPr>
          <w:b w:val="0"/>
        </w:rPr>
      </w:r>
    </w:p>
    <w:p>
      <w:pPr>
        <w:spacing w:after="100" w:before="0"/>
      </w:pPr>
      <w:r>
        <w:rPr>
          <w:b w:val="0"/>
        </w:rPr>
        <w:t>A. to be sleeping</w:t>
      </w:r>
    </w:p>
    <w:p>
      <w:pPr>
        <w:spacing w:after="100" w:before="0"/>
      </w:pPr>
      <w:r>
        <w:rPr>
          <w:b w:val="0"/>
        </w:rPr>
        <w:t>B. to sleep</w:t>
      </w:r>
    </w:p>
    <w:p>
      <w:pPr>
        <w:spacing w:after="100" w:before="0"/>
      </w:pPr>
      <w:r>
        <w:rPr>
          <w:b w:val="0"/>
        </w:rPr>
        <w:t>C. to sleeping</w:t>
      </w:r>
    </w:p>
    <w:p>
      <w:pPr>
        <w:spacing w:after="100" w:before="0"/>
      </w:pPr>
      <w:r>
        <w:rPr>
          <w:b w:val="0"/>
        </w:rPr>
        <w:t>D. to have slept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to sleeping Because sleep is a continuous activity, when used with a timeframe (so long), it has to be in the continuous tense. Therefore, ‘to sleeping’ is the correct choice.</w:t>
      </w:r>
    </w:p>
    <w:p>
      <w:pPr>
        <w:spacing w:before="0"/>
      </w:pPr>
      <w:r>
        <w:rPr>
          <w:b w:val="0"/>
        </w:rPr>
      </w:r>
    </w:p>
    <w:p>
      <w:pPr>
        <w:spacing w:after="100" w:line="360" w:lineRule="auto" w:before="0"/>
      </w:pPr>
      <w:r>
        <w:rPr>
          <w:b w:val="0"/>
        </w:rPr>
        <w:t>77. In the following question, out of the four alternatives, select the word opposite in meaning to the word given. Commiserate</w:t>
      </w:r>
    </w:p>
    <w:p>
      <w:pPr>
        <w:spacing w:before="0"/>
      </w:pPr>
      <w:r>
        <w:rPr>
          <w:b w:val="0"/>
        </w:rPr>
      </w:r>
    </w:p>
    <w:p>
      <w:pPr>
        <w:spacing w:after="100" w:before="0"/>
      </w:pPr>
      <w:r>
        <w:rPr>
          <w:b w:val="0"/>
        </w:rPr>
        <w:t>A. Debatable</w:t>
      </w:r>
    </w:p>
    <w:p>
      <w:pPr>
        <w:spacing w:after="100" w:before="0"/>
      </w:pPr>
      <w:r>
        <w:rPr>
          <w:b w:val="0"/>
        </w:rPr>
        <w:t>B. Empathize</w:t>
      </w:r>
    </w:p>
    <w:p>
      <w:pPr>
        <w:spacing w:after="100" w:before="0"/>
      </w:pPr>
      <w:r>
        <w:rPr>
          <w:b w:val="0"/>
        </w:rPr>
        <w:t>C. Indifferent</w:t>
      </w:r>
    </w:p>
    <w:p>
      <w:pPr>
        <w:spacing w:after="100" w:before="0"/>
      </w:pPr>
      <w:r>
        <w:rPr>
          <w:b w:val="0"/>
        </w:rPr>
        <w:t>D. Legion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Indifferent. Key Points Therefore, the correct answer is: Indifferent. Additional Information Here are the other options explained along with their Hindi meanings and example sentences: ```</w:t>
      </w:r>
    </w:p>
    <w:p>
      <w:pPr>
        <w:spacing w:before="0"/>
      </w:pPr>
      <w:r>
        <w:rPr>
          <w:b w:val="0"/>
        </w:rPr>
        <w:t>• The word "commiserate" means to express or feel sympathy or pity; to sympathize. (सहानुभूति प्रकट करना) Example: She went over to commiserate with Rose on her unfortunate circumstances.</w:t>
      </w:r>
    </w:p>
    <w:p>
      <w:pPr>
        <w:spacing w:before="0"/>
      </w:pPr>
      <w:r>
        <w:rPr>
          <w:b w:val="0"/>
        </w:rPr>
        <w:t>• "Indifferent" refers to having no particular interest or sympathy; unconcerned. (उदासीन) Example: He was indifferent to the suffering of others, showing no empathy at all.</w:t>
      </w:r>
    </w:p>
    <w:p>
      <w:pPr>
        <w:spacing w:before="0"/>
      </w:pPr>
      <w:r>
        <w:rPr>
          <w:b w:val="0"/>
        </w:rPr>
        <w:t>• Hence, we can infer that the opposite of 'commiserate' is 'indifferent'.</w:t>
      </w:r>
    </w:p>
    <w:p>
      <w:pPr>
        <w:spacing w:before="0"/>
      </w:pPr>
      <w:r>
        <w:rPr>
          <w:b w:val="0"/>
        </w:rPr>
        <w:t>• Debatable (विवादास्पद): Open to discussion or argument. Example: The topic of climate change is highly debatable among scientists.</w:t>
      </w:r>
    </w:p>
    <w:p>
      <w:pPr>
        <w:spacing w:before="0"/>
      </w:pPr>
      <w:r>
        <w:rPr>
          <w:b w:val="0"/>
        </w:rPr>
        <w:t>• Empathize (सहानुभूति रखना): Understand and share the feelings of another. Example: She could empathize with her friend’s grief over the loss of her pet.</w:t>
      </w:r>
    </w:p>
    <w:p>
      <w:pPr>
        <w:spacing w:before="0"/>
      </w:pPr>
      <w:r>
        <w:rPr>
          <w:b w:val="0"/>
        </w:rPr>
        <w:t>• Legion (सेना): A vast multitude or a large number of people or things. Example: He has a legion of fans who adore his work.</w:t>
      </w:r>
    </w:p>
    <w:p>
      <w:pPr>
        <w:spacing w:before="0"/>
      </w:pPr>
      <w:r>
        <w:rPr>
          <w:b w:val="0"/>
        </w:rPr>
      </w:r>
    </w:p>
    <w:p>
      <w:pPr>
        <w:spacing w:after="100" w:line="360" w:lineRule="auto" w:before="0"/>
      </w:pPr>
      <w:r>
        <w:rPr>
          <w:b w:val="0"/>
        </w:rPr>
        <w:t>78. In the following question, out of the four alternatives, select the word similar in meaning to the word given. Boisterous</w:t>
      </w:r>
    </w:p>
    <w:p>
      <w:pPr>
        <w:spacing w:before="0"/>
      </w:pPr>
      <w:r>
        <w:rPr>
          <w:b w:val="0"/>
        </w:rPr>
      </w:r>
    </w:p>
    <w:p>
      <w:pPr>
        <w:spacing w:after="100" w:before="0"/>
      </w:pPr>
      <w:r>
        <w:rPr>
          <w:b w:val="0"/>
        </w:rPr>
        <w:t>A. Clamorous</w:t>
      </w:r>
    </w:p>
    <w:p>
      <w:pPr>
        <w:spacing w:after="100" w:before="0"/>
      </w:pPr>
      <w:r>
        <w:rPr>
          <w:b w:val="0"/>
        </w:rPr>
        <w:t>B. Ferocious</w:t>
      </w:r>
    </w:p>
    <w:p>
      <w:pPr>
        <w:spacing w:after="100" w:before="0"/>
      </w:pPr>
      <w:r>
        <w:rPr>
          <w:b w:val="0"/>
        </w:rPr>
        <w:t>C. Fissiparous</w:t>
      </w:r>
    </w:p>
    <w:p>
      <w:pPr>
        <w:spacing w:after="100" w:before="0"/>
      </w:pPr>
      <w:r>
        <w:rPr>
          <w:b w:val="0"/>
        </w:rPr>
        <w:t>D. Voluminous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Clamorous. Key Points Additional Information</w:t>
      </w:r>
    </w:p>
    <w:p>
      <w:pPr>
        <w:spacing w:before="0"/>
      </w:pPr>
      <w:r>
        <w:rPr>
          <w:b w:val="0"/>
        </w:rPr>
        <w:t>• The word that is similar in meaning to "boisterous" is "clamorous."</w:t>
      </w:r>
    </w:p>
    <w:p>
      <w:pPr>
        <w:spacing w:before="0"/>
      </w:pPr>
      <w:r>
        <w:rPr>
          <w:b w:val="0"/>
        </w:rPr>
        <w:t>• Explanation: Both "boisterous" and "clamorous" describe something or someone that is noisy, loud, and full of energy or excitement.</w:t>
      </w:r>
    </w:p>
    <w:p>
      <w:pPr>
        <w:spacing w:before="0"/>
      </w:pPr>
      <w:r>
        <w:rPr>
          <w:b w:val="0"/>
        </w:rPr>
        <w:t>• They are synonymous because they convey a similar idea of a lively and uproarious nature.</w:t>
      </w:r>
    </w:p>
    <w:p>
      <w:pPr>
        <w:spacing w:before="0"/>
      </w:pPr>
      <w:r>
        <w:rPr>
          <w:b w:val="0"/>
        </w:rPr>
        <w:t>• Therefore, the correct answer is: Clamorous.</w:t>
      </w:r>
    </w:p>
    <w:p>
      <w:pPr>
        <w:spacing w:before="0"/>
      </w:pPr>
      <w:r>
        <w:rPr>
          <w:b w:val="0"/>
        </w:rPr>
        <w:t>• Clamorous: (Similar meaning to boisterous) Making a loud and noisy outcry or uproar. (शोरमंद, कोलाहलपूर्ण)</w:t>
      </w:r>
    </w:p>
    <w:p>
      <w:pPr>
        <w:spacing w:before="0"/>
      </w:pPr>
      <w:r>
        <w:rPr>
          <w:b w:val="0"/>
        </w:rPr>
        <w:t>• Ferocious: Having a fierce, savage, or violent nature. (उग्र, उग्ररूपी)</w:t>
      </w:r>
    </w:p>
    <w:p>
      <w:pPr>
        <w:spacing w:before="0"/>
      </w:pPr>
      <w:r>
        <w:rPr>
          <w:b w:val="0"/>
        </w:rPr>
        <w:t>• Fissiparous: Tending to break apart or divide into smaller sections or groups. (विभाजनकारी)</w:t>
      </w:r>
    </w:p>
    <w:p>
      <w:pPr>
        <w:spacing w:before="0"/>
      </w:pPr>
      <w:r>
        <w:rPr>
          <w:b w:val="0"/>
        </w:rPr>
        <w:t>• Voluminous: Having great volume, size, or fullness; large or extensive. (विस्तृत, व्यापक)</w:t>
      </w:r>
    </w:p>
    <w:p>
      <w:pPr>
        <w:spacing w:before="0"/>
      </w:pPr>
      <w:r>
        <w:rPr>
          <w:b w:val="0"/>
        </w:rPr>
      </w:r>
    </w:p>
    <w:p>
      <w:pPr>
        <w:spacing w:after="100" w:line="360" w:lineRule="auto" w:before="0"/>
      </w:pPr>
      <w:r>
        <w:rPr>
          <w:b w:val="0"/>
        </w:rPr>
        <w:t>79. In the following question, four words are given out of which one word is incorrectly spelt. Select the incorrectly spelt word.</w:t>
      </w:r>
    </w:p>
    <w:p>
      <w:pPr>
        <w:spacing w:before="0"/>
      </w:pPr>
      <w:r>
        <w:rPr>
          <w:b w:val="0"/>
        </w:rPr>
      </w:r>
    </w:p>
    <w:p>
      <w:pPr>
        <w:spacing w:after="100" w:before="0"/>
      </w:pPr>
      <w:r>
        <w:rPr>
          <w:b w:val="0"/>
        </w:rPr>
        <w:t>A. Colonel</w:t>
      </w:r>
    </w:p>
    <w:p>
      <w:pPr>
        <w:spacing w:after="100" w:before="0"/>
      </w:pPr>
      <w:r>
        <w:rPr>
          <w:b w:val="0"/>
        </w:rPr>
        <w:t>B. Hypocracy</w:t>
      </w:r>
    </w:p>
    <w:p>
      <w:pPr>
        <w:spacing w:after="100" w:before="0"/>
      </w:pPr>
      <w:r>
        <w:rPr>
          <w:b w:val="0"/>
        </w:rPr>
        <w:t>C. Offence</w:t>
      </w:r>
    </w:p>
    <w:p>
      <w:pPr>
        <w:spacing w:after="100" w:before="0"/>
      </w:pPr>
      <w:r>
        <w:rPr>
          <w:b w:val="0"/>
        </w:rPr>
        <w:t>D. Strength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"Hypocracy". Key Points</w:t>
      </w:r>
    </w:p>
    <w:p>
      <w:pPr>
        <w:spacing w:before="0"/>
      </w:pPr>
      <w:r>
        <w:rPr>
          <w:b w:val="0"/>
        </w:rPr>
        <w:t>• ‘Hypocracy’ is the incorrectly spelt word. The correct spelling is ‘hypocrisy’.</w:t>
      </w:r>
    </w:p>
    <w:p>
      <w:pPr>
        <w:spacing w:before="0"/>
      </w:pPr>
      <w:r>
        <w:rPr>
          <w:b w:val="0"/>
        </w:rPr>
        <w:t>• Hypocrisy refers to the act of pretending to have qualities, beliefs, or principles that one does not actually possess. It involves expressing a certain virtue or opinion while behaving in a contradictory manner, often to deceive others or avoid criticism. Example: The politician's hypocrisy was evident when he publicly advocated for transparency, but privately engaged in corrupt practices.</w:t>
      </w:r>
    </w:p>
    <w:p>
      <w:pPr>
        <w:spacing w:before="0"/>
      </w:pPr>
      <w:r>
        <w:rPr>
          <w:b w:val="0"/>
        </w:rPr>
        <w:t>• Let us look at the meanings of other words:</w:t>
      </w:r>
    </w:p>
    <w:p>
      <w:pPr>
        <w:spacing w:before="0"/>
      </w:pPr>
      <w:r>
        <w:rPr>
          <w:b w:val="0"/>
        </w:rPr>
        <w:t>• Colonel: Colonel is a military rank that is typically above the rank of lieutenant colonel and below the rank of brigadier general. In most armies, it is considered a senior field-grade officer rank. A colonel is responsible for commanding a regiment or a similar-sized military unit. Example: Colonel Smith led his troops into battle with great determination and strategic prowess.</w:t>
      </w:r>
    </w:p>
    <w:p>
      <w:pPr>
        <w:spacing w:before="0"/>
      </w:pPr>
      <w:r>
        <w:rPr>
          <w:b w:val="0"/>
        </w:rPr>
        <w:t>• Offence: Offence refers to an action or behavior that is considered morally, socially, or legally unacceptable or improper. It involves violating a rule, norm, or code of conduct, which can result in harm, hurt feelings, or negative consequences for others. Example: His offensive remarks during the meeting offended several colleagues and created a tense atmosphere.</w:t>
      </w:r>
    </w:p>
    <w:p>
      <w:pPr>
        <w:spacing w:before="0"/>
      </w:pPr>
      <w:r>
        <w:rPr>
          <w:b w:val="0"/>
        </w:rPr>
        <w:t>• Strength: Strength generally refers to the physical or mental power and capacity to exert force or overcome obstacles. It can also be used metaphorically to describe attributes such as resilience, determination, or moral fortitude. Example: The weightlifter demonstrated incredible strength by lifting the heavy barbell over his head.</w:t>
      </w:r>
    </w:p>
    <w:p>
      <w:pPr>
        <w:spacing w:before="0"/>
      </w:pPr>
      <w:r>
        <w:rPr>
          <w:b w:val="0"/>
        </w:rPr>
      </w:r>
    </w:p>
    <w:p>
      <w:pPr>
        <w:spacing w:after="100" w:line="360" w:lineRule="auto" w:before="0"/>
      </w:pPr>
      <w:r>
        <w:rPr>
          <w:b w:val="0"/>
        </w:rPr>
        <w:t>80. In the following question, some part of the sentence may have errors. Find out which part of the sentence has an error and select the appropriate option. If a sentence is free from error, select 'No Error'. Our office building comprises (1)/ seven floors and a restaurant at the top in an (2)/ area of about eight hundred sq. metres.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2 Since floor and restaurant are not similar terms, they cannot be used in conjunction. The correct sentence is: ‘Our office building comprises seven floors with a restaurant at the top in an area of about eight hundred sq. metres.</w:t>
      </w:r>
    </w:p>
    <w:p>
      <w:pPr>
        <w:spacing w:before="0"/>
      </w:pPr>
      <w:r>
        <w:rPr>
          <w:b w:val="0"/>
        </w:rPr>
      </w:r>
    </w:p>
    <w:p>
      <w:pPr>
        <w:spacing w:after="100" w:line="360" w:lineRule="auto" w:before="0"/>
      </w:pPr>
      <w:r>
        <w:rPr>
          <w:b w:val="0"/>
        </w:rPr>
        <w:t>81. The question below consists of a set of labelled sentences. Out of the four options given, select the most logical order of the sentences to form a coherent paragraph. P- The magnitude of the interdependence depends on the technique of production causing the shifts in the food supply curve. Q- Interdependence of food and labour market is important for the development process. R- Similarly, an upward shift in the food supply curve shifts up the food demand curve. S- An upward shift in the food supply curve would simultaneously result in an upward shift in the labour demand curve.</w:t>
      </w:r>
    </w:p>
    <w:p>
      <w:pPr>
        <w:spacing w:before="0"/>
      </w:pPr>
      <w:r>
        <w:rPr>
          <w:b w:val="0"/>
        </w:rPr>
      </w:r>
    </w:p>
    <w:p>
      <w:pPr>
        <w:spacing w:after="100" w:before="0"/>
      </w:pPr>
      <w:r>
        <w:rPr>
          <w:b w:val="0"/>
        </w:rPr>
        <w:t>A. QSPR</w:t>
      </w:r>
    </w:p>
    <w:p>
      <w:pPr>
        <w:spacing w:after="100" w:before="0"/>
      </w:pPr>
      <w:r>
        <w:rPr>
          <w:b w:val="0"/>
        </w:rPr>
        <w:t>B. QPRS</w:t>
      </w:r>
    </w:p>
    <w:p>
      <w:pPr>
        <w:spacing w:after="100" w:before="0"/>
      </w:pPr>
      <w:r>
        <w:rPr>
          <w:b w:val="0"/>
        </w:rPr>
        <w:t>C. PSRQ</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QSPR The sentences talk about the interdependence of food and labour market. This causes Sentence Q to be the opening sentence. Sentence P talks about the shifts in the food supply curve, which is talked about first in Sentence S. Hence, P is followed by S. Therefore, QSPR is the correct sequence.</w:t>
      </w:r>
    </w:p>
    <w:p>
      <w:pPr>
        <w:spacing w:before="0"/>
      </w:pPr>
      <w:r>
        <w:rPr>
          <w:b w:val="0"/>
        </w:rPr>
      </w:r>
    </w:p>
    <w:p>
      <w:pPr>
        <w:spacing w:after="100" w:line="360" w:lineRule="auto" w:before="0"/>
      </w:pPr>
      <w:r>
        <w:rPr>
          <w:b w:val="0"/>
        </w:rPr>
        <w:t>82. Improve the bracketed part of the sentence. William Shakespeare is the greatest of (all other) writers.</w:t>
      </w:r>
    </w:p>
    <w:p>
      <w:pPr>
        <w:spacing w:before="0"/>
      </w:pPr>
      <w:r>
        <w:rPr>
          <w:b w:val="0"/>
        </w:rPr>
      </w:r>
    </w:p>
    <w:p>
      <w:pPr>
        <w:spacing w:after="100" w:before="0"/>
      </w:pPr>
      <w:r>
        <w:rPr>
          <w:b w:val="0"/>
        </w:rPr>
        <w:t>A. all the</w:t>
      </w:r>
    </w:p>
    <w:p>
      <w:pPr>
        <w:spacing w:after="100" w:before="0"/>
      </w:pPr>
      <w:r>
        <w:rPr>
          <w:b w:val="0"/>
        </w:rPr>
        <w:t>B. any other</w:t>
      </w:r>
    </w:p>
    <w:p>
      <w:pPr>
        <w:spacing w:after="100" w:before="0"/>
      </w:pPr>
      <w:r>
        <w:rPr>
          <w:b w:val="0"/>
        </w:rPr>
        <w:t>C. the other</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all the Since the sentence uses the superlative form, ‘greatest’, it already includes all other writers in the comparison. Therefore, the word ‘other’ has to be omitted. The correct choice is ‘all the’.</w:t>
      </w:r>
    </w:p>
    <w:p>
      <w:pPr>
        <w:spacing w:before="0"/>
      </w:pPr>
      <w:r>
        <w:rPr>
          <w:b w:val="0"/>
        </w:rPr>
      </w:r>
    </w:p>
    <w:p>
      <w:pPr>
        <w:spacing w:after="100" w:line="360" w:lineRule="auto" w:before="0"/>
      </w:pPr>
      <w:r>
        <w:rPr>
          <w:b w:val="0"/>
        </w:rPr>
        <w:t>83. In the following question, a sentence has been given in Direct/Indirect speech. Out of the four alternatives suggested, select the one which best expresses the same sentence in Indirect/Direct speech. "I don't know the answer. Do you?" She asked.</w:t>
      </w:r>
    </w:p>
    <w:p>
      <w:pPr>
        <w:spacing w:before="0"/>
      </w:pPr>
      <w:r>
        <w:rPr>
          <w:b w:val="0"/>
        </w:rPr>
      </w:r>
    </w:p>
    <w:p>
      <w:pPr>
        <w:spacing w:after="100" w:before="0"/>
      </w:pPr>
      <w:r>
        <w:rPr>
          <w:b w:val="0"/>
        </w:rPr>
        <w:t>A. She asked me if I knew the answer which she didn't.</w:t>
      </w:r>
    </w:p>
    <w:p>
      <w:pPr>
        <w:spacing w:after="100" w:before="0"/>
      </w:pPr>
      <w:r>
        <w:rPr>
          <w:b w:val="0"/>
        </w:rPr>
        <w:t>B. She said that she didn't know the answer and did I know it.</w:t>
      </w:r>
    </w:p>
    <w:p>
      <w:pPr>
        <w:spacing w:after="100" w:before="0"/>
      </w:pPr>
      <w:r>
        <w:rPr>
          <w:b w:val="0"/>
        </w:rPr>
        <w:t>C. She said that she didn't know the answer and asked me if I did.</w:t>
      </w:r>
    </w:p>
    <w:p>
      <w:pPr>
        <w:spacing w:after="100" w:before="0"/>
      </w:pPr>
      <w:r>
        <w:rPr>
          <w:b w:val="0"/>
        </w:rPr>
        <w:t>D. She told that she was not knowing the answer but wondered if I 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She said that she didn't know the answer and asked me if I did. On converting to indirect speech, the tense changes to past tense. In Sentence 3, the rules are correctly followed and therefore, it is the correct answer.</w:t>
      </w:r>
    </w:p>
    <w:p>
      <w:pPr>
        <w:spacing w:before="0"/>
      </w:pPr>
      <w:r>
        <w:rPr>
          <w:b w:val="0"/>
        </w:rPr>
      </w:r>
    </w:p>
    <w:p>
      <w:pPr>
        <w:spacing w:after="100" w:line="360" w:lineRule="auto" w:before="0"/>
      </w:pPr>
      <w:r>
        <w:rPr>
          <w:b w:val="0"/>
        </w:rPr>
        <w:t>84. that of our _____ and students</w:t>
      </w:r>
    </w:p>
    <w:p>
      <w:pPr>
        <w:spacing w:before="0"/>
      </w:pPr>
      <w:r>
        <w:rPr>
          <w:b w:val="0"/>
        </w:rPr>
      </w:r>
    </w:p>
    <w:p>
      <w:pPr>
        <w:spacing w:after="100" w:before="0"/>
      </w:pPr>
      <w:r>
        <w:rPr>
          <w:b w:val="0"/>
        </w:rPr>
        <w:t>A. friends</w:t>
      </w:r>
    </w:p>
    <w:p>
      <w:pPr>
        <w:spacing w:after="100" w:before="0"/>
      </w:pPr>
      <w:r>
        <w:rPr>
          <w:b w:val="0"/>
        </w:rPr>
        <w:t>B. ideals</w:t>
      </w:r>
    </w:p>
    <w:p>
      <w:pPr>
        <w:spacing w:after="100" w:before="0"/>
      </w:pPr>
      <w:r>
        <w:rPr>
          <w:b w:val="0"/>
        </w:rPr>
        <w:t>C. parents</w:t>
      </w:r>
    </w:p>
    <w:p>
      <w:pPr>
        <w:spacing w:after="100" w:before="0"/>
      </w:pPr>
      <w:r>
        <w:rPr>
          <w:b w:val="0"/>
        </w:rPr>
        <w:t>D. teachers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teachers In an education system, there are teachers who teach the students. Therefore, the blank can only be filled by ‘teachers’.</w:t>
      </w:r>
    </w:p>
    <w:p>
      <w:pPr>
        <w:spacing w:before="0"/>
      </w:pPr>
      <w:r>
        <w:rPr>
          <w:b w:val="0"/>
        </w:rPr>
      </w:r>
    </w:p>
    <w:p>
      <w:pPr>
        <w:spacing w:after="100" w:line="360" w:lineRule="auto" w:before="0"/>
      </w:pPr>
      <w:r>
        <w:rPr>
          <w:b w:val="0"/>
        </w:rPr>
        <w:t>85. is likely to remain _____. It is not enough for a society to have experts.</w:t>
      </w:r>
    </w:p>
    <w:p>
      <w:pPr>
        <w:spacing w:before="0"/>
      </w:pPr>
      <w:r>
        <w:rPr>
          <w:b w:val="0"/>
        </w:rPr>
      </w:r>
    </w:p>
    <w:p>
      <w:pPr>
        <w:spacing w:after="100" w:before="0"/>
      </w:pPr>
      <w:r>
        <w:rPr>
          <w:b w:val="0"/>
        </w:rPr>
        <w:t>A. inadequate</w:t>
      </w:r>
    </w:p>
    <w:p>
      <w:pPr>
        <w:spacing w:after="100" w:before="0"/>
      </w:pPr>
      <w:r>
        <w:rPr>
          <w:b w:val="0"/>
        </w:rPr>
        <w:t>B. indifferent</w:t>
      </w:r>
    </w:p>
    <w:p>
      <w:pPr>
        <w:spacing w:after="100" w:before="0"/>
      </w:pPr>
      <w:r>
        <w:rPr>
          <w:b w:val="0"/>
        </w:rPr>
        <w:t>C. represented</w:t>
      </w:r>
    </w:p>
    <w:p>
      <w:pPr>
        <w:spacing w:after="100" w:before="0"/>
      </w:pPr>
      <w:r>
        <w:rPr>
          <w:b w:val="0"/>
        </w:rPr>
        <w:t>D. unmeasurable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inadequate ‘Inadequate’ means lacking the quality needed’. The sentence says that as long as we are unmindful of the truth, the quality of all the components of our education system will be lacking, i.e., ‘inadequate’.</w:t>
      </w:r>
    </w:p>
    <w:p>
      <w:pPr>
        <w:spacing w:before="0"/>
      </w:pPr>
      <w:r>
        <w:rPr>
          <w:b w:val="0"/>
        </w:rPr>
      </w:r>
    </w:p>
    <w:p>
      <w:pPr>
        <w:spacing w:after="100" w:line="360" w:lineRule="auto" w:before="0"/>
      </w:pPr>
      <w:r>
        <w:rPr>
          <w:b w:val="0"/>
        </w:rPr>
        <w:t>86. In the following question, four words are given out of which one word is incorrectly spelt. Select the incorrectly spelt word.</w:t>
      </w:r>
    </w:p>
    <w:p>
      <w:pPr>
        <w:spacing w:before="0"/>
      </w:pPr>
      <w:r>
        <w:rPr>
          <w:b w:val="0"/>
        </w:rPr>
      </w:r>
    </w:p>
    <w:p>
      <w:pPr>
        <w:spacing w:after="100" w:before="0"/>
      </w:pPr>
      <w:r>
        <w:rPr>
          <w:b w:val="0"/>
        </w:rPr>
        <w:t>A. Preceed</w:t>
      </w:r>
    </w:p>
    <w:p>
      <w:pPr>
        <w:spacing w:after="100" w:before="0"/>
      </w:pPr>
      <w:r>
        <w:rPr>
          <w:b w:val="0"/>
        </w:rPr>
        <w:t>B. Proceed</w:t>
      </w:r>
    </w:p>
    <w:p>
      <w:pPr>
        <w:spacing w:after="100" w:before="0"/>
      </w:pPr>
      <w:r>
        <w:rPr>
          <w:b w:val="0"/>
        </w:rPr>
        <w:t>C. Recede</w:t>
      </w:r>
    </w:p>
    <w:p>
      <w:pPr>
        <w:spacing w:after="100" w:before="0"/>
      </w:pPr>
      <w:r>
        <w:rPr>
          <w:b w:val="0"/>
        </w:rPr>
        <w:t>D. Succeed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"Preceed".Key Points</w:t>
      </w:r>
    </w:p>
    <w:p>
      <w:pPr>
        <w:spacing w:before="0"/>
      </w:pPr>
      <w:r>
        <w:rPr>
          <w:b w:val="0"/>
        </w:rPr>
        <w:t>• ‘Preceed’ is the incorrectly spelt word. The correct spelling is ‘precede’.</w:t>
      </w:r>
    </w:p>
    <w:p>
      <w:pPr>
        <w:spacing w:before="0"/>
      </w:pPr>
      <w:r>
        <w:rPr>
          <w:b w:val="0"/>
        </w:rPr>
        <w:t>• Precede: Precede means to come before in time, order, or rank. It refers to something that occurs or is positioned prior to another event, action, or object. Example: The opening ceremony will precede the main event by half an hour.</w:t>
      </w:r>
    </w:p>
    <w:p>
      <w:pPr>
        <w:spacing w:before="0"/>
      </w:pPr>
      <w:r>
        <w:rPr>
          <w:b w:val="0"/>
        </w:rPr>
        <w:t>• Let us look at the meaning of other words:</w:t>
      </w:r>
    </w:p>
    <w:p>
      <w:pPr>
        <w:spacing w:before="0"/>
      </w:pPr>
      <w:r>
        <w:rPr>
          <w:b w:val="0"/>
        </w:rPr>
        <w:t>• Proceed: Proceed means to continue or move forward, especially after a pause or delay. It involves taking action or progressing towards a particular destination or objective. Example: The meeting will proceed as scheduled despite the minor technical difficulties.</w:t>
      </w:r>
    </w:p>
    <w:p>
      <w:pPr>
        <w:spacing w:before="0"/>
      </w:pPr>
      <w:r>
        <w:rPr>
          <w:b w:val="0"/>
        </w:rPr>
        <w:t>• Recede: Recede means to move back or retreat, typically from a previous position or level. It describes something that gradually becomes more distant or less intense. Example: The floodwaters began to recede, revealing the damage caused to the surrounding areas.</w:t>
      </w:r>
    </w:p>
    <w:p>
      <w:pPr>
        <w:spacing w:before="0"/>
      </w:pPr>
      <w:r>
        <w:rPr>
          <w:b w:val="0"/>
        </w:rPr>
        <w:t>• Succeed: Succeed means to achieve a desired outcome or result. It can refer to accomplishing a goal, taking over a position or role from someone else, or achieving prosperity and recognition. Example: With her hard work and dedication, she managed to succeed in securing the promotion she had been working towards.</w:t>
      </w:r>
    </w:p>
    <w:p>
      <w:pPr>
        <w:spacing w:before="0"/>
      </w:pPr>
      <w:r>
        <w:rPr>
          <w:b w:val="0"/>
        </w:rPr>
        <w:t>• Hence option 1 is correct.</w:t>
      </w:r>
    </w:p>
    <w:p>
      <w:pPr>
        <w:spacing w:before="0"/>
      </w:pPr>
      <w:r>
        <w:rPr>
          <w:b w:val="0"/>
        </w:rPr>
      </w:r>
    </w:p>
    <w:p>
      <w:pPr>
        <w:spacing w:after="100" w:line="360" w:lineRule="auto" w:before="0"/>
      </w:pPr>
      <w:r>
        <w:rPr>
          <w:b w:val="0"/>
        </w:rPr>
        <w:t>87. In the following question, the sentence is given with blank to be filled in with an appropriate word. Select the correct alternative out of the four and indicate it by selecting the appropriate option. My sister unlike my brothers __________ to have a career in Engineering.</w:t>
      </w:r>
    </w:p>
    <w:p>
      <w:pPr>
        <w:spacing w:before="0"/>
      </w:pPr>
      <w:r>
        <w:rPr>
          <w:b w:val="0"/>
        </w:rPr>
      </w:r>
    </w:p>
    <w:p>
      <w:pPr>
        <w:spacing w:after="100" w:before="0"/>
      </w:pPr>
      <w:r>
        <w:rPr>
          <w:b w:val="0"/>
        </w:rPr>
        <w:t>A. wants</w:t>
      </w:r>
    </w:p>
    <w:p>
      <w:pPr>
        <w:spacing w:after="100" w:before="0"/>
      </w:pPr>
      <w:r>
        <w:rPr>
          <w:b w:val="0"/>
        </w:rPr>
        <w:t>B. want</w:t>
      </w:r>
    </w:p>
    <w:p>
      <w:pPr>
        <w:spacing w:after="100" w:before="0"/>
      </w:pPr>
      <w:r>
        <w:rPr>
          <w:b w:val="0"/>
        </w:rPr>
        <w:t>C. wish</w:t>
      </w:r>
    </w:p>
    <w:p>
      <w:pPr>
        <w:spacing w:after="100" w:before="0"/>
      </w:pPr>
      <w:r>
        <w:rPr>
          <w:b w:val="0"/>
        </w:rPr>
        <w:t>D. aspire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wants The subject of the sentence is the sister, not the brothers. Therefore, the verb form should be used in accordance with the subject, which is singular. The correct answer is hence, ‘wants’.</w:t>
      </w:r>
    </w:p>
    <w:p>
      <w:pPr>
        <w:spacing w:before="0"/>
      </w:pPr>
      <w:r>
        <w:rPr>
          <w:b w:val="0"/>
        </w:rPr>
      </w:r>
    </w:p>
    <w:p>
      <w:pPr>
        <w:spacing w:after="100" w:line="360" w:lineRule="auto" w:before="0"/>
      </w:pPr>
      <w:r>
        <w:rPr>
          <w:b w:val="0"/>
        </w:rPr>
        <w:t>88. In the following question, some part of the sentence may have errors. Find out which part of the sentence has an error and select the appropriate option. If a sentence is free from error, select 'No Error'. Are not your father (1)/ and your elder brother (2)/ out of town?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4 Since the sentence has both ‘father and ‘elder brother’, the plural form is used (are not). Hence, the sentence is free of any errors.</w:t>
      </w:r>
    </w:p>
    <w:p>
      <w:pPr>
        <w:spacing w:before="0"/>
      </w:pPr>
      <w:r>
        <w:rPr>
          <w:b w:val="0"/>
        </w:rPr>
      </w:r>
    </w:p>
    <w:p>
      <w:pPr>
        <w:spacing w:after="100" w:line="360" w:lineRule="auto" w:before="0"/>
      </w:pPr>
      <w:r>
        <w:rPr>
          <w:b w:val="0"/>
        </w:rPr>
        <w:t>89. In the following question, out of the four alternatives, select the word opposite in meaning to the word given. Ostentation</w:t>
      </w:r>
    </w:p>
    <w:p>
      <w:pPr>
        <w:spacing w:before="0"/>
      </w:pPr>
      <w:r>
        <w:rPr>
          <w:b w:val="0"/>
        </w:rPr>
      </w:r>
    </w:p>
    <w:p>
      <w:pPr>
        <w:spacing w:after="100" w:before="0"/>
      </w:pPr>
      <w:r>
        <w:rPr>
          <w:b w:val="0"/>
        </w:rPr>
        <w:t>A. Comical</w:t>
      </w:r>
    </w:p>
    <w:p>
      <w:pPr>
        <w:spacing w:after="100" w:before="0"/>
      </w:pPr>
      <w:r>
        <w:rPr>
          <w:b w:val="0"/>
        </w:rPr>
        <w:t>B. Insane</w:t>
      </w:r>
    </w:p>
    <w:p>
      <w:pPr>
        <w:spacing w:after="100" w:before="0"/>
      </w:pPr>
      <w:r>
        <w:rPr>
          <w:b w:val="0"/>
        </w:rPr>
        <w:t>C. Modest</w:t>
      </w:r>
    </w:p>
    <w:p>
      <w:pPr>
        <w:spacing w:after="100" w:before="0"/>
      </w:pPr>
      <w:r>
        <w:rPr>
          <w:b w:val="0"/>
        </w:rPr>
        <w:t>D. Swanky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opposite in meaning to "Ostentation" is "Modest." Key Points Therefore, the correct answer is: Modest. Additional Information</w:t>
      </w:r>
    </w:p>
    <w:p>
      <w:pPr>
        <w:spacing w:before="0"/>
      </w:pPr>
      <w:r>
        <w:rPr>
          <w:b w:val="0"/>
        </w:rPr>
        <w:t>• Modest (Hindi: विनम्र) - not excessive, moderate, or humble.</w:t>
      </w:r>
    </w:p>
    <w:p>
      <w:pPr>
        <w:spacing w:before="0"/>
      </w:pPr>
      <w:r>
        <w:rPr>
          <w:b w:val="0"/>
        </w:rPr>
        <w:t>• Ostentation (Hindi: अप्रतीक्षित प्रदर्शन) excessive display or showiness.</w:t>
      </w:r>
    </w:p>
    <w:p>
      <w:pPr>
        <w:spacing w:before="0"/>
      </w:pPr>
      <w:r>
        <w:rPr>
          <w:b w:val="0"/>
        </w:rPr>
        <w:t>• They are opposite because ostentation involves extravagant or flashy display, whereas modesty implies simplicity, humility, and avoiding excessive showiness.</w:t>
      </w:r>
    </w:p>
    <w:p>
      <w:pPr>
        <w:spacing w:before="0"/>
      </w:pPr>
      <w:r>
        <w:rPr>
          <w:b w:val="0"/>
        </w:rPr>
        <w:t>• As we can see, the meanings of 'ostentation' and 'modest' are opposite to each other.</w:t>
      </w:r>
    </w:p>
    <w:p>
      <w:pPr>
        <w:spacing w:before="0"/>
      </w:pPr>
      <w:r>
        <w:rPr>
          <w:b w:val="0"/>
        </w:rPr>
        <w:t>• Comical (Hindi: हास्यास्पद) - humorous or funny</w:t>
      </w:r>
    </w:p>
    <w:p>
      <w:pPr>
        <w:spacing w:before="0"/>
      </w:pPr>
      <w:r>
        <w:rPr>
          <w:b w:val="0"/>
        </w:rPr>
        <w:t>• Insane (Hindi: पागल) - mentally deranged or crazy</w:t>
      </w:r>
    </w:p>
    <w:p>
      <w:pPr>
        <w:spacing w:before="0"/>
      </w:pPr>
      <w:r>
        <w:rPr>
          <w:b w:val="0"/>
        </w:rPr>
        <w:t>• Swanky (Hindi: ढेर सारी दिखावटी) - stylish or luxurious.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