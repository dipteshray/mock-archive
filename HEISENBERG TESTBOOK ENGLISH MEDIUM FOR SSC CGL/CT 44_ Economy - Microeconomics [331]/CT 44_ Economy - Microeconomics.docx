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below statements marked as Assertion (A) and Reason (R). Mark the correct option: Assertion (A): Using a representative good simplifies macroeconomic analysis. Reason (R): All goods react identically to inflation.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R is false. Key Points Additional Information</w:t>
      </w:r>
    </w:p>
    <w:p>
      <w:pPr>
        <w:spacing w:before="0"/>
      </w:pPr>
      <w:r>
        <w:rPr>
          <w:b w:val="0"/>
        </w:rPr>
        <w:t>• Assertion (A): Using a representative good simplifies macroeconomic analysis because it allows economists to model and analyze the economy without dealing with the complexities of multiple goods and services.</w:t>
      </w:r>
    </w:p>
    <w:p>
      <w:pPr>
        <w:spacing w:before="0"/>
      </w:pPr>
      <w:r>
        <w:rPr>
          <w:b w:val="0"/>
        </w:rPr>
        <w:t>• Representative goods help streamline economic models by focusing on an average or typical product that reflects the overall economy.</w:t>
      </w:r>
    </w:p>
    <w:p>
      <w:pPr>
        <w:spacing w:before="0"/>
      </w:pPr>
      <w:r>
        <w:rPr>
          <w:b w:val="0"/>
        </w:rPr>
        <w:t>• It enables easier calculation and interpretation of variables such as inflation, GDP, and price levels.</w:t>
      </w:r>
    </w:p>
    <w:p>
      <w:pPr>
        <w:spacing w:before="0"/>
      </w:pPr>
      <w:r>
        <w:rPr>
          <w:b w:val="0"/>
        </w:rPr>
        <w:t>• Reason (R): All goods do not react identically to inflation. Inflation impacts different goods and services in varying ways based on factors such as supply, demand, and elasticity.</w:t>
      </w:r>
    </w:p>
    <w:p>
      <w:pPr>
        <w:spacing w:before="0"/>
      </w:pPr>
      <w:r>
        <w:rPr>
          <w:b w:val="0"/>
        </w:rPr>
        <w:t>• Hence, while the assertion is true, the reason provided is false because it does not reflect the real-world behavior of goods under inflationary conditions.</w:t>
      </w:r>
    </w:p>
    <w:p>
      <w:pPr>
        <w:spacing w:before="0"/>
      </w:pPr>
      <w:r>
        <w:rPr>
          <w:b w:val="0"/>
        </w:rPr>
        <w:t>• Both A and R are true, and R explains A: This option would have been correct if inflation impacted all goods identically, making the use of a representative good fully explanatory for the assertion.</w:t>
      </w:r>
    </w:p>
    <w:p>
      <w:pPr>
        <w:spacing w:before="0"/>
      </w:pPr>
      <w:r>
        <w:rPr>
          <w:b w:val="0"/>
        </w:rPr>
        <w:t>• However, in reality, inflation does not affect all goods in the same way, invalidating this reasoning.</w:t>
      </w:r>
    </w:p>
    <w:p>
      <w:pPr>
        <w:spacing w:before="0"/>
      </w:pPr>
      <w:r>
        <w:rPr>
          <w:b w:val="0"/>
        </w:rPr>
        <w:t>• Both A and R are true, but R does not explain A: This option is incorrect because the Reason (R) itself is false, as all goods do not react identically to inflation.</w:t>
      </w:r>
    </w:p>
    <w:p>
      <w:pPr>
        <w:spacing w:before="0"/>
      </w:pPr>
      <w:r>
        <w:rPr>
          <w:b w:val="0"/>
        </w:rPr>
        <w:t>• A is false, R is true: This option is incorrect because the assertion is true. A representative good does simplify macroeconomic analysis by reducing complexity.</w:t>
      </w:r>
    </w:p>
    <w:p>
      <w:pPr>
        <w:spacing w:before="0"/>
      </w:pPr>
      <w:r>
        <w:rPr>
          <w:b w:val="0"/>
        </w:rPr>
        <w:t>• However, the reason provided remains false, as goods have varying responses to inflation.</w:t>
      </w:r>
    </w:p>
    <w:p>
      <w:pPr>
        <w:spacing w:before="0"/>
      </w:pPr>
      <w:r>
        <w:rPr>
          <w:b w:val="0"/>
        </w:rPr>
        <w:t>• Main Theme: The concept of a representative good is central to macroeconomic modeling as it simplifies the study of aggregate economic indicators.</w:t>
      </w:r>
    </w:p>
    <w:p>
      <w:pPr>
        <w:spacing w:before="0"/>
      </w:pPr>
      <w:r>
        <w:rPr>
          <w:b w:val="0"/>
        </w:rPr>
        <w:t>• However, real-world phenomena, like inflation, affect goods and services differently, necessitating nuanced approaches in economic analysis.</w:t>
      </w:r>
    </w:p>
    <w:p>
      <w:pPr>
        <w:spacing w:before="0"/>
      </w:pPr>
      <w:r>
        <w:rPr>
          <w:b w:val="0"/>
        </w:rPr>
      </w:r>
    </w:p>
    <w:p>
      <w:pPr>
        <w:spacing w:after="100" w:line="360" w:lineRule="auto" w:before="0"/>
      </w:pPr>
      <w:r>
        <w:rPr>
          <w:b w:val="0"/>
        </w:rPr>
        <w:t>2. The goods whose demand move in the opposite direction of income of consumer are called _______.</w:t>
      </w:r>
    </w:p>
    <w:p>
      <w:pPr>
        <w:spacing w:before="0"/>
      </w:pPr>
      <w:r>
        <w:rPr>
          <w:b w:val="0"/>
        </w:rPr>
      </w:r>
    </w:p>
    <w:p>
      <w:pPr>
        <w:spacing w:after="100" w:before="0"/>
      </w:pPr>
      <w:r>
        <w:rPr>
          <w:b w:val="0"/>
        </w:rPr>
        <w:t>A. normal goods</w:t>
      </w:r>
    </w:p>
    <w:p>
      <w:pPr>
        <w:spacing w:after="100" w:before="0"/>
      </w:pPr>
      <w:r>
        <w:rPr>
          <w:b w:val="0"/>
        </w:rPr>
        <w:t>B. superior goods</w:t>
      </w:r>
    </w:p>
    <w:p>
      <w:pPr>
        <w:spacing w:after="100" w:before="0"/>
      </w:pPr>
      <w:r>
        <w:rPr>
          <w:b w:val="0"/>
        </w:rPr>
        <w:t>C. subsidized goods</w:t>
      </w:r>
    </w:p>
    <w:p>
      <w:pPr>
        <w:spacing w:after="100" w:before="0"/>
      </w:pPr>
      <w:r>
        <w:rPr>
          <w:b w:val="0"/>
        </w:rPr>
        <w:t>D. inferior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Inferior Goods. Key Points Additional Information</w:t>
      </w:r>
    </w:p>
    <w:p>
      <w:pPr>
        <w:spacing w:before="0"/>
      </w:pPr>
      <w:r>
        <w:rPr>
          <w:b w:val="0"/>
        </w:rPr>
        <w:t>• Inferior goods are products whose demand decreases as consumer income increases. Conversely, demand for these goods increases when income decreases.</w:t>
      </w:r>
    </w:p>
    <w:p>
      <w:pPr>
        <w:spacing w:before="0"/>
      </w:pPr>
      <w:r>
        <w:rPr>
          <w:b w:val="0"/>
        </w:rPr>
        <w:t>• These goods are often considered low-quality or less desirable substitutes for other higher-quality goods.</w:t>
      </w:r>
    </w:p>
    <w:p>
      <w:pPr>
        <w:spacing w:before="0"/>
      </w:pPr>
      <w:r>
        <w:rPr>
          <w:b w:val="0"/>
        </w:rPr>
        <w:t>• Examples of inferior goods can include instant noodles, public transportation, or generic brands of food items.</w:t>
      </w:r>
    </w:p>
    <w:p>
      <w:pPr>
        <w:spacing w:before="0"/>
      </w:pPr>
      <w:r>
        <w:rPr>
          <w:b w:val="0"/>
        </w:rPr>
        <w:t>• The relationship between income and demand for inferior goods is captured by the concept of income elasticity of demand, which is negative for these goods.</w:t>
      </w:r>
    </w:p>
    <w:p>
      <w:pPr>
        <w:spacing w:before="0"/>
      </w:pPr>
      <w:r>
        <w:rPr>
          <w:b w:val="0"/>
        </w:rPr>
        <w:t>• As consumers' income rises, they often shift to purchasing normal or superior goods, reducing their reliance on inferior goods.</w:t>
      </w:r>
    </w:p>
    <w:p>
      <w:pPr>
        <w:spacing w:before="0"/>
      </w:pPr>
      <w:r>
        <w:rPr>
          <w:b w:val="0"/>
        </w:rPr>
        <w:t>• Normal Goods Normal goods are products whose demand increases as consumer income rises and decreases as income falls.</w:t>
      </w:r>
    </w:p>
    <w:p>
      <w:pPr>
        <w:spacing w:before="0"/>
      </w:pPr>
      <w:r>
        <w:rPr>
          <w:b w:val="0"/>
        </w:rPr>
        <w:t>• These goods are often associated with better quality or higher prices compared to inferior goods.</w:t>
      </w:r>
    </w:p>
    <w:p>
      <w:pPr>
        <w:spacing w:before="0"/>
      </w:pPr>
      <w:r>
        <w:rPr>
          <w:b w:val="0"/>
        </w:rPr>
        <w:t>• Examples include branded clothing, electronics, and dining at restaurants.</w:t>
      </w:r>
    </w:p>
    <w:p>
      <w:pPr>
        <w:spacing w:before="0"/>
      </w:pPr>
      <w:r>
        <w:rPr>
          <w:b w:val="0"/>
        </w:rPr>
        <w:t>• The income elasticity of demand for normal goods is positive.</w:t>
      </w:r>
    </w:p>
    <w:p>
      <w:pPr>
        <w:spacing w:before="0"/>
      </w:pPr>
      <w:r>
        <w:rPr>
          <w:b w:val="0"/>
        </w:rPr>
        <w:t>• Superior Goods Superior goods, also known as luxury goods, are a subset of normal goods that experience a disproportionately higher increase in demand as consumer income rises.</w:t>
      </w:r>
    </w:p>
    <w:p>
      <w:pPr>
        <w:spacing w:before="0"/>
      </w:pPr>
      <w:r>
        <w:rPr>
          <w:b w:val="0"/>
        </w:rPr>
        <w:t>• They are often seen as status symbols and include items such as luxury cars, designer clothing, and high-end electronics.</w:t>
      </w:r>
    </w:p>
    <w:p>
      <w:pPr>
        <w:spacing w:before="0"/>
      </w:pPr>
      <w:r>
        <w:rPr>
          <w:b w:val="0"/>
        </w:rPr>
        <w:t>• Superior goods have a high positive income elasticity of demand, indicating their strong correlation with higher income levels.</w:t>
      </w:r>
    </w:p>
    <w:p>
      <w:pPr>
        <w:spacing w:before="0"/>
      </w:pPr>
      <w:r>
        <w:rPr>
          <w:b w:val="0"/>
        </w:rPr>
        <w:t>• Subsidized Goods Subsidized goods are products or services for which the government provides financial assistance to reduce their cost to consumers.</w:t>
      </w:r>
    </w:p>
    <w:p>
      <w:pPr>
        <w:spacing w:before="0"/>
      </w:pPr>
      <w:r>
        <w:rPr>
          <w:b w:val="0"/>
        </w:rPr>
        <w:t>• Examples include public healthcare, subsidized food grains under schemes like the Public Distribution System (PDS), and subsidized education.</w:t>
      </w:r>
    </w:p>
    <w:p>
      <w:pPr>
        <w:spacing w:before="0"/>
      </w:pPr>
      <w:r>
        <w:rPr>
          <w:b w:val="0"/>
        </w:rPr>
        <w:t>• The purpose of subsidies is to make essential goods and services more affordable, especially for economically weaker sections of society.</w:t>
      </w:r>
    </w:p>
    <w:p>
      <w:pPr>
        <w:spacing w:before="0"/>
      </w:pPr>
      <w:r>
        <w:rPr>
          <w:b w:val="0"/>
        </w:rPr>
      </w:r>
    </w:p>
    <w:p>
      <w:pPr>
        <w:spacing w:after="100" w:line="360" w:lineRule="auto" w:before="0"/>
      </w:pPr>
      <w:r>
        <w:rPr>
          <w:b w:val="0"/>
        </w:rPr>
        <w:t>3. Which of the following methods can be used to control excess demand in the economy?</w:t>
      </w:r>
    </w:p>
    <w:p>
      <w:pPr>
        <w:spacing w:before="0"/>
      </w:pPr>
      <w:r>
        <w:rPr>
          <w:b w:val="0"/>
        </w:rPr>
      </w:r>
    </w:p>
    <w:p>
      <w:pPr>
        <w:spacing w:after="100" w:before="0"/>
      </w:pPr>
      <w:r>
        <w:rPr>
          <w:b w:val="0"/>
        </w:rPr>
        <w:t>A. Decrease in government expenditure</w:t>
      </w:r>
    </w:p>
    <w:p>
      <w:pPr>
        <w:spacing w:after="100" w:before="0"/>
      </w:pPr>
      <w:r>
        <w:rPr>
          <w:b w:val="0"/>
        </w:rPr>
        <w:t>B. Reduction in reserve ratios</w:t>
      </w:r>
    </w:p>
    <w:p>
      <w:pPr>
        <w:spacing w:after="100" w:before="0"/>
      </w:pPr>
      <w:r>
        <w:rPr>
          <w:b w:val="0"/>
        </w:rPr>
        <w:t>C. The central bank decreases the bank rate.</w:t>
      </w:r>
    </w:p>
    <w:p>
      <w:pPr>
        <w:spacing w:after="100" w:before="0"/>
      </w:pPr>
      <w:r>
        <w:rPr>
          <w:b w:val="0"/>
        </w:rPr>
        <w:t>D. Purchase of government securities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Decrease in government expenditure. Key Points Additional Information</w:t>
      </w:r>
    </w:p>
    <w:p>
      <w:pPr>
        <w:spacing w:before="0"/>
      </w:pPr>
      <w:r>
        <w:rPr>
          <w:b w:val="0"/>
        </w:rPr>
        <w:t>• Decrease in government expenditure is an effective measure to control excess demand in the economy as it reduces public spending, thereby lowering aggregate demand.</w:t>
      </w:r>
    </w:p>
    <w:p>
      <w:pPr>
        <w:spacing w:before="0"/>
      </w:pPr>
      <w:r>
        <w:rPr>
          <w:b w:val="0"/>
        </w:rPr>
        <w:t>• This step helps in reducing inflationary pressures as lower demand leads to a stabilization of prices.</w:t>
      </w:r>
    </w:p>
    <w:p>
      <w:pPr>
        <w:spacing w:before="0"/>
      </w:pPr>
      <w:r>
        <w:rPr>
          <w:b w:val="0"/>
        </w:rPr>
        <w:t>• The reduction in government expenditure directly impacts aggregate demand by curtailing government-led projects, subsidies, and public services.</w:t>
      </w:r>
    </w:p>
    <w:p>
      <w:pPr>
        <w:spacing w:before="0"/>
      </w:pPr>
      <w:r>
        <w:rPr>
          <w:b w:val="0"/>
        </w:rPr>
        <w:t>• It is a part of contractionary fiscal policy where the government aims to control inflation by limiting its expenditure.</w:t>
      </w:r>
    </w:p>
    <w:p>
      <w:pPr>
        <w:spacing w:before="0"/>
      </w:pPr>
      <w:r>
        <w:rPr>
          <w:b w:val="0"/>
        </w:rPr>
        <w:t>• Such measures are often coupled with monetary policies like increasing interest rates or reserve ratios to achieve macroeconomic stability.</w:t>
      </w:r>
    </w:p>
    <w:p>
      <w:pPr>
        <w:spacing w:before="0"/>
      </w:pPr>
      <w:r>
        <w:rPr>
          <w:b w:val="0"/>
        </w:rPr>
        <w:t>• Excess Demand: Excess demand occurs when aggregate demand exceeds aggregate supply at the full employment level of output in an economy.</w:t>
      </w:r>
    </w:p>
    <w:p>
      <w:pPr>
        <w:spacing w:before="0"/>
      </w:pPr>
      <w:r>
        <w:rPr>
          <w:b w:val="0"/>
        </w:rPr>
        <w:t>• It leads to inflationary conditions as the demand outpaces the productive capacity of the economy.</w:t>
      </w:r>
    </w:p>
    <w:p>
      <w:pPr>
        <w:spacing w:before="0"/>
      </w:pPr>
      <w:r>
        <w:rPr>
          <w:b w:val="0"/>
        </w:rPr>
        <w:t>• Contractionary Fiscal Policy: This policy involves reducing government expenditure or increasing taxes to curb aggregate demand.</w:t>
      </w:r>
    </w:p>
    <w:p>
      <w:pPr>
        <w:spacing w:before="0"/>
      </w:pPr>
      <w:r>
        <w:rPr>
          <w:b w:val="0"/>
        </w:rPr>
        <w:t>• It is typically used to control inflation and stabilize the economy.</w:t>
      </w:r>
    </w:p>
    <w:p>
      <w:pPr>
        <w:spacing w:before="0"/>
      </w:pPr>
      <w:r>
        <w:rPr>
          <w:b w:val="0"/>
        </w:rPr>
        <w:t>• Other Measures to Control Excess Demand: Increase in interest rates by the central bank to discourage borrowing and reduce spending.</w:t>
      </w:r>
    </w:p>
    <w:p>
      <w:pPr>
        <w:spacing w:before="0"/>
      </w:pPr>
      <w:r>
        <w:rPr>
          <w:b w:val="0"/>
        </w:rPr>
        <w:t>• Sale of government securities to reduce liquidity in the market.</w:t>
      </w:r>
    </w:p>
    <w:p>
      <w:pPr>
        <w:spacing w:before="0"/>
      </w:pPr>
      <w:r>
        <w:rPr>
          <w:b w:val="0"/>
        </w:rPr>
        <w:t>• Increase in reserve ratios to limit credit creation by commercial banks.</w:t>
      </w:r>
    </w:p>
    <w:p>
      <w:pPr>
        <w:spacing w:before="0"/>
      </w:pPr>
      <w:r>
        <w:rPr>
          <w:b w:val="0"/>
        </w:rPr>
      </w:r>
    </w:p>
    <w:p>
      <w:pPr>
        <w:spacing w:after="100" w:line="360" w:lineRule="auto" w:before="0"/>
      </w:pPr>
      <w:r>
        <w:rPr>
          <w:b w:val="0"/>
        </w:rPr>
        <w:t>4. Which of the following reflects the 'what to produce' decision in economics?</w:t>
      </w:r>
    </w:p>
    <w:p>
      <w:pPr>
        <w:spacing w:before="0"/>
      </w:pPr>
      <w:r>
        <w:rPr>
          <w:b w:val="0"/>
        </w:rPr>
      </w:r>
    </w:p>
    <w:p>
      <w:pPr>
        <w:spacing w:after="100" w:before="0"/>
      </w:pPr>
      <w:r>
        <w:rPr>
          <w:b w:val="0"/>
        </w:rPr>
        <w:t>A. Choosing between capital and consumer goods</w:t>
      </w:r>
    </w:p>
    <w:p>
      <w:pPr>
        <w:spacing w:after="100" w:before="0"/>
      </w:pPr>
      <w:r>
        <w:rPr>
          <w:b w:val="0"/>
        </w:rPr>
        <w:t>B. Increasing taxes to raise government revenue</w:t>
      </w:r>
    </w:p>
    <w:p>
      <w:pPr>
        <w:spacing w:after="100" w:before="0"/>
      </w:pPr>
      <w:r>
        <w:rPr>
          <w:b w:val="0"/>
        </w:rPr>
        <w:t>C. Deciding on distribution of output</w:t>
      </w:r>
    </w:p>
    <w:p>
      <w:pPr>
        <w:spacing w:after="100" w:before="0"/>
      </w:pPr>
      <w:r>
        <w:rPr>
          <w:b w:val="0"/>
        </w:rPr>
        <w:t>D. Choosing method of production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Choosing between capital and consumer goods. Key Points Additional Information</w:t>
      </w:r>
    </w:p>
    <w:p>
      <w:pPr>
        <w:spacing w:before="0"/>
      </w:pPr>
      <w:r>
        <w:rPr>
          <w:b w:val="0"/>
        </w:rPr>
        <w:t>• The 'what to produce' decision in economics refers to the allocation of resources to produce goods and services that meet societal needs and preferences.</w:t>
      </w:r>
    </w:p>
    <w:p>
      <w:pPr>
        <w:spacing w:before="0"/>
      </w:pPr>
      <w:r>
        <w:rPr>
          <w:b w:val="0"/>
        </w:rPr>
        <w:t>• Choosing between capital goods (used for production) and consumer goods (used for direct consumption) reflects this decision, as it impacts economic growth and consumption patterns.</w:t>
      </w:r>
    </w:p>
    <w:p>
      <w:pPr>
        <w:spacing w:before="0"/>
      </w:pPr>
      <w:r>
        <w:rPr>
          <w:b w:val="0"/>
        </w:rPr>
        <w:t>• This decision is influenced by factors such as resource availability, market demand, and government policies.</w:t>
      </w:r>
    </w:p>
    <w:p>
      <w:pPr>
        <w:spacing w:before="0"/>
      </w:pPr>
      <w:r>
        <w:rPr>
          <w:b w:val="0"/>
        </w:rPr>
        <w:t>• Economists consider the opportunity cost of producing one type of good over another to optimize societal welfare.</w:t>
      </w:r>
    </w:p>
    <w:p>
      <w:pPr>
        <w:spacing w:before="0"/>
      </w:pPr>
      <w:r>
        <w:rPr>
          <w:b w:val="0"/>
        </w:rPr>
        <w:t>• In planned economies, the government plays a key role in determining 'what to produce,' while in market economies, this is largely determined by consumer demand and producer supply.</w:t>
      </w:r>
    </w:p>
    <w:p>
      <w:pPr>
        <w:spacing w:before="0"/>
      </w:pPr>
      <w:r>
        <w:rPr>
          <w:b w:val="0"/>
        </w:rPr>
        <w:t>• Capital Goods: These are goods used in the production of other goods, such as machinery, tools, and buildings. They contribute to long-term economic growth.</w:t>
      </w:r>
    </w:p>
    <w:p>
      <w:pPr>
        <w:spacing w:before="0"/>
      </w:pPr>
      <w:r>
        <w:rPr>
          <w:b w:val="0"/>
        </w:rPr>
        <w:t>• Consumer Goods: These are goods intended for immediate consumption by individuals, such as food, clothing, and electronics.</w:t>
      </w:r>
    </w:p>
    <w:p>
      <w:pPr>
        <w:spacing w:before="0"/>
      </w:pPr>
      <w:r>
        <w:rPr>
          <w:b w:val="0"/>
        </w:rPr>
        <w:t>• Opportunity Cost: The cost of foregone alternatives when choosing one option over another, critical in economic decision-making.</w:t>
      </w:r>
    </w:p>
    <w:p>
      <w:pPr>
        <w:spacing w:before="0"/>
      </w:pPr>
      <w:r>
        <w:rPr>
          <w:b w:val="0"/>
        </w:rPr>
        <w:t>• Planned Economy: An economic system where the government decides resource allocation, production, and distribution of goods and services.</w:t>
      </w:r>
    </w:p>
    <w:p>
      <w:pPr>
        <w:spacing w:before="0"/>
      </w:pPr>
      <w:r>
        <w:rPr>
          <w:b w:val="0"/>
        </w:rPr>
        <w:t>• Market Economy: An economic system where decisions regarding production and consumption are guided by market forces such as supply and demand.</w:t>
      </w:r>
    </w:p>
    <w:p>
      <w:pPr>
        <w:spacing w:before="0"/>
      </w:pPr>
      <w:r>
        <w:rPr>
          <w:b w:val="0"/>
        </w:rPr>
      </w:r>
    </w:p>
    <w:p>
      <w:pPr>
        <w:spacing w:after="100" w:line="360" w:lineRule="auto" w:before="0"/>
      </w:pPr>
      <w:r>
        <w:rPr>
          <w:b w:val="0"/>
        </w:rPr>
        <w:t>5. Which term refers to the process through which individuals or households make decisions about the acquisition, consumption, and disposal of goods and services?</w:t>
      </w:r>
    </w:p>
    <w:p>
      <w:pPr>
        <w:spacing w:before="0"/>
      </w:pPr>
      <w:r>
        <w:rPr>
          <w:b w:val="0"/>
        </w:rPr>
      </w:r>
    </w:p>
    <w:p>
      <w:pPr>
        <w:spacing w:after="100" w:before="0"/>
      </w:pPr>
      <w:r>
        <w:rPr>
          <w:b w:val="0"/>
        </w:rPr>
        <w:t>A. Consumer Behavior</w:t>
      </w:r>
    </w:p>
    <w:p>
      <w:pPr>
        <w:spacing w:after="100" w:before="0"/>
      </w:pPr>
      <w:r>
        <w:rPr>
          <w:b w:val="0"/>
        </w:rPr>
        <w:t>B. market segmentation</w:t>
      </w:r>
    </w:p>
    <w:p>
      <w:pPr>
        <w:spacing w:after="100" w:before="0"/>
      </w:pPr>
      <w:r>
        <w:rPr>
          <w:b w:val="0"/>
        </w:rPr>
        <w:t>C. demand</w:t>
      </w:r>
    </w:p>
    <w:p>
      <w:pPr>
        <w:spacing w:after="100" w:before="0"/>
      </w:pPr>
      <w:r>
        <w:rPr>
          <w:b w:val="0"/>
        </w:rPr>
        <w:t>D. Supply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Consumer Behavior. Key Points Additional Information</w:t>
      </w:r>
    </w:p>
    <w:p>
      <w:pPr>
        <w:spacing w:before="0"/>
      </w:pPr>
      <w:r>
        <w:rPr>
          <w:b w:val="0"/>
        </w:rPr>
        <w:t>• Consumer Behavior refers to the process through which individuals or households make decisions about the acquisition, consumption, and disposal of goods and services.</w:t>
      </w:r>
    </w:p>
    <w:p>
      <w:pPr>
        <w:spacing w:before="0"/>
      </w:pPr>
      <w:r>
        <w:rPr>
          <w:b w:val="0"/>
        </w:rPr>
        <w:t>• It involves understanding the needs and desires of consumers.</w:t>
      </w:r>
    </w:p>
    <w:p>
      <w:pPr>
        <w:spacing w:before="0"/>
      </w:pPr>
      <w:r>
        <w:rPr>
          <w:b w:val="0"/>
        </w:rPr>
        <w:t>• Factors influencing Consumer Behavior include cultural, social, personal, and psychological factors.</w:t>
      </w:r>
    </w:p>
    <w:p>
      <w:pPr>
        <w:spacing w:before="0"/>
      </w:pPr>
      <w:r>
        <w:rPr>
          <w:b w:val="0"/>
        </w:rPr>
        <w:t>• Marketers study Consumer Behavior to create effective marketing strategies and enhance customer satisfaction.</w:t>
      </w:r>
    </w:p>
    <w:p>
      <w:pPr>
        <w:spacing w:before="0"/>
      </w:pPr>
      <w:r>
        <w:rPr>
          <w:b w:val="0"/>
        </w:rPr>
        <w:t>• It is a critical aspect of marketing management and helps in predicting how consumers will respond to marketing campaigns.</w:t>
      </w:r>
    </w:p>
    <w:p>
      <w:pPr>
        <w:spacing w:before="0"/>
      </w:pPr>
      <w:r>
        <w:rPr>
          <w:b w:val="0"/>
        </w:rPr>
        <w:t>• Market Segmentation Market Segmentation is the process of dividing a broad consumer or business market, normally consisting of existing and potential customers, into sub-groups of consumers based on some type of shared characteristics.</w:t>
      </w:r>
    </w:p>
    <w:p>
      <w:pPr>
        <w:spacing w:before="0"/>
      </w:pPr>
      <w:r>
        <w:rPr>
          <w:b w:val="0"/>
        </w:rPr>
        <w:t>• The segments created are composed of consumers who will respond similarly to marketing strategies.</w:t>
      </w:r>
    </w:p>
    <w:p>
      <w:pPr>
        <w:spacing w:before="0"/>
      </w:pPr>
      <w:r>
        <w:rPr>
          <w:b w:val="0"/>
        </w:rPr>
        <w:t>• Common bases for segmenting markets include demographic, geographic, psychographic, and behavioral factors.</w:t>
      </w:r>
    </w:p>
    <w:p>
      <w:pPr>
        <w:spacing w:before="0"/>
      </w:pPr>
      <w:r>
        <w:rPr>
          <w:b w:val="0"/>
        </w:rPr>
        <w:t>• Demand Demand refers to the willingness and ability of consumers to purchase a good or service at different prices in a given period.</w:t>
      </w:r>
    </w:p>
    <w:p>
      <w:pPr>
        <w:spacing w:before="0"/>
      </w:pPr>
      <w:r>
        <w:rPr>
          <w:b w:val="0"/>
        </w:rPr>
        <w:t>• The Law of Demand states that, all else being equal, as the price of a product increases, the quantity demanded decreases, and vice versa.</w:t>
      </w:r>
    </w:p>
    <w:p>
      <w:pPr>
        <w:spacing w:before="0"/>
      </w:pPr>
      <w:r>
        <w:rPr>
          <w:b w:val="0"/>
        </w:rPr>
        <w:t>• Supply Supply refers to the total amount of a specific good or service that is available to consumers.</w:t>
      </w:r>
    </w:p>
    <w:p>
      <w:pPr>
        <w:spacing w:before="0"/>
      </w:pPr>
      <w:r>
        <w:rPr>
          <w:b w:val="0"/>
        </w:rPr>
        <w:t>• The Law of Supply states that, all else being equal, an increase in price results in an increase in quantity supplied.</w:t>
      </w:r>
    </w:p>
    <w:p>
      <w:pPr>
        <w:spacing w:before="0"/>
      </w:pPr>
      <w:r>
        <w:rPr>
          <w:b w:val="0"/>
        </w:rPr>
      </w:r>
    </w:p>
    <w:p>
      <w:pPr>
        <w:spacing w:after="100" w:line="360" w:lineRule="auto" w:before="0"/>
      </w:pPr>
      <w:r>
        <w:rPr>
          <w:b w:val="0"/>
        </w:rPr>
        <w:t>6. Which of the following will lead to an increase or decrease in the quantity demanded?</w:t>
      </w:r>
    </w:p>
    <w:p>
      <w:pPr>
        <w:spacing w:before="0"/>
      </w:pPr>
      <w:r>
        <w:rPr>
          <w:b w:val="0"/>
        </w:rPr>
      </w:r>
    </w:p>
    <w:p>
      <w:pPr>
        <w:spacing w:after="100" w:before="0"/>
      </w:pPr>
      <w:r>
        <w:rPr>
          <w:b w:val="0"/>
        </w:rPr>
        <w:t>A. Changes in price of related goods</w:t>
      </w:r>
    </w:p>
    <w:p>
      <w:pPr>
        <w:spacing w:after="100" w:before="0"/>
      </w:pPr>
      <w:r>
        <w:rPr>
          <w:b w:val="0"/>
        </w:rPr>
        <w:t>B. Changes in price of that good</w:t>
      </w:r>
    </w:p>
    <w:p>
      <w:pPr>
        <w:spacing w:after="100" w:before="0"/>
      </w:pPr>
      <w:r>
        <w:rPr>
          <w:b w:val="0"/>
        </w:rPr>
        <w:t>C. Changes in tastes and preferences of consumer</w:t>
      </w:r>
    </w:p>
    <w:p>
      <w:pPr>
        <w:spacing w:after="100" w:before="0"/>
      </w:pPr>
      <w:r>
        <w:rPr>
          <w:b w:val="0"/>
        </w:rPr>
        <w:t>D. Changes in income of consumer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changes in price of that good. Key Points Additional Information</w:t>
      </w:r>
    </w:p>
    <w:p>
      <w:pPr>
        <w:spacing w:before="0"/>
      </w:pPr>
      <w:r>
        <w:rPr>
          <w:b w:val="0"/>
        </w:rPr>
        <w:t>• An increase or decrease in the quantity demanded of a good is primarily influenced by changes in the price of that good.</w:t>
      </w:r>
    </w:p>
    <w:p>
      <w:pPr>
        <w:spacing w:before="0"/>
      </w:pPr>
      <w:r>
        <w:rPr>
          <w:b w:val="0"/>
        </w:rPr>
        <w:t>• According to the law of demand, if the price of a good rises, the quantity demanded of that good falls, and vice versa, assuming all other factors remain constant.</w:t>
      </w:r>
    </w:p>
    <w:p>
      <w:pPr>
        <w:spacing w:before="0"/>
      </w:pPr>
      <w:r>
        <w:rPr>
          <w:b w:val="0"/>
        </w:rPr>
        <w:t>• This principle is reflected in the downward slope of the demand curve in a price-quantity graph.</w:t>
      </w:r>
    </w:p>
    <w:p>
      <w:pPr>
        <w:spacing w:before="0"/>
      </w:pPr>
      <w:r>
        <w:rPr>
          <w:b w:val="0"/>
        </w:rPr>
        <w:t>• Price changes for related goods can cause the demand curve to shift, but they don't lead to a change in the quantity demanded of the good itself.</w:t>
      </w:r>
    </w:p>
    <w:p>
      <w:pPr>
        <w:spacing w:before="0"/>
      </w:pPr>
      <w:r>
        <w:rPr>
          <w:b w:val="0"/>
        </w:rPr>
        <w:t>• For example, if the price of a substitute increases, the demand for the good might increase.</w:t>
      </w:r>
    </w:p>
    <w:p>
      <w:pPr>
        <w:spacing w:before="0"/>
      </w:pPr>
      <w:r>
        <w:rPr>
          <w:b w:val="0"/>
        </w:rPr>
        <w:t>• Changes in consumer tastes and preferences can lead to an increase or decrease in demand, but not the quantity demanded at a specific price.</w:t>
      </w:r>
    </w:p>
    <w:p>
      <w:pPr>
        <w:spacing w:before="0"/>
      </w:pPr>
      <w:r>
        <w:rPr>
          <w:b w:val="0"/>
        </w:rPr>
        <w:t>• Increases or decreases in a consumer's income can shift the demand curve for a good by changing the quantity of goods consumers are willing to purchase at each price.</w:t>
      </w:r>
    </w:p>
    <w:p>
      <w:pPr>
        <w:spacing w:before="0"/>
      </w:pPr>
      <w:r>
        <w:rPr>
          <w:b w:val="0"/>
        </w:rPr>
        <w:t>• However, income changes do not directly affect the quantity demanded at a specific price.</w:t>
      </w:r>
    </w:p>
    <w:p>
      <w:pPr>
        <w:spacing w:before="0"/>
      </w:pPr>
      <w:r>
        <w:rPr>
          <w:b w:val="0"/>
        </w:rPr>
      </w:r>
    </w:p>
    <w:p>
      <w:pPr>
        <w:spacing w:after="100" w:line="360" w:lineRule="auto" w:before="0"/>
      </w:pPr>
      <w:r>
        <w:rPr>
          <w:b w:val="0"/>
        </w:rPr>
        <w:t>7. Why goods sold in the weekly markets are cheaper than those sold in permanent shops? (A) Weekly market traders do not need to hire workers. (B) Weekly market traders face tough competition. (C) Weekly market traders sell too low quality products. Choose the appropriate option.</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Only (A) and (B) are correct</w:t>
      </w:r>
    </w:p>
    <w:p>
      <w:pPr>
        <w:spacing w:after="100" w:before="0"/>
      </w:pPr>
      <w:r>
        <w:rPr>
          <w:b w:val="0"/>
        </w:rPr>
        <w:t>D. Only (B) and (C)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 and (B) are correct.Key Points</w:t>
      </w:r>
    </w:p>
    <w:p>
      <w:pPr>
        <w:spacing w:before="0"/>
      </w:pPr>
      <w:r>
        <w:rPr>
          <w:b w:val="0"/>
        </w:rPr>
        <w:t>• Weekly market traders do not need to hire workers because they are usually family-run businesses.</w:t>
      </w:r>
    </w:p>
    <w:p>
      <w:pPr>
        <w:spacing w:before="0"/>
      </w:pPr>
      <w:r>
        <w:rPr>
          <w:b w:val="0"/>
        </w:rPr>
        <w:t>• They also face tough competition from other traders in the market, which forces them to keep their prices low.</w:t>
      </w:r>
    </w:p>
    <w:p>
      <w:pPr>
        <w:spacing w:before="0"/>
      </w:pPr>
      <w:r>
        <w:rPr>
          <w:b w:val="0"/>
        </w:rPr>
        <w:t>• Option (C) is incorrect because there is no evidence to suggest that weekly market traders sell low quality products.</w:t>
      </w:r>
    </w:p>
    <w:p>
      <w:pPr>
        <w:spacing w:before="0"/>
      </w:pPr>
      <w:r>
        <w:rPr>
          <w:b w:val="0"/>
        </w:rPr>
        <w:t>• In fact, many people believe that the products sold in weekly markets are of good quality.</w:t>
      </w:r>
    </w:p>
    <w:p>
      <w:pPr>
        <w:spacing w:before="0"/>
      </w:pPr>
      <w:r>
        <w:rPr>
          <w:b w:val="0"/>
        </w:rPr>
        <w:t>• Here are some additional reasons why goods sold in weekly markets are cheaper than those sold in permanent shops: Weekly market traders do not have to pay rent for a permanent shop.</w:t>
      </w:r>
    </w:p>
    <w:p>
      <w:pPr>
        <w:spacing w:before="0"/>
      </w:pPr>
      <w:r>
        <w:rPr>
          <w:b w:val="0"/>
        </w:rPr>
        <w:t>• Weekly market traders do not have to pay for electricity or water.</w:t>
      </w:r>
    </w:p>
    <w:p>
      <w:pPr>
        <w:spacing w:before="0"/>
      </w:pPr>
      <w:r>
        <w:rPr>
          <w:b w:val="0"/>
        </w:rPr>
        <w:t>• Weekly market traders do not have to pay taxes to the government.</w:t>
      </w:r>
    </w:p>
    <w:p>
      <w:pPr>
        <w:spacing w:before="0"/>
      </w:pPr>
      <w:r>
        <w:rPr>
          <w:b w:val="0"/>
        </w:rPr>
        <w:t>• As a result of these factors, weekly market traders are able to pass on the savings to their customers in the form of lower prices.</w:t>
      </w:r>
    </w:p>
    <w:p>
      <w:pPr>
        <w:spacing w:before="0"/>
      </w:pPr>
      <w:r>
        <w:rPr>
          <w:b w:val="0"/>
        </w:rPr>
      </w:r>
    </w:p>
    <w:p>
      <w:pPr>
        <w:spacing w:after="100" w:line="360" w:lineRule="auto" w:before="0"/>
      </w:pPr>
      <w:r>
        <w:rPr>
          <w:b w:val="0"/>
        </w:rPr>
        <w:t>8. which of the following statements is true ?</w:t>
      </w:r>
    </w:p>
    <w:p>
      <w:pPr>
        <w:spacing w:before="0"/>
      </w:pPr>
      <w:r>
        <w:rPr>
          <w:b w:val="0"/>
        </w:rPr>
      </w:r>
    </w:p>
    <w:p>
      <w:pPr>
        <w:spacing w:after="100" w:before="0"/>
      </w:pPr>
      <w:r>
        <w:rPr>
          <w:b w:val="0"/>
        </w:rPr>
        <w:t>A. when the supply increases, both the price and the quantity will increase.</w:t>
      </w:r>
    </w:p>
    <w:p>
      <w:pPr>
        <w:spacing w:after="100" w:before="0"/>
      </w:pPr>
      <w:r>
        <w:rPr>
          <w:b w:val="0"/>
        </w:rPr>
        <w:t>B. when the supply increases the supply curve shifts towards the left.</w:t>
      </w:r>
    </w:p>
    <w:p>
      <w:pPr>
        <w:spacing w:after="100" w:before="0"/>
      </w:pPr>
      <w:r>
        <w:rPr>
          <w:b w:val="0"/>
        </w:rPr>
        <w:t>C. a shift in the supply curve towards the right results in a fall in the price .</w:t>
      </w:r>
    </w:p>
    <w:p>
      <w:pPr>
        <w:spacing w:after="100" w:before="0"/>
      </w:pPr>
      <w:r>
        <w:rPr>
          <w:b w:val="0"/>
        </w:rPr>
        <w:t>D. when the supply decreases both the price and the quantity will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shift in the supply curve towards the right results in a fall in the price. Key Points Hence, the correct answer is a shift in the supply curve towards the right results in a fall in the price.</w:t>
      </w:r>
    </w:p>
    <w:p>
      <w:pPr>
        <w:spacing w:before="0"/>
      </w:pPr>
      <w:r>
        <w:rPr>
          <w:b w:val="0"/>
        </w:rPr>
        <w:t>• When the quantity of a commodity provided grows at the same price due to favourable changes in non-price factors of production of the commodity, the supply curve shifts to the right. This will reduce equilibrium price and increases equilibrium quantity.</w:t>
      </w:r>
    </w:p>
    <w:p>
      <w:pPr>
        <w:spacing w:before="0"/>
      </w:pPr>
      <w:r>
        <w:rPr>
          <w:b w:val="0"/>
        </w:rPr>
        <w:t>• The following are the causes of the supply curve's rightward shift: Decline in the cost of production factors: When the cost of production factors—such as wages, the price of raw materials, etc.—decreases, the producer or seller's profit margin rises, which encourages him to increase supply.</w:t>
      </w:r>
    </w:p>
    <w:p>
      <w:pPr>
        <w:spacing w:before="0"/>
      </w:pPr>
      <w:r>
        <w:rPr>
          <w:b w:val="0"/>
        </w:rPr>
        <w:t>• More companies in the market: As more companies enter the market, the overall supply grows.</w:t>
      </w:r>
    </w:p>
    <w:p>
      <w:pPr>
        <w:spacing w:before="0"/>
      </w:pPr>
      <w:r>
        <w:rPr>
          <w:b w:val="0"/>
        </w:rPr>
        <w:t>• When the firm anticipates a decline in the commodity's price shortly: If a firm anticipates that prices will drop soon, it will expand its current supply at a higher price to increase profits.</w:t>
      </w:r>
    </w:p>
    <w:p>
      <w:pPr>
        <w:spacing w:before="0"/>
      </w:pPr>
      <w:r>
        <w:rPr>
          <w:b w:val="0"/>
        </w:rPr>
      </w:r>
    </w:p>
    <w:p>
      <w:pPr>
        <w:spacing w:after="100" w:line="360" w:lineRule="auto" w:before="0"/>
      </w:pPr>
      <w:r>
        <w:rPr>
          <w:b w:val="0"/>
        </w:rPr>
        <w:t>9. Match List I and List II and select the correct answer using the codes given below the lists: List I (Types of Goods) List II (Characteristics) A. Giffen Goods 1. non-rivalry and non-excludability characteristics B. Veblen Goods 2. an inferior good with no close substitute available C. Convenience Goods 3. price of goods and demand rises D. Public Goods 4. items that are purchased frequently, and quickly with minimal effort.</w:t>
      </w:r>
    </w:p>
    <w:p>
      <w:pPr>
        <w:spacing w:before="0"/>
      </w:pPr>
      <w:r>
        <w:rPr>
          <w:b w:val="0"/>
        </w:rPr>
      </w:r>
    </w:p>
    <w:p>
      <w:pPr>
        <w:spacing w:after="100" w:before="0"/>
      </w:pPr>
      <w:r>
        <w:rPr>
          <w:b w:val="0"/>
        </w:rPr>
        <w:t>A. A-2, B-3, C-4, D-1</w:t>
      </w:r>
    </w:p>
    <w:p>
      <w:pPr>
        <w:spacing w:after="100" w:before="0"/>
      </w:pPr>
      <w:r>
        <w:rPr>
          <w:b w:val="0"/>
        </w:rPr>
        <w:t>B. A-2, B-3, C-1, D-4</w:t>
      </w:r>
    </w:p>
    <w:p>
      <w:pPr>
        <w:spacing w:after="100" w:before="0"/>
      </w:pPr>
      <w:r>
        <w:rPr>
          <w:b w:val="0"/>
        </w:rPr>
        <w:t>C. A-3, B-2, C-4, D-1</w:t>
      </w:r>
    </w:p>
    <w:p>
      <w:pPr>
        <w:spacing w:after="100" w:before="0"/>
      </w:pPr>
      <w:r>
        <w:rPr>
          <w:b w:val="0"/>
        </w:rPr>
        <w:t>D. A-3, B-2, C-1, 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solution explains four types of goods - Giffen goods, Veblen goods, Convenience goods, and Public goods. Giffen goods are inferior goods with no close substitute, and their demand increases with price. Veblen goods are luxury items, and their demand rises with the increase in price. Convenience goods are items that are purchased frequently, quickly, and with minimal effort. Public goods are goods with non-rivalry and non-excludability characteristics, and one person's usage of it does not diminish its availability to others. Therefore, option 1 is the correct answer as it correctly explains the four types of goods mentioned in the solution.</w:t>
      </w:r>
    </w:p>
    <w:p>
      <w:pPr>
        <w:spacing w:before="0"/>
      </w:pPr>
      <w:r>
        <w:rPr>
          <w:b w:val="0"/>
        </w:rPr>
      </w:r>
    </w:p>
    <w:p>
      <w:pPr>
        <w:spacing w:after="100" w:line="360" w:lineRule="auto" w:before="0"/>
      </w:pPr>
      <w:r>
        <w:rPr>
          <w:b w:val="0"/>
        </w:rPr>
        <w:t>10. A price ceiling below the equilibrium price often leads to a shortage of the commodity and possibly:</w:t>
      </w:r>
    </w:p>
    <w:p>
      <w:pPr>
        <w:spacing w:before="0"/>
      </w:pPr>
      <w:r>
        <w:rPr>
          <w:b w:val="0"/>
        </w:rPr>
      </w:r>
    </w:p>
    <w:p>
      <w:pPr>
        <w:spacing w:after="100" w:before="0"/>
      </w:pPr>
      <w:r>
        <w:rPr>
          <w:b w:val="0"/>
        </w:rPr>
        <w:t>A. Commodity glut</w:t>
      </w:r>
    </w:p>
    <w:p>
      <w:pPr>
        <w:spacing w:after="100" w:before="0"/>
      </w:pPr>
      <w:r>
        <w:rPr>
          <w:b w:val="0"/>
        </w:rPr>
        <w:t>B. Black marketing</w:t>
      </w:r>
    </w:p>
    <w:p>
      <w:pPr>
        <w:spacing w:after="100" w:before="0"/>
      </w:pPr>
      <w:r>
        <w:rPr>
          <w:b w:val="0"/>
        </w:rPr>
        <w:t>C. Price manipulations</w:t>
      </w:r>
    </w:p>
    <w:p>
      <w:pPr>
        <w:spacing w:after="100" w:before="0"/>
      </w:pPr>
      <w:r>
        <w:rPr>
          <w:b w:val="0"/>
        </w:rPr>
        <w:t>D. Increased consumption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"Black marketing". If the price is below the equilibrium level, then the quantity demanded will exceed the quantity supplied. There will be Excess demand and Shortage of goods will exist. This can possibly result in black marketing. The Shortage of the commodity and black-marketing economy drives out legitimate industries that can't compete with the lower costs of illegal operations. Some black-market players deliberately create shortages in legal goods to force people to purchase from them.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