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‘FLOAT’ is written as ‘WONZI’ and ‘TRIBE’ is written as ‘DUHEW’. How will ‘GARDEN’ be written in that language?</w:t>
      </w:r>
    </w:p>
    <w:p>
      <w:pPr>
        <w:spacing w:before="0"/>
      </w:pPr>
      <w:r>
        <w:rPr>
          <w:b w:val="0"/>
        </w:rPr>
      </w:r>
    </w:p>
    <w:p>
      <w:pPr>
        <w:spacing w:after="100" w:before="0"/>
      </w:pPr>
      <w:r>
        <w:rPr>
          <w:b w:val="0"/>
        </w:rPr>
        <w:t>A. QZQGDJ</w:t>
      </w:r>
    </w:p>
    <w:p>
      <w:pPr>
        <w:spacing w:after="100" w:before="0"/>
      </w:pPr>
      <w:r>
        <w:rPr>
          <w:b w:val="0"/>
        </w:rPr>
        <w:t>B. QZUHDJ</w:t>
      </w:r>
    </w:p>
    <w:p>
      <w:pPr>
        <w:spacing w:after="100" w:before="0"/>
      </w:pPr>
      <w:r>
        <w:rPr>
          <w:b w:val="0"/>
        </w:rPr>
        <w:t>C. QZUGDJ</w:t>
      </w:r>
    </w:p>
    <w:p>
      <w:pPr>
        <w:spacing w:after="100" w:before="0"/>
      </w:pPr>
      <w:r>
        <w:rPr>
          <w:b w:val="0"/>
        </w:rPr>
        <w:t>D. QDUGHJ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(21, 33, 31) (42, 17, 26)</w:t>
      </w:r>
    </w:p>
    <w:p>
      <w:pPr>
        <w:spacing w:before="0"/>
      </w:pPr>
      <w:r>
        <w:rPr>
          <w:b w:val="0"/>
        </w:rPr>
      </w:r>
    </w:p>
    <w:p>
      <w:pPr>
        <w:spacing w:after="100" w:before="0"/>
      </w:pPr>
      <w:r>
        <w:rPr>
          <w:b w:val="0"/>
        </w:rPr>
        <w:t>A. (36, 14, 35)</w:t>
      </w:r>
    </w:p>
    <w:p>
      <w:pPr>
        <w:spacing w:after="100" w:before="0"/>
      </w:pPr>
      <w:r>
        <w:rPr>
          <w:b w:val="0"/>
        </w:rPr>
        <w:t>B. (46, 19, 24)</w:t>
      </w:r>
    </w:p>
    <w:p>
      <w:pPr>
        <w:spacing w:after="100" w:before="0"/>
      </w:pPr>
      <w:r>
        <w:rPr>
          <w:b w:val="0"/>
        </w:rPr>
        <w:t>C. (35, 27, 29)</w:t>
      </w:r>
    </w:p>
    <w:p>
      <w:pPr>
        <w:spacing w:after="100" w:before="0"/>
      </w:pPr>
      <w:r>
        <w:rPr>
          <w:b w:val="0"/>
        </w:rPr>
        <w:t>D. (32, 39,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Addition of given number = 85. Option 1) (36, 14, 35) ⇒ 36 + 14 + 35 = 85.</w:t>
      </w:r>
    </w:p>
    <w:p>
      <w:pPr>
        <w:spacing w:before="0"/>
      </w:pPr>
      <w:r>
        <w:rPr>
          <w:b w:val="0"/>
        </w:rPr>
      </w:r>
    </w:p>
    <w:p>
      <w:pPr>
        <w:spacing w:after="100" w:line="360" w:lineRule="auto" w:before="0"/>
      </w:pPr>
      <w:r>
        <w:rPr>
          <w:b w:val="0"/>
        </w:rPr>
        <w:t>3. By interchanging the given two signs and numbers which of the following equation will be correct? + and –, 6 and 3</w:t>
      </w:r>
    </w:p>
    <w:p>
      <w:pPr>
        <w:spacing w:before="0"/>
      </w:pPr>
      <w:r>
        <w:rPr>
          <w:b w:val="0"/>
        </w:rPr>
      </w:r>
    </w:p>
    <w:p>
      <w:pPr>
        <w:spacing w:after="100" w:before="0"/>
      </w:pPr>
      <w:r>
        <w:rPr>
          <w:b w:val="0"/>
        </w:rPr>
        <w:t>A. 8 – 3 × 4 ÷ 6 + 9 = 18</w:t>
      </w:r>
    </w:p>
    <w:p>
      <w:pPr>
        <w:spacing w:after="100" w:before="0"/>
      </w:pPr>
      <w:r>
        <w:rPr>
          <w:b w:val="0"/>
        </w:rPr>
        <w:t>B. 8 + 4 × 6 ÷ 3 – 9 = 15</w:t>
      </w:r>
    </w:p>
    <w:p>
      <w:pPr>
        <w:spacing w:after="100" w:before="0"/>
      </w:pPr>
      <w:r>
        <w:rPr>
          <w:b w:val="0"/>
        </w:rPr>
        <w:t>C. 9 ÷ 3 × 4 – 6 + 7 = 10</w:t>
      </w:r>
    </w:p>
    <w:p>
      <w:pPr>
        <w:spacing w:after="100" w:before="0"/>
      </w:pPr>
      <w:r>
        <w:rPr>
          <w:b w:val="0"/>
        </w:rPr>
        <w:t>D. 6 ÷ 2 × 8 + 3 – 1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We have to find after interchanging the given two signs and numbers which of the following equation will be correct. Given: + and –, 6 and 3 Let's check each option one by one. Option 1) 8 – 3 × 4 ÷ 6 + 9 = 18 Given: + and –, 6 and 3 After interchanging the given two signs and numbers we get the; ⇒ 8 + 6 × 4 ÷ 3 - 9 = 18 ⇒ 8 + 6 × 1.33 - 9 = 18 ⇒ 8 + 8 - 9 = 18 ⇒ 16 - 9 = 18 ⇒ 7 ≠ 18 ⇒ LHS ≠ RHS Option 2) 8 + 4 × 6 ÷ 3 – 9 = 15 Given: + and –, 6 and 3 After interchanging the given two signs and numbers we get the; ⇒ 8 - 4 × 3 ÷ 6 + 9 = 15 ⇒ 8 - 4 × 0.5 + 9 = 15 ⇒ 8 - 2 + 9 = 15 ⇒ 17 - 2 = 15 ⇒ 15 = 15 ⇒ LHS = RHS Option 3) 9 ÷ 3 × 4 – 6 + 7 = 10 Given: + and –, 6 and 3 After interchanging the given two signs and numbers we get the; ⇒ 9 ÷ 6 × 4 + 3 - 7 = 10 ⇒ 1.5 × 4 + 3 - 7 = 10 ⇒ 6 + 3 - 7 = 10 ⇒ 9 - 7 = 10 ⇒ 2 ≠ 10 ⇒ LHS ≠ RHS Option 4) 6 ÷ 2 × 8 + 3 – 1 = 20 Given: + and –, 6 and 3 After interchanging the given two signs and numbers we get the; ⇒ 3 ÷ 2 × 8 - 6 + 1 = 20 ⇒ 1.5 × 8 - 6 + 1 = 20 ⇒ 12 - 6 + 1 = 20 ⇒ 13 - 6 = 20 ⇒ 7 ≠ 20 ⇒ LHS ≠ RHS Hence, the correct answer is "Option 2".</w:t>
      </w:r>
    </w:p>
    <w:p>
      <w:pPr>
        <w:spacing w:before="0"/>
      </w:pPr>
      <w:r>
        <w:rPr>
          <w:b w:val="0"/>
        </w:rPr>
      </w:r>
    </w:p>
    <w:p>
      <w:pPr>
        <w:spacing w:after="100" w:line="360" w:lineRule="auto" w:before="0"/>
      </w:pPr>
      <w:r>
        <w:rPr>
          <w:b w:val="0"/>
        </w:rPr>
        <w:t>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Pain : Agony :: Anger: ?</w:t>
      </w:r>
    </w:p>
    <w:p>
      <w:pPr>
        <w:spacing w:before="0"/>
      </w:pPr>
      <w:r>
        <w:rPr>
          <w:b w:val="0"/>
        </w:rPr>
      </w:r>
    </w:p>
    <w:p>
      <w:pPr>
        <w:spacing w:after="100" w:before="0"/>
      </w:pPr>
      <w:r>
        <w:rPr>
          <w:b w:val="0"/>
        </w:rPr>
        <w:t>A. Calm</w:t>
      </w:r>
    </w:p>
    <w:p>
      <w:pPr>
        <w:spacing w:after="100" w:before="0"/>
      </w:pPr>
      <w:r>
        <w:rPr>
          <w:b w:val="0"/>
        </w:rPr>
        <w:t>B. Rage</w:t>
      </w:r>
    </w:p>
    <w:p>
      <w:pPr>
        <w:spacing w:after="100" w:before="0"/>
      </w:pPr>
      <w:r>
        <w:rPr>
          <w:b w:val="0"/>
        </w:rPr>
        <w:t>C. Sad</w:t>
      </w:r>
    </w:p>
    <w:p>
      <w:pPr>
        <w:spacing w:after="100" w:before="0"/>
      </w:pPr>
      <w:r>
        <w:rPr>
          <w:b w:val="0"/>
        </w:rPr>
        <w:t>D. Peace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The given word is synonyms of each other. 1) Pain : Agony → Agony means great pain or suffering from pain. Both are synonyms of each other. Similarly, 2) Anger : Rage → Rage means a feeling of violent anger that is difficult to control. Both are synonyms of each other. Hence, the correct answer is "Rage". Additional Information Word Meaning Calm Someone how not excited, worried, or angry Sad Showing feelings or causing unhappiness or regret Peace A situation or time in which there is no war and violence between country called Peace.</w:t>
      </w:r>
    </w:p>
    <w:p>
      <w:pPr>
        <w:spacing w:before="0"/>
      </w:pPr>
      <w:r>
        <w:rPr>
          <w:b w:val="0"/>
        </w:rPr>
      </w:r>
    </w:p>
    <w:p>
      <w:pPr>
        <w:spacing w:after="100" w:line="360" w:lineRule="auto" w:before="0"/>
      </w:pPr>
      <w:r>
        <w:rPr>
          <w:b w:val="0"/>
        </w:rPr>
        <w:t>5.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(18 –28 –48 )</w:t>
      </w:r>
    </w:p>
    <w:p>
      <w:pPr>
        <w:spacing w:after="100" w:before="0"/>
      </w:pPr>
      <w:r>
        <w:rPr>
          <w:b w:val="0"/>
        </w:rPr>
        <w:t>B. (17 –27 –47 )</w:t>
      </w:r>
    </w:p>
    <w:p>
      <w:pPr>
        <w:spacing w:after="100" w:before="0"/>
      </w:pPr>
      <w:r>
        <w:rPr>
          <w:b w:val="0"/>
        </w:rPr>
        <w:t>C. (15 –25 –49 )</w:t>
      </w:r>
    </w:p>
    <w:p>
      <w:pPr>
        <w:spacing w:after="100" w:before="0"/>
      </w:pPr>
      <w:r>
        <w:rPr>
          <w:b w:val="0"/>
        </w:rPr>
        <w:t>D. (13 –23 –43 )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+ 10 = Second number and Second number + 20 = Third number. (15 –25 –49 ) ⇒ 15 + 10 = 25 and 25 + 20 = 45 ≠ 49.</w:t>
      </w:r>
    </w:p>
    <w:p>
      <w:pPr>
        <w:spacing w:before="0"/>
      </w:pPr>
      <w:r>
        <w:rPr>
          <w:b w:val="0"/>
        </w:rPr>
      </w:r>
    </w:p>
    <w:p>
      <w:pPr>
        <w:spacing w:after="100" w:line="360" w:lineRule="auto" w:before="0"/>
      </w:pPr>
      <w:r>
        <w:rPr>
          <w:b w:val="0"/>
        </w:rPr>
        <w:t>6. By Interchanging the given two numbers which of the following equation will be correct? 1 and 9</w:t>
      </w:r>
    </w:p>
    <w:p>
      <w:pPr>
        <w:spacing w:before="0"/>
      </w:pPr>
      <w:r>
        <w:rPr>
          <w:b w:val="0"/>
        </w:rPr>
      </w:r>
    </w:p>
    <w:p>
      <w:pPr>
        <w:spacing w:after="100" w:before="0"/>
      </w:pPr>
      <w:r>
        <w:rPr>
          <w:b w:val="0"/>
        </w:rPr>
        <w:t>A. 9 × 3 – 4 ÷ 2 + 1 = 10</w:t>
      </w:r>
    </w:p>
    <w:p>
      <w:pPr>
        <w:spacing w:after="100" w:before="0"/>
      </w:pPr>
      <w:r>
        <w:rPr>
          <w:b w:val="0"/>
        </w:rPr>
        <w:t>B. 1 + 9 × 3 – 4 ÷ 2 = 18</w:t>
      </w:r>
    </w:p>
    <w:p>
      <w:pPr>
        <w:spacing w:after="100" w:before="0"/>
      </w:pPr>
      <w:r>
        <w:rPr>
          <w:b w:val="0"/>
        </w:rPr>
        <w:t>C. 9 × 2 + 1 – 8 ÷ 4 = 12</w:t>
      </w:r>
    </w:p>
    <w:p>
      <w:pPr>
        <w:spacing w:after="100" w:before="0"/>
      </w:pPr>
      <w:r>
        <w:rPr>
          <w:b w:val="0"/>
        </w:rPr>
        <w:t>D. 9 – 1 + 6 ÷ 2 × 3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Interchanging the given two numbers to find which of the following equation will be correct. Let's check each option one by one: Option 1) 9 × 3 – 4 ÷ 2 + 1 = 10 Given: 1 and 9 After interchanging the numbers we get the: ⇒ 1 × 3 – 4 ÷ 2 + 9 = 10 ⇒ 1 × 3 - 2 + 9 = 10 ⇒ 3 - 2 + 9 = 10 ⇒ 12 - 2 = 10 ⇒ 10 = 10 ⇒ LHS = RHS Option 2) 1 + 9 × 3 – 4 ÷ 2 = 18 Given: 1 and 9 After interchanging the numbers we get the: ⇒ 9 + 1 × 3 – 4 ÷ 2 = 18 ⇒ 9 + 1 × 3 - 2 = 18 ⇒ 9 + 3 - 2 = 18 ⇒ 12 - 2 = 18 ⇒ 10 ≠ 18 ⇒ LHS ≠ RHS Option 3) 9 × 2 + 1 – 8 ÷ 4 = 12 Given: 1 and 9 After interchanging the numbers we get the: ⇒ 1 × 2 + 9 – 8 ÷ 4 = 12 ⇒ 1 × 2 + 9 - 2 = 12 ⇒ 2 + 9 - 2 = 12 ⇒ 11 - 2 = 12 ⇒ 9 ≠ 12 ⇒ LHS ≠ RHS Option 4) 9 – 1 + 6 ÷ 2 × 3 = 7 Given: 1 and 9 After interchanging the numbers we get the: ⇒ 1 – 9 + 6 ÷ 2 × 3 = 7 ⇒ 1 - 9 + 3 × 3 = 7 ⇒ 1 - 9 + 9 = 7 ⇒ 10 - 9 = 7 ⇒ 1 ≠ 7 ⇒ LHS ≠ RHS Hence, the correct answer is "Option 1".</w:t>
      </w:r>
    </w:p>
    <w:p>
      <w:pPr>
        <w:spacing w:before="0"/>
      </w:pPr>
      <w:r>
        <w:rPr>
          <w:b w:val="0"/>
        </w:rPr>
      </w:r>
    </w:p>
    <w:p>
      <w:pPr>
        <w:spacing w:after="100" w:line="360" w:lineRule="auto" w:before="0"/>
      </w:pPr>
      <w:r>
        <w:rPr>
          <w:b w:val="0"/>
        </w:rPr>
        <w:t>7. Which of the following calendars will be the same as the calendar for the year 2009?</w:t>
      </w:r>
    </w:p>
    <w:p>
      <w:pPr>
        <w:spacing w:before="0"/>
      </w:pPr>
      <w:r>
        <w:rPr>
          <w:b w:val="0"/>
        </w:rPr>
      </w:r>
    </w:p>
    <w:p>
      <w:pPr>
        <w:spacing w:after="100" w:before="0"/>
      </w:pPr>
      <w:r>
        <w:rPr>
          <w:b w:val="0"/>
        </w:rPr>
        <w:t>A. 2025</w:t>
      </w:r>
    </w:p>
    <w:p>
      <w:pPr>
        <w:spacing w:after="100" w:before="0"/>
      </w:pPr>
      <w:r>
        <w:rPr>
          <w:b w:val="0"/>
        </w:rPr>
        <w:t>B. 2015</w:t>
      </w:r>
    </w:p>
    <w:p>
      <w:pPr>
        <w:spacing w:after="100" w:before="0"/>
      </w:pPr>
      <w:r>
        <w:rPr>
          <w:b w:val="0"/>
        </w:rPr>
        <w:t>C. 2036</w:t>
      </w:r>
    </w:p>
    <w:p>
      <w:pPr>
        <w:spacing w:after="100" w:before="0"/>
      </w:pPr>
      <w:r>
        <w:rPr>
          <w:b w:val="0"/>
        </w:rPr>
        <w:t>D. 2042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number of odd days from 23 March 2009 to 23 March 2015 is 7. ⇒ 23 March 2015 is Tuesday</w:t>
      </w:r>
    </w:p>
    <w:p>
      <w:pPr>
        <w:spacing w:before="0"/>
      </w:pPr>
      <w:r>
        <w:rPr>
          <w:b w:val="0"/>
        </w:rPr>
      </w:r>
    </w:p>
    <w:p>
      <w:pPr>
        <w:spacing w:after="100" w:line="360" w:lineRule="auto" w:before="0"/>
      </w:pPr>
      <w:r>
        <w:rPr>
          <w:b w:val="0"/>
        </w:rPr>
        <w:t>8. If P ÷ Q means that P is the mother of Q, P – Q means that P is the father of Q, P × Q means that P is the sister of Q, then which of the following expression shows that B is the daughter of A?</w:t>
      </w:r>
    </w:p>
    <w:p>
      <w:pPr>
        <w:spacing w:before="0"/>
      </w:pPr>
      <w:r>
        <w:rPr>
          <w:b w:val="0"/>
        </w:rPr>
      </w:r>
    </w:p>
    <w:p>
      <w:pPr>
        <w:spacing w:after="100" w:before="0"/>
      </w:pPr>
      <w:r>
        <w:rPr>
          <w:b w:val="0"/>
        </w:rPr>
        <w:t>A. B – A ÷ C</w:t>
      </w:r>
    </w:p>
    <w:p>
      <w:pPr>
        <w:spacing w:after="100" w:before="0"/>
      </w:pPr>
      <w:r>
        <w:rPr>
          <w:b w:val="0"/>
        </w:rPr>
        <w:t>B. A – B ÷ C</w:t>
      </w:r>
    </w:p>
    <w:p>
      <w:pPr>
        <w:spacing w:after="100" w:before="0"/>
      </w:pPr>
      <w:r>
        <w:rPr>
          <w:b w:val="0"/>
        </w:rPr>
        <w:t>C. A – B - C</w:t>
      </w:r>
    </w:p>
    <w:p>
      <w:pPr>
        <w:spacing w:after="100" w:before="0"/>
      </w:pPr>
      <w:r>
        <w:rPr>
          <w:b w:val="0"/>
        </w:rPr>
        <w:t>D. C ÷ B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(A is the Father of B and B is the Mother of C). Here, B is the daughter of A.</w:t>
      </w:r>
    </w:p>
    <w:p>
      <w:pPr>
        <w:spacing w:before="0"/>
      </w:pPr>
      <w:r>
        <w:rPr>
          <w:b w:val="0"/>
        </w:rPr>
      </w:r>
    </w:p>
    <w:p>
      <w:pPr>
        <w:spacing w:after="100" w:line="360" w:lineRule="auto" w:before="0"/>
      </w:pPr>
      <w:r>
        <w:rPr>
          <w:b w:val="0"/>
        </w:rPr>
        <w:t>9. Three statements are followed by three conclusions numbered I, II and III. You have to consider these statements to be true, even if they seem to be at variance with commonly known facts. Decide which of the given conclusions logically follow/s from the given statements. Statements: Some watches are projectors. All projectors are lamps. Some heaters are watches. Conclusions: (I) Some heaters are projectors. (II) Some lamps are heaters. (III) All watches are lamps</w:t>
      </w:r>
    </w:p>
    <w:p>
      <w:pPr>
        <w:spacing w:before="0"/>
      </w:pPr>
      <w:r>
        <w:rPr>
          <w:b w:val="0"/>
        </w:rPr>
      </w:r>
    </w:p>
    <w:p>
      <w:pPr>
        <w:spacing w:after="100" w:before="0"/>
      </w:pPr>
      <w:r>
        <w:rPr>
          <w:b w:val="0"/>
        </w:rPr>
        <w:t>A. Only conclusion II follows</w:t>
      </w:r>
    </w:p>
    <w:p>
      <w:pPr>
        <w:spacing w:after="100" w:before="0"/>
      </w:pPr>
      <w:r>
        <w:rPr>
          <w:b w:val="0"/>
        </w:rPr>
        <w:t>B. None of the conclusions follow</w:t>
      </w:r>
    </w:p>
    <w:p>
      <w:pPr>
        <w:spacing w:after="100" w:before="0"/>
      </w:pPr>
      <w:r>
        <w:rPr>
          <w:b w:val="0"/>
        </w:rPr>
        <w:t>C. Only conclusion I follows</w:t>
      </w:r>
    </w:p>
    <w:p>
      <w:pPr>
        <w:spacing w:after="100" w:before="0"/>
      </w:pPr>
      <w:r>
        <w:rPr>
          <w:b w:val="0"/>
        </w:rPr>
        <w:t>D. Either conclusion I or conclusion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statements: Statements: Some watches are projectors. All projectors are lamps. Some heaters are watches. Conclusions: (I) Some heaters are projectors → Does not follow → As some watches are projectors, all projectors are lamps and some heaters are watches. So some heaters are projectors is possible but not definitely followed. (II) Some lamps are heaters → Does not follow → As some watches are projectors, all projectors are lamps and some heaters are watches. So some lamps are heaters is possible but not definitely followed. (III) All watches are lamps → Does not follow → As some watches are projectors and all projectors are lamps. So all watches are lamps is possible but not definitely followed. So, None of the conclusions follow. Hence, the correct answer is "Option 2".</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Paint : Art :: Prose : ?</w:t>
      </w:r>
    </w:p>
    <w:p>
      <w:pPr>
        <w:spacing w:before="0"/>
      </w:pPr>
      <w:r>
        <w:rPr>
          <w:b w:val="0"/>
        </w:rPr>
      </w:r>
    </w:p>
    <w:p>
      <w:pPr>
        <w:spacing w:after="100" w:before="0"/>
      </w:pPr>
      <w:r>
        <w:rPr>
          <w:b w:val="0"/>
        </w:rPr>
        <w:t>A. Music</w:t>
      </w:r>
    </w:p>
    <w:p>
      <w:pPr>
        <w:spacing w:after="100" w:before="0"/>
      </w:pPr>
      <w:r>
        <w:rPr>
          <w:b w:val="0"/>
        </w:rPr>
        <w:t>B. Literature</w:t>
      </w:r>
    </w:p>
    <w:p>
      <w:pPr>
        <w:spacing w:after="100" w:before="0"/>
      </w:pPr>
      <w:r>
        <w:rPr>
          <w:b w:val="0"/>
        </w:rPr>
        <w:t>C. Drama</w:t>
      </w:r>
    </w:p>
    <w:p>
      <w:pPr>
        <w:spacing w:after="100" w:before="0"/>
      </w:pPr>
      <w:r>
        <w:rPr>
          <w:b w:val="0"/>
        </w:rPr>
        <w:t>D. Theatre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Paint : Art → Paint is the art or skill of producing things such as paintings, designs, etc. Similarly, Prose : Literature → Prose is a style of written or spoken language that follows the natural flow of speech and is related to Literature. Hence, the correct answer is "Literature". Additional Information Word Meaning Drama Drama is a play for the theatre, radio, or television. Theatre A theatre is a collaborative form of performing art that uses live performance.</w:t>
      </w:r>
    </w:p>
    <w:p>
      <w:pPr>
        <w:spacing w:before="0"/>
      </w:pPr>
      <w:r>
        <w:rPr>
          <w:b w:val="0"/>
        </w:rPr>
      </w:r>
    </w:p>
    <w:p>
      <w:pPr>
        <w:spacing w:after="100" w:line="360" w:lineRule="auto" w:before="0"/>
      </w:pPr>
      <w:r>
        <w:rPr>
          <w:b w:val="0"/>
        </w:rPr>
        <w:t>11. A # B means ‘A is the brother of B’ A @ B means ‘A is the son of B’ A &amp; B means ‘A is the wife of B’ A % B means ‘A is the mother of B’ If A % B &amp; C # D @ E, then how is B related to E?</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Daughter</w:t>
      </w:r>
    </w:p>
    <w:p>
      <w:pPr>
        <w:spacing w:after="100" w:before="0"/>
      </w:pPr>
      <w:r>
        <w:rPr>
          <w:b w:val="0"/>
        </w:rPr>
        <w:t>D. Daughter-in-law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 is the Daughter-in-law of E.</w:t>
      </w:r>
    </w:p>
    <w:p>
      <w:pPr>
        <w:spacing w:before="0"/>
      </w:pPr>
      <w:r>
        <w:rPr>
          <w:b w:val="0"/>
        </w:rPr>
      </w:r>
    </w:p>
    <w:p>
      <w:pPr>
        <w:spacing w:after="100" w:line="360" w:lineRule="auto" w:before="0"/>
      </w:pPr>
      <w:r>
        <w:rPr>
          <w:b w:val="0"/>
        </w:rPr>
        <w:t>12. In the following question, select the missing number from the given series. 15, 4, –8, –21, –35, ?</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–49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15 - 11 = 4, 4 - 12 = - 8, - 8 - 13 = - 21, - 21 - 14 = - 35, - 35 - 15 = - 50.</w:t>
      </w:r>
    </w:p>
    <w:p>
      <w:pPr>
        <w:spacing w:before="0"/>
      </w:pPr>
      <w:r>
        <w:rPr>
          <w:b w:val="0"/>
        </w:rPr>
      </w:r>
    </w:p>
    <w:p>
      <w:pPr>
        <w:spacing w:after="100" w:line="360" w:lineRule="auto" w:before="0"/>
      </w:pPr>
      <w:r>
        <w:rPr>
          <w:b w:val="0"/>
        </w:rPr>
        <w:t>13. A series is given with one term missing. Select the correct alternative from the given ones that will complete the series. ABCD, EVKT, IPSJ, MJAZ, ?</w:t>
      </w:r>
    </w:p>
    <w:p>
      <w:pPr>
        <w:spacing w:before="0"/>
      </w:pPr>
      <w:r>
        <w:rPr>
          <w:b w:val="0"/>
        </w:rPr>
      </w:r>
    </w:p>
    <w:p>
      <w:pPr>
        <w:spacing w:after="100" w:before="0"/>
      </w:pPr>
      <w:r>
        <w:rPr>
          <w:b w:val="0"/>
        </w:rPr>
        <w:t>A. RQPH</w:t>
      </w:r>
    </w:p>
    <w:p>
      <w:pPr>
        <w:spacing w:after="100" w:before="0"/>
      </w:pPr>
      <w:r>
        <w:rPr>
          <w:b w:val="0"/>
        </w:rPr>
        <w:t>B. QDIP</w:t>
      </w:r>
    </w:p>
    <w:p>
      <w:pPr>
        <w:spacing w:after="100" w:before="0"/>
      </w:pPr>
      <w:r>
        <w:rPr>
          <w:b w:val="0"/>
        </w:rPr>
        <w:t>C. TDIC</w:t>
      </w:r>
    </w:p>
    <w:p>
      <w:pPr>
        <w:spacing w:after="100" w:before="0"/>
      </w:pPr>
      <w:r>
        <w:rPr>
          <w:b w:val="0"/>
        </w:rPr>
        <w:t>D. RMQR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14. Select the set in which the numbers are related in the same way as are the numbers of the following set.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21, 33) (10, 111, 141)</w:t>
      </w:r>
    </w:p>
    <w:p>
      <w:pPr>
        <w:spacing w:before="0"/>
      </w:pPr>
      <w:r>
        <w:rPr>
          <w:b w:val="0"/>
        </w:rPr>
      </w:r>
    </w:p>
    <w:p>
      <w:pPr>
        <w:spacing w:after="100" w:before="0"/>
      </w:pPr>
      <w:r>
        <w:rPr>
          <w:b w:val="0"/>
        </w:rPr>
        <w:t>A. (13, 45, 97)</w:t>
      </w:r>
    </w:p>
    <w:p>
      <w:pPr>
        <w:spacing w:after="100" w:before="0"/>
      </w:pPr>
      <w:r>
        <w:rPr>
          <w:b w:val="0"/>
        </w:rPr>
        <w:t>B. (25, 53, 128)</w:t>
      </w:r>
    </w:p>
    <w:p>
      <w:pPr>
        <w:spacing w:after="100" w:before="0"/>
      </w:pPr>
      <w:r>
        <w:rPr>
          <w:b w:val="0"/>
        </w:rPr>
        <w:t>C. (65, 60, 244)</w:t>
      </w:r>
    </w:p>
    <w:p>
      <w:pPr>
        <w:spacing w:after="100" w:before="0"/>
      </w:pPr>
      <w:r>
        <w:rPr>
          <w:b w:val="0"/>
        </w:rPr>
        <w:t>D. (24, 52,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(3rd number - 2nd number) ÷ 3 = 1st number. Option 2) (25, 53, 128) ⇒ (128 - 53) ÷ 3 ⇒ 75 ÷ 3 = 25.</w:t>
      </w:r>
    </w:p>
    <w:p>
      <w:pPr>
        <w:spacing w:before="0"/>
      </w:pPr>
      <w:r>
        <w:rPr>
          <w:b w:val="0"/>
        </w:rPr>
      </w:r>
    </w:p>
    <w:p>
      <w:pPr>
        <w:spacing w:after="100" w:line="360" w:lineRule="auto" w:before="0"/>
      </w:pPr>
      <w:r>
        <w:rPr>
          <w:b w:val="0"/>
        </w:rPr>
        <w:t>15. Which of the following letter clusters will replace the question mark (?) in the given series? ARC, EPF, JNI, PLL, ?</w:t>
      </w:r>
    </w:p>
    <w:p>
      <w:pPr>
        <w:spacing w:before="0"/>
      </w:pPr>
      <w:r>
        <w:rPr>
          <w:b w:val="0"/>
        </w:rPr>
      </w:r>
    </w:p>
    <w:p>
      <w:pPr>
        <w:spacing w:after="100" w:before="0"/>
      </w:pPr>
      <w:r>
        <w:rPr>
          <w:b w:val="0"/>
        </w:rPr>
        <w:t>A. WJO</w:t>
      </w:r>
    </w:p>
    <w:p>
      <w:pPr>
        <w:spacing w:after="100" w:before="0"/>
      </w:pPr>
      <w:r>
        <w:rPr>
          <w:b w:val="0"/>
        </w:rPr>
        <w:t>B. QLP</w:t>
      </w:r>
    </w:p>
    <w:p>
      <w:pPr>
        <w:spacing w:after="100" w:before="0"/>
      </w:pPr>
      <w:r>
        <w:rPr>
          <w:b w:val="0"/>
        </w:rPr>
        <w:t>C. WLQ</w:t>
      </w:r>
    </w:p>
    <w:p>
      <w:pPr>
        <w:spacing w:after="100" w:before="0"/>
      </w:pPr>
      <w:r>
        <w:rPr>
          <w:b w:val="0"/>
        </w:rPr>
        <w:t>D. QKP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letters is given below: Hence, the correct answer is "WJO".</w:t>
      </w:r>
    </w:p>
    <w:p>
      <w:pPr>
        <w:spacing w:before="0"/>
      </w:pPr>
      <w:r>
        <w:rPr>
          <w:b w:val="0"/>
        </w:rPr>
      </w:r>
    </w:p>
    <w:p>
      <w:pPr>
        <w:spacing w:after="100" w:line="360" w:lineRule="auto" w:before="0"/>
      </w:pPr>
      <w:r>
        <w:rPr>
          <w:b w:val="0"/>
        </w:rPr>
        <w:t>16. Three of the following letter-clusters are alike in some manner and hence form a group. Which letter-cluster does not belong to that group?</w:t>
      </w:r>
    </w:p>
    <w:p>
      <w:pPr>
        <w:spacing w:before="0"/>
      </w:pPr>
      <w:r>
        <w:rPr>
          <w:b w:val="0"/>
        </w:rPr>
      </w:r>
    </w:p>
    <w:p>
      <w:pPr>
        <w:spacing w:after="100" w:before="0"/>
      </w:pPr>
      <w:r>
        <w:rPr>
          <w:b w:val="0"/>
        </w:rPr>
        <w:t>A. DOL</w:t>
      </w:r>
    </w:p>
    <w:p>
      <w:pPr>
        <w:spacing w:after="100" w:before="0"/>
      </w:pPr>
      <w:r>
        <w:rPr>
          <w:b w:val="0"/>
        </w:rPr>
        <w:t>B. MIP</w:t>
      </w:r>
    </w:p>
    <w:p>
      <w:pPr>
        <w:spacing w:after="100" w:before="0"/>
      </w:pPr>
      <w:r>
        <w:rPr>
          <w:b w:val="0"/>
        </w:rPr>
        <w:t>C. ARI</w:t>
      </w:r>
    </w:p>
    <w:p>
      <w:pPr>
        <w:spacing w:after="100" w:before="0"/>
      </w:pPr>
      <w:r>
        <w:rPr>
          <w:b w:val="0"/>
        </w:rPr>
        <w:t>D. NEV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Step 1: First letter + 8 = Third letter Step 2: Second and Third letters are opposite positional alphabets. Let's check each option one by one: Option 1) DOL Option 2) MIP Option 3) ARI Option 4) NEV Hence, the correct answer is "MIP".</w:t>
      </w:r>
    </w:p>
    <w:p>
      <w:pPr>
        <w:spacing w:before="0"/>
      </w:pPr>
      <w:r>
        <w:rPr>
          <w:b w:val="0"/>
        </w:rPr>
      </w:r>
    </w:p>
    <w:p>
      <w:pPr>
        <w:spacing w:after="100" w:line="360" w:lineRule="auto" w:before="0"/>
      </w:pPr>
      <w:r>
        <w:rPr>
          <w:b w:val="0"/>
        </w:rPr>
        <w:t>17. In a certain code language, 'TEACHER' is written as 'AETCREH', and ‘STUDENT’ is written as ‘UTSDTNE’. How will 'CLASSES' be written in that language?</w:t>
      </w:r>
    </w:p>
    <w:p>
      <w:pPr>
        <w:spacing w:before="0"/>
      </w:pPr>
      <w:r>
        <w:rPr>
          <w:b w:val="0"/>
        </w:rPr>
      </w:r>
    </w:p>
    <w:p>
      <w:pPr>
        <w:spacing w:after="100" w:before="0"/>
      </w:pPr>
      <w:r>
        <w:rPr>
          <w:b w:val="0"/>
        </w:rPr>
        <w:t>A. ALCSSES</w:t>
      </w:r>
    </w:p>
    <w:p>
      <w:pPr>
        <w:spacing w:after="100" w:before="0"/>
      </w:pPr>
      <w:r>
        <w:rPr>
          <w:b w:val="0"/>
        </w:rPr>
        <w:t>B. SESSALC</w:t>
      </w:r>
    </w:p>
    <w:p>
      <w:pPr>
        <w:spacing w:after="100" w:before="0"/>
      </w:pPr>
      <w:r>
        <w:rPr>
          <w:b w:val="0"/>
        </w:rPr>
        <w:t>C. ALCSESS</w:t>
      </w:r>
    </w:p>
    <w:p>
      <w:pPr>
        <w:spacing w:after="100" w:before="0"/>
      </w:pPr>
      <w:r>
        <w:rPr>
          <w:b w:val="0"/>
        </w:rPr>
        <w:t>D. CLASESS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Which two signs should be interchanged to make the given equation correct? 81 × 9 + 15 ÷ 3 – 4 = 50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Find which two signs should be interchanged to make the given equation correct. Let's check each option one by one. Option 1) − and × Given: 81 × 9 + 15 ÷ 3 – 4 = 50 After interchanging the signs we get the; ⇒ 81 - 9 + 15 ÷ 3 × 4 = 50 ⇒ 81 - 9 + 3 × 4 = 50 ⇒ 81 - 9 + 12 = 50 ⇒ 93 - 9 = 50 ⇒ 84 ≠ 50 ⇒ LHS ≠ RHS Option 2) + and − Given: 81 × 9 + 15 ÷ 3 – 4 = 50 After interchanging the signs we get the; ⇒ 81 × 9 - 15 ÷ 3 + 4 = 50 ⇒ 81 × 9 - 5 + 4 = 50 ⇒ 729 - 5 + 4 = 50 ⇒ 733 - 5 = 50 ⇒ 728 ≠ 50 ⇒ LHS ≠ RHS Option 3) ÷ and − Given: 81 × 9 + 15 ÷ 3 – 4 = 50 After interchanging the signs we get the; ⇒ 81 × 9 + 15 - 3 ÷ 4 = 50 ⇒ 81 × 9 + 15 - 0.75 = 50 ⇒ 729 + 15 - 0.75 = 50 ⇒ 744 - 0.75 = 50 ⇒ 743.25 ≠ 50 ⇒ LHS ≠ RHS Option 4) ÷ and × Given: 81 × 9 + 15 ÷ 3 – 4 = 50 After interchanging the signs we get the; ⇒ 81 ÷ 9 + 15 × 3 – 4 = 50 ⇒ 9 + 15 × 3 - 4 = 50 ⇒ 9 + 45 - 4 = 50 ⇒ 54 - 4 = 50 ⇒ 50 = 50 ⇒ LHS = RHS Hence, the correct answer is "Option 4".</w:t>
      </w:r>
    </w:p>
    <w:p>
      <w:pPr>
        <w:spacing w:before="0"/>
      </w:pPr>
      <w:r>
        <w:rPr>
          <w:b w:val="0"/>
        </w:rPr>
      </w:r>
    </w:p>
    <w:p>
      <w:pPr>
        <w:spacing w:after="100" w:line="360" w:lineRule="auto" w:before="0"/>
      </w:pPr>
      <w:r>
        <w:rPr>
          <w:b w:val="0"/>
        </w:rPr>
        <w:t>19.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A are W. II. Some W are C. Conclusions: I. All A are C. II. No C is W. III. No W is A.</w:t>
      </w:r>
    </w:p>
    <w:p>
      <w:pPr>
        <w:spacing w:before="0"/>
      </w:pPr>
      <w:r>
        <w:rPr>
          <w:b w:val="0"/>
        </w:rPr>
      </w:r>
    </w:p>
    <w:p>
      <w:pPr>
        <w:spacing w:after="100" w:before="0"/>
      </w:pPr>
      <w:r>
        <w:rPr>
          <w:b w:val="0"/>
        </w:rPr>
        <w:t>A. Neither conclusion follows</w:t>
      </w:r>
    </w:p>
    <w:p>
      <w:pPr>
        <w:spacing w:after="100" w:before="0"/>
      </w:pPr>
      <w:r>
        <w:rPr>
          <w:b w:val="0"/>
        </w:rPr>
        <w:t>B. Only conclusion II follows</w:t>
      </w:r>
    </w:p>
    <w:p>
      <w:pPr>
        <w:spacing w:after="100" w:before="0"/>
      </w:pPr>
      <w:r>
        <w:rPr>
          <w:b w:val="0"/>
        </w:rPr>
        <w:t>C. All conclusion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A are C → Does not follow → As Some A are W and Some W are C. So All A are C is possible but not definitely followed. II. No C is W → Does not follow → As Some W are C. So No C is W is definitely not followed. III. No W is A → Does not follow → As Some A are W. So No W is A is definitely not followed.</w:t>
      </w:r>
    </w:p>
    <w:p>
      <w:pPr>
        <w:spacing w:before="0"/>
      </w:pPr>
      <w:r>
        <w:rPr>
          <w:b w:val="0"/>
        </w:rPr>
      </w:r>
    </w:p>
    <w:p>
      <w:pPr>
        <w:spacing w:after="100" w:line="360" w:lineRule="auto" w:before="0"/>
      </w:pPr>
      <w:r>
        <w:rPr>
          <w:b w:val="0"/>
        </w:rPr>
        <w:t>20. Select the option that is related to the fifth number in the same way as the second.number is related to the first number and the fourth number is related to the third number. 12 : 132 :: 20 : 380 :: 2 : ?</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number)2 - First number = Second number For, 2 : ? ⇒ (2)2 - 2 = 2.</w:t>
      </w:r>
    </w:p>
    <w:p>
      <w:pPr>
        <w:spacing w:before="0"/>
      </w:pPr>
      <w:r>
        <w:rPr>
          <w:b w:val="0"/>
        </w:rPr>
      </w:r>
    </w:p>
    <w:p>
      <w:pPr>
        <w:spacing w:after="100" w:line="360" w:lineRule="auto" w:before="0"/>
      </w:pPr>
      <w:r>
        <w:rPr>
          <w:b w:val="0"/>
        </w:rPr>
        <w:t>21. Prithviraja III defeated an Afghan ruler named ______ in 1191.</w:t>
      </w:r>
    </w:p>
    <w:p>
      <w:pPr>
        <w:spacing w:before="0"/>
      </w:pPr>
      <w:r>
        <w:rPr>
          <w:b w:val="0"/>
        </w:rPr>
      </w:r>
    </w:p>
    <w:p>
      <w:pPr>
        <w:spacing w:after="100" w:before="0"/>
      </w:pPr>
      <w:r>
        <w:rPr>
          <w:b w:val="0"/>
        </w:rPr>
        <w:t>A. Sultan Mahmud</w:t>
      </w:r>
    </w:p>
    <w:p>
      <w:pPr>
        <w:spacing w:after="100" w:before="0"/>
      </w:pPr>
      <w:r>
        <w:rPr>
          <w:b w:val="0"/>
        </w:rPr>
        <w:t>B. Muhammad Ibn Abbas</w:t>
      </w:r>
    </w:p>
    <w:p>
      <w:pPr>
        <w:spacing w:after="100" w:before="0"/>
      </w:pPr>
      <w:r>
        <w:rPr>
          <w:b w:val="0"/>
        </w:rPr>
        <w:t>C. Muhammad Ibn Suri</w:t>
      </w:r>
    </w:p>
    <w:p>
      <w:pPr>
        <w:spacing w:after="100" w:before="0"/>
      </w:pPr>
      <w:r>
        <w:rPr>
          <w:b w:val="0"/>
        </w:rPr>
        <w:t>D. Sultan Muhammad Ghori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Prithviraj III defeated Sultan Muhammad Ghori in 1191. Ghori invaded India and laid the foundation of Muslim domination in India. He is often considered the founder of Muslim rule in India. The first battle of Tarain was fought in 1191, where the Ghori Forces were completely rooted out by Prithviraj Chauhan.</w:t>
      </w:r>
    </w:p>
    <w:p>
      <w:pPr>
        <w:spacing w:before="0"/>
      </w:pPr>
      <w:r>
        <w:rPr>
          <w:b w:val="0"/>
        </w:rPr>
      </w:r>
    </w:p>
    <w:p>
      <w:pPr>
        <w:spacing w:after="100" w:line="360" w:lineRule="auto" w:before="0"/>
      </w:pPr>
      <w:r>
        <w:rPr>
          <w:b w:val="0"/>
        </w:rPr>
        <w:t>22. Sharmila Biswas, who was awarded the ‘Best Choreography Award’ in 1998 by the Ministry of Information and Broadcasting, represents which of the following classical dance forms?</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Kathakali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Sharmila Biswas, who won the Best Choreography Award in 1998, is known for her expertise in the classical dance form of Odissi. She trained under renowned guru Kelucharan Mohapatra and became one of his top disciples.</w:t>
      </w:r>
    </w:p>
    <w:p>
      <w:pPr>
        <w:spacing w:before="0"/>
      </w:pPr>
      <w:r>
        <w:rPr>
          <w:b w:val="0"/>
        </w:rPr>
      </w:r>
    </w:p>
    <w:p>
      <w:pPr>
        <w:spacing w:after="100" w:line="360" w:lineRule="auto" w:before="0"/>
      </w:pPr>
      <w:r>
        <w:rPr>
          <w:b w:val="0"/>
        </w:rPr>
        <w:t>23. The Olympic Games - 2024 will be hosted by _______.</w:t>
      </w:r>
    </w:p>
    <w:p>
      <w:pPr>
        <w:spacing w:before="0"/>
      </w:pPr>
      <w:r>
        <w:rPr>
          <w:b w:val="0"/>
        </w:rPr>
      </w:r>
    </w:p>
    <w:p>
      <w:pPr>
        <w:spacing w:after="100" w:before="0"/>
      </w:pPr>
      <w:r>
        <w:rPr>
          <w:b w:val="0"/>
        </w:rPr>
        <w:t>A. USA</w:t>
      </w:r>
    </w:p>
    <w:p>
      <w:pPr>
        <w:spacing w:after="100" w:before="0"/>
      </w:pPr>
      <w:r>
        <w:rPr>
          <w:b w:val="0"/>
        </w:rPr>
        <w:t>B. China</w:t>
      </w:r>
    </w:p>
    <w:p>
      <w:pPr>
        <w:spacing w:after="100" w:before="0"/>
      </w:pPr>
      <w:r>
        <w:rPr>
          <w:b w:val="0"/>
        </w:rPr>
        <w:t>C. Spain</w:t>
      </w:r>
    </w:p>
    <w:p>
      <w:pPr>
        <w:spacing w:after="100" w:before="0"/>
      </w:pPr>
      <w:r>
        <w:rPr>
          <w:b w:val="0"/>
        </w:rPr>
        <w:t>D. France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2024 Olympic Games are hosted by France's capital, Paris.Games will be fully gender equal with 50% female and male participation, as compared with 48.8% female participation in the Tokyo games.</w:t>
      </w:r>
    </w:p>
    <w:p>
      <w:pPr>
        <w:spacing w:before="0"/>
      </w:pPr>
      <w:r>
        <w:rPr>
          <w:b w:val="0"/>
        </w:rPr>
      </w:r>
    </w:p>
    <w:p>
      <w:pPr>
        <w:spacing w:after="100" w:line="360" w:lineRule="auto" w:before="0"/>
      </w:pPr>
      <w:r>
        <w:rPr>
          <w:b w:val="0"/>
        </w:rPr>
        <w:t>24. The women of which tribe perform the traditional folk dance called Chakri?</w:t>
      </w:r>
    </w:p>
    <w:p>
      <w:pPr>
        <w:spacing w:before="0"/>
      </w:pPr>
      <w:r>
        <w:rPr>
          <w:b w:val="0"/>
        </w:rPr>
      </w:r>
    </w:p>
    <w:p>
      <w:pPr>
        <w:spacing w:after="100" w:before="0"/>
      </w:pPr>
      <w:r>
        <w:rPr>
          <w:b w:val="0"/>
        </w:rPr>
        <w:t>A. Kaul</w:t>
      </w:r>
    </w:p>
    <w:p>
      <w:pPr>
        <w:spacing w:after="100" w:before="0"/>
      </w:pPr>
      <w:r>
        <w:rPr>
          <w:b w:val="0"/>
        </w:rPr>
        <w:t>B. Kanjar</w:t>
      </w:r>
    </w:p>
    <w:p>
      <w:pPr>
        <w:spacing w:after="100" w:before="0"/>
      </w:pPr>
      <w:r>
        <w:rPr>
          <w:b w:val="0"/>
        </w:rPr>
        <w:t>C. Gond</w:t>
      </w:r>
    </w:p>
    <w:p>
      <w:pPr>
        <w:spacing w:after="100" w:before="0"/>
      </w:pPr>
      <w:r>
        <w:rPr>
          <w:b w:val="0"/>
        </w:rPr>
        <w:t>D. Bharia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Chakri dance is a famous folk dance of Rajasthan, performed by women. Kanjar tribe is known for performing this dance, which is popular in the Kota and Baran districts of Rajasthan. Chakri dance is unique as it is performed only by women.</w:t>
      </w:r>
    </w:p>
    <w:p>
      <w:pPr>
        <w:spacing w:before="0"/>
      </w:pPr>
      <w:r>
        <w:rPr>
          <w:b w:val="0"/>
        </w:rPr>
      </w:r>
    </w:p>
    <w:p>
      <w:pPr>
        <w:spacing w:after="100" w:line="360" w:lineRule="auto" w:before="0"/>
      </w:pPr>
      <w:r>
        <w:rPr>
          <w:b w:val="0"/>
        </w:rPr>
        <w:t>25. Which of the following terms is NOT included in the Preamble of Indian Constitution?</w:t>
      </w:r>
    </w:p>
    <w:p>
      <w:pPr>
        <w:spacing w:before="0"/>
      </w:pPr>
      <w:r>
        <w:rPr>
          <w:b w:val="0"/>
        </w:rPr>
      </w:r>
    </w:p>
    <w:p>
      <w:pPr>
        <w:spacing w:after="100" w:before="0"/>
      </w:pPr>
      <w:r>
        <w:rPr>
          <w:b w:val="0"/>
        </w:rPr>
        <w:t>A. Sovereign</w:t>
      </w:r>
    </w:p>
    <w:p>
      <w:pPr>
        <w:spacing w:after="100" w:before="0"/>
      </w:pPr>
      <w:r>
        <w:rPr>
          <w:b w:val="0"/>
        </w:rPr>
        <w:t>B. Justice</w:t>
      </w:r>
    </w:p>
    <w:p>
      <w:pPr>
        <w:spacing w:after="100" w:before="0"/>
      </w:pPr>
      <w:r>
        <w:rPr>
          <w:b w:val="0"/>
        </w:rPr>
        <w:t>C. Fraternity</w:t>
      </w:r>
    </w:p>
    <w:p>
      <w:pPr>
        <w:spacing w:after="100" w:before="0"/>
      </w:pPr>
      <w:r>
        <w:rPr>
          <w:b w:val="0"/>
        </w:rPr>
        <w:t>D. Federalism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Federalism, as it is not mentioned in the Preamble of the Indian Constitution. The Preamble outlines the values and principles of the nation, including key terms such as Sovereign, Socialist, Secular, Democratic, and Republic. It was amended in 1976 to include Socialist, Secular, and Integrity, and is considered the soul of the Constitution, promoting justice, liberty, equality, and fraternity.</w:t>
      </w:r>
    </w:p>
    <w:p>
      <w:pPr>
        <w:spacing w:before="0"/>
      </w:pPr>
      <w:r>
        <w:rPr>
          <w:b w:val="0"/>
        </w:rPr>
      </w:r>
    </w:p>
    <w:p>
      <w:pPr>
        <w:spacing w:after="100" w:line="360" w:lineRule="auto" w:before="0"/>
      </w:pPr>
      <w:r>
        <w:rPr>
          <w:b w:val="0"/>
        </w:rPr>
        <w:t>26. The State Finance Commission is appointed every ____ years by the _____.</w:t>
      </w:r>
    </w:p>
    <w:p>
      <w:pPr>
        <w:spacing w:before="0"/>
      </w:pPr>
      <w:r>
        <w:rPr>
          <w:b w:val="0"/>
        </w:rPr>
      </w:r>
    </w:p>
    <w:p>
      <w:pPr>
        <w:spacing w:after="100" w:before="0"/>
      </w:pPr>
      <w:r>
        <w:rPr>
          <w:b w:val="0"/>
        </w:rPr>
        <w:t>A. 5, state government</w:t>
      </w:r>
    </w:p>
    <w:p>
      <w:pPr>
        <w:spacing w:after="100" w:before="0"/>
      </w:pPr>
      <w:r>
        <w:rPr>
          <w:b w:val="0"/>
        </w:rPr>
        <w:t>B. 5, central government</w:t>
      </w:r>
    </w:p>
    <w:p>
      <w:pPr>
        <w:spacing w:after="100" w:before="0"/>
      </w:pPr>
      <w:r>
        <w:rPr>
          <w:b w:val="0"/>
        </w:rPr>
        <w:t>C. 2.5, state government</w:t>
      </w:r>
    </w:p>
    <w:p>
      <w:pPr>
        <w:spacing w:after="100" w:before="0"/>
      </w:pPr>
      <w:r>
        <w:rPr>
          <w:b w:val="0"/>
        </w:rPr>
        <w:t>D. 2.5, central government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 Finance Commission is appointed every 5 years by the state government, as per Article 243-I of the Constitution. It manages fiscal relations at the state level and allocates resources to Panchayati Raj institutions. The SFC reviews the financial position of municipalities and Panchayats and recommends grants-in-aid and ways to improve their financial position.</w:t>
      </w:r>
    </w:p>
    <w:p>
      <w:pPr>
        <w:spacing w:before="0"/>
      </w:pPr>
      <w:r>
        <w:rPr>
          <w:b w:val="0"/>
        </w:rPr>
      </w:r>
    </w:p>
    <w:p>
      <w:pPr>
        <w:spacing w:after="100" w:line="360" w:lineRule="auto" w:before="0"/>
      </w:pPr>
      <w:r>
        <w:rPr>
          <w:b w:val="0"/>
        </w:rPr>
        <w:t>27. The Energy Conservation (Amendment) Bill, 2022 amends the Energy Conservation Act, 2001 to empower the central government to specify a _______.</w:t>
      </w:r>
    </w:p>
    <w:p>
      <w:pPr>
        <w:spacing w:before="0"/>
      </w:pPr>
      <w:r>
        <w:rPr>
          <w:b w:val="0"/>
        </w:rPr>
      </w:r>
    </w:p>
    <w:p>
      <w:pPr>
        <w:spacing w:after="100" w:before="0"/>
      </w:pPr>
      <w:r>
        <w:rPr>
          <w:b w:val="0"/>
        </w:rPr>
        <w:t>A. carbon credit trading scheme</w:t>
      </w:r>
    </w:p>
    <w:p>
      <w:pPr>
        <w:spacing w:after="100" w:before="0"/>
      </w:pPr>
      <w:r>
        <w:rPr>
          <w:b w:val="0"/>
        </w:rPr>
        <w:t>B. coal based station</w:t>
      </w:r>
    </w:p>
    <w:p>
      <w:pPr>
        <w:spacing w:after="100" w:before="0"/>
      </w:pPr>
      <w:r>
        <w:rPr>
          <w:b w:val="0"/>
        </w:rPr>
        <w:t>C. coastal regulation scheme</w:t>
      </w:r>
    </w:p>
    <w:p>
      <w:pPr>
        <w:spacing w:after="100" w:before="0"/>
      </w:pPr>
      <w:r>
        <w:rPr>
          <w:b w:val="0"/>
        </w:rPr>
        <w:t>D. eco-sensitive zone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Energy Conservation (Amendment) Bill, 2022 provides for mandatory minimum use of non-fossil sources,The bill provides for mandatory minimum use of non-fossil sources, including green hydrogen and green ammonia, for feedstock, setting up a carbon trading market, and bringing large residential buildings under energy conservation.</w:t>
      </w:r>
    </w:p>
    <w:p>
      <w:pPr>
        <w:spacing w:before="0"/>
      </w:pPr>
      <w:r>
        <w:rPr>
          <w:b w:val="0"/>
        </w:rPr>
      </w:r>
    </w:p>
    <w:p>
      <w:pPr>
        <w:spacing w:after="100" w:line="360" w:lineRule="auto" w:before="0"/>
      </w:pPr>
      <w:r>
        <w:rPr>
          <w:b w:val="0"/>
        </w:rPr>
        <w:t>28. The Delhi Municipal Corporation (Amendment) Bill 2022 seeks to unify the how many municipal corporations into a single one?</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Delhi Municipal Corporation (Amendment) Bill, 2022 amend the Delhi Municipal Corporation Act, 1957 and proposes to unify the three existing Municipal Corporations of Delhi into one Municipal Corporation of Delhi.</w:t>
      </w:r>
    </w:p>
    <w:p>
      <w:pPr>
        <w:spacing w:before="0"/>
      </w:pPr>
      <w:r>
        <w:rPr>
          <w:b w:val="0"/>
        </w:rPr>
      </w:r>
    </w:p>
    <w:p>
      <w:pPr>
        <w:spacing w:after="100" w:line="360" w:lineRule="auto" w:before="0"/>
      </w:pPr>
      <w:r>
        <w:rPr>
          <w:b w:val="0"/>
        </w:rPr>
        <w:t>29. What is the role of ribosomes of a polysome?</w:t>
      </w:r>
    </w:p>
    <w:p>
      <w:pPr>
        <w:spacing w:before="0"/>
      </w:pPr>
      <w:r>
        <w:rPr>
          <w:b w:val="0"/>
        </w:rPr>
      </w:r>
    </w:p>
    <w:p>
      <w:pPr>
        <w:spacing w:after="100" w:before="0"/>
      </w:pPr>
      <w:r>
        <w:rPr>
          <w:b w:val="0"/>
        </w:rPr>
        <w:t>A. The ribosomes synthesise the fats</w:t>
      </w:r>
    </w:p>
    <w:p>
      <w:pPr>
        <w:spacing w:after="100" w:before="0"/>
      </w:pPr>
      <w:r>
        <w:rPr>
          <w:b w:val="0"/>
        </w:rPr>
        <w:t>B. The ribosomes of a polysome translate the mRNA into proteins.</w:t>
      </w:r>
    </w:p>
    <w:p>
      <w:pPr>
        <w:spacing w:after="100" w:before="0"/>
      </w:pPr>
      <w:r>
        <w:rPr>
          <w:b w:val="0"/>
        </w:rPr>
        <w:t>C. The ribosomes of a polysome translate the rRNA into proteins.</w:t>
      </w:r>
    </w:p>
    <w:p>
      <w:pPr>
        <w:spacing w:after="100" w:before="0"/>
      </w:pPr>
      <w:r>
        <w:rPr>
          <w:b w:val="0"/>
        </w:rPr>
        <w:t>D. The ribosomes of a monosome translate the rRNA into proteins.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Ribosomes of a polysome translate the mRNA into proteins. Polysomes contain multiple ribosomes that are joined to the mRNA and translate a single mRNA into many polypeptides simultaneously. The coding portion of mRNA forms a polysome, which allows multiple ribosomes to participate in mRNA;s function. This process is crucial for protein synthesis in the cell.</w:t>
      </w:r>
    </w:p>
    <w:p>
      <w:pPr>
        <w:spacing w:before="0"/>
      </w:pPr>
      <w:r>
        <w:rPr>
          <w:b w:val="0"/>
        </w:rPr>
      </w:r>
    </w:p>
    <w:p>
      <w:pPr>
        <w:spacing w:after="100" w:line="360" w:lineRule="auto" w:before="0"/>
      </w:pPr>
      <w:r>
        <w:rPr>
          <w:b w:val="0"/>
        </w:rPr>
        <w:t>30. Which type of tax acts as an automatic stabiliser in the economy?</w:t>
      </w:r>
    </w:p>
    <w:p>
      <w:pPr>
        <w:spacing w:before="0"/>
      </w:pPr>
      <w:r>
        <w:rPr>
          <w:b w:val="0"/>
        </w:rPr>
      </w:r>
    </w:p>
    <w:p>
      <w:pPr>
        <w:spacing w:after="100" w:before="0"/>
      </w:pPr>
      <w:r>
        <w:rPr>
          <w:b w:val="0"/>
        </w:rPr>
        <w:t>A. Professional tax</w:t>
      </w:r>
    </w:p>
    <w:p>
      <w:pPr>
        <w:spacing w:after="100" w:before="0"/>
      </w:pPr>
      <w:r>
        <w:rPr>
          <w:b w:val="0"/>
        </w:rPr>
        <w:t>B. Wealth tax</w:t>
      </w:r>
    </w:p>
    <w:p>
      <w:pPr>
        <w:spacing w:after="100" w:before="0"/>
      </w:pPr>
      <w:r>
        <w:rPr>
          <w:b w:val="0"/>
        </w:rPr>
        <w:t>C. Capital gains tax</w:t>
      </w:r>
    </w:p>
    <w:p>
      <w:pPr>
        <w:spacing w:after="100" w:before="0"/>
      </w:pPr>
      <w:r>
        <w:rPr>
          <w:b w:val="0"/>
        </w:rPr>
        <w:t>D. Proportional income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Proportional income tax is the correct answer as it acts as an automatic stabilizer in the economy, changing in response to income levels. Professional tax is levied by state governments in India on individuals earning income through professions, trades, callings, or employment. Wealth tax is a tax on an individual's net wealth or assets, while capital gains tax is a tax on the profit earned from the sale of an asset.</w:t>
      </w:r>
    </w:p>
    <w:p>
      <w:pPr>
        <w:spacing w:before="0"/>
      </w:pPr>
      <w:r>
        <w:rPr>
          <w:b w:val="0"/>
        </w:rPr>
      </w:r>
    </w:p>
    <w:p>
      <w:pPr>
        <w:spacing w:after="100" w:line="360" w:lineRule="auto" w:before="0"/>
      </w:pPr>
      <w:r>
        <w:rPr>
          <w:b w:val="0"/>
        </w:rPr>
        <w:t>31. The world’s largest river lies in which of the following continent?</w:t>
      </w:r>
    </w:p>
    <w:p>
      <w:pPr>
        <w:spacing w:before="0"/>
      </w:pPr>
      <w:r>
        <w:rPr>
          <w:b w:val="0"/>
        </w:rPr>
      </w:r>
    </w:p>
    <w:p>
      <w:pPr>
        <w:spacing w:after="100" w:before="0"/>
      </w:pPr>
      <w:r>
        <w:rPr>
          <w:b w:val="0"/>
        </w:rPr>
        <w:t>A. South America</w:t>
      </w:r>
    </w:p>
    <w:p>
      <w:pPr>
        <w:spacing w:after="100" w:before="0"/>
      </w:pPr>
      <w:r>
        <w:rPr>
          <w:b w:val="0"/>
        </w:rPr>
        <w:t>B. Australia</w:t>
      </w:r>
    </w:p>
    <w:p>
      <w:pPr>
        <w:spacing w:after="100" w:before="0"/>
      </w:pPr>
      <w:r>
        <w:rPr>
          <w:b w:val="0"/>
        </w:rPr>
        <w:t>C. Africa</w:t>
      </w:r>
    </w:p>
    <w:p>
      <w:pPr>
        <w:spacing w:after="100" w:before="0"/>
      </w:pPr>
      <w:r>
        <w:rPr>
          <w:b w:val="0"/>
        </w:rPr>
        <w:t>D. North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world's largest river is the Amazon River, which is located in South America. It is also the second-longest river in the world after the Nile in Africa. The Amazon River originates in the Andes Mountains of Peru and flows through six countries, including Brazil, before discharging its water into the Atlantic Ocean. The Amazon basin is also the largest drainage basin in the world. South America is the fourth largest continent in the world and is home to 14 countries, with Brazil being the largest and Suriname being the smallest.</w:t>
      </w:r>
    </w:p>
    <w:p>
      <w:pPr>
        <w:spacing w:before="0"/>
      </w:pPr>
      <w:r>
        <w:rPr>
          <w:b w:val="0"/>
        </w:rPr>
      </w:r>
    </w:p>
    <w:p>
      <w:pPr>
        <w:spacing w:after="100" w:line="360" w:lineRule="auto" w:before="0"/>
      </w:pPr>
      <w:r>
        <w:rPr>
          <w:b w:val="0"/>
        </w:rPr>
        <w:t>32. In which of the following months is Gokulashtami celebrated every year as per Hindu tradition?</w:t>
      </w:r>
    </w:p>
    <w:p>
      <w:pPr>
        <w:spacing w:before="0"/>
      </w:pPr>
      <w:r>
        <w:rPr>
          <w:b w:val="0"/>
        </w:rPr>
      </w:r>
    </w:p>
    <w:p>
      <w:pPr>
        <w:spacing w:after="100" w:before="0"/>
      </w:pPr>
      <w:r>
        <w:rPr>
          <w:b w:val="0"/>
        </w:rPr>
        <w:t>A. Vaishakh</w:t>
      </w:r>
    </w:p>
    <w:p>
      <w:pPr>
        <w:spacing w:after="100" w:before="0"/>
      </w:pPr>
      <w:r>
        <w:rPr>
          <w:b w:val="0"/>
        </w:rPr>
        <w:t>B. Bhadrapada</w:t>
      </w:r>
    </w:p>
    <w:p>
      <w:pPr>
        <w:spacing w:after="100" w:before="0"/>
      </w:pPr>
      <w:r>
        <w:rPr>
          <w:b w:val="0"/>
        </w:rPr>
        <w:t>C. Asadha</w:t>
      </w:r>
    </w:p>
    <w:p>
      <w:pPr>
        <w:spacing w:after="100" w:before="0"/>
      </w:pPr>
      <w:r>
        <w:rPr>
          <w:b w:val="0"/>
        </w:rPr>
        <w:t>D. Chaitra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Gokulashtami, also known as Krishna Janmashtami, is celebrated on the eighth day of the dark fortnight in the month of Bhadrapada. It marks the birth of Lord Krishna, who was born to destroy Mathura's demon king. According to Vikram Samvat, the Hindu calendar has 12 months, including Chaitra, Vaishak, Ashad, and Bhadrapad.</w:t>
      </w:r>
    </w:p>
    <w:p>
      <w:pPr>
        <w:spacing w:before="0"/>
      </w:pPr>
      <w:r>
        <w:rPr>
          <w:b w:val="0"/>
        </w:rPr>
      </w:r>
    </w:p>
    <w:p>
      <w:pPr>
        <w:spacing w:after="100" w:line="360" w:lineRule="auto" w:before="0"/>
      </w:pPr>
      <w:r>
        <w:rPr>
          <w:b w:val="0"/>
        </w:rPr>
        <w:t>33. Which of the following is NOT a method of measuring national income?</w:t>
      </w:r>
    </w:p>
    <w:p>
      <w:pPr>
        <w:spacing w:before="0"/>
      </w:pPr>
      <w:r>
        <w:rPr>
          <w:b w:val="0"/>
        </w:rPr>
      </w:r>
    </w:p>
    <w:p>
      <w:pPr>
        <w:spacing w:after="100" w:before="0"/>
      </w:pPr>
      <w:r>
        <w:rPr>
          <w:b w:val="0"/>
        </w:rPr>
        <w:t>A. Intermediate goods method</w:t>
      </w:r>
    </w:p>
    <w:p>
      <w:pPr>
        <w:spacing w:after="100" w:before="0"/>
      </w:pPr>
      <w:r>
        <w:rPr>
          <w:b w:val="0"/>
        </w:rPr>
        <w:t>B. Expenditure method</w:t>
      </w:r>
    </w:p>
    <w:p>
      <w:pPr>
        <w:spacing w:after="100" w:before="0"/>
      </w:pPr>
      <w:r>
        <w:rPr>
          <w:b w:val="0"/>
        </w:rPr>
        <w:t>C. Income method</w:t>
      </w:r>
    </w:p>
    <w:p>
      <w:pPr>
        <w:spacing w:after="100" w:before="0"/>
      </w:pPr>
      <w:r>
        <w:rPr>
          <w:b w:val="0"/>
        </w:rPr>
        <w:t>D. Product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Intermediate goods method is not a valid method for measuring national income. National income is calculated using the Expenditure, Product, and Income methods. The Expenditure method combines consumption, investment, government spending, and net exports. The Product method adds value at every stage of production, while the Income method aggregates pretax income from wages, rent, interest, and profits.</w:t>
      </w:r>
    </w:p>
    <w:p>
      <w:pPr>
        <w:spacing w:before="0"/>
      </w:pPr>
      <w:r>
        <w:rPr>
          <w:b w:val="0"/>
        </w:rPr>
      </w:r>
    </w:p>
    <w:p>
      <w:pPr>
        <w:spacing w:after="100" w:line="360" w:lineRule="auto" w:before="0"/>
      </w:pPr>
      <w:r>
        <w:rPr>
          <w:b w:val="0"/>
        </w:rPr>
        <w:t>34. Sambhar Lake is situated in which of the following states?</w:t>
      </w:r>
    </w:p>
    <w:p>
      <w:pPr>
        <w:spacing w:before="0"/>
      </w:pPr>
      <w:r>
        <w:rPr>
          <w:b w:val="0"/>
        </w:rPr>
      </w:r>
    </w:p>
    <w:p>
      <w:pPr>
        <w:spacing w:after="100" w:before="0"/>
      </w:pPr>
      <w:r>
        <w:rPr>
          <w:b w:val="0"/>
        </w:rPr>
        <w:t>A. Kerala</w:t>
      </w:r>
    </w:p>
    <w:p>
      <w:pPr>
        <w:spacing w:after="100" w:before="0"/>
      </w:pPr>
      <w:r>
        <w:rPr>
          <w:b w:val="0"/>
        </w:rPr>
        <w:t>B. Madhya Pradesh</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Sambhar Lake in Rajasthan is India's largest inland salt lake and a Ramsar site due to its importance as a wintering area for flamingos and other birds. The lake's unique algae and bacteria support the lake ecology.</w:t>
      </w:r>
    </w:p>
    <w:p>
      <w:pPr>
        <w:spacing w:before="0"/>
      </w:pPr>
      <w:r>
        <w:rPr>
          <w:b w:val="0"/>
        </w:rPr>
      </w:r>
    </w:p>
    <w:p>
      <w:pPr>
        <w:spacing w:after="100" w:line="360" w:lineRule="auto" w:before="0"/>
      </w:pPr>
      <w:r>
        <w:rPr>
          <w:b w:val="0"/>
        </w:rPr>
        <w:t>35. Which of the following waterways separates India from Sri Lanka?</w:t>
      </w:r>
    </w:p>
    <w:p>
      <w:pPr>
        <w:spacing w:before="0"/>
      </w:pPr>
      <w:r>
        <w:rPr>
          <w:b w:val="0"/>
        </w:rPr>
      </w:r>
    </w:p>
    <w:p>
      <w:pPr>
        <w:spacing w:after="100" w:before="0"/>
      </w:pPr>
      <w:r>
        <w:rPr>
          <w:b w:val="0"/>
        </w:rPr>
        <w:t>A. Arabian Sea</w:t>
      </w:r>
    </w:p>
    <w:p>
      <w:pPr>
        <w:spacing w:after="100" w:before="0"/>
      </w:pPr>
      <w:r>
        <w:rPr>
          <w:b w:val="0"/>
        </w:rPr>
        <w:t>B. Bay of Bengal</w:t>
      </w:r>
    </w:p>
    <w:p>
      <w:pPr>
        <w:spacing w:after="100" w:before="0"/>
      </w:pPr>
      <w:r>
        <w:rPr>
          <w:b w:val="0"/>
        </w:rPr>
        <w:t>C. Andaman Sea</w:t>
      </w:r>
    </w:p>
    <w:p>
      <w:pPr>
        <w:spacing w:after="100" w:before="0"/>
      </w:pPr>
      <w:r>
        <w:rPr>
          <w:b w:val="0"/>
        </w:rPr>
        <w:t>D. Palk Strait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Palk Strait is the waterway that separates India from Sri Lanka. It is a narrow channel of water, 85 miles long, and less than 330 feet deep. The strait receives several rivers, including the Vaigai, and contains many islands on the Sri Lankan side. The port of Jaffna, the commercial center for northern Sri Lanka, lies on the strait. The southwestern portion of the strait is also called Palk Bay. It is named after Robert Palk, who was a governor of Madras during the Company Raj period.</w:t>
      </w:r>
    </w:p>
    <w:p>
      <w:pPr>
        <w:spacing w:before="0"/>
      </w:pPr>
      <w:r>
        <w:rPr>
          <w:b w:val="0"/>
        </w:rPr>
      </w:r>
    </w:p>
    <w:p>
      <w:pPr>
        <w:spacing w:after="100" w:line="360" w:lineRule="auto" w:before="0"/>
      </w:pPr>
      <w:r>
        <w:rPr>
          <w:b w:val="0"/>
        </w:rPr>
        <w:t>36. Which of the following is the highest gravity dam in India?</w:t>
      </w:r>
    </w:p>
    <w:p>
      <w:pPr>
        <w:spacing w:before="0"/>
      </w:pPr>
      <w:r>
        <w:rPr>
          <w:b w:val="0"/>
        </w:rPr>
      </w:r>
    </w:p>
    <w:p>
      <w:pPr>
        <w:spacing w:after="100" w:before="0"/>
      </w:pPr>
      <w:r>
        <w:rPr>
          <w:b w:val="0"/>
        </w:rPr>
        <w:t>A. Hirakund Dam</w:t>
      </w:r>
    </w:p>
    <w:p>
      <w:pPr>
        <w:spacing w:after="100" w:before="0"/>
      </w:pPr>
      <w:r>
        <w:rPr>
          <w:b w:val="0"/>
        </w:rPr>
        <w:t>B. Bhakra Dam</w:t>
      </w:r>
    </w:p>
    <w:p>
      <w:pPr>
        <w:spacing w:after="100" w:before="0"/>
      </w:pPr>
      <w:r>
        <w:rPr>
          <w:b w:val="0"/>
        </w:rPr>
        <w:t>C. Sardar Sarovar Dam</w:t>
      </w:r>
    </w:p>
    <w:p>
      <w:pPr>
        <w:spacing w:after="100" w:before="0"/>
      </w:pPr>
      <w:r>
        <w:rPr>
          <w:b w:val="0"/>
        </w:rPr>
        <w:t>D. Mettur Dam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Bhakra Dam is the highest gravity dam in India. It is approximately 226 meters high and 518 meters long. Constructed on the Satluj river, it is located near Nangal city on the border of Himachal Pradesh and Punjab. Hirakund Dam, Sardar Sarovar Dam, and Mettur Dam are also well-known dams in India, but Bhakra Dam is the highest straight gravity dam.</w:t>
      </w:r>
    </w:p>
    <w:p>
      <w:pPr>
        <w:spacing w:before="0"/>
      </w:pPr>
      <w:r>
        <w:rPr>
          <w:b w:val="0"/>
        </w:rPr>
      </w:r>
    </w:p>
    <w:p>
      <w:pPr>
        <w:spacing w:after="100" w:line="360" w:lineRule="auto" w:before="0"/>
      </w:pPr>
      <w:r>
        <w:rPr>
          <w:b w:val="0"/>
        </w:rPr>
        <w:t>37. Identify the chemical formula of ammonium hydroxide.</w:t>
      </w:r>
    </w:p>
    <w:p>
      <w:pPr>
        <w:spacing w:before="0"/>
      </w:pPr>
      <w:r>
        <w:rPr>
          <w:b w:val="0"/>
        </w:rPr>
      </w:r>
    </w:p>
    <w:p>
      <w:pPr>
        <w:spacing w:after="100" w:before="0"/>
      </w:pPr>
      <w:r>
        <w:rPr>
          <w:b w:val="0"/>
        </w:rPr>
        <w:t>A. NH4OH</w:t>
      </w:r>
    </w:p>
    <w:p>
      <w:pPr>
        <w:spacing w:after="100" w:before="0"/>
      </w:pPr>
      <w:r>
        <w:rPr>
          <w:b w:val="0"/>
        </w:rPr>
        <w:t>B. NH4O2</w:t>
      </w:r>
    </w:p>
    <w:p>
      <w:pPr>
        <w:spacing w:after="100" w:before="0"/>
      </w:pPr>
      <w:r>
        <w:rPr>
          <w:b w:val="0"/>
        </w:rPr>
        <w:t>C. NH3O</w:t>
      </w:r>
    </w:p>
    <w:p>
      <w:pPr>
        <w:spacing w:after="100" w:before="0"/>
      </w:pPr>
      <w:r>
        <w:rPr>
          <w:b w:val="0"/>
        </w:rPr>
        <w:t>D. NH2OH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Ammonium hydroxide has a chemical formula of NH4OH and is commonly used as a cleaning agent in household and industrial applications, as well as in the manufacturing of various products. It is generally safe for its intended uses but can be hazardous if mishandled. Other important elements and their day-to-day uses include sodium chloride, calcium carbonate, hydrogen peroxide, and more.</w:t>
      </w:r>
    </w:p>
    <w:p>
      <w:pPr>
        <w:spacing w:before="0"/>
      </w:pPr>
      <w:r>
        <w:rPr>
          <w:b w:val="0"/>
        </w:rPr>
      </w:r>
    </w:p>
    <w:p>
      <w:pPr>
        <w:spacing w:after="100" w:line="360" w:lineRule="auto" w:before="0"/>
      </w:pPr>
      <w:r>
        <w:rPr>
          <w:b w:val="0"/>
        </w:rPr>
        <w:t>38. Which of the following sites of Harappan civilization is located near Bolan Pass?</w:t>
      </w:r>
    </w:p>
    <w:p>
      <w:pPr>
        <w:spacing w:before="0"/>
      </w:pPr>
      <w:r>
        <w:rPr>
          <w:b w:val="0"/>
        </w:rPr>
      </w:r>
    </w:p>
    <w:p>
      <w:pPr>
        <w:spacing w:after="100" w:before="0"/>
      </w:pPr>
      <w:r>
        <w:rPr>
          <w:b w:val="0"/>
        </w:rPr>
        <w:t>A. Mehrgarh</w:t>
      </w:r>
    </w:p>
    <w:p>
      <w:pPr>
        <w:spacing w:after="100" w:before="0"/>
      </w:pPr>
      <w:r>
        <w:rPr>
          <w:b w:val="0"/>
        </w:rPr>
        <w:t>B. Chirand</w:t>
      </w:r>
    </w:p>
    <w:p>
      <w:pPr>
        <w:spacing w:after="100" w:before="0"/>
      </w:pPr>
      <w:r>
        <w:rPr>
          <w:b w:val="0"/>
        </w:rPr>
        <w:t>C. Gufkral</w:t>
      </w:r>
    </w:p>
    <w:p>
      <w:pPr>
        <w:spacing w:after="100" w:before="0"/>
      </w:pPr>
      <w:r>
        <w:rPr>
          <w:b w:val="0"/>
        </w:rPr>
        <w:t>D. Koldihwa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Harappan civilization had well-planned drainage and town systems, worshiped various deities, and had a flourishing trade industry. Major cities included Mohenjodaro, Kalibangan, and Lothal, with evidence of early farming and herding at the Neolithic site Mehrgarh. Weights and measures were used.</w:t>
      </w:r>
    </w:p>
    <w:p>
      <w:pPr>
        <w:spacing w:before="0"/>
      </w:pPr>
      <w:r>
        <w:rPr>
          <w:b w:val="0"/>
        </w:rPr>
      </w:r>
    </w:p>
    <w:p>
      <w:pPr>
        <w:spacing w:after="100" w:line="360" w:lineRule="auto" w:before="0"/>
      </w:pPr>
      <w:r>
        <w:rPr>
          <w:b w:val="0"/>
        </w:rPr>
        <w:t>39. How much percentage of nitrogen is present in the atmosphere?</w:t>
      </w:r>
    </w:p>
    <w:p>
      <w:pPr>
        <w:spacing w:before="0"/>
      </w:pPr>
      <w:r>
        <w:rPr>
          <w:b w:val="0"/>
        </w:rPr>
      </w:r>
    </w:p>
    <w:p>
      <w:pPr>
        <w:spacing w:after="100" w:before="0"/>
      </w:pPr>
      <w:r>
        <w:rPr>
          <w:b w:val="0"/>
        </w:rPr>
        <w:t>A. 78%</w:t>
      </w:r>
    </w:p>
    <w:p>
      <w:pPr>
        <w:spacing w:after="100" w:before="0"/>
      </w:pPr>
      <w:r>
        <w:rPr>
          <w:b w:val="0"/>
        </w:rPr>
        <w:t>B. 89%</w:t>
      </w:r>
    </w:p>
    <w:p>
      <w:pPr>
        <w:spacing w:after="100" w:before="0"/>
      </w:pPr>
      <w:r>
        <w:rPr>
          <w:b w:val="0"/>
        </w:rPr>
        <w:t>C. 67%</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Nitrogen and oxygen are the main components, accounting for 99% of the atmosphere. Nitrogen is a major component of chlorophyll and amino acids, while oxygen makes life possible. Other gases present in the atmosphere include argon, carbon dioxide, neon, helium, krypton, and hydrogen, with their respective percentages.</w:t>
      </w:r>
    </w:p>
    <w:p>
      <w:pPr>
        <w:spacing w:before="0"/>
      </w:pPr>
      <w:r>
        <w:rPr>
          <w:b w:val="0"/>
        </w:rPr>
      </w:r>
    </w:p>
    <w:p>
      <w:pPr>
        <w:spacing w:after="100" w:line="360" w:lineRule="auto" w:before="0"/>
      </w:pPr>
      <w:r>
        <w:rPr>
          <w:b w:val="0"/>
        </w:rPr>
        <w:t>40. Partition of Bengal held in ______.</w:t>
      </w:r>
    </w:p>
    <w:p>
      <w:pPr>
        <w:spacing w:before="0"/>
      </w:pPr>
      <w:r>
        <w:rPr>
          <w:b w:val="0"/>
        </w:rPr>
      </w:r>
    </w:p>
    <w:p>
      <w:pPr>
        <w:spacing w:after="100" w:before="0"/>
      </w:pPr>
      <w:r>
        <w:rPr>
          <w:b w:val="0"/>
        </w:rPr>
        <w:t>A. 1901</w:t>
      </w:r>
    </w:p>
    <w:p>
      <w:pPr>
        <w:spacing w:after="100" w:before="0"/>
      </w:pPr>
      <w:r>
        <w:rPr>
          <w:b w:val="0"/>
        </w:rPr>
        <w:t>B. 1903</w:t>
      </w:r>
    </w:p>
    <w:p>
      <w:pPr>
        <w:spacing w:after="100" w:before="0"/>
      </w:pPr>
      <w:r>
        <w:rPr>
          <w:b w:val="0"/>
        </w:rPr>
        <w:t>C. 1905</w:t>
      </w:r>
    </w:p>
    <w:p>
      <w:pPr>
        <w:spacing w:after="100" w:before="0"/>
      </w:pPr>
      <w:r>
        <w:rPr>
          <w:b w:val="0"/>
        </w:rPr>
        <w:t>D. 1907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Bengal was partitioned by the British in 1905, leading to the Swadeshi movement against it. It was abolished in 1911 but divided again in 1947, causing protests and highlighting Hindu-Muslim unity. The day of partition is observed as National Day of Mourning, and Raksha Bandhan is celebrated as a symbol of Brotherhood.</w:t>
      </w:r>
    </w:p>
    <w:p>
      <w:pPr>
        <w:spacing w:before="0"/>
      </w:pPr>
      <w:r>
        <w:rPr>
          <w:b w:val="0"/>
        </w:rPr>
      </w:r>
    </w:p>
    <w:p>
      <w:pPr>
        <w:spacing w:after="100" w:line="360" w:lineRule="auto" w:before="0"/>
      </w:pPr>
      <w:r>
        <w:rPr>
          <w:b w:val="0"/>
        </w:rPr>
        <w:t>41. In which year was India House established by Shyamji Verma?</w:t>
      </w:r>
    </w:p>
    <w:p>
      <w:pPr>
        <w:spacing w:before="0"/>
      </w:pPr>
      <w:r>
        <w:rPr>
          <w:b w:val="0"/>
        </w:rPr>
      </w:r>
    </w:p>
    <w:p>
      <w:pPr>
        <w:spacing w:after="100" w:before="0"/>
      </w:pPr>
      <w:r>
        <w:rPr>
          <w:b w:val="0"/>
        </w:rPr>
        <w:t>A. 1905</w:t>
      </w:r>
    </w:p>
    <w:p>
      <w:pPr>
        <w:spacing w:after="100" w:before="0"/>
      </w:pPr>
      <w:r>
        <w:rPr>
          <w:b w:val="0"/>
        </w:rPr>
        <w:t>B. 1899</w:t>
      </w:r>
    </w:p>
    <w:p>
      <w:pPr>
        <w:spacing w:after="100" w:before="0"/>
      </w:pPr>
      <w:r>
        <w:rPr>
          <w:b w:val="0"/>
        </w:rPr>
        <w:t>C. 1902</w:t>
      </w:r>
    </w:p>
    <w:p>
      <w:pPr>
        <w:spacing w:after="100" w:before="0"/>
      </w:pPr>
      <w:r>
        <w:rPr>
          <w:b w:val="0"/>
        </w:rPr>
        <w:t>D. 1909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1905. Key Points</w:t>
      </w:r>
    </w:p>
    <w:p>
      <w:pPr>
        <w:spacing w:before="0"/>
      </w:pPr>
      <w:r>
        <w:rPr>
          <w:b w:val="0"/>
        </w:rPr>
        <w:t>• Shyamji Krishna Varma started the India house in London, in 1905.</w:t>
      </w:r>
    </w:p>
    <w:p>
      <w:pPr>
        <w:spacing w:before="0"/>
      </w:pPr>
      <w:r>
        <w:rPr>
          <w:b w:val="0"/>
        </w:rPr>
        <w:t>• India House was a student residence at Cromwell Avenue in Highgate, North London.</w:t>
      </w:r>
    </w:p>
    <w:p>
      <w:pPr>
        <w:spacing w:before="0"/>
      </w:pPr>
      <w:r>
        <w:rPr>
          <w:b w:val="0"/>
        </w:rPr>
        <w:t>• Shyamji Krishna Varma is an Indian patriot, lawyer, and, journalist. Founder of the Indian Home Rule Society, India House, and The Indian Sociologist in London.</w:t>
      </w:r>
    </w:p>
    <w:p>
      <w:pPr>
        <w:spacing w:before="0"/>
      </w:pPr>
      <w:r>
        <w:rPr>
          <w:b w:val="0"/>
        </w:rPr>
        <w:t>• He founded the India House and The Indian Sociologist In 1905.</w:t>
      </w:r>
    </w:p>
    <w:p>
      <w:pPr>
        <w:spacing w:before="0"/>
      </w:pPr>
      <w:r>
        <w:rPr>
          <w:b w:val="0"/>
        </w:rPr>
        <w:t>• The Indian Sociologist was an Indian nationalist journal.</w:t>
      </w:r>
    </w:p>
    <w:p>
      <w:pPr>
        <w:spacing w:before="0"/>
      </w:pPr>
      <w:r>
        <w:rPr>
          <w:b w:val="0"/>
        </w:rPr>
        <w:t>• Shyamji inaugurated a new organization called The Indian Home Rule Society, On 18 February 1905.</w:t>
      </w:r>
    </w:p>
    <w:p>
      <w:pPr>
        <w:spacing w:before="0"/>
      </w:pPr>
      <w:r>
        <w:rPr>
          <w:b w:val="0"/>
        </w:rPr>
      </w:r>
    </w:p>
    <w:p>
      <w:pPr>
        <w:spacing w:after="100" w:line="360" w:lineRule="auto" w:before="0"/>
      </w:pPr>
      <w:r>
        <w:rPr>
          <w:b w:val="0"/>
        </w:rPr>
        <w:t>42. In September 2022, which High Court has declared the “Duare Ration” scheme as illegal and against the National Food Security Act?</w:t>
      </w:r>
    </w:p>
    <w:p>
      <w:pPr>
        <w:spacing w:before="0"/>
      </w:pPr>
      <w:r>
        <w:rPr>
          <w:b w:val="0"/>
        </w:rPr>
      </w:r>
    </w:p>
    <w:p>
      <w:pPr>
        <w:spacing w:after="100" w:before="0"/>
      </w:pPr>
      <w:r>
        <w:rPr>
          <w:b w:val="0"/>
        </w:rPr>
        <w:t>A. Delhi</w:t>
      </w:r>
    </w:p>
    <w:p>
      <w:pPr>
        <w:spacing w:after="100" w:before="0"/>
      </w:pPr>
      <w:r>
        <w:rPr>
          <w:b w:val="0"/>
        </w:rPr>
        <w:t>B. Calcutta</w:t>
      </w:r>
    </w:p>
    <w:p>
      <w:pPr>
        <w:spacing w:after="100" w:before="0"/>
      </w:pPr>
      <w:r>
        <w:rPr>
          <w:b w:val="0"/>
        </w:rPr>
        <w:t>C. Patna</w:t>
      </w:r>
    </w:p>
    <w:p>
      <w:pPr>
        <w:spacing w:after="100" w:before="0"/>
      </w:pPr>
      <w:r>
        <w:rPr>
          <w:b w:val="0"/>
        </w:rPr>
        <w:t>D. Allahabad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Calcutta High Court on September 2022 declared the 'Duare Ration Scheme' (ration at the doorstep) of the West Bengal government ultra vires to the National Food Security Act, 2013 and is legally void.</w:t>
      </w:r>
    </w:p>
    <w:p>
      <w:pPr>
        <w:spacing w:before="0"/>
      </w:pPr>
      <w:r>
        <w:rPr>
          <w:b w:val="0"/>
        </w:rPr>
      </w:r>
    </w:p>
    <w:p>
      <w:pPr>
        <w:spacing w:after="100" w:line="360" w:lineRule="auto" w:before="0"/>
      </w:pPr>
      <w:r>
        <w:rPr>
          <w:b w:val="0"/>
        </w:rPr>
        <w:t>43. Which country beat India in the men's hockey semi-final event at Tokyo Olympics, 2020?</w:t>
      </w:r>
    </w:p>
    <w:p>
      <w:pPr>
        <w:spacing w:before="0"/>
      </w:pPr>
      <w:r>
        <w:rPr>
          <w:b w:val="0"/>
        </w:rPr>
      </w:r>
    </w:p>
    <w:p>
      <w:pPr>
        <w:spacing w:after="100" w:before="0"/>
      </w:pPr>
      <w:r>
        <w:rPr>
          <w:b w:val="0"/>
        </w:rPr>
        <w:t>A. Germany</w:t>
      </w:r>
    </w:p>
    <w:p>
      <w:pPr>
        <w:spacing w:after="100" w:before="0"/>
      </w:pPr>
      <w:r>
        <w:rPr>
          <w:b w:val="0"/>
        </w:rPr>
        <w:t>B. Pakistan</w:t>
      </w:r>
    </w:p>
    <w:p>
      <w:pPr>
        <w:spacing w:after="100" w:before="0"/>
      </w:pPr>
      <w:r>
        <w:rPr>
          <w:b w:val="0"/>
        </w:rPr>
        <w:t>C. Belgium</w:t>
      </w:r>
    </w:p>
    <w:p>
      <w:pPr>
        <w:spacing w:after="100" w:before="0"/>
      </w:pPr>
      <w:r>
        <w:rPr>
          <w:b w:val="0"/>
        </w:rPr>
        <w:t>D. Australia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Belgium beat India in the men's hockey semi-final event at Tokyo Olympics, 2020. The 2020 Olympics was held in Tokyo from 23 July to 8 August 2021.</w:t>
      </w:r>
    </w:p>
    <w:p>
      <w:pPr>
        <w:spacing w:before="0"/>
      </w:pPr>
      <w:r>
        <w:rPr>
          <w:b w:val="0"/>
        </w:rPr>
      </w:r>
    </w:p>
    <w:p>
      <w:pPr>
        <w:spacing w:after="100" w:line="360" w:lineRule="auto" w:before="0"/>
      </w:pPr>
      <w:r>
        <w:rPr>
          <w:b w:val="0"/>
        </w:rPr>
        <w:t>44. According to census 2011, the literacy rate of India is ______.</w:t>
      </w:r>
    </w:p>
    <w:p>
      <w:pPr>
        <w:spacing w:before="0"/>
      </w:pPr>
      <w:r>
        <w:rPr>
          <w:b w:val="0"/>
        </w:rPr>
      </w:r>
    </w:p>
    <w:p>
      <w:pPr>
        <w:spacing w:after="100" w:before="0"/>
      </w:pPr>
      <w:r>
        <w:rPr>
          <w:b w:val="0"/>
        </w:rPr>
        <w:t>A. 75.04 percent</w:t>
      </w:r>
    </w:p>
    <w:p>
      <w:pPr>
        <w:spacing w:after="100" w:before="0"/>
      </w:pPr>
      <w:r>
        <w:rPr>
          <w:b w:val="0"/>
        </w:rPr>
        <w:t>B. 74.04 percent</w:t>
      </w:r>
    </w:p>
    <w:p>
      <w:pPr>
        <w:spacing w:after="100" w:before="0"/>
      </w:pPr>
      <w:r>
        <w:rPr>
          <w:b w:val="0"/>
        </w:rPr>
        <w:t>C. 77.04 percent</w:t>
      </w:r>
    </w:p>
    <w:p>
      <w:pPr>
        <w:spacing w:after="100" w:before="0"/>
      </w:pPr>
      <w:r>
        <w:rPr>
          <w:b w:val="0"/>
        </w:rPr>
        <w:t>D. 76.04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74.04 percent. As per the 2011 census, the literacy rate in India was 74%, with a male literacy rate of 82.10% and a female literacy rate of 65.46%. This was a significant improvement from the 2001 census, where the literacy rate was 64.8%. The census was conducted in two phases, with the first being house listing and the second being population enumeration. This was also the first time biometric information was collected.</w:t>
      </w:r>
    </w:p>
    <w:p>
      <w:pPr>
        <w:spacing w:before="0"/>
      </w:pPr>
      <w:r>
        <w:rPr>
          <w:b w:val="0"/>
        </w:rPr>
      </w:r>
    </w:p>
    <w:p>
      <w:pPr>
        <w:spacing w:after="100" w:line="360" w:lineRule="auto" w:before="0"/>
      </w:pPr>
      <w:r>
        <w:rPr>
          <w:b w:val="0"/>
        </w:rPr>
        <w:t>45. With which instrument is Ustad Sultan Khan associated?</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Sarangi. Key Points Additional Information Famous Instrumentalist Instrument K. R. Kumaraswamy Iyer, Doraiswami Iyenger Veena Kishan Maharaj, Alla Rakha Khan, Zakir Hussain, Nikhil Ghosh Tabla Tarun Bhattacharya, Bhajan Sopori, Ulhas Bapat Santoor Ravi Shankar, Nikhil Banerjee, Hara Shankar Bhattacharya, Vilayat Khan Sitar Gajanan Rao Joshi, Baluswamy Dikshitar, M. S. Gopala Krishnan, Lalgudi G. Jayaraman, T. N. Krishnan, Mysore T. Chowdiah Violin Ghulam Ali Sabir Khan, Suhali Yusuf Khan, Sultan Khan, Ustad Binda Khan Sarangi Allaudin Khan, Ali Akbar Khan, Zarin S Sharma, Sharan Rani, Amjad Ali Khan, Amaan Ali, Ayaan Ali, Buddhadev Dasgupta, Bahadur Khan Sarod Arupathi Natesa Iyer, Tanjavoor Vaidyanath Iyer, Palghat Mani Iyer Mridang T. R. Mahalingam, Hari Prasad Chaurasia, Pannalal Ghosh Flute Anant lal, Bismillah Khan, Ali Ahmed Hussain Khan, S. Balesh Shehnai</w:t>
      </w:r>
    </w:p>
    <w:p>
      <w:pPr>
        <w:spacing w:before="0"/>
      </w:pPr>
      <w:r>
        <w:rPr>
          <w:b w:val="0"/>
        </w:rPr>
        <w:t>• Ustad Sultan Khan was an Indian Sarangi player.</w:t>
      </w:r>
    </w:p>
    <w:p>
      <w:pPr>
        <w:spacing w:before="0"/>
      </w:pPr>
      <w:r>
        <w:rPr>
          <w:b w:val="0"/>
        </w:rPr>
        <w:t>• A sarangi is a bowed stringed instrument with a skin-covered resonator.</w:t>
      </w:r>
    </w:p>
    <w:p>
      <w:pPr>
        <w:spacing w:before="0"/>
      </w:pPr>
      <w:r>
        <w:rPr>
          <w:b w:val="0"/>
        </w:rPr>
        <w:t>• Ustad Sultan Khan was also a classical vocalist belonging to Sikar Gharana.</w:t>
      </w:r>
    </w:p>
    <w:p>
      <w:pPr>
        <w:spacing w:before="0"/>
      </w:pPr>
      <w:r>
        <w:rPr>
          <w:b w:val="0"/>
        </w:rPr>
        <w:t>• He was awarded the Padma Bhushan in 2010.</w:t>
      </w:r>
    </w:p>
    <w:p>
      <w:pPr>
        <w:spacing w:before="0"/>
      </w:pPr>
      <w:r>
        <w:rPr>
          <w:b w:val="0"/>
        </w:rPr>
      </w:r>
    </w:p>
    <w:p>
      <w:pPr>
        <w:spacing w:after="100" w:line="360" w:lineRule="auto" w:before="0"/>
      </w:pPr>
      <w:r>
        <w:rPr>
          <w:b w:val="0"/>
        </w:rPr>
        <w:t>46. The remainder when 1919 + 20 is divided by 18,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19 is divided by 18 we get remainder 1, then if 1919 is divided by 18 we get remainder 119 = 1 Similarly, when 20 is divided by 18 we get the remainder 2 Now, when 1919 + 20 is divided by 18 we get remainder = (1 + 2) = 3</w:t>
      </w:r>
    </w:p>
    <w:p>
      <w:pPr>
        <w:spacing w:before="0"/>
      </w:pPr>
      <w:r>
        <w:rPr>
          <w:b w:val="0"/>
        </w:rPr>
      </w:r>
    </w:p>
    <w:p>
      <w:pPr>
        <w:spacing w:after="100" w:line="360" w:lineRule="auto" w:before="0"/>
      </w:pPr>
      <w:r>
        <w:rPr>
          <w:b w:val="0"/>
        </w:rPr>
        <w:t>47. What is the value of sin 75° + sin 15°?</w:t>
      </w:r>
    </w:p>
    <w:p>
      <w:pPr>
        <w:spacing w:before="0"/>
      </w:pPr>
      <w:r>
        <w:rPr>
          <w:b w:val="0"/>
        </w:rPr>
      </w:r>
    </w:p>
    <w:p>
      <w:pPr>
        <w:spacing w:after="100" w:before="0"/>
      </w:pPr>
      <w:r>
        <w:rPr>
          <w:b w:val="0"/>
        </w:rPr>
        <w:t>A. 1√(2)</w:t>
      </w:r>
    </w:p>
    <w:p>
      <w:pPr>
        <w:spacing w:after="100" w:before="0"/>
      </w:pPr>
      <w:r>
        <w:rPr>
          <w:b w:val="0"/>
        </w:rPr>
        <w:t>B. √(3)2</w:t>
      </w:r>
    </w:p>
    <w:p>
      <w:pPr>
        <w:spacing w:after="100" w:before="0"/>
      </w:pPr>
      <w:r>
        <w:rPr>
          <w:b w:val="0"/>
        </w:rPr>
        <w:t>C. √((3/2))</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sin C + sin D = 2 (sin~(C+D)/2)(cos~(C-D)/2) sin 75° + sin 15 = 2 sin~((75+15)/2)cos((75-15)/2) = 2 × sin 45° × cos 30° = 2 × 1√(2) × √(3)2 = √((3/2))</w:t>
      </w:r>
    </w:p>
    <w:p>
      <w:pPr>
        <w:spacing w:before="0"/>
      </w:pPr>
      <w:r>
        <w:rPr>
          <w:b w:val="0"/>
        </w:rPr>
      </w:r>
    </w:p>
    <w:p>
      <w:pPr>
        <w:spacing w:after="100" w:line="360" w:lineRule="auto" w:before="0"/>
      </w:pPr>
      <w:r>
        <w:rPr>
          <w:b w:val="0"/>
        </w:rPr>
        <w:t>48. The following table shows the number of elected persons from various parties in a state assembly. Party/years 2015 2016 2017 2018 2019 2020 P 62 70 52 90 82 80 Q 80 90 60 70 76 70 R 90 80 100 50 80 65 S 55 60 70 80 75 72 Find the difference between the number of seats won by party R and party Q in all the elections put together.</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17</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difference between the number of seats won by party R and party Q in all the elections put together ⇒ (90 + 80 + 100 + 50 + 80 + 65) - (80 + 90 + 60 + 70 + 76 + 70) ⇒ 19</w:t>
      </w:r>
    </w:p>
    <w:p>
      <w:pPr>
        <w:spacing w:before="0"/>
      </w:pPr>
      <w:r>
        <w:rPr>
          <w:b w:val="0"/>
        </w:rPr>
      </w:r>
    </w:p>
    <w:p>
      <w:pPr>
        <w:spacing w:after="100" w:line="360" w:lineRule="auto" w:before="0"/>
      </w:pPr>
      <w:r>
        <w:rPr>
          <w:b w:val="0"/>
        </w:rPr>
        <w:t>49. The table given below shows the number of students joining in 6 different universities Universities Students A 275 B 215 C 350 D 250 E 450 F 170 What is the ratio of number of students joining in university A to the number of student joining in university F?</w:t>
      </w:r>
    </w:p>
    <w:p>
      <w:pPr>
        <w:spacing w:before="0"/>
      </w:pPr>
      <w:r>
        <w:rPr>
          <w:b w:val="0"/>
        </w:rPr>
      </w:r>
    </w:p>
    <w:p>
      <w:pPr>
        <w:spacing w:after="100" w:before="0"/>
      </w:pPr>
      <w:r>
        <w:rPr>
          <w:b w:val="0"/>
        </w:rPr>
        <w:t>A. 17 : 39</w:t>
      </w:r>
    </w:p>
    <w:p>
      <w:pPr>
        <w:spacing w:after="100" w:before="0"/>
      </w:pPr>
      <w:r>
        <w:rPr>
          <w:b w:val="0"/>
        </w:rPr>
        <w:t>B. 51 : 37</w:t>
      </w:r>
    </w:p>
    <w:p>
      <w:pPr>
        <w:spacing w:after="100" w:before="0"/>
      </w:pPr>
      <w:r>
        <w:rPr>
          <w:b w:val="0"/>
        </w:rPr>
        <w:t>C. 34 : 51</w:t>
      </w:r>
    </w:p>
    <w:p>
      <w:pPr>
        <w:spacing w:after="100" w:before="0"/>
      </w:pPr>
      <w:r>
        <w:rPr>
          <w:b w:val="0"/>
        </w:rPr>
        <w:t>D. 55 :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the number of students joining university A to the number of students joining university F: ⇒ 275 : 170 = 55 : 34</w:t>
      </w:r>
    </w:p>
    <w:p>
      <w:pPr>
        <w:spacing w:before="0"/>
      </w:pPr>
      <w:r>
        <w:rPr>
          <w:b w:val="0"/>
        </w:rPr>
      </w:r>
    </w:p>
    <w:p>
      <w:pPr>
        <w:spacing w:after="100" w:line="360" w:lineRule="auto" w:before="0"/>
      </w:pPr>
      <w:r>
        <w:rPr>
          <w:b w:val="0"/>
        </w:rPr>
        <w:t>50. A grocery shop is offering 10% discount on the purchase of Rs.500 and above. A 5% discount is given on the purchase of value above Rs.250 but below Rs.500. A discount of additional 1% is given if payment is made instantly in cash. How much would a customer have to pay by cash if he buys 25 packets of biscuits and one packet is priced at Rs.30?</w:t>
      </w:r>
    </w:p>
    <w:p>
      <w:pPr>
        <w:spacing w:before="0"/>
      </w:pPr>
      <w:r>
        <w:rPr>
          <w:b w:val="0"/>
        </w:rPr>
      </w:r>
    </w:p>
    <w:p>
      <w:pPr>
        <w:spacing w:after="100" w:before="0"/>
      </w:pPr>
      <w:r>
        <w:rPr>
          <w:b w:val="0"/>
        </w:rPr>
        <w:t>A. Rs.670.25</w:t>
      </w:r>
    </w:p>
    <w:p>
      <w:pPr>
        <w:spacing w:after="100" w:before="0"/>
      </w:pPr>
      <w:r>
        <w:rPr>
          <w:b w:val="0"/>
        </w:rPr>
        <w:t>B. Rs.668.25</w:t>
      </w:r>
    </w:p>
    <w:p>
      <w:pPr>
        <w:spacing w:after="100" w:before="0"/>
      </w:pPr>
      <w:r>
        <w:rPr>
          <w:b w:val="0"/>
        </w:rPr>
        <w:t>C. Rs.675</w:t>
      </w:r>
    </w:p>
    <w:p>
      <w:pPr>
        <w:spacing w:after="100" w:before="0"/>
      </w:pPr>
      <w:r>
        <w:rPr>
          <w:b w:val="0"/>
        </w:rPr>
        <w:t>D. Rs.667.05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billed price = 25 × 30 = Rs. 750 Since he paid in cash, he would get two consecutive discounts of 10% and 1%. is equivalent to = 10 + 1 - (10 × 1)/100 = 10.9% Now, he would have to pay = 750 × (1 - 10.9%) = Rs. 668.25</w:t>
      </w:r>
    </w:p>
    <w:p>
      <w:pPr>
        <w:spacing w:before="0"/>
      </w:pPr>
      <w:r>
        <w:rPr>
          <w:b w:val="0"/>
        </w:rPr>
      </w:r>
    </w:p>
    <w:p>
      <w:pPr>
        <w:spacing w:after="100" w:line="360" w:lineRule="auto" w:before="0"/>
      </w:pPr>
      <w:r>
        <w:rPr>
          <w:b w:val="0"/>
        </w:rPr>
        <w:t>51. If the ratio of corresponding sides of two similar triangles√(5) : √(7) is then what is the ratio of the area of the two triangles?</w:t>
      </w:r>
    </w:p>
    <w:p>
      <w:pPr>
        <w:spacing w:before="0"/>
      </w:pPr>
      <w:r>
        <w:rPr>
          <w:b w:val="0"/>
        </w:rPr>
      </w:r>
    </w:p>
    <w:p>
      <w:pPr>
        <w:spacing w:after="100" w:before="0"/>
      </w:pPr>
      <w:r>
        <w:rPr>
          <w:b w:val="0"/>
        </w:rPr>
        <w:t>A. [3] 5 : √(7)</w:t>
      </w:r>
    </w:p>
    <w:p>
      <w:pPr>
        <w:spacing w:after="100" w:before="0"/>
      </w:pPr>
      <w:r>
        <w:rPr>
          <w:b w:val="0"/>
        </w:rPr>
        <w:t>B. 25 : 49</w:t>
      </w:r>
    </w:p>
    <w:p>
      <w:pPr>
        <w:spacing w:after="100" w:before="0"/>
      </w:pPr>
      <w:r>
        <w:rPr>
          <w:b w:val="0"/>
        </w:rPr>
        <w:t>C. √(5) : √(7)</w:t>
      </w:r>
    </w:p>
    <w:p>
      <w:pPr>
        <w:spacing w:after="100" w:before="0"/>
      </w:pPr>
      <w:r>
        <w:rPr>
          <w:b w:val="0"/>
        </w:rPr>
        <w:t>D. 5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two triangles are similar, then the ratio of the area of both triangles is proportional to the square of the ratio of their corresponding sides. Now, the ratio of the area of the two triangles ⇒ (5)^2:(7)^2 ⇒ 5 : 7</w:t>
      </w:r>
    </w:p>
    <w:p>
      <w:pPr>
        <w:spacing w:before="0"/>
      </w:pPr>
      <w:r>
        <w:rPr>
          <w:b w:val="0"/>
        </w:rPr>
      </w:r>
    </w:p>
    <w:p>
      <w:pPr>
        <w:spacing w:after="100" w:line="360" w:lineRule="auto" w:before="0"/>
      </w:pPr>
      <w:r>
        <w:rPr>
          <w:b w:val="0"/>
        </w:rPr>
        <w:t>52. If cosec θ + cot θ = 2, then what is the value of cosec θ?</w:t>
      </w:r>
    </w:p>
    <w:p>
      <w:pPr>
        <w:spacing w:before="0"/>
      </w:pPr>
      <w:r>
        <w:rPr>
          <w:b w:val="0"/>
        </w:rPr>
      </w:r>
    </w:p>
    <w:p>
      <w:pPr>
        <w:spacing w:after="100" w:before="0"/>
      </w:pPr>
      <w:r>
        <w:rPr>
          <w:b w:val="0"/>
        </w:rPr>
        <w:t>A. (5/4)</w:t>
      </w:r>
    </w:p>
    <w:p>
      <w:pPr>
        <w:spacing w:after="100" w:before="0"/>
      </w:pPr>
      <w:r>
        <w:rPr>
          <w:b w:val="0"/>
        </w:rPr>
        <w:t>B. √(2)</w:t>
      </w:r>
    </w:p>
    <w:p>
      <w:pPr>
        <w:spacing w:after="100" w:before="0"/>
      </w:pPr>
      <w:r>
        <w:rPr>
          <w:b w:val="0"/>
        </w:rPr>
        <w:t>C. √(5)</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cosec θ + cot θ = 2 … (i) Then (cosec θ - cot θ) = 1/2 … (ii) [ as we know cosec2 θ - cot2 θ = 1 ] Solving (i) and (ii), we get cosec θ = (5/4)</w:t>
      </w:r>
    </w:p>
    <w:p>
      <w:pPr>
        <w:spacing w:before="0"/>
      </w:pPr>
      <w:r>
        <w:rPr>
          <w:b w:val="0"/>
        </w:rPr>
      </w:r>
    </w:p>
    <w:p>
      <w:pPr>
        <w:spacing w:after="100" w:line="360" w:lineRule="auto" w:before="0"/>
      </w:pPr>
      <w:r>
        <w:rPr>
          <w:b w:val="0"/>
        </w:rPr>
        <w:t>53. The LCM of (3/8), (5/16) and (7/2) is:</w:t>
      </w:r>
    </w:p>
    <w:p>
      <w:pPr>
        <w:spacing w:before="0"/>
      </w:pPr>
      <w:r>
        <w:rPr>
          <w:b w:val="0"/>
        </w:rPr>
      </w:r>
    </w:p>
    <w:p>
      <w:pPr>
        <w:spacing w:after="100" w:before="0"/>
      </w:pPr>
      <w:r>
        <w:rPr>
          <w:b w:val="0"/>
        </w:rPr>
        <w:t>A. 101(1/2)</w:t>
      </w:r>
    </w:p>
    <w:p>
      <w:pPr>
        <w:spacing w:after="100" w:before="0"/>
      </w:pPr>
      <w:r>
        <w:rPr>
          <w:b w:val="0"/>
        </w:rPr>
        <w:t>B. 52(1/2)</w:t>
      </w:r>
    </w:p>
    <w:p>
      <w:pPr>
        <w:spacing w:after="100" w:before="0"/>
      </w:pPr>
      <w:r>
        <w:rPr>
          <w:b w:val="0"/>
        </w:rPr>
        <w:t>C. 28(1/2)</w:t>
      </w:r>
    </w:p>
    <w:p>
      <w:pPr>
        <w:spacing w:after="100" w:before="0"/>
      </w:pPr>
      <w:r>
        <w:rPr>
          <w:b w:val="0"/>
        </w:rPr>
        <w:t>D. 25(1/4)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(3/8), (5/16), (7/2) ⇒ LCM (3, 5, 7) ÷ HCF (8, 16, 2) ⇒ 105/2 = 52(1/2)</w:t>
      </w:r>
    </w:p>
    <w:p>
      <w:pPr>
        <w:spacing w:before="0"/>
      </w:pPr>
      <w:r>
        <w:rPr>
          <w:b w:val="0"/>
        </w:rPr>
      </w:r>
    </w:p>
    <w:p>
      <w:pPr>
        <w:spacing w:after="100" w:line="360" w:lineRule="auto" w:before="0"/>
      </w:pPr>
      <w:r>
        <w:rPr>
          <w:b w:val="0"/>
        </w:rPr>
        <w:t>54. In an election between two candidates, a candidate who gets 64% of the votes polled is elected by a majority of 252 votes. What is the total number of votes polled?</w:t>
      </w:r>
    </w:p>
    <w:p>
      <w:pPr>
        <w:spacing w:before="0"/>
      </w:pPr>
      <w:r>
        <w:rPr>
          <w:b w:val="0"/>
        </w:rPr>
      </w:r>
    </w:p>
    <w:p>
      <w:pPr>
        <w:spacing w:after="100" w:before="0"/>
      </w:pPr>
      <w:r>
        <w:rPr>
          <w:b w:val="0"/>
        </w:rPr>
        <w:t>A. 950</w:t>
      </w:r>
    </w:p>
    <w:p>
      <w:pPr>
        <w:spacing w:after="100" w:before="0"/>
      </w:pPr>
      <w:r>
        <w:rPr>
          <w:b w:val="0"/>
        </w:rPr>
        <w:t>B. 900</w:t>
      </w:r>
    </w:p>
    <w:p>
      <w:pPr>
        <w:spacing w:after="100" w:before="0"/>
      </w:pPr>
      <w:r>
        <w:rPr>
          <w:b w:val="0"/>
        </w:rPr>
        <w:t>C. 850</w:t>
      </w:r>
    </w:p>
    <w:p>
      <w:pPr>
        <w:spacing w:after="100" w:before="0"/>
      </w:pPr>
      <w:r>
        <w:rPr>
          <w:b w:val="0"/>
        </w:rPr>
        <w:t>D.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votes be Q. Losing candidate got = Q × (100 - 64)% = Q × 36% Q × (64 - 36)% = 252 ⇒ Q × 28% = 252 ⇒ Q = 900</w:t>
      </w:r>
    </w:p>
    <w:p>
      <w:pPr>
        <w:spacing w:before="0"/>
      </w:pPr>
      <w:r>
        <w:rPr>
          <w:b w:val="0"/>
        </w:rPr>
      </w:r>
    </w:p>
    <w:p>
      <w:pPr>
        <w:spacing w:after="100" w:line="360" w:lineRule="auto" w:before="0"/>
      </w:pPr>
      <w:r>
        <w:rPr>
          <w:b w:val="0"/>
        </w:rPr>
        <w:t>55. The table given below shows the number of salesman in five companies. Companies Salesman C1 35 C2 10 C3 30 C4 5 C5 15 What is the average number of salesman in C2, C4 and C5?</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number of salesmen in C2, C4 and C5: ⇒ (10 + 5 + 15)/3 = 10</w:t>
      </w:r>
    </w:p>
    <w:p>
      <w:pPr>
        <w:spacing w:before="0"/>
      </w:pPr>
      <w:r>
        <w:rPr>
          <w:b w:val="0"/>
        </w:rPr>
      </w:r>
    </w:p>
    <w:p>
      <w:pPr>
        <w:spacing w:after="100" w:line="360" w:lineRule="auto" w:before="0"/>
      </w:pPr>
      <w:r>
        <w:rPr>
          <w:b w:val="0"/>
        </w:rPr>
        <w:t>56. If y + (1/y) = 11, then the value of y^3 - 1y^3 is:</w:t>
      </w:r>
    </w:p>
    <w:p>
      <w:pPr>
        <w:spacing w:before="0"/>
      </w:pPr>
      <w:r>
        <w:rPr>
          <w:b w:val="0"/>
        </w:rPr>
      </w:r>
    </w:p>
    <w:p>
      <w:pPr>
        <w:spacing w:after="100" w:before="0"/>
      </w:pPr>
      <w:r>
        <w:rPr>
          <w:b w:val="0"/>
        </w:rPr>
        <w:t>A. 345√(13)</w:t>
      </w:r>
    </w:p>
    <w:p>
      <w:pPr>
        <w:spacing w:after="100" w:before="0"/>
      </w:pPr>
      <w:r>
        <w:rPr>
          <w:b w:val="0"/>
        </w:rPr>
        <w:t>B. 360√(13)</w:t>
      </w:r>
    </w:p>
    <w:p>
      <w:pPr>
        <w:spacing w:after="100" w:before="0"/>
      </w:pPr>
      <w:r>
        <w:rPr>
          <w:b w:val="0"/>
        </w:rPr>
        <w:t>C. 352√(13)</w:t>
      </w:r>
    </w:p>
    <w:p>
      <w:pPr>
        <w:spacing w:after="100" w:before="0"/>
      </w:pPr>
      <w:r>
        <w:rPr>
          <w:b w:val="0"/>
        </w:rPr>
        <w:t>D. 368√(13)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y + 1/y = p, then y - 1/y = √(p2 - 4) = q and y3 - 1/y3 = q3 + 3q Now, y + 1/y = 11, then y - 1/y = √(112 - 4) = √117 = 3√13 y3 - 1/y3 ⇒ (3√13)3 + 3 × 3√13 ⇒ 27 × 13√13 + 9√13 ⇒ 351√13 + 9√13 ⇒ 360√13</w:t>
      </w:r>
    </w:p>
    <w:p>
      <w:pPr>
        <w:spacing w:before="0"/>
      </w:pPr>
      <w:r>
        <w:rPr>
          <w:b w:val="0"/>
        </w:rPr>
      </w:r>
    </w:p>
    <w:p>
      <w:pPr>
        <w:spacing w:after="100" w:line="360" w:lineRule="auto" w:before="0"/>
      </w:pPr>
      <w:r>
        <w:rPr>
          <w:b w:val="0"/>
        </w:rPr>
        <w:t>57. The number of solid spheres, each of diameter 6 cm, that could be moulded to form a solid metal cylinder of height 90cm and diameter 4 cm is: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solid spheres be N. Radius of each sphere = 6/2 = 3 cm and radius of the base radius of the cylinder = 4/2 = 2 cm N × (4π × 3^3/3) = π × 22 × 90 ⇒ N × 4π × 3^2 = 4π × 90 ⇒ N = 10</w:t>
      </w:r>
    </w:p>
    <w:p>
      <w:pPr>
        <w:spacing w:before="0"/>
      </w:pPr>
      <w:r>
        <w:rPr>
          <w:b w:val="0"/>
        </w:rPr>
      </w:r>
    </w:p>
    <w:p>
      <w:pPr>
        <w:spacing w:after="100" w:line="360" w:lineRule="auto" w:before="0"/>
      </w:pPr>
      <w:r>
        <w:rPr>
          <w:b w:val="0"/>
        </w:rPr>
        <w:t>58. If b cos θ = a, then cosecθ + cotθ = _________.</w:t>
      </w:r>
    </w:p>
    <w:p>
      <w:pPr>
        <w:spacing w:before="0"/>
      </w:pPr>
      <w:r>
        <w:rPr>
          <w:b w:val="0"/>
        </w:rPr>
      </w:r>
    </w:p>
    <w:p>
      <w:pPr>
        <w:spacing w:after="100" w:before="0"/>
      </w:pPr>
      <w:r>
        <w:rPr>
          <w:b w:val="0"/>
        </w:rPr>
        <w:t>A. √((1/b+a))</w:t>
      </w:r>
    </w:p>
    <w:p>
      <w:pPr>
        <w:spacing w:after="100" w:before="0"/>
      </w:pPr>
      <w:r>
        <w:rPr>
          <w:b w:val="0"/>
        </w:rPr>
        <w:t>B. √((b-a/b+a))</w:t>
      </w:r>
    </w:p>
    <w:p>
      <w:pPr>
        <w:spacing w:after="100" w:before="0"/>
      </w:pPr>
      <w:r>
        <w:rPr>
          <w:b w:val="0"/>
        </w:rPr>
        <w:t>C. √((b+a/b-a))</w:t>
      </w:r>
    </w:p>
    <w:p>
      <w:pPr>
        <w:spacing w:after="100" w:before="0"/>
      </w:pPr>
      <w:r>
        <w:rPr>
          <w:b w:val="0"/>
        </w:rPr>
        <w:t>D. √((1/b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θ = a/b = Base/Hypotenuse, so, Perpendicular = √(b2 - a2) Then, cosec θ = b/√(b2 - a2) and cot θ = a/√(b2 - a2) Now, cosecθ + cotθ ⇒ b√(b^2 - a^2) + a√(b^2 - a^2) ⇒ a + b√(b^2 - a^2) ⇒ a + b√((b -a)(b + a)) ⇒ (a + b)^2(b -a)(b + a) ⇒ √((b+a/b-a))</w:t>
      </w:r>
    </w:p>
    <w:p>
      <w:pPr>
        <w:spacing w:before="0"/>
      </w:pPr>
      <w:r>
        <w:rPr>
          <w:b w:val="0"/>
        </w:rPr>
      </w:r>
    </w:p>
    <w:p>
      <w:pPr>
        <w:spacing w:after="100" w:line="360" w:lineRule="auto" w:before="0"/>
      </w:pPr>
      <w:r>
        <w:rPr>
          <w:b w:val="0"/>
        </w:rPr>
        <w:t>59. If ≤ft( x-(1/x))^2 = 12, what is the value of ≤ft( x^2-(1/x^2)), given that x &gt; 0?</w:t>
      </w:r>
    </w:p>
    <w:p>
      <w:pPr>
        <w:spacing w:before="0"/>
      </w:pPr>
      <w:r>
        <w:rPr>
          <w:b w:val="0"/>
        </w:rPr>
      </w:r>
    </w:p>
    <w:p>
      <w:pPr>
        <w:spacing w:after="100" w:before="0"/>
      </w:pPr>
      <w:r>
        <w:rPr>
          <w:b w:val="0"/>
        </w:rPr>
        <w:t>A. 6√(2)</w:t>
      </w:r>
    </w:p>
    <w:p>
      <w:pPr>
        <w:spacing w:after="100" w:before="0"/>
      </w:pPr>
      <w:r>
        <w:rPr>
          <w:b w:val="0"/>
        </w:rPr>
        <w:t>B. 8√(3)</w:t>
      </w:r>
    </w:p>
    <w:p>
      <w:pPr>
        <w:spacing w:after="100" w:before="0"/>
      </w:pPr>
      <w:r>
        <w:rPr>
          <w:b w:val="0"/>
        </w:rPr>
        <w:t>C. 6√(3)</w:t>
      </w:r>
    </w:p>
    <w:p>
      <w:pPr>
        <w:spacing w:after="100" w:before="0"/>
      </w:pPr>
      <w:r>
        <w:rPr>
          <w:b w:val="0"/>
        </w:rPr>
        <w:t>D.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≤ft( x-(1/x))^2 = 12 ⇒ ≤ft( x-(1/x)) = √12 Then, ≤ft( x+(1/x)) = √(√12)^2 +4 = √16 = 4, then Now, ≤ft( x^2-(1/x^2)) = ≤ft( x+(1/x))≤ft( x-(1/x)) = 4 × √12 = 8√3</w:t>
      </w:r>
    </w:p>
    <w:p>
      <w:pPr>
        <w:spacing w:before="0"/>
      </w:pPr>
      <w:r>
        <w:rPr>
          <w:b w:val="0"/>
        </w:rPr>
      </w:r>
    </w:p>
    <w:p>
      <w:pPr>
        <w:spacing w:after="100" w:line="360" w:lineRule="auto" w:before="0"/>
      </w:pPr>
      <w:r>
        <w:rPr>
          <w:b w:val="0"/>
        </w:rPr>
        <w:t>60. If the average of s numbers is r4 and the average of r numbers is s4, the find the average of all r + s numbers?</w:t>
      </w:r>
    </w:p>
    <w:p>
      <w:pPr>
        <w:spacing w:before="0"/>
      </w:pPr>
      <w:r>
        <w:rPr>
          <w:b w:val="0"/>
        </w:rPr>
      </w:r>
    </w:p>
    <w:p>
      <w:pPr>
        <w:spacing w:after="100" w:before="0"/>
      </w:pPr>
      <w:r>
        <w:rPr>
          <w:b w:val="0"/>
        </w:rPr>
        <w:t>A. rs (r^2 + s^2 - rs)</w:t>
      </w:r>
    </w:p>
    <w:p>
      <w:pPr>
        <w:spacing w:after="100" w:before="0"/>
      </w:pPr>
      <w:r>
        <w:rPr>
          <w:b w:val="0"/>
        </w:rPr>
        <w:t>B. rs</w:t>
      </w:r>
    </w:p>
    <w:p>
      <w:pPr>
        <w:spacing w:after="100" w:before="0"/>
      </w:pPr>
      <w:r>
        <w:rPr>
          <w:b w:val="0"/>
        </w:rPr>
        <w:t>C. r^2 + s^2</w:t>
      </w:r>
    </w:p>
    <w:p>
      <w:pPr>
        <w:spacing w:after="100" w:before="0"/>
      </w:pPr>
      <w:r>
        <w:rPr>
          <w:b w:val="0"/>
        </w:rPr>
        <w:t>D. rs (r^2 + s^2)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sum of s numbers = s × r4 = sr4 and the sum of r numbers = r × s4 = rs4 Now, the average of all r + s numbers ⇒ (rs4 + sr4) ÷ (r + s) ⇒ rs(s3 + r3) ÷ (r + s) ⇒ rs(s + r)(s2 - sr + r2) ÷ (r + s) ⇒ rs(s2 - sr + r2) ⇒ rs (r^2 + s^2 - rs)</w:t>
      </w:r>
    </w:p>
    <w:p>
      <w:pPr>
        <w:spacing w:before="0"/>
      </w:pPr>
      <w:r>
        <w:rPr>
          <w:b w:val="0"/>
        </w:rPr>
      </w:r>
    </w:p>
    <w:p>
      <w:pPr>
        <w:spacing w:after="100" w:line="360" w:lineRule="auto" w:before="0"/>
      </w:pPr>
      <w:r>
        <w:rPr>
          <w:b w:val="0"/>
        </w:rPr>
        <w:t>61. A man sells two cows for Rs.15,640 each, gaining 15% on one and losing 15% on the other. Find his total gain or loss.</w:t>
      </w:r>
    </w:p>
    <w:p>
      <w:pPr>
        <w:spacing w:before="0"/>
      </w:pPr>
      <w:r>
        <w:rPr>
          <w:b w:val="0"/>
        </w:rPr>
      </w:r>
    </w:p>
    <w:p>
      <w:pPr>
        <w:spacing w:after="100" w:before="0"/>
      </w:pPr>
      <w:r>
        <w:rPr>
          <w:b w:val="0"/>
        </w:rPr>
        <w:t>A. Rs.720 loss</w:t>
      </w:r>
    </w:p>
    <w:p>
      <w:pPr>
        <w:spacing w:after="100" w:before="0"/>
      </w:pPr>
      <w:r>
        <w:rPr>
          <w:b w:val="0"/>
        </w:rPr>
        <w:t>B. Rs.360 loss</w:t>
      </w:r>
    </w:p>
    <w:p>
      <w:pPr>
        <w:spacing w:after="100" w:before="0"/>
      </w:pPr>
      <w:r>
        <w:rPr>
          <w:b w:val="0"/>
        </w:rPr>
        <w:t>C. Rs.720 gain</w:t>
      </w:r>
    </w:p>
    <w:p>
      <w:pPr>
        <w:spacing w:after="100" w:before="0"/>
      </w:pPr>
      <w:r>
        <w:rPr>
          <w:b w:val="0"/>
        </w:rPr>
        <w:t>D. Rs.360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1st cow sells at 15% profit, CP : SP = 20 : 23, the 2nd cow sells at 15% loss, CP : SP = 20 : 17 Now, the selling price of two cows is the same, we make SP equal in both the ratios we get, CP SP 1st cow × 17 340 391 2nd cow × 23 460 391 Total 800 782 So, 391 unit → 15640, then, total loss (800 - 782) = 18 unit → 15640/391 × 18 = Rs.720</w:t>
      </w:r>
    </w:p>
    <w:p>
      <w:pPr>
        <w:spacing w:before="0"/>
      </w:pPr>
      <w:r>
        <w:rPr>
          <w:b w:val="0"/>
        </w:rPr>
      </w:r>
    </w:p>
    <w:p>
      <w:pPr>
        <w:spacing w:after="100" w:line="360" w:lineRule="auto" w:before="0"/>
      </w:pPr>
      <w:r>
        <w:rPr>
          <w:b w:val="0"/>
        </w:rPr>
        <w:t>62. Two persons P and Q can do a job together in 36 days. P is 3 times as efficient as Q. In how many days can Q alone complete the work?</w:t>
      </w:r>
    </w:p>
    <w:p>
      <w:pPr>
        <w:spacing w:before="0"/>
      </w:pPr>
      <w:r>
        <w:rPr>
          <w:b w:val="0"/>
        </w:rPr>
      </w:r>
    </w:p>
    <w:p>
      <w:pPr>
        <w:spacing w:after="100" w:before="0"/>
      </w:pPr>
      <w:r>
        <w:rPr>
          <w:b w:val="0"/>
        </w:rPr>
        <w:t>A. 148</w:t>
      </w:r>
    </w:p>
    <w:p>
      <w:pPr>
        <w:spacing w:after="100" w:before="0"/>
      </w:pPr>
      <w:r>
        <w:rPr>
          <w:b w:val="0"/>
        </w:rPr>
        <w:t>B. 140</w:t>
      </w:r>
    </w:p>
    <w:p>
      <w:pPr>
        <w:spacing w:after="100" w:before="0"/>
      </w:pPr>
      <w:r>
        <w:rPr>
          <w:b w:val="0"/>
        </w:rPr>
        <w:t>C. 144</w:t>
      </w:r>
    </w:p>
    <w:p>
      <w:pPr>
        <w:spacing w:after="100" w:before="0"/>
      </w:pPr>
      <w:r>
        <w:rPr>
          <w:b w:val="0"/>
        </w:rPr>
        <w:t>D. 146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assume that the efficiency of P and Q is 3 units and 1 unit respectively, So total work = 36 × (3 + 1) = 144 units Now, time taken by Q to complete the work alone = 144 ÷ 1 = 144 days</w:t>
      </w:r>
    </w:p>
    <w:p>
      <w:pPr>
        <w:spacing w:before="0"/>
      </w:pPr>
      <w:r>
        <w:rPr>
          <w:b w:val="0"/>
        </w:rPr>
      </w:r>
    </w:p>
    <w:p>
      <w:pPr>
        <w:spacing w:after="100" w:line="360" w:lineRule="auto" w:before="0"/>
      </w:pPr>
      <w:r>
        <w:rPr>
          <w:b w:val="0"/>
        </w:rPr>
        <w:t>63. The area of a sector of a circle is 88 sq. cm, and the angle of the sector is 45º. Find the radius of the circle. (Use π = (22/7))</w:t>
      </w:r>
    </w:p>
    <w:p>
      <w:pPr>
        <w:spacing w:before="0"/>
      </w:pPr>
      <w:r>
        <w:rPr>
          <w:b w:val="0"/>
        </w:rPr>
      </w:r>
    </w:p>
    <w:p>
      <w:pPr>
        <w:spacing w:after="100" w:before="0"/>
      </w:pPr>
      <w:r>
        <w:rPr>
          <w:b w:val="0"/>
        </w:rPr>
        <w:t>A. 3√11 cm</w:t>
      </w:r>
    </w:p>
    <w:p>
      <w:pPr>
        <w:spacing w:after="100" w:before="0"/>
      </w:pPr>
      <w:r>
        <w:rPr>
          <w:b w:val="0"/>
        </w:rPr>
        <w:t>B. 4√14 cm</w:t>
      </w:r>
    </w:p>
    <w:p>
      <w:pPr>
        <w:spacing w:after="100" w:before="0"/>
      </w:pPr>
      <w:r>
        <w:rPr>
          <w:b w:val="0"/>
        </w:rPr>
        <w:t>C. 6√13 cm</w:t>
      </w:r>
    </w:p>
    <w:p>
      <w:pPr>
        <w:spacing w:after="100" w:before="0"/>
      </w:pPr>
      <w:r>
        <w:rPr>
          <w:b w:val="0"/>
        </w:rPr>
        <w:t>D. 5√14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circle be R cm. According to the question, (π × R2) × (45/360) = 88 ⇒ ((22/7) × R2) × (1/8) = 88 ⇒ R2 = (4 × 7 × 8) ⇒ R = 4√14 cm</w:t>
      </w:r>
    </w:p>
    <w:p>
      <w:pPr>
        <w:spacing w:before="0"/>
      </w:pPr>
      <w:r>
        <w:rPr>
          <w:b w:val="0"/>
        </w:rPr>
      </w:r>
    </w:p>
    <w:p>
      <w:pPr>
        <w:spacing w:after="100" w:line="360" w:lineRule="auto" w:before="0"/>
      </w:pPr>
      <w:r>
        <w:rPr>
          <w:b w:val="0"/>
        </w:rPr>
        <w:t>64. What is the fourth proportional to 7, 15 and 21?</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48</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ratio be a : b : c : d, then 4th Proportional(d) = (b x c) / a ⇒ (15 x 21)/7 = 45</w:t>
      </w:r>
    </w:p>
    <w:p>
      <w:pPr>
        <w:spacing w:before="0"/>
      </w:pPr>
      <w:r>
        <w:rPr>
          <w:b w:val="0"/>
        </w:rPr>
      </w:r>
    </w:p>
    <w:p>
      <w:pPr>
        <w:spacing w:after="100" w:line="360" w:lineRule="auto" w:before="0"/>
      </w:pPr>
      <w:r>
        <w:rPr>
          <w:b w:val="0"/>
        </w:rPr>
        <w:t>65. A, B and C can separately do a work in 6, 10 and 15 days respectively. They started to work together but C left after 2 days. In how many days will the remaining work be finished?</w:t>
      </w:r>
    </w:p>
    <w:p>
      <w:pPr>
        <w:spacing w:before="0"/>
      </w:pPr>
      <w:r>
        <w:rPr>
          <w:b w:val="0"/>
        </w:rPr>
      </w:r>
    </w:p>
    <w:p>
      <w:pPr>
        <w:spacing w:after="100" w:before="0"/>
      </w:pPr>
      <w:r>
        <w:rPr>
          <w:b w:val="0"/>
        </w:rPr>
        <w:t>A. 1(2/4)</w:t>
      </w:r>
    </w:p>
    <w:p>
      <w:pPr>
        <w:spacing w:after="100" w:before="0"/>
      </w:pPr>
      <w:r>
        <w:rPr>
          <w:b w:val="0"/>
        </w:rPr>
        <w:t>B. 1(1/4)</w:t>
      </w:r>
    </w:p>
    <w:p>
      <w:pPr>
        <w:spacing w:after="100" w:before="0"/>
      </w:pPr>
      <w:r>
        <w:rPr>
          <w:b w:val="0"/>
        </w:rPr>
        <w:t>C. 1(5/8)</w:t>
      </w:r>
    </w:p>
    <w:p>
      <w:pPr>
        <w:spacing w:after="100" w:before="0"/>
      </w:pPr>
      <w:r>
        <w:rPr>
          <w:b w:val="0"/>
        </w:rPr>
        <w:t>D. 2(7/4)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(6, 10, 15) = 30 unit, Efficiency of A = 30/6 = 5 units, efficiency of B = 30/10 = 3 units, efficiency of C = 30/15 = 2 units Remaining work after they worked for 2 days together = 30 - (5 + 3 + 2) × 2 = 10 unit, Remaining work will be finished in = 10 ÷ (5 + 3) = 1(1/4) days</w:t>
      </w:r>
    </w:p>
    <w:p>
      <w:pPr>
        <w:spacing w:before="0"/>
      </w:pPr>
      <w:r>
        <w:rPr>
          <w:b w:val="0"/>
        </w:rPr>
      </w:r>
    </w:p>
    <w:p>
      <w:pPr>
        <w:spacing w:after="100" w:line="360" w:lineRule="auto" w:before="0"/>
      </w:pPr>
      <w:r>
        <w:rPr>
          <w:b w:val="0"/>
        </w:rPr>
        <w:t>66. a^3 + b^3 + c^3 = 3abc if ______.</w:t>
      </w:r>
    </w:p>
    <w:p>
      <w:pPr>
        <w:spacing w:before="0"/>
      </w:pPr>
      <w:r>
        <w:rPr>
          <w:b w:val="0"/>
        </w:rPr>
      </w:r>
    </w:p>
    <w:p>
      <w:pPr>
        <w:spacing w:after="100" w:before="0"/>
      </w:pPr>
      <w:r>
        <w:rPr>
          <w:b w:val="0"/>
        </w:rPr>
        <w:t>A. a = b = 2c</w:t>
      </w:r>
    </w:p>
    <w:p>
      <w:pPr>
        <w:spacing w:after="100" w:before="0"/>
      </w:pPr>
      <w:r>
        <w:rPr>
          <w:b w:val="0"/>
        </w:rPr>
        <w:t>B. a + b + c = 0</w:t>
      </w:r>
    </w:p>
    <w:p>
      <w:pPr>
        <w:spacing w:after="100" w:before="0"/>
      </w:pPr>
      <w:r>
        <w:rPr>
          <w:b w:val="0"/>
        </w:rPr>
        <w:t>C. a + b + c = 1</w:t>
      </w:r>
    </w:p>
    <w:p>
      <w:pPr>
        <w:spacing w:after="100" w:before="0"/>
      </w:pPr>
      <w:r>
        <w:rPr>
          <w:b w:val="0"/>
        </w:rPr>
        <w:t>D. a + b + c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a3 + b3+ c3 - 3abc = (a + b + c)(a2 + b2 + c2 – ab – bc – ca) Here, we put (a + b + c) = 0, we get a3 + b3+ c3 = 3abc</w:t>
      </w:r>
    </w:p>
    <w:p>
      <w:pPr>
        <w:spacing w:before="0"/>
      </w:pPr>
      <w:r>
        <w:rPr>
          <w:b w:val="0"/>
        </w:rPr>
      </w:r>
    </w:p>
    <w:p>
      <w:pPr>
        <w:spacing w:after="100" w:line="360" w:lineRule="auto" w:before="0"/>
      </w:pPr>
      <w:r>
        <w:rPr>
          <w:b w:val="0"/>
        </w:rPr>
        <w:t>67. In how many least number of complete years a sum of money become more than four times of itself at the rate of 50 percent per annum on simple interest?</w:t>
      </w:r>
    </w:p>
    <w:p>
      <w:pPr>
        <w:spacing w:before="0"/>
      </w:pPr>
      <w:r>
        <w:rPr>
          <w:b w:val="0"/>
        </w:rPr>
      </w:r>
    </w:p>
    <w:p>
      <w:pPr>
        <w:spacing w:after="100" w:before="0"/>
      </w:pPr>
      <w:r>
        <w:rPr>
          <w:b w:val="0"/>
        </w:rPr>
        <w:t>A. 9 years</w:t>
      </w:r>
    </w:p>
    <w:p>
      <w:pPr>
        <w:spacing w:after="100" w:before="0"/>
      </w:pPr>
      <w:r>
        <w:rPr>
          <w:b w:val="0"/>
        </w:rPr>
        <w:t>B. 7 years</w:t>
      </w:r>
    </w:p>
    <w:p>
      <w:pPr>
        <w:spacing w:after="100" w:before="0"/>
      </w:pPr>
      <w:r>
        <w:rPr>
          <w:b w:val="0"/>
        </w:rPr>
        <w:t>C. 6 years</w:t>
      </w:r>
    </w:p>
    <w:p>
      <w:pPr>
        <w:spacing w:after="100" w:before="0"/>
      </w:pPr>
      <w:r>
        <w:rPr>
          <w:b w:val="0"/>
        </w:rPr>
        <w:t>D. 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money P becomes 4-times it means interest is 3P, let r be the rate of interest, (P × 50 × r)/100 = 3P ⇒ r/2 = 3 ⇒ r = 6 In 6 years the money became 4-times, to become more than 4-times, the principal must take (6 + 1 ) = 7 yr</w:t>
      </w:r>
    </w:p>
    <w:p>
      <w:pPr>
        <w:spacing w:before="0"/>
      </w:pPr>
      <w:r>
        <w:rPr>
          <w:b w:val="0"/>
        </w:rPr>
      </w:r>
    </w:p>
    <w:p>
      <w:pPr>
        <w:spacing w:after="100" w:line="360" w:lineRule="auto" w:before="0"/>
      </w:pPr>
      <w:r>
        <w:rPr>
          <w:b w:val="0"/>
        </w:rPr>
        <w:t>68. The length of the side of a cube is 1.4 cm. What is the volume of the largest sphere that can be taken out of the cube?</w:t>
      </w:r>
    </w:p>
    <w:p>
      <w:pPr>
        <w:spacing w:before="0"/>
      </w:pPr>
      <w:r>
        <w:rPr>
          <w:b w:val="0"/>
        </w:rPr>
      </w:r>
    </w:p>
    <w:p>
      <w:pPr>
        <w:spacing w:after="100" w:before="0"/>
      </w:pPr>
      <w:r>
        <w:rPr>
          <w:b w:val="0"/>
        </w:rPr>
        <w:t>A. 1.44 cm3</w:t>
      </w:r>
    </w:p>
    <w:p>
      <w:pPr>
        <w:spacing w:after="100" w:before="0"/>
      </w:pPr>
      <w:r>
        <w:rPr>
          <w:b w:val="0"/>
        </w:rPr>
        <w:t>B. 3.26 cm3</w:t>
      </w:r>
    </w:p>
    <w:p>
      <w:pPr>
        <w:spacing w:after="100" w:before="0"/>
      </w:pPr>
      <w:r>
        <w:rPr>
          <w:b w:val="0"/>
        </w:rPr>
        <w:t>C. 2.66 cm3</w:t>
      </w:r>
    </w:p>
    <w:p>
      <w:pPr>
        <w:spacing w:after="100" w:before="0"/>
      </w:pPr>
      <w:r>
        <w:rPr>
          <w:b w:val="0"/>
        </w:rPr>
        <w:t>D. 5.64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concept, Diameter of the largest sphere = 1.4 cm, radius of the largest sphere = 1.4/2 = 0.7 cm The volume of the sphere, ⇒ 4π × (0.7)3 ÷ 3 ⇒ 1.437 ≈ 1.44 cm3</w:t>
      </w:r>
    </w:p>
    <w:p>
      <w:pPr>
        <w:spacing w:before="0"/>
      </w:pPr>
      <w:r>
        <w:rPr>
          <w:b w:val="0"/>
        </w:rPr>
      </w:r>
    </w:p>
    <w:p>
      <w:pPr>
        <w:spacing w:after="100" w:line="360" w:lineRule="auto" w:before="0"/>
      </w:pPr>
      <w:r>
        <w:rPr>
          <w:b w:val="0"/>
        </w:rPr>
        <w:t>69. Select the most appropriate meaning of the underlined idiom in the given sentence. After several years of cheating on his PhD work, the candidate finally had to face the music and lose the opportunity.</w:t>
      </w:r>
    </w:p>
    <w:p>
      <w:pPr>
        <w:spacing w:before="0"/>
      </w:pPr>
      <w:r>
        <w:rPr>
          <w:b w:val="0"/>
        </w:rPr>
      </w:r>
    </w:p>
    <w:p>
      <w:pPr>
        <w:spacing w:after="100" w:before="0"/>
      </w:pPr>
      <w:r>
        <w:rPr>
          <w:b w:val="0"/>
        </w:rPr>
        <w:t>A. Accept ignorance</w:t>
      </w:r>
    </w:p>
    <w:p>
      <w:pPr>
        <w:spacing w:after="100" w:before="0"/>
      </w:pPr>
      <w:r>
        <w:rPr>
          <w:b w:val="0"/>
        </w:rPr>
        <w:t>B. To accept unpleasant consequences</w:t>
      </w:r>
    </w:p>
    <w:p>
      <w:pPr>
        <w:spacing w:after="100" w:before="0"/>
      </w:pPr>
      <w:r>
        <w:rPr>
          <w:b w:val="0"/>
        </w:rPr>
        <w:t>C. Choose another alternative that is uninteresting</w:t>
      </w:r>
    </w:p>
    <w:p>
      <w:pPr>
        <w:spacing w:after="100" w:before="0"/>
      </w:pPr>
      <w:r>
        <w:rPr>
          <w:b w:val="0"/>
        </w:rPr>
        <w:t>D. Be exposed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'face the music' means 'to accept the unpleasant consequences of one's actions.' Example: The politician had to face the music when his controversial statement went viral on social media.</w:t>
      </w:r>
    </w:p>
    <w:p>
      <w:pPr>
        <w:spacing w:before="0"/>
      </w:pPr>
      <w:r>
        <w:rPr>
          <w:b w:val="0"/>
        </w:rPr>
      </w:r>
    </w:p>
    <w:p>
      <w:pPr>
        <w:spacing w:after="100" w:line="360" w:lineRule="auto" w:before="0"/>
      </w:pPr>
      <w:r>
        <w:rPr>
          <w:b w:val="0"/>
        </w:rPr>
        <w:t>70. Select the most appropriate option to fill in the blank. Sunil cannot _________ a trip to the US now because he has already spent a lot for the completion of his house.</w:t>
      </w:r>
    </w:p>
    <w:p>
      <w:pPr>
        <w:spacing w:before="0"/>
      </w:pPr>
      <w:r>
        <w:rPr>
          <w:b w:val="0"/>
        </w:rPr>
      </w:r>
    </w:p>
    <w:p>
      <w:pPr>
        <w:spacing w:after="100" w:before="0"/>
      </w:pPr>
      <w:r>
        <w:rPr>
          <w:b w:val="0"/>
        </w:rPr>
        <w:t>A. visit</w:t>
      </w:r>
    </w:p>
    <w:p>
      <w:pPr>
        <w:spacing w:after="100" w:before="0"/>
      </w:pPr>
      <w:r>
        <w:rPr>
          <w:b w:val="0"/>
        </w:rPr>
        <w:t>B. afford</w:t>
      </w:r>
    </w:p>
    <w:p>
      <w:pPr>
        <w:spacing w:after="100" w:before="0"/>
      </w:pPr>
      <w:r>
        <w:rPr>
          <w:b w:val="0"/>
        </w:rPr>
        <w:t>C. spend</w:t>
      </w:r>
    </w:p>
    <w:p>
      <w:pPr>
        <w:spacing w:after="100" w:before="0"/>
      </w:pPr>
      <w:r>
        <w:rPr>
          <w:b w:val="0"/>
        </w:rPr>
        <w:t>D. earn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'afford.' Key Points Complete Sentence: Sunil cannot afford a trip to the US now because he has already spent a lot for the completion of his house.</w:t>
      </w:r>
    </w:p>
    <w:p>
      <w:pPr>
        <w:spacing w:before="0"/>
      </w:pPr>
      <w:r>
        <w:rPr>
          <w:b w:val="0"/>
        </w:rPr>
        <w:t>• Let's look at the meaning of the words given in the options: visit - to go to a place with a specific purpose. (मिलने जाना)</w:t>
      </w:r>
    </w:p>
    <w:p>
      <w:pPr>
        <w:spacing w:before="0"/>
      </w:pPr>
      <w:r>
        <w:rPr>
          <w:b w:val="0"/>
        </w:rPr>
        <w:t>• afford - to have enough money to pay for something. (भुगतान करने में समर्थ होना)</w:t>
      </w:r>
    </w:p>
    <w:p>
      <w:pPr>
        <w:spacing w:before="0"/>
      </w:pPr>
      <w:r>
        <w:rPr>
          <w:b w:val="0"/>
        </w:rPr>
        <w:t>• spend- to use money to pay for something. (खर्च करना)</w:t>
      </w:r>
    </w:p>
    <w:p>
      <w:pPr>
        <w:spacing w:before="0"/>
      </w:pPr>
      <w:r>
        <w:rPr>
          <w:b w:val="0"/>
        </w:rPr>
        <w:t>• earn- to receive money in return for work or services. (कमाना)</w:t>
      </w:r>
    </w:p>
    <w:p>
      <w:pPr>
        <w:spacing w:before="0"/>
      </w:pPr>
      <w:r>
        <w:rPr>
          <w:b w:val="0"/>
        </w:rPr>
        <w:t>• The context of the sentence is that Sunil cannot make a trip to the US now because he does not have enough money as he has already spent a lot of money on the completion of his house.</w:t>
      </w:r>
    </w:p>
    <w:p>
      <w:pPr>
        <w:spacing w:before="0"/>
      </w:pPr>
      <w:r>
        <w:rPr>
          <w:b w:val="0"/>
        </w:rPr>
        <w:t>• According to the above-mentioned points, the most appropriate word to fill in the blank is "afford."</w:t>
      </w:r>
    </w:p>
    <w:p>
      <w:pPr>
        <w:spacing w:before="0"/>
      </w:pPr>
      <w:r>
        <w:rPr>
          <w:b w:val="0"/>
        </w:rPr>
        <w:t>• Therefore, the correct answer is Option 2.</w:t>
      </w:r>
    </w:p>
    <w:p>
      <w:pPr>
        <w:spacing w:before="0"/>
      </w:pPr>
      <w:r>
        <w:rPr>
          <w:b w:val="0"/>
        </w:rPr>
        <w:t>• Another example: I cannot afford to buy a new car this year.</w:t>
      </w:r>
    </w:p>
    <w:p>
      <w:pPr>
        <w:spacing w:before="0"/>
      </w:pPr>
      <w:r>
        <w:rPr>
          <w:b w:val="0"/>
        </w:rPr>
      </w:r>
    </w:p>
    <w:p>
      <w:pPr>
        <w:spacing w:after="100" w:line="360" w:lineRule="auto" w:before="0"/>
      </w:pPr>
      <w:r>
        <w:rPr>
          <w:b w:val="0"/>
        </w:rPr>
        <w:t>71. Select the most appropriate option that can substitute the underlined segment in the given sentence. He was not able to adopt himself to the new environment of the hostel.</w:t>
      </w:r>
    </w:p>
    <w:p>
      <w:pPr>
        <w:spacing w:before="0"/>
      </w:pPr>
      <w:r>
        <w:rPr>
          <w:b w:val="0"/>
        </w:rPr>
      </w:r>
    </w:p>
    <w:p>
      <w:pPr>
        <w:spacing w:after="100" w:before="0"/>
      </w:pPr>
      <w:r>
        <w:rPr>
          <w:b w:val="0"/>
        </w:rPr>
        <w:t>A. able to adept himself to</w:t>
      </w:r>
    </w:p>
    <w:p>
      <w:pPr>
        <w:spacing w:after="100" w:before="0"/>
      </w:pPr>
      <w:r>
        <w:rPr>
          <w:b w:val="0"/>
        </w:rPr>
        <w:t>B. able for adopt himself to</w:t>
      </w:r>
    </w:p>
    <w:p>
      <w:pPr>
        <w:spacing w:after="100" w:before="0"/>
      </w:pPr>
      <w:r>
        <w:rPr>
          <w:b w:val="0"/>
        </w:rPr>
        <w:t>C. able to adopt himself with</w:t>
      </w:r>
    </w:p>
    <w:p>
      <w:pPr>
        <w:spacing w:after="100" w:before="0"/>
      </w:pPr>
      <w:r>
        <w:rPr>
          <w:b w:val="0"/>
        </w:rPr>
        <w:t>D. able to adapt himself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"able to adapt himself to". "Adopt" means to take something as one's own, and it doesn't make sense to use it in this context. Instead, the correct word to use is "adapt," which means to adjust to new conditions. Therefore, the correct phrase is "able to adapt himself to the new environment of the hostel".</w:t>
      </w:r>
    </w:p>
    <w:p>
      <w:pPr>
        <w:spacing w:before="0"/>
      </w:pPr>
      <w:r>
        <w:rPr>
          <w:b w:val="0"/>
        </w:rPr>
      </w:r>
    </w:p>
    <w:p>
      <w:pPr>
        <w:spacing w:after="100" w:line="360" w:lineRule="auto" w:before="0"/>
      </w:pPr>
      <w:r>
        <w:rPr>
          <w:b w:val="0"/>
        </w:rPr>
        <w:t>72. Rearrange the parts of the sentence in correct order. NFTs are P. digital collectables that exist on Q. and are better known for recently R. taking the art world by storm S. online ledgers known as blockchains</w:t>
      </w:r>
    </w:p>
    <w:p>
      <w:pPr>
        <w:spacing w:before="0"/>
      </w:pPr>
      <w:r>
        <w:rPr>
          <w:b w:val="0"/>
        </w:rPr>
      </w:r>
    </w:p>
    <w:p>
      <w:pPr>
        <w:spacing w:after="100" w:before="0"/>
      </w:pPr>
      <w:r>
        <w:rPr>
          <w:b w:val="0"/>
        </w:rPr>
        <w:t>A. PSQR</w:t>
      </w:r>
    </w:p>
    <w:p>
      <w:pPr>
        <w:spacing w:after="100" w:before="0"/>
      </w:pPr>
      <w:r>
        <w:rPr>
          <w:b w:val="0"/>
        </w:rPr>
        <w:t>B. RPQS</w:t>
      </w:r>
    </w:p>
    <w:p>
      <w:pPr>
        <w:spacing w:after="100" w:before="0"/>
      </w:pPr>
      <w:r>
        <w:rPr>
          <w:b w:val="0"/>
        </w:rPr>
        <w:t>C. RQPS</w:t>
      </w:r>
    </w:p>
    <w:p>
      <w:pPr>
        <w:spacing w:after="100" w:before="0"/>
      </w:pPr>
      <w:r>
        <w:rPr>
          <w:b w:val="0"/>
        </w:rPr>
        <w:t>D. SPRQ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"PSQR." Key Points The correct order is: NFTs are P. digital collectables that exist on S. online ledgers known as blockchains Q. and are better known for recently R. taking the art world by storm</w:t>
      </w:r>
    </w:p>
    <w:p>
      <w:pPr>
        <w:spacing w:before="0"/>
      </w:pPr>
      <w:r>
        <w:rPr>
          <w:b w:val="0"/>
        </w:rPr>
        <w:t>• In the abovementioned paragraph, there is a chronological sequence of the sentences.</w:t>
      </w:r>
    </w:p>
    <w:p>
      <w:pPr>
        <w:spacing w:before="0"/>
      </w:pPr>
      <w:r>
        <w:rPr>
          <w:b w:val="0"/>
        </w:rPr>
        <w:t>• Sentence P is the first part of the sentence as it begins with the noun 'NFTs' and introduces the topic of the sentence, namely NFTs, which are digital collectibles.</w:t>
      </w:r>
    </w:p>
    <w:p>
      <w:pPr>
        <w:spacing w:before="0"/>
      </w:pPr>
      <w:r>
        <w:rPr>
          <w:b w:val="0"/>
        </w:rPr>
        <w:t>• Sentence S is the second part of the sentence as it begins with the preposition 'on' and specifies where NFTs exist and how they are created and stored. Thus it establishes a relation with the previous sentence as it ended with 'exist on.'</w:t>
      </w:r>
    </w:p>
    <w:p>
      <w:pPr>
        <w:spacing w:before="0"/>
      </w:pPr>
      <w:r>
        <w:rPr>
          <w:b w:val="0"/>
        </w:rPr>
        <w:t>• The only option that shows such an arrangement is Option 1.</w:t>
      </w:r>
    </w:p>
    <w:p>
      <w:pPr>
        <w:spacing w:before="0"/>
      </w:pPr>
      <w:r>
        <w:rPr>
          <w:b w:val="0"/>
        </w:rPr>
        <w:t>• Sentence Q is the third part of the sentence as it begins with the conjunction 'and' and provides further information about NFTs and why they are significant.</w:t>
      </w:r>
    </w:p>
    <w:p>
      <w:pPr>
        <w:spacing w:before="0"/>
      </w:pPr>
      <w:r>
        <w:rPr>
          <w:b w:val="0"/>
        </w:rPr>
        <w:t>• Sentence R is the last part of the sentence as it begins with the verb 'taking' and highlights the recent popularity of NFTs in the art world. Thus it establishes a relation with the previous sentence.</w:t>
      </w:r>
    </w:p>
    <w:p>
      <w:pPr>
        <w:spacing w:before="0"/>
      </w:pPr>
      <w:r>
        <w:rPr>
          <w:b w:val="0"/>
        </w:rPr>
        <w:t>• Thus, the correct answer is Option 1.</w:t>
      </w:r>
    </w:p>
    <w:p>
      <w:pPr>
        <w:spacing w:before="0"/>
      </w:pPr>
      <w:r>
        <w:rPr>
          <w:b w:val="0"/>
        </w:rPr>
        <w:t>• Therefore, the complete sentence reads: "NFTs are digital collectables that exist on online ledgers known as blockchains and are better known for recently taking the art world by storm."</w:t>
      </w:r>
    </w:p>
    <w:p>
      <w:pPr>
        <w:spacing w:before="0"/>
      </w:pPr>
      <w:r>
        <w:rPr>
          <w:b w:val="0"/>
        </w:rPr>
      </w:r>
    </w:p>
    <w:p>
      <w:pPr>
        <w:spacing w:after="100" w:line="360" w:lineRule="auto" w:before="0"/>
      </w:pPr>
      <w:r>
        <w:rPr>
          <w:b w:val="0"/>
        </w:rPr>
        <w:t>73. Choose the incorrectly spelt word.</w:t>
      </w:r>
    </w:p>
    <w:p>
      <w:pPr>
        <w:spacing w:before="0"/>
      </w:pPr>
      <w:r>
        <w:rPr>
          <w:b w:val="0"/>
        </w:rPr>
      </w:r>
    </w:p>
    <w:p>
      <w:pPr>
        <w:spacing w:after="100" w:before="0"/>
      </w:pPr>
      <w:r>
        <w:rPr>
          <w:b w:val="0"/>
        </w:rPr>
        <w:t>A. Flawless</w:t>
      </w:r>
    </w:p>
    <w:p>
      <w:pPr>
        <w:spacing w:after="100" w:before="0"/>
      </w:pPr>
      <w:r>
        <w:rPr>
          <w:b w:val="0"/>
        </w:rPr>
        <w:t>B. Rudimentary</w:t>
      </w:r>
    </w:p>
    <w:p>
      <w:pPr>
        <w:spacing w:after="100" w:before="0"/>
      </w:pPr>
      <w:r>
        <w:rPr>
          <w:b w:val="0"/>
        </w:rPr>
        <w:t>C. Primitive</w:t>
      </w:r>
    </w:p>
    <w:p>
      <w:pPr>
        <w:spacing w:after="100" w:before="0"/>
      </w:pPr>
      <w:r>
        <w:rPr>
          <w:b w:val="0"/>
        </w:rPr>
        <w:t>D. Impracticle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"Impracticle". The correct spelling is 'Impractical' and it means 'not practical or useful; incapable of being applied or put into practice effectively.' Eg. Carrying a grand piano up six flights of stairs by yourself would be an impractical endeavor.</w:t>
      </w:r>
    </w:p>
    <w:p>
      <w:pPr>
        <w:spacing w:before="0"/>
      </w:pPr>
      <w:r>
        <w:rPr>
          <w:b w:val="0"/>
        </w:rPr>
      </w:r>
    </w:p>
    <w:p>
      <w:pPr>
        <w:spacing w:after="100" w:line="360" w:lineRule="auto" w:before="0"/>
      </w:pPr>
      <w:r>
        <w:rPr>
          <w:b w:val="0"/>
        </w:rPr>
        <w:t>74. A part of the given sentence which has been underlined may contain a spelling error. Select the option that correctly rectifies the spelling error. If there is no error, select ‘No error’ The police came to the accident spot after receiving an annonymous phone call.</w:t>
      </w:r>
    </w:p>
    <w:p>
      <w:pPr>
        <w:spacing w:before="0"/>
      </w:pPr>
      <w:r>
        <w:rPr>
          <w:b w:val="0"/>
        </w:rPr>
      </w:r>
    </w:p>
    <w:p>
      <w:pPr>
        <w:spacing w:after="100" w:before="0"/>
      </w:pPr>
      <w:r>
        <w:rPr>
          <w:b w:val="0"/>
        </w:rPr>
        <w:t>A. Anonnymous</w:t>
      </w:r>
    </w:p>
    <w:p>
      <w:pPr>
        <w:spacing w:after="100" w:before="0"/>
      </w:pPr>
      <w:r>
        <w:rPr>
          <w:b w:val="0"/>
        </w:rPr>
        <w:t>B. No error</w:t>
      </w:r>
    </w:p>
    <w:p>
      <w:pPr>
        <w:spacing w:after="100" w:before="0"/>
      </w:pPr>
      <w:r>
        <w:rPr>
          <w:b w:val="0"/>
        </w:rPr>
        <w:t>C. Anonymous</w:t>
      </w:r>
    </w:p>
    <w:p>
      <w:pPr>
        <w:spacing w:after="100" w:before="0"/>
      </w:pPr>
      <w:r>
        <w:rPr>
          <w:b w:val="0"/>
        </w:rPr>
        <w:t>D. Anonymaus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"Anonymous." Key Points Correct Sentence: The police came to the accident spot after receiving an anonymous phone call.</w:t>
      </w:r>
    </w:p>
    <w:p>
      <w:pPr>
        <w:spacing w:before="0"/>
      </w:pPr>
      <w:r>
        <w:rPr>
          <w:b w:val="0"/>
        </w:rPr>
        <w:t>• The correct spelling is 'Anonymous.'</w:t>
      </w:r>
    </w:p>
    <w:p>
      <w:pPr>
        <w:spacing w:before="0"/>
      </w:pPr>
      <w:r>
        <w:rPr>
          <w:b w:val="0"/>
        </w:rPr>
        <w:t>• 'Anonymous' means 'not identified by name; of unknown name.' (गुमनाम, अज्ञातकृत)</w:t>
      </w:r>
    </w:p>
    <w:p>
      <w:pPr>
        <w:spacing w:before="0"/>
      </w:pPr>
      <w:r>
        <w:rPr>
          <w:b w:val="0"/>
        </w:rPr>
        <w:t>• Example: The money was donated by an anonymous benefactor.</w:t>
      </w:r>
    </w:p>
    <w:p>
      <w:pPr>
        <w:spacing w:before="0"/>
      </w:pPr>
      <w:r>
        <w:rPr>
          <w:b w:val="0"/>
        </w:rPr>
        <w:t>• The sentence describes an incident where the police came to the site of an accident after receiving an unkonown phone call.</w:t>
      </w:r>
    </w:p>
    <w:p>
      <w:pPr>
        <w:spacing w:before="0"/>
      </w:pPr>
      <w:r>
        <w:rPr>
          <w:b w:val="0"/>
        </w:rPr>
        <w:t>• Hence, option 3 is the correct answer.</w:t>
      </w:r>
    </w:p>
    <w:p>
      <w:pPr>
        <w:spacing w:before="0"/>
      </w:pPr>
      <w:r>
        <w:rPr>
          <w:b w:val="0"/>
        </w:rPr>
      </w:r>
    </w:p>
    <w:p>
      <w:pPr>
        <w:spacing w:after="100" w:line="360" w:lineRule="auto" w:before="0"/>
      </w:pPr>
      <w:r>
        <w:rPr>
          <w:b w:val="0"/>
        </w:rPr>
        <w:t>75. Parts of the following sentence have been underlined and given as options. Select the option that contains an error. I told Rahu on wait for two hours at the bus stop.</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told</w:t>
      </w:r>
    </w:p>
    <w:p>
      <w:pPr>
        <w:spacing w:after="100" w:before="0"/>
      </w:pPr>
      <w:r>
        <w:rPr>
          <w:b w:val="0"/>
        </w:rPr>
        <w:t>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'on.' In the erroneous part, the use of the preposition 'on' is wrong as the verb 'wait' is in the base form. We need to use 'to' before the base form of the verb. Correct sentence: I told Rahu to wait for two hours at the bus stop.</w:t>
      </w:r>
    </w:p>
    <w:p>
      <w:pPr>
        <w:spacing w:before="0"/>
      </w:pPr>
      <w:r>
        <w:rPr>
          <w:b w:val="0"/>
        </w:rPr>
      </w:r>
    </w:p>
    <w:p>
      <w:pPr>
        <w:spacing w:after="100" w:line="360" w:lineRule="auto" w:before="0"/>
      </w:pPr>
      <w:r>
        <w:rPr>
          <w:b w:val="0"/>
        </w:rPr>
        <w:t>76. Select the most appropriate synonym of the underlined word in the given sentence. The director is at the apex of the managing committee.</w:t>
      </w:r>
    </w:p>
    <w:p>
      <w:pPr>
        <w:spacing w:before="0"/>
      </w:pPr>
      <w:r>
        <w:rPr>
          <w:b w:val="0"/>
        </w:rPr>
      </w:r>
    </w:p>
    <w:p>
      <w:pPr>
        <w:spacing w:after="100" w:before="0"/>
      </w:pPr>
      <w:r>
        <w:rPr>
          <w:b w:val="0"/>
        </w:rPr>
        <w:t>A. Core</w:t>
      </w:r>
    </w:p>
    <w:p>
      <w:pPr>
        <w:spacing w:after="100" w:before="0"/>
      </w:pPr>
      <w:r>
        <w:rPr>
          <w:b w:val="0"/>
        </w:rPr>
        <w:t>B. Bottom</w:t>
      </w:r>
    </w:p>
    <w:p>
      <w:pPr>
        <w:spacing w:after="100" w:before="0"/>
      </w:pPr>
      <w:r>
        <w:rPr>
          <w:b w:val="0"/>
        </w:rPr>
        <w:t>C. Corner</w:t>
      </w:r>
    </w:p>
    <w:p>
      <w:pPr>
        <w:spacing w:after="100" w:before="0"/>
      </w:pPr>
      <w:r>
        <w:rPr>
          <w:b w:val="0"/>
        </w:rPr>
        <w:t>D. Pinnacle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Pinnacle. 'Apex' is the highest point or pinnacle. Eg. She reached the apex of her career. 'Pinnacle' is the most successful point; the highest point. Eg. She reached the pinnacle!</w:t>
      </w:r>
    </w:p>
    <w:p>
      <w:pPr>
        <w:spacing w:before="0"/>
      </w:pPr>
      <w:r>
        <w:rPr>
          <w:b w:val="0"/>
        </w:rPr>
      </w:r>
    </w:p>
    <w:p>
      <w:pPr>
        <w:spacing w:after="100" w:line="360" w:lineRule="auto" w:before="0"/>
      </w:pPr>
      <w:r>
        <w:rPr>
          <w:b w:val="0"/>
        </w:rPr>
        <w:t>77. Select the correct indirect form of the given sentence. “Meena, will you assist me to pack our belongings?” asked her mother.</w:t>
      </w:r>
    </w:p>
    <w:p>
      <w:pPr>
        <w:spacing w:before="0"/>
      </w:pPr>
      <w:r>
        <w:rPr>
          <w:b w:val="0"/>
        </w:rPr>
      </w:r>
    </w:p>
    <w:p>
      <w:pPr>
        <w:spacing w:after="100" w:before="0"/>
      </w:pPr>
      <w:r>
        <w:rPr>
          <w:b w:val="0"/>
        </w:rPr>
        <w:t>A. Meena's mother asked her whether she will assist her to pack their belongings.</w:t>
      </w:r>
    </w:p>
    <w:p>
      <w:pPr>
        <w:spacing w:after="100" w:before="0"/>
      </w:pPr>
      <w:r>
        <w:rPr>
          <w:b w:val="0"/>
        </w:rPr>
        <w:t>B. Meena's mother asked her whether if she would assist her to pack their belongings</w:t>
      </w:r>
    </w:p>
    <w:p>
      <w:pPr>
        <w:spacing w:after="100" w:before="0"/>
      </w:pPr>
      <w:r>
        <w:rPr>
          <w:b w:val="0"/>
        </w:rPr>
        <w:t>C. Meena's mother asked her whether she would assist her to pack their belongings.</w:t>
      </w:r>
    </w:p>
    <w:p>
      <w:pPr>
        <w:spacing w:after="100" w:before="0"/>
      </w:pPr>
      <w:r>
        <w:rPr>
          <w:b w:val="0"/>
        </w:rPr>
        <w:t>D. Meena's mother asked her whether she can assist her to pack their belongings.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interrogative sentences 'asked' will not be changed because the reporting verb has no object. 'her mother' to 'Meena's mother.' 'her' will be added. 'you' will be 'she' and 'me' will be 'her.' 'our' will be 'their'. Also, the modal, 'will' should be changed to 'would'. The interrogative sentence will be changed into an assertive sentence.</w:t>
      </w:r>
    </w:p>
    <w:p>
      <w:pPr>
        <w:spacing w:before="0"/>
      </w:pPr>
      <w:r>
        <w:rPr>
          <w:b w:val="0"/>
        </w:rPr>
      </w:r>
    </w:p>
    <w:p>
      <w:pPr>
        <w:spacing w:after="100" w:line="360" w:lineRule="auto" w:before="0"/>
      </w:pPr>
      <w:r>
        <w:rPr>
          <w:b w:val="0"/>
        </w:rPr>
        <w:t>78. The following sentence has been divided into parts. One of them may contain an error. Select the part that contains the error from the given options. If you don’t find any error, mark ‘No error’ as your answer. Huda lived in / the southern part / off Germany.</w:t>
      </w:r>
    </w:p>
    <w:p>
      <w:pPr>
        <w:spacing w:before="0"/>
      </w:pPr>
      <w:r>
        <w:rPr>
          <w:b w:val="0"/>
        </w:rPr>
      </w:r>
    </w:p>
    <w:p>
      <w:pPr>
        <w:spacing w:after="100" w:before="0"/>
      </w:pPr>
      <w:r>
        <w:rPr>
          <w:b w:val="0"/>
        </w:rPr>
        <w:t>A. off Germany</w:t>
      </w:r>
    </w:p>
    <w:p>
      <w:pPr>
        <w:spacing w:after="100" w:before="0"/>
      </w:pPr>
      <w:r>
        <w:rPr>
          <w:b w:val="0"/>
        </w:rPr>
        <w:t>B. the southern part</w:t>
      </w:r>
    </w:p>
    <w:p>
      <w:pPr>
        <w:spacing w:after="100" w:before="0"/>
      </w:pPr>
      <w:r>
        <w:rPr>
          <w:b w:val="0"/>
        </w:rPr>
        <w:t>C. No error</w:t>
      </w:r>
    </w:p>
    <w:p>
      <w:pPr>
        <w:spacing w:after="100" w:before="0"/>
      </w:pPr>
      <w:r>
        <w:rPr>
          <w:b w:val="0"/>
        </w:rPr>
        <w:t>D. Huda lived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'off Germany.' In the given sentence, the correct preposition to use is "of" instead of "off." "Of" is a preposition that indicates the relationship between two things, such as possession, origin, or cause.</w:t>
      </w:r>
    </w:p>
    <w:p>
      <w:pPr>
        <w:spacing w:before="0"/>
      </w:pPr>
      <w:r>
        <w:rPr>
          <w:b w:val="0"/>
        </w:rPr>
      </w:r>
    </w:p>
    <w:p>
      <w:pPr>
        <w:spacing w:after="100" w:line="360" w:lineRule="auto" w:before="0"/>
      </w:pPr>
      <w:r>
        <w:rPr>
          <w:b w:val="0"/>
        </w:rPr>
        <w:t>79. Select the most appropriate ANTONYM of the given word. Everlasting</w:t>
      </w:r>
    </w:p>
    <w:p>
      <w:pPr>
        <w:spacing w:before="0"/>
      </w:pPr>
      <w:r>
        <w:rPr>
          <w:b w:val="0"/>
        </w:rPr>
      </w:r>
    </w:p>
    <w:p>
      <w:pPr>
        <w:spacing w:after="100" w:before="0"/>
      </w:pPr>
      <w:r>
        <w:rPr>
          <w:b w:val="0"/>
        </w:rPr>
        <w:t>A. Eternal</w:t>
      </w:r>
    </w:p>
    <w:p>
      <w:pPr>
        <w:spacing w:after="100" w:before="0"/>
      </w:pPr>
      <w:r>
        <w:rPr>
          <w:b w:val="0"/>
        </w:rPr>
        <w:t>B. Transient</w:t>
      </w:r>
    </w:p>
    <w:p>
      <w:pPr>
        <w:spacing w:after="100" w:before="0"/>
      </w:pPr>
      <w:r>
        <w:rPr>
          <w:b w:val="0"/>
        </w:rPr>
        <w:t>C. Fatuous</w:t>
      </w:r>
    </w:p>
    <w:p>
      <w:pPr>
        <w:spacing w:after="100" w:before="0"/>
      </w:pPr>
      <w:r>
        <w:rPr>
          <w:b w:val="0"/>
        </w:rPr>
        <w:t>D. Misled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Everlasting means lasting forever; eternal. Example: Their love was everlasting. Transient means lasting only for a short time; impermanent. Example: The sunset's beauty was transient, lasting briefly.</w:t>
      </w:r>
    </w:p>
    <w:p>
      <w:pPr>
        <w:spacing w:before="0"/>
      </w:pPr>
      <w:r>
        <w:rPr>
          <w:b w:val="0"/>
        </w:rPr>
      </w:r>
    </w:p>
    <w:p>
      <w:pPr>
        <w:spacing w:after="100" w:line="360" w:lineRule="auto" w:before="0"/>
      </w:pPr>
      <w:r>
        <w:rPr>
          <w:b w:val="0"/>
        </w:rPr>
        <w:t>80. Select the correct active form of the given sentence. Our machine is shipped to ten different countries.</w:t>
      </w:r>
    </w:p>
    <w:p>
      <w:pPr>
        <w:spacing w:before="0"/>
      </w:pPr>
      <w:r>
        <w:rPr>
          <w:b w:val="0"/>
        </w:rPr>
      </w:r>
    </w:p>
    <w:p>
      <w:pPr>
        <w:spacing w:after="100" w:before="0"/>
      </w:pPr>
      <w:r>
        <w:rPr>
          <w:b w:val="0"/>
        </w:rPr>
        <w:t>A. We shipped our machine to ten different countries.</w:t>
      </w:r>
    </w:p>
    <w:p>
      <w:pPr>
        <w:spacing w:after="100" w:before="0"/>
      </w:pPr>
      <w:r>
        <w:rPr>
          <w:b w:val="0"/>
        </w:rPr>
        <w:t>B. We are shipping our machine to ten different countries.</w:t>
      </w:r>
    </w:p>
    <w:p>
      <w:pPr>
        <w:spacing w:after="100" w:before="0"/>
      </w:pPr>
      <w:r>
        <w:rPr>
          <w:b w:val="0"/>
        </w:rPr>
        <w:t>C. Someone ship our machine on ten different countries.</w:t>
      </w:r>
    </w:p>
    <w:p>
      <w:pPr>
        <w:spacing w:after="100" w:before="0"/>
      </w:pPr>
      <w:r>
        <w:rPr>
          <w:b w:val="0"/>
        </w:rPr>
        <w:t>D. We ship our machine to ten different countries.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"Object + is/are + V3 + by + Subject" and we have to change it into Active Voice in the form "Subject + V1 + Object". Thus the correct answer is "We ship our machine to ten different countries."</w:t>
      </w:r>
    </w:p>
    <w:p>
      <w:pPr>
        <w:spacing w:before="0"/>
      </w:pPr>
      <w:r>
        <w:rPr>
          <w:b w:val="0"/>
        </w:rPr>
      </w:r>
    </w:p>
    <w:p>
      <w:pPr>
        <w:spacing w:after="100" w:line="360" w:lineRule="auto" w:before="0"/>
      </w:pPr>
      <w:r>
        <w:rPr>
          <w:b w:val="0"/>
        </w:rPr>
        <w:t>81. Select the correct passive form of the given sentence. The citizens have chosen that man as their leader.</w:t>
      </w:r>
    </w:p>
    <w:p>
      <w:pPr>
        <w:spacing w:before="0"/>
      </w:pPr>
      <w:r>
        <w:rPr>
          <w:b w:val="0"/>
        </w:rPr>
      </w:r>
    </w:p>
    <w:p>
      <w:pPr>
        <w:spacing w:after="100" w:before="0"/>
      </w:pPr>
      <w:r>
        <w:rPr>
          <w:b w:val="0"/>
        </w:rPr>
        <w:t>A. That man had been chosen by the citizens as their leader.</w:t>
      </w:r>
    </w:p>
    <w:p>
      <w:pPr>
        <w:spacing w:after="100" w:before="0"/>
      </w:pPr>
      <w:r>
        <w:rPr>
          <w:b w:val="0"/>
        </w:rPr>
        <w:t>B. That man has been chosen by the citizens as their leader.</w:t>
      </w:r>
    </w:p>
    <w:p>
      <w:pPr>
        <w:spacing w:after="100" w:before="0"/>
      </w:pPr>
      <w:r>
        <w:rPr>
          <w:b w:val="0"/>
        </w:rPr>
        <w:t>C. That man is chosen by the citizens as their leader.</w:t>
      </w:r>
    </w:p>
    <w:p>
      <w:pPr>
        <w:spacing w:after="100" w:before="0"/>
      </w:pPr>
      <w:r>
        <w:rPr>
          <w:b w:val="0"/>
        </w:rPr>
        <w:t>D. That man was chosen by the citizens as their leader.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'That man has been chosen by the citizens as their leader.'Key Points Correct Sentence: That man has been chosen by the citizens as their leader.</w:t>
      </w:r>
    </w:p>
    <w:p>
      <w:pPr>
        <w:spacing w:before="0"/>
      </w:pPr>
      <w:r>
        <w:rPr>
          <w:b w:val="0"/>
        </w:rPr>
        <w:t>• The given sentence is in the active voice. We have to change the sentence into passive form.</w:t>
      </w:r>
    </w:p>
    <w:p>
      <w:pPr>
        <w:spacing w:before="0"/>
      </w:pPr>
      <w:r>
        <w:rPr>
          <w:b w:val="0"/>
        </w:rPr>
        <w:t>• The given sentence is written in 'present perfect tense.'</w:t>
      </w:r>
    </w:p>
    <w:p>
      <w:pPr>
        <w:spacing w:before="0"/>
      </w:pPr>
      <w:r>
        <w:rPr>
          <w:b w:val="0"/>
        </w:rPr>
        <w:t>• The structure of these kinds of sentences is: Active Voice: Subject + have/has + V3 + Object.</w:t>
      </w:r>
    </w:p>
    <w:p>
      <w:pPr>
        <w:spacing w:before="0"/>
      </w:pPr>
      <w:r>
        <w:rPr>
          <w:b w:val="0"/>
        </w:rPr>
        <w:t>• Passive Voice: Object + have/has + been + V3 + by (preposition) + Subject.</w:t>
      </w:r>
    </w:p>
    <w:p>
      <w:pPr>
        <w:spacing w:before="0"/>
      </w:pPr>
      <w:r>
        <w:rPr>
          <w:b w:val="0"/>
        </w:rPr>
        <w:t>• Let’s see another example: Active voice: I have eaten the muskmelon.</w:t>
      </w:r>
    </w:p>
    <w:p>
      <w:pPr>
        <w:spacing w:before="0"/>
      </w:pPr>
      <w:r>
        <w:rPr>
          <w:b w:val="0"/>
        </w:rPr>
        <w:t>• Passive voice: The muskmelon has been eaten by me.</w:t>
      </w:r>
    </w:p>
    <w:p>
      <w:pPr>
        <w:spacing w:before="0"/>
      </w:pPr>
      <w:r>
        <w:rPr>
          <w:b w:val="0"/>
        </w:rPr>
        <w:t>• The subject of the given sentence is 'The citizens' and the object of the given sentence is 'that man'.</w:t>
      </w:r>
    </w:p>
    <w:p>
      <w:pPr>
        <w:spacing w:before="0"/>
      </w:pPr>
      <w:r>
        <w:rPr>
          <w:b w:val="0"/>
        </w:rPr>
        <w:t>• So, in the passive voice, the position of ‘subject’ and ‘object’ will be interchanged.</w:t>
      </w:r>
    </w:p>
    <w:p>
      <w:pPr>
        <w:spacing w:before="0"/>
      </w:pPr>
      <w:r>
        <w:rPr>
          <w:b w:val="0"/>
        </w:rPr>
        <w:t>• Also here, 'have chosen' will be changed into 'has been chosen'.</w:t>
      </w:r>
    </w:p>
    <w:p>
      <w:pPr>
        <w:spacing w:before="0"/>
      </w:pPr>
      <w:r>
        <w:rPr>
          <w:b w:val="0"/>
        </w:rPr>
        <w:t>• The remaining part will be the same.</w:t>
      </w:r>
    </w:p>
    <w:p>
      <w:pPr>
        <w:spacing w:before="0"/>
      </w:pPr>
      <w:r>
        <w:rPr>
          <w:b w:val="0"/>
        </w:rPr>
      </w:r>
    </w:p>
    <w:p>
      <w:pPr>
        <w:spacing w:after="100" w:line="360" w:lineRule="auto" w:before="0"/>
      </w:pPr>
      <w:r>
        <w:rPr>
          <w:b w:val="0"/>
        </w:rPr>
        <w:t>82. Select the word segment that substitutes (replaces) the bracketed word segment correctly and completes the sentence meaningfully. Neither the teachers (or the principal likes the new budget) cuts.</w:t>
      </w:r>
    </w:p>
    <w:p>
      <w:pPr>
        <w:spacing w:before="0"/>
      </w:pPr>
      <w:r>
        <w:rPr>
          <w:b w:val="0"/>
        </w:rPr>
      </w:r>
    </w:p>
    <w:p>
      <w:pPr>
        <w:spacing w:after="100" w:before="0"/>
      </w:pPr>
      <w:r>
        <w:rPr>
          <w:b w:val="0"/>
        </w:rPr>
        <w:t>A. either the principal likes the new budget</w:t>
      </w:r>
    </w:p>
    <w:p>
      <w:pPr>
        <w:spacing w:after="100" w:before="0"/>
      </w:pPr>
      <w:r>
        <w:rPr>
          <w:b w:val="0"/>
        </w:rPr>
        <w:t>B. or the principal like the new budget</w:t>
      </w:r>
    </w:p>
    <w:p>
      <w:pPr>
        <w:spacing w:after="100" w:before="0"/>
      </w:pPr>
      <w:r>
        <w:rPr>
          <w:b w:val="0"/>
        </w:rPr>
        <w:t>C. nor the principal like the new budget</w:t>
      </w:r>
    </w:p>
    <w:p>
      <w:pPr>
        <w:spacing w:after="100" w:before="0"/>
      </w:pPr>
      <w:r>
        <w:rPr>
          <w:b w:val="0"/>
        </w:rPr>
        <w:t>D. nor the principal likes the new budget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 the principal likes the new budget". According to the rules of correlative conjunctions, ‘either ...... or’, ‘neither .... nor’, ‘both .... and’, ‘not only ...... but also’, ‘though .... yet’, ‘whether...or’ are used in pairs. The given sentence begins with 'Neither' so 'nor' will be used with it. If two subjects are joined by "neither...nor", the verb agrees with the subject nearest to it. In this case, the subject nearest to the verb is 'principal' which is singular. Thus, a singular helping verb is needed i.e., 'likes'.</w:t>
      </w:r>
    </w:p>
    <w:p>
      <w:pPr>
        <w:spacing w:before="0"/>
      </w:pPr>
      <w:r>
        <w:rPr>
          <w:b w:val="0"/>
        </w:rPr>
      </w:r>
    </w:p>
    <w:p>
      <w:pPr>
        <w:spacing w:after="100" w:line="360" w:lineRule="auto" w:before="0"/>
      </w:pPr>
      <w:r>
        <w:rPr>
          <w:b w:val="0"/>
        </w:rPr>
        <w:t>83. Select the most appropriate ANTONYM of the word ‘ACQUISITION’ from the given sentence. The head coach got surprised with the level of enthusiasm shown by the players as they all were demoralised after the first loss.</w:t>
      </w:r>
    </w:p>
    <w:p>
      <w:pPr>
        <w:spacing w:before="0"/>
      </w:pPr>
      <w:r>
        <w:rPr>
          <w:b w:val="0"/>
        </w:rPr>
      </w:r>
    </w:p>
    <w:p>
      <w:pPr>
        <w:spacing w:after="100" w:before="0"/>
      </w:pPr>
      <w:r>
        <w:rPr>
          <w:b w:val="0"/>
        </w:rPr>
        <w:t>A. Enthusiasm</w:t>
      </w:r>
    </w:p>
    <w:p>
      <w:pPr>
        <w:spacing w:after="100" w:before="0"/>
      </w:pPr>
      <w:r>
        <w:rPr>
          <w:b w:val="0"/>
        </w:rPr>
        <w:t>B. Demoralised</w:t>
      </w:r>
    </w:p>
    <w:p>
      <w:pPr>
        <w:spacing w:after="100" w:before="0"/>
      </w:pPr>
      <w:r>
        <w:rPr>
          <w:b w:val="0"/>
        </w:rPr>
        <w:t>C. Surprised</w:t>
      </w:r>
    </w:p>
    <w:p>
      <w:pPr>
        <w:spacing w:after="100" w:before="0"/>
      </w:pPr>
      <w:r>
        <w:rPr>
          <w:b w:val="0"/>
        </w:rPr>
        <w:t>D.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"Acquisition" means gaining or obtaining something. Example: The company made a significant acquisition. The correct antonym is "Loss," which means the opposite of gaining or getting something. Example: The company suffered a significant financial loss last quarter.</w:t>
      </w:r>
    </w:p>
    <w:p>
      <w:pPr>
        <w:spacing w:before="0"/>
      </w:pPr>
      <w:r>
        <w:rPr>
          <w:b w:val="0"/>
        </w:rPr>
      </w:r>
    </w:p>
    <w:p>
      <w:pPr>
        <w:spacing w:after="100" w:line="360" w:lineRule="auto" w:before="0"/>
      </w:pPr>
      <w:r>
        <w:rPr>
          <w:b w:val="0"/>
        </w:rPr>
        <w:t>84. Select the most appropriate synonym of the underlined word. The fraudsters hoodwinked us and took away all our valuables.</w:t>
      </w:r>
    </w:p>
    <w:p>
      <w:pPr>
        <w:spacing w:before="0"/>
      </w:pPr>
      <w:r>
        <w:rPr>
          <w:b w:val="0"/>
        </w:rPr>
      </w:r>
    </w:p>
    <w:p>
      <w:pPr>
        <w:spacing w:after="100" w:before="0"/>
      </w:pPr>
      <w:r>
        <w:rPr>
          <w:b w:val="0"/>
        </w:rPr>
        <w:t>A. Coerced</w:t>
      </w:r>
    </w:p>
    <w:p>
      <w:pPr>
        <w:spacing w:after="100" w:before="0"/>
      </w:pPr>
      <w:r>
        <w:rPr>
          <w:b w:val="0"/>
        </w:rPr>
        <w:t>B. Threatened</w:t>
      </w:r>
    </w:p>
    <w:p>
      <w:pPr>
        <w:spacing w:after="100" w:before="0"/>
      </w:pPr>
      <w:r>
        <w:rPr>
          <w:b w:val="0"/>
        </w:rPr>
        <w:t>C. Misguided</w:t>
      </w:r>
    </w:p>
    <w:p>
      <w:pPr>
        <w:spacing w:after="100" w:before="0"/>
      </w:pPr>
      <w:r>
        <w:rPr>
          <w:b w:val="0"/>
        </w:rPr>
        <w:t>D. Deceived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Deceived. The word "hoodwinked" means to trick or deceive someone. The meanings of the other words are: Coerced: Forced someone to do something; Threatened: Expressed an intention to harm; Misguided: Led by faulty judgment.</w:t>
      </w:r>
    </w:p>
    <w:p>
      <w:pPr>
        <w:spacing w:before="0"/>
      </w:pPr>
      <w:r>
        <w:rPr>
          <w:b w:val="0"/>
        </w:rPr>
      </w:r>
    </w:p>
    <w:p>
      <w:pPr>
        <w:spacing w:after="100" w:line="360" w:lineRule="auto" w:before="0"/>
      </w:pPr>
      <w:r>
        <w:rPr>
          <w:b w:val="0"/>
        </w:rPr>
        <w:t>85. Select the option that can be used as a one-word substitute for the given group of words. One who loves humanity or believes in universal brotherhood</w:t>
      </w:r>
    </w:p>
    <w:p>
      <w:pPr>
        <w:spacing w:before="0"/>
      </w:pPr>
      <w:r>
        <w:rPr>
          <w:b w:val="0"/>
        </w:rPr>
      </w:r>
    </w:p>
    <w:p>
      <w:pPr>
        <w:spacing w:after="100" w:before="0"/>
      </w:pPr>
      <w:r>
        <w:rPr>
          <w:b w:val="0"/>
        </w:rPr>
        <w:t>A. Humane</w:t>
      </w:r>
    </w:p>
    <w:p>
      <w:pPr>
        <w:spacing w:after="100" w:before="0"/>
      </w:pPr>
      <w:r>
        <w:rPr>
          <w:b w:val="0"/>
        </w:rPr>
        <w:t>B. Magnanimous</w:t>
      </w:r>
    </w:p>
    <w:p>
      <w:pPr>
        <w:spacing w:after="100" w:before="0"/>
      </w:pPr>
      <w:r>
        <w:rPr>
          <w:b w:val="0"/>
        </w:rPr>
        <w:t>C. Philanthropist</w:t>
      </w:r>
    </w:p>
    <w:p>
      <w:pPr>
        <w:spacing w:after="100" w:before="0"/>
      </w:pPr>
      <w:r>
        <w:rPr>
          <w:b w:val="0"/>
        </w:rPr>
        <w:t>D. Misanthropist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'Philanthropist ' is a person who loves humanity; a person who seeks to promote the welfare of others, especially by the generous donation of money to good causes. For example- the trust was founded by an American philanthropist.</w:t>
      </w:r>
    </w:p>
    <w:p>
      <w:pPr>
        <w:spacing w:before="0"/>
      </w:pPr>
      <w:r>
        <w:rPr>
          <w:b w:val="0"/>
        </w:rPr>
      </w:r>
    </w:p>
    <w:p>
      <w:pPr>
        <w:spacing w:after="100" w:line="360" w:lineRule="auto" w:before="0"/>
      </w:pPr>
      <w:r>
        <w:rPr>
          <w:b w:val="0"/>
        </w:rPr>
        <w:t>86. The question below consists of a set of labeled sentences. Out of the four options given, select the most logical order of the sentences to form a coherent paragraph. P. I had my own crib in the bedroom next to our parent’s room. Q. Annie awoke hungry at 2:30 a.m. each morning. R. When Annie would cry out, I would climb out of my crib and come running into our parent’s room to check on her. S. For the first few months, Annie slept in a crib by our parents’ bed.</w:t>
      </w:r>
    </w:p>
    <w:p>
      <w:pPr>
        <w:spacing w:before="0"/>
      </w:pPr>
      <w:r>
        <w:rPr>
          <w:b w:val="0"/>
        </w:rPr>
      </w:r>
    </w:p>
    <w:p>
      <w:pPr>
        <w:spacing w:after="100" w:before="0"/>
      </w:pPr>
      <w:r>
        <w:rPr>
          <w:b w:val="0"/>
        </w:rPr>
        <w:t>A. PRSQ</w:t>
      </w:r>
    </w:p>
    <w:p>
      <w:pPr>
        <w:spacing w:after="100" w:before="0"/>
      </w:pPr>
      <w:r>
        <w:rPr>
          <w:b w:val="0"/>
        </w:rPr>
        <w:t>B. RPQS</w:t>
      </w:r>
    </w:p>
    <w:p>
      <w:pPr>
        <w:spacing w:after="100" w:before="0"/>
      </w:pPr>
      <w:r>
        <w:rPr>
          <w:b w:val="0"/>
        </w:rPr>
        <w:t>C. QRSP</w:t>
      </w:r>
    </w:p>
    <w:p>
      <w:pPr>
        <w:spacing w:after="100" w:before="0"/>
      </w:pPr>
      <w:r>
        <w:rPr>
          <w:b w:val="0"/>
        </w:rPr>
        <w:t>D. SPQR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SPQR. The paragraph begins by establishing the sleeping arrangements: first, Annie's location in the parents' room (S), followed by the narrator's location in the adjacent room (P). Sentence (Q) then introduces the nightly routine of Annie waking up, and (R) concludes the sequence by describing the narrator's reaction to Annie's crying, which logically follows the context of their respective sleeping locations.</w:t>
      </w:r>
    </w:p>
    <w:p>
      <w:pPr>
        <w:spacing w:before="0"/>
      </w:pPr>
      <w:r>
        <w:rPr>
          <w:b w:val="0"/>
        </w:rPr>
      </w:r>
    </w:p>
    <w:p>
      <w:pPr>
        <w:spacing w:after="100" w:line="360" w:lineRule="auto" w:before="0"/>
      </w:pPr>
      <w:r>
        <w:rPr>
          <w:b w:val="0"/>
        </w:rPr>
        <w:t>87. A sentence has been given with a blank to be filled with an appropriate word. Choose the correct alternative. Writing down instructions, steps and remembering them can make you look really efficient and ________.</w:t>
      </w:r>
    </w:p>
    <w:p>
      <w:pPr>
        <w:spacing w:before="0"/>
      </w:pPr>
      <w:r>
        <w:rPr>
          <w:b w:val="0"/>
        </w:rPr>
      </w:r>
    </w:p>
    <w:p>
      <w:pPr>
        <w:spacing w:after="100" w:before="0"/>
      </w:pPr>
      <w:r>
        <w:rPr>
          <w:b w:val="0"/>
        </w:rPr>
        <w:t>A. diligent</w:t>
      </w:r>
    </w:p>
    <w:p>
      <w:pPr>
        <w:spacing w:after="100" w:before="0"/>
      </w:pPr>
      <w:r>
        <w:rPr>
          <w:b w:val="0"/>
        </w:rPr>
        <w:t>B. dormant</w:t>
      </w:r>
    </w:p>
    <w:p>
      <w:pPr>
        <w:spacing w:after="100" w:before="0"/>
      </w:pPr>
      <w:r>
        <w:rPr>
          <w:b w:val="0"/>
        </w:rPr>
        <w:t>C. operable</w:t>
      </w:r>
    </w:p>
    <w:p>
      <w:pPr>
        <w:spacing w:after="100" w:before="0"/>
      </w:pPr>
      <w:r>
        <w:rPr>
          <w:b w:val="0"/>
        </w:rPr>
        <w:t>D. sluggish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'diligent.' Key Points Complete Sentence: Writing down instructions, steps and remembering them can make you look really efficient and diligent.</w:t>
      </w:r>
    </w:p>
    <w:p>
      <w:pPr>
        <w:spacing w:before="0"/>
      </w:pPr>
      <w:r>
        <w:rPr>
          <w:b w:val="0"/>
        </w:rPr>
        <w:t>• Let's look at the meaning of the words given in the options: diligent - hard-working and attentive to detail. (मेहनती, परिश्रमी)</w:t>
      </w:r>
    </w:p>
    <w:p>
      <w:pPr>
        <w:spacing w:before="0"/>
      </w:pPr>
      <w:r>
        <w:rPr>
          <w:b w:val="0"/>
        </w:rPr>
        <w:t>• dormant - inactive or asleep. (निष्क्रिय, सुप्त, सुषुप्त)</w:t>
      </w:r>
    </w:p>
    <w:p>
      <w:pPr>
        <w:spacing w:before="0"/>
      </w:pPr>
      <w:r>
        <w:rPr>
          <w:b w:val="0"/>
        </w:rPr>
        <w:t>• operable- capable of being used or operated. (प्रचलित)</w:t>
      </w:r>
    </w:p>
    <w:p>
      <w:pPr>
        <w:spacing w:before="0"/>
      </w:pPr>
      <w:r>
        <w:rPr>
          <w:b w:val="0"/>
        </w:rPr>
        <w:t>• sluggish- slow-moving or inactive. (सुस्त, आलसी, निष्क्रिय, मंथर, मंदगति)</w:t>
      </w:r>
    </w:p>
    <w:p>
      <w:pPr>
        <w:spacing w:before="0"/>
      </w:pPr>
      <w:r>
        <w:rPr>
          <w:b w:val="0"/>
        </w:rPr>
        <w:t>• The context of the sentence is that writing down instructions and steps and remembering them can make a person look efficient and hard-working.</w:t>
      </w:r>
    </w:p>
    <w:p>
      <w:pPr>
        <w:spacing w:before="0"/>
      </w:pPr>
      <w:r>
        <w:rPr>
          <w:b w:val="0"/>
        </w:rPr>
        <w:t>• According to the above-mentioned points, the most appropriate word to fill in the blank is "diligent."</w:t>
      </w:r>
    </w:p>
    <w:p>
      <w:pPr>
        <w:spacing w:before="0"/>
      </w:pPr>
      <w:r>
        <w:rPr>
          <w:b w:val="0"/>
        </w:rPr>
        <w:t>• Therefore, the correct answer is Option 1.</w:t>
      </w:r>
    </w:p>
    <w:p>
      <w:pPr>
        <w:spacing w:before="0"/>
      </w:pPr>
      <w:r>
        <w:rPr>
          <w:b w:val="0"/>
        </w:rPr>
        <w:t>• Another example: He made a diligent attempt to learn Russian.</w:t>
      </w:r>
    </w:p>
    <w:p>
      <w:pPr>
        <w:spacing w:before="0"/>
      </w:pPr>
      <w:r>
        <w:rPr>
          <w:b w:val="0"/>
        </w:rPr>
      </w:r>
    </w:p>
    <w:p>
      <w:pPr>
        <w:spacing w:after="100" w:line="360" w:lineRule="auto" w:before="0"/>
      </w:pPr>
      <w:r>
        <w:rPr>
          <w:b w:val="0"/>
        </w:rPr>
        <w:t>88. Select the most appropriate meaning of the given idiom. Lose your marbles</w:t>
      </w:r>
    </w:p>
    <w:p>
      <w:pPr>
        <w:spacing w:before="0"/>
      </w:pPr>
      <w:r>
        <w:rPr>
          <w:b w:val="0"/>
        </w:rPr>
      </w:r>
    </w:p>
    <w:p>
      <w:pPr>
        <w:spacing w:after="100" w:before="0"/>
      </w:pPr>
      <w:r>
        <w:rPr>
          <w:b w:val="0"/>
        </w:rPr>
        <w:t>A. To go insane</w:t>
      </w:r>
    </w:p>
    <w:p>
      <w:pPr>
        <w:spacing w:after="100" w:before="0"/>
      </w:pPr>
      <w:r>
        <w:rPr>
          <w:b w:val="0"/>
        </w:rPr>
        <w:t>B. To handle stress</w:t>
      </w:r>
    </w:p>
    <w:p>
      <w:pPr>
        <w:spacing w:after="100" w:before="0"/>
      </w:pPr>
      <w:r>
        <w:rPr>
          <w:b w:val="0"/>
        </w:rPr>
        <w:t>C. To lower down anger</w:t>
      </w:r>
    </w:p>
    <w:p>
      <w:pPr>
        <w:spacing w:after="100" w:before="0"/>
      </w:pPr>
      <w:r>
        <w:rPr>
          <w:b w:val="0"/>
        </w:rPr>
        <w:t>D. To be patient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'Lose your marbles' means 'to become crazy or mentally unstable.' Example: Ever since his retirement, he has started to lose his marbles and often forgets where he keeps his things.</w:t>
      </w:r>
    </w:p>
    <w:p>
      <w:pPr>
        <w:spacing w:before="0"/>
      </w:pPr>
      <w:r>
        <w:rPr>
          <w:b w:val="0"/>
        </w:rPr>
      </w:r>
    </w:p>
    <w:p>
      <w:pPr>
        <w:spacing w:after="100" w:line="360" w:lineRule="auto" w:before="0"/>
      </w:pPr>
      <w:r>
        <w:rPr>
          <w:b w:val="0"/>
        </w:rPr>
        <w:t>89. Select the most appropriate answer to fill in blank 1.</w:t>
      </w:r>
    </w:p>
    <w:p>
      <w:pPr>
        <w:spacing w:before="0"/>
      </w:pPr>
      <w:r>
        <w:rPr>
          <w:b w:val="0"/>
        </w:rPr>
      </w:r>
    </w:p>
    <w:p>
      <w:pPr>
        <w:spacing w:after="100" w:before="0"/>
      </w:pPr>
      <w:r>
        <w:rPr>
          <w:b w:val="0"/>
        </w:rPr>
        <w:t>A. alleged</w:t>
      </w:r>
    </w:p>
    <w:p>
      <w:pPr>
        <w:spacing w:after="100" w:before="0"/>
      </w:pPr>
      <w:r>
        <w:rPr>
          <w:b w:val="0"/>
        </w:rPr>
        <w:t>B. advantaged</w:t>
      </w:r>
    </w:p>
    <w:p>
      <w:pPr>
        <w:spacing w:after="100" w:before="0"/>
      </w:pPr>
      <w:r>
        <w:rPr>
          <w:b w:val="0"/>
        </w:rPr>
        <w:t>C. applied</w:t>
      </w:r>
    </w:p>
    <w:p>
      <w:pPr>
        <w:spacing w:after="100" w:before="0"/>
      </w:pPr>
      <w:r>
        <w:rPr>
          <w:b w:val="0"/>
        </w:rPr>
        <w:t>D. encouraged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'alleged.' Key Points Complete passage: Mob lynching is the act of a group of people murdering a person without due process of law for an (1) alleged infraction. In recent years, mob lynching has become one of the hate (2) crimes that targets persons of a certain identity, members of a minority population, or strangers on the basis of a mere (3) suspicion. Without obeying any principles of law, the mob takes the law into their own hands to punish the supposed (4) accused in the name of justice. Mob lynching is a breach of human dignity and a (5) flagrant violation of the Universal Declaration of Human Rights, according to Article 21 of the Indian Constitution.</w:t>
      </w:r>
    </w:p>
    <w:p>
      <w:pPr>
        <w:spacing w:before="0"/>
      </w:pPr>
      <w:r>
        <w:rPr>
          <w:b w:val="0"/>
        </w:rPr>
        <w:t>• Let's look at the meaning of the words given in the options: Alleged (अभियुक्त): Claimed or accused of having done something wrong or illegal but not yet proven guilty.</w:t>
      </w:r>
    </w:p>
    <w:p>
      <w:pPr>
        <w:spacing w:before="0"/>
      </w:pPr>
      <w:r>
        <w:rPr>
          <w:b w:val="0"/>
        </w:rPr>
        <w:t>• Advantaged (सुविधाजनक): Having a position of advantage or superiority in a particular situation.</w:t>
      </w:r>
    </w:p>
    <w:p>
      <w:pPr>
        <w:spacing w:before="0"/>
      </w:pPr>
      <w:r>
        <w:rPr>
          <w:b w:val="0"/>
        </w:rPr>
        <w:t>• Applied (लागू): Put into practice or action; being used or implemented.</w:t>
      </w:r>
    </w:p>
    <w:p>
      <w:pPr>
        <w:spacing w:before="0"/>
      </w:pPr>
      <w:r>
        <w:rPr>
          <w:b w:val="0"/>
        </w:rPr>
        <w:t>• Encouraged (प्रोत्साहित): Given support, confidence, or hope to someone to do something; to inspire or motivate.</w:t>
      </w:r>
    </w:p>
    <w:p>
      <w:pPr>
        <w:spacing w:before="0"/>
      </w:pPr>
      <w:r>
        <w:rPr>
          <w:b w:val="0"/>
        </w:rPr>
        <w:t>• Let's look at the sentence: "Mob lynching is the act of a group of people murdering a person without due process of law for an __________ infraction."</w:t>
      </w:r>
    </w:p>
    <w:p>
      <w:pPr>
        <w:spacing w:before="0"/>
      </w:pPr>
      <w:r>
        <w:rPr>
          <w:b w:val="0"/>
        </w:rPr>
        <w:t>• We can say that the implied meaning of the sentence is the act of mob lynching is committing murder by a group of people without due process of law, and the person being murdered is not proven guilty of any crime.</w:t>
      </w:r>
    </w:p>
    <w:p>
      <w:pPr>
        <w:spacing w:before="0"/>
      </w:pPr>
      <w:r>
        <w:rPr>
          <w:b w:val="0"/>
        </w:rPr>
        <w:t>• According to the above-mentioned points, the most appropriate option to fill in the blank is "alleged"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90. Select the most appropriate answer to fill in blank 2.</w:t>
      </w:r>
    </w:p>
    <w:p>
      <w:pPr>
        <w:spacing w:before="0"/>
      </w:pPr>
      <w:r>
        <w:rPr>
          <w:b w:val="0"/>
        </w:rPr>
      </w:r>
    </w:p>
    <w:p>
      <w:pPr>
        <w:spacing w:after="100" w:before="0"/>
      </w:pPr>
      <w:r>
        <w:rPr>
          <w:b w:val="0"/>
        </w:rPr>
        <w:t>A. crimes</w:t>
      </w:r>
    </w:p>
    <w:p>
      <w:pPr>
        <w:spacing w:after="100" w:before="0"/>
      </w:pPr>
      <w:r>
        <w:rPr>
          <w:b w:val="0"/>
        </w:rPr>
        <w:t>B. gossips</w:t>
      </w:r>
    </w:p>
    <w:p>
      <w:pPr>
        <w:spacing w:after="100" w:before="0"/>
      </w:pPr>
      <w:r>
        <w:rPr>
          <w:b w:val="0"/>
        </w:rPr>
        <w:t>C. goals</w:t>
      </w:r>
    </w:p>
    <w:p>
      <w:pPr>
        <w:spacing w:after="100" w:before="0"/>
      </w:pPr>
      <w:r>
        <w:rPr>
          <w:b w:val="0"/>
        </w:rPr>
        <w:t>D. desires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'crimes.' Key Points Complete passage: Mob lynching is the act of a group of people murdering a person without due process of law for an (1) alleged infraction. In recent years, mob lynching has become one of the hate (2) crimes that targets persons of a certain identity, members of a minority population, or strangers on the basis of a mere (3) suspicion. Without obeying any principles of law, the mob takes the law into their own hands to punish the supposed (4) accused in the name of justice. Mob lynching is a breach of human dignity and a (5) flagrant violation of the Universal Declaration of Human Rights, according to Article 21 of the Indian Constitution.</w:t>
      </w:r>
    </w:p>
    <w:p>
      <w:pPr>
        <w:spacing w:before="0"/>
      </w:pPr>
      <w:r>
        <w:rPr>
          <w:b w:val="0"/>
        </w:rPr>
        <w:t>• Let's look at the meaning of the words given in the options: Crimes (अपराध): An action or omission that constitutes an offense and is punishable by law.</w:t>
      </w:r>
    </w:p>
    <w:p>
      <w:pPr>
        <w:spacing w:before="0"/>
      </w:pPr>
      <w:r>
        <w:rPr>
          <w:b w:val="0"/>
        </w:rPr>
        <w:t>• Gossips (गपशप): Casual or unconstrained conversation or reports about other people, typically involving details that are not confirmed as true.</w:t>
      </w:r>
    </w:p>
    <w:p>
      <w:pPr>
        <w:spacing w:before="0"/>
      </w:pPr>
      <w:r>
        <w:rPr>
          <w:b w:val="0"/>
        </w:rPr>
        <w:t>• Goals (लक्ष्य): The object of a person's ambition or effort; an aim or desired result.</w:t>
      </w:r>
    </w:p>
    <w:p>
      <w:pPr>
        <w:spacing w:before="0"/>
      </w:pPr>
      <w:r>
        <w:rPr>
          <w:b w:val="0"/>
        </w:rPr>
        <w:t>• Desires (इच्छा): A strong feeling of wanting or wishing for something to happen or possess.</w:t>
      </w:r>
    </w:p>
    <w:p>
      <w:pPr>
        <w:spacing w:before="0"/>
      </w:pPr>
      <w:r>
        <w:rPr>
          <w:b w:val="0"/>
        </w:rPr>
        <w:t>• Let's look at the sentence: "In recent years, mob lynching has become one of the hate ____________ that targets persons of a certain identity, members of a minority population..."</w:t>
      </w:r>
    </w:p>
    <w:p>
      <w:pPr>
        <w:spacing w:before="0"/>
      </w:pPr>
      <w:r>
        <w:rPr>
          <w:b w:val="0"/>
        </w:rPr>
        <w:t>• The word "hate crimes" means an offense motivated by hostility or prejudice towards a particular group of people. In the given context, the act of mob lynching is murder committed against a particular group of people due to hatred.</w:t>
      </w:r>
    </w:p>
    <w:p>
      <w:pPr>
        <w:spacing w:before="0"/>
      </w:pPr>
      <w:r>
        <w:rPr>
          <w:b w:val="0"/>
        </w:rPr>
        <w:t>• According to the above-mentioned points, the most appropriate option to fill in the blank is "crimes"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91. Select the most appropriate answer to fill in blank 3.</w:t>
      </w:r>
    </w:p>
    <w:p>
      <w:pPr>
        <w:spacing w:before="0"/>
      </w:pPr>
      <w:r>
        <w:rPr>
          <w:b w:val="0"/>
        </w:rPr>
      </w:r>
    </w:p>
    <w:p>
      <w:pPr>
        <w:spacing w:after="100" w:before="0"/>
      </w:pPr>
      <w:r>
        <w:rPr>
          <w:b w:val="0"/>
        </w:rPr>
        <w:t>A. suspicion</w:t>
      </w:r>
    </w:p>
    <w:p>
      <w:pPr>
        <w:spacing w:after="100" w:before="0"/>
      </w:pPr>
      <w:r>
        <w:rPr>
          <w:b w:val="0"/>
        </w:rPr>
        <w:t>B. trust</w:t>
      </w:r>
    </w:p>
    <w:p>
      <w:pPr>
        <w:spacing w:after="100" w:before="0"/>
      </w:pPr>
      <w:r>
        <w:rPr>
          <w:b w:val="0"/>
        </w:rPr>
        <w:t>C. evidence</w:t>
      </w:r>
    </w:p>
    <w:p>
      <w:pPr>
        <w:spacing w:after="100" w:before="0"/>
      </w:pPr>
      <w:r>
        <w:rPr>
          <w:b w:val="0"/>
        </w:rPr>
        <w:t>D. logic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'suspicion.' Key Points Complete passage: Mob lynching is the act of a group of people murdering a person without due process of law for an (1) alleged infraction. In recent years, mob lynching has become one of the hate (2) crimes that targets persons of a certain identity, members of a minority population, or strangers on the basis of a mere (3) suspicion. Without obeying any principles of law, the mob takes the law into their own hands to punish the supposed (4) accused in the name of justice. Mob lynching is a breach of human dignity and a (5) flagrant violation of the Universal Declaration of Human Rights, according to Article 21 of the Indian Constitution.</w:t>
      </w:r>
    </w:p>
    <w:p>
      <w:pPr>
        <w:spacing w:before="0"/>
      </w:pPr>
      <w:r>
        <w:rPr>
          <w:b w:val="0"/>
        </w:rPr>
        <w:t>• Let's look at the meaning of the words given in the options: Suspicion (संदेह): A feeling or belief that someone has done something wrong or illegal without proof or on slight evidence.</w:t>
      </w:r>
    </w:p>
    <w:p>
      <w:pPr>
        <w:spacing w:before="0"/>
      </w:pPr>
      <w:r>
        <w:rPr>
          <w:b w:val="0"/>
        </w:rPr>
        <w:t>• Trust (विश्वास): Firm belief in the reliability, truth, ability, or strength of someone or something.</w:t>
      </w:r>
    </w:p>
    <w:p>
      <w:pPr>
        <w:spacing w:before="0"/>
      </w:pPr>
      <w:r>
        <w:rPr>
          <w:b w:val="0"/>
        </w:rPr>
        <w:t>• Evidence (सबूत): The available body of facts or information indicating whether a belief or proposition is true or valid.</w:t>
      </w:r>
    </w:p>
    <w:p>
      <w:pPr>
        <w:spacing w:before="0"/>
      </w:pPr>
      <w:r>
        <w:rPr>
          <w:b w:val="0"/>
        </w:rPr>
        <w:t>• Logic (तर्क, न्यायशास्र): Reasoning conducted or assessed according to strict principles of validity and soundness.</w:t>
      </w:r>
    </w:p>
    <w:p>
      <w:pPr>
        <w:spacing w:before="0"/>
      </w:pPr>
      <w:r>
        <w:rPr>
          <w:b w:val="0"/>
        </w:rPr>
        <w:t>• Let's look at the sentence: "In recent years, mob lynching has become one of the hate crimes that targets persons of a certain identity, members of a minority population, or strangers on the basis of a mere ____________."</w:t>
      </w:r>
    </w:p>
    <w:p>
      <w:pPr>
        <w:spacing w:before="0"/>
      </w:pPr>
      <w:r>
        <w:rPr>
          <w:b w:val="0"/>
        </w:rPr>
        <w:t>• The word "suspicion" means a feeling or belief that someone has done something wrong or illegal. In the given context, mob lynching is committed on the basis of a mere feeling of suspicion not based on proven crimes.</w:t>
      </w:r>
    </w:p>
    <w:p>
      <w:pPr>
        <w:spacing w:before="0"/>
      </w:pPr>
      <w:r>
        <w:rPr>
          <w:b w:val="0"/>
        </w:rPr>
        <w:t>• According to the above-mentioned points, the most appropriate option to fill in the blank is "suspicion"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92. Select the most appropriate answer to fill in blank 4.</w:t>
      </w:r>
    </w:p>
    <w:p>
      <w:pPr>
        <w:spacing w:before="0"/>
      </w:pPr>
      <w:r>
        <w:rPr>
          <w:b w:val="0"/>
        </w:rPr>
      </w:r>
    </w:p>
    <w:p>
      <w:pPr>
        <w:spacing w:after="100" w:before="0"/>
      </w:pPr>
      <w:r>
        <w:rPr>
          <w:b w:val="0"/>
        </w:rPr>
        <w:t>A. innocent</w:t>
      </w:r>
    </w:p>
    <w:p>
      <w:pPr>
        <w:spacing w:after="100" w:before="0"/>
      </w:pPr>
      <w:r>
        <w:rPr>
          <w:b w:val="0"/>
        </w:rPr>
        <w:t>B. lawman</w:t>
      </w:r>
    </w:p>
    <w:p>
      <w:pPr>
        <w:spacing w:after="100" w:before="0"/>
      </w:pPr>
      <w:r>
        <w:rPr>
          <w:b w:val="0"/>
        </w:rPr>
        <w:t>C. faultless</w:t>
      </w:r>
    </w:p>
    <w:p>
      <w:pPr>
        <w:spacing w:after="100" w:before="0"/>
      </w:pPr>
      <w:r>
        <w:rPr>
          <w:b w:val="0"/>
        </w:rPr>
        <w:t>D. accused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'accused.' Key Points Complete passage: Mob lynching is the act of a group of people murdering a person without due process of law for an (1) alleged infraction. In recent years, mob lynching has become one of the hate (2) crimes that targets persons of a certain identity, members of a minority population, or strangers on the basis of a mere (3) suspicion. Without obeying any principles of law, the mob takes the law into their own hands to punish the supposed (4) accused in the name of justice. Mob lynching is a breach of human dignity and a (5) flagrant violation of the Universal Declaration of Human Rights, according to Article 21 of the Indian Constitution.</w:t>
      </w:r>
    </w:p>
    <w:p>
      <w:pPr>
        <w:spacing w:before="0"/>
      </w:pPr>
      <w:r>
        <w:rPr>
          <w:b w:val="0"/>
        </w:rPr>
        <w:t>• Let's look at the meaning of the words given in the options: Innocent (निर्दोष): Not guilty of a crime or offense; free from moral wrong.</w:t>
      </w:r>
    </w:p>
    <w:p>
      <w:pPr>
        <w:spacing w:before="0"/>
      </w:pPr>
      <w:r>
        <w:rPr>
          <w:b w:val="0"/>
        </w:rPr>
        <w:t>• Lawman (कानूनी अधिकारी): A person who enforces the law, especially a police officer.</w:t>
      </w:r>
    </w:p>
    <w:p>
      <w:pPr>
        <w:spacing w:before="0"/>
      </w:pPr>
      <w:r>
        <w:rPr>
          <w:b w:val="0"/>
        </w:rPr>
        <w:t>• Faultless (निर्दोष, बेकसूर): Without fault or error; blameless.</w:t>
      </w:r>
    </w:p>
    <w:p>
      <w:pPr>
        <w:spacing w:before="0"/>
      </w:pPr>
      <w:r>
        <w:rPr>
          <w:b w:val="0"/>
        </w:rPr>
        <w:t>• Accused (अभियुक्त): A person or group of people who are charged with or on trial for a crime.</w:t>
      </w:r>
    </w:p>
    <w:p>
      <w:pPr>
        <w:spacing w:before="0"/>
      </w:pPr>
      <w:r>
        <w:rPr>
          <w:b w:val="0"/>
        </w:rPr>
        <w:t>• Let's look at the sentence: "Without obeying any principles of law, the mob takes the law into their own hands to punish the supposed ____________ in the name of justice."</w:t>
      </w:r>
    </w:p>
    <w:p>
      <w:pPr>
        <w:spacing w:before="0"/>
      </w:pPr>
      <w:r>
        <w:rPr>
          <w:b w:val="0"/>
        </w:rPr>
        <w:t>• The word "accused" means a person who is charged with a crime but has not yet proven guilty. In the given context, the mob takes the law into their own hands to punish the supposed person charged with a crime in the name of justice.</w:t>
      </w:r>
    </w:p>
    <w:p>
      <w:pPr>
        <w:spacing w:before="0"/>
      </w:pPr>
      <w:r>
        <w:rPr>
          <w:b w:val="0"/>
        </w:rPr>
        <w:t>• According to the above-mentioned points, the most appropriate option to fill in the blank is "accused"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93. Select the most appropriate answer to fill in blank 5.</w:t>
      </w:r>
    </w:p>
    <w:p>
      <w:pPr>
        <w:spacing w:before="0"/>
      </w:pPr>
      <w:r>
        <w:rPr>
          <w:b w:val="0"/>
        </w:rPr>
      </w:r>
    </w:p>
    <w:p>
      <w:pPr>
        <w:spacing w:after="100" w:before="0"/>
      </w:pPr>
      <w:r>
        <w:rPr>
          <w:b w:val="0"/>
        </w:rPr>
        <w:t>A. prevalent</w:t>
      </w:r>
    </w:p>
    <w:p>
      <w:pPr>
        <w:spacing w:after="100" w:before="0"/>
      </w:pPr>
      <w:r>
        <w:rPr>
          <w:b w:val="0"/>
        </w:rPr>
        <w:t>B. convenient</w:t>
      </w:r>
    </w:p>
    <w:p>
      <w:pPr>
        <w:spacing w:after="100" w:before="0"/>
      </w:pPr>
      <w:r>
        <w:rPr>
          <w:b w:val="0"/>
        </w:rPr>
        <w:t>C. covert</w:t>
      </w:r>
    </w:p>
    <w:p>
      <w:pPr>
        <w:spacing w:after="100" w:before="0"/>
      </w:pPr>
      <w:r>
        <w:rPr>
          <w:b w:val="0"/>
        </w:rPr>
        <w:t>D. flagrant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'flagrant.' Key Points Complete passage: Mob lynching is the act of a group of people murdering a person without due process of law for an (1) alleged infraction. In recent years, mob lynching has become one of the hate (2) crimes that targets persons of a certain identity, members of a minority population, or strangers on the basis of a mere (3) suspicion. Without obeying any principles of law, the mob takes the law into their own hands to punish the supposed (4) accused in the name of justice. Mob lynching is a breach of human dignity and a (5) flagrant violation of the Universal Declaration of Human Rights, according to Article 21 of the Indian Constitution.</w:t>
      </w:r>
    </w:p>
    <w:p>
      <w:pPr>
        <w:spacing w:before="0"/>
      </w:pPr>
      <w:r>
        <w:rPr>
          <w:b w:val="0"/>
        </w:rPr>
        <w:t>• Let's look at the meaning of the words given in the options: Prevalent (प्रचलित): Widespread in a particular area or at a particular time; generally accepted or practiced.</w:t>
      </w:r>
    </w:p>
    <w:p>
      <w:pPr>
        <w:spacing w:before="0"/>
      </w:pPr>
      <w:r>
        <w:rPr>
          <w:b w:val="0"/>
        </w:rPr>
        <w:t>• Convenient (उपयुक्त): Fitting in well with a person's needs, activities, and plans; easy to use or obtain.</w:t>
      </w:r>
    </w:p>
    <w:p>
      <w:pPr>
        <w:spacing w:before="0"/>
      </w:pPr>
      <w:r>
        <w:rPr>
          <w:b w:val="0"/>
        </w:rPr>
        <w:t>• Covert (गुप्त): Not openly acknowledged or displayed; hidden or secret.</w:t>
      </w:r>
    </w:p>
    <w:p>
      <w:pPr>
        <w:spacing w:before="0"/>
      </w:pPr>
      <w:r>
        <w:rPr>
          <w:b w:val="0"/>
        </w:rPr>
        <w:t>• Flagrant (खुला, ज्वलंत, धोर, दुष्ट): Conspicuously or obviously offensive; glaringly bad or wrong.</w:t>
      </w:r>
    </w:p>
    <w:p>
      <w:pPr>
        <w:spacing w:before="0"/>
      </w:pPr>
      <w:r>
        <w:rPr>
          <w:b w:val="0"/>
        </w:rPr>
        <w:t>• Let's look at the sentence: "Mob lynching is a breach of human dignity and a ____________ violation of the Universal Declaration of Human Rights..."</w:t>
      </w:r>
    </w:p>
    <w:p>
      <w:pPr>
        <w:spacing w:before="0"/>
      </w:pPr>
      <w:r>
        <w:rPr>
          <w:b w:val="0"/>
        </w:rPr>
        <w:t>• The word "flagrant" means something that is obviously or conspicuously offensive. In the given context, mob lynching is a violation of human dignity and an obviously or conspicuously offensive violation of the Universal Declaration of Human Rights.</w:t>
      </w:r>
    </w:p>
    <w:p>
      <w:pPr>
        <w:spacing w:before="0"/>
      </w:pPr>
      <w:r>
        <w:rPr>
          <w:b w:val="0"/>
        </w:rPr>
        <w:t>• According to the above-mentioned points, the most appropriate option to fill in the blank is "flagrant" to make the sentence meaningfully correct.</w:t>
      </w:r>
    </w:p>
    <w:p>
      <w:pPr>
        <w:spacing w:before="0"/>
      </w:pPr>
      <w:r>
        <w:rPr>
          <w:b w:val="0"/>
        </w:rPr>
        <w:t>• Therefore,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