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Study the given pattern carefully and select the number that can replace the question mark in it. 15 18 ? 8 9 12 161 243 432</w:t>
      </w:r>
    </w:p>
    <w:p>
      <w:pPr>
        <w:spacing w:before="0"/>
      </w:pPr>
      <w:r>
        <w:rPr>
          <w:b w:val="0"/>
        </w:rPr>
      </w:r>
    </w:p>
    <w:p>
      <w:pPr>
        <w:spacing w:after="100" w:before="0"/>
      </w:pPr>
      <w:r>
        <w:rPr>
          <w:b w:val="0"/>
        </w:rPr>
        <w:t>A. 26</w:t>
      </w:r>
    </w:p>
    <w:p>
      <w:pPr>
        <w:spacing w:after="100" w:before="0"/>
      </w:pPr>
      <w:r>
        <w:rPr>
          <w:b w:val="0"/>
        </w:rPr>
        <w:t>B. 22</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Column wise: (Number 1)2 – (Number 2)2 = Number 3 For Column 1: 152 – 82 225 – 64 = 161 For Column 2: 182 – 92 324 – 81 = 243 For Column 3: 242 – 122 576 – 144 = 432 Hence, “24” is the correct answer.</w:t>
      </w:r>
    </w:p>
    <w:p>
      <w:pPr>
        <w:spacing w:before="0"/>
      </w:pPr>
      <w:r>
        <w:rPr>
          <w:b w:val="0"/>
        </w:rPr>
      </w:r>
    </w:p>
    <w:p>
      <w:pPr>
        <w:spacing w:after="100" w:line="360" w:lineRule="auto" w:before="0"/>
      </w:pPr>
      <w:r>
        <w:rPr>
          <w:b w:val="0"/>
        </w:rPr>
        <w:t>2. Select the letter will replace the question mark in the following series. A, J, E, L, I, N, O, P, U, ?</w:t>
      </w:r>
    </w:p>
    <w:p>
      <w:pPr>
        <w:spacing w:before="0"/>
      </w:pPr>
      <w:r>
        <w:rPr>
          <w:b w:val="0"/>
        </w:rPr>
      </w:r>
    </w:p>
    <w:p>
      <w:pPr>
        <w:spacing w:after="100" w:before="0"/>
      </w:pPr>
      <w:r>
        <w:rPr>
          <w:b w:val="0"/>
        </w:rPr>
        <w:t>A. K</w:t>
      </w:r>
    </w:p>
    <w:p>
      <w:pPr>
        <w:spacing w:after="100" w:before="0"/>
      </w:pPr>
      <w:r>
        <w:rPr>
          <w:b w:val="0"/>
        </w:rPr>
        <w:t>B. R</w:t>
      </w:r>
    </w:p>
    <w:p>
      <w:pPr>
        <w:spacing w:after="100" w:before="0"/>
      </w:pPr>
      <w:r>
        <w:rPr>
          <w:b w:val="0"/>
        </w:rPr>
        <w:t>C. W</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Hence, “R” is the correct answer.</w:t>
      </w:r>
    </w:p>
    <w:p>
      <w:pPr>
        <w:spacing w:before="0"/>
      </w:pPr>
      <w:r>
        <w:rPr>
          <w:b w:val="0"/>
        </w:rPr>
      </w:r>
    </w:p>
    <w:p>
      <w:pPr>
        <w:spacing w:after="100" w:line="360" w:lineRule="auto" w:before="0"/>
      </w:pPr>
      <w:r>
        <w:rPr>
          <w:b w:val="0"/>
        </w:rPr>
        <w:t>3. Arrange the following words in a logical and meaningful order. 1. Casting 2. Acting 3. Film Shooting 4. Final Film 5. Editing</w:t>
      </w:r>
    </w:p>
    <w:p>
      <w:pPr>
        <w:spacing w:before="0"/>
      </w:pPr>
      <w:r>
        <w:rPr>
          <w:b w:val="0"/>
        </w:rPr>
      </w:r>
    </w:p>
    <w:p>
      <w:pPr>
        <w:spacing w:after="100" w:before="0"/>
      </w:pPr>
      <w:r>
        <w:rPr>
          <w:b w:val="0"/>
        </w:rPr>
        <w:t>A. 3, 2, 1, 4, 5</w:t>
      </w:r>
    </w:p>
    <w:p>
      <w:pPr>
        <w:spacing w:after="100" w:before="0"/>
      </w:pPr>
      <w:r>
        <w:rPr>
          <w:b w:val="0"/>
        </w:rPr>
        <w:t>B. 1, 2, 3, 5, 4</w:t>
      </w:r>
    </w:p>
    <w:p>
      <w:pPr>
        <w:spacing w:after="100" w:before="0"/>
      </w:pPr>
      <w:r>
        <w:rPr>
          <w:b w:val="0"/>
        </w:rPr>
        <w:t>C. 3, 1, 2, 5, 4</w:t>
      </w:r>
    </w:p>
    <w:p>
      <w:pPr>
        <w:spacing w:after="100" w:before="0"/>
      </w:pPr>
      <w:r>
        <w:rPr>
          <w:b w:val="0"/>
        </w:rPr>
        <w:t>D. 4, 3, 5, 1,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Casting comes first in the order. Casting is followed by Acting. Acting is followed by Film shooting. Film shooting is followed by Editing. Editing is followed by Final film. The correct logical order is, Casting (1) → Acting (2) → Film shooting (3) → Editing (5) → Final film (4) Hence, option 2 is the correct answer.</w:t>
      </w:r>
    </w:p>
    <w:p>
      <w:pPr>
        <w:spacing w:before="0"/>
      </w:pPr>
      <w:r>
        <w:rPr>
          <w:b w:val="0"/>
        </w:rPr>
      </w:r>
    </w:p>
    <w:p>
      <w:pPr>
        <w:spacing w:after="100" w:line="360" w:lineRule="auto" w:before="0"/>
      </w:pPr>
      <w:r>
        <w:rPr>
          <w:b w:val="0"/>
        </w:rPr>
        <w:t>4. Select the option in which the words share the same relationship as that shared by the given pair of words. Temple : Worship</w:t>
      </w:r>
    </w:p>
    <w:p>
      <w:pPr>
        <w:spacing w:before="0"/>
      </w:pPr>
      <w:r>
        <w:rPr>
          <w:b w:val="0"/>
        </w:rPr>
      </w:r>
    </w:p>
    <w:p>
      <w:pPr>
        <w:spacing w:after="100" w:before="0"/>
      </w:pPr>
      <w:r>
        <w:rPr>
          <w:b w:val="0"/>
        </w:rPr>
        <w:t>A. University : President</w:t>
      </w:r>
    </w:p>
    <w:p>
      <w:pPr>
        <w:spacing w:after="100" w:before="0"/>
      </w:pPr>
      <w:r>
        <w:rPr>
          <w:b w:val="0"/>
        </w:rPr>
        <w:t>B. Garden : Plants</w:t>
      </w:r>
    </w:p>
    <w:p>
      <w:pPr>
        <w:spacing w:after="100" w:before="0"/>
      </w:pPr>
      <w:r>
        <w:rPr>
          <w:b w:val="0"/>
        </w:rPr>
        <w:t>C. Church : Prayer</w:t>
      </w:r>
    </w:p>
    <w:p>
      <w:pPr>
        <w:spacing w:after="100" w:before="0"/>
      </w:pPr>
      <w:r>
        <w:rPr>
          <w:b w:val="0"/>
        </w:rPr>
        <w:t>D. Golden Temple : Amritsar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Temple is a holy place of worship. Similarly, Option 1 → President is the highest position in the university. Option 2 → Garden is a place where plants are found. Option 3 → Church is a holy place for prayer. Option 4 → Golden Temple is a holy place of worship in Amritsar. ‘Church: prayer’ share the same relationship as that shared by the given pair of words. Hence, “church: prayer” is the correct answer.</w:t>
      </w:r>
    </w:p>
    <w:p>
      <w:pPr>
        <w:spacing w:before="0"/>
      </w:pPr>
      <w:r>
        <w:rPr>
          <w:b w:val="0"/>
        </w:rPr>
      </w:r>
    </w:p>
    <w:p>
      <w:pPr>
        <w:spacing w:after="100" w:line="360" w:lineRule="auto" w:before="0"/>
      </w:pPr>
      <w:r>
        <w:rPr>
          <w:b w:val="0"/>
        </w:rPr>
        <w:t>5. Select the option in which the numbers are related in the same way as are the numbers in the given set. (22, 64, 352)</w:t>
      </w:r>
    </w:p>
    <w:p>
      <w:pPr>
        <w:spacing w:before="0"/>
      </w:pPr>
      <w:r>
        <w:rPr>
          <w:b w:val="0"/>
        </w:rPr>
      </w:r>
    </w:p>
    <w:p>
      <w:pPr>
        <w:spacing w:after="100" w:before="0"/>
      </w:pPr>
      <w:r>
        <w:rPr>
          <w:b w:val="0"/>
        </w:rPr>
        <w:t>A. (24, 16, 108)</w:t>
      </w:r>
    </w:p>
    <w:p>
      <w:pPr>
        <w:spacing w:after="100" w:before="0"/>
      </w:pPr>
      <w:r>
        <w:rPr>
          <w:b w:val="0"/>
        </w:rPr>
        <w:t>B. (14, 68, 238)</w:t>
      </w:r>
    </w:p>
    <w:p>
      <w:pPr>
        <w:spacing w:after="100" w:before="0"/>
      </w:pPr>
      <w:r>
        <w:rPr>
          <w:b w:val="0"/>
        </w:rPr>
        <w:t>C. (27, 52, 453)</w:t>
      </w:r>
    </w:p>
    <w:p>
      <w:pPr>
        <w:spacing w:after="100" w:before="0"/>
      </w:pPr>
      <w:r>
        <w:rPr>
          <w:b w:val="0"/>
        </w:rPr>
        <w:t>D. (19, 52, 257)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(22, 64, 352) 22 × 16 = 352 64 × 5 + (64/2) = 352 Similarly, Option 1 → (24, 16, 108) → 108 is not divisible by 24 Option 2 → (14, 68, 238) → 14 × 17 = 238 68 × 3 + (68/2) = 238 Option 3 → (27, 52, 453) → 453 is not divisible by 27 Option 4 → (19, 52, 257) → 257 is not divisible by 19 ‘(14, 68, 238)’ is related in the same way as are the numbers in the given set. Hence, “(14, 68, 238)” is the correct answer. Alternate MethodLOGIC: (First Number × Second Number) ÷ 4 = Third Number In (22, 64, 352) → (22 × 64) ÷ 4 = 1408 ÷ 4 = 352 Similarly; In (14, 68, 238) → (14 × 68) ÷ 4 = 952 ÷ 4 = 238 Hence, "238" is the correct answer.</w:t>
      </w:r>
    </w:p>
    <w:p>
      <w:pPr>
        <w:spacing w:before="0"/>
      </w:pPr>
      <w:r>
        <w:rPr>
          <w:b w:val="0"/>
        </w:rPr>
      </w:r>
    </w:p>
    <w:p>
      <w:pPr>
        <w:spacing w:after="100" w:line="360" w:lineRule="auto" w:before="0"/>
      </w:pPr>
      <w:r>
        <w:rPr>
          <w:b w:val="0"/>
        </w:rPr>
        <w:t>6. In a certain code language, ‘SPECIAL’ is coded as ‘20176410213’. How will ‘MACHINE’ be coded as in that language?</w:t>
      </w:r>
    </w:p>
    <w:p>
      <w:pPr>
        <w:spacing w:before="0"/>
      </w:pPr>
      <w:r>
        <w:rPr>
          <w:b w:val="0"/>
        </w:rPr>
      </w:r>
    </w:p>
    <w:p>
      <w:pPr>
        <w:spacing w:after="100" w:before="0"/>
      </w:pPr>
      <w:r>
        <w:rPr>
          <w:b w:val="0"/>
        </w:rPr>
        <w:t>A. 1424910156</w:t>
      </w:r>
    </w:p>
    <w:p>
      <w:pPr>
        <w:spacing w:after="100" w:before="0"/>
      </w:pPr>
      <w:r>
        <w:rPr>
          <w:b w:val="0"/>
        </w:rPr>
        <w:t>B. 1424901056</w:t>
      </w:r>
    </w:p>
    <w:p>
      <w:pPr>
        <w:spacing w:after="100" w:before="0"/>
      </w:pPr>
      <w:r>
        <w:rPr>
          <w:b w:val="0"/>
        </w:rPr>
        <w:t>C. 1524910156</w:t>
      </w:r>
    </w:p>
    <w:p>
      <w:pPr>
        <w:spacing w:after="100" w:before="0"/>
      </w:pPr>
      <w:r>
        <w:rPr>
          <w:b w:val="0"/>
        </w:rPr>
        <w:t>D. 1324810155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For SPECIAL, The place value of S is 19, 19 + 1 = 20 The place value of P is 16, 16 + 1 = 17 The place value of E is 5, 5 + 1 = 6 The place value of C is 3, 3 + 1 = 4 The place value of I is 9, 9 + 1 = 10 The place value of A is 1, 1 + 1 = 2 The place value of L is 12, 12 + 1 = 13 So SPECIAL is coded as ‘20176410213’ Similarly, For MACHINE, The place value of M is 13, 13 + 1 = 14 The place value of A is 1, 1 + 1 = 2 The place value of C is 3, 3 + 1 = 4 The place value of H is 8, 8 + 1 = 9 The place value of I is 9, 9 + 1 = 10 The place value of N is 14, 14 + 1 = 15 The place value of E is 5, 5 + 1 = 6 MACHINE is coded as ‘1424910156’ Hence, “1424910156” is the correct answer.</w:t>
      </w:r>
    </w:p>
    <w:p>
      <w:pPr>
        <w:spacing w:before="0"/>
      </w:pPr>
      <w:r>
        <w:rPr>
          <w:b w:val="0"/>
        </w:rPr>
      </w:r>
    </w:p>
    <w:p>
      <w:pPr>
        <w:spacing w:after="100" w:line="360" w:lineRule="auto" w:before="0"/>
      </w:pPr>
      <w:r>
        <w:rPr>
          <w:b w:val="0"/>
        </w:rPr>
        <w:t>7. Four letter- cluster have been given, out of which three are alike in some manner and one is different. Select the odd letter-cluster.</w:t>
      </w:r>
    </w:p>
    <w:p>
      <w:pPr>
        <w:spacing w:before="0"/>
      </w:pPr>
      <w:r>
        <w:rPr>
          <w:b w:val="0"/>
        </w:rPr>
      </w:r>
    </w:p>
    <w:p>
      <w:pPr>
        <w:spacing w:after="100" w:before="0"/>
      </w:pPr>
      <w:r>
        <w:rPr>
          <w:b w:val="0"/>
        </w:rPr>
        <w:t>A. LO</w:t>
      </w:r>
    </w:p>
    <w:p>
      <w:pPr>
        <w:spacing w:after="100" w:before="0"/>
      </w:pPr>
      <w:r>
        <w:rPr>
          <w:b w:val="0"/>
        </w:rPr>
        <w:t>B. GT</w:t>
      </w:r>
    </w:p>
    <w:p>
      <w:pPr>
        <w:spacing w:after="100" w:before="0"/>
      </w:pPr>
      <w:r>
        <w:rPr>
          <w:b w:val="0"/>
        </w:rPr>
        <w:t>C. KN</w:t>
      </w:r>
    </w:p>
    <w:p>
      <w:pPr>
        <w:spacing w:after="100" w:before="0"/>
      </w:pPr>
      <w:r>
        <w:rPr>
          <w:b w:val="0"/>
        </w:rPr>
        <w:t>D. AZ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All follow the same pattern, except ‘KN’. Hence, “KN” is the odd letter cluster.</w:t>
      </w:r>
    </w:p>
    <w:p>
      <w:pPr>
        <w:spacing w:before="0"/>
      </w:pPr>
      <w:r>
        <w:rPr>
          <w:b w:val="0"/>
        </w:rPr>
      </w:r>
    </w:p>
    <w:p>
      <w:pPr>
        <w:spacing w:after="100" w:line="360" w:lineRule="auto" w:before="0"/>
      </w:pPr>
      <w:r>
        <w:rPr>
          <w:b w:val="0"/>
        </w:rPr>
        <w:t>8. ‘Photoshop’ is related to ‘Software’ in the same way as ‘Optical Mouse’ is related to ‘______’</w:t>
      </w:r>
    </w:p>
    <w:p>
      <w:pPr>
        <w:spacing w:before="0"/>
      </w:pPr>
      <w:r>
        <w:rPr>
          <w:b w:val="0"/>
        </w:rPr>
      </w:r>
    </w:p>
    <w:p>
      <w:pPr>
        <w:spacing w:after="100" w:before="0"/>
      </w:pPr>
      <w:r>
        <w:rPr>
          <w:b w:val="0"/>
        </w:rPr>
        <w:t>A. Touch-Screen</w:t>
      </w:r>
    </w:p>
    <w:p>
      <w:pPr>
        <w:spacing w:after="100" w:before="0"/>
      </w:pPr>
      <w:r>
        <w:rPr>
          <w:b w:val="0"/>
        </w:rPr>
        <w:t>B. Malware</w:t>
      </w:r>
    </w:p>
    <w:p>
      <w:pPr>
        <w:spacing w:after="100" w:before="0"/>
      </w:pPr>
      <w:r>
        <w:rPr>
          <w:b w:val="0"/>
        </w:rPr>
        <w:t>C. Hardware</w:t>
      </w:r>
    </w:p>
    <w:p>
      <w:pPr>
        <w:spacing w:after="100" w:before="0"/>
      </w:pPr>
      <w:r>
        <w:rPr>
          <w:b w:val="0"/>
        </w:rPr>
        <w:t>D. Hard-disc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Photoshop is an image – editing software used to edit images digitally. Similarly, An optical is an advanced hardware computer pointing device that uses light emitting diodes. Hence, “hardware” is the correct answer.</w:t>
      </w:r>
    </w:p>
    <w:p>
      <w:pPr>
        <w:spacing w:before="0"/>
      </w:pPr>
      <w:r>
        <w:rPr>
          <w:b w:val="0"/>
        </w:rPr>
      </w:r>
    </w:p>
    <w:p>
      <w:pPr>
        <w:spacing w:after="100" w:line="360" w:lineRule="auto" w:before="0"/>
      </w:pPr>
      <w:r>
        <w:rPr>
          <w:b w:val="0"/>
        </w:rPr>
        <w:t>9. Four number-pairs have been given, out of which three are alike in some manner and one is different. Select the number- pair that is different.</w:t>
      </w:r>
    </w:p>
    <w:p>
      <w:pPr>
        <w:spacing w:before="0"/>
      </w:pPr>
      <w:r>
        <w:rPr>
          <w:b w:val="0"/>
        </w:rPr>
      </w:r>
    </w:p>
    <w:p>
      <w:pPr>
        <w:spacing w:after="100" w:before="0"/>
      </w:pPr>
      <w:r>
        <w:rPr>
          <w:b w:val="0"/>
        </w:rPr>
        <w:t>A. 21 : 154</w:t>
      </w:r>
    </w:p>
    <w:p>
      <w:pPr>
        <w:spacing w:after="100" w:before="0"/>
      </w:pPr>
      <w:r>
        <w:rPr>
          <w:b w:val="0"/>
        </w:rPr>
        <w:t>B. 39 : 270</w:t>
      </w:r>
    </w:p>
    <w:p>
      <w:pPr>
        <w:spacing w:after="100" w:before="0"/>
      </w:pPr>
      <w:r>
        <w:rPr>
          <w:b w:val="0"/>
        </w:rPr>
        <w:t>C. 31 : 214</w:t>
      </w:r>
    </w:p>
    <w:p>
      <w:pPr>
        <w:spacing w:after="100" w:before="0"/>
      </w:pPr>
      <w:r>
        <w:rPr>
          <w:b w:val="0"/>
        </w:rPr>
        <w:t>D. 37 : 256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Option 1 → 21 : 154 → 21 : 21 × 7 + 7 Option 2 → 39 : 270 → 39 : 39 × 7 – 3 Option 3 → 31 : 214 → 31 : 31 × 7 – 3 Option 4 → 37 : 256 → 37 : 37 × 7 – 3 All follow the same pattern, except ’21 : 154’. Hence, “21 : 154” is the number – pair that is different.</w:t>
      </w:r>
    </w:p>
    <w:p>
      <w:pPr>
        <w:spacing w:before="0"/>
      </w:pPr>
      <w:r>
        <w:rPr>
          <w:b w:val="0"/>
        </w:rPr>
      </w:r>
    </w:p>
    <w:p>
      <w:pPr>
        <w:spacing w:after="100" w:line="360" w:lineRule="auto" w:before="0"/>
      </w:pPr>
      <w:r>
        <w:rPr>
          <w:b w:val="0"/>
        </w:rPr>
        <w:t>10. In a certain code language, ‘FIXATION’ is written as ‘AXIFNOIT’. How will ‘GLYCERIN’ be written as in that language?</w:t>
      </w:r>
    </w:p>
    <w:p>
      <w:pPr>
        <w:spacing w:before="0"/>
      </w:pPr>
      <w:r>
        <w:rPr>
          <w:b w:val="0"/>
        </w:rPr>
      </w:r>
    </w:p>
    <w:p>
      <w:pPr>
        <w:spacing w:after="100" w:before="0"/>
      </w:pPr>
      <w:r>
        <w:rPr>
          <w:b w:val="0"/>
        </w:rPr>
        <w:t>A. CYLGNIRE</w:t>
      </w:r>
    </w:p>
    <w:p>
      <w:pPr>
        <w:spacing w:after="100" w:before="0"/>
      </w:pPr>
      <w:r>
        <w:rPr>
          <w:b w:val="0"/>
        </w:rPr>
        <w:t>B. NIRECYLG</w:t>
      </w:r>
    </w:p>
    <w:p>
      <w:pPr>
        <w:spacing w:after="100" w:before="0"/>
      </w:pPr>
      <w:r>
        <w:rPr>
          <w:b w:val="0"/>
        </w:rPr>
        <w:t>C. LGZDGINR</w:t>
      </w:r>
    </w:p>
    <w:p>
      <w:pPr>
        <w:spacing w:after="100" w:before="0"/>
      </w:pPr>
      <w:r>
        <w:rPr>
          <w:b w:val="0"/>
        </w:rPr>
        <w:t>D. YLGECRNI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Similarly, Hence, “CYLGNIRE” is the correct answer.</w:t>
      </w:r>
    </w:p>
    <w:p>
      <w:pPr>
        <w:spacing w:before="0"/>
      </w:pPr>
      <w:r>
        <w:rPr>
          <w:b w:val="0"/>
        </w:rPr>
      </w:r>
    </w:p>
    <w:p>
      <w:pPr>
        <w:spacing w:after="100" w:line="360" w:lineRule="auto" w:before="0"/>
      </w:pPr>
      <w:r>
        <w:rPr>
          <w:b w:val="0"/>
        </w:rPr>
        <w:t>11. Select the option that is related to the third number in the same way as the second number is related to the first number. 3 : 51 :: 7 : ?</w:t>
      </w:r>
    </w:p>
    <w:p>
      <w:pPr>
        <w:spacing w:before="0"/>
      </w:pPr>
      <w:r>
        <w:rPr>
          <w:b w:val="0"/>
        </w:rPr>
      </w:r>
    </w:p>
    <w:p>
      <w:pPr>
        <w:spacing w:after="100" w:before="0"/>
      </w:pPr>
      <w:r>
        <w:rPr>
          <w:b w:val="0"/>
        </w:rPr>
        <w:t>A. 319</w:t>
      </w:r>
    </w:p>
    <w:p>
      <w:pPr>
        <w:spacing w:after="100" w:before="0"/>
      </w:pPr>
      <w:r>
        <w:rPr>
          <w:b w:val="0"/>
        </w:rPr>
        <w:t>B. 609</w:t>
      </w:r>
    </w:p>
    <w:p>
      <w:pPr>
        <w:spacing w:after="100" w:before="0"/>
      </w:pPr>
      <w:r>
        <w:rPr>
          <w:b w:val="0"/>
        </w:rPr>
        <w:t>C. 335</w:t>
      </w:r>
    </w:p>
    <w:p>
      <w:pPr>
        <w:spacing w:after="100" w:before="0"/>
      </w:pPr>
      <w:r>
        <w:rPr>
          <w:b w:val="0"/>
        </w:rPr>
        <w:t>D. 679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3 : 33 + 33 – 3 3 : 27 + 27 – 3 3 : 54 – 3 3 : 51 Similarly, 7 : 73 + 73 – 7 7 : 343 + 343 – 7 7 : 686 – 7 7 : 679 ‘679’ is related to the third number in the same way as the second number is related to the first number. Hence, “679” is the correct answer.</w:t>
      </w:r>
    </w:p>
    <w:p>
      <w:pPr>
        <w:spacing w:before="0"/>
      </w:pPr>
      <w:r>
        <w:rPr>
          <w:b w:val="0"/>
        </w:rPr>
      </w:r>
    </w:p>
    <w:p>
      <w:pPr>
        <w:spacing w:after="100" w:line="360" w:lineRule="auto" w:before="0"/>
      </w:pPr>
      <w:r>
        <w:rPr>
          <w:b w:val="0"/>
        </w:rPr>
        <w:t>12. Which two signs should be interchanged to make the given equation correct? 14 × 3 ÷ 27 + 54 – 9 = 21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Interchanging the signs and using BODMAS rule, Option 1 → × and ÷ 14 ÷ 3 × 27 + 54 – 9 = 21 4.6 × 27 + 54 – 9 = 21 124.2 + 54 – 9 = 21 178.2 – 9 is not equal to 21 Option 2 → + and – 14 × 3 ÷ 27 – 54 + 9 = 21 14 × 1/9 – 54 + 9 = 21 1.5 – 54 + 9 = 21 10.5 – 54 is not equal to 21 Option 3 → × and – 14 - 3 ÷ 27 + 54 × 9 = 21 14 – 1/9 + 54 × 9 = 21 14 – 0.11 + 486 = 21 500 – 0.11 is not equal to 21 Option 4 → ÷ and – 14 × 3 - 27 + 54 ÷ 9 = 21 14 × 3 – 27 + 6 = 21 42 – 27 + 6 = 21 48 – 27 = 21 21 = 21 Hence, option 4 is the correct answer.</w:t>
      </w:r>
    </w:p>
    <w:p>
      <w:pPr>
        <w:spacing w:before="0"/>
      </w:pPr>
      <w:r>
        <w:rPr>
          <w:b w:val="0"/>
        </w:rPr>
      </w:r>
    </w:p>
    <w:p>
      <w:pPr>
        <w:spacing w:after="100" w:line="360" w:lineRule="auto" w:before="0"/>
      </w:pPr>
      <w:r>
        <w:rPr>
          <w:b w:val="0"/>
        </w:rPr>
        <w:t>13. What day of the week was 29 June 2010?</w:t>
      </w:r>
    </w:p>
    <w:p>
      <w:pPr>
        <w:spacing w:before="0"/>
      </w:pPr>
      <w:r>
        <w:rPr>
          <w:b w:val="0"/>
        </w:rPr>
      </w:r>
    </w:p>
    <w:p>
      <w:pPr>
        <w:spacing w:after="100" w:before="0"/>
      </w:pPr>
      <w:r>
        <w:rPr>
          <w:b w:val="0"/>
        </w:rPr>
        <w:t>A. Sunday</w:t>
      </w:r>
    </w:p>
    <w:p>
      <w:pPr>
        <w:spacing w:after="100" w:before="0"/>
      </w:pPr>
      <w:r>
        <w:rPr>
          <w:b w:val="0"/>
        </w:rPr>
        <w:t>B. Tuesday</w:t>
      </w:r>
    </w:p>
    <w:p>
      <w:pPr>
        <w:spacing w:after="100" w:before="0"/>
      </w:pPr>
      <w:r>
        <w:rPr>
          <w:b w:val="0"/>
        </w:rPr>
        <w:t>C. Wednesday</w:t>
      </w:r>
    </w:p>
    <w:p>
      <w:pPr>
        <w:spacing w:after="100" w:before="0"/>
      </w:pPr>
      <w:r>
        <w:rPr>
          <w:b w:val="0"/>
        </w:rPr>
        <w:t>D. Monday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of Odd days Simple year Leap year 365 ÷ 7 = 52 weeks + 1 odd day 366 ÷ 7 = 52 weeks + 2 odd day Years No. of odd days 100 years 5 200 years 3 300 years 1 400 years 0 Note: Multiple of 400 years i.e. 800, 1200, 1600, 2000 have 0 odd days. Calculating leap year: For Finding number of leap year (1-99)yr, divide the number of years by 4 and the quotient will be the number of leap year. Code for week days No. of odd days Day 0 Sunday 1 Monday 2 Tuesday 3 Wednesday 4 Thursday 5 Friday 6 Saturday Total odd days = 0 + 4 + 0 + 5 = 9 days = 1 week + 2 odd days 2 is the code for "Tuesday" 29 June, 2010 is Tuesday. Hence, “Tuesday” is the correct answer.</w:t>
      </w:r>
    </w:p>
    <w:p>
      <w:pPr>
        <w:spacing w:before="0"/>
      </w:pPr>
      <w:r>
        <w:rPr>
          <w:b w:val="0"/>
        </w:rPr>
      </w:r>
    </w:p>
    <w:p>
      <w:pPr>
        <w:spacing w:after="100" w:line="360" w:lineRule="auto" w:before="0"/>
      </w:pPr>
      <w:r>
        <w:rPr>
          <w:b w:val="0"/>
        </w:rPr>
        <w:t>14. Select the letter-cluster that can replace the question mark in the following series. NAVIGATE, PCVIGATE, NAXKGATE, ?, NAVIGAVG</w:t>
      </w:r>
    </w:p>
    <w:p>
      <w:pPr>
        <w:spacing w:before="0"/>
      </w:pPr>
      <w:r>
        <w:rPr>
          <w:b w:val="0"/>
        </w:rPr>
      </w:r>
    </w:p>
    <w:p>
      <w:pPr>
        <w:spacing w:after="100" w:before="0"/>
      </w:pPr>
      <w:r>
        <w:rPr>
          <w:b w:val="0"/>
        </w:rPr>
        <w:t>A. NAXKICTE</w:t>
      </w:r>
    </w:p>
    <w:p>
      <w:pPr>
        <w:spacing w:after="100" w:before="0"/>
      </w:pPr>
      <w:r>
        <w:rPr>
          <w:b w:val="0"/>
        </w:rPr>
        <w:t>B. NAVIJCTF</w:t>
      </w:r>
    </w:p>
    <w:p>
      <w:pPr>
        <w:spacing w:after="100" w:before="0"/>
      </w:pPr>
      <w:r>
        <w:rPr>
          <w:b w:val="0"/>
        </w:rPr>
        <w:t>C. NAVIICTE</w:t>
      </w:r>
    </w:p>
    <w:p>
      <w:pPr>
        <w:spacing w:after="100" w:before="0"/>
      </w:pPr>
      <w:r>
        <w:rPr>
          <w:b w:val="0"/>
        </w:rPr>
        <w:t>D. PCVIICUG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Hence, “NAVIICTE” is the correct answer.</w:t>
      </w:r>
    </w:p>
    <w:p>
      <w:pPr>
        <w:spacing w:before="0"/>
      </w:pPr>
      <w:r>
        <w:rPr>
          <w:b w:val="0"/>
        </w:rPr>
      </w:r>
    </w:p>
    <w:p>
      <w:pPr>
        <w:spacing w:after="100" w:line="360" w:lineRule="auto" w:before="0"/>
      </w:pPr>
      <w:r>
        <w:rPr>
          <w:b w:val="0"/>
        </w:rPr>
        <w:t>15. Select the number that can replace the question mark in the following series. 39, 50, 63, 80, ?, 122, 151, 182</w:t>
      </w:r>
    </w:p>
    <w:p>
      <w:pPr>
        <w:spacing w:before="0"/>
      </w:pPr>
      <w:r>
        <w:rPr>
          <w:b w:val="0"/>
        </w:rPr>
      </w:r>
    </w:p>
    <w:p>
      <w:pPr>
        <w:spacing w:after="100" w:before="0"/>
      </w:pPr>
      <w:r>
        <w:rPr>
          <w:b w:val="0"/>
        </w:rPr>
        <w:t>A. 105</w:t>
      </w:r>
    </w:p>
    <w:p>
      <w:pPr>
        <w:spacing w:after="100" w:before="0"/>
      </w:pPr>
      <w:r>
        <w:rPr>
          <w:b w:val="0"/>
        </w:rPr>
        <w:t>B. 90</w:t>
      </w:r>
    </w:p>
    <w:p>
      <w:pPr>
        <w:spacing w:after="100" w:before="0"/>
      </w:pPr>
      <w:r>
        <w:rPr>
          <w:b w:val="0"/>
        </w:rPr>
        <w:t>C. 99</w:t>
      </w:r>
    </w:p>
    <w:p>
      <w:pPr>
        <w:spacing w:after="100" w:before="0"/>
      </w:pPr>
      <w:r>
        <w:rPr>
          <w:b w:val="0"/>
        </w:rPr>
        <w:t>D. 108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Hence, “99” is the correct answer.</w:t>
      </w:r>
    </w:p>
    <w:p>
      <w:pPr>
        <w:spacing w:before="0"/>
      </w:pPr>
      <w:r>
        <w:rPr>
          <w:b w:val="0"/>
        </w:rPr>
      </w:r>
    </w:p>
    <w:p>
      <w:pPr>
        <w:spacing w:after="100" w:line="360" w:lineRule="auto" w:before="0"/>
      </w:pPr>
      <w:r>
        <w:rPr>
          <w:b w:val="0"/>
        </w:rPr>
        <w:t>16. Read the given statements and conclusions carefully. Assuming that the information given in the statements is true, even if it appears to be at variance with commonly known facts, decide which of the given conclusions logically follows(s) from the statements. Statements: 1. No garden is a park. 2. Some garden are schools. Conclusions: I. No park is a garden. II. Some schools are gardens. III. Some parks are gardens</w:t>
      </w:r>
    </w:p>
    <w:p>
      <w:pPr>
        <w:spacing w:before="0"/>
      </w:pPr>
      <w:r>
        <w:rPr>
          <w:b w:val="0"/>
        </w:rPr>
      </w:r>
    </w:p>
    <w:p>
      <w:pPr>
        <w:spacing w:after="100" w:before="0"/>
      </w:pPr>
      <w:r>
        <w:rPr>
          <w:b w:val="0"/>
        </w:rPr>
        <w:t>A. Only conclusions II and III follow</w:t>
      </w:r>
    </w:p>
    <w:p>
      <w:pPr>
        <w:spacing w:after="100" w:before="0"/>
      </w:pPr>
      <w:r>
        <w:rPr>
          <w:b w:val="0"/>
        </w:rPr>
        <w:t>B. Either conclusion I or III and conclusion II follow</w:t>
      </w:r>
    </w:p>
    <w:p>
      <w:pPr>
        <w:spacing w:after="100" w:before="0"/>
      </w:pPr>
      <w:r>
        <w:rPr>
          <w:b w:val="0"/>
        </w:rPr>
        <w:t>C. Either conclusion I or III follows</w:t>
      </w:r>
    </w:p>
    <w:p>
      <w:pPr>
        <w:spacing w:after="100" w:before="0"/>
      </w:pPr>
      <w:r>
        <w:rPr>
          <w:b w:val="0"/>
        </w:rPr>
        <w:t>D. Only conclusions I and II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Drawing the Venn diagram, Conclusion 1: No park is a garden → True (This is definitely true) Conclusion 2: Some schools are gardens → True (This is definitely true) Conclusion 3: Some parks are gardens → False (This is definitely false) Hence, “only conclusions 1 and 2” follow.</w:t>
      </w:r>
    </w:p>
    <w:p>
      <w:pPr>
        <w:spacing w:before="0"/>
      </w:pPr>
      <w:r>
        <w:rPr>
          <w:b w:val="0"/>
        </w:rPr>
      </w:r>
    </w:p>
    <w:p>
      <w:pPr>
        <w:spacing w:after="100" w:line="360" w:lineRule="auto" w:before="0"/>
      </w:pPr>
      <w:r>
        <w:rPr>
          <w:b w:val="0"/>
        </w:rPr>
        <w:t>17. A – B means ‘A is the sister of B’; A × B means ‘A is the husband of B’; A ÷ B means ‘A is the son of B’. If, Y × M – T – Z ÷ L × U, then how is U related to Y?</w:t>
      </w:r>
    </w:p>
    <w:p>
      <w:pPr>
        <w:spacing w:before="0"/>
      </w:pPr>
      <w:r>
        <w:rPr>
          <w:b w:val="0"/>
        </w:rPr>
      </w:r>
    </w:p>
    <w:p>
      <w:pPr>
        <w:spacing w:after="100" w:before="0"/>
      </w:pPr>
      <w:r>
        <w:rPr>
          <w:b w:val="0"/>
        </w:rPr>
        <w:t>A. Mother</w:t>
      </w:r>
    </w:p>
    <w:p>
      <w:pPr>
        <w:spacing w:after="100" w:before="0"/>
      </w:pPr>
      <w:r>
        <w:rPr>
          <w:b w:val="0"/>
        </w:rPr>
        <w:t>B. Mother-in-law</w:t>
      </w:r>
    </w:p>
    <w:p>
      <w:pPr>
        <w:spacing w:after="100" w:before="0"/>
      </w:pPr>
      <w:r>
        <w:rPr>
          <w:b w:val="0"/>
        </w:rPr>
        <w:t>C. Father</w:t>
      </w:r>
    </w:p>
    <w:p>
      <w:pPr>
        <w:spacing w:after="100" w:before="0"/>
      </w:pPr>
      <w:r>
        <w:rPr>
          <w:b w:val="0"/>
        </w:rPr>
        <w:t>D. Father-in-law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Drawing the diagram for ‘Y × M – T – Z ÷ L × U’, U is the mother – in – law to Y. Hence, “mother – in – law” is the correct answer.</w:t>
      </w:r>
    </w:p>
    <w:p>
      <w:pPr>
        <w:spacing w:before="0"/>
      </w:pPr>
      <w:r>
        <w:rPr>
          <w:b w:val="0"/>
        </w:rPr>
      </w:r>
    </w:p>
    <w:p>
      <w:pPr>
        <w:spacing w:after="100" w:line="360" w:lineRule="auto" w:before="0"/>
      </w:pPr>
      <w:r>
        <w:rPr>
          <w:b w:val="0"/>
        </w:rPr>
        <w:t>18. Four words have been given, out of which three are alike in some manner, and one is different, Select the odd word.</w:t>
      </w:r>
    </w:p>
    <w:p>
      <w:pPr>
        <w:spacing w:before="0"/>
      </w:pPr>
      <w:r>
        <w:rPr>
          <w:b w:val="0"/>
        </w:rPr>
      </w:r>
    </w:p>
    <w:p>
      <w:pPr>
        <w:spacing w:after="100" w:before="0"/>
      </w:pPr>
      <w:r>
        <w:rPr>
          <w:b w:val="0"/>
        </w:rPr>
        <w:t>A. Bone Marrow</w:t>
      </w:r>
    </w:p>
    <w:p>
      <w:pPr>
        <w:spacing w:after="100" w:before="0"/>
      </w:pPr>
      <w:r>
        <w:rPr>
          <w:b w:val="0"/>
        </w:rPr>
        <w:t>B. Diabetes</w:t>
      </w:r>
    </w:p>
    <w:p>
      <w:pPr>
        <w:spacing w:after="100" w:before="0"/>
      </w:pPr>
      <w:r>
        <w:rPr>
          <w:b w:val="0"/>
        </w:rPr>
        <w:t>C. Cancer</w:t>
      </w:r>
    </w:p>
    <w:p>
      <w:pPr>
        <w:spacing w:after="100" w:before="0"/>
      </w:pPr>
      <w:r>
        <w:rPr>
          <w:b w:val="0"/>
        </w:rPr>
        <w:t>D. Asthma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Diabetes, Cancer and Asthma are diseases. Whereas, Bone marrow is the spongy tissue inside some of the bones in the body, including the hip and thigh bones. Hence, “bone marrow” is the odd word.</w:t>
      </w:r>
    </w:p>
    <w:p>
      <w:pPr>
        <w:spacing w:before="0"/>
      </w:pPr>
      <w:r>
        <w:rPr>
          <w:b w:val="0"/>
        </w:rPr>
      </w:r>
    </w:p>
    <w:p>
      <w:pPr>
        <w:spacing w:after="100" w:line="360" w:lineRule="auto" w:before="0"/>
      </w:pPr>
      <w:r>
        <w:rPr>
          <w:b w:val="0"/>
        </w:rPr>
        <w:t>19. Who signed the treaty of Alinagar with the British?</w:t>
      </w:r>
    </w:p>
    <w:p>
      <w:pPr>
        <w:spacing w:before="0"/>
      </w:pPr>
      <w:r>
        <w:rPr>
          <w:b w:val="0"/>
        </w:rPr>
      </w:r>
    </w:p>
    <w:p>
      <w:pPr>
        <w:spacing w:after="100" w:before="0"/>
      </w:pPr>
      <w:r>
        <w:rPr>
          <w:b w:val="0"/>
        </w:rPr>
        <w:t>A. Mir Qasim</w:t>
      </w:r>
    </w:p>
    <w:p>
      <w:pPr>
        <w:spacing w:after="100" w:before="0"/>
      </w:pPr>
      <w:r>
        <w:rPr>
          <w:b w:val="0"/>
        </w:rPr>
        <w:t>B. Siraj-ud-Daula</w:t>
      </w:r>
    </w:p>
    <w:p>
      <w:pPr>
        <w:spacing w:after="100" w:before="0"/>
      </w:pPr>
      <w:r>
        <w:rPr>
          <w:b w:val="0"/>
        </w:rPr>
        <w:t>C. Alivardi Khan</w:t>
      </w:r>
    </w:p>
    <w:p>
      <w:pPr>
        <w:spacing w:after="100" w:before="0"/>
      </w:pPr>
      <w:r>
        <w:rPr>
          <w:b w:val="0"/>
        </w:rPr>
        <w:t>D. Mir Jafar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Siraj-ud-Daula signed the treaty of Alinagar with the British.</w:t>
      </w:r>
    </w:p>
    <w:p>
      <w:pPr>
        <w:spacing w:before="0"/>
      </w:pPr>
      <w:r>
        <w:rPr>
          <w:b w:val="0"/>
        </w:rPr>
        <w:t>• On 9 February 1757, the Treaty of Alinagar was concluded between Robert Clive of the British East India Company and Muhammad Siraj Ud Daul Mirza(the Nawab of Bengal).</w:t>
      </w:r>
    </w:p>
    <w:p>
      <w:pPr>
        <w:spacing w:before="0"/>
      </w:pPr>
      <w:r>
        <w:rPr>
          <w:b w:val="0"/>
        </w:rPr>
        <w:t>• On the basis of the terms of the deal, the Nawab would accept all the provisions of the 1717 Farmman of Mughal Emperor Farrukh Siyar. In fact, all British goods going through Bengal should be excluded from customs duty.</w:t>
      </w:r>
    </w:p>
    <w:p>
      <w:pPr>
        <w:spacing w:before="0"/>
      </w:pPr>
      <w:r>
        <w:rPr>
          <w:b w:val="0"/>
        </w:rPr>
        <w:t>• Siraj ud-Daulah was Bengal's last independent Nawab. The end of his reign marked the beginning of the British East India Company's control over Bengal and, later, almost all of India.</w:t>
      </w:r>
    </w:p>
    <w:p>
      <w:pPr>
        <w:spacing w:before="0"/>
      </w:pPr>
      <w:r>
        <w:rPr>
          <w:b w:val="0"/>
        </w:rPr>
        <w:t>• Robert Clive was the first British governor to occupy the Bengal presidency.</w:t>
      </w:r>
    </w:p>
    <w:p>
      <w:pPr>
        <w:spacing w:before="0"/>
      </w:pPr>
      <w:r>
        <w:rPr>
          <w:b w:val="0"/>
        </w:rPr>
        <w:t>• He started as an officer of the British Army and the East India Company (EIC) who established the military and political hegemony of the EIC by taking possession of Bengal.</w:t>
      </w:r>
    </w:p>
    <w:p>
      <w:pPr>
        <w:spacing w:before="0"/>
      </w:pPr>
      <w:r>
        <w:rPr>
          <w:b w:val="0"/>
        </w:rPr>
      </w:r>
    </w:p>
    <w:p>
      <w:pPr>
        <w:spacing w:after="100" w:line="360" w:lineRule="auto" w:before="0"/>
      </w:pPr>
      <w:r>
        <w:rPr>
          <w:b w:val="0"/>
        </w:rPr>
        <w:t>20. Which of the following rivers was known as Purushni in the Vedic period?</w:t>
      </w:r>
    </w:p>
    <w:p>
      <w:pPr>
        <w:spacing w:before="0"/>
      </w:pPr>
      <w:r>
        <w:rPr>
          <w:b w:val="0"/>
        </w:rPr>
      </w:r>
    </w:p>
    <w:p>
      <w:pPr>
        <w:spacing w:after="100" w:before="0"/>
      </w:pPr>
      <w:r>
        <w:rPr>
          <w:b w:val="0"/>
        </w:rPr>
        <w:t>A. Ravi</w:t>
      </w:r>
    </w:p>
    <w:p>
      <w:pPr>
        <w:spacing w:after="100" w:before="0"/>
      </w:pPr>
      <w:r>
        <w:rPr>
          <w:b w:val="0"/>
        </w:rPr>
        <w:t>B. Sutlej</w:t>
      </w:r>
    </w:p>
    <w:p>
      <w:pPr>
        <w:spacing w:after="100" w:before="0"/>
      </w:pPr>
      <w:r>
        <w:rPr>
          <w:b w:val="0"/>
        </w:rPr>
        <w:t>C. Chenab</w:t>
      </w:r>
    </w:p>
    <w:p>
      <w:pPr>
        <w:spacing w:after="100" w:before="0"/>
      </w:pPr>
      <w:r>
        <w:rPr>
          <w:b w:val="0"/>
        </w:rPr>
        <w:t>D. Beas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Ravi River was known as Purushni in the Vedic period.</w:t>
      </w:r>
    </w:p>
    <w:p>
      <w:pPr>
        <w:spacing w:before="0"/>
      </w:pPr>
      <w:r>
        <w:rPr>
          <w:b w:val="0"/>
        </w:rPr>
        <w:t>• The River Ravi is a transboundary river that connects northwest India and East Pakistan.</w:t>
      </w:r>
    </w:p>
    <w:p>
      <w:pPr>
        <w:spacing w:before="0"/>
      </w:pPr>
      <w:r>
        <w:rPr>
          <w:b w:val="0"/>
        </w:rPr>
        <w:t>• This is one of the six rivers of the Punjab Indus basin (Punjab means "five rivers").</w:t>
      </w:r>
    </w:p>
    <w:p>
      <w:pPr>
        <w:spacing w:before="0"/>
      </w:pPr>
      <w:r>
        <w:rPr>
          <w:b w:val="0"/>
        </w:rPr>
        <w:t>• The Ravi waters are assigned to India under the Indus Waters Treaties.</w:t>
      </w:r>
    </w:p>
    <w:p>
      <w:pPr>
        <w:spacing w:before="0"/>
      </w:pPr>
      <w:r>
        <w:rPr>
          <w:b w:val="0"/>
        </w:rPr>
        <w:t>• It originates in the Himalayas of the Multan Tehsil district of Kangra, Himachal Pradesh, India.</w:t>
      </w:r>
    </w:p>
    <w:p>
      <w:pPr>
        <w:spacing w:before="0"/>
      </w:pPr>
      <w:r>
        <w:rPr>
          <w:b w:val="0"/>
        </w:rPr>
      </w:r>
    </w:p>
    <w:p>
      <w:pPr>
        <w:spacing w:after="100" w:line="360" w:lineRule="auto" w:before="0"/>
      </w:pPr>
      <w:r>
        <w:rPr>
          <w:b w:val="0"/>
        </w:rPr>
        <w:t>21. What is the rank of India in the Human Development Index 2019?</w:t>
      </w:r>
    </w:p>
    <w:p>
      <w:pPr>
        <w:spacing w:before="0"/>
      </w:pPr>
      <w:r>
        <w:rPr>
          <w:b w:val="0"/>
        </w:rPr>
      </w:r>
    </w:p>
    <w:p>
      <w:pPr>
        <w:spacing w:after="100" w:before="0"/>
      </w:pPr>
      <w:r>
        <w:rPr>
          <w:b w:val="0"/>
        </w:rPr>
        <w:t>A. 89th</w:t>
      </w:r>
    </w:p>
    <w:p>
      <w:pPr>
        <w:spacing w:after="100" w:before="0"/>
      </w:pPr>
      <w:r>
        <w:rPr>
          <w:b w:val="0"/>
        </w:rPr>
        <w:t>B. 130th</w:t>
      </w:r>
    </w:p>
    <w:p>
      <w:pPr>
        <w:spacing w:after="100" w:before="0"/>
      </w:pPr>
      <w:r>
        <w:rPr>
          <w:b w:val="0"/>
        </w:rPr>
        <w:t>C. 128th</w:t>
      </w:r>
    </w:p>
    <w:p>
      <w:pPr>
        <w:spacing w:after="100" w:before="0"/>
      </w:pPr>
      <w:r>
        <w:rPr>
          <w:b w:val="0"/>
        </w:rPr>
        <w:t>D. 129th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has been ranked 129th in the Human Development Index 2019.</w:t>
      </w:r>
    </w:p>
    <w:p>
      <w:pPr>
        <w:spacing w:before="0"/>
      </w:pPr>
      <w:r>
        <w:rPr>
          <w:b w:val="0"/>
        </w:rPr>
        <w:t>• The top three positions in the index were taken by Norway, Switzerland and Ireland.</w:t>
      </w:r>
    </w:p>
    <w:p>
      <w:pPr>
        <w:spacing w:before="0"/>
      </w:pPr>
      <w:r>
        <w:rPr>
          <w:b w:val="0"/>
        </w:rPr>
        <w:t>• According to the report, South Asia was the fastest-growing region in human development, with 46% growth in 1990-2018, followed by 43% in East Asia and the Pacific.</w:t>
      </w:r>
    </w:p>
    <w:p>
      <w:pPr>
        <w:spacing w:before="0"/>
      </w:pPr>
      <w:r>
        <w:rPr>
          <w:b w:val="0"/>
        </w:rPr>
        <w:t>• The Indian HDI value rose from 0.431 to 0.647.</w:t>
      </w:r>
    </w:p>
    <w:p>
      <w:pPr>
        <w:spacing w:before="0"/>
      </w:pPr>
      <w:r>
        <w:rPr>
          <w:b w:val="0"/>
        </w:rPr>
        <w:t>• The Human Development Index tests average country achievement in three fundamental aspects of human growth, i.e. life expectancy, education and per capita income.</w:t>
      </w:r>
    </w:p>
    <w:p>
      <w:pPr>
        <w:spacing w:before="0"/>
      </w:pPr>
      <w:r>
        <w:rPr>
          <w:b w:val="0"/>
        </w:rPr>
        <w:t>• It is officially released by the United Nations Development Programme (UNDP).</w:t>
      </w:r>
    </w:p>
    <w:p>
      <w:pPr>
        <w:spacing w:before="0"/>
      </w:pPr>
      <w:r>
        <w:rPr>
          <w:b w:val="0"/>
        </w:rPr>
      </w:r>
    </w:p>
    <w:p>
      <w:pPr>
        <w:spacing w:after="100" w:line="360" w:lineRule="auto" w:before="0"/>
      </w:pPr>
      <w:r>
        <w:rPr>
          <w:b w:val="0"/>
        </w:rPr>
        <w:t>22. Constantan is an alloy of copper and _______.</w:t>
      </w:r>
    </w:p>
    <w:p>
      <w:pPr>
        <w:spacing w:before="0"/>
      </w:pPr>
      <w:r>
        <w:rPr>
          <w:b w:val="0"/>
        </w:rPr>
      </w:r>
    </w:p>
    <w:p>
      <w:pPr>
        <w:spacing w:after="100" w:before="0"/>
      </w:pPr>
      <w:r>
        <w:rPr>
          <w:b w:val="0"/>
        </w:rPr>
        <w:t>A. tin</w:t>
      </w:r>
    </w:p>
    <w:p>
      <w:pPr>
        <w:spacing w:after="100" w:before="0"/>
      </w:pPr>
      <w:r>
        <w:rPr>
          <w:b w:val="0"/>
        </w:rPr>
        <w:t>B. aluminium</w:t>
      </w:r>
    </w:p>
    <w:p>
      <w:pPr>
        <w:spacing w:after="100" w:before="0"/>
      </w:pPr>
      <w:r>
        <w:rPr>
          <w:b w:val="0"/>
        </w:rPr>
        <w:t>C. nickel</w:t>
      </w:r>
    </w:p>
    <w:p>
      <w:pPr>
        <w:spacing w:after="100" w:before="0"/>
      </w:pPr>
      <w:r>
        <w:rPr>
          <w:b w:val="0"/>
        </w:rPr>
        <w:t>D. iron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Constantan is an alloy of copper and nickel.</w:t>
      </w:r>
    </w:p>
    <w:p>
      <w:pPr>
        <w:spacing w:before="0"/>
      </w:pPr>
      <w:r>
        <w:rPr>
          <w:b w:val="0"/>
        </w:rPr>
        <w:t>• It normally consists of 55% copper and 45% nickel.</w:t>
      </w:r>
    </w:p>
    <w:p>
      <w:pPr>
        <w:spacing w:before="0"/>
      </w:pPr>
      <w:r>
        <w:rPr>
          <w:b w:val="0"/>
        </w:rPr>
        <w:t>• Its key characteristic is the low thermal variation of its resistance, which is consistent over a large range of temperatures.</w:t>
      </w:r>
    </w:p>
    <w:p>
      <w:pPr>
        <w:spacing w:before="0"/>
      </w:pPr>
      <w:r>
        <w:rPr>
          <w:b w:val="0"/>
        </w:rPr>
        <w:t>• It was discovered by Edward Weston in 1887.</w:t>
      </w:r>
    </w:p>
    <w:p>
      <w:pPr>
        <w:spacing w:before="0"/>
      </w:pPr>
      <w:r>
        <w:rPr>
          <w:b w:val="0"/>
        </w:rPr>
        <w:t>• It is often used to form thermocouples with wires made of iron, copper, or chromium.</w:t>
      </w:r>
    </w:p>
    <w:p>
      <w:pPr>
        <w:spacing w:before="0"/>
      </w:pPr>
      <w:r>
        <w:rPr>
          <w:b w:val="0"/>
        </w:rPr>
        <w:t>• It has an extremely strong negative Seebeck coefficient above 0 degree Celsius, resulting in good temperature sensitivity.</w:t>
      </w:r>
    </w:p>
    <w:p>
      <w:pPr>
        <w:spacing w:before="0"/>
      </w:pPr>
      <w:r>
        <w:rPr>
          <w:b w:val="0"/>
        </w:rPr>
      </w:r>
    </w:p>
    <w:p>
      <w:pPr>
        <w:spacing w:after="100" w:line="360" w:lineRule="auto" w:before="0"/>
      </w:pPr>
      <w:r>
        <w:rPr>
          <w:b w:val="0"/>
        </w:rPr>
        <w:t>23. Who among the following initiated 'Din-i-Ilahi'?</w:t>
      </w:r>
    </w:p>
    <w:p>
      <w:pPr>
        <w:spacing w:before="0"/>
      </w:pPr>
      <w:r>
        <w:rPr>
          <w:b w:val="0"/>
        </w:rPr>
      </w:r>
    </w:p>
    <w:p>
      <w:pPr>
        <w:spacing w:after="100" w:before="0"/>
      </w:pPr>
      <w:r>
        <w:rPr>
          <w:b w:val="0"/>
        </w:rPr>
        <w:t>A. Jahangir</w:t>
      </w:r>
    </w:p>
    <w:p>
      <w:pPr>
        <w:spacing w:after="100" w:before="0"/>
      </w:pPr>
      <w:r>
        <w:rPr>
          <w:b w:val="0"/>
        </w:rPr>
        <w:t>B. Humayun</w:t>
      </w:r>
    </w:p>
    <w:p>
      <w:pPr>
        <w:spacing w:after="100" w:before="0"/>
      </w:pPr>
      <w:r>
        <w:rPr>
          <w:b w:val="0"/>
        </w:rPr>
        <w:t>C. Akbar</w:t>
      </w:r>
    </w:p>
    <w:p>
      <w:pPr>
        <w:spacing w:after="100" w:before="0"/>
      </w:pPr>
      <w:r>
        <w:rPr>
          <w:b w:val="0"/>
        </w:rPr>
        <w:t>D. Babur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Mughal Emperor Akbar initiated "Din-i-Elahi".</w:t>
      </w:r>
    </w:p>
    <w:p>
      <w:pPr>
        <w:spacing w:before="0"/>
      </w:pPr>
      <w:r>
        <w:rPr>
          <w:b w:val="0"/>
        </w:rPr>
        <w:t>• This was meant to combine some of the components of the faiths of his empire, and thereby to resolve the contradictions that separated his subjects.</w:t>
      </w:r>
    </w:p>
    <w:p>
      <w:pPr>
        <w:spacing w:before="0"/>
      </w:pPr>
      <w:r>
        <w:rPr>
          <w:b w:val="0"/>
        </w:rPr>
        <w:t>• The components were derived mainly from Islam and Hinduism, although some others were also taken from Buddhism, Jainism and Zoroastrianism.</w:t>
      </w:r>
    </w:p>
    <w:p>
      <w:pPr>
        <w:spacing w:before="0"/>
      </w:pPr>
      <w:r>
        <w:rPr>
          <w:b w:val="0"/>
        </w:rPr>
        <w:t>• Birbal was the first follower of the Din -i-Elahi.</w:t>
      </w:r>
    </w:p>
    <w:p>
      <w:pPr>
        <w:spacing w:before="0"/>
      </w:pPr>
      <w:r>
        <w:rPr>
          <w:b w:val="0"/>
        </w:rPr>
        <w:t>• Akbar the Great was the third Mughal emperor to rule from 1556 to 1605. Akbar succeeded his father, Humayun, under the emperor, Bairam Khan.</w:t>
      </w:r>
    </w:p>
    <w:p>
      <w:pPr>
        <w:spacing w:before="0"/>
      </w:pPr>
      <w:r>
        <w:rPr>
          <w:b w:val="0"/>
        </w:rPr>
      </w:r>
    </w:p>
    <w:p>
      <w:pPr>
        <w:spacing w:after="100" w:line="360" w:lineRule="auto" w:before="0"/>
      </w:pPr>
      <w:r>
        <w:rPr>
          <w:b w:val="0"/>
        </w:rPr>
        <w:t>24. What does 'C' stand for in ITCZ?</w:t>
      </w:r>
    </w:p>
    <w:p>
      <w:pPr>
        <w:spacing w:before="0"/>
      </w:pPr>
      <w:r>
        <w:rPr>
          <w:b w:val="0"/>
        </w:rPr>
      </w:r>
    </w:p>
    <w:p>
      <w:pPr>
        <w:spacing w:after="100" w:before="0"/>
      </w:pPr>
      <w:r>
        <w:rPr>
          <w:b w:val="0"/>
        </w:rPr>
        <w:t>A. Convergence</w:t>
      </w:r>
    </w:p>
    <w:p>
      <w:pPr>
        <w:spacing w:after="100" w:before="0"/>
      </w:pPr>
      <w:r>
        <w:rPr>
          <w:b w:val="0"/>
        </w:rPr>
        <w:t>B. Convection</w:t>
      </w:r>
    </w:p>
    <w:p>
      <w:pPr>
        <w:spacing w:after="100" w:before="0"/>
      </w:pPr>
      <w:r>
        <w:rPr>
          <w:b w:val="0"/>
        </w:rPr>
        <w:t>C. Constant</w:t>
      </w:r>
    </w:p>
    <w:p>
      <w:pPr>
        <w:spacing w:after="100" w:before="0"/>
      </w:pPr>
      <w:r>
        <w:rPr>
          <w:b w:val="0"/>
        </w:rPr>
        <w:t>D. Circulation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ITCZ, "C" is stand for Convergence.</w:t>
      </w:r>
    </w:p>
    <w:p>
      <w:pPr>
        <w:spacing w:before="0"/>
      </w:pPr>
      <w:r>
        <w:rPr>
          <w:b w:val="0"/>
        </w:rPr>
        <w:t>• The Intertropical Convergence Zone (ITCZ) is the zone that covers the Earth, near the equator.</w:t>
      </w:r>
    </w:p>
    <w:p>
      <w:pPr>
        <w:spacing w:before="0"/>
      </w:pPr>
      <w:r>
        <w:rPr>
          <w:b w:val="0"/>
        </w:rPr>
        <w:t>• Where trade winds from the Northern and Southern Hemispheres come together.</w:t>
      </w:r>
    </w:p>
    <w:p>
      <w:pPr>
        <w:spacing w:before="0"/>
      </w:pPr>
      <w:r>
        <w:rPr>
          <w:b w:val="0"/>
        </w:rPr>
        <w:t>• The sun and warm water of the equator heat up the air in the ITCZ, increase its temperature, and keep it buoyant.</w:t>
      </w:r>
    </w:p>
    <w:p>
      <w:pPr>
        <w:spacing w:before="0"/>
      </w:pPr>
      <w:r>
        <w:rPr>
          <w:b w:val="0"/>
        </w:rPr>
        <w:t>• With the aid of the convergence of the industrial winds, the buoyant air is rising.</w:t>
      </w:r>
    </w:p>
    <w:p>
      <w:pPr>
        <w:spacing w:before="0"/>
      </w:pPr>
      <w:r>
        <w:rPr>
          <w:b w:val="0"/>
        </w:rPr>
        <w:t>• When the air increases, it spreads and cools, releasing concentrated heat in an almost endless cycle of thunderstorms.</w:t>
      </w:r>
    </w:p>
    <w:p>
      <w:pPr>
        <w:spacing w:before="0"/>
      </w:pPr>
      <w:r>
        <w:rPr>
          <w:b w:val="0"/>
        </w:rPr>
      </w:r>
    </w:p>
    <w:p>
      <w:pPr>
        <w:spacing w:after="100" w:line="360" w:lineRule="auto" w:before="0"/>
      </w:pPr>
      <w:r>
        <w:rPr>
          <w:b w:val="0"/>
        </w:rPr>
        <w:t>25. Who among the following is the Chief Minister of Mizoram as on November 2019?</w:t>
      </w:r>
    </w:p>
    <w:p>
      <w:pPr>
        <w:spacing w:before="0"/>
      </w:pPr>
      <w:r>
        <w:rPr>
          <w:b w:val="0"/>
        </w:rPr>
      </w:r>
    </w:p>
    <w:p>
      <w:pPr>
        <w:spacing w:after="100" w:before="0"/>
      </w:pPr>
      <w:r>
        <w:rPr>
          <w:b w:val="0"/>
        </w:rPr>
        <w:t>A. PU Zoramthanga</w:t>
      </w:r>
    </w:p>
    <w:p>
      <w:pPr>
        <w:spacing w:after="100" w:before="0"/>
      </w:pPr>
      <w:r>
        <w:rPr>
          <w:b w:val="0"/>
        </w:rPr>
        <w:t>B. Laldenga</w:t>
      </w:r>
    </w:p>
    <w:p>
      <w:pPr>
        <w:spacing w:after="100" w:before="0"/>
      </w:pPr>
      <w:r>
        <w:rPr>
          <w:b w:val="0"/>
        </w:rPr>
        <w:t>C. Conrad Kongkal Sangma</w:t>
      </w:r>
    </w:p>
    <w:p>
      <w:pPr>
        <w:spacing w:after="100" w:before="0"/>
      </w:pPr>
      <w:r>
        <w:rPr>
          <w:b w:val="0"/>
        </w:rPr>
        <w:t>D. Neiphiu Rio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 Zoramthanga is the Chief Minister of Mizoram as on November 2019.</w:t>
      </w:r>
    </w:p>
    <w:p>
      <w:pPr>
        <w:spacing w:before="0"/>
      </w:pPr>
      <w:r>
        <w:rPr>
          <w:b w:val="0"/>
        </w:rPr>
        <w:t>• He is the leader of the Mizo National Front (MNF).</w:t>
      </w:r>
    </w:p>
    <w:p>
      <w:pPr>
        <w:spacing w:before="0"/>
      </w:pPr>
      <w:r>
        <w:rPr>
          <w:b w:val="0"/>
        </w:rPr>
        <w:t>• From December 1998 to December 2008 he served as Chief Minister of Mizoram for two consecutive terms.</w:t>
      </w:r>
    </w:p>
    <w:p>
      <w:pPr>
        <w:spacing w:before="0"/>
      </w:pPr>
      <w:r>
        <w:rPr>
          <w:b w:val="0"/>
        </w:rPr>
        <w:t>• He was re-elected as a Member of the Legislative Assembly in 2018 by the Aizawl East-I Constituency and became 5th Chief Minister of Mizoram on 15 December 2018.</w:t>
      </w:r>
    </w:p>
    <w:p>
      <w:pPr>
        <w:spacing w:before="0"/>
      </w:pPr>
      <w:r>
        <w:rPr>
          <w:b w:val="0"/>
        </w:rPr>
        <w:t>• Laldenga was the first Chief Minister of Mizoram from 1986 to 1988.</w:t>
      </w:r>
    </w:p>
    <w:p>
      <w:pPr>
        <w:spacing w:before="0"/>
      </w:pPr>
      <w:r>
        <w:rPr>
          <w:b w:val="0"/>
        </w:rPr>
        <w:t>• Conrad Kongkal Sangma is the current Chief Minister of Meghalaya.</w:t>
      </w:r>
    </w:p>
    <w:p>
      <w:pPr>
        <w:spacing w:before="0"/>
      </w:pPr>
      <w:r>
        <w:rPr>
          <w:b w:val="0"/>
        </w:rPr>
        <w:t>• Neiphiu Rio is the current Chief Minister of Nagaland.</w:t>
      </w:r>
    </w:p>
    <w:p>
      <w:pPr>
        <w:spacing w:before="0"/>
      </w:pPr>
      <w:r>
        <w:rPr>
          <w:b w:val="0"/>
        </w:rPr>
      </w:r>
    </w:p>
    <w:p>
      <w:pPr>
        <w:spacing w:after="100" w:line="360" w:lineRule="auto" w:before="0"/>
      </w:pPr>
      <w:r>
        <w:rPr>
          <w:b w:val="0"/>
        </w:rPr>
        <w:t>26. In 2019, IIT-Madras launched the country's first indigenously designed standing wheelchair ________.</w:t>
      </w:r>
    </w:p>
    <w:p>
      <w:pPr>
        <w:spacing w:before="0"/>
      </w:pPr>
      <w:r>
        <w:rPr>
          <w:b w:val="0"/>
        </w:rPr>
      </w:r>
    </w:p>
    <w:p>
      <w:pPr>
        <w:spacing w:after="100" w:before="0"/>
      </w:pPr>
      <w:r>
        <w:rPr>
          <w:b w:val="0"/>
        </w:rPr>
        <w:t>A. Optimist</w:t>
      </w:r>
    </w:p>
    <w:p>
      <w:pPr>
        <w:spacing w:after="100" w:before="0"/>
      </w:pPr>
      <w:r>
        <w:rPr>
          <w:b w:val="0"/>
        </w:rPr>
        <w:t>B. Awake</w:t>
      </w:r>
    </w:p>
    <w:p>
      <w:pPr>
        <w:spacing w:after="100" w:before="0"/>
      </w:pPr>
      <w:r>
        <w:rPr>
          <w:b w:val="0"/>
        </w:rPr>
        <w:t>C. Arise</w:t>
      </w:r>
    </w:p>
    <w:p>
      <w:pPr>
        <w:spacing w:after="100" w:before="0"/>
      </w:pPr>
      <w:r>
        <w:rPr>
          <w:b w:val="0"/>
        </w:rPr>
        <w:t>D. Marathon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Arise</w:t>
      </w:r>
    </w:p>
    <w:p>
      <w:pPr>
        <w:spacing w:before="0"/>
      </w:pPr>
      <w:r>
        <w:rPr>
          <w:b w:val="0"/>
        </w:rPr>
        <w:t>• In 2019, IIT-Madras launched the country's first indigenously designed standing wheelchair 'Arise'.</w:t>
      </w:r>
    </w:p>
    <w:p>
      <w:pPr>
        <w:spacing w:before="0"/>
      </w:pPr>
      <w:r>
        <w:rPr>
          <w:b w:val="0"/>
        </w:rPr>
        <w:t>• The standing wheelchair was launched in the presence of Union Minister of Social Justice and Empowerment Thawarchand Gehlot.</w:t>
      </w:r>
    </w:p>
    <w:p>
      <w:pPr>
        <w:spacing w:before="0"/>
      </w:pPr>
      <w:r>
        <w:rPr>
          <w:b w:val="0"/>
        </w:rPr>
        <w:t>• It enables a differently-abled person requiring a wheelchair to shift from sitting to standing position, and vice versa, independently and in a controlled manner</w:t>
      </w:r>
    </w:p>
    <w:p>
      <w:pPr>
        <w:spacing w:before="0"/>
      </w:pPr>
      <w:r>
        <w:rPr>
          <w:b w:val="0"/>
        </w:rPr>
      </w:r>
    </w:p>
    <w:p>
      <w:pPr>
        <w:spacing w:after="100" w:line="360" w:lineRule="auto" w:before="0"/>
      </w:pPr>
      <w:r>
        <w:rPr>
          <w:b w:val="0"/>
        </w:rPr>
        <w:t>27. The rating for a fuse used in a household electric circuit is provided on the basis of:</w:t>
      </w:r>
    </w:p>
    <w:p>
      <w:pPr>
        <w:spacing w:before="0"/>
      </w:pPr>
      <w:r>
        <w:rPr>
          <w:b w:val="0"/>
        </w:rPr>
      </w:r>
    </w:p>
    <w:p>
      <w:pPr>
        <w:spacing w:after="100" w:before="0"/>
      </w:pPr>
      <w:r>
        <w:rPr>
          <w:b w:val="0"/>
        </w:rPr>
        <w:t>A. resistance</w:t>
      </w:r>
    </w:p>
    <w:p>
      <w:pPr>
        <w:spacing w:after="100" w:before="0"/>
      </w:pPr>
      <w:r>
        <w:rPr>
          <w:b w:val="0"/>
        </w:rPr>
        <w:t>B. current</w:t>
      </w:r>
    </w:p>
    <w:p>
      <w:pPr>
        <w:spacing w:after="100" w:before="0"/>
      </w:pPr>
      <w:r>
        <w:rPr>
          <w:b w:val="0"/>
        </w:rPr>
        <w:t>C. voltage</w:t>
      </w:r>
    </w:p>
    <w:p>
      <w:pPr>
        <w:spacing w:after="100" w:before="0"/>
      </w:pPr>
      <w:r>
        <w:rPr>
          <w:b w:val="0"/>
        </w:rPr>
        <w:t>D. power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rating for a fuse used in a household electric circuit is provided on the basis of the current.</w:t>
      </w:r>
    </w:p>
    <w:p>
      <w:pPr>
        <w:spacing w:before="0"/>
      </w:pPr>
      <w:r>
        <w:rPr>
          <w:b w:val="0"/>
        </w:rPr>
        <w:t>• The fuse is used to provide overcurrent protection.</w:t>
      </w:r>
    </w:p>
    <w:p>
      <w:pPr>
        <w:spacing w:before="0"/>
      </w:pPr>
      <w:r>
        <w:rPr>
          <w:b w:val="0"/>
        </w:rPr>
        <w:t>• The main component is a metal wire or strip that melts when too much current flows through it, stopping or interrupting the current.</w:t>
      </w:r>
    </w:p>
    <w:p>
      <w:pPr>
        <w:spacing w:before="0"/>
      </w:pPr>
      <w:r>
        <w:rPr>
          <w:b w:val="0"/>
        </w:rPr>
        <w:t>• It is a sacrificial device; once the fuse has been operated, the open circuit must be replaced or rewired, depending on the type.</w:t>
      </w:r>
    </w:p>
    <w:p>
      <w:pPr>
        <w:spacing w:before="0"/>
      </w:pPr>
      <w:r>
        <w:rPr>
          <w:b w:val="0"/>
        </w:rPr>
        <w:t>• The Wiring Regulations usually define the maximum current rate of fuse for particular circuits.</w:t>
      </w:r>
    </w:p>
    <w:p>
      <w:pPr>
        <w:spacing w:before="0"/>
      </w:pPr>
      <w:r>
        <w:rPr>
          <w:b w:val="0"/>
        </w:rPr>
        <w:t>• Short circuits, overload, uneven loads, or device failure are the primary or some of the reasons for fuse operation.</w:t>
      </w:r>
    </w:p>
    <w:p>
      <w:pPr>
        <w:spacing w:before="0"/>
      </w:pPr>
      <w:r>
        <w:rPr>
          <w:b w:val="0"/>
        </w:rPr>
      </w:r>
    </w:p>
    <w:p>
      <w:pPr>
        <w:spacing w:after="100" w:line="360" w:lineRule="auto" w:before="0"/>
      </w:pPr>
      <w:r>
        <w:rPr>
          <w:b w:val="0"/>
        </w:rPr>
        <w:t>28. How many medals did India won in the 2012 Summer Olympics?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won six medals in the 2012 Summer Olympics.</w:t>
      </w:r>
    </w:p>
    <w:p>
      <w:pPr>
        <w:spacing w:before="0"/>
      </w:pPr>
      <w:r>
        <w:rPr>
          <w:b w:val="0"/>
        </w:rPr>
        <w:t>• It was held in London from 27th July to 12th August 2012.</w:t>
      </w:r>
    </w:p>
    <w:p>
      <w:pPr>
        <w:spacing w:before="0"/>
      </w:pPr>
      <w:r>
        <w:rPr>
          <w:b w:val="0"/>
        </w:rPr>
        <w:t>• In total, 83 athletes, 60 men and 23 women, competed in 13 sports.</w:t>
      </w:r>
    </w:p>
    <w:p>
      <w:pPr>
        <w:spacing w:before="0"/>
      </w:pPr>
      <w:r>
        <w:rPr>
          <w:b w:val="0"/>
        </w:rPr>
        <w:t>• Badminton player and world junior champion Saina Nehwal became the first Indian athlete to win the bronze medal in women's singles.</w:t>
      </w:r>
    </w:p>
    <w:p>
      <w:pPr>
        <w:spacing w:before="0"/>
      </w:pPr>
      <w:r>
        <w:rPr>
          <w:b w:val="0"/>
        </w:rPr>
        <w:t>• Wrestler and Olympic bronze medalist Sushil Kumar were able to win another medal by winning silver in men's freestyle wrestling.</w:t>
      </w:r>
    </w:p>
    <w:p>
      <w:pPr>
        <w:spacing w:before="0"/>
      </w:pPr>
      <w:r>
        <w:rPr>
          <w:b w:val="0"/>
        </w:rPr>
        <w:t>• He was also appointed by the Indian Olympic Association as the flag bearer of the nation at the opening ceremony.</w:t>
      </w:r>
    </w:p>
    <w:p>
      <w:pPr>
        <w:spacing w:before="0"/>
      </w:pPr>
      <w:r>
        <w:rPr>
          <w:b w:val="0"/>
        </w:rPr>
        <w:t>• Mary Kom was the flag bearer of the nation at the closing ceremony.</w:t>
      </w:r>
    </w:p>
    <w:p>
      <w:pPr>
        <w:spacing w:before="0"/>
      </w:pPr>
      <w:r>
        <w:rPr>
          <w:b w:val="0"/>
        </w:rPr>
      </w:r>
    </w:p>
    <w:p>
      <w:pPr>
        <w:spacing w:after="100" w:line="360" w:lineRule="auto" w:before="0"/>
      </w:pPr>
      <w:r>
        <w:rPr>
          <w:b w:val="0"/>
        </w:rPr>
        <w:t>29. Which of the following ministries is NOT associated with the initiative of Beti Bachao, Beti Padhao Scheme?</w:t>
      </w:r>
    </w:p>
    <w:p>
      <w:pPr>
        <w:spacing w:before="0"/>
      </w:pPr>
      <w:r>
        <w:rPr>
          <w:b w:val="0"/>
        </w:rPr>
      </w:r>
    </w:p>
    <w:p>
      <w:pPr>
        <w:spacing w:after="100" w:before="0"/>
      </w:pPr>
      <w:r>
        <w:rPr>
          <w:b w:val="0"/>
        </w:rPr>
        <w:t>A. Ministry of Health and Family Welfare</w:t>
      </w:r>
    </w:p>
    <w:p>
      <w:pPr>
        <w:spacing w:after="100" w:before="0"/>
      </w:pPr>
      <w:r>
        <w:rPr>
          <w:b w:val="0"/>
        </w:rPr>
        <w:t>B. Ministry of Rural Development</w:t>
      </w:r>
    </w:p>
    <w:p>
      <w:pPr>
        <w:spacing w:after="100" w:before="0"/>
      </w:pPr>
      <w:r>
        <w:rPr>
          <w:b w:val="0"/>
        </w:rPr>
        <w:t>C. Ministry of Women and Child Development</w:t>
      </w:r>
    </w:p>
    <w:p>
      <w:pPr>
        <w:spacing w:after="100" w:before="0"/>
      </w:pPr>
      <w:r>
        <w:rPr>
          <w:b w:val="0"/>
        </w:rPr>
        <w:t>D. Ministry of Human Resource Development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Ministry of Rural Development is NOT associated with the initiative of Beti Bachao, Beti Padhao Scheme.</w:t>
      </w:r>
    </w:p>
    <w:p>
      <w:pPr>
        <w:spacing w:before="0"/>
      </w:pPr>
      <w:r>
        <w:rPr>
          <w:b w:val="0"/>
        </w:rPr>
        <w:t>• Beti Bachao, Beti Padhao is a Government of India initiative aimed at raising awareness and increasing the quality of child welfare programs in India.</w:t>
      </w:r>
    </w:p>
    <w:p>
      <w:pPr>
        <w:spacing w:before="0"/>
      </w:pPr>
      <w:r>
        <w:rPr>
          <w:b w:val="0"/>
        </w:rPr>
        <w:t>• It was launched by PM Narendra Modi on 22 January 2015.</w:t>
      </w:r>
    </w:p>
    <w:p>
      <w:pPr>
        <w:spacing w:before="0"/>
      </w:pPr>
      <w:r>
        <w:rPr>
          <w:b w:val="0"/>
        </w:rPr>
        <w:t>• On 26 August 2016, the 2016 Olympics Bronze Medalist Sakshi Malik was named BBBP Brand Ambassador.</w:t>
      </w:r>
    </w:p>
    <w:p>
      <w:pPr>
        <w:spacing w:before="0"/>
      </w:pPr>
      <w:r>
        <w:rPr>
          <w:b w:val="0"/>
        </w:rPr>
        <w:t>• This is primarily targeted at regions in Uttar Pradesh, Haryana, Uttarakhand, Punjab, Bihar and Delhi.</w:t>
      </w:r>
    </w:p>
    <w:p>
      <w:pPr>
        <w:spacing w:before="0"/>
      </w:pPr>
      <w:r>
        <w:rPr>
          <w:b w:val="0"/>
        </w:rPr>
        <w:t>• Ministry of Health and Family Welfare, Ministry of Women and Child Development and Ministry of Human Resource Development has initiated this scheme.</w:t>
      </w:r>
    </w:p>
    <w:p>
      <w:pPr>
        <w:spacing w:before="0"/>
      </w:pPr>
      <w:r>
        <w:rPr>
          <w:b w:val="0"/>
        </w:rPr>
      </w:r>
    </w:p>
    <w:p>
      <w:pPr>
        <w:spacing w:after="100" w:line="360" w:lineRule="auto" w:before="0"/>
      </w:pPr>
      <w:r>
        <w:rPr>
          <w:b w:val="0"/>
        </w:rPr>
        <w:t>30. Who among the following was the mascot of the Men's Hockey World Cup held at Bhubaneswar in 2018?</w:t>
      </w:r>
    </w:p>
    <w:p>
      <w:pPr>
        <w:spacing w:before="0"/>
      </w:pPr>
      <w:r>
        <w:rPr>
          <w:b w:val="0"/>
        </w:rPr>
      </w:r>
    </w:p>
    <w:p>
      <w:pPr>
        <w:spacing w:after="100" w:before="0"/>
      </w:pPr>
      <w:r>
        <w:rPr>
          <w:b w:val="0"/>
        </w:rPr>
        <w:t>A. Shera</w:t>
      </w:r>
    </w:p>
    <w:p>
      <w:pPr>
        <w:spacing w:after="100" w:before="0"/>
      </w:pPr>
      <w:r>
        <w:rPr>
          <w:b w:val="0"/>
        </w:rPr>
        <w:t>B. Turtle Olly</w:t>
      </w:r>
    </w:p>
    <w:p>
      <w:pPr>
        <w:spacing w:after="100" w:before="0"/>
      </w:pPr>
      <w:r>
        <w:rPr>
          <w:b w:val="0"/>
        </w:rPr>
        <w:t>C. Borobi</w:t>
      </w:r>
    </w:p>
    <w:p>
      <w:pPr>
        <w:spacing w:after="100" w:before="0"/>
      </w:pPr>
      <w:r>
        <w:rPr>
          <w:b w:val="0"/>
        </w:rPr>
        <w:t>D. Millie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Turtle Olly was the mascot of the Men's Hockey World Cup held at Bhubaneswar in 2018.</w:t>
      </w:r>
    </w:p>
    <w:p>
      <w:pPr>
        <w:spacing w:before="0"/>
      </w:pPr>
      <w:r>
        <w:rPr>
          <w:b w:val="0"/>
        </w:rPr>
        <w:t>• The official mascot of the event was introduced by the Sports and Youth Services Department.</w:t>
      </w:r>
    </w:p>
    <w:p>
      <w:pPr>
        <w:spacing w:before="0"/>
      </w:pPr>
      <w:r>
        <w:rPr>
          <w:b w:val="0"/>
        </w:rPr>
        <w:t>• The World cup was started from November 28 to December 16.</w:t>
      </w:r>
    </w:p>
    <w:p>
      <w:pPr>
        <w:spacing w:before="0"/>
      </w:pPr>
      <w:r>
        <w:rPr>
          <w:b w:val="0"/>
        </w:rPr>
        <w:t>• It was 14th edition of World cup which won by the Belgium first time and Netherlands was the runner-up of this tournament.</w:t>
      </w:r>
    </w:p>
    <w:p>
      <w:pPr>
        <w:spacing w:before="0"/>
      </w:pPr>
      <w:r>
        <w:rPr>
          <w:b w:val="0"/>
        </w:rPr>
        <w:t>• Shera was the mascot of the Commonwealth Games, 2010.</w:t>
      </w:r>
    </w:p>
    <w:p>
      <w:pPr>
        <w:spacing w:before="0"/>
      </w:pPr>
      <w:r>
        <w:rPr>
          <w:b w:val="0"/>
        </w:rPr>
        <w:t>• Borobi was the mascot of the Commonwealth Game, 2018.</w:t>
      </w:r>
    </w:p>
    <w:p>
      <w:pPr>
        <w:spacing w:before="0"/>
      </w:pPr>
      <w:r>
        <w:rPr>
          <w:b w:val="0"/>
        </w:rPr>
        <w:t>• Millie was the mascot of the Summer Olympics, 2000.</w:t>
      </w:r>
    </w:p>
    <w:p>
      <w:pPr>
        <w:spacing w:before="0"/>
      </w:pPr>
      <w:r>
        <w:rPr>
          <w:b w:val="0"/>
        </w:rPr>
      </w:r>
    </w:p>
    <w:p>
      <w:pPr>
        <w:spacing w:after="100" w:line="360" w:lineRule="auto" w:before="0"/>
      </w:pPr>
      <w:r>
        <w:rPr>
          <w:b w:val="0"/>
        </w:rPr>
        <w:t>31. Which of the following events did NOT occur in 1919?</w:t>
      </w:r>
    </w:p>
    <w:p>
      <w:pPr>
        <w:spacing w:before="0"/>
      </w:pPr>
      <w:r>
        <w:rPr>
          <w:b w:val="0"/>
        </w:rPr>
      </w:r>
    </w:p>
    <w:p>
      <w:pPr>
        <w:spacing w:after="100" w:before="0"/>
      </w:pPr>
      <w:r>
        <w:rPr>
          <w:b w:val="0"/>
        </w:rPr>
        <w:t>A. Rowlatt Act was passed</w:t>
      </w:r>
    </w:p>
    <w:p>
      <w:pPr>
        <w:spacing w:after="100" w:before="0"/>
      </w:pPr>
      <w:r>
        <w:rPr>
          <w:b w:val="0"/>
        </w:rPr>
        <w:t>B. Jallianwala Bagh tragedy took place</w:t>
      </w:r>
    </w:p>
    <w:p>
      <w:pPr>
        <w:spacing w:after="100" w:before="0"/>
      </w:pPr>
      <w:r>
        <w:rPr>
          <w:b w:val="0"/>
        </w:rPr>
        <w:t>C. Partition of Bengal took place</w:t>
      </w:r>
    </w:p>
    <w:p>
      <w:pPr>
        <w:spacing w:after="100" w:before="0"/>
      </w:pPr>
      <w:r>
        <w:rPr>
          <w:b w:val="0"/>
        </w:rPr>
        <w:t>D. Montague Chelmsford Reform was announced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Partition of Bengal did not take in 1919. Event Year Rowlatt Act 1919 Anarchical and Revolutionary Crimes Act of 1919 Jalliawala Bagh 1919 Massacre of the British Army Montague Chelmsford Reform 1919 Introduce self-governing institutions</w:t>
      </w:r>
    </w:p>
    <w:p>
      <w:pPr>
        <w:spacing w:before="0"/>
      </w:pPr>
      <w:r>
        <w:rPr>
          <w:b w:val="0"/>
        </w:rPr>
        <w:t>• The first partition of Bengal was the administrative reorganization of the Bengal Presidency carried out by the British Raj authorities in 1905.</w:t>
      </w:r>
    </w:p>
    <w:p>
      <w:pPr>
        <w:spacing w:before="0"/>
      </w:pPr>
      <w:r>
        <w:rPr>
          <w:b w:val="0"/>
        </w:rPr>
        <w:t>• On 16 October 1905, after being proclaimed on 19 July 1905 by the Viceroy of India of that time, Lord Curzon, the partition divided the largely Muslim eastern regions from the largely Hindu western regions.</w:t>
      </w:r>
    </w:p>
    <w:p>
      <w:pPr>
        <w:spacing w:before="0"/>
      </w:pPr>
      <w:r>
        <w:rPr>
          <w:b w:val="0"/>
        </w:rPr>
        <w:t>• Bengal, Bihar, parts of Chhattisgarh, Orissa, and Assam were part of the Bengal Presidency.</w:t>
      </w:r>
    </w:p>
    <w:p>
      <w:pPr>
        <w:spacing w:before="0"/>
      </w:pPr>
      <w:r>
        <w:rPr>
          <w:b w:val="0"/>
        </w:rPr>
      </w:r>
    </w:p>
    <w:p>
      <w:pPr>
        <w:spacing w:after="100" w:line="360" w:lineRule="auto" w:before="0"/>
      </w:pPr>
      <w:r>
        <w:rPr>
          <w:b w:val="0"/>
        </w:rPr>
        <w:t>32. 'Pedology' is the study of ________.</w:t>
      </w:r>
    </w:p>
    <w:p>
      <w:pPr>
        <w:spacing w:before="0"/>
      </w:pPr>
      <w:r>
        <w:rPr>
          <w:b w:val="0"/>
        </w:rPr>
      </w:r>
    </w:p>
    <w:p>
      <w:pPr>
        <w:spacing w:after="100" w:before="0"/>
      </w:pPr>
      <w:r>
        <w:rPr>
          <w:b w:val="0"/>
        </w:rPr>
        <w:t>A. soil</w:t>
      </w:r>
    </w:p>
    <w:p>
      <w:pPr>
        <w:spacing w:after="100" w:before="0"/>
      </w:pPr>
      <w:r>
        <w:rPr>
          <w:b w:val="0"/>
        </w:rPr>
        <w:t>B. skin disease</w:t>
      </w:r>
    </w:p>
    <w:p>
      <w:pPr>
        <w:spacing w:after="100" w:before="0"/>
      </w:pPr>
      <w:r>
        <w:rPr>
          <w:b w:val="0"/>
        </w:rPr>
        <w:t>C. childhood illness</w:t>
      </w:r>
    </w:p>
    <w:p>
      <w:pPr>
        <w:spacing w:after="100" w:before="0"/>
      </w:pPr>
      <w:r>
        <w:rPr>
          <w:b w:val="0"/>
        </w:rPr>
        <w:t>D. ground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'Pedology' is the study of soil.</w:t>
      </w:r>
    </w:p>
    <w:p>
      <w:pPr>
        <w:spacing w:before="0"/>
      </w:pPr>
      <w:r>
        <w:rPr>
          <w:b w:val="0"/>
        </w:rPr>
        <w:t>• It's one of the two primary fields of soil science, the other being edaphology.</w:t>
      </w:r>
    </w:p>
    <w:p>
      <w:pPr>
        <w:spacing w:before="0"/>
      </w:pPr>
      <w:r>
        <w:rPr>
          <w:b w:val="0"/>
        </w:rPr>
        <w:t>• Pedology deals with pedogenesis, soil ecology, and soil selection, while edaphology explores how soils affect plants, fungi, and other living things.</w:t>
      </w:r>
    </w:p>
    <w:p>
      <w:pPr>
        <w:spacing w:before="0"/>
      </w:pPr>
      <w:r>
        <w:rPr>
          <w:b w:val="0"/>
        </w:rPr>
        <w:t>• The quantitative field of pedology is referred to as pedometrics.</w:t>
      </w:r>
    </w:p>
    <w:p>
      <w:pPr>
        <w:spacing w:before="0"/>
      </w:pPr>
      <w:r>
        <w:rPr>
          <w:b w:val="0"/>
        </w:rPr>
        <w:t>• Dermatology is a field of medicine that deals with the skin.</w:t>
      </w:r>
    </w:p>
    <w:p>
      <w:pPr>
        <w:spacing w:before="0"/>
      </w:pPr>
      <w:r>
        <w:rPr>
          <w:b w:val="0"/>
        </w:rPr>
        <w:t>• Pediatric is a field of medicine that deals with childhood illness.</w:t>
      </w:r>
    </w:p>
    <w:p>
      <w:pPr>
        <w:spacing w:before="0"/>
      </w:pPr>
      <w:r>
        <w:rPr>
          <w:b w:val="0"/>
        </w:rPr>
        <w:t>• Hydrogeology is the study of groundwater.</w:t>
      </w:r>
    </w:p>
    <w:p>
      <w:pPr>
        <w:spacing w:before="0"/>
      </w:pPr>
      <w:r>
        <w:rPr>
          <w:b w:val="0"/>
        </w:rPr>
      </w:r>
    </w:p>
    <w:p>
      <w:pPr>
        <w:spacing w:after="100" w:line="360" w:lineRule="auto" w:before="0"/>
      </w:pPr>
      <w:r>
        <w:rPr>
          <w:b w:val="0"/>
        </w:rPr>
        <w:t>33. Which among the following is a non-biodegradable waste?</w:t>
      </w:r>
    </w:p>
    <w:p>
      <w:pPr>
        <w:spacing w:before="0"/>
      </w:pPr>
      <w:r>
        <w:rPr>
          <w:b w:val="0"/>
        </w:rPr>
      </w:r>
    </w:p>
    <w:p>
      <w:pPr>
        <w:spacing w:after="100" w:before="0"/>
      </w:pPr>
      <w:r>
        <w:rPr>
          <w:b w:val="0"/>
        </w:rPr>
        <w:t>A. Dead animals</w:t>
      </w:r>
    </w:p>
    <w:p>
      <w:pPr>
        <w:spacing w:after="100" w:before="0"/>
      </w:pPr>
      <w:r>
        <w:rPr>
          <w:b w:val="0"/>
        </w:rPr>
        <w:t>B. Plastic</w:t>
      </w:r>
    </w:p>
    <w:p>
      <w:pPr>
        <w:spacing w:after="100" w:before="0"/>
      </w:pPr>
      <w:r>
        <w:rPr>
          <w:b w:val="0"/>
        </w:rPr>
        <w:t>C. Vegetables</w:t>
      </w:r>
    </w:p>
    <w:p>
      <w:pPr>
        <w:spacing w:after="100" w:before="0"/>
      </w:pPr>
      <w:r>
        <w:rPr>
          <w:b w:val="0"/>
        </w:rPr>
        <w:t>D. Flowers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Plastic is a non-biodegradable waste. Key Points</w:t>
      </w:r>
    </w:p>
    <w:p>
      <w:pPr>
        <w:spacing w:before="0"/>
      </w:pPr>
      <w:r>
        <w:rPr>
          <w:b w:val="0"/>
        </w:rPr>
        <w:t>• Non-biodegradable material can be characterized as a category of substance that can not be broken down by natural organisms and acts as a source of pollution.</w:t>
      </w:r>
    </w:p>
    <w:p>
      <w:pPr>
        <w:spacing w:before="0"/>
      </w:pPr>
      <w:r>
        <w:rPr>
          <w:b w:val="0"/>
        </w:rPr>
        <w:t>• Non-biodegradable waste is a waste that can not be decomposed or dissolved by natural chemicals.</w:t>
      </w:r>
    </w:p>
    <w:p>
      <w:pPr>
        <w:spacing w:before="0"/>
      </w:pPr>
      <w:r>
        <w:rPr>
          <w:b w:val="0"/>
        </w:rPr>
        <w:t>• They have existed on earth for thousands of years without any deterioration.</w:t>
      </w:r>
    </w:p>
    <w:p>
      <w:pPr>
        <w:spacing w:before="0"/>
      </w:pPr>
      <w:r>
        <w:rPr>
          <w:b w:val="0"/>
        </w:rPr>
        <w:t>• Dead animals, Vegetables and Flowers are the biodegradable waste.</w:t>
      </w:r>
    </w:p>
    <w:p>
      <w:pPr>
        <w:spacing w:before="0"/>
      </w:pPr>
      <w:r>
        <w:rPr>
          <w:b w:val="0"/>
        </w:rPr>
        <w:t>• Biodegradable material can be described as a substance that can be decomposed by bacteria or other natural organisms and does not contribute to pollution.</w:t>
      </w:r>
    </w:p>
    <w:p>
      <w:pPr>
        <w:spacing w:before="0"/>
      </w:pPr>
      <w:r>
        <w:rPr>
          <w:b w:val="0"/>
        </w:rPr>
        <w:t>• Biodegradable waste is waste material that is and can be contaminated by natural causes such as organisms (e.g. bacteria, fungi, etc.), abiotic elements such as temperature, UV, oxygen, etc.</w:t>
      </w:r>
    </w:p>
    <w:p>
      <w:pPr>
        <w:spacing w:before="0"/>
      </w:pPr>
      <w:r>
        <w:rPr>
          <w:b w:val="0"/>
        </w:rPr>
      </w:r>
    </w:p>
    <w:p>
      <w:pPr>
        <w:spacing w:after="100" w:line="360" w:lineRule="auto" w:before="0"/>
      </w:pPr>
      <w:r>
        <w:rPr>
          <w:b w:val="0"/>
        </w:rPr>
        <w:t>34. Under which Amendment to the Constitution of India was Goods and Services Tax imposed?</w:t>
      </w:r>
    </w:p>
    <w:p>
      <w:pPr>
        <w:spacing w:before="0"/>
      </w:pPr>
      <w:r>
        <w:rPr>
          <w:b w:val="0"/>
        </w:rPr>
      </w:r>
    </w:p>
    <w:p>
      <w:pPr>
        <w:spacing w:after="100" w:before="0"/>
      </w:pPr>
      <w:r>
        <w:rPr>
          <w:b w:val="0"/>
        </w:rPr>
        <w:t>A. 99th</w:t>
      </w:r>
    </w:p>
    <w:p>
      <w:pPr>
        <w:spacing w:after="100" w:before="0"/>
      </w:pPr>
      <w:r>
        <w:rPr>
          <w:b w:val="0"/>
        </w:rPr>
        <w:t>B. 101st</w:t>
      </w:r>
    </w:p>
    <w:p>
      <w:pPr>
        <w:spacing w:after="100" w:before="0"/>
      </w:pPr>
      <w:r>
        <w:rPr>
          <w:b w:val="0"/>
        </w:rPr>
        <w:t>C. 97th</w:t>
      </w:r>
    </w:p>
    <w:p>
      <w:pPr>
        <w:spacing w:after="100" w:before="0"/>
      </w:pPr>
      <w:r>
        <w:rPr>
          <w:b w:val="0"/>
        </w:rPr>
        <w:t>D. 103rd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101st Amendment of the Constitution of India imposed the Goods and Services Tax(GST). Amendment Amended 99th Amendment National Judicial Appointments 97th Amendment Aim to encourage economic activities 103rd Amendment 10% Reservation for Economically Weaker Sections</w:t>
      </w:r>
    </w:p>
    <w:p>
      <w:pPr>
        <w:spacing w:before="0"/>
      </w:pPr>
      <w:r>
        <w:rPr>
          <w:b w:val="0"/>
        </w:rPr>
        <w:t>• This amendment introduced the National Goods and Services Tax (GST) in India as of 1st July 2017.</w:t>
      </w:r>
    </w:p>
    <w:p>
      <w:pPr>
        <w:spacing w:before="0"/>
      </w:pPr>
      <w:r>
        <w:rPr>
          <w:b w:val="0"/>
        </w:rPr>
        <w:t>• It was adopted as the One Hundred and Twenty-Second Amendment Bill to the Constitution of India.</w:t>
      </w:r>
    </w:p>
    <w:p>
      <w:pPr>
        <w:spacing w:before="0"/>
      </w:pPr>
      <w:r>
        <w:rPr>
          <w:b w:val="0"/>
        </w:rPr>
        <w:t>• The Goods and Services Tax (GST) is a value-added tax (VAT) imposed as a systematic indirect tax levy on the production, sale, and use of products and services at the national level.</w:t>
      </w:r>
    </w:p>
    <w:p>
      <w:pPr>
        <w:spacing w:before="0"/>
      </w:pPr>
      <w:r>
        <w:rPr>
          <w:b w:val="0"/>
        </w:rPr>
        <w:t>• It shall absorb all indirect taxes imposed on goods and services by the central and state governments of India.</w:t>
      </w:r>
    </w:p>
    <w:p>
      <w:pPr>
        <w:spacing w:before="0"/>
      </w:pPr>
      <w:r>
        <w:rPr>
          <w:b w:val="0"/>
        </w:rPr>
      </w:r>
    </w:p>
    <w:p>
      <w:pPr>
        <w:spacing w:after="100" w:line="360" w:lineRule="auto" w:before="0"/>
      </w:pPr>
      <w:r>
        <w:rPr>
          <w:b w:val="0"/>
        </w:rPr>
        <w:t>35. Which of the following states does NOT share its boundary with Nepal?</w:t>
      </w:r>
    </w:p>
    <w:p>
      <w:pPr>
        <w:spacing w:before="0"/>
      </w:pPr>
      <w:r>
        <w:rPr>
          <w:b w:val="0"/>
        </w:rPr>
      </w:r>
    </w:p>
    <w:p>
      <w:pPr>
        <w:spacing w:after="100" w:before="0"/>
      </w:pPr>
      <w:r>
        <w:rPr>
          <w:b w:val="0"/>
        </w:rPr>
        <w:t>A. Assam</w:t>
      </w:r>
    </w:p>
    <w:p>
      <w:pPr>
        <w:spacing w:after="100" w:before="0"/>
      </w:pPr>
      <w:r>
        <w:rPr>
          <w:b w:val="0"/>
        </w:rPr>
        <w:t>B. Uttar Pradesh</w:t>
      </w:r>
    </w:p>
    <w:p>
      <w:pPr>
        <w:spacing w:after="100" w:before="0"/>
      </w:pPr>
      <w:r>
        <w:rPr>
          <w:b w:val="0"/>
        </w:rPr>
        <w:t>C. West Bengal</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Assam does NOT share its boundary with Nepal.</w:t>
      </w:r>
    </w:p>
    <w:p>
      <w:pPr>
        <w:spacing w:before="0"/>
      </w:pPr>
      <w:r>
        <w:rPr>
          <w:b w:val="0"/>
        </w:rPr>
        <w:t>• The boundary between India and Nepal is an open international border between India and Nepal.</w:t>
      </w:r>
    </w:p>
    <w:p>
      <w:pPr>
        <w:spacing w:before="0"/>
      </w:pPr>
      <w:r>
        <w:rPr>
          <w:b w:val="0"/>
        </w:rPr>
        <w:t>• The 1,690 km (1,050.12 mi) long boundary covers the Himalayan and Indo-Gangetic areas.</w:t>
      </w:r>
    </w:p>
    <w:p>
      <w:pPr>
        <w:spacing w:before="0"/>
      </w:pPr>
      <w:r>
        <w:rPr>
          <w:b w:val="0"/>
        </w:rPr>
        <w:t>• The current form was formed in the aftermath of the Sugaul Treaty of 1816 between Nepal and the British Raj.</w:t>
      </w:r>
    </w:p>
    <w:p>
      <w:pPr>
        <w:spacing w:before="0"/>
      </w:pPr>
      <w:r>
        <w:rPr>
          <w:b w:val="0"/>
        </w:rPr>
        <w:t>• Uttarakhand, Uttar Pradesh, Sikkim, West Bengal and Bihar shares their border with Nepal.</w:t>
      </w:r>
    </w:p>
    <w:p>
      <w:pPr>
        <w:spacing w:before="0"/>
      </w:pPr>
      <w:r>
        <w:rPr>
          <w:b w:val="0"/>
        </w:rPr>
      </w:r>
    </w:p>
    <w:p>
      <w:pPr>
        <w:spacing w:after="100" w:line="360" w:lineRule="auto" w:before="0"/>
      </w:pPr>
      <w:r>
        <w:rPr>
          <w:b w:val="0"/>
        </w:rPr>
        <w:t>36. Who of the following authored the book 'Revolution 2020'?</w:t>
      </w:r>
    </w:p>
    <w:p>
      <w:pPr>
        <w:spacing w:before="0"/>
      </w:pPr>
      <w:r>
        <w:rPr>
          <w:b w:val="0"/>
        </w:rPr>
      </w:r>
    </w:p>
    <w:p>
      <w:pPr>
        <w:spacing w:after="100" w:before="0"/>
      </w:pPr>
      <w:r>
        <w:rPr>
          <w:b w:val="0"/>
        </w:rPr>
        <w:t>A. Chetan Bhagat</w:t>
      </w:r>
    </w:p>
    <w:p>
      <w:pPr>
        <w:spacing w:after="100" w:before="0"/>
      </w:pPr>
      <w:r>
        <w:rPr>
          <w:b w:val="0"/>
        </w:rPr>
        <w:t>B. Devdutt Pattnaik</w:t>
      </w:r>
    </w:p>
    <w:p>
      <w:pPr>
        <w:spacing w:after="100" w:before="0"/>
      </w:pPr>
      <w:r>
        <w:rPr>
          <w:b w:val="0"/>
        </w:rPr>
        <w:t>C. Arvind Kejriwal</w:t>
      </w:r>
    </w:p>
    <w:p>
      <w:pPr>
        <w:spacing w:after="100" w:before="0"/>
      </w:pPr>
      <w:r>
        <w:rPr>
          <w:b w:val="0"/>
        </w:rPr>
        <w:t>D. Rupa Pai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"Revolution 2020" is written by Chetan Bhagat in 2011.</w:t>
      </w:r>
    </w:p>
    <w:p>
      <w:pPr>
        <w:spacing w:before="0"/>
      </w:pPr>
      <w:r>
        <w:rPr>
          <w:b w:val="0"/>
        </w:rPr>
        <w:t>• The story is about the triangle of passion, greed, and the journey of self-discovery.</w:t>
      </w:r>
    </w:p>
    <w:p>
      <w:pPr>
        <w:spacing w:before="0"/>
      </w:pPr>
      <w:r>
        <w:rPr>
          <w:b w:val="0"/>
        </w:rPr>
        <w:t>• The author claimed that the novel was based on the "rampant corruption" visible in the Indian youth education system, with the choice of Varanasi as a setting arising from "a special link to the city" following his visit.</w:t>
      </w:r>
    </w:p>
    <w:p>
      <w:pPr>
        <w:spacing w:before="0"/>
      </w:pPr>
      <w:r>
        <w:rPr>
          <w:b w:val="0"/>
        </w:rPr>
        <w:t>• Chetan Bhagat is an Indian author of English novels.</w:t>
      </w:r>
    </w:p>
    <w:p>
      <w:pPr>
        <w:spacing w:before="0"/>
      </w:pPr>
      <w:r>
        <w:rPr>
          <w:b w:val="0"/>
        </w:rPr>
        <w:t>• He was included in Time Magazine's list of the 100 Most Influential People of the world in 2010.</w:t>
      </w:r>
    </w:p>
    <w:p>
      <w:pPr>
        <w:spacing w:before="0"/>
      </w:pPr>
      <w:r>
        <w:rPr>
          <w:b w:val="0"/>
        </w:rPr>
        <w:t>• The debut novel of Chetan bhagat is the Five Points someone(2014).</w:t>
      </w:r>
    </w:p>
    <w:p>
      <w:pPr>
        <w:spacing w:before="0"/>
      </w:pPr>
      <w:r>
        <w:rPr>
          <w:b w:val="0"/>
        </w:rPr>
      </w:r>
    </w:p>
    <w:p>
      <w:pPr>
        <w:spacing w:after="100" w:line="360" w:lineRule="auto" w:before="0"/>
      </w:pPr>
      <w:r>
        <w:rPr>
          <w:b w:val="0"/>
        </w:rPr>
        <w:t>37. In July 2019, which of the following schemes was launched to accelerate water harvesting and conservation measures?</w:t>
      </w:r>
    </w:p>
    <w:p>
      <w:pPr>
        <w:spacing w:before="0"/>
      </w:pPr>
      <w:r>
        <w:rPr>
          <w:b w:val="0"/>
        </w:rPr>
      </w:r>
    </w:p>
    <w:p>
      <w:pPr>
        <w:spacing w:after="100" w:before="0"/>
      </w:pPr>
      <w:r>
        <w:rPr>
          <w:b w:val="0"/>
        </w:rPr>
        <w:t>A. Jal hi dhan hai Abhiyan</w:t>
      </w:r>
    </w:p>
    <w:p>
      <w:pPr>
        <w:spacing w:after="100" w:before="0"/>
      </w:pPr>
      <w:r>
        <w:rPr>
          <w:b w:val="0"/>
        </w:rPr>
        <w:t>B. Jal Bachao Abhiyan</w:t>
      </w:r>
    </w:p>
    <w:p>
      <w:pPr>
        <w:spacing w:after="100" w:before="0"/>
      </w:pPr>
      <w:r>
        <w:rPr>
          <w:b w:val="0"/>
        </w:rPr>
        <w:t>C. Jal Vikas Abhiyan</w:t>
      </w:r>
    </w:p>
    <w:p>
      <w:pPr>
        <w:spacing w:after="100" w:before="0"/>
      </w:pPr>
      <w:r>
        <w:rPr>
          <w:b w:val="0"/>
        </w:rPr>
        <w:t>D. Jal Shakti Abhiyan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July 2019, Jal Shakti Abhiyan scheme was launched to accelerate water harvesting and conservation measures.</w:t>
      </w:r>
    </w:p>
    <w:p>
      <w:pPr>
        <w:spacing w:before="0"/>
      </w:pPr>
      <w:r>
        <w:rPr>
          <w:b w:val="0"/>
        </w:rPr>
        <w:t>• It was a time-bound, mission-mode water conservation campaign.</w:t>
      </w:r>
    </w:p>
    <w:p>
      <w:pPr>
        <w:spacing w:before="0"/>
      </w:pPr>
      <w:r>
        <w:rPr>
          <w:b w:val="0"/>
        </w:rPr>
        <w:t>• The JSA was conducted in two phases: phase 1 from 1 July to 15 September 2019 for all States and Union Territories; and phase 2 from 1 October to 30 November 2019 for States and UTs receiving the withdrawing monsoon (Andhra Pradesh, Karnataka, Puducherry and Tamil Nadu).</w:t>
      </w:r>
    </w:p>
    <w:p>
      <w:pPr>
        <w:spacing w:before="0"/>
      </w:pPr>
      <w:r>
        <w:rPr>
          <w:b w:val="0"/>
        </w:rPr>
        <w:t>• During the initiative, ministers, irrigation experts and scientists from the Government of India collaborated with state and district authorities in India's most water-stressed districts * on water conservation and water quality management by concentrating on rapid execution of five target initiatives.</w:t>
      </w:r>
    </w:p>
    <w:p>
      <w:pPr>
        <w:spacing w:before="0"/>
      </w:pPr>
      <w:r>
        <w:rPr>
          <w:b w:val="0"/>
        </w:rPr>
        <w:t>• The goal of the JSA is to render water conservation Jan Andolan through the construction of assets and comprehensive communication.</w:t>
      </w:r>
    </w:p>
    <w:p>
      <w:pPr>
        <w:spacing w:before="0"/>
      </w:pPr>
      <w:r>
        <w:rPr>
          <w:b w:val="0"/>
        </w:rPr>
      </w:r>
    </w:p>
    <w:p>
      <w:pPr>
        <w:spacing w:after="100" w:line="360" w:lineRule="auto" w:before="0"/>
      </w:pPr>
      <w:r>
        <w:rPr>
          <w:b w:val="0"/>
        </w:rPr>
        <w:t>38. In which state is the festival of Uttarayan uniquely celebrated?</w:t>
      </w:r>
    </w:p>
    <w:p>
      <w:pPr>
        <w:spacing w:before="0"/>
      </w:pPr>
      <w:r>
        <w:rPr>
          <w:b w:val="0"/>
        </w:rPr>
      </w:r>
    </w:p>
    <w:p>
      <w:pPr>
        <w:spacing w:after="100" w:before="0"/>
      </w:pPr>
      <w:r>
        <w:rPr>
          <w:b w:val="0"/>
        </w:rPr>
        <w:t>A. Kerala</w:t>
      </w:r>
    </w:p>
    <w:p>
      <w:pPr>
        <w:spacing w:after="100" w:before="0"/>
      </w:pPr>
      <w:r>
        <w:rPr>
          <w:b w:val="0"/>
        </w:rPr>
        <w:t>B. Uttar Pradesh</w:t>
      </w:r>
    </w:p>
    <w:p>
      <w:pPr>
        <w:spacing w:after="100" w:before="0"/>
      </w:pPr>
      <w:r>
        <w:rPr>
          <w:b w:val="0"/>
        </w:rPr>
        <w:t>C. Gujarat</w:t>
      </w:r>
    </w:p>
    <w:p>
      <w:pPr>
        <w:spacing w:after="100" w:before="0"/>
      </w:pPr>
      <w:r>
        <w:rPr>
          <w:b w:val="0"/>
        </w:rPr>
        <w:t>D. Jharkhand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festival of Uttarayan is celebrated in Gujarat.</w:t>
      </w:r>
    </w:p>
    <w:p>
      <w:pPr>
        <w:spacing w:before="0"/>
      </w:pPr>
      <w:r>
        <w:rPr>
          <w:b w:val="0"/>
        </w:rPr>
        <w:t>• This festival is also known as Makar Sankranti.</w:t>
      </w:r>
    </w:p>
    <w:p>
      <w:pPr>
        <w:spacing w:before="0"/>
      </w:pPr>
      <w:r>
        <w:rPr>
          <w:b w:val="0"/>
        </w:rPr>
        <w:t>• It is a festival day in the Hindu calendar, devoted to the God of Surya (Sun).</w:t>
      </w:r>
    </w:p>
    <w:p>
      <w:pPr>
        <w:spacing w:before="0"/>
      </w:pPr>
      <w:r>
        <w:rPr>
          <w:b w:val="0"/>
        </w:rPr>
        <w:t>• It is celebrated every year in the lunar month of Magha, which corresponds to the month of January according to the Gregorian calendar, and is the day when the people of India celebrate their harvest.</w:t>
      </w:r>
    </w:p>
    <w:p>
      <w:pPr>
        <w:spacing w:before="0"/>
      </w:pPr>
      <w:r>
        <w:rPr>
          <w:b w:val="0"/>
        </w:rPr>
      </w:r>
    </w:p>
    <w:p>
      <w:pPr>
        <w:spacing w:after="100" w:line="360" w:lineRule="auto" w:before="0"/>
      </w:pPr>
      <w:r>
        <w:rPr>
          <w:b w:val="0"/>
        </w:rPr>
        <w:t>39. Which tales are related to the painting and sculptures of the Ajanta caves?</w:t>
      </w:r>
    </w:p>
    <w:p>
      <w:pPr>
        <w:spacing w:before="0"/>
      </w:pPr>
      <w:r>
        <w:rPr>
          <w:b w:val="0"/>
        </w:rPr>
      </w:r>
    </w:p>
    <w:p>
      <w:pPr>
        <w:spacing w:after="100" w:before="0"/>
      </w:pPr>
      <w:r>
        <w:rPr>
          <w:b w:val="0"/>
        </w:rPr>
        <w:t>A. Panchatantra Tales</w:t>
      </w:r>
    </w:p>
    <w:p>
      <w:pPr>
        <w:spacing w:after="100" w:before="0"/>
      </w:pPr>
      <w:r>
        <w:rPr>
          <w:b w:val="0"/>
        </w:rPr>
        <w:t>B. Pentamerone Tales</w:t>
      </w:r>
    </w:p>
    <w:p>
      <w:pPr>
        <w:spacing w:after="100" w:before="0"/>
      </w:pPr>
      <w:r>
        <w:rPr>
          <w:b w:val="0"/>
        </w:rPr>
        <w:t>C. Jataka Tales</w:t>
      </w:r>
    </w:p>
    <w:p>
      <w:pPr>
        <w:spacing w:after="100" w:before="0"/>
      </w:pPr>
      <w:r>
        <w:rPr>
          <w:b w:val="0"/>
        </w:rPr>
        <w:t>D. Hitopadesha Tales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Jataka Tales. Key Points Additional Information</w:t>
      </w:r>
    </w:p>
    <w:p>
      <w:pPr>
        <w:spacing w:before="0"/>
      </w:pPr>
      <w:r>
        <w:rPr>
          <w:b w:val="0"/>
        </w:rPr>
        <w:t>• The paintings of Ajanta caves predominantly narrate the Jataka tales.</w:t>
      </w:r>
    </w:p>
    <w:p>
      <w:pPr>
        <w:spacing w:before="0"/>
      </w:pPr>
      <w:r>
        <w:rPr>
          <w:b w:val="0"/>
        </w:rPr>
        <w:t>• The Jatakas are an important part of Buddhist art and literature.</w:t>
      </w:r>
    </w:p>
    <w:p>
      <w:pPr>
        <w:spacing w:before="0"/>
      </w:pPr>
      <w:r>
        <w:rPr>
          <w:b w:val="0"/>
        </w:rPr>
        <w:t>• They are examples of rock-cut temples.</w:t>
      </w:r>
    </w:p>
    <w:p>
      <w:pPr>
        <w:spacing w:before="0"/>
      </w:pPr>
      <w:r>
        <w:rPr>
          <w:b w:val="0"/>
        </w:rPr>
        <w:t>• It consists of thirty caves, each dedicated to the life of the Buddha.</w:t>
      </w:r>
    </w:p>
    <w:p>
      <w:pPr>
        <w:spacing w:before="0"/>
      </w:pPr>
      <w:r>
        <w:rPr>
          <w:b w:val="0"/>
        </w:rPr>
        <w:t>• The Ajanta Caves have been a UNESCO World Heritage Site in 1983.</w:t>
      </w:r>
    </w:p>
    <w:p>
      <w:pPr>
        <w:spacing w:before="0"/>
      </w:pPr>
      <w:r>
        <w:rPr>
          <w:b w:val="0"/>
        </w:rPr>
        <w:t>• The caves are believed to be made in 2 distinct periods: Satavahana period</w:t>
      </w:r>
    </w:p>
    <w:p>
      <w:pPr>
        <w:spacing w:before="0"/>
      </w:pPr>
      <w:r>
        <w:rPr>
          <w:b w:val="0"/>
        </w:rPr>
        <w:t>• Vakataka period</w:t>
      </w:r>
    </w:p>
    <w:p>
      <w:pPr>
        <w:spacing w:before="0"/>
      </w:pPr>
      <w:r>
        <w:rPr>
          <w:b w:val="0"/>
        </w:rPr>
        <w:t>• The Ajanta Caves are a series of 29 Buddhist cave temples in Ajanta, India, some of which date from the 2nd century BC. Encompassing both Theravada and Mahayana Buddhist traditions, the Ajanta caves preserve some of the best masterpieces of Buddhist art in India.</w:t>
      </w:r>
    </w:p>
    <w:p>
      <w:pPr>
        <w:spacing w:before="0"/>
      </w:pPr>
      <w:r>
        <w:rPr>
          <w:b w:val="0"/>
        </w:rPr>
        <w:t>• The Ajanta Caves were carved in the 2nd century BC out of a horseshoe-shaped cliff along the Waghora River.</w:t>
      </w:r>
    </w:p>
    <w:p>
      <w:pPr>
        <w:spacing w:before="0"/>
      </w:pPr>
      <w:r>
        <w:rPr>
          <w:b w:val="0"/>
        </w:rPr>
      </w:r>
    </w:p>
    <w:p>
      <w:pPr>
        <w:spacing w:after="100" w:line="360" w:lineRule="auto" w:before="0"/>
      </w:pPr>
      <w:r>
        <w:rPr>
          <w:b w:val="0"/>
        </w:rPr>
        <w:t>40. What is the rank of India in the Global Peace Index 2019?</w:t>
      </w:r>
    </w:p>
    <w:p>
      <w:pPr>
        <w:spacing w:before="0"/>
      </w:pPr>
      <w:r>
        <w:rPr>
          <w:b w:val="0"/>
        </w:rPr>
      </w:r>
    </w:p>
    <w:p>
      <w:pPr>
        <w:spacing w:after="100" w:before="0"/>
      </w:pPr>
      <w:r>
        <w:rPr>
          <w:b w:val="0"/>
        </w:rPr>
        <w:t>A. 143</w:t>
      </w:r>
    </w:p>
    <w:p>
      <w:pPr>
        <w:spacing w:after="100" w:before="0"/>
      </w:pPr>
      <w:r>
        <w:rPr>
          <w:b w:val="0"/>
        </w:rPr>
        <w:t>B. 141</w:t>
      </w:r>
    </w:p>
    <w:p>
      <w:pPr>
        <w:spacing w:after="100" w:before="0"/>
      </w:pPr>
      <w:r>
        <w:rPr>
          <w:b w:val="0"/>
        </w:rPr>
        <w:t>C. 144</w:t>
      </w:r>
    </w:p>
    <w:p>
      <w:pPr>
        <w:spacing w:after="100" w:before="0"/>
      </w:pPr>
      <w:r>
        <w:rPr>
          <w:b w:val="0"/>
        </w:rPr>
        <w:t>D. 142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has the rank of 141 in the Global Peace Index 2019.</w:t>
      </w:r>
    </w:p>
    <w:p>
      <w:pPr>
        <w:spacing w:before="0"/>
      </w:pPr>
      <w:r>
        <w:rPr>
          <w:b w:val="0"/>
        </w:rPr>
        <w:t>• India got this position among 163 countries.</w:t>
      </w:r>
    </w:p>
    <w:p>
      <w:pPr>
        <w:spacing w:before="0"/>
      </w:pPr>
      <w:r>
        <w:rPr>
          <w:b w:val="0"/>
        </w:rPr>
        <w:t>• Iceland has the most peaceful country while Afghanistan has the least peaceful nation.</w:t>
      </w:r>
    </w:p>
    <w:p>
      <w:pPr>
        <w:spacing w:before="0"/>
      </w:pPr>
      <w:r>
        <w:rPr>
          <w:b w:val="0"/>
        </w:rPr>
        <w:t>• India, the United States, China, Saudi Arabia and Russia are the top five countries with the highest overall military spending.</w:t>
      </w:r>
    </w:p>
    <w:p>
      <w:pPr>
        <w:spacing w:before="0"/>
      </w:pPr>
      <w:r>
        <w:rPr>
          <w:b w:val="0"/>
        </w:rPr>
        <w:t>• The Global Peace Index (GPI) tests current internal and international violence, stability and protection in society, and the degree of militarisation in 163 countries and territories, taking into account 23 indices.</w:t>
      </w:r>
    </w:p>
    <w:p>
      <w:pPr>
        <w:spacing w:before="0"/>
      </w:pPr>
      <w:r>
        <w:rPr>
          <w:b w:val="0"/>
        </w:rPr>
        <w:t>• It is a study created by the Institute for Economics and Peace (IEP) and assembled in collaboration with an international panel of peace experts from peace organisations and think tanks with data gathered and compiled by the Economist Intelligence Unit.</w:t>
      </w:r>
    </w:p>
    <w:p>
      <w:pPr>
        <w:spacing w:before="0"/>
      </w:pPr>
      <w:r>
        <w:rPr>
          <w:b w:val="0"/>
        </w:rPr>
      </w:r>
    </w:p>
    <w:p>
      <w:pPr>
        <w:spacing w:after="100" w:line="360" w:lineRule="auto" w:before="0"/>
      </w:pPr>
      <w:r>
        <w:rPr>
          <w:b w:val="0"/>
        </w:rPr>
        <w:t>41. How many molecules of ATP are obtained by the anaerobic respiration of one molecule of glucose?</w:t>
      </w:r>
    </w:p>
    <w:p>
      <w:pPr>
        <w:spacing w:before="0"/>
      </w:pPr>
      <w:r>
        <w:rPr>
          <w:b w:val="0"/>
        </w:rPr>
      </w:r>
    </w:p>
    <w:p>
      <w:pPr>
        <w:spacing w:after="100" w:before="0"/>
      </w:pPr>
      <w:r>
        <w:rPr>
          <w:b w:val="0"/>
        </w:rPr>
        <w:t>A. 38</w:t>
      </w:r>
    </w:p>
    <w:p>
      <w:pPr>
        <w:spacing w:after="100" w:before="0"/>
      </w:pPr>
      <w:r>
        <w:rPr>
          <w:b w:val="0"/>
        </w:rPr>
        <w:t>B. 2</w:t>
      </w:r>
    </w:p>
    <w:p>
      <w:pPr>
        <w:spacing w:after="100" w:before="0"/>
      </w:pPr>
      <w:r>
        <w:rPr>
          <w:b w:val="0"/>
        </w:rPr>
        <w:t>C. 4</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molecules of ATP are obtained by the anaerobic respiration of one molecule of glucose. Respiration is a glucose degradation mechanism with the aid of molecular oxygen to generate ATP. It requires both glycolysis and phosphorylation.</w:t>
      </w:r>
    </w:p>
    <w:p>
      <w:pPr>
        <w:spacing w:before="0"/>
      </w:pPr>
      <w:r>
        <w:rPr>
          <w:b w:val="0"/>
        </w:rPr>
      </w:r>
    </w:p>
    <w:p>
      <w:pPr>
        <w:spacing w:after="100" w:line="360" w:lineRule="auto" w:before="0"/>
      </w:pPr>
      <w:r>
        <w:rPr>
          <w:b w:val="0"/>
        </w:rPr>
        <w:t>42. Who among the following is NOT a recipient of the 2019 Mother Teresa Memorial Awards for Social Justice?</w:t>
      </w:r>
    </w:p>
    <w:p>
      <w:pPr>
        <w:spacing w:before="0"/>
      </w:pPr>
      <w:r>
        <w:rPr>
          <w:b w:val="0"/>
        </w:rPr>
      </w:r>
    </w:p>
    <w:p>
      <w:pPr>
        <w:spacing w:after="100" w:before="0"/>
      </w:pPr>
      <w:r>
        <w:rPr>
          <w:b w:val="0"/>
        </w:rPr>
        <w:t>A. Kailash Satyarthi</w:t>
      </w:r>
    </w:p>
    <w:p>
      <w:pPr>
        <w:spacing w:after="100" w:before="0"/>
      </w:pPr>
      <w:r>
        <w:rPr>
          <w:b w:val="0"/>
        </w:rPr>
        <w:t>B. Ajeet Singh</w:t>
      </w:r>
    </w:p>
    <w:p>
      <w:pPr>
        <w:spacing w:after="100" w:before="0"/>
      </w:pPr>
      <w:r>
        <w:rPr>
          <w:b w:val="0"/>
        </w:rPr>
        <w:t>C. Medha Patkar</w:t>
      </w:r>
    </w:p>
    <w:p>
      <w:pPr>
        <w:spacing w:after="100" w:before="0"/>
      </w:pPr>
      <w:r>
        <w:rPr>
          <w:b w:val="0"/>
        </w:rPr>
        <w:t>D. Priti Patkar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Medha Patkar is NOT a recipient of the 2019 Mother Teresa Memorial Awards for Social Justice.</w:t>
      </w:r>
    </w:p>
    <w:p>
      <w:pPr>
        <w:spacing w:before="0"/>
      </w:pPr>
      <w:r>
        <w:rPr>
          <w:b w:val="0"/>
        </w:rPr>
        <w:t>• In 2014, She was awarded Mother Teresa Memorial Awards for Social Justice.</w:t>
      </w:r>
    </w:p>
    <w:p>
      <w:pPr>
        <w:spacing w:before="0"/>
      </w:pPr>
      <w:r>
        <w:rPr>
          <w:b w:val="0"/>
        </w:rPr>
        <w:t>• She is an Indian social activist focusing on a variety of main political and economic problems faced by minorities, Dalits, fishermen, workers, and women suffering oppression in India.</w:t>
      </w:r>
    </w:p>
    <w:p>
      <w:pPr>
        <w:spacing w:before="0"/>
      </w:pPr>
      <w:r>
        <w:rPr>
          <w:b w:val="0"/>
        </w:rPr>
        <w:t>• The Mother Teresa Memorial Awards are given in honor of Mother Teresa.</w:t>
      </w:r>
    </w:p>
    <w:p>
      <w:pPr>
        <w:spacing w:before="0"/>
      </w:pPr>
      <w:r>
        <w:rPr>
          <w:b w:val="0"/>
        </w:rPr>
        <w:t>• The aim to encourage the socialist for justice and peace. This award was given since 2005.</w:t>
      </w:r>
    </w:p>
    <w:p>
      <w:pPr>
        <w:spacing w:before="0"/>
      </w:pPr>
      <w:r>
        <w:rPr>
          <w:b w:val="0"/>
        </w:rPr>
        <w:t>• Kailash Satyarthi, Priti Patkar, and Ajeet Singh were recipients of this award in 2019.</w:t>
      </w:r>
    </w:p>
    <w:p>
      <w:pPr>
        <w:spacing w:before="0"/>
      </w:pPr>
      <w:r>
        <w:rPr>
          <w:b w:val="0"/>
        </w:rPr>
      </w:r>
    </w:p>
    <w:p>
      <w:pPr>
        <w:spacing w:after="100" w:line="360" w:lineRule="auto" w:before="0"/>
      </w:pPr>
      <w:r>
        <w:rPr>
          <w:b w:val="0"/>
        </w:rPr>
        <w:t>43. Which of the following is the lowermost layer of the Atmosphere?</w:t>
      </w:r>
    </w:p>
    <w:p>
      <w:pPr>
        <w:spacing w:before="0"/>
      </w:pPr>
      <w:r>
        <w:rPr>
          <w:b w:val="0"/>
        </w:rPr>
      </w:r>
    </w:p>
    <w:p>
      <w:pPr>
        <w:spacing w:after="100" w:before="0"/>
      </w:pPr>
      <w:r>
        <w:rPr>
          <w:b w:val="0"/>
        </w:rPr>
        <w:t>A. Exosphere</w:t>
      </w:r>
    </w:p>
    <w:p>
      <w:pPr>
        <w:spacing w:after="100" w:before="0"/>
      </w:pPr>
      <w:r>
        <w:rPr>
          <w:b w:val="0"/>
        </w:rPr>
        <w:t>B. Mesosphere</w:t>
      </w:r>
    </w:p>
    <w:p>
      <w:pPr>
        <w:spacing w:after="100" w:before="0"/>
      </w:pPr>
      <w:r>
        <w:rPr>
          <w:b w:val="0"/>
        </w:rPr>
        <w:t>C. Thermosphere</w:t>
      </w:r>
    </w:p>
    <w:p>
      <w:pPr>
        <w:spacing w:after="100" w:before="0"/>
      </w:pPr>
      <w:r>
        <w:rPr>
          <w:b w:val="0"/>
        </w:rPr>
        <w:t>D. Troposphere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troposphere is the lowermost layer of the Atmosphere. Layer Position Height Exosphere 1st 700-10000 km Thermosphere 2nd 80-700 km Mesosphere 3rd 50-80 km Stratosphere 4th 13-50 km</w:t>
      </w:r>
    </w:p>
    <w:p>
      <w:pPr>
        <w:spacing w:before="0"/>
      </w:pPr>
      <w:r>
        <w:rPr>
          <w:b w:val="0"/>
        </w:rPr>
        <w:t>• It comprises 75% of the mass of the atmosphere and 25% of the total mass of water vapour and aerosols.</w:t>
      </w:r>
    </w:p>
    <w:p>
      <w:pPr>
        <w:spacing w:before="0"/>
      </w:pPr>
      <w:r>
        <w:rPr>
          <w:b w:val="0"/>
        </w:rPr>
        <w:t>• The maximum height of the troposphere is 18 km in the tropics, 17 km in the middle latitudes and 6 km in the polar regions during the winter.</w:t>
      </w:r>
    </w:p>
    <w:p>
      <w:pPr>
        <w:spacing w:before="0"/>
      </w:pPr>
      <w:r>
        <w:rPr>
          <w:b w:val="0"/>
        </w:rPr>
        <w:t>• The maximum average height of the troposphere is 13 km.</w:t>
      </w:r>
    </w:p>
    <w:p>
      <w:pPr>
        <w:spacing w:before="0"/>
      </w:pPr>
      <w:r>
        <w:rPr>
          <w:b w:val="0"/>
        </w:rPr>
      </w:r>
    </w:p>
    <w:p>
      <w:pPr>
        <w:spacing w:after="100" w:line="360" w:lineRule="auto" w:before="0"/>
      </w:pPr>
      <w:r>
        <w:rPr>
          <w:b w:val="0"/>
        </w:rPr>
        <w:t>44. Study the following table and answer the question. Expenditures of a company (in Lakh Rupees) per annum over the given Years Year Items of Expenditures for the company Salary Fuel and Transport Bonus Interest on Loans Taxes 2014 284 98 3.00 23.4 74 2015 342 112 2.52 32.5 98 2016 314 101 3.84 41.4 83 2017 346 134 3.68 36.6 88 2018 425 141 3.96 49.4 108 Total expenditures on all the items in 2014 was approximately what percent of the total expenditures in 2018?</w:t>
      </w:r>
    </w:p>
    <w:p>
      <w:pPr>
        <w:spacing w:before="0"/>
      </w:pPr>
      <w:r>
        <w:rPr>
          <w:b w:val="0"/>
        </w:rPr>
      </w:r>
    </w:p>
    <w:p>
      <w:pPr>
        <w:spacing w:after="100" w:before="0"/>
      </w:pPr>
      <w:r>
        <w:rPr>
          <w:b w:val="0"/>
        </w:rPr>
        <w:t>A. 60.32%</w:t>
      </w:r>
    </w:p>
    <w:p>
      <w:pPr>
        <w:spacing w:after="100" w:before="0"/>
      </w:pPr>
      <w:r>
        <w:rPr>
          <w:b w:val="0"/>
        </w:rPr>
        <w:t>B. 66.32%</w:t>
      </w:r>
    </w:p>
    <w:p>
      <w:pPr>
        <w:spacing w:after="100" w:before="0"/>
      </w:pPr>
      <w:r>
        <w:rPr>
          <w:b w:val="0"/>
        </w:rPr>
        <w:t>C. 68.32%</w:t>
      </w:r>
    </w:p>
    <w:p>
      <w:pPr>
        <w:spacing w:after="100" w:before="0"/>
      </w:pPr>
      <w:r>
        <w:rPr>
          <w:b w:val="0"/>
        </w:rPr>
        <w:t>D. 65.32%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expenditure on all the items in 2014 = 284 + 98 + 3 + 23.4 + 74 = 482.4 Total expenditure on all the items in 2018 = 425 + 141 + 3.96 + 49.4 + 108 = 727.36 Required percentage = 482.4/727.36 × 100 = 66.32%</w:t>
      </w:r>
    </w:p>
    <w:p>
      <w:pPr>
        <w:spacing w:before="0"/>
      </w:pPr>
      <w:r>
        <w:rPr>
          <w:b w:val="0"/>
        </w:rPr>
      </w:r>
    </w:p>
    <w:p>
      <w:pPr>
        <w:spacing w:after="100" w:line="360" w:lineRule="auto" w:before="0"/>
      </w:pPr>
      <w:r>
        <w:rPr>
          <w:b w:val="0"/>
        </w:rPr>
        <w:t>45. If a = 2b = 8c and a + b + c = 13 then the value of a^2 + b^2 + c^2 2c is:</w:t>
      </w:r>
    </w:p>
    <w:p>
      <w:pPr>
        <w:spacing w:before="0"/>
      </w:pPr>
      <w:r>
        <w:rPr>
          <w:b w:val="0"/>
        </w:rPr>
      </w:r>
    </w:p>
    <w:p>
      <w:pPr>
        <w:spacing w:after="100" w:before="0"/>
      </w:pPr>
      <w:r>
        <w:rPr>
          <w:b w:val="0"/>
        </w:rPr>
        <w:t>A. -5/6</w:t>
      </w:r>
    </w:p>
    <w:p>
      <w:pPr>
        <w:spacing w:after="100" w:before="0"/>
      </w:pPr>
      <w:r>
        <w:rPr>
          <w:b w:val="0"/>
        </w:rPr>
        <w:t>B. 9/2</w:t>
      </w:r>
    </w:p>
    <w:p>
      <w:pPr>
        <w:spacing w:after="100" w:before="0"/>
      </w:pPr>
      <w:r>
        <w:rPr>
          <w:b w:val="0"/>
        </w:rPr>
        <w:t>C. -9/2</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2b = 8c Let a = 2b = 8c = k a = k 2b = k ⇒ b = k/2 8c = k ⇒ c = k/8 Ratio of a : b : c = k : k/2 : k/8 = 8 : 8k/2 : 8k/8 = 8 : 4 : 1 Now, a^2 + b^2 + c^2 2c ⇒ 8^2 + 4^2 + 1^2 2 ⇒ √(64 + 16 + 1) 2 ⇒ √81/2 ⇒ 9/2 Short Trick: a = 2b = 8c a : b : c = 1 : 1/2 : 1/8 = 8 : 4 : 1 Now, a^2 + b^2 + c^2 2c ⇒ 8^2 + 4^2 + 1^2 2 ⇒ √(64 + 16 + 1) 2 ⇒ √81/2 ⇒ 9/2</w:t>
      </w:r>
    </w:p>
    <w:p>
      <w:pPr>
        <w:spacing w:before="0"/>
      </w:pPr>
      <w:r>
        <w:rPr>
          <w:b w:val="0"/>
        </w:rPr>
      </w:r>
    </w:p>
    <w:p>
      <w:pPr>
        <w:spacing w:after="100" w:line="360" w:lineRule="auto" w:before="0"/>
      </w:pPr>
      <w:r>
        <w:rPr>
          <w:b w:val="0"/>
        </w:rPr>
        <w:t>46. Arrange the angles of the triangle from the smallest to the largest in the triangle, where the sides are AB = 7 cm, AC = 8 cm, BC = 9 cm.</w:t>
      </w:r>
    </w:p>
    <w:p>
      <w:pPr>
        <w:spacing w:before="0"/>
      </w:pPr>
      <w:r>
        <w:rPr>
          <w:b w:val="0"/>
        </w:rPr>
      </w:r>
    </w:p>
    <w:p>
      <w:pPr>
        <w:spacing w:after="100" w:before="0"/>
      </w:pPr>
      <w:r>
        <w:rPr>
          <w:b w:val="0"/>
        </w:rPr>
        <w:t>A. C, B, A</w:t>
      </w:r>
    </w:p>
    <w:p>
      <w:pPr>
        <w:spacing w:after="100" w:before="0"/>
      </w:pPr>
      <w:r>
        <w:rPr>
          <w:b w:val="0"/>
        </w:rPr>
        <w:t>B. B, A, C</w:t>
      </w:r>
    </w:p>
    <w:p>
      <w:pPr>
        <w:spacing w:after="100" w:before="0"/>
      </w:pPr>
      <w:r>
        <w:rPr>
          <w:b w:val="0"/>
        </w:rPr>
        <w:t>C. C, B, D</w:t>
      </w:r>
    </w:p>
    <w:p>
      <w:pPr>
        <w:spacing w:after="100" w:before="0"/>
      </w:pPr>
      <w:r>
        <w:rPr>
          <w:b w:val="0"/>
        </w:rPr>
        <w:t>D. A, B,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Angle is directly proportional to opposite side length Hence, ∠C &lt; ∠B &lt; ∠A</w:t>
      </w:r>
    </w:p>
    <w:p>
      <w:pPr>
        <w:spacing w:before="0"/>
      </w:pPr>
      <w:r>
        <w:rPr>
          <w:b w:val="0"/>
        </w:rPr>
      </w:r>
    </w:p>
    <w:p>
      <w:pPr>
        <w:spacing w:after="100" w:line="360" w:lineRule="auto" w:before="0"/>
      </w:pPr>
      <w:r>
        <w:rPr>
          <w:b w:val="0"/>
        </w:rPr>
        <w:t>47. Solve the following. 2sin22^0cos68^0 - 2cot75^05tan15^0 - 8tan45^0tan20^0tan40^0tan50^0tan70^05</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Given:- 2sin22^0cos68^0 - 2cot75^05tan15^0 - 8tan45^0tan20^0tan40^0tan50^0tan70^05 Concept used: Calculation: 2sin22^0cos68^0 - 2cot75^05tan15^0 - 8tan45^0tan20^0tan40^0tan50^0tan70^05 ⇒ 2sin22^0sin22^0 - 2cot75^05cot75^0 - 8 tan45^0tan20^0tan40^0 cot20^0cot40^05 ⇒ 2 – 2/5 – 8/5 ⇒ (10 – 2 – 8)/5 ⇒ 0/5 ⇒ 0</w:t>
      </w:r>
    </w:p>
    <w:p>
      <w:pPr>
        <w:spacing w:before="0"/>
      </w:pPr>
      <w:r>
        <w:rPr>
          <w:b w:val="0"/>
        </w:rPr>
      </w:r>
    </w:p>
    <w:p>
      <w:pPr>
        <w:spacing w:after="100" w:line="360" w:lineRule="auto" w:before="0"/>
      </w:pPr>
      <w:r>
        <w:rPr>
          <w:b w:val="0"/>
        </w:rPr>
        <w:t>48. A shopkeeper buys two books for 300. He sells the first book at a profit of 20% and the second book at a loss of 10% what is the selling price of the first book, if, in the whole transaction there is no profit no loss?</w:t>
      </w:r>
    </w:p>
    <w:p>
      <w:pPr>
        <w:spacing w:before="0"/>
      </w:pPr>
      <w:r>
        <w:rPr>
          <w:b w:val="0"/>
        </w:rPr>
      </w:r>
    </w:p>
    <w:p>
      <w:pPr>
        <w:spacing w:after="100" w:before="0"/>
      </w:pPr>
      <w:r>
        <w:rPr>
          <w:b w:val="0"/>
        </w:rPr>
        <w:t>A. Rs. 120</w:t>
      </w:r>
    </w:p>
    <w:p>
      <w:pPr>
        <w:spacing w:after="100" w:before="0"/>
      </w:pPr>
      <w:r>
        <w:rPr>
          <w:b w:val="0"/>
        </w:rPr>
        <w:t>B. Rs. 125</w:t>
      </w:r>
    </w:p>
    <w:p>
      <w:pPr>
        <w:spacing w:after="100" w:before="0"/>
      </w:pPr>
      <w:r>
        <w:rPr>
          <w:b w:val="0"/>
        </w:rPr>
        <w:t>C. Rs. 110</w:t>
      </w:r>
    </w:p>
    <w:p>
      <w:pPr>
        <w:spacing w:after="100" w:before="0"/>
      </w:pPr>
      <w:r>
        <w:rPr>
          <w:b w:val="0"/>
        </w:rPr>
        <w:t>D. Rs. 115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Using allegation method 20% - 10% 0% 10 : 20 Ratio of first book to second book = 10 : 20 = 1 : 2 1 + 2 = 3 unit ⇒ 3 unit = 300 ⇒ 1 unit = 100 CP of the first book = Rs. 100 ∴ SP of the first book = 100 × 120/100 = Rs. 120 Alternate Method Let CP of both books 100x and 100y respectively. One is sells at 20% and other at 10% loss. There is no loss no profit means profit from one book is equal to loss from second book. Profit from one book = 20% of 100x = 20x Loss from other book = 10% of 100y = 10y So 20x = 10y ⇒ x/y = 1/2 And we know total cost of both books is Rs. 300, 100x + 100y = 300 ⇒ x + y = 3 So x = 1 y = 2 cost price of book which sells at profit = 100 * 1 = Rs. 100 SP of book which sells at profit = 120% of 100 = Rs. 120</w:t>
      </w:r>
    </w:p>
    <w:p>
      <w:pPr>
        <w:spacing w:before="0"/>
      </w:pPr>
      <w:r>
        <w:rPr>
          <w:b w:val="0"/>
        </w:rPr>
      </w:r>
    </w:p>
    <w:p>
      <w:pPr>
        <w:spacing w:after="100" w:line="360" w:lineRule="auto" w:before="0"/>
      </w:pPr>
      <w:r>
        <w:rPr>
          <w:b w:val="0"/>
        </w:rPr>
        <w:t>49. If 5cotθ = 3, find the value of 6sinθ - 3cosθ 7sinθ + 3cosθ</w:t>
      </w:r>
    </w:p>
    <w:p>
      <w:pPr>
        <w:spacing w:before="0"/>
      </w:pPr>
      <w:r>
        <w:rPr>
          <w:b w:val="0"/>
        </w:rPr>
      </w:r>
    </w:p>
    <w:p>
      <w:pPr>
        <w:spacing w:after="100" w:before="0"/>
      </w:pPr>
      <w:r>
        <w:rPr>
          <w:b w:val="0"/>
        </w:rPr>
        <w:t>A. 44/21</w:t>
      </w:r>
    </w:p>
    <w:p>
      <w:pPr>
        <w:spacing w:after="100" w:before="0"/>
      </w:pPr>
      <w:r>
        <w:rPr>
          <w:b w:val="0"/>
        </w:rPr>
        <w:t>B. 21/44</w:t>
      </w:r>
    </w:p>
    <w:p>
      <w:pPr>
        <w:spacing w:after="100" w:before="0"/>
      </w:pPr>
      <w:r>
        <w:rPr>
          <w:b w:val="0"/>
        </w:rPr>
        <w:t>C. 11/40</w:t>
      </w:r>
    </w:p>
    <w:p>
      <w:pPr>
        <w:spacing w:after="100" w:before="0"/>
      </w:pPr>
      <w:r>
        <w:rPr>
          <w:b w:val="0"/>
        </w:rPr>
        <w:t>D. 20/41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5cotθ = 3 6sinθ - 3cosθ 7sinθ + 3cosθ =? Calculation: 5cotθ = 3 ⇒ cotθ = 53 6sinθ - 3cosθ 7sinθ + 3cosθ ⇒ sinθ(6 - 3cosθsinθ)θ(7+3cosθsinθ) ⇒ 6 - 3cotθ 7 + 3cotθ = 6 - 3 × (3/5)7 + 3 × (3/5) ⇒ 6 - (9/5)7 + (9/5) = 215445 ⇒ 215 × 544 = 2144</w:t>
      </w:r>
    </w:p>
    <w:p>
      <w:pPr>
        <w:spacing w:before="0"/>
      </w:pPr>
      <w:r>
        <w:rPr>
          <w:b w:val="0"/>
        </w:rPr>
      </w:r>
    </w:p>
    <w:p>
      <w:pPr>
        <w:spacing w:after="100" w:line="360" w:lineRule="auto" w:before="0"/>
      </w:pPr>
      <w:r>
        <w:rPr>
          <w:b w:val="0"/>
        </w:rPr>
        <w:t>50. If 5 divided the integer n, the remainder is 2. What will be remainder if 7n is divided by 5?</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1</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 = 7, then condition satisfied. Hence, 7n = 7 × 7 = 49 Now, 49 ÷ 5, then remainder is 4. Let the number be 5x. Then, The integer n = 5x + 2 Take x = 1 Then, n = 7 The value of 7n = 49 49 divided by 5 leaves the remainder 4 ∴ 4 is the remainder if 7n is divided by 5.</w:t>
      </w:r>
    </w:p>
    <w:p>
      <w:pPr>
        <w:spacing w:before="0"/>
      </w:pPr>
      <w:r>
        <w:rPr>
          <w:b w:val="0"/>
        </w:rPr>
      </w:r>
    </w:p>
    <w:p>
      <w:pPr>
        <w:spacing w:after="100" w:line="360" w:lineRule="auto" w:before="0"/>
      </w:pPr>
      <w:r>
        <w:rPr>
          <w:b w:val="0"/>
        </w:rPr>
        <w:t>51. If x, y, z are three numbers such that x + y = 13, y + z = 15 and z + x = 16, then the value of + xzxyz is:</w:t>
      </w:r>
    </w:p>
    <w:p>
      <w:pPr>
        <w:spacing w:before="0"/>
      </w:pPr>
      <w:r>
        <w:rPr>
          <w:b w:val="0"/>
        </w:rPr>
      </w:r>
    </w:p>
    <w:p>
      <w:pPr>
        <w:spacing w:after="100" w:before="0"/>
      </w:pPr>
      <w:r>
        <w:rPr>
          <w:b w:val="0"/>
        </w:rPr>
        <w:t>A. 36/5</w:t>
      </w:r>
    </w:p>
    <w:p>
      <w:pPr>
        <w:spacing w:after="100" w:before="0"/>
      </w:pPr>
      <w:r>
        <w:rPr>
          <w:b w:val="0"/>
        </w:rPr>
        <w:t>B. 5/18</w:t>
      </w:r>
    </w:p>
    <w:p>
      <w:pPr>
        <w:spacing w:after="100" w:before="0"/>
      </w:pPr>
      <w:r>
        <w:rPr>
          <w:b w:val="0"/>
        </w:rPr>
        <w:t>C. 18/5</w:t>
      </w:r>
    </w:p>
    <w:p>
      <w:pPr>
        <w:spacing w:after="100" w:before="0"/>
      </w:pPr>
      <w:r>
        <w:rPr>
          <w:b w:val="0"/>
        </w:rPr>
        <w:t>D. 5/36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y = 13, y + z = 15 and z + x = 16 Calculation: Adding all given equations, we get 2(x + y + z) = 44 ⇒ x + y + z = 22 Hence, x = 22 – 15 = 7 y = 22 – 16 = 6 and, z = 22 – 13 = 9 Now, (xy + xz)/xyz ⇒ (y + z)/yz ⇒ 15/(6 × 9) ⇒ 5/18</w:t>
      </w:r>
    </w:p>
    <w:p>
      <w:pPr>
        <w:spacing w:before="0"/>
      </w:pPr>
      <w:r>
        <w:rPr>
          <w:b w:val="0"/>
        </w:rPr>
      </w:r>
    </w:p>
    <w:p>
      <w:pPr>
        <w:spacing w:after="100" w:line="360" w:lineRule="auto" w:before="0"/>
      </w:pPr>
      <w:r>
        <w:rPr>
          <w:b w:val="0"/>
        </w:rPr>
        <w:t>52. Solve the following expression. 11 + 11 × 11 – 11 ÷ 11</w:t>
      </w:r>
    </w:p>
    <w:p>
      <w:pPr>
        <w:spacing w:before="0"/>
      </w:pPr>
      <w:r>
        <w:rPr>
          <w:b w:val="0"/>
        </w:rPr>
      </w:r>
    </w:p>
    <w:p>
      <w:pPr>
        <w:spacing w:after="100" w:before="0"/>
      </w:pPr>
      <w:r>
        <w:rPr>
          <w:b w:val="0"/>
        </w:rPr>
        <w:t>A. 121</w:t>
      </w:r>
    </w:p>
    <w:p>
      <w:pPr>
        <w:spacing w:after="100" w:before="0"/>
      </w:pPr>
      <w:r>
        <w:rPr>
          <w:b w:val="0"/>
        </w:rPr>
        <w:t>B. 22</w:t>
      </w:r>
    </w:p>
    <w:p>
      <w:pPr>
        <w:spacing w:after="100" w:before="0"/>
      </w:pPr>
      <w:r>
        <w:rPr>
          <w:b w:val="0"/>
        </w:rPr>
        <w:t>C. 11</w:t>
      </w:r>
    </w:p>
    <w:p>
      <w:pPr>
        <w:spacing w:after="100" w:before="0"/>
      </w:pPr>
      <w:r>
        <w:rPr>
          <w:b w:val="0"/>
        </w:rPr>
        <w:t>D. 131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11 + 11 × 11 – 11 ÷ 11 ⇒ 11 + 121 – 1 ⇒ 131</w:t>
      </w:r>
    </w:p>
    <w:p>
      <w:pPr>
        <w:spacing w:before="0"/>
      </w:pPr>
      <w:r>
        <w:rPr>
          <w:b w:val="0"/>
        </w:rPr>
      </w:r>
    </w:p>
    <w:p>
      <w:pPr>
        <w:spacing w:after="100" w:line="360" w:lineRule="auto" w:before="0"/>
      </w:pPr>
      <w:r>
        <w:rPr>
          <w:b w:val="0"/>
        </w:rPr>
        <w:t>53. A man wanted to sell his bat at a discount of 8%. His brother who was a cricketer wanted to buy the bat, so the man sells it at a discount of 10%. In this deal, the man reduces Rs.70 in profit. What was the market value of the bat?</w:t>
      </w:r>
    </w:p>
    <w:p>
      <w:pPr>
        <w:spacing w:before="0"/>
      </w:pPr>
      <w:r>
        <w:rPr>
          <w:b w:val="0"/>
        </w:rPr>
      </w:r>
    </w:p>
    <w:p>
      <w:pPr>
        <w:spacing w:after="100" w:before="0"/>
      </w:pPr>
      <w:r>
        <w:rPr>
          <w:b w:val="0"/>
        </w:rPr>
        <w:t>A. Rs. 3,200</w:t>
      </w:r>
    </w:p>
    <w:p>
      <w:pPr>
        <w:spacing w:after="100" w:before="0"/>
      </w:pPr>
      <w:r>
        <w:rPr>
          <w:b w:val="0"/>
        </w:rPr>
        <w:t>B. Rs. 2,500</w:t>
      </w:r>
    </w:p>
    <w:p>
      <w:pPr>
        <w:spacing w:after="100" w:before="0"/>
      </w:pPr>
      <w:r>
        <w:rPr>
          <w:b w:val="0"/>
        </w:rPr>
        <w:t>C. Rs. 3,000</w:t>
      </w:r>
    </w:p>
    <w:p>
      <w:pPr>
        <w:spacing w:after="100" w:before="0"/>
      </w:pPr>
      <w:r>
        <w:rPr>
          <w:b w:val="0"/>
        </w:rPr>
        <w:t>D. Rs. 3,500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MP of the bat be Rs. x According to the question 92x/100 – 90x/100 = 70 ⇒ 2x = 7000 ⇒ x = 3500 Short Trick: Let MP of the bat be 100% 10% - 8% = 70 ⇒ 2% = 70 ⇒100% = 3500</w:t>
      </w:r>
    </w:p>
    <w:p>
      <w:pPr>
        <w:spacing w:before="0"/>
      </w:pPr>
      <w:r>
        <w:rPr>
          <w:b w:val="0"/>
        </w:rPr>
      </w:r>
    </w:p>
    <w:p>
      <w:pPr>
        <w:spacing w:after="100" w:line="360" w:lineRule="auto" w:before="0"/>
      </w:pPr>
      <w:r>
        <w:rPr>
          <w:b w:val="0"/>
        </w:rPr>
        <w:t>54. The volumes of spheres A and B are in the ratio 125 : 64. If the sum of radii of A and B is 36 cm, then the surface area (in cm2) of A is:</w:t>
      </w:r>
    </w:p>
    <w:p>
      <w:pPr>
        <w:spacing w:before="0"/>
      </w:pPr>
      <w:r>
        <w:rPr>
          <w:b w:val="0"/>
        </w:rPr>
      </w:r>
    </w:p>
    <w:p>
      <w:pPr>
        <w:spacing w:after="100" w:before="0"/>
      </w:pPr>
      <w:r>
        <w:rPr>
          <w:b w:val="0"/>
        </w:rPr>
        <w:t>A. 1600π</w:t>
      </w:r>
    </w:p>
    <w:p>
      <w:pPr>
        <w:spacing w:after="100" w:before="0"/>
      </w:pPr>
      <w:r>
        <w:rPr>
          <w:b w:val="0"/>
        </w:rPr>
        <w:t>B. 1024π</w:t>
      </w:r>
    </w:p>
    <w:p>
      <w:pPr>
        <w:spacing w:after="100" w:before="0"/>
      </w:pPr>
      <w:r>
        <w:rPr>
          <w:b w:val="0"/>
        </w:rPr>
        <w:t>C. 512π</w:t>
      </w:r>
    </w:p>
    <w:p>
      <w:pPr>
        <w:spacing w:after="100" w:before="0"/>
      </w:pPr>
      <w:r>
        <w:rPr>
          <w:b w:val="0"/>
        </w:rPr>
        <w:t>D. 800π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Ratio of volume of sphere of A to B = (4/3) π(R1)3 : (4/3) π(R2)3 = (R1)3 : (R2)3 According to the question (R1/R2)3 = 125/64 R1/R2 = ∛125/64 = 5/4 R1 : R2 = 5 : 4 Now, 5 + 4 = 9 units ⇒ 9 units = 36 ⇒ 1 unit = 4 Hence, 5 units = 5 × 4 = 20 cm Radius of sphere A = 20 cm Total surface area of sphere A = 4πr2 = 4π × 20 × 20 = 1600π cm2</w:t>
      </w:r>
    </w:p>
    <w:p>
      <w:pPr>
        <w:spacing w:before="0"/>
      </w:pPr>
      <w:r>
        <w:rPr>
          <w:b w:val="0"/>
        </w:rPr>
      </w:r>
    </w:p>
    <w:p>
      <w:pPr>
        <w:spacing w:after="100" w:line="360" w:lineRule="auto" w:before="0"/>
      </w:pPr>
      <w:r>
        <w:rPr>
          <w:b w:val="0"/>
        </w:rPr>
        <w:t>55. In a circle, chords PQ and TS are produced to meet at R. if RQ = 14.4 cm, PQ = 11.2 cm, and SR = 12.8 cm, then the length of chord TS is:</w:t>
      </w:r>
    </w:p>
    <w:p>
      <w:pPr>
        <w:spacing w:before="0"/>
      </w:pPr>
      <w:r>
        <w:rPr>
          <w:b w:val="0"/>
        </w:rPr>
      </w:r>
    </w:p>
    <w:p>
      <w:pPr>
        <w:spacing w:after="100" w:before="0"/>
      </w:pPr>
      <w:r>
        <w:rPr>
          <w:b w:val="0"/>
        </w:rPr>
        <w:t>A. 18 cm</w:t>
      </w:r>
    </w:p>
    <w:p>
      <w:pPr>
        <w:spacing w:after="100" w:before="0"/>
      </w:pPr>
      <w:r>
        <w:rPr>
          <w:b w:val="0"/>
        </w:rPr>
        <w:t>B. 16 cm</w:t>
      </w:r>
    </w:p>
    <w:p>
      <w:pPr>
        <w:spacing w:after="100" w:before="0"/>
      </w:pPr>
      <w:r>
        <w:rPr>
          <w:b w:val="0"/>
        </w:rPr>
        <w:t>C. 14.2 cm</w:t>
      </w:r>
    </w:p>
    <w:p>
      <w:pPr>
        <w:spacing w:after="100" w:before="0"/>
      </w:pPr>
      <w:r>
        <w:rPr>
          <w:b w:val="0"/>
        </w:rPr>
        <w:t>D. 112.4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RP = RQ + PQ = 14.4 + 11.2 = 25.6 As we know, RP × RQ = RT × RS ⇒ 25.6 × 14.4 = RT × 12.8 ⇒ RT = 28.8 cm Now, TS = RT – RS = 28.8 – 12.8 = 16 cm.</w:t>
      </w:r>
    </w:p>
    <w:p>
      <w:pPr>
        <w:spacing w:before="0"/>
      </w:pPr>
      <w:r>
        <w:rPr>
          <w:b w:val="0"/>
        </w:rPr>
      </w:r>
    </w:p>
    <w:p>
      <w:pPr>
        <w:spacing w:after="100" w:line="360" w:lineRule="auto" w:before="0"/>
      </w:pPr>
      <w:r>
        <w:rPr>
          <w:b w:val="0"/>
        </w:rPr>
        <w:t>56. The following table shows the imports and exports (in Rs. crore) of a country over 4 years (2016 to 2019). Years 2016 2017 2018 2019 Imports 125 145 165 188 Exports 130 150 175 200 The average trade balance (in Rs. crores) is:</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6</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imports during the years = 125 + 145 + 165 + 188 = 623 Total exports during the years = 130 + 150 + 175 + 200 = 655 Balance difference = 655 – 623 = 32 ∴ Average difference = 32/4 = 8</w:t>
      </w:r>
    </w:p>
    <w:p>
      <w:pPr>
        <w:spacing w:before="0"/>
      </w:pPr>
      <w:r>
        <w:rPr>
          <w:b w:val="0"/>
        </w:rPr>
      </w:r>
    </w:p>
    <w:p>
      <w:pPr>
        <w:spacing w:after="100" w:line="360" w:lineRule="auto" w:before="0"/>
      </w:pPr>
      <w:r>
        <w:rPr>
          <w:b w:val="0"/>
        </w:rPr>
        <w:t>57. A certain sum amounts to Rs. 280900 in 2 years at 6% per annum, interest compounded annually. The sum is:</w:t>
      </w:r>
    </w:p>
    <w:p>
      <w:pPr>
        <w:spacing w:before="0"/>
      </w:pPr>
      <w:r>
        <w:rPr>
          <w:b w:val="0"/>
        </w:rPr>
      </w:r>
    </w:p>
    <w:p>
      <w:pPr>
        <w:spacing w:after="100" w:before="0"/>
      </w:pPr>
      <w:r>
        <w:rPr>
          <w:b w:val="0"/>
        </w:rPr>
        <w:t>A. Rs. 550000</w:t>
      </w:r>
    </w:p>
    <w:p>
      <w:pPr>
        <w:spacing w:after="100" w:before="0"/>
      </w:pPr>
      <w:r>
        <w:rPr>
          <w:b w:val="0"/>
        </w:rPr>
        <w:t>B. Rs. 200000</w:t>
      </w:r>
    </w:p>
    <w:p>
      <w:pPr>
        <w:spacing w:after="100" w:before="0"/>
      </w:pPr>
      <w:r>
        <w:rPr>
          <w:b w:val="0"/>
        </w:rPr>
        <w:t>C. Rs. 250000</w:t>
      </w:r>
    </w:p>
    <w:p>
      <w:pPr>
        <w:spacing w:after="100" w:before="0"/>
      </w:pPr>
      <w:r>
        <w:rPr>
          <w:b w:val="0"/>
        </w:rPr>
        <w:t>D. Rs. 350000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Rate = 6% = 6/100 = 3/50 Ratio of Principal to Amount for 1 year = 50 : 53 Ratio of Principal to Amount for 2 years = (50)2 : (53)2 = 2500 : 2809 Given Amount = 2809 units = Rs. 280900 ⇒ 1 unit = Rs. 100 Principal = 2500 units = 2500 × 100 = Rs. 250000 ∴ The correct answer is Rs. 250000. Alternate Method Given: Amount (A) = Rs. 280900 Time (T) = 2 years Rate (R) = 6% per annum Formula Used: A = P(1 + R/100)T Year 0 Year 1 Year 2 P = ? 280900 + 6% + 6% Amount = P × (53/50) × (53/50) Calculation: ⇒ 280900 = P(1 + 6/100)2 ⇒ 280900 = P(1 + 3/50)2 ⇒ 280900 = P(53/50)2 ⇒ 280900 = P × (2809 / 2500) ⇒ P = 280900 × (2500 / 2809) ⇒ P = 100 × 2500 = 250000 ∴ The correct answer is Rs. 250000. Additional Information Compound Interest Formula When interest is compounded annually, Amount A = P(1 + R/100)T, where P is the principal, R is the rate of interest, and T is the time period in years. Effective Rate of Interest For 2 years, the effective compound interest rate can be directly calculated using the successive percentage change formula: Reff = R + R + (R × R) ÷ 100. Difference Between CI and SI For 2 years, the difference between Compound Interest and Simple Interest on a sum P at rate R% is given by Diff = P(R/100)2.</w:t>
      </w:r>
    </w:p>
    <w:p>
      <w:pPr>
        <w:spacing w:before="0"/>
      </w:pPr>
      <w:r>
        <w:rPr>
          <w:b w:val="0"/>
        </w:rPr>
      </w:r>
    </w:p>
    <w:p>
      <w:pPr>
        <w:spacing w:after="100" w:line="360" w:lineRule="auto" w:before="0"/>
      </w:pPr>
      <w:r>
        <w:rPr>
          <w:b w:val="0"/>
        </w:rPr>
        <w:t>58. A, B and C can individually complete a task in 24 days, 16 days and 32 days respectively. If A and C start the work and worked for 6 days and left, then the number of days required by B to complete the remaining task, is:</w:t>
      </w:r>
    </w:p>
    <w:p>
      <w:pPr>
        <w:spacing w:before="0"/>
      </w:pPr>
      <w:r>
        <w:rPr>
          <w:b w:val="0"/>
        </w:rPr>
      </w:r>
    </w:p>
    <w:p>
      <w:pPr>
        <w:spacing w:after="100" w:before="0"/>
      </w:pPr>
      <w:r>
        <w:rPr>
          <w:b w:val="0"/>
        </w:rPr>
        <w:t>A. 9</w:t>
      </w:r>
    </w:p>
    <w:p>
      <w:pPr>
        <w:spacing w:after="100" w:before="0"/>
      </w:pPr>
      <w:r>
        <w:rPr>
          <w:b w:val="0"/>
        </w:rPr>
        <w:t>B. 17(1/2)</w:t>
      </w:r>
    </w:p>
    <w:p>
      <w:pPr>
        <w:spacing w:after="100" w:before="0"/>
      </w:pPr>
      <w:r>
        <w:rPr>
          <w:b w:val="0"/>
        </w:rPr>
        <w:t>C. 12(1/2)</w:t>
      </w:r>
    </w:p>
    <w:p>
      <w:pPr>
        <w:spacing w:after="100" w:before="0"/>
      </w:pPr>
      <w:r>
        <w:rPr>
          <w:b w:val="0"/>
        </w:rPr>
        <w:t>D. 7(1/2)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96 units (LCM of 24, 16 and 32) Hence, efficiency of A = 4 units, B = 6 units and C = 3 units Work done by A and C in 6 days = (4 + 3) × 6 = 42 units Remaining work = 96 – 42 = 54 units Remaining work, B complete in = 54/6 = 9 days</w:t>
      </w:r>
    </w:p>
    <w:p>
      <w:pPr>
        <w:spacing w:before="0"/>
      </w:pPr>
      <w:r>
        <w:rPr>
          <w:b w:val="0"/>
        </w:rPr>
      </w:r>
    </w:p>
    <w:p>
      <w:pPr>
        <w:spacing w:after="100" w:line="360" w:lineRule="auto" w:before="0"/>
      </w:pPr>
      <w:r>
        <w:rPr>
          <w:b w:val="0"/>
        </w:rPr>
        <w:t>59. If a2 + b2 – c2 = 0, then the value of 2≤ft( a^6 + b^6 - c^6 )3a^2b^2c^2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-2</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a2 + b2 – c2 = 0, then a6 + b6 – c6 = -3a2b2c2 Now, 2≤ft( a^6 + b^6 - c^6 )3a^2b^2c^2 ⇒ 2 × -3a^2b^2c^23a^2b^2c^2 ⇒ -2 Important Points a2 + b2 – c2 = 0 ⇒ a2 + b2 = c2 cube both side ⇒ (a2 + b2)3 = (c2)3 ⇒ a6 + b6 + 3a2b2(a2 + b2) = c6 ⇒ a6 + b6 – c6 = – 3a2b2c2</w:t>
      </w:r>
    </w:p>
    <w:p>
      <w:pPr>
        <w:spacing w:before="0"/>
      </w:pPr>
      <w:r>
        <w:rPr>
          <w:b w:val="0"/>
        </w:rPr>
      </w:r>
    </w:p>
    <w:p>
      <w:pPr>
        <w:spacing w:after="100" w:line="360" w:lineRule="auto" w:before="0"/>
      </w:pPr>
      <w:r>
        <w:rPr>
          <w:b w:val="0"/>
        </w:rPr>
        <w:t>60. Amit travelled a distance of 50 km in 9 hours. He travelled partly on foot at 5 km/h and partly by bicycle at 10 km/h. The distance travelled on the bicycle is:</w:t>
      </w:r>
    </w:p>
    <w:p>
      <w:pPr>
        <w:spacing w:before="0"/>
      </w:pPr>
      <w:r>
        <w:rPr>
          <w:b w:val="0"/>
        </w:rPr>
      </w:r>
    </w:p>
    <w:p>
      <w:pPr>
        <w:spacing w:after="100" w:before="0"/>
      </w:pPr>
      <w:r>
        <w:rPr>
          <w:b w:val="0"/>
        </w:rPr>
        <w:t>A. 11 km</w:t>
      </w:r>
    </w:p>
    <w:p>
      <w:pPr>
        <w:spacing w:after="100" w:before="0"/>
      </w:pPr>
      <w:r>
        <w:rPr>
          <w:b w:val="0"/>
        </w:rPr>
        <w:t>B. 13 km</w:t>
      </w:r>
    </w:p>
    <w:p>
      <w:pPr>
        <w:spacing w:after="100" w:before="0"/>
      </w:pPr>
      <w:r>
        <w:rPr>
          <w:b w:val="0"/>
        </w:rPr>
        <w:t>C. 10 km</w:t>
      </w:r>
    </w:p>
    <w:p>
      <w:pPr>
        <w:spacing w:after="100" w:before="0"/>
      </w:pPr>
      <w:r>
        <w:rPr>
          <w:b w:val="0"/>
        </w:rPr>
        <w:t>D. 12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speed = 50/9 km/hr Using allegation method 10 km/hr 5 km/hr 50/9 km/hr 5/9 40/9 Time ratio to cover distance by bicycle to that of foot = 5/9 : 40/9 = 1 : 8 Now, (1 + 8) units = 9 hours ⇒ 1 unit = 1 hour Hence, time taken by bicycle = 1 hour Distance covered by bicycle = 10 × 1 = 10 km</w:t>
      </w:r>
    </w:p>
    <w:p>
      <w:pPr>
        <w:spacing w:before="0"/>
      </w:pPr>
      <w:r>
        <w:rPr>
          <w:b w:val="0"/>
        </w:rPr>
      </w:r>
    </w:p>
    <w:p>
      <w:pPr>
        <w:spacing w:after="100" w:line="360" w:lineRule="auto" w:before="0"/>
      </w:pPr>
      <w:r>
        <w:rPr>
          <w:b w:val="0"/>
        </w:rPr>
        <w:t>61. The average of 4 terms is 30 and the 1st term is 1/3 of the sum of the remaining terms. What is the first term?</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60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sum of last three terms be 3x Then, first term = 3x × 1/3 = x Average of 4 terms = 30 ⇒ Sum of 4 terms = 30 × 4 = 120 According to the question x + 3x = 120 ⇒ 4x = 120 ⇒ x = 120/4 ⇒ x = 30 First term is 30.</w:t>
      </w:r>
    </w:p>
    <w:p>
      <w:pPr>
        <w:spacing w:before="0"/>
      </w:pPr>
      <w:r>
        <w:rPr>
          <w:b w:val="0"/>
        </w:rPr>
      </w:r>
    </w:p>
    <w:p>
      <w:pPr>
        <w:spacing w:after="100" w:line="360" w:lineRule="auto" w:before="0"/>
      </w:pPr>
      <w:r>
        <w:rPr>
          <w:b w:val="0"/>
        </w:rPr>
        <w:t>62. When 2 is subtracted from each of the given n numbers, then the sum of the numbers so obtained is 102. When 5 is subtracted from each of them, then the sum of the numbers so obtained is 12. What is the average of the given n numbers?</w:t>
      </w:r>
    </w:p>
    <w:p>
      <w:pPr>
        <w:spacing w:before="0"/>
      </w:pPr>
      <w:r>
        <w:rPr>
          <w:b w:val="0"/>
        </w:rPr>
      </w:r>
    </w:p>
    <w:p>
      <w:pPr>
        <w:spacing w:after="100" w:before="0"/>
      </w:pPr>
      <w:r>
        <w:rPr>
          <w:b w:val="0"/>
        </w:rPr>
        <w:t>A. 5.4</w:t>
      </w:r>
    </w:p>
    <w:p>
      <w:pPr>
        <w:spacing w:after="100" w:before="0"/>
      </w:pPr>
      <w:r>
        <w:rPr>
          <w:b w:val="0"/>
        </w:rPr>
        <w:t>B. 5.8</w:t>
      </w:r>
    </w:p>
    <w:p>
      <w:pPr>
        <w:spacing w:after="100" w:before="0"/>
      </w:pPr>
      <w:r>
        <w:rPr>
          <w:b w:val="0"/>
        </w:rPr>
        <w:t>C. 6.6</w:t>
      </w:r>
    </w:p>
    <w:p>
      <w:pPr>
        <w:spacing w:after="100" w:before="0"/>
      </w:pPr>
      <w:r>
        <w:rPr>
          <w:b w:val="0"/>
        </w:rPr>
        <w:t>D. 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Average = Sum of observations/Number of observations Calculation: Let the sum of n numbers be x, then According to the question x – 2n = 102 …(1) x – 5n = 12 …(2) Subtract equation (1) from equation (2) 3n = 90 ⇒ n = 30 From equation (1) x – 60 = 102 ⇒ x = 102 + 60 = 162 ∴ Average of first n numbers = 162/30 = 5.4</w:t>
      </w:r>
    </w:p>
    <w:p>
      <w:pPr>
        <w:spacing w:before="0"/>
      </w:pPr>
      <w:r>
        <w:rPr>
          <w:b w:val="0"/>
        </w:rPr>
      </w:r>
    </w:p>
    <w:p>
      <w:pPr>
        <w:spacing w:after="100" w:line="360" w:lineRule="auto" w:before="0"/>
      </w:pPr>
      <w:r>
        <w:rPr>
          <w:b w:val="0"/>
        </w:rPr>
        <w:t>63. The value of (cosec A + cot A + 1) (cosec A – cot A +1) – 2cosec A is:</w:t>
      </w:r>
    </w:p>
    <w:p>
      <w:pPr>
        <w:spacing w:before="0"/>
      </w:pPr>
      <w:r>
        <w:rPr>
          <w:b w:val="0"/>
        </w:rPr>
      </w:r>
    </w:p>
    <w:p>
      <w:pPr>
        <w:spacing w:after="100" w:before="0"/>
      </w:pPr>
      <w:r>
        <w:rPr>
          <w:b w:val="0"/>
        </w:rPr>
        <w:t>A. 3cosecA</w:t>
      </w:r>
    </w:p>
    <w:p>
      <w:pPr>
        <w:spacing w:after="100" w:before="0"/>
      </w:pPr>
      <w:r>
        <w:rPr>
          <w:b w:val="0"/>
        </w:rPr>
        <w:t>B. 0</w:t>
      </w:r>
    </w:p>
    <w:p>
      <w:pPr>
        <w:spacing w:after="100" w:before="0"/>
      </w:pPr>
      <w:r>
        <w:rPr>
          <w:b w:val="0"/>
        </w:rPr>
        <w:t>C. 4cosecA</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(cosecA + cotA + 1)(cosecA – cotA +1) – 2cosecA Calculation: (cosecA + cotA + 1)(cosecA– cotA +1) – 2cosecA ⇒ (cosecA + 1 + cotA)(cosecA + 1 – cotA) – 2cosecA ⇒ [(cosecA + 1)2 – cot2A] – 2 cosecA ⇒ cosec2A + 1 + 2cosecA – cot2A – 2cosecA ⇒ cosec2A – cot2A + 1 ⇒ 1 + 1 = 2 Alternate Method (cosecA + cotA + 1)(cosecA – cotA +1) – 2cosecA Put A = 90° (cosec90 + cot90 + 1)(cosec90 – cot90 +1) – 2cosec90 ⇒ (1 + 0 + 1) (1 – 0 + 1) – 2 ⇒ 2 × 2 – 2 ⇒ 4 – 2 = 2</w:t>
      </w:r>
    </w:p>
    <w:p>
      <w:pPr>
        <w:spacing w:before="0"/>
      </w:pPr>
      <w:r>
        <w:rPr>
          <w:b w:val="0"/>
        </w:rPr>
      </w:r>
    </w:p>
    <w:p>
      <w:pPr>
        <w:spacing w:after="100" w:line="360" w:lineRule="auto" w:before="0"/>
      </w:pPr>
      <w:r>
        <w:rPr>
          <w:b w:val="0"/>
        </w:rPr>
        <w:t>64. A train X travelling at 60 km/h overtakes another train Y, 225 m long, and completely passes it in 72 seconds. If the trains had been going in opposite directions, they would have passed each other in 18 seconds. The length (in m) of X and the speed (in km/h) of Y are, respectively:</w:t>
      </w:r>
    </w:p>
    <w:p>
      <w:pPr>
        <w:spacing w:before="0"/>
      </w:pPr>
      <w:r>
        <w:rPr>
          <w:b w:val="0"/>
        </w:rPr>
      </w:r>
    </w:p>
    <w:p>
      <w:pPr>
        <w:spacing w:after="100" w:before="0"/>
      </w:pPr>
      <w:r>
        <w:rPr>
          <w:b w:val="0"/>
        </w:rPr>
        <w:t>A. 255 and 36</w:t>
      </w:r>
    </w:p>
    <w:p>
      <w:pPr>
        <w:spacing w:after="100" w:before="0"/>
      </w:pPr>
      <w:r>
        <w:rPr>
          <w:b w:val="0"/>
        </w:rPr>
        <w:t>B. 255 and 40</w:t>
      </w:r>
    </w:p>
    <w:p>
      <w:pPr>
        <w:spacing w:after="100" w:before="0"/>
      </w:pPr>
      <w:r>
        <w:rPr>
          <w:b w:val="0"/>
        </w:rPr>
        <w:t>C. 245 and 54</w:t>
      </w:r>
    </w:p>
    <w:p>
      <w:pPr>
        <w:spacing w:after="100" w:before="0"/>
      </w:pPr>
      <w:r>
        <w:rPr>
          <w:b w:val="0"/>
        </w:rPr>
        <w:t>D. 245 and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length of the train X be l m and speed of train Y be x km/hr As we know, Time = Distance/speed 72 = 225 + l≤ft( 60 - x )518 …1) 18 = 225 + l≤ft( 60 + x )518 …2) Multiply by 4 in equation (2) 72 = 4≤ft( 225 + l )≤ft( 60 + x )518 …3) From equation (1) and equation (3) 4≤ft( 225 + l )≤ft( 60 + x )518 = 225 + l≤ft( 60 - x )518 ⇒ 4 (60 – x) = (60 + x) ⇒ 240 – 4x = 60 + x ⇒ 4x + x = 240 – 60 ⇒ 5x = 180 ⇒ x = 36 ∴ Speed of train Y is 36 km/hr From equation (1) 72 = 225 + l≤ft( 60 - 36 )518 ⇒ 72 × 24 × 5/18 = 225 + l ⇒ 480 = 225 + l ⇒ l = 480 – 225 ⇒ l = 255 m ∴ Length of train X is 255 m.</w:t>
      </w:r>
    </w:p>
    <w:p>
      <w:pPr>
        <w:spacing w:before="0"/>
      </w:pPr>
      <w:r>
        <w:rPr>
          <w:b w:val="0"/>
        </w:rPr>
      </w:r>
    </w:p>
    <w:p>
      <w:pPr>
        <w:spacing w:after="100" w:line="360" w:lineRule="auto" w:before="0"/>
      </w:pPr>
      <w:r>
        <w:rPr>
          <w:b w:val="0"/>
        </w:rPr>
        <w:t>65. A wheel covers a distance of 1,100 cm in one round. The diameter of the wheel is:</w:t>
      </w:r>
    </w:p>
    <w:p>
      <w:pPr>
        <w:spacing w:before="0"/>
      </w:pPr>
      <w:r>
        <w:rPr>
          <w:b w:val="0"/>
        </w:rPr>
      </w:r>
    </w:p>
    <w:p>
      <w:pPr>
        <w:spacing w:after="100" w:before="0"/>
      </w:pPr>
      <w:r>
        <w:rPr>
          <w:b w:val="0"/>
        </w:rPr>
        <w:t>A. 125 cm</w:t>
      </w:r>
    </w:p>
    <w:p>
      <w:pPr>
        <w:spacing w:after="100" w:before="0"/>
      </w:pPr>
      <w:r>
        <w:rPr>
          <w:b w:val="0"/>
        </w:rPr>
        <w:t>B. 100 cm</w:t>
      </w:r>
    </w:p>
    <w:p>
      <w:pPr>
        <w:spacing w:after="100" w:before="0"/>
      </w:pPr>
      <w:r>
        <w:rPr>
          <w:b w:val="0"/>
        </w:rPr>
        <w:t>C. 350 cm</w:t>
      </w:r>
    </w:p>
    <w:p>
      <w:pPr>
        <w:spacing w:after="100" w:before="0"/>
      </w:pPr>
      <w:r>
        <w:rPr>
          <w:b w:val="0"/>
        </w:rPr>
        <w:t>D. 150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covered by 1 round = perimeter of the circle 2πr = 1100 ⇒ 2 × 22/7 × r = 1100 ⇒ r = 1100 × 7/22 × 1/2 ⇒ r = 175 cm ∴ Diameter of the wheel = 2 × 175 = 350 cm</w:t>
      </w:r>
    </w:p>
    <w:p>
      <w:pPr>
        <w:spacing w:before="0"/>
      </w:pPr>
      <w:r>
        <w:rPr>
          <w:b w:val="0"/>
        </w:rPr>
      </w:r>
    </w:p>
    <w:p>
      <w:pPr>
        <w:spacing w:after="100" w:line="360" w:lineRule="auto" w:before="0"/>
      </w:pPr>
      <w:r>
        <w:rPr>
          <w:b w:val="0"/>
        </w:rPr>
        <w:t>66. Find the height of a cuboid whose volume is 330 cm3 and the base area is 15 cm2.</w:t>
      </w:r>
    </w:p>
    <w:p>
      <w:pPr>
        <w:spacing w:before="0"/>
      </w:pPr>
      <w:r>
        <w:rPr>
          <w:b w:val="0"/>
        </w:rPr>
      </w:r>
    </w:p>
    <w:p>
      <w:pPr>
        <w:spacing w:after="100" w:before="0"/>
      </w:pPr>
      <w:r>
        <w:rPr>
          <w:b w:val="0"/>
        </w:rPr>
        <w:t>A. 24 cm</w:t>
      </w:r>
    </w:p>
    <w:p>
      <w:pPr>
        <w:spacing w:after="100" w:before="0"/>
      </w:pPr>
      <w:r>
        <w:rPr>
          <w:b w:val="0"/>
        </w:rPr>
        <w:t>B. 21 cm</w:t>
      </w:r>
    </w:p>
    <w:p>
      <w:pPr>
        <w:spacing w:after="100" w:before="0"/>
      </w:pPr>
      <w:r>
        <w:rPr>
          <w:b w:val="0"/>
        </w:rPr>
        <w:t>C. 22 cm</w:t>
      </w:r>
    </w:p>
    <w:p>
      <w:pPr>
        <w:spacing w:after="100" w:before="0"/>
      </w:pPr>
      <w:r>
        <w:rPr>
          <w:b w:val="0"/>
        </w:rPr>
        <w:t>D. 19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we know, Volume of cuboid = Area of Base × Height ⇒ 15 × h = 330 ⇒ h = 330/15 ⇒ h = 22 cm So, height of the cuboid is 22 cm.</w:t>
      </w:r>
    </w:p>
    <w:p>
      <w:pPr>
        <w:spacing w:before="0"/>
      </w:pPr>
      <w:r>
        <w:rPr>
          <w:b w:val="0"/>
        </w:rPr>
      </w:r>
    </w:p>
    <w:p>
      <w:pPr>
        <w:spacing w:after="100" w:line="360" w:lineRule="auto" w:before="0"/>
      </w:pPr>
      <w:r>
        <w:rPr>
          <w:b w:val="0"/>
        </w:rPr>
        <w:t>67. There is a continuous decrease in production over the months in:</w:t>
      </w:r>
    </w:p>
    <w:p>
      <w:pPr>
        <w:spacing w:before="0"/>
      </w:pPr>
      <w:r>
        <w:rPr>
          <w:b w:val="0"/>
        </w:rPr>
      </w:r>
    </w:p>
    <w:p>
      <w:pPr>
        <w:spacing w:after="100" w:before="0"/>
      </w:pPr>
      <w:r>
        <w:rPr>
          <w:b w:val="0"/>
        </w:rPr>
        <w:t>A. Company II</w:t>
      </w:r>
    </w:p>
    <w:p>
      <w:pPr>
        <w:spacing w:after="100" w:before="0"/>
      </w:pPr>
      <w:r>
        <w:rPr>
          <w:b w:val="0"/>
        </w:rPr>
        <w:t>B. Company I</w:t>
      </w:r>
    </w:p>
    <w:p>
      <w:pPr>
        <w:spacing w:after="100" w:before="0"/>
      </w:pPr>
      <w:r>
        <w:rPr>
          <w:b w:val="0"/>
        </w:rPr>
        <w:t>C. Company III</w:t>
      </w:r>
    </w:p>
    <w:p>
      <w:pPr>
        <w:spacing w:after="100" w:before="0"/>
      </w:pPr>
      <w:r>
        <w:rPr>
          <w:b w:val="0"/>
        </w:rPr>
        <w:t>D. Company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Production by company l is 327, 326, 320, 318, and 310, which is continuously decreasing.</w:t>
      </w:r>
    </w:p>
    <w:p>
      <w:pPr>
        <w:spacing w:before="0"/>
      </w:pPr>
      <w:r>
        <w:rPr>
          <w:b w:val="0"/>
        </w:rPr>
      </w:r>
    </w:p>
    <w:p>
      <w:pPr>
        <w:spacing w:after="100" w:line="360" w:lineRule="auto" w:before="0"/>
      </w:pPr>
      <w:r>
        <w:rPr>
          <w:b w:val="0"/>
        </w:rPr>
        <w:t>68. In which month does Company II have a contribution of approximately 20% in the total fertilizer production by it?</w:t>
      </w:r>
    </w:p>
    <w:p>
      <w:pPr>
        <w:spacing w:before="0"/>
      </w:pPr>
      <w:r>
        <w:rPr>
          <w:b w:val="0"/>
        </w:rPr>
      </w:r>
    </w:p>
    <w:p>
      <w:pPr>
        <w:spacing w:after="100" w:before="0"/>
      </w:pPr>
      <w:r>
        <w:rPr>
          <w:b w:val="0"/>
        </w:rPr>
        <w:t>A. May</w:t>
      </w:r>
    </w:p>
    <w:p>
      <w:pPr>
        <w:spacing w:after="100" w:before="0"/>
      </w:pPr>
      <w:r>
        <w:rPr>
          <w:b w:val="0"/>
        </w:rPr>
        <w:t>B. April</w:t>
      </w:r>
    </w:p>
    <w:p>
      <w:pPr>
        <w:spacing w:after="100" w:before="0"/>
      </w:pPr>
      <w:r>
        <w:rPr>
          <w:b w:val="0"/>
        </w:rPr>
        <w:t>C. January</w:t>
      </w:r>
    </w:p>
    <w:p>
      <w:pPr>
        <w:spacing w:after="100" w:before="0"/>
      </w:pPr>
      <w:r>
        <w:rPr>
          <w:b w:val="0"/>
        </w:rPr>
        <w:t>D. March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production of company II during the months = 180 + 179 + 160 + 167 + 150 = 836 Now, 20% of 836 = 836 × 1/5 = 167.2 So, in April month, company II have a contribution approximately 20% in the total fertilizer production.</w:t>
      </w:r>
    </w:p>
    <w:p>
      <w:pPr>
        <w:spacing w:before="0"/>
      </w:pPr>
      <w:r>
        <w:rPr>
          <w:b w:val="0"/>
        </w:rPr>
      </w:r>
    </w:p>
    <w:p>
      <w:pPr>
        <w:spacing w:after="100" w:line="360" w:lineRule="auto" w:before="0"/>
      </w:pPr>
      <w:r>
        <w:rPr>
          <w:b w:val="0"/>
        </w:rPr>
        <w:t>69. Select the most appropriate synonym of the given word. Abort</w:t>
      </w:r>
    </w:p>
    <w:p>
      <w:pPr>
        <w:spacing w:before="0"/>
      </w:pPr>
      <w:r>
        <w:rPr>
          <w:b w:val="0"/>
        </w:rPr>
      </w:r>
    </w:p>
    <w:p>
      <w:pPr>
        <w:spacing w:after="100" w:before="0"/>
      </w:pPr>
      <w:r>
        <w:rPr>
          <w:b w:val="0"/>
        </w:rPr>
        <w:t>A. Hate</w:t>
      </w:r>
    </w:p>
    <w:p>
      <w:pPr>
        <w:spacing w:after="100" w:before="0"/>
      </w:pPr>
      <w:r>
        <w:rPr>
          <w:b w:val="0"/>
        </w:rPr>
        <w:t>B. Continue</w:t>
      </w:r>
    </w:p>
    <w:p>
      <w:pPr>
        <w:spacing w:after="100" w:before="0"/>
      </w:pPr>
      <w:r>
        <w:rPr>
          <w:b w:val="0"/>
        </w:rPr>
        <w:t>C. End</w:t>
      </w:r>
    </w:p>
    <w:p>
      <w:pPr>
        <w:spacing w:after="100" w:before="0"/>
      </w:pPr>
      <w:r>
        <w:rPr>
          <w:b w:val="0"/>
        </w:rPr>
        <w:t>D. Begin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end. Meanings of the given options are- Clearly, 'end' is the synonym of the word.</w:t>
      </w:r>
    </w:p>
    <w:p>
      <w:pPr>
        <w:spacing w:before="0"/>
      </w:pPr>
      <w:r>
        <w:rPr>
          <w:b w:val="0"/>
        </w:rPr>
        <w:t>• Abort means bring to a premature end because of a problem or fault. (किसी समस्या या दोष के कारण समय से पहले समाप्त करना) Eg- We need to abort the mission.</w:t>
      </w:r>
    </w:p>
    <w:p>
      <w:pPr>
        <w:spacing w:before="0"/>
      </w:pPr>
      <w:r>
        <w:rPr>
          <w:b w:val="0"/>
        </w:rPr>
        <w:t>• Hate means feeling intense dislike. (तीव्र नापसंदगी महसूस करना) Continue means persist in an activity or process. (किसी गतिविधि या प्रक्रिया में बने रहना।)</w:t>
      </w:r>
    </w:p>
    <w:p>
      <w:pPr>
        <w:spacing w:before="0"/>
      </w:pPr>
      <w:r>
        <w:rPr>
          <w:b w:val="0"/>
        </w:rPr>
        <w:t>• End means a termination of a state or situation. (किसी राज्य या स्थिति की समाप्ति) Eg- There should be an end to violence.</w:t>
      </w:r>
    </w:p>
    <w:p>
      <w:pPr>
        <w:spacing w:before="0"/>
      </w:pPr>
      <w:r>
        <w:rPr>
          <w:b w:val="0"/>
        </w:rPr>
        <w:t>• Begin means perform or undergo the first part of (an action or activity). ((किसी क्रिया या गतिविधि) का पहला भाग करना या करना।)</w:t>
      </w:r>
    </w:p>
    <w:p>
      <w:pPr>
        <w:spacing w:before="0"/>
      </w:pPr>
      <w:r>
        <w:rPr>
          <w:b w:val="0"/>
        </w:rPr>
      </w:r>
    </w:p>
    <w:p>
      <w:pPr>
        <w:spacing w:after="100" w:line="360" w:lineRule="auto" w:before="0"/>
      </w:pPr>
      <w:r>
        <w:rPr>
          <w:b w:val="0"/>
        </w:rPr>
        <w:t>70. Select the most appropriate option to substitute the underlined segment in the given sentence. If there is no need to substitute it, select No improvement. I was sitting at home doing nothing when I had heard that song again.</w:t>
      </w:r>
    </w:p>
    <w:p>
      <w:pPr>
        <w:spacing w:before="0"/>
      </w:pPr>
      <w:r>
        <w:rPr>
          <w:b w:val="0"/>
        </w:rPr>
      </w:r>
    </w:p>
    <w:p>
      <w:pPr>
        <w:spacing w:after="100" w:before="0"/>
      </w:pPr>
      <w:r>
        <w:rPr>
          <w:b w:val="0"/>
        </w:rPr>
        <w:t>A. hears</w:t>
      </w:r>
    </w:p>
    <w:p>
      <w:pPr>
        <w:spacing w:after="100" w:before="0"/>
      </w:pPr>
      <w:r>
        <w:rPr>
          <w:b w:val="0"/>
        </w:rPr>
        <w:t>B. has heard</w:t>
      </w:r>
    </w:p>
    <w:p>
      <w:pPr>
        <w:spacing w:after="100" w:before="0"/>
      </w:pPr>
      <w:r>
        <w:rPr>
          <w:b w:val="0"/>
        </w:rPr>
        <w:t>C. heard</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heard. So, 'heard' makes the sentence grammatically correct.</w:t>
      </w:r>
    </w:p>
    <w:p>
      <w:pPr>
        <w:spacing w:before="0"/>
      </w:pPr>
      <w:r>
        <w:rPr>
          <w:b w:val="0"/>
        </w:rPr>
        <w:t>• 'Had heard' is in the past perfect tense. Past perfect tense is used when we are talking about an action that took place before another past action. In the given sentence, there is no such mention.</w:t>
      </w:r>
    </w:p>
    <w:p>
      <w:pPr>
        <w:spacing w:before="0"/>
      </w:pPr>
      <w:r>
        <w:rPr>
          <w:b w:val="0"/>
        </w:rPr>
        <w:t>• The sentence uses 'was' which indicates that it in the past tense and we need to use the past tense form of the verb i.e. heard.</w:t>
      </w:r>
    </w:p>
    <w:p>
      <w:pPr>
        <w:spacing w:before="0"/>
      </w:pPr>
      <w:r>
        <w:rPr>
          <w:b w:val="0"/>
        </w:rPr>
      </w:r>
    </w:p>
    <w:p>
      <w:pPr>
        <w:spacing w:after="100" w:line="360" w:lineRule="auto" w:before="0"/>
      </w:pPr>
      <w:r>
        <w:rPr>
          <w:b w:val="0"/>
        </w:rPr>
        <w:t>71. Given below are four jumbled sentences. Out of the given options pick the one that gives their correct order. A. They also visit ailing friends and relatives or attend to personal matters even during office hours. B. Once in office, they receive friends and relatives who call them any time without prior appointment. C. We can frequently find a large number of people sitting here and there and doing nothing. D. Even those who are employed often come late to office and leave early unless they are forced to be punctual.</w:t>
      </w:r>
    </w:p>
    <w:p>
      <w:pPr>
        <w:spacing w:before="0"/>
      </w:pPr>
      <w:r>
        <w:rPr>
          <w:b w:val="0"/>
        </w:rPr>
      </w:r>
    </w:p>
    <w:p>
      <w:pPr>
        <w:spacing w:after="100" w:before="0"/>
      </w:pPr>
      <w:r>
        <w:rPr>
          <w:b w:val="0"/>
        </w:rPr>
        <w:t>A. CDBA</w:t>
      </w:r>
    </w:p>
    <w:p>
      <w:pPr>
        <w:spacing w:after="100" w:before="0"/>
      </w:pPr>
      <w:r>
        <w:rPr>
          <w:b w:val="0"/>
        </w:rPr>
        <w:t>B. ABCD</w:t>
      </w:r>
    </w:p>
    <w:p>
      <w:pPr>
        <w:spacing w:after="100" w:before="0"/>
      </w:pPr>
      <w:r>
        <w:rPr>
          <w:b w:val="0"/>
        </w:rPr>
        <w:t>C. DCAB</w:t>
      </w:r>
    </w:p>
    <w:p>
      <w:pPr>
        <w:spacing w:after="100" w:before="0"/>
      </w:pPr>
      <w:r>
        <w:rPr>
          <w:b w:val="0"/>
        </w:rPr>
        <w:t>D. ACDB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CDBA. Sentences after rearrangement- We can frequently find a large number of people sitting here and there and doing nothing. Even those who are employed often come late to office and leave early unless they are forced to be punctual. Once in office, they receive friends and relatives who call them any time without prior appointment. They also visit ailing friends and relatives or attend to personal matters even during office hours.</w:t>
      </w:r>
    </w:p>
    <w:p>
      <w:pPr>
        <w:spacing w:before="0"/>
      </w:pPr>
      <w:r>
        <w:rPr>
          <w:b w:val="0"/>
        </w:rPr>
        <w:t>• C is the sentence that establishes the subject matter. Hence, it'll be the first sentence after rearrangement.</w:t>
      </w:r>
    </w:p>
    <w:p>
      <w:pPr>
        <w:spacing w:before="0"/>
      </w:pPr>
      <w:r>
        <w:rPr>
          <w:b w:val="0"/>
        </w:rPr>
        <w:t>• D starts with 'even those' which refers to people mentioned in C. Hence, D follows C.</w:t>
      </w:r>
    </w:p>
    <w:p>
      <w:pPr>
        <w:spacing w:before="0"/>
      </w:pPr>
      <w:r>
        <w:rPr>
          <w:b w:val="0"/>
        </w:rPr>
        <w:t>• Sentence B is the logical successor of D as it talks about people in the office mentioned in D.</w:t>
      </w:r>
    </w:p>
    <w:p>
      <w:pPr>
        <w:spacing w:before="0"/>
      </w:pPr>
      <w:r>
        <w:rPr>
          <w:b w:val="0"/>
        </w:rPr>
        <w:t>• Last comes A as it uses 'also' and elaborates sentence B.</w:t>
      </w:r>
    </w:p>
    <w:p>
      <w:pPr>
        <w:spacing w:before="0"/>
      </w:pPr>
      <w:r>
        <w:rPr>
          <w:b w:val="0"/>
        </w:rPr>
      </w:r>
    </w:p>
    <w:p>
      <w:pPr>
        <w:spacing w:after="100" w:line="360" w:lineRule="auto" w:before="0"/>
      </w:pPr>
      <w:r>
        <w:rPr>
          <w:b w:val="0"/>
        </w:rPr>
        <w:t>72. Select the word which means the same as the group of words given. Having something more than required</w:t>
      </w:r>
    </w:p>
    <w:p>
      <w:pPr>
        <w:spacing w:before="0"/>
      </w:pPr>
      <w:r>
        <w:rPr>
          <w:b w:val="0"/>
        </w:rPr>
      </w:r>
    </w:p>
    <w:p>
      <w:pPr>
        <w:spacing w:after="100" w:before="0"/>
      </w:pPr>
      <w:r>
        <w:rPr>
          <w:b w:val="0"/>
        </w:rPr>
        <w:t>A. Surroundings</w:t>
      </w:r>
    </w:p>
    <w:p>
      <w:pPr>
        <w:spacing w:after="100" w:before="0"/>
      </w:pPr>
      <w:r>
        <w:rPr>
          <w:b w:val="0"/>
        </w:rPr>
        <w:t>B. Surcharge</w:t>
      </w:r>
    </w:p>
    <w:p>
      <w:pPr>
        <w:spacing w:after="100" w:before="0"/>
      </w:pPr>
      <w:r>
        <w:rPr>
          <w:b w:val="0"/>
        </w:rPr>
        <w:t>C. Surrogate</w:t>
      </w:r>
    </w:p>
    <w:p>
      <w:pPr>
        <w:spacing w:after="100" w:before="0"/>
      </w:pPr>
      <w:r>
        <w:rPr>
          <w:b w:val="0"/>
        </w:rPr>
        <w:t>D. Surplus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Surplus. Key Points Therefore, the correct answer is: Surplus. Additional Information Here are the other options explained along with their Hindi meanings and example sentences:</w:t>
      </w:r>
    </w:p>
    <w:p>
      <w:pPr>
        <w:spacing w:before="0"/>
      </w:pPr>
      <w:r>
        <w:rPr>
          <w:b w:val="0"/>
        </w:rPr>
        <w:t>• The word "Surplus" means having more than what is needed or used; an excess amount. (अधिशेष) Example: The farmer had a surplus of crops this year, more than he could sell.</w:t>
      </w:r>
    </w:p>
    <w:p>
      <w:pPr>
        <w:spacing w:before="0"/>
      </w:pPr>
      <w:r>
        <w:rPr>
          <w:b w:val="0"/>
        </w:rPr>
        <w:t>• "Surplus" refers specifically to having an extra quantity of something that is more than what is required. (अधिशेष) Example: The company decided to use the surplus funds to invest in new technology.</w:t>
      </w:r>
    </w:p>
    <w:p>
      <w:pPr>
        <w:spacing w:before="0"/>
      </w:pPr>
      <w:r>
        <w:rPr>
          <w:b w:val="0"/>
        </w:rPr>
        <w:t>• Surroundings (परिवेश): The environment or area around a particular place. Example: She felt safe in the familiar surroundings of her hometown.</w:t>
      </w:r>
    </w:p>
    <w:p>
      <w:pPr>
        <w:spacing w:before="0"/>
      </w:pPr>
      <w:r>
        <w:rPr>
          <w:b w:val="0"/>
        </w:rPr>
        <w:t>• Surcharge (अधिभार): An additional charge or payment. Example: The hotel added a surcharge for the extra services we requested.</w:t>
      </w:r>
    </w:p>
    <w:p>
      <w:pPr>
        <w:spacing w:before="0"/>
      </w:pPr>
      <w:r>
        <w:rPr>
          <w:b w:val="0"/>
        </w:rPr>
        <w:t>• Surrogate (प्रतिनिधि): A substitute, especially a person deputizing for another in a specific role or office. Example: She acted as a surrogate during her colleague's maternity leave.</w:t>
      </w:r>
    </w:p>
    <w:p>
      <w:pPr>
        <w:spacing w:before="0"/>
      </w:pPr>
      <w:r>
        <w:rPr>
          <w:b w:val="0"/>
        </w:rPr>
      </w:r>
    </w:p>
    <w:p>
      <w:pPr>
        <w:spacing w:after="100" w:line="360" w:lineRule="auto" w:before="0"/>
      </w:pPr>
      <w:r>
        <w:rPr>
          <w:b w:val="0"/>
        </w:rPr>
        <w:t>73. In the sentence identify the segment which contains the grammatical error. We must get this post send as soon as possible</w:t>
      </w:r>
    </w:p>
    <w:p>
      <w:pPr>
        <w:spacing w:before="0"/>
      </w:pPr>
      <w:r>
        <w:rPr>
          <w:b w:val="0"/>
        </w:rPr>
      </w:r>
    </w:p>
    <w:p>
      <w:pPr>
        <w:spacing w:after="100" w:before="0"/>
      </w:pPr>
      <w:r>
        <w:rPr>
          <w:b w:val="0"/>
        </w:rPr>
        <w:t>A. this post</w:t>
      </w:r>
    </w:p>
    <w:p>
      <w:pPr>
        <w:spacing w:after="100" w:before="0"/>
      </w:pPr>
      <w:r>
        <w:rPr>
          <w:b w:val="0"/>
        </w:rPr>
        <w:t>B. send as</w:t>
      </w:r>
    </w:p>
    <w:p>
      <w:pPr>
        <w:spacing w:after="100" w:before="0"/>
      </w:pPr>
      <w:r>
        <w:rPr>
          <w:b w:val="0"/>
        </w:rPr>
        <w:t>C. soon as possible</w:t>
      </w:r>
    </w:p>
    <w:p>
      <w:pPr>
        <w:spacing w:after="100" w:before="0"/>
      </w:pPr>
      <w:r>
        <w:rPr>
          <w:b w:val="0"/>
        </w:rPr>
        <w:t>D. We must get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'Send' is the base form of the verb and is mostly used in the present tense to give an order to someone. It is used in the active voice and an action that is occurring in the present.</w:t>
      </w:r>
    </w:p>
    <w:p>
      <w:pPr>
        <w:spacing w:before="0"/>
      </w:pPr>
      <w:r>
        <w:rPr>
          <w:b w:val="0"/>
        </w:rPr>
        <w:t>• Eg- Send her gifts.</w:t>
      </w:r>
    </w:p>
    <w:p>
      <w:pPr>
        <w:spacing w:before="0"/>
      </w:pPr>
      <w:r>
        <w:rPr>
          <w:b w:val="0"/>
        </w:rPr>
        <w:t>• 'Sent' is the past participle form of the verb and is used in the passive voice. It is also used to indicate an action that has occurred in the past.</w:t>
      </w:r>
    </w:p>
    <w:p>
      <w:pPr>
        <w:spacing w:before="0"/>
      </w:pPr>
      <w:r>
        <w:rPr>
          <w:b w:val="0"/>
        </w:rPr>
        <w:t>• Eg- The letter has been sent.</w:t>
      </w:r>
    </w:p>
    <w:p>
      <w:pPr>
        <w:spacing w:before="0"/>
      </w:pPr>
      <w:r>
        <w:rPr>
          <w:b w:val="0"/>
        </w:rPr>
        <w:t>• The given sentence indicates the action of sending must be done. It is not being done in the present. So, we must use 'sent' instead of 'send' to make the sentence correct.</w:t>
      </w:r>
    </w:p>
    <w:p>
      <w:pPr>
        <w:spacing w:before="0"/>
      </w:pPr>
      <w:r>
        <w:rPr>
          <w:b w:val="0"/>
        </w:rPr>
      </w:r>
    </w:p>
    <w:p>
      <w:pPr>
        <w:spacing w:after="100" w:line="360" w:lineRule="auto" w:before="0"/>
      </w:pPr>
      <w:r>
        <w:rPr>
          <w:b w:val="0"/>
        </w:rPr>
        <w:t>74. Select the correct indirect form of the given sentence. “What are you going to call the puppy, Jane?” the boy asked.</w:t>
      </w:r>
    </w:p>
    <w:p>
      <w:pPr>
        <w:spacing w:before="0"/>
      </w:pPr>
      <w:r>
        <w:rPr>
          <w:b w:val="0"/>
        </w:rPr>
      </w:r>
    </w:p>
    <w:p>
      <w:pPr>
        <w:spacing w:after="100" w:before="0"/>
      </w:pPr>
      <w:r>
        <w:rPr>
          <w:b w:val="0"/>
        </w:rPr>
        <w:t>A. Jane asked the boy what is he going to call the puppy.</w:t>
      </w:r>
    </w:p>
    <w:p>
      <w:pPr>
        <w:spacing w:after="100" w:before="0"/>
      </w:pPr>
      <w:r>
        <w:rPr>
          <w:b w:val="0"/>
        </w:rPr>
        <w:t>B. The boy told Jane what she was going to call her puppy.</w:t>
      </w:r>
    </w:p>
    <w:p>
      <w:pPr>
        <w:spacing w:after="100" w:before="0"/>
      </w:pPr>
      <w:r>
        <w:rPr>
          <w:b w:val="0"/>
        </w:rPr>
        <w:t>C. The boy wondered what Jane were going to call the puppy.</w:t>
      </w:r>
    </w:p>
    <w:p>
      <w:pPr>
        <w:spacing w:after="100" w:before="0"/>
      </w:pPr>
      <w:r>
        <w:rPr>
          <w:b w:val="0"/>
        </w:rPr>
        <w:t>D. The boy asked Jane what she was going to call the puppy.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While changing the narration of an interrogative sentence, we need to follow steps- Eventually, we get the sentence- ''The boy asked Jane what she was going to call the puppy.''</w:t>
      </w:r>
    </w:p>
    <w:p>
      <w:pPr>
        <w:spacing w:before="0"/>
      </w:pPr>
      <w:r>
        <w:rPr>
          <w:b w:val="0"/>
        </w:rPr>
        <w:t>• The boy is asking a question to Jane so, we must begin with 'the boy asked Jane'.</w:t>
      </w:r>
    </w:p>
    <w:p>
      <w:pPr>
        <w:spacing w:before="0"/>
      </w:pPr>
      <w:r>
        <w:rPr>
          <w:b w:val="0"/>
        </w:rPr>
        <w:t>• Words like what, when, where, and how remain the same in indirect form.</w:t>
      </w:r>
    </w:p>
    <w:p>
      <w:pPr>
        <w:spacing w:before="0"/>
      </w:pPr>
      <w:r>
        <w:rPr>
          <w:b w:val="0"/>
        </w:rPr>
        <w:t>• The second person form 'you' will be changed to 'she'.</w:t>
      </w:r>
    </w:p>
    <w:p>
      <w:pPr>
        <w:spacing w:before="0"/>
      </w:pPr>
      <w:r>
        <w:rPr>
          <w:b w:val="0"/>
        </w:rPr>
        <w:t>• The sentence is in present continuous tense so it will be changed to past continuous tense. (was going)</w:t>
      </w:r>
    </w:p>
    <w:p>
      <w:pPr>
        <w:spacing w:before="0"/>
      </w:pPr>
      <w:r>
        <w:rPr>
          <w:b w:val="0"/>
        </w:rPr>
        <w:t>• At last, line up the remaining parts.</w:t>
      </w:r>
    </w:p>
    <w:p>
      <w:pPr>
        <w:spacing w:before="0"/>
      </w:pPr>
      <w:r>
        <w:rPr>
          <w:b w:val="0"/>
        </w:rPr>
      </w:r>
    </w:p>
    <w:p>
      <w:pPr>
        <w:spacing w:after="100" w:line="360" w:lineRule="auto" w:before="0"/>
      </w:pPr>
      <w:r>
        <w:rPr>
          <w:b w:val="0"/>
        </w:rPr>
        <w:t>75. Select the most appropriate option for the blank numbered 1.</w:t>
      </w:r>
    </w:p>
    <w:p>
      <w:pPr>
        <w:spacing w:before="0"/>
      </w:pPr>
      <w:r>
        <w:rPr>
          <w:b w:val="0"/>
        </w:rPr>
      </w:r>
    </w:p>
    <w:p>
      <w:pPr>
        <w:spacing w:after="100" w:before="0"/>
      </w:pPr>
      <w:r>
        <w:rPr>
          <w:b w:val="0"/>
        </w:rPr>
        <w:t>A. of</w:t>
      </w:r>
    </w:p>
    <w:p>
      <w:pPr>
        <w:spacing w:after="100" w:before="0"/>
      </w:pPr>
      <w:r>
        <w:rPr>
          <w:b w:val="0"/>
        </w:rPr>
        <w:t>B. in</w:t>
      </w:r>
    </w:p>
    <w:p>
      <w:pPr>
        <w:spacing w:after="100" w:before="0"/>
      </w:pPr>
      <w:r>
        <w:rPr>
          <w:b w:val="0"/>
        </w:rPr>
        <w:t>C. by</w:t>
      </w:r>
    </w:p>
    <w:p>
      <w:pPr>
        <w:spacing w:after="100" w:before="0"/>
      </w:pPr>
      <w:r>
        <w:rPr>
          <w:b w:val="0"/>
        </w:rPr>
        <w:t>D. from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of. Let us look at the usage of the prepositions- Correct sentence-In a way, adult education is an educational movement through the medium of village schools.</w:t>
      </w:r>
    </w:p>
    <w:p>
      <w:pPr>
        <w:spacing w:before="0"/>
      </w:pPr>
      <w:r>
        <w:rPr>
          <w:b w:val="0"/>
        </w:rPr>
        <w:t>• 'Of' is used to indicate the association between two things.</w:t>
      </w:r>
    </w:p>
    <w:p>
      <w:pPr>
        <w:spacing w:before="0"/>
      </w:pPr>
      <w:r>
        <w:rPr>
          <w:b w:val="0"/>
        </w:rPr>
        <w:t>• 'In' is used when something resides within another thing.</w:t>
      </w:r>
    </w:p>
    <w:p>
      <w:pPr>
        <w:spacing w:before="0"/>
      </w:pPr>
      <w:r>
        <w:rPr>
          <w:b w:val="0"/>
        </w:rPr>
        <w:t>• 'By' is used when something is done with the help of another thing.</w:t>
      </w:r>
    </w:p>
    <w:p>
      <w:pPr>
        <w:spacing w:before="0"/>
      </w:pPr>
      <w:r>
        <w:rPr>
          <w:b w:val="0"/>
        </w:rPr>
        <w:t>• 'From' is used to indicate the starting point of an action.</w:t>
      </w:r>
    </w:p>
    <w:p>
      <w:pPr>
        <w:spacing w:before="0"/>
      </w:pPr>
      <w:r>
        <w:rPr>
          <w:b w:val="0"/>
        </w:rPr>
        <w:t>• In the given sentence, the association between educational movement and village schools can be indicated by using 'of'.</w:t>
      </w:r>
    </w:p>
    <w:p>
      <w:pPr>
        <w:spacing w:before="0"/>
      </w:pPr>
      <w:r>
        <w:rPr>
          <w:b w:val="0"/>
        </w:rPr>
      </w:r>
    </w:p>
    <w:p>
      <w:pPr>
        <w:spacing w:after="100" w:line="360" w:lineRule="auto" w:before="0"/>
      </w:pPr>
      <w:r>
        <w:rPr>
          <w:b w:val="0"/>
        </w:rPr>
        <w:t>76. Select the most appropriate option for the blank numbered 2.</w:t>
      </w:r>
    </w:p>
    <w:p>
      <w:pPr>
        <w:spacing w:before="0"/>
      </w:pPr>
      <w:r>
        <w:rPr>
          <w:b w:val="0"/>
        </w:rPr>
      </w:r>
    </w:p>
    <w:p>
      <w:pPr>
        <w:spacing w:after="100" w:before="0"/>
      </w:pPr>
      <w:r>
        <w:rPr>
          <w:b w:val="0"/>
        </w:rPr>
        <w:t>A. villagers</w:t>
      </w:r>
    </w:p>
    <w:p>
      <w:pPr>
        <w:spacing w:after="100" w:before="0"/>
      </w:pPr>
      <w:r>
        <w:rPr>
          <w:b w:val="0"/>
        </w:rPr>
        <w:t>B. children</w:t>
      </w:r>
    </w:p>
    <w:p>
      <w:pPr>
        <w:spacing w:after="100" w:before="0"/>
      </w:pPr>
      <w:r>
        <w:rPr>
          <w:b w:val="0"/>
        </w:rPr>
        <w:t>C. officers</w:t>
      </w:r>
    </w:p>
    <w:p>
      <w:pPr>
        <w:spacing w:after="100" w:before="0"/>
      </w:pPr>
      <w:r>
        <w:rPr>
          <w:b w:val="0"/>
        </w:rPr>
        <w:t>D. politicians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villagers. Correct sentence- In the beginning, the villagers were suspicious.</w:t>
      </w:r>
    </w:p>
    <w:p>
      <w:pPr>
        <w:spacing w:before="0"/>
      </w:pPr>
      <w:r>
        <w:rPr>
          <w:b w:val="0"/>
        </w:rPr>
        <w:t>• In the previous sentence, the writer talks about village schools which indicates that education is being provided to villagers.</w:t>
      </w:r>
    </w:p>
    <w:p>
      <w:pPr>
        <w:spacing w:before="0"/>
      </w:pPr>
      <w:r>
        <w:rPr>
          <w:b w:val="0"/>
        </w:rPr>
        <w:t>• Clearly, the required word must be 'villagers'.</w:t>
      </w:r>
    </w:p>
    <w:p>
      <w:pPr>
        <w:spacing w:before="0"/>
      </w:pPr>
      <w:r>
        <w:rPr>
          <w:b w:val="0"/>
        </w:rPr>
      </w:r>
    </w:p>
    <w:p>
      <w:pPr>
        <w:spacing w:after="100" w:line="360" w:lineRule="auto" w:before="0"/>
      </w:pPr>
      <w:r>
        <w:rPr>
          <w:b w:val="0"/>
        </w:rPr>
        <w:t>77. Select the most appropriate option for the blank numbered 3.</w:t>
      </w:r>
    </w:p>
    <w:p>
      <w:pPr>
        <w:spacing w:before="0"/>
      </w:pPr>
      <w:r>
        <w:rPr>
          <w:b w:val="0"/>
        </w:rPr>
      </w:r>
    </w:p>
    <w:p>
      <w:pPr>
        <w:spacing w:after="100" w:before="0"/>
      </w:pPr>
      <w:r>
        <w:rPr>
          <w:b w:val="0"/>
        </w:rPr>
        <w:t>A. him</w:t>
      </w:r>
    </w:p>
    <w:p>
      <w:pPr>
        <w:spacing w:after="100" w:before="0"/>
      </w:pPr>
      <w:r>
        <w:rPr>
          <w:b w:val="0"/>
        </w:rPr>
        <w:t>B. us</w:t>
      </w:r>
    </w:p>
    <w:p>
      <w:pPr>
        <w:spacing w:after="100" w:before="0"/>
      </w:pPr>
      <w:r>
        <w:rPr>
          <w:b w:val="0"/>
        </w:rPr>
        <w:t>C. them</w:t>
      </w:r>
    </w:p>
    <w:p>
      <w:pPr>
        <w:spacing w:after="100" w:before="0"/>
      </w:pPr>
      <w:r>
        <w:rPr>
          <w:b w:val="0"/>
        </w:rPr>
        <w:t>D. they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them. We require a pronoun that refers to the 'villagers' Clearly, 'them' will be used as we require a pronoun as the object in the sentence. Correct sentence- It was hard to persuade them to realise that</w:t>
      </w:r>
    </w:p>
    <w:p>
      <w:pPr>
        <w:spacing w:before="0"/>
      </w:pPr>
      <w:r>
        <w:rPr>
          <w:b w:val="0"/>
        </w:rPr>
        <w:t>• Him is used to refer to a singular male person.</w:t>
      </w:r>
    </w:p>
    <w:p>
      <w:pPr>
        <w:spacing w:before="0"/>
      </w:pPr>
      <w:r>
        <w:rPr>
          <w:b w:val="0"/>
        </w:rPr>
        <w:t>• Us is used when the speaker is also a part of the group of people mentioned.</w:t>
      </w:r>
    </w:p>
    <w:p>
      <w:pPr>
        <w:spacing w:before="0"/>
      </w:pPr>
      <w:r>
        <w:rPr>
          <w:b w:val="0"/>
        </w:rPr>
        <w:t>• Them is used as the object in the sentence to refer to a group of people.</w:t>
      </w:r>
    </w:p>
    <w:p>
      <w:pPr>
        <w:spacing w:before="0"/>
      </w:pPr>
      <w:r>
        <w:rPr>
          <w:b w:val="0"/>
        </w:rPr>
        <w:t>• They is used as the subject in the sentence to refer to a group of people.</w:t>
      </w:r>
    </w:p>
    <w:p>
      <w:pPr>
        <w:spacing w:before="0"/>
      </w:pPr>
      <w:r>
        <w:rPr>
          <w:b w:val="0"/>
        </w:rPr>
      </w:r>
    </w:p>
    <w:p>
      <w:pPr>
        <w:spacing w:after="100" w:line="360" w:lineRule="auto" w:before="0"/>
      </w:pPr>
      <w:r>
        <w:rPr>
          <w:b w:val="0"/>
        </w:rPr>
        <w:t>78. Select the most appropriate option for the blank numbered 4.</w:t>
      </w:r>
    </w:p>
    <w:p>
      <w:pPr>
        <w:spacing w:before="0"/>
      </w:pPr>
      <w:r>
        <w:rPr>
          <w:b w:val="0"/>
        </w:rPr>
      </w:r>
    </w:p>
    <w:p>
      <w:pPr>
        <w:spacing w:after="100" w:before="0"/>
      </w:pPr>
      <w:r>
        <w:rPr>
          <w:b w:val="0"/>
        </w:rPr>
        <w:t>A. for</w:t>
      </w:r>
    </w:p>
    <w:p>
      <w:pPr>
        <w:spacing w:after="100" w:before="0"/>
      </w:pPr>
      <w:r>
        <w:rPr>
          <w:b w:val="0"/>
        </w:rPr>
        <w:t>B. by</w:t>
      </w:r>
    </w:p>
    <w:p>
      <w:pPr>
        <w:spacing w:after="100" w:before="0"/>
      </w:pPr>
      <w:r>
        <w:rPr>
          <w:b w:val="0"/>
        </w:rPr>
        <w:t>C. from</w:t>
      </w:r>
    </w:p>
    <w:p>
      <w:pPr>
        <w:spacing w:after="100" w:before="0"/>
      </w:pPr>
      <w:r>
        <w:rPr>
          <w:b w:val="0"/>
        </w:rPr>
        <w:t>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from. Let us look at the usage of the prepositions- Clearly, 'from' will be used as the sentence highlights the origin as the schools. Correct sentence-they were really getting something from the schools.</w:t>
      </w:r>
    </w:p>
    <w:p>
      <w:pPr>
        <w:spacing w:before="0"/>
      </w:pPr>
      <w:r>
        <w:rPr>
          <w:b w:val="0"/>
        </w:rPr>
        <w:t>• For is used to indicate the reason.</w:t>
      </w:r>
    </w:p>
    <w:p>
      <w:pPr>
        <w:spacing w:before="0"/>
      </w:pPr>
      <w:r>
        <w:rPr>
          <w:b w:val="0"/>
        </w:rPr>
        <w:t>• By is used when something is done with the help of another thing.</w:t>
      </w:r>
    </w:p>
    <w:p>
      <w:pPr>
        <w:spacing w:before="0"/>
      </w:pPr>
      <w:r>
        <w:rPr>
          <w:b w:val="0"/>
        </w:rPr>
        <w:t>• From is used to indicate the origin.</w:t>
      </w:r>
    </w:p>
    <w:p>
      <w:pPr>
        <w:spacing w:before="0"/>
      </w:pPr>
      <w:r>
        <w:rPr>
          <w:b w:val="0"/>
        </w:rPr>
        <w:t>• To is used to indicate the receiver of an action.</w:t>
      </w:r>
    </w:p>
    <w:p>
      <w:pPr>
        <w:spacing w:before="0"/>
      </w:pPr>
      <w:r>
        <w:rPr>
          <w:b w:val="0"/>
        </w:rPr>
      </w:r>
    </w:p>
    <w:p>
      <w:pPr>
        <w:spacing w:after="100" w:line="360" w:lineRule="auto" w:before="0"/>
      </w:pPr>
      <w:r>
        <w:rPr>
          <w:b w:val="0"/>
        </w:rPr>
        <w:t>79. Select the most appropriate option for the blank numbered 5.</w:t>
      </w:r>
    </w:p>
    <w:p>
      <w:pPr>
        <w:spacing w:before="0"/>
      </w:pPr>
      <w:r>
        <w:rPr>
          <w:b w:val="0"/>
        </w:rPr>
      </w:r>
    </w:p>
    <w:p>
      <w:pPr>
        <w:spacing w:after="100" w:before="0"/>
      </w:pPr>
      <w:r>
        <w:rPr>
          <w:b w:val="0"/>
        </w:rPr>
        <w:t>A. teachers</w:t>
      </w:r>
    </w:p>
    <w:p>
      <w:pPr>
        <w:spacing w:after="100" w:before="0"/>
      </w:pPr>
      <w:r>
        <w:rPr>
          <w:b w:val="0"/>
        </w:rPr>
        <w:t>B. children</w:t>
      </w:r>
    </w:p>
    <w:p>
      <w:pPr>
        <w:spacing w:after="100" w:before="0"/>
      </w:pPr>
      <w:r>
        <w:rPr>
          <w:b w:val="0"/>
        </w:rPr>
        <w:t>C. villagers</w:t>
      </w:r>
    </w:p>
    <w:p>
      <w:pPr>
        <w:spacing w:after="100" w:before="0"/>
      </w:pPr>
      <w:r>
        <w:rPr>
          <w:b w:val="0"/>
        </w:rPr>
        <w:t>D. parents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Children. Correct sentence-They were not at all sure that they wanted their children to leave their homes.</w:t>
      </w:r>
    </w:p>
    <w:p>
      <w:pPr>
        <w:spacing w:before="0"/>
      </w:pPr>
      <w:r>
        <w:rPr>
          <w:b w:val="0"/>
        </w:rPr>
        <w:t>• The sentence talks about the people who had to leave their homes to go to schools.</w:t>
      </w:r>
    </w:p>
    <w:p>
      <w:pPr>
        <w:spacing w:before="0"/>
      </w:pPr>
      <w:r>
        <w:rPr>
          <w:b w:val="0"/>
        </w:rPr>
        <w:t>• It is clear that those were the 'Children'.</w:t>
      </w:r>
    </w:p>
    <w:p>
      <w:pPr>
        <w:spacing w:before="0"/>
      </w:pPr>
      <w:r>
        <w:rPr>
          <w:b w:val="0"/>
        </w:rPr>
        <w:t>• The whole passage is about adult education.</w:t>
      </w:r>
    </w:p>
    <w:p>
      <w:pPr>
        <w:spacing w:before="0"/>
      </w:pPr>
      <w:r>
        <w:rPr>
          <w:b w:val="0"/>
        </w:rPr>
      </w:r>
    </w:p>
    <w:p>
      <w:pPr>
        <w:spacing w:after="100" w:line="360" w:lineRule="auto" w:before="0"/>
      </w:pPr>
      <w:r>
        <w:rPr>
          <w:b w:val="0"/>
        </w:rPr>
        <w:t>80. Select the word which means the same as the group of words given. Anger about an unfair situation or about someone’s unfair behaviour</w:t>
      </w:r>
    </w:p>
    <w:p>
      <w:pPr>
        <w:spacing w:before="0"/>
      </w:pPr>
      <w:r>
        <w:rPr>
          <w:b w:val="0"/>
        </w:rPr>
      </w:r>
    </w:p>
    <w:p>
      <w:pPr>
        <w:spacing w:after="100" w:before="0"/>
      </w:pPr>
      <w:r>
        <w:rPr>
          <w:b w:val="0"/>
        </w:rPr>
        <w:t>A. Indignation</w:t>
      </w:r>
    </w:p>
    <w:p>
      <w:pPr>
        <w:spacing w:after="100" w:before="0"/>
      </w:pPr>
      <w:r>
        <w:rPr>
          <w:b w:val="0"/>
        </w:rPr>
        <w:t>B. Induction</w:t>
      </w:r>
    </w:p>
    <w:p>
      <w:pPr>
        <w:spacing w:after="100" w:before="0"/>
      </w:pPr>
      <w:r>
        <w:rPr>
          <w:b w:val="0"/>
        </w:rPr>
        <w:t>C. Indulgence</w:t>
      </w:r>
    </w:p>
    <w:p>
      <w:pPr>
        <w:spacing w:after="100" w:before="0"/>
      </w:pPr>
      <w:r>
        <w:rPr>
          <w:b w:val="0"/>
        </w:rPr>
        <w:t>D. Indigenisation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indignation. Meanings of the given options are- Clearly, 'indignation' is the correct word.</w:t>
      </w:r>
    </w:p>
    <w:p>
      <w:pPr>
        <w:spacing w:before="0"/>
      </w:pPr>
      <w:r>
        <w:rPr>
          <w:b w:val="0"/>
        </w:rPr>
        <w:t>• Indignation means anger about an unfair situation or about someone’s unfair behaviour</w:t>
      </w:r>
    </w:p>
    <w:p>
      <w:pPr>
        <w:spacing w:before="0"/>
      </w:pPr>
      <w:r>
        <w:rPr>
          <w:b w:val="0"/>
        </w:rPr>
        <w:t>• Induction means the process or action of bringing about or giving rise to something.</w:t>
      </w:r>
    </w:p>
    <w:p>
      <w:pPr>
        <w:spacing w:before="0"/>
      </w:pPr>
      <w:r>
        <w:rPr>
          <w:b w:val="0"/>
        </w:rPr>
        <w:t>• Indulgence means the action or fact of indulging.</w:t>
      </w:r>
    </w:p>
    <w:p>
      <w:pPr>
        <w:spacing w:before="0"/>
      </w:pPr>
      <w:r>
        <w:rPr>
          <w:b w:val="0"/>
        </w:rPr>
        <w:t>• Indigenisation means bring (something) under the control, dominance, or influence of the people native to an area.</w:t>
      </w:r>
    </w:p>
    <w:p>
      <w:pPr>
        <w:spacing w:before="0"/>
      </w:pPr>
      <w:r>
        <w:rPr>
          <w:b w:val="0"/>
        </w:rPr>
      </w:r>
    </w:p>
    <w:p>
      <w:pPr>
        <w:spacing w:after="100" w:line="360" w:lineRule="auto" w:before="0"/>
      </w:pPr>
      <w:r>
        <w:rPr>
          <w:b w:val="0"/>
        </w:rPr>
        <w:t>81. Select the most appropriate option to substitute the underlined segment in the given sentence. If there is no need to substitute it, select 'No improvement'. One evening, when father was coming home from work, I played in the front garden.</w:t>
      </w:r>
    </w:p>
    <w:p>
      <w:pPr>
        <w:spacing w:before="0"/>
      </w:pPr>
      <w:r>
        <w:rPr>
          <w:b w:val="0"/>
        </w:rPr>
      </w:r>
    </w:p>
    <w:p>
      <w:pPr>
        <w:spacing w:after="100" w:before="0"/>
      </w:pPr>
      <w:r>
        <w:rPr>
          <w:b w:val="0"/>
        </w:rPr>
        <w:t>A. was playing</w:t>
      </w:r>
    </w:p>
    <w:p>
      <w:pPr>
        <w:spacing w:after="100" w:before="0"/>
      </w:pPr>
      <w:r>
        <w:rPr>
          <w:b w:val="0"/>
        </w:rPr>
        <w:t>B. am playing</w:t>
      </w:r>
    </w:p>
    <w:p>
      <w:pPr>
        <w:spacing w:after="100" w:before="0"/>
      </w:pPr>
      <w:r>
        <w:rPr>
          <w:b w:val="0"/>
        </w:rPr>
        <w:t>C. play</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was playing. We will use 'was playing' instead of 'played' to make the sentence correct.</w:t>
      </w:r>
    </w:p>
    <w:p>
      <w:pPr>
        <w:spacing w:before="0"/>
      </w:pPr>
      <w:r>
        <w:rPr>
          <w:b w:val="0"/>
        </w:rPr>
        <w:t>• The speaker is talking about something that occurred in the past while another action was happening. The other action was 'father was coming home' and at the same time the speaker was playing.</w:t>
      </w:r>
    </w:p>
    <w:p>
      <w:pPr>
        <w:spacing w:before="0"/>
      </w:pPr>
      <w:r>
        <w:rPr>
          <w:b w:val="0"/>
        </w:rPr>
        <w:t>• Here we need to use the past continuous tense for something that was happening in the past.</w:t>
      </w:r>
    </w:p>
    <w:p>
      <w:pPr>
        <w:spacing w:before="0"/>
      </w:pPr>
      <w:r>
        <w:rPr>
          <w:b w:val="0"/>
        </w:rPr>
        <w:t>• 'Played' is used in the simple past tense.</w:t>
      </w:r>
    </w:p>
    <w:p>
      <w:pPr>
        <w:spacing w:before="0"/>
      </w:pPr>
      <w:r>
        <w:rPr>
          <w:b w:val="0"/>
        </w:rPr>
        <w:t>• Eg- I played football yesterday.</w:t>
      </w:r>
    </w:p>
    <w:p>
      <w:pPr>
        <w:spacing w:before="0"/>
      </w:pPr>
      <w:r>
        <w:rPr>
          <w:b w:val="0"/>
        </w:rPr>
      </w:r>
    </w:p>
    <w:p>
      <w:pPr>
        <w:spacing w:after="100" w:line="360" w:lineRule="auto" w:before="0"/>
      </w:pPr>
      <w:r>
        <w:rPr>
          <w:b w:val="0"/>
        </w:rPr>
        <w:t>82. Select the INCORRECTLY spelt word.</w:t>
      </w:r>
    </w:p>
    <w:p>
      <w:pPr>
        <w:spacing w:before="0"/>
      </w:pPr>
      <w:r>
        <w:rPr>
          <w:b w:val="0"/>
        </w:rPr>
      </w:r>
    </w:p>
    <w:p>
      <w:pPr>
        <w:spacing w:after="100" w:before="0"/>
      </w:pPr>
      <w:r>
        <w:rPr>
          <w:b w:val="0"/>
        </w:rPr>
        <w:t>A. Athelete</w:t>
      </w:r>
    </w:p>
    <w:p>
      <w:pPr>
        <w:spacing w:after="100" w:before="0"/>
      </w:pPr>
      <w:r>
        <w:rPr>
          <w:b w:val="0"/>
        </w:rPr>
        <w:t>B. Convenience</w:t>
      </w:r>
    </w:p>
    <w:p>
      <w:pPr>
        <w:spacing w:after="100" w:before="0"/>
      </w:pPr>
      <w:r>
        <w:rPr>
          <w:b w:val="0"/>
        </w:rPr>
        <w:t>C. Dilemma</w:t>
      </w:r>
    </w:p>
    <w:p>
      <w:pPr>
        <w:spacing w:after="100" w:before="0"/>
      </w:pPr>
      <w:r>
        <w:rPr>
          <w:b w:val="0"/>
        </w:rPr>
        <w:t>D. Guarantee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Athelete. Key Points The correct words, along with their meanings, are-</w:t>
      </w:r>
    </w:p>
    <w:p>
      <w:pPr>
        <w:spacing w:before="0"/>
      </w:pPr>
      <w:r>
        <w:rPr>
          <w:b w:val="0"/>
        </w:rPr>
        <w:t>• Athlete-a person who is proficient in sports and other forms of physical exercise.</w:t>
      </w:r>
    </w:p>
    <w:p>
      <w:pPr>
        <w:spacing w:before="0"/>
      </w:pPr>
      <w:r>
        <w:rPr>
          <w:b w:val="0"/>
        </w:rPr>
        <w:t>• Convenience-the state of being able to proceed with something without difficulty.</w:t>
      </w:r>
    </w:p>
    <w:p>
      <w:pPr>
        <w:spacing w:before="0"/>
      </w:pPr>
      <w:r>
        <w:rPr>
          <w:b w:val="0"/>
        </w:rPr>
        <w:t>• Dilemma-a situation in which a difficult choice has to be made between two or more alternatives, especially ones that are equally undesirable.</w:t>
      </w:r>
    </w:p>
    <w:p>
      <w:pPr>
        <w:spacing w:before="0"/>
      </w:pPr>
      <w:r>
        <w:rPr>
          <w:b w:val="0"/>
        </w:rPr>
        <w:t>• Guarantee-a formal assurance (typically in writing) that certain conditions will be fulfilled, especially that a product will be repaired or replaced if not of a specified quality.</w:t>
      </w:r>
    </w:p>
    <w:p>
      <w:pPr>
        <w:spacing w:before="0"/>
      </w:pPr>
      <w:r>
        <w:rPr>
          <w:b w:val="0"/>
        </w:rPr>
      </w:r>
    </w:p>
    <w:p>
      <w:pPr>
        <w:spacing w:after="100" w:line="360" w:lineRule="auto" w:before="0"/>
      </w:pPr>
      <w:r>
        <w:rPr>
          <w:b w:val="0"/>
        </w:rPr>
        <w:t>83. Select the most appropriate option to fill in the blank. My cousin’s study on the reading habits of school children across three states has been recognised as a ______ piece of research.</w:t>
      </w:r>
    </w:p>
    <w:p>
      <w:pPr>
        <w:spacing w:before="0"/>
      </w:pPr>
      <w:r>
        <w:rPr>
          <w:b w:val="0"/>
        </w:rPr>
      </w:r>
    </w:p>
    <w:p>
      <w:pPr>
        <w:spacing w:after="100" w:before="0"/>
      </w:pPr>
      <w:r>
        <w:rPr>
          <w:b w:val="0"/>
        </w:rPr>
        <w:t>A. useless</w:t>
      </w:r>
    </w:p>
    <w:p>
      <w:pPr>
        <w:spacing w:after="100" w:before="0"/>
      </w:pPr>
      <w:r>
        <w:rPr>
          <w:b w:val="0"/>
        </w:rPr>
        <w:t>B. negligent</w:t>
      </w:r>
    </w:p>
    <w:p>
      <w:pPr>
        <w:spacing w:after="100" w:before="0"/>
      </w:pPr>
      <w:r>
        <w:rPr>
          <w:b w:val="0"/>
        </w:rPr>
        <w:t>C. proud</w:t>
      </w:r>
    </w:p>
    <w:p>
      <w:pPr>
        <w:spacing w:after="100" w:before="0"/>
      </w:pPr>
      <w:r>
        <w:rPr>
          <w:b w:val="0"/>
        </w:rPr>
        <w:t>D. pioneering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pioneering. Meanings of the given options are- The most appropriate word is 'pioneering'. Correct sentence- My cousin’s study on the reading habits of school children across three states has been recognised as a pioneering piece of research.</w:t>
      </w:r>
    </w:p>
    <w:p>
      <w:pPr>
        <w:spacing w:before="0"/>
      </w:pPr>
      <w:r>
        <w:rPr>
          <w:b w:val="0"/>
        </w:rPr>
        <w:t>• Useless means not fulfilling or not expected to achieve the intended purpose or desired outcome.</w:t>
      </w:r>
    </w:p>
    <w:p>
      <w:pPr>
        <w:spacing w:before="0"/>
      </w:pPr>
      <w:r>
        <w:rPr>
          <w:b w:val="0"/>
        </w:rPr>
        <w:t>• Negligent means failing to take proper care over something.</w:t>
      </w:r>
    </w:p>
    <w:p>
      <w:pPr>
        <w:spacing w:before="0"/>
      </w:pPr>
      <w:r>
        <w:rPr>
          <w:b w:val="0"/>
        </w:rPr>
        <w:t>• Proud means feeling deep pleasure or satisfaction as a result of one's own achievements, qualities, or possessions or those of someone with whom one is closely associated.</w:t>
      </w:r>
    </w:p>
    <w:p>
      <w:pPr>
        <w:spacing w:before="0"/>
      </w:pPr>
      <w:r>
        <w:rPr>
          <w:b w:val="0"/>
        </w:rPr>
        <w:t>• Pioneering means involving new ideas or methods.</w:t>
      </w:r>
    </w:p>
    <w:p>
      <w:pPr>
        <w:spacing w:before="0"/>
      </w:pPr>
      <w:r>
        <w:rPr>
          <w:b w:val="0"/>
        </w:rPr>
        <w:t>• The word 'recognized' has been used which means that the study was efficient and new.</w:t>
      </w:r>
    </w:p>
    <w:p>
      <w:pPr>
        <w:spacing w:before="0"/>
      </w:pPr>
      <w:r>
        <w:rPr>
          <w:b w:val="0"/>
        </w:rPr>
      </w:r>
    </w:p>
    <w:p>
      <w:pPr>
        <w:spacing w:after="100" w:line="360" w:lineRule="auto" w:before="0"/>
      </w:pPr>
      <w:r>
        <w:rPr>
          <w:b w:val="0"/>
        </w:rPr>
        <w:t>84. Select the most appropriate meaning of the following idiom. The acid test</w:t>
      </w:r>
    </w:p>
    <w:p>
      <w:pPr>
        <w:spacing w:before="0"/>
      </w:pPr>
      <w:r>
        <w:rPr>
          <w:b w:val="0"/>
        </w:rPr>
      </w:r>
    </w:p>
    <w:p>
      <w:pPr>
        <w:spacing w:after="100" w:before="0"/>
      </w:pPr>
      <w:r>
        <w:rPr>
          <w:b w:val="0"/>
        </w:rPr>
        <w:t>A. A critical situation or crisis</w:t>
      </w:r>
    </w:p>
    <w:p>
      <w:pPr>
        <w:spacing w:after="100" w:before="0"/>
      </w:pPr>
      <w:r>
        <w:rPr>
          <w:b w:val="0"/>
        </w:rPr>
        <w:t>B. A fact, event or situation that proves something</w:t>
      </w:r>
    </w:p>
    <w:p>
      <w:pPr>
        <w:spacing w:after="100" w:before="0"/>
      </w:pPr>
      <w:r>
        <w:rPr>
          <w:b w:val="0"/>
        </w:rPr>
        <w:t>C. Throwing acid on someone’s face</w:t>
      </w:r>
    </w:p>
    <w:p>
      <w:pPr>
        <w:spacing w:after="100" w:before="0"/>
      </w:pPr>
      <w:r>
        <w:rPr>
          <w:b w:val="0"/>
        </w:rPr>
        <w:t>D. An unpleasant or offensive test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t>• The acid test means a fact, event or situation that proves something Eg- This experiment is the acid test of a researcher.</w:t>
      </w:r>
    </w:p>
    <w:p>
      <w:pPr>
        <w:spacing w:before="0"/>
      </w:pPr>
      <w:r>
        <w:rPr>
          <w:b w:val="0"/>
        </w:rPr>
      </w:r>
    </w:p>
    <w:p>
      <w:pPr>
        <w:spacing w:after="100" w:line="360" w:lineRule="auto" w:before="0"/>
      </w:pPr>
      <w:r>
        <w:rPr>
          <w:b w:val="0"/>
        </w:rPr>
        <w:t>85. Select the most appropriate meaning of the following idiom. Blind alley</w:t>
      </w:r>
    </w:p>
    <w:p>
      <w:pPr>
        <w:spacing w:before="0"/>
      </w:pPr>
      <w:r>
        <w:rPr>
          <w:b w:val="0"/>
        </w:rPr>
      </w:r>
    </w:p>
    <w:p>
      <w:pPr>
        <w:spacing w:after="100" w:before="0"/>
      </w:pPr>
      <w:r>
        <w:rPr>
          <w:b w:val="0"/>
        </w:rPr>
        <w:t>A. A person who comes to meet occasionally</w:t>
      </w:r>
    </w:p>
    <w:p>
      <w:pPr>
        <w:spacing w:after="100" w:before="0"/>
      </w:pPr>
      <w:r>
        <w:rPr>
          <w:b w:val="0"/>
        </w:rPr>
        <w:t>B. A state of deep thought</w:t>
      </w:r>
    </w:p>
    <w:p>
      <w:pPr>
        <w:spacing w:after="100" w:before="0"/>
      </w:pPr>
      <w:r>
        <w:rPr>
          <w:b w:val="0"/>
        </w:rPr>
        <w:t>C. Taking first step after somebody’s approach</w:t>
      </w:r>
    </w:p>
    <w:p>
      <w:pPr>
        <w:spacing w:after="100" w:before="0"/>
      </w:pPr>
      <w:r>
        <w:rPr>
          <w:b w:val="0"/>
        </w:rPr>
        <w:t>D. A situation in which no further progress can be made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situation in which no further progress can be made. Key Points:- Therefore, the correct meaning of the given idiom is A situation in which no further progress can be made.</w:t>
      </w:r>
    </w:p>
    <w:p>
      <w:pPr>
        <w:spacing w:before="0"/>
      </w:pPr>
      <w:r>
        <w:rPr>
          <w:b w:val="0"/>
        </w:rPr>
        <w:t>• Blind alley means a situation in which no further progress can be made; a dead end. (ऐसी स्थिति है जिसमें आगे कोई प्रगति नहीं की जा सकती है; बन्द गली) Eg- The latest scientific theory may turn out to be a blind alley.</w:t>
      </w:r>
    </w:p>
    <w:p>
      <w:pPr>
        <w:spacing w:before="0"/>
      </w:pPr>
      <w:r>
        <w:rPr>
          <w:b w:val="0"/>
        </w:rPr>
      </w:r>
    </w:p>
    <w:p>
      <w:pPr>
        <w:spacing w:after="100" w:line="360" w:lineRule="auto" w:before="0"/>
      </w:pPr>
      <w:r>
        <w:rPr>
          <w:b w:val="0"/>
        </w:rPr>
        <w:t>86. Select the INCORRECTLY spelt word.</w:t>
      </w:r>
    </w:p>
    <w:p>
      <w:pPr>
        <w:spacing w:before="0"/>
      </w:pPr>
      <w:r>
        <w:rPr>
          <w:b w:val="0"/>
        </w:rPr>
      </w:r>
    </w:p>
    <w:p>
      <w:pPr>
        <w:spacing w:after="100" w:before="0"/>
      </w:pPr>
      <w:r>
        <w:rPr>
          <w:b w:val="0"/>
        </w:rPr>
        <w:t>A. Beginning</w:t>
      </w:r>
    </w:p>
    <w:p>
      <w:pPr>
        <w:spacing w:after="100" w:before="0"/>
      </w:pPr>
      <w:r>
        <w:rPr>
          <w:b w:val="0"/>
        </w:rPr>
        <w:t>B. Soldier</w:t>
      </w:r>
    </w:p>
    <w:p>
      <w:pPr>
        <w:spacing w:after="100" w:before="0"/>
      </w:pPr>
      <w:r>
        <w:rPr>
          <w:b w:val="0"/>
        </w:rPr>
        <w:t>C. Guidence</w:t>
      </w:r>
    </w:p>
    <w:p>
      <w:pPr>
        <w:spacing w:after="100" w:before="0"/>
      </w:pPr>
      <w:r>
        <w:rPr>
          <w:b w:val="0"/>
        </w:rPr>
        <w:t>D. Shining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Guidence Key Points From the above line, we can say that: Guidence is the correct answer. Additional Information</w:t>
      </w:r>
    </w:p>
    <w:p>
      <w:pPr>
        <w:spacing w:before="0"/>
      </w:pPr>
      <w:r>
        <w:rPr>
          <w:b w:val="0"/>
        </w:rPr>
        <w:t>• Let's explore the meaning of the correct word:</w:t>
      </w:r>
    </w:p>
    <w:p>
      <w:pPr>
        <w:spacing w:before="0"/>
      </w:pPr>
      <w:r>
        <w:rPr>
          <w:b w:val="0"/>
        </w:rPr>
        <w:t>• Guidance(noun): Help and advice about how to do something or about how to deal with problems connected with your work, education, or personal relationships. (कुछ कैसे करें या अपने काम, शिक्षा, या व्यक्तिगत संबंधों से जुड़ी समस्याओं से निपटने के तरीके के बारे में मदद और सलाह दें।) Synonym: Advice, Counsel</w:t>
      </w:r>
    </w:p>
    <w:p>
      <w:pPr>
        <w:spacing w:before="0"/>
      </w:pPr>
      <w:r>
        <w:rPr>
          <w:b w:val="0"/>
        </w:rPr>
        <w:t>• Example: I've always looked to my father for guidance in these matters.</w:t>
      </w:r>
    </w:p>
    <w:p>
      <w:pPr>
        <w:spacing w:before="0"/>
      </w:pPr>
      <w:r>
        <w:rPr>
          <w:b w:val="0"/>
        </w:rPr>
        <w:t>• Let's explore the meaning of the other words:</w:t>
      </w:r>
    </w:p>
    <w:p>
      <w:pPr>
        <w:spacing w:before="0"/>
      </w:pPr>
      <w:r>
        <w:rPr>
          <w:b w:val="0"/>
        </w:rPr>
        <w:t>• Beginning(noun): The first part of something or the start of something. (किसी चीज का पहला भाग या किसी चीज की शुरुआत।)</w:t>
      </w:r>
    </w:p>
    <w:p>
      <w:pPr>
        <w:spacing w:before="0"/>
      </w:pPr>
      <w:r>
        <w:rPr>
          <w:b w:val="0"/>
        </w:rPr>
        <w:t>• Soldier(noun): A person who is in an army and wears its uniform, especially someone who fights when there is a war. (एक व्यक्ति जो सेना में है और उसकी वर्दी पहनता है, खासकर वह जो युद्ध होने पर लड़ता है।)</w:t>
      </w:r>
    </w:p>
    <w:p>
      <w:pPr>
        <w:spacing w:before="0"/>
      </w:pPr>
      <w:r>
        <w:rPr>
          <w:b w:val="0"/>
        </w:rPr>
        <w:t>• Shining(adjective): Sending out or reflecting light. (प्रकाश भेजना या परावर्तित करना।)</w:t>
      </w:r>
    </w:p>
    <w:p>
      <w:pPr>
        <w:spacing w:before="0"/>
      </w:pPr>
      <w:r>
        <w:rPr>
          <w:b w:val="0"/>
        </w:rPr>
      </w:r>
    </w:p>
    <w:p>
      <w:pPr>
        <w:spacing w:after="100" w:line="360" w:lineRule="auto" w:before="0"/>
      </w:pPr>
      <w:r>
        <w:rPr>
          <w:b w:val="0"/>
        </w:rPr>
        <w:t>87. Select the most appropriate option to fill in the blank. Suzerainty is having political control over a ______ state.</w:t>
      </w:r>
    </w:p>
    <w:p>
      <w:pPr>
        <w:spacing w:before="0"/>
      </w:pPr>
      <w:r>
        <w:rPr>
          <w:b w:val="0"/>
        </w:rPr>
      </w:r>
    </w:p>
    <w:p>
      <w:pPr>
        <w:spacing w:after="100" w:before="0"/>
      </w:pPr>
      <w:r>
        <w:rPr>
          <w:b w:val="0"/>
        </w:rPr>
        <w:t>A. backward</w:t>
      </w:r>
    </w:p>
    <w:p>
      <w:pPr>
        <w:spacing w:after="100" w:before="0"/>
      </w:pPr>
      <w:r>
        <w:rPr>
          <w:b w:val="0"/>
        </w:rPr>
        <w:t>B. dependent</w:t>
      </w:r>
    </w:p>
    <w:p>
      <w:pPr>
        <w:spacing w:after="100" w:before="0"/>
      </w:pPr>
      <w:r>
        <w:rPr>
          <w:b w:val="0"/>
        </w:rPr>
        <w:t>C. unified</w:t>
      </w:r>
    </w:p>
    <w:p>
      <w:pPr>
        <w:spacing w:after="100" w:before="0"/>
      </w:pPr>
      <w:r>
        <w:rPr>
          <w:b w:val="0"/>
        </w:rPr>
        <w:t>D. democratic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'dependent' Key Points Correct sentence- Suzerainty is having political control over a dependent state.</w:t>
      </w:r>
    </w:p>
    <w:p>
      <w:pPr>
        <w:spacing w:before="0"/>
      </w:pPr>
      <w:r>
        <w:rPr>
          <w:b w:val="0"/>
        </w:rPr>
        <w:t>• Let's look at the Meanings of the marked option- Dependent means requiring someone or something for financial or other support.</w:t>
      </w:r>
    </w:p>
    <w:p>
      <w:pPr>
        <w:spacing w:before="0"/>
      </w:pPr>
      <w:r>
        <w:rPr>
          <w:b w:val="0"/>
        </w:rPr>
        <w:t>• Since,' Suzerainty' means the right of a country to partly control another; (Suzerainty is a relationship in which one state or other polity controls the foreign policy and relations of a tributary state, while allowing the tributary state to have internal autonomy.)</w:t>
      </w:r>
    </w:p>
    <w:p>
      <w:pPr>
        <w:spacing w:before="0"/>
      </w:pPr>
      <w:r>
        <w:rPr>
          <w:b w:val="0"/>
        </w:rPr>
        <w:t>• Thus, 'dependent' expresses the correct meaning of the context as the control of the sovereign or state has control over the other dependent state.</w:t>
      </w:r>
    </w:p>
    <w:p>
      <w:pPr>
        <w:spacing w:before="0"/>
      </w:pPr>
      <w:r>
        <w:rPr>
          <w:b w:val="0"/>
        </w:rPr>
      </w:r>
    </w:p>
    <w:p>
      <w:pPr>
        <w:spacing w:after="100" w:line="360" w:lineRule="auto" w:before="0"/>
      </w:pPr>
      <w:r>
        <w:rPr>
          <w:b w:val="0"/>
        </w:rPr>
        <w:t>88. Select the most appropriate synonym of the given word. Exceed</w:t>
      </w:r>
    </w:p>
    <w:p>
      <w:pPr>
        <w:spacing w:before="0"/>
      </w:pPr>
      <w:r>
        <w:rPr>
          <w:b w:val="0"/>
        </w:rPr>
      </w:r>
    </w:p>
    <w:p>
      <w:pPr>
        <w:spacing w:after="100" w:before="0"/>
      </w:pPr>
      <w:r>
        <w:rPr>
          <w:b w:val="0"/>
        </w:rPr>
        <w:t>A. Improve</w:t>
      </w:r>
    </w:p>
    <w:p>
      <w:pPr>
        <w:spacing w:after="100" w:before="0"/>
      </w:pPr>
      <w:r>
        <w:rPr>
          <w:b w:val="0"/>
        </w:rPr>
        <w:t>B. Decline</w:t>
      </w:r>
    </w:p>
    <w:p>
      <w:pPr>
        <w:spacing w:after="100" w:before="0"/>
      </w:pPr>
      <w:r>
        <w:rPr>
          <w:b w:val="0"/>
        </w:rPr>
        <w:t>C. Surpass</w:t>
      </w:r>
    </w:p>
    <w:p>
      <w:pPr>
        <w:spacing w:after="100" w:before="0"/>
      </w:pPr>
      <w:r>
        <w:rPr>
          <w:b w:val="0"/>
        </w:rPr>
        <w:t>D. Decrease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surpass. Meanings of the given options are- Clearly, 'surpass' is the synonym.</w:t>
      </w:r>
    </w:p>
    <w:p>
      <w:pPr>
        <w:spacing w:before="0"/>
      </w:pPr>
      <w:r>
        <w:rPr>
          <w:b w:val="0"/>
        </w:rPr>
        <w:t>• Exceed means be greater in number or size than (a quantity, number, or other measurable thing). Eg- The costs have exceeded manifold.</w:t>
      </w:r>
    </w:p>
    <w:p>
      <w:pPr>
        <w:spacing w:before="0"/>
      </w:pPr>
      <w:r>
        <w:rPr>
          <w:b w:val="0"/>
        </w:rPr>
        <w:t>• Improve means make or become better. Decline means become smaller, fewer, or less; decrease.</w:t>
      </w:r>
    </w:p>
    <w:p>
      <w:pPr>
        <w:spacing w:before="0"/>
      </w:pPr>
      <w:r>
        <w:rPr>
          <w:b w:val="0"/>
        </w:rPr>
        <w:t>• Surpass means exceed; be greater than. Eg- The pollution levels have surpassed in 2019</w:t>
      </w:r>
    </w:p>
    <w:p>
      <w:pPr>
        <w:spacing w:before="0"/>
      </w:pPr>
      <w:r>
        <w:rPr>
          <w:b w:val="0"/>
        </w:rPr>
        <w:t>• Decrease means make or become smaller or fewer in size, amount, intensity, or degree.</w:t>
      </w:r>
    </w:p>
    <w:p>
      <w:pPr>
        <w:spacing w:before="0"/>
      </w:pPr>
      <w:r>
        <w:rPr>
          <w:b w:val="0"/>
        </w:rPr>
      </w:r>
    </w:p>
    <w:p>
      <w:pPr>
        <w:spacing w:after="100" w:line="360" w:lineRule="auto" w:before="0"/>
      </w:pPr>
      <w:r>
        <w:rPr>
          <w:b w:val="0"/>
        </w:rPr>
        <w:t>89. Select the most appropriate ANTONYM of the given word. Emerge</w:t>
      </w:r>
    </w:p>
    <w:p>
      <w:pPr>
        <w:spacing w:before="0"/>
      </w:pPr>
      <w:r>
        <w:rPr>
          <w:b w:val="0"/>
        </w:rPr>
      </w:r>
    </w:p>
    <w:p>
      <w:pPr>
        <w:spacing w:after="100" w:before="0"/>
      </w:pPr>
      <w:r>
        <w:rPr>
          <w:b w:val="0"/>
        </w:rPr>
        <w:t>A. Surface</w:t>
      </w:r>
    </w:p>
    <w:p>
      <w:pPr>
        <w:spacing w:after="100" w:before="0"/>
      </w:pPr>
      <w:r>
        <w:rPr>
          <w:b w:val="0"/>
        </w:rPr>
        <w:t>B. Appear</w:t>
      </w:r>
    </w:p>
    <w:p>
      <w:pPr>
        <w:spacing w:after="100" w:before="0"/>
      </w:pPr>
      <w:r>
        <w:rPr>
          <w:b w:val="0"/>
        </w:rPr>
        <w:t>C. Disappear</w:t>
      </w:r>
    </w:p>
    <w:p>
      <w:pPr>
        <w:spacing w:after="100" w:before="0"/>
      </w:pPr>
      <w:r>
        <w:rPr>
          <w:b w:val="0"/>
        </w:rPr>
        <w:t>D. Announce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disappear. Meanings of the given options are- Clearly, 'disappear' is the antonym.</w:t>
      </w:r>
    </w:p>
    <w:p>
      <w:pPr>
        <w:spacing w:before="0"/>
      </w:pPr>
      <w:r>
        <w:rPr>
          <w:b w:val="0"/>
        </w:rPr>
        <w:t>• Emerge means move out of or away from something and become visible.</w:t>
      </w:r>
    </w:p>
    <w:p>
      <w:pPr>
        <w:spacing w:before="0"/>
      </w:pPr>
      <w:r>
        <w:rPr>
          <w:b w:val="0"/>
        </w:rPr>
        <w:t>• Eg- The birds emerged from the fog.</w:t>
      </w:r>
    </w:p>
    <w:p>
      <w:pPr>
        <w:spacing w:before="0"/>
      </w:pPr>
      <w:r>
        <w:rPr>
          <w:b w:val="0"/>
        </w:rPr>
        <w:t>• Surface means the outside part or uppermost layer of something.</w:t>
      </w:r>
    </w:p>
    <w:p>
      <w:pPr>
        <w:spacing w:before="0"/>
      </w:pPr>
      <w:r>
        <w:rPr>
          <w:b w:val="0"/>
        </w:rPr>
        <w:t>• Appear means come into sight; become visible or noticeable, especially without apparent cause.</w:t>
      </w:r>
    </w:p>
    <w:p>
      <w:pPr>
        <w:spacing w:before="0"/>
      </w:pPr>
      <w:r>
        <w:rPr>
          <w:b w:val="0"/>
        </w:rPr>
        <w:t>• Disappear means cease to be visible.</w:t>
      </w:r>
    </w:p>
    <w:p>
      <w:pPr>
        <w:spacing w:before="0"/>
      </w:pPr>
      <w:r>
        <w:rPr>
          <w:b w:val="0"/>
        </w:rPr>
        <w:t>• Eg- He disappeared into the jungle.</w:t>
      </w:r>
    </w:p>
    <w:p>
      <w:pPr>
        <w:spacing w:before="0"/>
      </w:pPr>
      <w:r>
        <w:rPr>
          <w:b w:val="0"/>
        </w:rPr>
        <w:t>• Announce means make a formal public statement about a fact, occurrence, or intention.</w:t>
      </w:r>
    </w:p>
    <w:p>
      <w:pPr>
        <w:spacing w:before="0"/>
      </w:pPr>
      <w:r>
        <w:rPr>
          <w:b w:val="0"/>
        </w:rPr>
      </w:r>
    </w:p>
    <w:p>
      <w:pPr>
        <w:spacing w:after="100" w:line="360" w:lineRule="auto" w:before="0"/>
      </w:pPr>
      <w:r>
        <w:rPr>
          <w:b w:val="0"/>
        </w:rPr>
        <w:t>90. Select the most appropriate ANTONYM of the given word. Mellow</w:t>
      </w:r>
    </w:p>
    <w:p>
      <w:pPr>
        <w:spacing w:before="0"/>
      </w:pPr>
      <w:r>
        <w:rPr>
          <w:b w:val="0"/>
        </w:rPr>
      </w:r>
    </w:p>
    <w:p>
      <w:pPr>
        <w:spacing w:after="100" w:before="0"/>
      </w:pPr>
      <w:r>
        <w:rPr>
          <w:b w:val="0"/>
        </w:rPr>
        <w:t>A. Hard</w:t>
      </w:r>
    </w:p>
    <w:p>
      <w:pPr>
        <w:spacing w:after="100" w:before="0"/>
      </w:pPr>
      <w:r>
        <w:rPr>
          <w:b w:val="0"/>
        </w:rPr>
        <w:t>B. Soft</w:t>
      </w:r>
    </w:p>
    <w:p>
      <w:pPr>
        <w:spacing w:after="100" w:before="0"/>
      </w:pPr>
      <w:r>
        <w:rPr>
          <w:b w:val="0"/>
        </w:rPr>
        <w:t>C. Shiny</w:t>
      </w:r>
    </w:p>
    <w:p>
      <w:pPr>
        <w:spacing w:after="100" w:before="0"/>
      </w:pPr>
      <w:r>
        <w:rPr>
          <w:b w:val="0"/>
        </w:rPr>
        <w:t>D. Medium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hard. Meanings of the given options are- Clearly, 'hard' is the antonym.</w:t>
      </w:r>
    </w:p>
    <w:p>
      <w:pPr>
        <w:spacing w:before="0"/>
      </w:pPr>
      <w:r>
        <w:rPr>
          <w:b w:val="0"/>
        </w:rPr>
        <w:t>• Mellow means pleasantly smooth or soft; free from harshness.</w:t>
      </w:r>
    </w:p>
    <w:p>
      <w:pPr>
        <w:spacing w:before="0"/>
      </w:pPr>
      <w:r>
        <w:rPr>
          <w:b w:val="0"/>
        </w:rPr>
        <w:t>• Eg- I was amazed by the mellow tone of his voice.</w:t>
      </w:r>
    </w:p>
    <w:p>
      <w:pPr>
        <w:spacing w:before="0"/>
      </w:pPr>
      <w:r>
        <w:rPr>
          <w:b w:val="0"/>
        </w:rPr>
        <w:t>• Hard means harsh or unpleasant to the senses.</w:t>
      </w:r>
    </w:p>
    <w:p>
      <w:pPr>
        <w:spacing w:before="0"/>
      </w:pPr>
      <w:r>
        <w:rPr>
          <w:b w:val="0"/>
        </w:rPr>
        <w:t>• Eg- I cannot bear his hard voice.</w:t>
      </w:r>
    </w:p>
    <w:p>
      <w:pPr>
        <w:spacing w:before="0"/>
      </w:pPr>
      <w:r>
        <w:rPr>
          <w:b w:val="0"/>
        </w:rPr>
        <w:t>• Soft means having a pleasing quality involving a subtle effect or contrast rather than sharp definition.</w:t>
      </w:r>
    </w:p>
    <w:p>
      <w:pPr>
        <w:spacing w:before="0"/>
      </w:pPr>
      <w:r>
        <w:rPr>
          <w:b w:val="0"/>
        </w:rPr>
        <w:t>• Shiny means reflecting light, typically because very clean or polished.</w:t>
      </w:r>
    </w:p>
    <w:p>
      <w:pPr>
        <w:spacing w:before="0"/>
      </w:pPr>
      <w:r>
        <w:rPr>
          <w:b w:val="0"/>
        </w:rPr>
        <w:t>• Medium means about halfway between two extremes of size or another quality; average.</w:t>
      </w:r>
    </w:p>
    <w:p>
      <w:pPr>
        <w:spacing w:before="0"/>
      </w:pPr>
      <w:r>
        <w:rPr>
          <w:b w:val="0"/>
        </w:rPr>
      </w:r>
    </w:p>
    <w:p>
      <w:pPr>
        <w:spacing w:after="100" w:line="360" w:lineRule="auto" w:before="0"/>
      </w:pPr>
      <w:r>
        <w:rPr>
          <w:b w:val="0"/>
        </w:rPr>
        <w:t>91. Select the correct passive form of the given sentence. The commander ordered his soldiers to move forward and attack the enemy camps.</w:t>
      </w:r>
    </w:p>
    <w:p>
      <w:pPr>
        <w:spacing w:before="0"/>
      </w:pPr>
      <w:r>
        <w:rPr>
          <w:b w:val="0"/>
        </w:rPr>
      </w:r>
    </w:p>
    <w:p>
      <w:pPr>
        <w:spacing w:after="100" w:before="0"/>
      </w:pPr>
      <w:r>
        <w:rPr>
          <w:b w:val="0"/>
        </w:rPr>
        <w:t>A. The soldiers were ordered by their commander to move forward and attack the enemy camps.</w:t>
      </w:r>
    </w:p>
    <w:p>
      <w:pPr>
        <w:spacing w:after="100" w:before="0"/>
      </w:pPr>
      <w:r>
        <w:rPr>
          <w:b w:val="0"/>
        </w:rPr>
        <w:t>B. The commander ordered his soldiers to be moved forward and attacked the enemy camps.</w:t>
      </w:r>
    </w:p>
    <w:p>
      <w:pPr>
        <w:spacing w:after="100" w:before="0"/>
      </w:pPr>
      <w:r>
        <w:rPr>
          <w:b w:val="0"/>
        </w:rPr>
        <w:t>C. His soldiers were ordered by the commander to be moved forward and attacked the enemy camps.</w:t>
      </w:r>
    </w:p>
    <w:p>
      <w:pPr>
        <w:spacing w:after="100" w:before="0"/>
      </w:pPr>
      <w:r>
        <w:rPr>
          <w:b w:val="0"/>
        </w:rPr>
        <w:t>D. The commander was ordered by his soldiers to move forward and attack the enemy camps.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w:t>
      </w:r>
    </w:p>
    <w:p>
      <w:pPr>
        <w:spacing w:before="0"/>
      </w:pPr>
      <w:r>
        <w:rPr>
          <w:b w:val="0"/>
        </w:rPr>
        <w:t>• The subject of the Active Voice is changed into the object of the Passive voice. Also, the object of the Active Voice is changed into the subject of the Passive Voice.</w:t>
      </w:r>
    </w:p>
    <w:p>
      <w:pPr>
        <w:spacing w:before="0"/>
      </w:pPr>
      <w:r>
        <w:rPr>
          <w:b w:val="0"/>
        </w:rPr>
        <w:t>• The usage of a helping verb is necessary while changing the voice of the sentence from Active to Passive.</w:t>
      </w:r>
    </w:p>
    <w:p>
      <w:pPr>
        <w:spacing w:before="0"/>
      </w:pPr>
      <w:r>
        <w:rPr>
          <w:b w:val="0"/>
        </w:rPr>
        <w:t>• The preposition “by” is used before the object made in Passive Voice. However, it is optional in some cases.</w:t>
      </w:r>
    </w:p>
    <w:p>
      <w:pPr>
        <w:spacing w:before="0"/>
      </w:pPr>
      <w:r>
        <w:rPr>
          <w:b w:val="0"/>
        </w:rPr>
        <w:t>• The Active voice in this question is in Past Indefinite. Thus, the Passive voice will also be in Past Indefinite.</w:t>
      </w:r>
    </w:p>
    <w:p>
      <w:pPr>
        <w:spacing w:before="0"/>
      </w:pPr>
      <w:r>
        <w:rPr>
          <w:b w:val="0"/>
        </w:rPr>
        <w:t>• The format of Active voice is: Subject + V2 + Object.</w:t>
      </w:r>
    </w:p>
    <w:p>
      <w:pPr>
        <w:spacing w:before="0"/>
      </w:pPr>
      <w:r>
        <w:rPr>
          <w:b w:val="0"/>
        </w:rPr>
        <w:t>• Thus, in Passive voice, the format will be: Object of the active voice (Subjective case) + was/were + V3 + by + Subject of the active voice (Objective case).</w:t>
      </w:r>
    </w:p>
    <w:p>
      <w:pPr>
        <w:spacing w:before="0"/>
      </w:pPr>
      <w:r>
        <w:rPr>
          <w:b w:val="0"/>
        </w:rPr>
        <w:t>• For example: Real Madrid won the Champions League. (Active Voice)</w:t>
      </w:r>
    </w:p>
    <w:p>
      <w:pPr>
        <w:spacing w:before="0"/>
      </w:pPr>
      <w:r>
        <w:rPr>
          <w:b w:val="0"/>
        </w:rPr>
        <w:t>• The Champions League was won by Real Madrid. (Passive Voice)</w:t>
      </w:r>
    </w:p>
    <w:p>
      <w:pPr>
        <w:spacing w:before="0"/>
      </w:pPr>
      <w:r>
        <w:rPr>
          <w:b w:val="0"/>
        </w:rPr>
        <w:t>• The options except (1) don’t follow the correct grammatical format of the Passive Voice.</w:t>
      </w:r>
    </w:p>
    <w:p>
      <w:pPr>
        <w:spacing w:before="0"/>
      </w:pPr>
      <w:r>
        <w:rPr>
          <w:b w:val="0"/>
        </w:rPr>
        <w:t>• Therefore, the correct answer is: The soldiers were ordered by their commander to move forward and attack the enemy camps.</w:t>
      </w:r>
    </w:p>
    <w:p>
      <w:pPr>
        <w:spacing w:before="0"/>
      </w:pPr>
      <w:r>
        <w:rPr>
          <w:b w:val="0"/>
        </w:rPr>
      </w:r>
    </w:p>
    <w:p>
      <w:pPr>
        <w:spacing w:after="100" w:line="360" w:lineRule="auto" w:before="0"/>
      </w:pPr>
      <w:r>
        <w:rPr>
          <w:b w:val="0"/>
        </w:rPr>
        <w:t>92. In the sentence identify the segment which contains the grammatical error. Sita has no taste in classical dance.</w:t>
      </w:r>
    </w:p>
    <w:p>
      <w:pPr>
        <w:spacing w:before="0"/>
      </w:pPr>
      <w:r>
        <w:rPr>
          <w:b w:val="0"/>
        </w:rPr>
      </w:r>
    </w:p>
    <w:p>
      <w:pPr>
        <w:spacing w:after="100" w:before="0"/>
      </w:pPr>
      <w:r>
        <w:rPr>
          <w:b w:val="0"/>
        </w:rPr>
        <w:t>A. in</w:t>
      </w:r>
    </w:p>
    <w:p>
      <w:pPr>
        <w:spacing w:after="100" w:before="0"/>
      </w:pPr>
      <w:r>
        <w:rPr>
          <w:b w:val="0"/>
        </w:rPr>
        <w:t>B. classical dance</w:t>
      </w:r>
    </w:p>
    <w:p>
      <w:pPr>
        <w:spacing w:after="100" w:before="0"/>
      </w:pPr>
      <w:r>
        <w:rPr>
          <w:b w:val="0"/>
        </w:rPr>
        <w:t>C. no taste</w:t>
      </w:r>
    </w:p>
    <w:p>
      <w:pPr>
        <w:spacing w:after="100" w:before="0"/>
      </w:pPr>
      <w:r>
        <w:rPr>
          <w:b w:val="0"/>
        </w:rPr>
        <w:t>D. Sita has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'no taste for' should be there in place of 'no taste in'</w:t>
      </w:r>
    </w:p>
    <w:p>
      <w:pPr>
        <w:spacing w:before="0"/>
      </w:pPr>
      <w:r>
        <w:rPr>
          <w:b w:val="0"/>
        </w:rPr>
        <w:t>• 'Seeta has no taste for classical dance' means that Seeta doesn’t much like classical dance</w:t>
      </w:r>
    </w:p>
    <w:p>
      <w:pPr>
        <w:spacing w:before="0"/>
      </w:pPr>
      <w:r>
        <w:rPr>
          <w:b w:val="0"/>
        </w:rPr>
        <w:t>• All other options are appropriate.</w:t>
      </w:r>
    </w:p>
    <w:p>
      <w:pPr>
        <w:spacing w:before="0"/>
      </w:pPr>
      <w:r>
        <w:rPr>
          <w:b w:val="0"/>
        </w:rPr>
      </w:r>
    </w:p>
    <w:p>
      <w:pPr>
        <w:spacing w:after="100" w:line="360" w:lineRule="auto" w:before="0"/>
      </w:pPr>
      <w:r>
        <w:rPr>
          <w:b w:val="0"/>
        </w:rPr>
        <w:t>93. Given below are four jumbled sentences. Out of the given options pick the one that gives their correct order. A. Accommodation and food were given free. B. This was held in a hostel for poor students built by a philanthropist. C. A few years ago, I was the chief guest at a small function. D. But the inmates of the hostel had to bear other expenses like clothing and toiletries.</w:t>
      </w:r>
    </w:p>
    <w:p>
      <w:pPr>
        <w:spacing w:before="0"/>
      </w:pPr>
      <w:r>
        <w:rPr>
          <w:b w:val="0"/>
        </w:rPr>
      </w:r>
    </w:p>
    <w:p>
      <w:pPr>
        <w:spacing w:after="100" w:before="0"/>
      </w:pPr>
      <w:r>
        <w:rPr>
          <w:b w:val="0"/>
        </w:rPr>
        <w:t>A. BCAD</w:t>
      </w:r>
    </w:p>
    <w:p>
      <w:pPr>
        <w:spacing w:after="100" w:before="0"/>
      </w:pPr>
      <w:r>
        <w:rPr>
          <w:b w:val="0"/>
        </w:rPr>
        <w:t>B. CBAD</w:t>
      </w:r>
    </w:p>
    <w:p>
      <w:pPr>
        <w:spacing w:after="100" w:before="0"/>
      </w:pPr>
      <w:r>
        <w:rPr>
          <w:b w:val="0"/>
        </w:rPr>
        <w:t>C. BCDA</w:t>
      </w:r>
    </w:p>
    <w:p>
      <w:pPr>
        <w:spacing w:after="100" w:before="0"/>
      </w:pPr>
      <w:r>
        <w:rPr>
          <w:b w:val="0"/>
        </w:rPr>
        <w:t>D. ABCD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CBAD. Sentences after rearrangement- A few years ago, I was the chief guest at a small function. This was held in a hostel for poor students built by a philanthropist. Accommodation and food were given free. But the inmates of the hostel had to bear other expenses like clothing and toiletries.</w:t>
      </w:r>
    </w:p>
    <w:p>
      <w:pPr>
        <w:spacing w:before="0"/>
      </w:pPr>
      <w:r>
        <w:rPr>
          <w:b w:val="0"/>
        </w:rPr>
        <w:t>• C is the sentence that establishes the matter. Hence, it'll be the first sentence after rearrangement.</w:t>
      </w:r>
    </w:p>
    <w:p>
      <w:pPr>
        <w:spacing w:before="0"/>
      </w:pPr>
      <w:r>
        <w:rPr>
          <w:b w:val="0"/>
        </w:rPr>
        <w:t>• B starts with 'this' which refers to the function mentioned in C. Hence, B follows C.</w:t>
      </w:r>
    </w:p>
    <w:p>
      <w:pPr>
        <w:spacing w:before="0"/>
      </w:pPr>
      <w:r>
        <w:rPr>
          <w:b w:val="0"/>
        </w:rPr>
        <w:t>• Sentence A is the logical successor of B as it further elaborates the characteristic of the function.</w:t>
      </w:r>
    </w:p>
    <w:p>
      <w:pPr>
        <w:spacing w:before="0"/>
      </w:pPr>
      <w:r>
        <w:rPr>
          <w:b w:val="0"/>
        </w:rPr>
        <w:t>• Last is D as it starts with 'but' and is contradictory to the fact mentioned in 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