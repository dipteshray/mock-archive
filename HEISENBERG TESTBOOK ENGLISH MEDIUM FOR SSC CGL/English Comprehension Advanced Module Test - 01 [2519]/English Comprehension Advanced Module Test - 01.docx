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GENITIVE</w:t>
      </w:r>
    </w:p>
    <w:p>
      <w:pPr>
        <w:spacing w:before="0"/>
      </w:pPr>
      <w:r>
        <w:rPr>
          <w:b w:val="0"/>
        </w:rPr>
      </w:r>
    </w:p>
    <w:p>
      <w:pPr>
        <w:spacing w:after="100" w:before="0"/>
      </w:pPr>
      <w:r>
        <w:rPr>
          <w:b w:val="0"/>
        </w:rPr>
        <w:t>A. Possession</w:t>
      </w:r>
    </w:p>
    <w:p>
      <w:pPr>
        <w:spacing w:after="100" w:before="0"/>
      </w:pPr>
      <w:r>
        <w:rPr>
          <w:b w:val="0"/>
        </w:rPr>
        <w:t>B. Creative</w:t>
      </w:r>
    </w:p>
    <w:p>
      <w:pPr>
        <w:spacing w:after="100" w:before="0"/>
      </w:pPr>
      <w:r>
        <w:rPr>
          <w:b w:val="0"/>
        </w:rPr>
        <w:t>C. Fertile</w:t>
      </w:r>
    </w:p>
    <w:p>
      <w:pPr>
        <w:spacing w:after="100" w:before="0"/>
      </w:pPr>
      <w:r>
        <w:rPr>
          <w:b w:val="0"/>
        </w:rPr>
        <w:t>D. Family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Possession. Key Points Additional Information Here are the other options explained along with their Hindi meanings and example sentences:</w:t>
      </w:r>
    </w:p>
    <w:p>
      <w:pPr>
        <w:spacing w:before="0"/>
      </w:pPr>
      <w:r>
        <w:rPr>
          <w:b w:val="0"/>
        </w:rPr>
        <w:t>• The word "Genitive" is a grammatical term that refers to possession or ownership. (स्वामित्व)</w:t>
      </w:r>
    </w:p>
    <w:p>
      <w:pPr>
        <w:spacing w:before="0"/>
      </w:pPr>
      <w:r>
        <w:rPr>
          <w:b w:val="0"/>
        </w:rPr>
        <w:t>• Example: In the phrase "the boy's book," the genitive case shows that the book belongs to the boy.</w:t>
      </w:r>
    </w:p>
    <w:p>
      <w:pPr>
        <w:spacing w:before="0"/>
      </w:pPr>
      <w:r>
        <w:rPr>
          <w:b w:val="0"/>
        </w:rPr>
        <w:t>• The correct synonym of "Genitive" is "Possession", which also means ownership or control over something. (स्वामित्व)</w:t>
      </w:r>
    </w:p>
    <w:p>
      <w:pPr>
        <w:spacing w:before="0"/>
      </w:pPr>
      <w:r>
        <w:rPr>
          <w:b w:val="0"/>
        </w:rPr>
        <w:t>• Example: The possession of a rare artifact made her the center of attention.</w:t>
      </w:r>
    </w:p>
    <w:p>
      <w:pPr>
        <w:spacing w:before="0"/>
      </w:pPr>
      <w:r>
        <w:rPr>
          <w:b w:val="0"/>
        </w:rPr>
        <w:t>• Therefore, the correct answer is: Possession.</w:t>
      </w:r>
    </w:p>
    <w:p>
      <w:pPr>
        <w:spacing w:before="0"/>
      </w:pPr>
      <w:r>
        <w:rPr>
          <w:b w:val="0"/>
        </w:rPr>
        <w:t>• Creative (रचनात्मक): Related to the ability to invent or imagine something new or unique.</w:t>
      </w:r>
    </w:p>
    <w:p>
      <w:pPr>
        <w:spacing w:before="0"/>
      </w:pPr>
      <w:r>
        <w:rPr>
          <w:b w:val="0"/>
        </w:rPr>
        <w:t>• Example: Her creative ideas transformed the project into a success.</w:t>
      </w:r>
    </w:p>
    <w:p>
      <w:pPr>
        <w:spacing w:before="0"/>
      </w:pPr>
      <w:r>
        <w:rPr>
          <w:b w:val="0"/>
        </w:rPr>
        <w:t>• Fertile (उपजाऊ): Capable of producing abundant vegetation, crops, or ideas.</w:t>
      </w:r>
    </w:p>
    <w:p>
      <w:pPr>
        <w:spacing w:before="0"/>
      </w:pPr>
      <w:r>
        <w:rPr>
          <w:b w:val="0"/>
        </w:rPr>
        <w:t>• Example: The fertile soil of the region makes it ideal for farming.</w:t>
      </w:r>
    </w:p>
    <w:p>
      <w:pPr>
        <w:spacing w:before="0"/>
      </w:pPr>
      <w:r>
        <w:rPr>
          <w:b w:val="0"/>
        </w:rPr>
        <w:t>• Family (परिवार): A group of people related by blood, marriage, or adoption, or a group of things with similar characteristics.</w:t>
      </w:r>
    </w:p>
    <w:p>
      <w:pPr>
        <w:spacing w:before="0"/>
      </w:pPr>
      <w:r>
        <w:rPr>
          <w:b w:val="0"/>
        </w:rPr>
        <w:t>• Example: She spent her weekend with her family at the beach.</w:t>
      </w:r>
    </w:p>
    <w:p>
      <w:pPr>
        <w:spacing w:before="0"/>
      </w:pPr>
      <w:r>
        <w:rPr>
          <w:b w:val="0"/>
        </w:rPr>
      </w:r>
    </w:p>
    <w:p>
      <w:pPr>
        <w:spacing w:after="100" w:line="360" w:lineRule="auto" w:before="0"/>
      </w:pPr>
      <w:r>
        <w:rPr>
          <w:b w:val="0"/>
        </w:rPr>
        <w:t>2. One word substitution for: A fortified outpost or gateway, such as an outer defense to a city or castle, situated over a gate or bridge.</w:t>
      </w:r>
    </w:p>
    <w:p>
      <w:pPr>
        <w:spacing w:before="0"/>
      </w:pPr>
      <w:r>
        <w:rPr>
          <w:b w:val="0"/>
        </w:rPr>
      </w:r>
    </w:p>
    <w:p>
      <w:pPr>
        <w:spacing w:after="100" w:before="0"/>
      </w:pPr>
      <w:r>
        <w:rPr>
          <w:b w:val="0"/>
        </w:rPr>
        <w:t>A. Barbule</w:t>
      </w:r>
    </w:p>
    <w:p>
      <w:pPr>
        <w:spacing w:after="100" w:before="0"/>
      </w:pPr>
      <w:r>
        <w:rPr>
          <w:b w:val="0"/>
        </w:rPr>
        <w:t>B. Barbant</w:t>
      </w:r>
    </w:p>
    <w:p>
      <w:pPr>
        <w:spacing w:after="100" w:before="0"/>
      </w:pPr>
      <w:r>
        <w:rPr>
          <w:b w:val="0"/>
        </w:rPr>
        <w:t>C. Barbican</w:t>
      </w:r>
    </w:p>
    <w:p>
      <w:pPr>
        <w:spacing w:after="100" w:before="0"/>
      </w:pPr>
      <w:r>
        <w:rPr>
          <w:b w:val="0"/>
        </w:rPr>
        <w:t>D. Barbate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Barbican. Key Points Therefore, the correct answer is: Option 3 i.e. Barbican. Additional Information Here are the other options explained along with their Hindi meanings and example sentences:</w:t>
      </w:r>
    </w:p>
    <w:p>
      <w:pPr>
        <w:spacing w:before="0"/>
      </w:pPr>
      <w:r>
        <w:rPr>
          <w:b w:val="0"/>
        </w:rPr>
        <w:t>• The word "Barbican" refers to a fortified outpost or gateway, often part of a castle or city’s defenses. It was typically positioned over a gate or bridge. (मध्यकालीन दुर्ग द्वार)</w:t>
      </w:r>
    </w:p>
    <w:p>
      <w:pPr>
        <w:spacing w:before="0"/>
      </w:pPr>
      <w:r>
        <w:rPr>
          <w:b w:val="0"/>
        </w:rPr>
        <w:t>• Example: The soldiers guarded the barbican to prevent intruders from entering the castle.</w:t>
      </w:r>
    </w:p>
    <w:p>
      <w:pPr>
        <w:spacing w:before="0"/>
      </w:pPr>
      <w:r>
        <w:rPr>
          <w:b w:val="0"/>
        </w:rPr>
        <w:t>• It was common in medieval architecture and served as an additional protective barrier.</w:t>
      </w:r>
    </w:p>
    <w:p>
      <w:pPr>
        <w:spacing w:before="0"/>
      </w:pPr>
      <w:r>
        <w:rPr>
          <w:b w:val="0"/>
        </w:rPr>
        <w:t>• Barbule (पंख की शाखा): A small branch of a feather, especially one of the branches attached to the barbs. Example: The bird's feather had tiny barbules that helped it stay waterproof.</w:t>
      </w:r>
    </w:p>
    <w:p>
      <w:pPr>
        <w:spacing w:before="0"/>
      </w:pPr>
      <w:r>
        <w:rPr>
          <w:b w:val="0"/>
        </w:rPr>
        <w:t>• Barbant (ऐसा शब्द मौजूद नहीं है): This is not a valid English word.</w:t>
      </w:r>
    </w:p>
    <w:p>
      <w:pPr>
        <w:spacing w:before="0"/>
      </w:pPr>
      <w:r>
        <w:rPr>
          <w:b w:val="0"/>
        </w:rPr>
        <w:t>• Barbate (दाढ़ी वाला): Covered with hair or bristles resembling a beard. Example: The plant's barbate stems were rough to the touch.</w:t>
      </w:r>
    </w:p>
    <w:p>
      <w:pPr>
        <w:spacing w:before="0"/>
      </w:pPr>
      <w:r>
        <w:rPr>
          <w:b w:val="0"/>
        </w:rPr>
      </w:r>
    </w:p>
    <w:p>
      <w:pPr>
        <w:spacing w:after="100" w:line="360" w:lineRule="auto" w:before="0"/>
      </w:pPr>
      <w:r>
        <w:rPr>
          <w:b w:val="0"/>
        </w:rPr>
        <w:t>3. Find the part of the sentence that contains an error: (1) Following an exhaustive investigation into the internal network systems, / (2) the expert technicians reported that the root cause of the data breach / (3) was because an administrative employee had inadvertently clicked / (4) on a highly sophisticated phishing hyperlink.</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was because . Key Points Correct sentence: Following an exhaustive investigation into the internal network systems, the expert technicians reported that the root cause of the data breach was due to an administrative employee inadvertently clicking on a highly sophisticated phishing hyperlink. Additional Information</w:t>
      </w:r>
    </w:p>
    <w:p>
      <w:pPr>
        <w:spacing w:before="0"/>
      </w:pPr>
      <w:r>
        <w:rPr>
          <w:b w:val="0"/>
        </w:rPr>
        <w:t>• The phrase "was because" is grammatically incorrect and considered redundant. Instead of saying "was because," one should use "was due to" or "was caused by."</w:t>
      </w:r>
    </w:p>
    <w:p>
      <w:pPr>
        <w:spacing w:before="0"/>
      </w:pPr>
      <w:r>
        <w:rPr>
          <w:b w:val="0"/>
        </w:rPr>
        <w:t>• The correct usage in this context would be: "was due to an administrative employee..." to maintain proper grammar and clarity.</w:t>
      </w:r>
    </w:p>
    <w:p>
      <w:pPr>
        <w:spacing w:before="0"/>
      </w:pPr>
      <w:r>
        <w:rPr>
          <w:b w:val="0"/>
        </w:rPr>
        <w:t>• Using "because" directly after "was" is a common error and should be avoided as it disrupts the logical flow of the sentence.</w:t>
      </w:r>
    </w:p>
    <w:p>
      <w:pPr>
        <w:spacing w:before="0"/>
      </w:pPr>
      <w:r>
        <w:rPr>
          <w:b w:val="0"/>
        </w:rPr>
        <w:t>• Common Error with "because": The phrase "was because" is incorrect because "was" implies a state or result, while "because" introduces a reason. Instead, use "was due to" or "was caused by" for clarity.</w:t>
      </w:r>
    </w:p>
    <w:p>
      <w:pPr>
        <w:spacing w:before="0"/>
      </w:pPr>
      <w:r>
        <w:rPr>
          <w:b w:val="0"/>
        </w:rPr>
        <w:t>• Example: Incorrect: "The issue was because of poor planning." Correct: "The issue was due to poor planning."</w:t>
      </w:r>
    </w:p>
    <w:p>
      <w:pPr>
        <w:spacing w:before="0"/>
      </w:pPr>
      <w:r>
        <w:rPr>
          <w:b w:val="0"/>
        </w:rPr>
        <w:t>• Tips for Avoiding Redundancy: Eliminate unnecessary words or phrases that repeat the same meaning.</w:t>
      </w:r>
    </w:p>
    <w:p>
      <w:pPr>
        <w:spacing w:before="0"/>
      </w:pPr>
      <w:r>
        <w:rPr>
          <w:b w:val="0"/>
        </w:rPr>
        <w:t>• Replace incorrect combinations like "was because" with grammatically correct alternatives.</w:t>
      </w:r>
    </w:p>
    <w:p>
      <w:pPr>
        <w:spacing w:before="0"/>
      </w:pPr>
      <w:r>
        <w:rPr>
          <w:b w:val="0"/>
        </w:rPr>
      </w:r>
    </w:p>
    <w:p>
      <w:pPr>
        <w:spacing w:after="100" w:line="360" w:lineRule="auto" w:before="0"/>
      </w:pPr>
      <w:r>
        <w:rPr>
          <w:b w:val="0"/>
        </w:rPr>
        <w:t>4. Choose the option which best expresses the meaning of the idiom/phrase highlighted in the sentence. My father strained every nerve to enable me to get settled in life.</w:t>
      </w:r>
    </w:p>
    <w:p>
      <w:pPr>
        <w:spacing w:before="0"/>
      </w:pPr>
      <w:r>
        <w:rPr>
          <w:b w:val="0"/>
        </w:rPr>
      </w:r>
    </w:p>
    <w:p>
      <w:pPr>
        <w:spacing w:after="100" w:before="0"/>
      </w:pPr>
      <w:r>
        <w:rPr>
          <w:b w:val="0"/>
        </w:rPr>
        <w:t>A. worked very hard</w:t>
      </w:r>
    </w:p>
    <w:p>
      <w:pPr>
        <w:spacing w:after="100" w:before="0"/>
      </w:pPr>
      <w:r>
        <w:rPr>
          <w:b w:val="0"/>
        </w:rPr>
        <w:t>B. spent a large amount of money</w:t>
      </w:r>
    </w:p>
    <w:p>
      <w:pPr>
        <w:spacing w:after="100" w:before="0"/>
      </w:pPr>
      <w:r>
        <w:rPr>
          <w:b w:val="0"/>
        </w:rPr>
        <w:t>C. tried all tricks</w:t>
      </w:r>
    </w:p>
    <w:p>
      <w:pPr>
        <w:spacing w:after="100" w:before="0"/>
      </w:pPr>
      <w:r>
        <w:rPr>
          <w:b w:val="0"/>
        </w:rPr>
        <w:t>D. bribed several persons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 i.e. worked very hard. Key Points Hence, the correct answer is option 1. Explanation: In this context, the idiom "strained every nerve" correctly means that the father worked very hard to support the speaker. Additional Information</w:t>
      </w:r>
    </w:p>
    <w:p>
      <w:pPr>
        <w:spacing w:before="0"/>
      </w:pPr>
      <w:r>
        <w:rPr>
          <w:b w:val="0"/>
        </w:rPr>
        <w:t>• In the given sentence, the idiom "strained every nerve" means worked very hard.</w:t>
      </w:r>
    </w:p>
    <w:p>
      <w:pPr>
        <w:spacing w:before="0"/>
      </w:pPr>
      <w:r>
        <w:rPr>
          <w:b w:val="0"/>
        </w:rPr>
        <w:t>• It suggests that the father made a great effort and did everything possible to help the speaker get settled in life.</w:t>
      </w:r>
    </w:p>
    <w:p>
      <w:pPr>
        <w:spacing w:before="0"/>
      </w:pPr>
      <w:r>
        <w:rPr>
          <w:b w:val="0"/>
        </w:rPr>
        <w:t>• The other options do not accurately reflect the meaning of the idiom: Option 2: "spent a large amount of money" is not the correct meaning.</w:t>
      </w:r>
    </w:p>
    <w:p>
      <w:pPr>
        <w:spacing w:before="0"/>
      </w:pPr>
      <w:r>
        <w:rPr>
          <w:b w:val="0"/>
        </w:rPr>
        <w:t>• Option 3: "tried all tricks" implies deceit or cunning, which is not suggested by the idiom.</w:t>
      </w:r>
    </w:p>
    <w:p>
      <w:pPr>
        <w:spacing w:before="0"/>
      </w:pPr>
      <w:r>
        <w:rPr>
          <w:b w:val="0"/>
        </w:rPr>
        <w:t>• Option 4: "bribed several persons" indicates illegal activity, which is not implied by the idiom.</w:t>
      </w:r>
    </w:p>
    <w:p>
      <w:pPr>
        <w:spacing w:before="0"/>
      </w:pPr>
      <w:r>
        <w:rPr>
          <w:b w:val="0"/>
        </w:rPr>
        <w:t>• The idiom "strain every nerve" is often used to describe a situation where someone is making a maximum effort to achieve something.</w:t>
      </w:r>
    </w:p>
    <w:p>
      <w:pPr>
        <w:spacing w:before="0"/>
      </w:pPr>
      <w:r>
        <w:rPr>
          <w:b w:val="0"/>
        </w:rPr>
        <w:t>• It is important to understand the context in which an idiom is used to accurately interpret its meaning.</w:t>
      </w:r>
    </w:p>
    <w:p>
      <w:pPr>
        <w:spacing w:before="0"/>
      </w:pPr>
      <w:r>
        <w:rPr>
          <w:b w:val="0"/>
        </w:rPr>
        <w:t>• In the example provided, it is clear that the father's efforts were directed towards helping the speaker get settled in life, which aligns with the meaning of "worked very hard".</w:t>
      </w:r>
    </w:p>
    <w:p>
      <w:pPr>
        <w:spacing w:before="0"/>
      </w:pPr>
      <w:r>
        <w:rPr>
          <w:b w:val="0"/>
        </w:rPr>
      </w:r>
    </w:p>
    <w:p>
      <w:pPr>
        <w:spacing w:after="100" w:line="360" w:lineRule="auto" w:before="0"/>
      </w:pPr>
      <w:r>
        <w:rPr>
          <w:b w:val="0"/>
        </w:rPr>
        <w:t>5. Select the INCORRECTLY spelt word.</w:t>
      </w:r>
    </w:p>
    <w:p>
      <w:pPr>
        <w:spacing w:before="0"/>
      </w:pPr>
      <w:r>
        <w:rPr>
          <w:b w:val="0"/>
        </w:rPr>
      </w:r>
    </w:p>
    <w:p>
      <w:pPr>
        <w:spacing w:after="100" w:before="0"/>
      </w:pPr>
      <w:r>
        <w:rPr>
          <w:b w:val="0"/>
        </w:rPr>
        <w:t>A. Sailor</w:t>
      </w:r>
    </w:p>
    <w:p>
      <w:pPr>
        <w:spacing w:after="100" w:before="0"/>
      </w:pPr>
      <w:r>
        <w:rPr>
          <w:b w:val="0"/>
        </w:rPr>
        <w:t>B. Waitor</w:t>
      </w:r>
    </w:p>
    <w:p>
      <w:pPr>
        <w:spacing w:after="100" w:before="0"/>
      </w:pPr>
      <w:r>
        <w:rPr>
          <w:b w:val="0"/>
        </w:rPr>
        <w:t>C. Author</w:t>
      </w:r>
    </w:p>
    <w:p>
      <w:pPr>
        <w:spacing w:after="100" w:before="0"/>
      </w:pPr>
      <w:r>
        <w:rPr>
          <w:b w:val="0"/>
        </w:rPr>
        <w:t>D. Actor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 Waitor. Correct spelling: Waiter. Meaning: A person who serves food and drinks to customers in a restaurant or cafe.</w:t>
      </w:r>
    </w:p>
    <w:p>
      <w:pPr>
        <w:spacing w:before="0"/>
      </w:pPr>
      <w:r>
        <w:rPr>
          <w:b w:val="0"/>
        </w:rPr>
      </w:r>
    </w:p>
    <w:p>
      <w:pPr>
        <w:spacing w:after="100" w:line="360" w:lineRule="auto" w:before="0"/>
      </w:pPr>
      <w:r>
        <w:rPr>
          <w:b w:val="0"/>
        </w:rPr>
        <w:t>6. Direction: Item in this section has a sentence with three underlined parts labelled as (a), (b) and (c). Read each sentence to find out whether there is any error in any underlined part and indicate your response on the Answer Sheet against the corresponding letter, i.e., (a) or (b) or (c). If you find no error, your response should be indicated as (d). His written statement (a) / defers in several important respects (b) / from his oral statement. (c) /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Key Points</w:t>
      </w:r>
    </w:p>
    <w:p>
      <w:pPr>
        <w:spacing w:before="0"/>
      </w:pPr>
      <w:r>
        <w:rPr>
          <w:b w:val="0"/>
        </w:rPr>
        <w:t>• The error is in part (b) of the sentence.</w:t>
      </w:r>
    </w:p>
    <w:p>
      <w:pPr>
        <w:spacing w:before="0"/>
      </w:pPr>
      <w:r>
        <w:rPr>
          <w:b w:val="0"/>
        </w:rPr>
        <w:t>• The verb "defers" should be replaced with "differs" to convey the intended meaning of being different from or not the same as something else.</w:t>
      </w:r>
    </w:p>
    <w:p>
      <w:pPr>
        <w:spacing w:before="0"/>
      </w:pPr>
      <w:r>
        <w:rPr>
          <w:b w:val="0"/>
        </w:rPr>
        <w:t>• The correct sentence would be: "His written statement differs in several important respects from his oral statement."</w:t>
      </w:r>
    </w:p>
    <w:p>
      <w:pPr>
        <w:spacing w:before="0"/>
      </w:pPr>
      <w:r>
        <w:rPr>
          <w:b w:val="0"/>
        </w:rPr>
        <w:t>• The correct response is option 2) b.</w:t>
      </w:r>
    </w:p>
    <w:p>
      <w:pPr>
        <w:spacing w:before="0"/>
      </w:pPr>
      <w:r>
        <w:rPr>
          <w:b w:val="0"/>
        </w:rPr>
      </w:r>
    </w:p>
    <w:p>
      <w:pPr>
        <w:spacing w:after="100" w:line="360" w:lineRule="auto" w:before="0"/>
      </w:pPr>
      <w:r>
        <w:rPr>
          <w:b w:val="0"/>
        </w:rPr>
        <w:t>7. Select the most appropriate meaning of given idiom. Pull someone's leg</w:t>
      </w:r>
    </w:p>
    <w:p>
      <w:pPr>
        <w:spacing w:before="0"/>
      </w:pPr>
      <w:r>
        <w:rPr>
          <w:b w:val="0"/>
        </w:rPr>
      </w:r>
    </w:p>
    <w:p>
      <w:pPr>
        <w:spacing w:after="100" w:before="0"/>
      </w:pPr>
      <w:r>
        <w:rPr>
          <w:b w:val="0"/>
        </w:rPr>
        <w:t>A. To joke with someone</w:t>
      </w:r>
    </w:p>
    <w:p>
      <w:pPr>
        <w:spacing w:after="100" w:before="0"/>
      </w:pPr>
      <w:r>
        <w:rPr>
          <w:b w:val="0"/>
        </w:rPr>
        <w:t>B. To refrain from humour</w:t>
      </w:r>
    </w:p>
    <w:p>
      <w:pPr>
        <w:spacing w:after="100" w:before="0"/>
      </w:pPr>
      <w:r>
        <w:rPr>
          <w:b w:val="0"/>
        </w:rPr>
        <w:t>C. To pull the trigger</w:t>
      </w:r>
    </w:p>
    <w:p>
      <w:pPr>
        <w:spacing w:after="100" w:before="0"/>
      </w:pPr>
      <w:r>
        <w:rPr>
          <w:b w:val="0"/>
        </w:rPr>
        <w:t>D. To tightly cling on to someone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'To joke with someone'. Key Points Therefore, the correct answer is 'Option 1'. Additional Information</w:t>
      </w:r>
    </w:p>
    <w:p>
      <w:pPr>
        <w:spacing w:before="0"/>
      </w:pPr>
      <w:r>
        <w:rPr>
          <w:b w:val="0"/>
        </w:rPr>
        <w:t>• Pull someone's leg: To make someone the object of a joke, usually in a friendly manner (किसी के साथ मजाक करना). Example: I was just pulling your leg when I said I failed the exam.</w:t>
      </w:r>
    </w:p>
    <w:p>
      <w:pPr>
        <w:spacing w:before="0"/>
      </w:pPr>
      <w:r>
        <w:rPr>
          <w:b w:val="0"/>
        </w:rPr>
        <w:t>• To refrain from humour (हास्य से विरत रहना): Avoid making jokes or being humorous. Example: During the meeting, he refrained from humour.</w:t>
      </w:r>
    </w:p>
    <w:p>
      <w:pPr>
        <w:spacing w:before="0"/>
      </w:pPr>
      <w:r>
        <w:rPr>
          <w:b w:val="0"/>
        </w:rPr>
        <w:t>• To pull the trigger (ट्रिगर खींचना): To initiate a specific action. Example: He pulled the trigger on the new project.</w:t>
      </w:r>
    </w:p>
    <w:p>
      <w:pPr>
        <w:spacing w:before="0"/>
      </w:pPr>
      <w:r>
        <w:rPr>
          <w:b w:val="0"/>
        </w:rPr>
        <w:t>• To tightly cling on to someone (किसी से चिपक कर रहना): To hold on to someone very tightly. Example: The child clung tightly to his mother.</w:t>
      </w:r>
    </w:p>
    <w:p>
      <w:pPr>
        <w:spacing w:before="0"/>
      </w:pPr>
      <w:r>
        <w:rPr>
          <w:b w:val="0"/>
        </w:rPr>
      </w:r>
    </w:p>
    <w:p>
      <w:pPr>
        <w:spacing w:after="100" w:line="360" w:lineRule="auto" w:before="0"/>
      </w:pPr>
      <w:r>
        <w:rPr>
          <w:b w:val="0"/>
        </w:rPr>
        <w:t>8. Identify the errors in the given sentence and choose the sentence that rectifies these errors. The boy you met on an train last night was quite impressed by you. He has expressed his wish to work under you.</w:t>
      </w:r>
    </w:p>
    <w:p>
      <w:pPr>
        <w:spacing w:before="0"/>
      </w:pPr>
      <w:r>
        <w:rPr>
          <w:b w:val="0"/>
        </w:rPr>
      </w:r>
    </w:p>
    <w:p>
      <w:pPr>
        <w:spacing w:after="100" w:before="0"/>
      </w:pPr>
      <w:r>
        <w:rPr>
          <w:b w:val="0"/>
        </w:rPr>
        <w:t>A. The boy you met on train last night was quite impressed by you. He has expressed his wish to work under you.</w:t>
      </w:r>
    </w:p>
    <w:p>
      <w:pPr>
        <w:spacing w:after="100" w:before="0"/>
      </w:pPr>
      <w:r>
        <w:rPr>
          <w:b w:val="0"/>
        </w:rPr>
        <w:t>B. Bay you met on the train last night was quite impressed by you. He has expressed his wish to work under you.</w:t>
      </w:r>
    </w:p>
    <w:p>
      <w:pPr>
        <w:spacing w:after="100" w:before="0"/>
      </w:pPr>
      <w:r>
        <w:rPr>
          <w:b w:val="0"/>
        </w:rPr>
        <w:t>C. The boy you met on the train last night was quite impressed by you. He has expressed his wish to work under you.</w:t>
      </w:r>
    </w:p>
    <w:p>
      <w:pPr>
        <w:spacing w:after="100" w:before="0"/>
      </w:pPr>
      <w:r>
        <w:rPr>
          <w:b w:val="0"/>
        </w:rPr>
        <w:t>D. An boy you met on the train last night was quite impressed by you. He has expressed his wish to work under you.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```html The correct answer is Option 1. Key Points Therefore, the correct answer is Option 1. Correct Sentence: "The boy you met on the train last night was quite impressed by you. He has expressed his wish to work under you." Additional Information ```</w:t>
      </w:r>
    </w:p>
    <w:p>
      <w:pPr>
        <w:spacing w:before="0"/>
      </w:pPr>
      <w:r>
        <w:rPr>
          <w:b w:val="0"/>
        </w:rPr>
        <w:t>• The primary issue in the sentence is the incorrect article "an" before the term "train."</w:t>
      </w:r>
    </w:p>
    <w:p>
      <w:pPr>
        <w:spacing w:before="0"/>
      </w:pPr>
      <w:r>
        <w:rPr>
          <w:b w:val="0"/>
        </w:rPr>
        <w:t>• The correct article to use is "the" to refer to a specific train mentioned.</w:t>
      </w:r>
    </w:p>
    <w:p>
      <w:pPr>
        <w:spacing w:before="0"/>
      </w:pPr>
      <w:r>
        <w:rPr>
          <w:b w:val="0"/>
        </w:rPr>
        <w:t>• The phrase should be "on the train," ensuring grammatical correctness and clarity.</w:t>
      </w:r>
    </w:p>
    <w:p>
      <w:pPr>
        <w:spacing w:before="0"/>
      </w:pPr>
      <w:r>
        <w:rPr>
          <w:b w:val="0"/>
        </w:rPr>
        <w:t>• Option 2: "Bay you met on the train last night" – This part of the sentence is incorrect because "Bay" should be "boy".</w:t>
      </w:r>
    </w:p>
    <w:p>
      <w:pPr>
        <w:spacing w:before="0"/>
      </w:pPr>
      <w:r>
        <w:rPr>
          <w:b w:val="0"/>
        </w:rPr>
        <w:t>• Option 3: "The boy you met on the tram last night" – This part of the sentence is incorrect because "tram" should be "train".</w:t>
      </w:r>
    </w:p>
    <w:p>
      <w:pPr>
        <w:spacing w:before="0"/>
      </w:pPr>
      <w:r>
        <w:rPr>
          <w:b w:val="0"/>
        </w:rPr>
        <w:t>• Option 4: "An boy you met on the train last night" – This part of the sentence is incorrect because "An" should be "The".</w:t>
      </w:r>
    </w:p>
    <w:p>
      <w:pPr>
        <w:spacing w:before="0"/>
      </w:pPr>
      <w:r>
        <w:rPr>
          <w:b w:val="0"/>
        </w:rPr>
      </w:r>
    </w:p>
    <w:p>
      <w:pPr>
        <w:spacing w:after="100" w:line="360" w:lineRule="auto" w:before="0"/>
      </w:pPr>
      <w:r>
        <w:rPr>
          <w:b w:val="0"/>
        </w:rPr>
        <w:t>9. Choose the idiom from the given alternatives that best matches the following definition: "A prolonged and mournful complaint, often in the form of a speech or literary work, that bitterly laments the decline of society and prophesies an imminent downfall or disaster."</w:t>
      </w:r>
    </w:p>
    <w:p>
      <w:pPr>
        <w:spacing w:before="0"/>
      </w:pPr>
      <w:r>
        <w:rPr>
          <w:b w:val="0"/>
        </w:rPr>
      </w:r>
    </w:p>
    <w:p>
      <w:pPr>
        <w:spacing w:after="100" w:before="0"/>
      </w:pPr>
      <w:r>
        <w:rPr>
          <w:b w:val="0"/>
        </w:rPr>
        <w:t>A. A jeremiad</w:t>
      </w:r>
    </w:p>
    <w:p>
      <w:pPr>
        <w:spacing w:after="100" w:before="0"/>
      </w:pPr>
      <w:r>
        <w:rPr>
          <w:b w:val="0"/>
        </w:rPr>
        <w:t>B. A philippic</w:t>
      </w:r>
    </w:p>
    <w:p>
      <w:pPr>
        <w:spacing w:after="100" w:before="0"/>
      </w:pPr>
      <w:r>
        <w:rPr>
          <w:b w:val="0"/>
        </w:rPr>
        <w:t>C. A valedictory address</w:t>
      </w:r>
    </w:p>
    <w:p>
      <w:pPr>
        <w:spacing w:after="100" w:before="0"/>
      </w:pPr>
      <w:r>
        <w:rPr>
          <w:b w:val="0"/>
        </w:rPr>
        <w:t>D. Between Scylla and Charybdis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 jeremiad. Key Points Therefore, the correct answer is: Option 1 i.e. A jeremiad. Additional Information Here are the other options explained along with their Hindi meanings and example sentences:</w:t>
      </w:r>
    </w:p>
    <w:p>
      <w:pPr>
        <w:spacing w:before="0"/>
      </w:pPr>
      <w:r>
        <w:rPr>
          <w:b w:val="0"/>
        </w:rPr>
        <w:t>• The word "jeremiad" refers to a prolonged lamentation, complaint, or a literary work expressing sorrow or prophesying doom. (अत्यधिक विलाप या शिकायत)</w:t>
      </w:r>
    </w:p>
    <w:p>
      <w:pPr>
        <w:spacing w:before="0"/>
      </w:pPr>
      <w:r>
        <w:rPr>
          <w:b w:val="0"/>
        </w:rPr>
        <w:t>• Example: The author's book was a jeremiad against the moral and social decline of modern society.</w:t>
      </w:r>
    </w:p>
    <w:p>
      <w:pPr>
        <w:spacing w:before="0"/>
      </w:pPr>
      <w:r>
        <w:rPr>
          <w:b w:val="0"/>
        </w:rPr>
        <w:t>• "Jeremiad" derives from the Biblical prophet Jeremiah, who is known for his sorrowful lamentations over the fall of Jerusalem.</w:t>
      </w:r>
    </w:p>
    <w:p>
      <w:pPr>
        <w:spacing w:before="0"/>
      </w:pPr>
      <w:r>
        <w:rPr>
          <w:b w:val="0"/>
        </w:rPr>
        <w:t>• Philippic (निंदा): A bitter verbal attack or denunciation. Example: The politician delivered a philippic against his opponent, criticizing his policies harshly.</w:t>
      </w:r>
    </w:p>
    <w:p>
      <w:pPr>
        <w:spacing w:before="0"/>
      </w:pPr>
      <w:r>
        <w:rPr>
          <w:b w:val="0"/>
        </w:rPr>
        <w:t>• Valedictory Address (विदाई भाषण): A farewell speech, often delivered at graduation ceremonies. Example: The valedictorian's valedictory address was heartfelt and inspiring.</w:t>
      </w:r>
    </w:p>
    <w:p>
      <w:pPr>
        <w:spacing w:before="0"/>
      </w:pPr>
      <w:r>
        <w:rPr>
          <w:b w:val="0"/>
        </w:rPr>
        <w:t>• Between Scylla and Charybdis (दो कठिन परिस्थितियों के बीच): A situation where one is faced with two dangerous alternatives. Example: Negotiating this deal is like being between Scylla and Charybdis; both choices have significant risks.</w:t>
      </w:r>
    </w:p>
    <w:p>
      <w:pPr>
        <w:spacing w:before="0"/>
      </w:pPr>
      <w:r>
        <w:rPr>
          <w:b w:val="0"/>
        </w:rPr>
      </w:r>
    </w:p>
    <w:p>
      <w:pPr>
        <w:spacing w:after="100" w:line="360" w:lineRule="auto" w:before="0"/>
      </w:pPr>
      <w:r>
        <w:rPr>
          <w:b w:val="0"/>
        </w:rPr>
        <w:t>10. Choose the correct spelling among the words given below:</w:t>
      </w:r>
    </w:p>
    <w:p>
      <w:pPr>
        <w:spacing w:before="0"/>
      </w:pPr>
      <w:r>
        <w:rPr>
          <w:b w:val="0"/>
        </w:rPr>
      </w:r>
    </w:p>
    <w:p>
      <w:pPr>
        <w:spacing w:after="100" w:before="0"/>
      </w:pPr>
      <w:r>
        <w:rPr>
          <w:b w:val="0"/>
        </w:rPr>
        <w:t>A. Pedantik</w:t>
      </w:r>
    </w:p>
    <w:p>
      <w:pPr>
        <w:spacing w:after="100" w:before="0"/>
      </w:pPr>
      <w:r>
        <w:rPr>
          <w:b w:val="0"/>
        </w:rPr>
        <w:t>B. Padantic</w:t>
      </w:r>
    </w:p>
    <w:p>
      <w:pPr>
        <w:spacing w:after="100" w:before="0"/>
      </w:pPr>
      <w:r>
        <w:rPr>
          <w:b w:val="0"/>
        </w:rPr>
        <w:t>C. Pedanttic</w:t>
      </w:r>
    </w:p>
    <w:p>
      <w:pPr>
        <w:spacing w:after="100" w:before="0"/>
      </w:pPr>
      <w:r>
        <w:rPr>
          <w:b w:val="0"/>
        </w:rPr>
        <w:t>D. Pedantic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Pedantic. Key Points Therefore, the correct answer is: Option 4 i.e. Pedantic. Additional Information Here are the other options explained along with their Hindi meanings and example sentences:</w:t>
      </w:r>
    </w:p>
    <w:p>
      <w:pPr>
        <w:spacing w:before="0"/>
      </w:pPr>
      <w:r>
        <w:rPr>
          <w:b w:val="0"/>
        </w:rPr>
        <w:t>• The word "Pedantic" refers to someone who is overly concerned with minor details or rules, often in a way that seems unnecessary or annoying. (विवरणों या नियमों के बारे में अति चिंतित)</w:t>
      </w:r>
    </w:p>
    <w:p>
      <w:pPr>
        <w:spacing w:before="0"/>
      </w:pPr>
      <w:r>
        <w:rPr>
          <w:b w:val="0"/>
        </w:rPr>
        <w:t>• Example: His pedantic approach to grammar corrections made the conversation tedious.</w:t>
      </w:r>
    </w:p>
    <w:p>
      <w:pPr>
        <w:spacing w:before="0"/>
      </w:pPr>
      <w:r>
        <w:rPr>
          <w:b w:val="0"/>
        </w:rPr>
        <w:t>• It is often used to describe people who focus too much on academic knowledge or formalities without considering practicality.</w:t>
      </w:r>
    </w:p>
    <w:p>
      <w:pPr>
        <w:spacing w:before="0"/>
      </w:pPr>
      <w:r>
        <w:rPr>
          <w:b w:val="0"/>
        </w:rPr>
        <w:t>• The correct spelling of the word is "Pedantic". (शुद्ध वर्तनी - Pedantic)</w:t>
      </w:r>
    </w:p>
    <w:p>
      <w:pPr>
        <w:spacing w:before="0"/>
      </w:pPr>
      <w:r>
        <w:rPr>
          <w:b w:val="0"/>
        </w:rPr>
        <w:t>• Example: She was so pedantic about proper table manners that it made dining with her stressful.</w:t>
      </w:r>
    </w:p>
    <w:p>
      <w:pPr>
        <w:spacing w:before="0"/>
      </w:pPr>
      <w:r>
        <w:rPr>
          <w:b w:val="0"/>
        </w:rPr>
        <w:t>• Pedantik (पेडांटिक): This is an incorrect spelling of the word "Pedantic." It does not have any valid meaning.</w:t>
      </w:r>
    </w:p>
    <w:p>
      <w:pPr>
        <w:spacing w:before="0"/>
      </w:pPr>
      <w:r>
        <w:rPr>
          <w:b w:val="0"/>
        </w:rPr>
        <w:t>• Padantic (पैडांटिक): Another incorrect spelling of "Pedantic," and thus, has no meaning.</w:t>
      </w:r>
    </w:p>
    <w:p>
      <w:pPr>
        <w:spacing w:before="0"/>
      </w:pPr>
      <w:r>
        <w:rPr>
          <w:b w:val="0"/>
        </w:rPr>
        <w:t>• Pedanttic (पेडांट्टिक): This is also an incorrect spelling of "Pedantic" and does not exist as a valid word.</w:t>
      </w:r>
    </w:p>
    <w:p>
      <w:pPr>
        <w:spacing w:before="0"/>
      </w:pPr>
      <w:r>
        <w:rPr>
          <w:b w:val="0"/>
        </w:rPr>
      </w:r>
    </w:p>
    <w:p>
      <w:pPr>
        <w:spacing w:after="100" w:line="360" w:lineRule="auto" w:before="0"/>
      </w:pPr>
      <w:r>
        <w:rPr>
          <w:b w:val="0"/>
        </w:rPr>
        <w:t>11. Select the most appropriate option that rectifies the underlined group of words in the given sentence. The research team could have been able to discover the vaccine much earlier had the government not withheld the primary genomic sequences for political reasons.</w:t>
      </w:r>
    </w:p>
    <w:p>
      <w:pPr>
        <w:spacing w:before="0"/>
      </w:pPr>
      <w:r>
        <w:rPr>
          <w:b w:val="0"/>
        </w:rPr>
      </w:r>
    </w:p>
    <w:p>
      <w:pPr>
        <w:spacing w:after="100" w:before="0"/>
      </w:pPr>
      <w:r>
        <w:rPr>
          <w:b w:val="0"/>
        </w:rPr>
        <w:t>A. might be able to discover</w:t>
      </w:r>
    </w:p>
    <w:p>
      <w:pPr>
        <w:spacing w:after="100" w:before="0"/>
      </w:pPr>
      <w:r>
        <w:rPr>
          <w:b w:val="0"/>
        </w:rPr>
        <w:t>B. may have been able to discover</w:t>
      </w:r>
    </w:p>
    <w:p>
      <w:pPr>
        <w:spacing w:after="100" w:before="0"/>
      </w:pPr>
      <w:r>
        <w:rPr>
          <w:b w:val="0"/>
        </w:rPr>
        <w:t>C. might have been able to discover</w:t>
      </w:r>
    </w:p>
    <w:p>
      <w:pPr>
        <w:spacing w:after="100" w:before="0"/>
      </w:pPr>
      <w:r>
        <w:rPr>
          <w:b w:val="0"/>
        </w:rPr>
        <w:t>D. No improvement needed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might have been able to discover . Key Points Correct sentence: The research team might have been able to discover the vaccine much earlier had the government not withheld the primary genomic sequences for political reasons. Additional Information</w:t>
      </w:r>
    </w:p>
    <w:p>
      <w:pPr>
        <w:spacing w:before="0"/>
      </w:pPr>
      <w:r>
        <w:rPr>
          <w:b w:val="0"/>
        </w:rPr>
        <w:t>• The given sentence is describing a hypothetical past situation where the research team could have achieved something if the government had not withheld certain information.</w:t>
      </w:r>
    </w:p>
    <w:p>
      <w:pPr>
        <w:spacing w:before="0"/>
      </w:pPr>
      <w:r>
        <w:rPr>
          <w:b w:val="0"/>
        </w:rPr>
        <w:t>• The structure of this sentence aligns with the third conditional, which is used for unreal past situations and their imagined outcomes.</w:t>
      </w:r>
    </w:p>
    <w:p>
      <w:pPr>
        <w:spacing w:before="0"/>
      </w:pPr>
      <w:r>
        <w:rPr>
          <w:b w:val="0"/>
        </w:rPr>
        <w:t>• In the third conditional, the structure is: If + Past Perfect, would/might have + past participle.</w:t>
      </w:r>
    </w:p>
    <w:p>
      <w:pPr>
        <w:spacing w:before="0"/>
      </w:pPr>
      <w:r>
        <w:rPr>
          <w:b w:val="0"/>
        </w:rPr>
        <w:t>• Among the options, only "might have been able to discover" correctly fits the context and tense of the sentence.</w:t>
      </w:r>
    </w:p>
    <w:p>
      <w:pPr>
        <w:spacing w:before="0"/>
      </w:pPr>
      <w:r>
        <w:rPr>
          <w:b w:val="0"/>
        </w:rPr>
        <w:t>• 1st Conditional Sentence: Structure: If + Present Simple, will + base verb.</w:t>
      </w:r>
    </w:p>
    <w:p>
      <w:pPr>
        <w:spacing w:before="0"/>
      </w:pPr>
      <w:r>
        <w:rPr>
          <w:b w:val="0"/>
        </w:rPr>
        <w:t>• Example: If it rains, we will cancel the picnic.</w:t>
      </w:r>
    </w:p>
    <w:p>
      <w:pPr>
        <w:spacing w:before="0"/>
      </w:pPr>
      <w:r>
        <w:rPr>
          <w:b w:val="0"/>
        </w:rPr>
        <w:t>• Usage: Describes real or possible situations in the future with likely outcomes.</w:t>
      </w:r>
    </w:p>
    <w:p>
      <w:pPr>
        <w:spacing w:before="0"/>
      </w:pPr>
      <w:r>
        <w:rPr>
          <w:b w:val="0"/>
        </w:rPr>
        <w:t>• 2nd Conditional Sentence: Structure: If + Past Simple, would + base verb.</w:t>
      </w:r>
    </w:p>
    <w:p>
      <w:pPr>
        <w:spacing w:before="0"/>
      </w:pPr>
      <w:r>
        <w:rPr>
          <w:b w:val="0"/>
        </w:rPr>
        <w:t>• Example: If I were rich, I would travel the world.</w:t>
      </w:r>
    </w:p>
    <w:p>
      <w:pPr>
        <w:spacing w:before="0"/>
      </w:pPr>
      <w:r>
        <w:rPr>
          <w:b w:val="0"/>
        </w:rPr>
        <w:t>• Usage: Describes unreal or hypothetical situations in the present or future.</w:t>
      </w:r>
    </w:p>
    <w:p>
      <w:pPr>
        <w:spacing w:before="0"/>
      </w:pPr>
      <w:r>
        <w:rPr>
          <w:b w:val="0"/>
        </w:rPr>
        <w:t>• 3rd Conditional Sentence: Structure: If + Past Perfect, would/might have + past participle.</w:t>
      </w:r>
    </w:p>
    <w:p>
      <w:pPr>
        <w:spacing w:before="0"/>
      </w:pPr>
      <w:r>
        <w:rPr>
          <w:b w:val="0"/>
        </w:rPr>
        <w:t>• Example: If she had studied harder, she might have passed the exam.</w:t>
      </w:r>
    </w:p>
    <w:p>
      <w:pPr>
        <w:spacing w:before="0"/>
      </w:pPr>
      <w:r>
        <w:rPr>
          <w:b w:val="0"/>
        </w:rPr>
        <w:t>• Usage: Refers to unreal past situations and their imagined outcomes.</w:t>
      </w:r>
    </w:p>
    <w:p>
      <w:pPr>
        <w:spacing w:before="0"/>
      </w:pPr>
      <w:r>
        <w:rPr>
          <w:b w:val="0"/>
        </w:rPr>
      </w:r>
    </w:p>
    <w:p>
      <w:pPr>
        <w:spacing w:after="100" w:line="360" w:lineRule="auto" w:before="0"/>
      </w:pPr>
      <w:r>
        <w:rPr>
          <w:b w:val="0"/>
        </w:rPr>
        <w:t>12. Select the correct Indirect Narration of the given sentence. He said to his servant, "Bring me a glass of lukewarm honey lemon water".</w:t>
      </w:r>
    </w:p>
    <w:p>
      <w:pPr>
        <w:spacing w:before="0"/>
      </w:pPr>
      <w:r>
        <w:rPr>
          <w:b w:val="0"/>
        </w:rPr>
      </w:r>
    </w:p>
    <w:p>
      <w:pPr>
        <w:spacing w:after="100" w:before="0"/>
      </w:pPr>
      <w:r>
        <w:rPr>
          <w:b w:val="0"/>
        </w:rPr>
        <w:t>A. He ordered his servant to bring him a glass of lukewarm honey lemon water.</w:t>
      </w:r>
    </w:p>
    <w:p>
      <w:pPr>
        <w:spacing w:after="100" w:before="0"/>
      </w:pPr>
      <w:r>
        <w:rPr>
          <w:b w:val="0"/>
        </w:rPr>
        <w:t>B. He said to his servant to bring him a glass of lukewarm honey lemon water.</w:t>
      </w:r>
    </w:p>
    <w:p>
      <w:pPr>
        <w:spacing w:after="100" w:before="0"/>
      </w:pPr>
      <w:r>
        <w:rPr>
          <w:b w:val="0"/>
        </w:rPr>
        <w:t>C. He advised his servant to bring him a glass of lukewarm honey lemon water.</w:t>
      </w:r>
    </w:p>
    <w:p>
      <w:pPr>
        <w:spacing w:after="100" w:before="0"/>
      </w:pPr>
      <w:r>
        <w:rPr>
          <w:b w:val="0"/>
        </w:rPr>
        <w:t>D. He requested his servant to bring him a glass of lukewarm honey lemon water.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ordered his servant to bring him a glass of lukewarm honey lemon water.' Key Points</w:t>
      </w:r>
    </w:p>
    <w:p>
      <w:pPr>
        <w:spacing w:before="0"/>
      </w:pPr>
      <w:r>
        <w:rPr>
          <w:b w:val="0"/>
        </w:rPr>
        <w:t>• The given direct speech is an imperative sentence. An imperative sentence is a sentence that expresses a command, request, advice, or suggestion.</w:t>
      </w:r>
    </w:p>
    <w:p>
      <w:pPr>
        <w:spacing w:before="0"/>
      </w:pPr>
      <w:r>
        <w:rPr>
          <w:b w:val="0"/>
        </w:rPr>
        <w:t>• As imperative sentences have a command, request, advice, or suggestion, to change them into indirect speech some specific words are used (requested, ordered, advised, etc.) to replace the verbs (said to, told) of the reporting verb.</w:t>
      </w:r>
    </w:p>
    <w:p>
      <w:pPr>
        <w:spacing w:before="0"/>
      </w:pPr>
      <w:r>
        <w:rPr>
          <w:b w:val="0"/>
        </w:rPr>
        <w:t>• It is followed by the person addressed and the 'to infinitive'.</w:t>
      </w:r>
    </w:p>
    <w:p>
      <w:pPr>
        <w:spacing w:before="0"/>
      </w:pPr>
      <w:r>
        <w:rPr>
          <w:b w:val="0"/>
        </w:rPr>
        <w:t>• In imperative sentence conversion, commas and inverted commas are removed and the word 'to' is used to join both parts.</w:t>
      </w:r>
    </w:p>
    <w:p>
      <w:pPr>
        <w:spacing w:before="0"/>
      </w:pPr>
      <w:r>
        <w:rPr>
          <w:b w:val="0"/>
        </w:rPr>
        <w:t>• Therefore, from the above-said rules, the correct indirect narration is given in option 1.</w:t>
      </w:r>
    </w:p>
    <w:p>
      <w:pPr>
        <w:spacing w:before="0"/>
      </w:pPr>
      <w:r>
        <w:rPr>
          <w:b w:val="0"/>
        </w:rPr>
        <w:t>• Thus, the correct answer is option 1.</w:t>
      </w:r>
    </w:p>
    <w:p>
      <w:pPr>
        <w:spacing w:before="0"/>
      </w:pPr>
      <w:r>
        <w:rPr>
          <w:b w:val="0"/>
        </w:rPr>
      </w:r>
    </w:p>
    <w:p>
      <w:pPr>
        <w:spacing w:after="100" w:line="360" w:lineRule="auto" w:before="0"/>
      </w:pPr>
      <w:r>
        <w:rPr>
          <w:b w:val="0"/>
        </w:rPr>
        <w:t>13. Direction: Choose the option that shows the CORRECT change in voice for the given sentence: Nuts were being gathered by the squirrel.</w:t>
      </w:r>
    </w:p>
    <w:p>
      <w:pPr>
        <w:spacing w:before="0"/>
      </w:pPr>
      <w:r>
        <w:rPr>
          <w:b w:val="0"/>
        </w:rPr>
      </w:r>
    </w:p>
    <w:p>
      <w:pPr>
        <w:spacing w:after="100" w:before="0"/>
      </w:pPr>
      <w:r>
        <w:rPr>
          <w:b w:val="0"/>
        </w:rPr>
        <w:t>A. Were the nuts being gathered by the squirrel?</w:t>
      </w:r>
    </w:p>
    <w:p>
      <w:pPr>
        <w:spacing w:after="100" w:before="0"/>
      </w:pPr>
      <w:r>
        <w:rPr>
          <w:b w:val="0"/>
        </w:rPr>
        <w:t>B. What was the squirrel doing?</w:t>
      </w:r>
    </w:p>
    <w:p>
      <w:pPr>
        <w:spacing w:after="100" w:before="0"/>
      </w:pPr>
      <w:r>
        <w:rPr>
          <w:b w:val="0"/>
        </w:rPr>
        <w:t>C. The squirrel has been gathering nuts.</w:t>
      </w:r>
    </w:p>
    <w:p>
      <w:pPr>
        <w:spacing w:after="100" w:before="0"/>
      </w:pPr>
      <w:r>
        <w:rPr>
          <w:b w:val="0"/>
        </w:rPr>
        <w:t>D. The squirrel was gathering nuts.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in Past Continuous Tense and Passive Voice needs to be changed to Active Voice. The subject 'Nuts' will replace the object 'squirrel' and 'were being gathered' will be changed to 'was gathering'. As 'squirrel' is a singular noun, 'was' will be used with it. Therefore, the correct answer is 'The squirrel was gathering nuts'.</w:t>
      </w:r>
    </w:p>
    <w:p>
      <w:pPr>
        <w:spacing w:before="0"/>
      </w:pPr>
      <w:r>
        <w:rPr>
          <w:b w:val="0"/>
        </w:rPr>
      </w:r>
    </w:p>
    <w:p>
      <w:pPr>
        <w:spacing w:after="100" w:line="360" w:lineRule="auto" w:before="0"/>
      </w:pPr>
      <w:r>
        <w:rPr>
          <w:b w:val="0"/>
        </w:rPr>
        <w:t>14. Select the most appropriate option for the given blank. Please _________ my apology for this mistake.</w:t>
      </w:r>
    </w:p>
    <w:p>
      <w:pPr>
        <w:spacing w:before="0"/>
      </w:pPr>
      <w:r>
        <w:rPr>
          <w:b w:val="0"/>
        </w:rPr>
      </w:r>
    </w:p>
    <w:p>
      <w:pPr>
        <w:spacing w:after="100" w:before="0"/>
      </w:pPr>
      <w:r>
        <w:rPr>
          <w:b w:val="0"/>
        </w:rPr>
        <w:t>A. develop</w:t>
      </w:r>
    </w:p>
    <w:p>
      <w:pPr>
        <w:spacing w:after="100" w:before="0"/>
      </w:pPr>
      <w:r>
        <w:rPr>
          <w:b w:val="0"/>
        </w:rPr>
        <w:t>B. acquire</w:t>
      </w:r>
    </w:p>
    <w:p>
      <w:pPr>
        <w:spacing w:after="100" w:before="0"/>
      </w:pPr>
      <w:r>
        <w:rPr>
          <w:b w:val="0"/>
        </w:rPr>
        <w:t>C. accept</w:t>
      </w:r>
    </w:p>
    <w:p>
      <w:pPr>
        <w:spacing w:after="100" w:before="0"/>
      </w:pPr>
      <w:r>
        <w:rPr>
          <w:b w:val="0"/>
        </w:rPr>
        <w:t>D. obtain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option to complete the sentence is "accept." The sentence should read, "Please accept my apology for this mistake." The verb "accept" is commonly used in this context to indicate that someone is willing to receive or acknowledge an apology.</w:t>
      </w:r>
    </w:p>
    <w:p>
      <w:pPr>
        <w:spacing w:before="0"/>
      </w:pPr>
      <w:r>
        <w:rPr>
          <w:b w:val="0"/>
        </w:rPr>
      </w:r>
    </w:p>
    <w:p>
      <w:pPr>
        <w:spacing w:after="100" w:line="360" w:lineRule="auto" w:before="0"/>
      </w:pPr>
      <w:r>
        <w:rPr>
          <w:b w:val="0"/>
        </w:rPr>
        <w:t>15. Choose the correct sentence where the homonym "Lumber" refers to a heavy, awkward movement.</w:t>
      </w:r>
    </w:p>
    <w:p>
      <w:pPr>
        <w:spacing w:before="0"/>
      </w:pPr>
      <w:r>
        <w:rPr>
          <w:b w:val="0"/>
        </w:rPr>
      </w:r>
    </w:p>
    <w:p>
      <w:pPr>
        <w:spacing w:after="100" w:before="0"/>
      </w:pPr>
      <w:r>
        <w:rPr>
          <w:b w:val="0"/>
        </w:rPr>
        <w:t>A. The construction site required three additional truckloads of treated lumber to finish the roof frame.</w:t>
      </w:r>
    </w:p>
    <w:p>
      <w:pPr>
        <w:spacing w:after="100" w:before="0"/>
      </w:pPr>
      <w:r>
        <w:rPr>
          <w:b w:val="0"/>
        </w:rPr>
        <w:t>B. If the global demand for paper continues to rise, the price of raw lumber will likely skyrocket.</w:t>
      </w:r>
    </w:p>
    <w:p>
      <w:pPr>
        <w:spacing w:after="100" w:before="0"/>
      </w:pPr>
      <w:r>
        <w:rPr>
          <w:b w:val="0"/>
        </w:rPr>
        <w:t>C. We watched the exhausted elephant lumber slowly toward the watering hole after the long migration.</w:t>
      </w:r>
    </w:p>
    <w:p>
      <w:pPr>
        <w:spacing w:after="100" w:before="0"/>
      </w:pPr>
      <w:r>
        <w:rPr>
          <w:b w:val="0"/>
        </w:rPr>
        <w:t>D. The old warehouse was used to lumber various pieces of discarded machinery and rusted iron beams.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"We watched the exhausted elephant lumber slowly toward the watering hole after the long migration." Key Points Correct Sentence: "We watched the exhausted elephant lumber slowly toward the watering hole after the long migration." Therefore, the correct answer is: Option 3. Additional Information Here are the other options explained along with their Hindi meanings and example sentences:</w:t>
      </w:r>
    </w:p>
    <w:p>
      <w:pPr>
        <w:spacing w:before="0"/>
      </w:pPr>
      <w:r>
        <w:rPr>
          <w:b w:val="0"/>
        </w:rPr>
        <w:t>• The word "Lumber" has two primary meanings in English: Meaning 1: To move in a slow, awkward, and heavy way. (धीरे और भारी तरीके से चलना)</w:t>
      </w:r>
    </w:p>
    <w:p>
      <w:pPr>
        <w:spacing w:before="0"/>
      </w:pPr>
      <w:r>
        <w:rPr>
          <w:b w:val="0"/>
        </w:rPr>
        <w:t>• Meaning 2: Wood that has been processed into beams or planks for construction purposes. (लकड़ी के तख्ते)</w:t>
      </w:r>
    </w:p>
    <w:p>
      <w:pPr>
        <w:spacing w:before="0"/>
      </w:pPr>
      <w:r>
        <w:rPr>
          <w:b w:val="0"/>
        </w:rPr>
        <w:t>• In the given sentence, "lumber" is used in the context of slow and heavy movement, which matches the description of the elephant moving slowly toward the watering hole.</w:t>
      </w:r>
    </w:p>
    <w:p>
      <w:pPr>
        <w:spacing w:before="0"/>
      </w:pPr>
      <w:r>
        <w:rPr>
          <w:b w:val="0"/>
        </w:rPr>
        <w:t>• Example (Movement): The tired hikers lumbered across the rocky trail after a long day of trekking.</w:t>
      </w:r>
    </w:p>
    <w:p>
      <w:pPr>
        <w:spacing w:before="0"/>
      </w:pPr>
      <w:r>
        <w:rPr>
          <w:b w:val="0"/>
        </w:rPr>
        <w:t>• Option 1: "The construction site required three additional truckloads of treated lumber to finish the roof frame." Meaning: Here, "lumber" refers to processed wood used in construction. (लकड़ी के तख्ते)</w:t>
      </w:r>
    </w:p>
    <w:p>
      <w:pPr>
        <w:spacing w:before="0"/>
      </w:pPr>
      <w:r>
        <w:rPr>
          <w:b w:val="0"/>
        </w:rPr>
        <w:t>• Example: The carpenter used high-quality lumber to build the furniture.</w:t>
      </w:r>
    </w:p>
    <w:p>
      <w:pPr>
        <w:spacing w:before="0"/>
      </w:pPr>
      <w:r>
        <w:rPr>
          <w:b w:val="0"/>
        </w:rPr>
        <w:t>• Option 2: "If the global demand for paper continues to rise, the price of raw lumber will likely skyrocket." Meaning: Again, "lumber" here refers to raw wood or timber used for industrial purposes. (लकड़ी के तख्ते)</w:t>
      </w:r>
    </w:p>
    <w:p>
      <w:pPr>
        <w:spacing w:before="0"/>
      </w:pPr>
      <w:r>
        <w:rPr>
          <w:b w:val="0"/>
        </w:rPr>
        <w:t>• Example: The sawmill processes raw lumber into planks and beams for sale.</w:t>
      </w:r>
    </w:p>
    <w:p>
      <w:pPr>
        <w:spacing w:before="0"/>
      </w:pPr>
      <w:r>
        <w:rPr>
          <w:b w:val="0"/>
        </w:rPr>
        <w:t>• Option 4: "The old warehouse was used to lumber various pieces of discarded machinery and rusted iron beams." Meaning: The word "lumber" is incorrectly used here as it does not make sense in the context. The sentence appears to be grammatically incorrect.</w:t>
      </w:r>
    </w:p>
    <w:p>
      <w:pPr>
        <w:spacing w:before="0"/>
      </w:pPr>
      <w:r>
        <w:rPr>
          <w:b w:val="0"/>
        </w:rPr>
      </w:r>
    </w:p>
    <w:p>
      <w:pPr>
        <w:spacing w:after="100" w:line="360" w:lineRule="auto" w:before="0"/>
      </w:pPr>
      <w:r>
        <w:rPr>
          <w:b w:val="0"/>
        </w:rPr>
        <w:t>16. Improve the underlined part of the sentence. Choose 'No improvement' as an answer if the sentence is grammatically correct. He doesn't hardly ever visit his hometown.</w:t>
      </w:r>
    </w:p>
    <w:p>
      <w:pPr>
        <w:spacing w:before="0"/>
      </w:pPr>
      <w:r>
        <w:rPr>
          <w:b w:val="0"/>
        </w:rPr>
      </w:r>
    </w:p>
    <w:p>
      <w:pPr>
        <w:spacing w:after="100" w:before="0"/>
      </w:pPr>
      <w:r>
        <w:rPr>
          <w:b w:val="0"/>
        </w:rPr>
        <w:t>A. He hardly ever visits</w:t>
      </w:r>
    </w:p>
    <w:p>
      <w:pPr>
        <w:spacing w:after="100" w:before="0"/>
      </w:pPr>
      <w:r>
        <w:rPr>
          <w:b w:val="0"/>
        </w:rPr>
        <w:t>B. He visits hardly ever</w:t>
      </w:r>
    </w:p>
    <w:p>
      <w:pPr>
        <w:spacing w:after="100" w:before="0"/>
      </w:pPr>
      <w:r>
        <w:rPr>
          <w:b w:val="0"/>
        </w:rPr>
        <w:t>C. He doesn't hardly visit</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hardly ever visits'. Key Points Therefore, the correct answer is- 'Option 1'. Additional Information</w:t>
      </w:r>
    </w:p>
    <w:p>
      <w:pPr>
        <w:spacing w:before="0"/>
      </w:pPr>
      <w:r>
        <w:rPr>
          <w:b w:val="0"/>
        </w:rPr>
        <w:t>• The phrase "doesn't hardly ever" in the sentence is incorrect as it constitutes a double negative ('doesn't' and 'hardly'). Double negatives result in a positive meaning, which misleads the intent of the sentence.</w:t>
      </w:r>
    </w:p>
    <w:p>
      <w:pPr>
        <w:spacing w:before="0"/>
      </w:pPr>
      <w:r>
        <w:rPr>
          <w:b w:val="0"/>
        </w:rPr>
        <w:t>• The term 'hardly' already carries a negative sense (meaning 'almost never') and thus should not be used with another negative term ('doesn't').</w:t>
      </w:r>
    </w:p>
    <w:p>
      <w:pPr>
        <w:spacing w:before="0"/>
      </w:pPr>
      <w:r>
        <w:rPr>
          <w:b w:val="0"/>
        </w:rPr>
        <w:t>• The corrected sentence should be: 'He hardly ever visits his hometown', which communicates the intended message that he rarely visits his hometown.</w:t>
      </w:r>
    </w:p>
    <w:p>
      <w:pPr>
        <w:spacing w:before="0"/>
      </w:pPr>
      <w:r>
        <w:rPr>
          <w:b w:val="0"/>
        </w:rPr>
        <w:t>• This sentence properly conveys that his visits to his hometown are very infrequent.</w:t>
      </w:r>
    </w:p>
    <w:p>
      <w:pPr>
        <w:spacing w:before="0"/>
      </w:pPr>
      <w:r>
        <w:rPr>
          <w:b w:val="0"/>
        </w:rPr>
        <w:t>• He visits hardly ever: This statement is grammatically wrong because the adverb phrase 'hardly ever' is more conventionally placed before the verb 'visits'.</w:t>
      </w:r>
    </w:p>
    <w:p>
      <w:pPr>
        <w:spacing w:before="0"/>
      </w:pPr>
      <w:r>
        <w:rPr>
          <w:b w:val="0"/>
        </w:rPr>
        <w:t>• He doesn't hardly visit: This sentence has a double negative that flips the meaning of the sentence to positive, which is not the intended meaning</w:t>
      </w:r>
    </w:p>
    <w:p>
      <w:pPr>
        <w:spacing w:before="0"/>
      </w:pPr>
      <w:r>
        <w:rPr>
          <w:b w:val="0"/>
        </w:rPr>
      </w:r>
    </w:p>
    <w:p>
      <w:pPr>
        <w:spacing w:after="100" w:line="360" w:lineRule="auto" w:before="0"/>
      </w:pPr>
      <w:r>
        <w:rPr>
          <w:b w:val="0"/>
        </w:rPr>
        <w:t>17. Direction: In the following question, the first and the last part of the passage is numbered as 1 and 6. The rest of the passage is split into six parts and numbered as P, Q, R, and S. These four parts are not given in the proper order. Read the sentences and find out which of the four combinations is correct. S1Wild peacocks live together in large flocks in the forests of Central Asia. P They scratch about in the ground during the day for seeds to eat Q And at nightfall they fly up to the trees where they perch and sleep. R Every peacock has several wives, known as peahens. S The female birds build their nests on the ground and lay from four to six eggs. S6 During the mating season the male utters a harsh raucous cry.</w:t>
      </w:r>
    </w:p>
    <w:p>
      <w:pPr>
        <w:spacing w:before="0"/>
      </w:pPr>
      <w:r>
        <w:rPr>
          <w:b w:val="0"/>
        </w:rPr>
      </w:r>
    </w:p>
    <w:p>
      <w:pPr>
        <w:spacing w:after="100" w:before="0"/>
      </w:pPr>
      <w:r>
        <w:rPr>
          <w:b w:val="0"/>
        </w:rPr>
        <w:t>A. SQRP</w:t>
      </w:r>
    </w:p>
    <w:p>
      <w:pPr>
        <w:spacing w:after="100" w:before="0"/>
      </w:pPr>
      <w:r>
        <w:rPr>
          <w:b w:val="0"/>
        </w:rPr>
        <w:t>B. RQPS</w:t>
      </w:r>
    </w:p>
    <w:p>
      <w:pPr>
        <w:spacing w:after="100" w:before="0"/>
      </w:pPr>
      <w:r>
        <w:rPr>
          <w:b w:val="0"/>
        </w:rPr>
        <w:t>C. PQRS</w:t>
      </w:r>
    </w:p>
    <w:p>
      <w:pPr>
        <w:spacing w:after="100" w:before="0"/>
      </w:pPr>
      <w:r>
        <w:rPr>
          <w:b w:val="0"/>
        </w:rPr>
        <w:t>D. QRSP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PQRS Key Points S1 Wild peacocks live together in large flocks in the forests of Central Asia. P They scratch about in the ground during the day for seeds to eat Q And at nightfall they fly up to the trees where they perch and sleep. R Every peacock has several wives, known as peahens. S The female birds build their nests on the ground and lay from four to six eggs. S6 During the mating season the male utters a harsh raucous cry.</w:t>
      </w:r>
    </w:p>
    <w:p>
      <w:pPr>
        <w:spacing w:before="0"/>
      </w:pPr>
      <w:r>
        <w:rPr>
          <w:b w:val="0"/>
        </w:rPr>
        <w:t>• We need to find some grammatical or contextual connection between the sentence to find the sequence. Sentence 1 gives an introduction of wild peacocks.</w:t>
      </w:r>
    </w:p>
    <w:p>
      <w:pPr>
        <w:spacing w:before="0"/>
      </w:pPr>
      <w:r>
        <w:rPr>
          <w:b w:val="0"/>
        </w:rPr>
        <w:t>• Sentence P starts with the pronoun. It can be the second sentence.</w:t>
      </w:r>
    </w:p>
    <w:p>
      <w:pPr>
        <w:spacing w:before="0"/>
      </w:pPr>
      <w:r>
        <w:rPr>
          <w:b w:val="0"/>
        </w:rPr>
        <w:t>• Sentence Q maintains the continuity of the day with the night.</w:t>
      </w:r>
    </w:p>
    <w:p>
      <w:pPr>
        <w:spacing w:before="0"/>
      </w:pPr>
      <w:r>
        <w:rPr>
          <w:b w:val="0"/>
        </w:rPr>
        <w:t>• It is the third sentence.</w:t>
      </w:r>
    </w:p>
    <w:p>
      <w:pPr>
        <w:spacing w:before="0"/>
      </w:pPr>
      <w:r>
        <w:rPr>
          <w:b w:val="0"/>
        </w:rPr>
        <w:t>• Sentence R introduces peahens which are further explained in the S.</w:t>
      </w:r>
    </w:p>
    <w:p>
      <w:pPr>
        <w:spacing w:before="0"/>
      </w:pPr>
      <w:r>
        <w:rPr>
          <w:b w:val="0"/>
        </w:rPr>
        <w:t>• So they are the fourth and fifth sentences respectively.</w:t>
      </w:r>
    </w:p>
    <w:p>
      <w:pPr>
        <w:spacing w:before="0"/>
      </w:pPr>
      <w:r>
        <w:rPr>
          <w:b w:val="0"/>
        </w:rPr>
        <w:t>• Thus the correct sequence is PQRS</w:t>
      </w:r>
    </w:p>
    <w:p>
      <w:pPr>
        <w:spacing w:before="0"/>
      </w:pPr>
      <w:r>
        <w:rPr>
          <w:b w:val="0"/>
        </w:rPr>
      </w:r>
    </w:p>
    <w:p>
      <w:pPr>
        <w:spacing w:after="100" w:line="360" w:lineRule="auto" w:before="0"/>
      </w:pPr>
      <w:r>
        <w:rPr>
          <w:b w:val="0"/>
        </w:rPr>
        <w:t>18. Select the most appropriate option that rectifies the underlined group of words in the given sentence. The architect and myself, after having conferred with the structural engineers, decided that the cantilevered roof required additional reinforcement.</w:t>
      </w:r>
    </w:p>
    <w:p>
      <w:pPr>
        <w:spacing w:before="0"/>
      </w:pPr>
      <w:r>
        <w:rPr>
          <w:b w:val="0"/>
        </w:rPr>
      </w:r>
    </w:p>
    <w:p>
      <w:pPr>
        <w:spacing w:after="100" w:before="0"/>
      </w:pPr>
      <w:r>
        <w:rPr>
          <w:b w:val="0"/>
        </w:rPr>
        <w:t>A. I, after having conferred</w:t>
      </w:r>
    </w:p>
    <w:p>
      <w:pPr>
        <w:spacing w:after="100" w:before="0"/>
      </w:pPr>
      <w:r>
        <w:rPr>
          <w:b w:val="0"/>
        </w:rPr>
        <w:t>B. me, after having conferred</w:t>
      </w:r>
    </w:p>
    <w:p>
      <w:pPr>
        <w:spacing w:after="100" w:before="0"/>
      </w:pPr>
      <w:r>
        <w:rPr>
          <w:b w:val="0"/>
        </w:rPr>
        <w:t>C. mine, after having conferred</w:t>
      </w:r>
    </w:p>
    <w:p>
      <w:pPr>
        <w:spacing w:after="100" w:before="0"/>
      </w:pPr>
      <w:r>
        <w:rPr>
          <w:b w:val="0"/>
        </w:rPr>
        <w:t>D. No improvement needed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I, after having conferred . Key Points Correct sentence: The architect and I, after having conferred with the structural engineers, decided that the cantilevered roof required additional reinforcement. Additional Information</w:t>
      </w:r>
    </w:p>
    <w:p>
      <w:pPr>
        <w:spacing w:before="0"/>
      </w:pPr>
      <w:r>
        <w:rPr>
          <w:b w:val="0"/>
        </w:rPr>
        <w:t>• The sentence contains an error in the use of the pronoun "myself."</w:t>
      </w:r>
    </w:p>
    <w:p>
      <w:pPr>
        <w:spacing w:before="0"/>
      </w:pPr>
      <w:r>
        <w:rPr>
          <w:b w:val="0"/>
        </w:rPr>
        <w:t>• The reflexive pronoun "myself" is used when the subject and the object of the action are the same person, or for emphasis. In this case, it is incorrectly used as a substitute for the pronoun "I."</w:t>
      </w:r>
    </w:p>
    <w:p>
      <w:pPr>
        <w:spacing w:before="0"/>
      </w:pPr>
      <w:r>
        <w:rPr>
          <w:b w:val="0"/>
        </w:rPr>
        <w:t>• The correct subject pronoun to use alongside "the architect" is "I."</w:t>
      </w:r>
    </w:p>
    <w:p>
      <w:pPr>
        <w:spacing w:before="0"/>
      </w:pPr>
      <w:r>
        <w:rPr>
          <w:b w:val="0"/>
        </w:rPr>
        <w:t>• Thus, the corrected sentence should replace "myself" with "I."</w:t>
      </w:r>
    </w:p>
    <w:p>
      <w:pPr>
        <w:spacing w:before="0"/>
      </w:pPr>
      <w:r>
        <w:rPr>
          <w:b w:val="0"/>
        </w:rPr>
        <w:t>• Reflexive Pronouns: Reflexive pronouns such as "myself," "yourself," "himself," etc., are used in two cases: When the subject and the object are the same. Example: I hurt myself.</w:t>
      </w:r>
    </w:p>
    <w:p>
      <w:pPr>
        <w:spacing w:before="0"/>
      </w:pPr>
      <w:r>
        <w:rPr>
          <w:b w:val="0"/>
        </w:rPr>
        <w:t>• For emphasis. Example: I did it myself.</w:t>
      </w:r>
    </w:p>
    <w:p>
      <w:pPr>
        <w:spacing w:before="0"/>
      </w:pPr>
      <w:r>
        <w:rPr>
          <w:b w:val="0"/>
        </w:rPr>
        <w:t>• In this sentence, "myself" is neither fulfilling the above conditions nor replacing the correct subject pronoun.</w:t>
      </w:r>
    </w:p>
    <w:p>
      <w:pPr>
        <w:spacing w:before="0"/>
      </w:pPr>
      <w:r>
        <w:rPr>
          <w:b w:val="0"/>
        </w:rPr>
        <w:t>• Therefore, option 1 (I, after having conferred) is the grammatically correct choice.</w:t>
      </w:r>
    </w:p>
    <w:p>
      <w:pPr>
        <w:spacing w:before="0"/>
      </w:pPr>
      <w:r>
        <w:rPr>
          <w:b w:val="0"/>
        </w:rPr>
      </w:r>
    </w:p>
    <w:p>
      <w:pPr>
        <w:spacing w:after="100" w:line="360" w:lineRule="auto" w:before="0"/>
      </w:pPr>
      <w:r>
        <w:rPr>
          <w:b w:val="0"/>
        </w:rPr>
        <w:t>19. Find the part of the sentence that contains an error: (1) The technical efficiency of the prototype hydrogen-fuel-cell propulsion system / (2) is at least as optimal, if not more optimal than, the standard lithium-ion / (3) configurations currently used by automotive manufacturers / (4) across the European market.</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is at least as optimal, if not more optimal than . Key Points Correct sentence: The technical efficiency of the prototype hydrogen-fuel-cell propulsion system is at least as optimal as the standard lithium-ion configurations currently used by automotive manufacturers across the European market. Additional Information</w:t>
      </w:r>
    </w:p>
    <w:p>
      <w:pPr>
        <w:spacing w:before="0"/>
      </w:pPr>
      <w:r>
        <w:rPr>
          <w:b w:val="0"/>
        </w:rPr>
        <w:t>• The error in the sentence lies in the phrase "is at least as optimal, if not more optimal than."</w:t>
      </w:r>
    </w:p>
    <w:p>
      <w:pPr>
        <w:spacing w:before="0"/>
      </w:pPr>
      <w:r>
        <w:rPr>
          <w:b w:val="0"/>
        </w:rPr>
        <w:t>• The word "optimal" is an absolute adjective, which means it does not have comparative or superlative forms. "Optimal" implies the highest or best possible, so phrases like "more optimal" or "most optimal" are considered redundant and incorrect.</w:t>
      </w:r>
    </w:p>
    <w:p>
      <w:pPr>
        <w:spacing w:before="0"/>
      </w:pPr>
      <w:r>
        <w:rPr>
          <w:b w:val="0"/>
        </w:rPr>
        <w:t>• The correct form of the phrase should be "is at least as optimal as the standard lithium-ion configurations...".</w:t>
      </w:r>
    </w:p>
    <w:p>
      <w:pPr>
        <w:spacing w:before="0"/>
      </w:pPr>
      <w:r>
        <w:rPr>
          <w:b w:val="0"/>
        </w:rPr>
        <w:t>• Absolute Adjectives: Adjectives like "perfect," "unique," "optimal," and "absolute" are considered absolute and do not take comparative or superlative forms.</w:t>
      </w:r>
    </w:p>
    <w:p>
      <w:pPr>
        <w:spacing w:before="0"/>
      </w:pPr>
      <w:r>
        <w:rPr>
          <w:b w:val="0"/>
        </w:rPr>
        <w:t>• Example of incorrect usage: "more perfect," "most unique," "more optimal."</w:t>
      </w:r>
    </w:p>
    <w:p>
      <w:pPr>
        <w:spacing w:before="0"/>
      </w:pPr>
      <w:r>
        <w:rPr>
          <w:b w:val="0"/>
        </w:rPr>
        <w:t>• Example of correct usage: "This design is optimal for the given conditions."</w:t>
      </w:r>
    </w:p>
    <w:p>
      <w:pPr>
        <w:spacing w:before="0"/>
      </w:pPr>
      <w:r>
        <w:rPr>
          <w:b w:val="0"/>
        </w:rPr>
        <w:t>• Common Errors to Avoid: Using redundant comparative forms with absolute adjectives.</w:t>
      </w:r>
    </w:p>
    <w:p>
      <w:pPr>
        <w:spacing w:before="0"/>
      </w:pPr>
      <w:r>
        <w:rPr>
          <w:b w:val="0"/>
        </w:rPr>
        <w:t>• Example: "This machine is more optimal than the other." (Incorrect)</w:t>
      </w:r>
    </w:p>
    <w:p>
      <w:pPr>
        <w:spacing w:before="0"/>
      </w:pPr>
      <w:r>
        <w:rPr>
          <w:b w:val="0"/>
        </w:rPr>
        <w:t>• Corrected: "This machine is optimal for the task compared to the other."</w:t>
      </w:r>
    </w:p>
    <w:p>
      <w:pPr>
        <w:spacing w:before="0"/>
      </w:pPr>
      <w:r>
        <w:rPr>
          <w:b w:val="0"/>
        </w:rPr>
      </w:r>
    </w:p>
    <w:p>
      <w:pPr>
        <w:spacing w:after="100" w:line="360" w:lineRule="auto" w:before="0"/>
      </w:pPr>
      <w:r>
        <w:rPr>
          <w:b w:val="0"/>
        </w:rPr>
        <w:t>20. Select the most appropriate options from below which changes the following active sentences into passive voice. They are drawing pictures.</w:t>
      </w:r>
    </w:p>
    <w:p>
      <w:pPr>
        <w:spacing w:before="0"/>
      </w:pPr>
      <w:r>
        <w:rPr>
          <w:b w:val="0"/>
        </w:rPr>
      </w:r>
    </w:p>
    <w:p>
      <w:pPr>
        <w:spacing w:after="100" w:before="0"/>
      </w:pPr>
      <w:r>
        <w:rPr>
          <w:b w:val="0"/>
        </w:rPr>
        <w:t>A. They drew very good pictures.</w:t>
      </w:r>
    </w:p>
    <w:p>
      <w:pPr>
        <w:spacing w:after="100" w:before="0"/>
      </w:pPr>
      <w:r>
        <w:rPr>
          <w:b w:val="0"/>
        </w:rPr>
        <w:t>B. They drawing the pictures.</w:t>
      </w:r>
    </w:p>
    <w:p>
      <w:pPr>
        <w:spacing w:after="100" w:before="0"/>
      </w:pPr>
      <w:r>
        <w:rPr>
          <w:b w:val="0"/>
        </w:rPr>
        <w:t>C. Pictures are being drawn by them.</w:t>
      </w:r>
    </w:p>
    <w:p>
      <w:pPr>
        <w:spacing w:after="100" w:before="0"/>
      </w:pPr>
      <w:r>
        <w:rPr>
          <w:b w:val="0"/>
        </w:rPr>
        <w:t>D. Pictures were drew by them.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"Pictures are being drawn by them." Key Points Therefore, the correct answer is "Option 3".</w:t>
      </w:r>
    </w:p>
    <w:p>
      <w:pPr>
        <w:spacing w:before="0"/>
      </w:pPr>
      <w:r>
        <w:rPr>
          <w:b w:val="0"/>
        </w:rPr>
        <w:t>• The given sentence is in the active voice, and we have to convert it into the passive voice.</w:t>
      </w:r>
    </w:p>
    <w:p>
      <w:pPr>
        <w:spacing w:before="0"/>
      </w:pPr>
      <w:r>
        <w:rPr>
          <w:b w:val="0"/>
        </w:rPr>
        <w:t>• The passive voice of the simple present continuous tense follows this structure: Object + is/are/am + being + past participle (verb) + by + subject.</w:t>
      </w:r>
    </w:p>
    <w:p>
      <w:pPr>
        <w:spacing w:before="0"/>
      </w:pPr>
      <w:r>
        <w:rPr>
          <w:b w:val="0"/>
        </w:rPr>
        <w:t>• "They are drawing pictures" is in the present continuous tense.</w:t>
      </w:r>
    </w:p>
    <w:p>
      <w:pPr>
        <w:spacing w:before="0"/>
      </w:pPr>
      <w:r>
        <w:rPr>
          <w:b w:val="0"/>
        </w:rPr>
        <w:t>• To change it into passive voice, the object "pictures" is used as the subject followed by "are" then "being" and then the past participle of the verb "draw" i.e. "drawn", and finally we add "by them".</w:t>
      </w:r>
    </w:p>
    <w:p>
      <w:pPr>
        <w:spacing w:before="0"/>
      </w:pPr>
      <w:r>
        <w:rPr>
          <w:b w:val="0"/>
        </w:rPr>
        <w:t>• So, it is transformed into "Pictures are being drawn by them."</w:t>
      </w:r>
    </w:p>
    <w:p>
      <w:pPr>
        <w:spacing w:before="0"/>
      </w:pPr>
      <w:r>
        <w:rPr>
          <w:b w:val="0"/>
        </w:rPr>
      </w:r>
    </w:p>
    <w:p>
      <w:pPr>
        <w:spacing w:after="100" w:line="360" w:lineRule="auto" w:before="0"/>
      </w:pPr>
      <w:r>
        <w:rPr>
          <w:b w:val="0"/>
        </w:rPr>
        <w:t>21. Choose the option that best transforms the sentence into its Indirect form: She said, 'I am going to go to the store later'.</w:t>
      </w:r>
    </w:p>
    <w:p>
      <w:pPr>
        <w:spacing w:before="0"/>
      </w:pPr>
      <w:r>
        <w:rPr>
          <w:b w:val="0"/>
        </w:rPr>
      </w:r>
    </w:p>
    <w:p>
      <w:pPr>
        <w:spacing w:after="100" w:before="0"/>
      </w:pPr>
      <w:r>
        <w:rPr>
          <w:b w:val="0"/>
        </w:rPr>
        <w:t>A. She said if that she would be going to the store later.</w:t>
      </w:r>
    </w:p>
    <w:p>
      <w:pPr>
        <w:spacing w:after="100" w:before="0"/>
      </w:pPr>
      <w:r>
        <w:rPr>
          <w:b w:val="0"/>
        </w:rPr>
        <w:t>B. She said that she will go to the store later.</w:t>
      </w:r>
    </w:p>
    <w:p>
      <w:pPr>
        <w:spacing w:after="100" w:before="0"/>
      </w:pPr>
      <w:r>
        <w:rPr>
          <w:b w:val="0"/>
        </w:rPr>
        <w:t>C. She said that she would go to the store later.</w:t>
      </w:r>
    </w:p>
    <w:p>
      <w:pPr>
        <w:spacing w:after="100" w:before="0"/>
      </w:pPr>
      <w:r>
        <w:rPr>
          <w:b w:val="0"/>
        </w:rPr>
        <w:t>D. She said that she was going to go to the store later.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 said that she was going to go to the store later. Key Points Additional Information</w:t>
      </w:r>
    </w:p>
    <w:p>
      <w:pPr>
        <w:spacing w:before="0"/>
      </w:pPr>
      <w:r>
        <w:rPr>
          <w:b w:val="0"/>
        </w:rPr>
        <w:t>• The indirect form of following sentence is she said that she was going to go to the store later.</w:t>
      </w:r>
    </w:p>
    <w:p>
      <w:pPr>
        <w:spacing w:before="0"/>
      </w:pPr>
      <w:r>
        <w:rPr>
          <w:b w:val="0"/>
        </w:rPr>
        <w:t>• Direct speech - She said, 'I am going to go to the store later'.</w:t>
      </w:r>
    </w:p>
    <w:p>
      <w:pPr>
        <w:spacing w:before="0"/>
      </w:pPr>
      <w:r>
        <w:rPr>
          <w:b w:val="0"/>
        </w:rPr>
        <w:t>• Indirect speech - She said that she was going to go to the store later.</w:t>
      </w:r>
    </w:p>
    <w:p>
      <w:pPr>
        <w:spacing w:before="0"/>
      </w:pPr>
      <w:r>
        <w:rPr>
          <w:b w:val="0"/>
        </w:rPr>
        <w:t>• Therefore option 4 is the correct option.</w:t>
      </w:r>
    </w:p>
    <w:p>
      <w:pPr>
        <w:spacing w:before="0"/>
      </w:pPr>
      <w:r>
        <w:rPr>
          <w:b w:val="0"/>
        </w:rPr>
        <w:t>• Let's discuss about direct and indirect speech:</w:t>
      </w:r>
    </w:p>
    <w:p>
      <w:pPr>
        <w:spacing w:before="0"/>
      </w:pPr>
      <w:r>
        <w:rPr>
          <w:b w:val="0"/>
        </w:rPr>
        <w:t>• Direct speech - Direct speech is used to describe the situation in present tense or make it feel it is happening now. For example:- He said to her " I will come to play after finishing my homework."</w:t>
      </w:r>
    </w:p>
    <w:p>
      <w:pPr>
        <w:spacing w:before="0"/>
      </w:pPr>
      <w:r>
        <w:rPr>
          <w:b w:val="0"/>
        </w:rPr>
        <w:t>• Indirect speech - Indirect speech is used to describe the situation in past tense or make it feel it has happened before. For example:- " He said that he will come to play after he finishes him homework. "</w:t>
      </w:r>
    </w:p>
    <w:p>
      <w:pPr>
        <w:spacing w:before="0"/>
      </w:pPr>
      <w:r>
        <w:rPr>
          <w:b w:val="0"/>
        </w:rPr>
      </w:r>
    </w:p>
    <w:p>
      <w:pPr>
        <w:spacing w:after="100" w:line="360" w:lineRule="auto" w:before="0"/>
      </w:pPr>
      <w:r>
        <w:rPr>
          <w:b w:val="0"/>
        </w:rPr>
        <w:t>22. Select the most appropriate ANTONYM of the given word. NUTRITIVE</w:t>
      </w:r>
    </w:p>
    <w:p>
      <w:pPr>
        <w:spacing w:before="0"/>
      </w:pPr>
      <w:r>
        <w:rPr>
          <w:b w:val="0"/>
        </w:rPr>
      </w:r>
    </w:p>
    <w:p>
      <w:pPr>
        <w:spacing w:after="100" w:before="0"/>
      </w:pPr>
      <w:r>
        <w:rPr>
          <w:b w:val="0"/>
        </w:rPr>
        <w:t>A. Salutary</w:t>
      </w:r>
    </w:p>
    <w:p>
      <w:pPr>
        <w:spacing w:after="100" w:before="0"/>
      </w:pPr>
      <w:r>
        <w:rPr>
          <w:b w:val="0"/>
        </w:rPr>
        <w:t>B. Deleterious</w:t>
      </w:r>
    </w:p>
    <w:p>
      <w:pPr>
        <w:spacing w:after="100" w:before="0"/>
      </w:pPr>
      <w:r>
        <w:rPr>
          <w:b w:val="0"/>
        </w:rPr>
        <w:t>C. Alimentary</w:t>
      </w:r>
    </w:p>
    <w:p>
      <w:pPr>
        <w:spacing w:after="100" w:before="0"/>
      </w:pPr>
      <w:r>
        <w:rPr>
          <w:b w:val="0"/>
        </w:rPr>
        <w:t>D. Sustaining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Deleterious. Key Points Therefore, the correct answer is: Deleterious. Additional Information Here are the other options explained along with their Hindi meanings and example sentences:</w:t>
      </w:r>
    </w:p>
    <w:p>
      <w:pPr>
        <w:spacing w:before="0"/>
      </w:pPr>
      <w:r>
        <w:rPr>
          <w:b w:val="0"/>
        </w:rPr>
        <w:t>• The word "Nutritive" means something that provides nourishment or is related to nutrition. (पौष्टिक)</w:t>
      </w:r>
    </w:p>
    <w:p>
      <w:pPr>
        <w:spacing w:before="0"/>
      </w:pPr>
      <w:r>
        <w:rPr>
          <w:b w:val="0"/>
        </w:rPr>
        <w:t>• Example: Fruits and vegetables are highly nutritive and essential for a balanced diet.</w:t>
      </w:r>
    </w:p>
    <w:p>
      <w:pPr>
        <w:spacing w:before="0"/>
      </w:pPr>
      <w:r>
        <w:rPr>
          <w:b w:val="0"/>
        </w:rPr>
        <w:t>• "Deleterious" refers to something that is harmful or damaging to health or well-being. (हानिकारक)</w:t>
      </w:r>
    </w:p>
    <w:p>
      <w:pPr>
        <w:spacing w:before="0"/>
      </w:pPr>
      <w:r>
        <w:rPr>
          <w:b w:val="0"/>
        </w:rPr>
        <w:t>• Example: Smoking has deleterious effects on the lungs and overall health.</w:t>
      </w:r>
    </w:p>
    <w:p>
      <w:pPr>
        <w:spacing w:before="0"/>
      </w:pPr>
      <w:r>
        <w:rPr>
          <w:b w:val="0"/>
        </w:rPr>
        <w:t>• Since the opposite of something that is nourishing (Nutritive) would be something harmful (Deleterious), the correct antonym is "Deleterious".</w:t>
      </w:r>
    </w:p>
    <w:p>
      <w:pPr>
        <w:spacing w:before="0"/>
      </w:pPr>
      <w:r>
        <w:rPr>
          <w:b w:val="0"/>
        </w:rPr>
        <w:t>• Salutary (लाभदायक): Producing a beneficial effect or promoting good health. Example: Regular exercise has a salutary effect on mental and physical health.</w:t>
      </w:r>
    </w:p>
    <w:p>
      <w:pPr>
        <w:spacing w:before="0"/>
      </w:pPr>
      <w:r>
        <w:rPr>
          <w:b w:val="0"/>
        </w:rPr>
        <w:t>• Alimentary (पाचन संबंधी): Related to nourishment or the function of nutrition. Example: The doctor recommended a diet rich in alimentary foods like whole grains and fruits.</w:t>
      </w:r>
    </w:p>
    <w:p>
      <w:pPr>
        <w:spacing w:before="0"/>
      </w:pPr>
      <w:r>
        <w:rPr>
          <w:b w:val="0"/>
        </w:rPr>
        <w:t>• Sustaining (सहारा देने वाला): Providing support, nourishment, or endurance. Example: Water is essential for sustaining life on Earth.</w:t>
      </w:r>
    </w:p>
    <w:p>
      <w:pPr>
        <w:spacing w:before="0"/>
      </w:pPr>
      <w:r>
        <w:rPr>
          <w:b w:val="0"/>
        </w:rPr>
      </w:r>
    </w:p>
    <w:p>
      <w:pPr>
        <w:spacing w:after="100" w:line="360" w:lineRule="auto" w:before="0"/>
      </w:pPr>
      <w:r>
        <w:rPr>
          <w:b w:val="0"/>
        </w:rPr>
        <w:t>23. Select the INCORRECTLY spelt word.</w:t>
      </w:r>
    </w:p>
    <w:p>
      <w:pPr>
        <w:spacing w:before="0"/>
      </w:pPr>
      <w:r>
        <w:rPr>
          <w:b w:val="0"/>
        </w:rPr>
      </w:r>
    </w:p>
    <w:p>
      <w:pPr>
        <w:spacing w:after="100" w:before="0"/>
      </w:pPr>
      <w:r>
        <w:rPr>
          <w:b w:val="0"/>
        </w:rPr>
        <w:t>A. Gaiety</w:t>
      </w:r>
    </w:p>
    <w:p>
      <w:pPr>
        <w:spacing w:after="100" w:before="0"/>
      </w:pPr>
      <w:r>
        <w:rPr>
          <w:b w:val="0"/>
        </w:rPr>
        <w:t>B. Adequacey</w:t>
      </w:r>
    </w:p>
    <w:p>
      <w:pPr>
        <w:spacing w:after="100" w:before="0"/>
      </w:pPr>
      <w:r>
        <w:rPr>
          <w:b w:val="0"/>
        </w:rPr>
        <w:t>C. Curiosity</w:t>
      </w:r>
    </w:p>
    <w:p>
      <w:pPr>
        <w:spacing w:after="100" w:before="0"/>
      </w:pPr>
      <w:r>
        <w:rPr>
          <w:b w:val="0"/>
        </w:rPr>
        <w:t>D. Frailty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'Adequacy'. Key Points Therefore, the correct answer is: 'Adequacy'. Additional Information</w:t>
      </w:r>
    </w:p>
    <w:p>
      <w:pPr>
        <w:spacing w:before="0"/>
      </w:pPr>
      <w:r>
        <w:rPr>
          <w:b w:val="0"/>
        </w:rPr>
        <w:t>• The incorrectly spelled word in the given options is: Adequacey</w:t>
      </w:r>
    </w:p>
    <w:p>
      <w:pPr>
        <w:spacing w:before="0"/>
      </w:pPr>
      <w:r>
        <w:rPr>
          <w:b w:val="0"/>
        </w:rPr>
        <w:t>• The correct spelling of this word is "adequacy", which means the quality of being adequate—sufficient or acceptable in quality or quantity.(पर्याप्तता).</w:t>
      </w:r>
    </w:p>
    <w:p>
      <w:pPr>
        <w:spacing w:before="0"/>
      </w:pPr>
      <w:r>
        <w:rPr>
          <w:b w:val="0"/>
        </w:rPr>
        <w:t>• Now, let's review the correctly spelled words: Gaiety - This word refers to the state or quality of being light-hearted or cheerful.(आनंद).</w:t>
      </w:r>
    </w:p>
    <w:p>
      <w:pPr>
        <w:spacing w:before="0"/>
      </w:pPr>
      <w:r>
        <w:rPr>
          <w:b w:val="0"/>
        </w:rPr>
        <w:t>• Curiosity - This term means a strong desire to know or learn something. It can also refer to an unusual or interesting object or fact.(जिज्ञासा).</w:t>
      </w:r>
    </w:p>
    <w:p>
      <w:pPr>
        <w:spacing w:before="0"/>
      </w:pPr>
      <w:r>
        <w:rPr>
          <w:b w:val="0"/>
        </w:rPr>
        <w:t>• Frailty - This word refers to the condition of being weak and delicate, often in the context of physical health or moral weakness.(कमजोरी).</w:t>
      </w:r>
    </w:p>
    <w:p>
      <w:pPr>
        <w:spacing w:before="0"/>
      </w:pPr>
      <w:r>
        <w:rPr>
          <w:b w:val="0"/>
        </w:rPr>
      </w:r>
    </w:p>
    <w:p>
      <w:pPr>
        <w:spacing w:after="100" w:line="360" w:lineRule="auto" w:before="0"/>
      </w:pPr>
      <w:r>
        <w:rPr>
          <w:b w:val="0"/>
        </w:rPr>
        <w:t>24. Direction: Choose the correct option: The paper and the poker are abandoned, and chairs are drawn towards the ______ -covered table.</w:t>
      </w:r>
    </w:p>
    <w:p>
      <w:pPr>
        <w:spacing w:before="0"/>
      </w:pPr>
      <w:r>
        <w:rPr>
          <w:b w:val="0"/>
        </w:rPr>
      </w:r>
    </w:p>
    <w:p>
      <w:pPr>
        <w:spacing w:after="100" w:before="0"/>
      </w:pPr>
      <w:r>
        <w:rPr>
          <w:b w:val="0"/>
        </w:rPr>
        <w:t>A. base</w:t>
      </w:r>
    </w:p>
    <w:p>
      <w:pPr>
        <w:spacing w:after="100" w:before="0"/>
      </w:pPr>
      <w:r>
        <w:rPr>
          <w:b w:val="0"/>
        </w:rPr>
        <w:t>B. beys</w:t>
      </w:r>
    </w:p>
    <w:p>
      <w:pPr>
        <w:spacing w:after="100" w:before="0"/>
      </w:pPr>
      <w:r>
        <w:rPr>
          <w:b w:val="0"/>
        </w:rPr>
        <w:t>C. baize</w:t>
      </w:r>
    </w:p>
    <w:p>
      <w:pPr>
        <w:spacing w:after="100" w:before="0"/>
      </w:pPr>
      <w:r>
        <w:rPr>
          <w:b w:val="0"/>
        </w:rPr>
        <w:t>D. bays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'baize.' Key Points Correct sentence: The paper and the poker are abandoned, and chairs are drawn towards the baize-covered table.</w:t>
      </w:r>
    </w:p>
    <w:p>
      <w:pPr>
        <w:spacing w:before="0"/>
      </w:pPr>
      <w:r>
        <w:rPr>
          <w:b w:val="0"/>
        </w:rPr>
        <w:t>• "Beys", "Baize" and "bays" are three words that are pronounced the same way but are spelled differently and mean two different things therefore, they are homophones.</w:t>
      </w:r>
    </w:p>
    <w:p>
      <w:pPr>
        <w:spacing w:before="0"/>
      </w:pPr>
      <w:r>
        <w:rPr>
          <w:b w:val="0"/>
        </w:rPr>
        <w:t>• This means that they sound the same but have different spellings and meanings.</w:t>
      </w:r>
    </w:p>
    <w:p>
      <w:pPr>
        <w:spacing w:before="0"/>
      </w:pPr>
      <w:r>
        <w:rPr>
          <w:b w:val="0"/>
        </w:rPr>
        <w:t>• Let us see the meanings of the words: Base: the lowest part of something, especially the part on which it stands or at which it is fixed or connected to something. (किसी वस् तु आदि का आधार, नींव; पेंदा, तल)</w:t>
      </w:r>
    </w:p>
    <w:p>
      <w:pPr>
        <w:spacing w:before="0"/>
      </w:pPr>
      <w:r>
        <w:rPr>
          <w:b w:val="0"/>
        </w:rPr>
        <w:t>• Beys: the governor of a district or province in the Ottoman Empire. (ओटोमन साम्राज्य में एक जिले या प्रांत का राज्यपाल)</w:t>
      </w:r>
    </w:p>
    <w:p>
      <w:pPr>
        <w:spacing w:before="0"/>
      </w:pPr>
      <w:r>
        <w:rPr>
          <w:b w:val="0"/>
        </w:rPr>
        <w:t>• Baize: a coarse, typically green woollen material resembling felt, used for covering billiard and card tables. (बिलियर्ड और कार्ड टेबल को कवर करने के लिए इस्तेमाल किया जाने वाला एक मोटा, आमतौर पर हरे रंग की ऊनी सामग्री जैसा महसूस होता है)</w:t>
      </w:r>
    </w:p>
    <w:p>
      <w:pPr>
        <w:spacing w:before="0"/>
      </w:pPr>
      <w:r>
        <w:rPr>
          <w:b w:val="0"/>
        </w:rPr>
        <w:t>• Bays: a broad inlet of the sea where the land curves inwards. (समुद्र का एक चौड़ा प्रवेश द्वार जहाँ भूमि अंदर की ओर झुकती है)</w:t>
      </w:r>
    </w:p>
    <w:p>
      <w:pPr>
        <w:spacing w:before="0"/>
      </w:pPr>
      <w:r>
        <w:rPr>
          <w:b w:val="0"/>
        </w:rPr>
        <w:t>• The given sentence talks about the thing used for covering the table.</w:t>
      </w:r>
    </w:p>
    <w:p>
      <w:pPr>
        <w:spacing w:before="0"/>
      </w:pPr>
      <w:r>
        <w:rPr>
          <w:b w:val="0"/>
        </w:rPr>
        <w:t>• The option "baize" is correct in this context.</w:t>
      </w:r>
    </w:p>
    <w:p>
      <w:pPr>
        <w:spacing w:before="0"/>
      </w:pPr>
      <w:r>
        <w:rPr>
          <w:b w:val="0"/>
        </w:rPr>
        <w:t>• So, the correct answer is Option 3.</w:t>
      </w:r>
    </w:p>
    <w:p>
      <w:pPr>
        <w:spacing w:before="0"/>
      </w:pPr>
      <w:r>
        <w:rPr>
          <w:b w:val="0"/>
        </w:rPr>
      </w:r>
    </w:p>
    <w:p>
      <w:pPr>
        <w:spacing w:after="100" w:line="360" w:lineRule="auto" w:before="0"/>
      </w:pPr>
      <w:r>
        <w:rPr>
          <w:b w:val="0"/>
        </w:rPr>
        <w:t>25. Directions: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S1. Species are going extinct at an unprecedented rate. P. The sharpest declines have occurred throughout the world’s rivers and lakes, where freshwater wildlife has plummeted by 84% since 1970 – about 4% per year. Q. As more and more species are drawn towards extinction, the very life support systems on which civilization depends are eroded. R. Even for hard-nosed observers like the World Economic Forum, biodiversity loss is a disturbing threat with few parallels. S. Wildlife populations have fallen by more than two-thirds over the last 50 years, according to a new report from the World Wildlife Fund. S6. Of the nine greatest threats to the world ranked by the organization, six relate to the ongoing destruction of nature.</w:t>
      </w:r>
    </w:p>
    <w:p>
      <w:pPr>
        <w:spacing w:before="0"/>
      </w:pPr>
      <w:r>
        <w:rPr>
          <w:b w:val="0"/>
        </w:rPr>
      </w:r>
    </w:p>
    <w:p>
      <w:pPr>
        <w:spacing w:after="100" w:before="0"/>
      </w:pPr>
      <w:r>
        <w:rPr>
          <w:b w:val="0"/>
        </w:rPr>
        <w:t>A. RSQP</w:t>
      </w:r>
    </w:p>
    <w:p>
      <w:pPr>
        <w:spacing w:after="100" w:before="0"/>
      </w:pPr>
      <w:r>
        <w:rPr>
          <w:b w:val="0"/>
        </w:rPr>
        <w:t>B. SPQR</w:t>
      </w:r>
    </w:p>
    <w:p>
      <w:pPr>
        <w:spacing w:after="100" w:before="0"/>
      </w:pPr>
      <w:r>
        <w:rPr>
          <w:b w:val="0"/>
        </w:rPr>
        <w:t>C. PQRS</w:t>
      </w:r>
    </w:p>
    <w:p>
      <w:pPr>
        <w:spacing w:after="100" w:before="0"/>
      </w:pPr>
      <w:r>
        <w:rPr>
          <w:b w:val="0"/>
        </w:rPr>
        <w:t>D. QRSP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'SPQR'. Key Points 1. Species are going extinct at an unprecedented rate. S. Wildlife populations have fallen by more than two-thirds over the last 50 years, according to a new report from the World Wildlife Fund. P. The sharpest declines have occurred throughout the world’s rivers and lakes, where freshwater wildlife has plummeted by 84% since 1970 – about 4% per year. Q. As more and more species are drawn towards extinction, the very life support systems on which civilization depends are eroded. R. Even for hard-nosed observers like the World Economic Forum, biodiversity loss is a disturbing threat with few parallels. 6. Of the nine greatest threats to the world ranked by the organization, six relate to the ongoing destruction of nature.</w:t>
      </w:r>
    </w:p>
    <w:p>
      <w:pPr>
        <w:spacing w:before="0"/>
      </w:pPr>
      <w:r>
        <w:rPr>
          <w:b w:val="0"/>
        </w:rPr>
        <w:t>• While arranging the parts of the passage, we should find some grammatical or contextual connections between them- S follows sentence 1 as the phrase 'Wildlife populations have fallen' mentioned in 'S' refers back to "extinct" in sentence 1.</w:t>
      </w:r>
    </w:p>
    <w:p>
      <w:pPr>
        <w:spacing w:before="0"/>
      </w:pPr>
      <w:r>
        <w:rPr>
          <w:b w:val="0"/>
        </w:rPr>
        <w:t>• Next is P as the 'fall of wildlife population' mentioned in S is further described in P.</w:t>
      </w:r>
    </w:p>
    <w:p>
      <w:pPr>
        <w:spacing w:before="0"/>
      </w:pPr>
      <w:r>
        <w:rPr>
          <w:b w:val="0"/>
        </w:rPr>
        <w:t>• After that is Q as it describes the effect of 'wildlife population decline' mentioned in 'P'.</w:t>
      </w:r>
    </w:p>
    <w:p>
      <w:pPr>
        <w:spacing w:before="0"/>
      </w:pPr>
      <w:r>
        <w:rPr>
          <w:b w:val="0"/>
        </w:rPr>
        <w:t>• Last is R as the noun 'threat' mentioned in R is linked with the 'threats' mentioned in sentence 6.</w:t>
      </w:r>
    </w:p>
    <w:p>
      <w:pPr>
        <w:spacing w:before="0"/>
      </w:pPr>
      <w:r>
        <w:rPr>
          <w:b w:val="0"/>
        </w:rPr>
        <w:t>• Thus, the correct order is SPQR:</w:t>
      </w:r>
    </w:p>
    <w:p>
      <w:pPr>
        <w:spacing w:before="0"/>
      </w:pPr>
      <w:r>
        <w:rPr>
          <w:b w:val="0"/>
        </w:rPr>
      </w:r>
    </w:p>
    <w:p>
      <w:pPr>
        <w:spacing w:after="100" w:line="360" w:lineRule="auto" w:before="0"/>
      </w:pPr>
      <w:r>
        <w:rPr>
          <w:b w:val="0"/>
        </w:rPr>
        <w:t>26. In the context of the passage, which of the following is the closest antonym to the word "ameliorate" as used in the first paragraph ("To ameliorate these chronic deficiencies")?</w:t>
      </w:r>
    </w:p>
    <w:p>
      <w:pPr>
        <w:spacing w:before="0"/>
      </w:pPr>
      <w:r>
        <w:rPr>
          <w:b w:val="0"/>
        </w:rPr>
      </w:r>
    </w:p>
    <w:p>
      <w:pPr>
        <w:spacing w:after="100" w:before="0"/>
      </w:pPr>
      <w:r>
        <w:rPr>
          <w:b w:val="0"/>
        </w:rPr>
        <w:t>A. Exacerbate</w:t>
      </w:r>
    </w:p>
    <w:p>
      <w:pPr>
        <w:spacing w:after="100" w:before="0"/>
      </w:pPr>
      <w:r>
        <w:rPr>
          <w:b w:val="0"/>
        </w:rPr>
        <w:t>B. Rectify</w:t>
      </w:r>
    </w:p>
    <w:p>
      <w:pPr>
        <w:spacing w:after="100" w:before="0"/>
      </w:pPr>
      <w:r>
        <w:rPr>
          <w:b w:val="0"/>
        </w:rPr>
        <w:t>C. Consolidate</w:t>
      </w:r>
    </w:p>
    <w:p>
      <w:pPr>
        <w:spacing w:after="100" w:before="0"/>
      </w:pPr>
      <w:r>
        <w:rPr>
          <w:b w:val="0"/>
        </w:rPr>
        <w:t>D. Obfuscate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Exacerbate. Key Points The word "ameliorate" means to make something better; to improve. (सुधारना, सुधार करना) Let's analyze each option to find the closest antonym: Therefore, the closest antonym to the word "ameliorate" is "exacerbate".</w:t>
      </w:r>
    </w:p>
    <w:p>
      <w:pPr>
        <w:spacing w:before="0"/>
      </w:pPr>
      <w:r>
        <w:rPr>
          <w:b w:val="0"/>
        </w:rPr>
        <w:t>• Exacerbate: Means to make a problem, bad situation, or negative feeling worse. (बिगाड़ना, अधिक गंभीर बनाना) This word is an antonym of "ameliorate," which means to improve or make better.</w:t>
      </w:r>
    </w:p>
    <w:p>
      <w:pPr>
        <w:spacing w:before="0"/>
      </w:pPr>
      <w:r>
        <w:rPr>
          <w:b w:val="0"/>
        </w:rPr>
        <w:t>• Rectify: Means to put something right; correct. (ठीक करना, सुधारना) This word is similar in meaning to "ameliorate," not an antonym.</w:t>
      </w:r>
    </w:p>
    <w:p>
      <w:pPr>
        <w:spacing w:before="0"/>
      </w:pPr>
      <w:r>
        <w:rPr>
          <w:b w:val="0"/>
        </w:rPr>
        <w:t>• Consolidate: Means to make something physically stronger or more solid; combine things into a single, more effective or coherent whole. (मजबूत बनाना, एकत्रित करना) This word does not convey the concept of making something worse and is not an antonym of "ameliorate."</w:t>
      </w:r>
    </w:p>
    <w:p>
      <w:pPr>
        <w:spacing w:before="0"/>
      </w:pPr>
      <w:r>
        <w:rPr>
          <w:b w:val="0"/>
        </w:rPr>
        <w:t>• Obfuscate: Means to render obscure, unclear, or unintelligible. (जटिल बनाना, अस्पष्ट बनाना) This word does not convey the concept of worsening a situation and is not an antonym of "ameliorate."</w:t>
      </w:r>
    </w:p>
    <w:p>
      <w:pPr>
        <w:spacing w:before="0"/>
      </w:pPr>
      <w:r>
        <w:rPr>
          <w:b w:val="0"/>
        </w:rPr>
      </w:r>
    </w:p>
    <w:p>
      <w:pPr>
        <w:spacing w:after="100" w:line="360" w:lineRule="auto" w:before="0"/>
      </w:pPr>
      <w:r>
        <w:rPr>
          <w:b w:val="0"/>
        </w:rPr>
        <w:t>27. It can be reasonably inferred from the passage that the author believes "fiscally prudent" policies:</w:t>
      </w:r>
    </w:p>
    <w:p>
      <w:pPr>
        <w:spacing w:before="0"/>
      </w:pPr>
      <w:r>
        <w:rPr>
          <w:b w:val="0"/>
        </w:rPr>
      </w:r>
    </w:p>
    <w:p>
      <w:pPr>
        <w:spacing w:after="100" w:before="0"/>
      </w:pPr>
      <w:r>
        <w:rPr>
          <w:b w:val="0"/>
        </w:rPr>
        <w:t>A. Are strictly synonymous with equitable welfare outcomes within a purely digital dispensation.</w:t>
      </w:r>
    </w:p>
    <w:p>
      <w:pPr>
        <w:spacing w:after="100" w:before="0"/>
      </w:pPr>
      <w:r>
        <w:rPr>
          <w:b w:val="0"/>
        </w:rPr>
        <w:t>B. Should serve as the sole overarching metric for evaluating the architectural integrity of modern government schemes.</w:t>
      </w:r>
    </w:p>
    <w:p>
      <w:pPr>
        <w:spacing w:after="100" w:before="0"/>
      </w:pPr>
      <w:r>
        <w:rPr>
          <w:b w:val="0"/>
        </w:rPr>
        <w:t>C. Can sometimes conflict with the fundamental goal of providing comprehensive social security to the most marginalized citizens.</w:t>
      </w:r>
    </w:p>
    <w:p>
      <w:pPr>
        <w:spacing w:after="100" w:before="0"/>
      </w:pPr>
      <w:r>
        <w:rPr>
          <w:b w:val="0"/>
        </w:rPr>
        <w:t>D. Automatically resolve historical issues of systemic opacity, rendering grievance redressal mechanisms obsolete.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Are strictly synonymous with equitable welfare outcomes within a purely digital dispensation. The passage specifically warns that fiscal prudence and technocratic efficiency do not guarantee equity, especially in digital systems.</w:t>
      </w:r>
    </w:p>
    <w:p>
      <w:pPr>
        <w:spacing w:before="0"/>
      </w:pPr>
      <w:r>
        <w:rPr>
          <w:b w:val="0"/>
        </w:rPr>
        <w:t>• Option 2: Should serve as the sole overarching metric for evaluating the architectural integrity of modern government schemes. The author argues against evaluating schemes solely through the lens of fiscal consolidation or digital metrics.</w:t>
      </w:r>
    </w:p>
    <w:p>
      <w:pPr>
        <w:spacing w:before="0"/>
      </w:pPr>
      <w:r>
        <w:rPr>
          <w:b w:val="0"/>
        </w:rPr>
        <w:t>• Option 3: Can sometimes conflict with the fundamental goal of providing comprehensive social security to the most marginalized citizens. This is supported by the passage, which notes that prioritizing fiscal efficiency may risk excluding the most vulnerable from welfare benefits.</w:t>
      </w:r>
    </w:p>
    <w:p>
      <w:pPr>
        <w:spacing w:before="0"/>
      </w:pPr>
      <w:r>
        <w:rPr>
          <w:b w:val="0"/>
        </w:rPr>
        <w:t>• Option 4: Automatically resolve historical issues of systemic opacity, rendering grievance redressal mechanisms obsolete. The author calls for robust grievance redressal, indicating that fiscal prudence alone does not resolve all systemic issues.</w:t>
      </w:r>
    </w:p>
    <w:p>
      <w:pPr>
        <w:spacing w:before="0"/>
      </w:pPr>
      <w:r>
        <w:rPr>
          <w:b w:val="0"/>
        </w:rPr>
        <w:t>• Option 1: Incorrect, as the author differentiates between fiscal prudence and equity.</w:t>
      </w:r>
    </w:p>
    <w:p>
      <w:pPr>
        <w:spacing w:before="0"/>
      </w:pPr>
      <w:r>
        <w:rPr>
          <w:b w:val="0"/>
        </w:rPr>
        <w:t>• Option 2: Incorrect, since the passage advocates for a more nuanced approach than just fiscal metrics.</w:t>
      </w:r>
    </w:p>
    <w:p>
      <w:pPr>
        <w:spacing w:before="0"/>
      </w:pPr>
      <w:r>
        <w:rPr>
          <w:b w:val="0"/>
        </w:rPr>
        <w:t>• Option 4: Incorrect, because the passage emphasizes the ongoing need for grievance redressal mechanisms.</w:t>
      </w:r>
    </w:p>
    <w:p>
      <w:pPr>
        <w:spacing w:before="0"/>
      </w:pPr>
      <w:r>
        <w:rPr>
          <w:b w:val="0"/>
        </w:rPr>
      </w:r>
    </w:p>
    <w:p>
      <w:pPr>
        <w:spacing w:after="100" w:line="360" w:lineRule="auto" w:before="0"/>
      </w:pPr>
      <w:r>
        <w:rPr>
          <w:b w:val="0"/>
        </w:rPr>
        <w:t>28. According to the passage, the implementation of mandatory Aadhaar-based biometric authentication has resulted in:</w:t>
      </w:r>
    </w:p>
    <w:p>
      <w:pPr>
        <w:spacing w:before="0"/>
      </w:pPr>
      <w:r>
        <w:rPr>
          <w:b w:val="0"/>
        </w:rPr>
      </w:r>
    </w:p>
    <w:p>
      <w:pPr>
        <w:spacing w:after="100" w:before="0"/>
      </w:pPr>
      <w:r>
        <w:rPr>
          <w:b w:val="0"/>
        </w:rPr>
        <w:t>A. The complete democratization of tertiary healthcare for the rural populace.</w:t>
      </w:r>
    </w:p>
    <w:p>
      <w:pPr>
        <w:spacing w:after="100" w:before="0"/>
      </w:pPr>
      <w:r>
        <w:rPr>
          <w:b w:val="0"/>
        </w:rPr>
        <w:t>B. An inadvertent paradigm of exclusion due to structural impediments and biometric mismatches.</w:t>
      </w:r>
    </w:p>
    <w:p>
      <w:pPr>
        <w:spacing w:after="100" w:before="0"/>
      </w:pPr>
      <w:r>
        <w:rPr>
          <w:b w:val="0"/>
        </w:rPr>
        <w:t>C. The institutionalization of mandatory offline fallbacks for all major government schemes.</w:t>
      </w:r>
    </w:p>
    <w:p>
      <w:pPr>
        <w:spacing w:after="100" w:before="0"/>
      </w:pPr>
      <w:r>
        <w:rPr>
          <w:b w:val="0"/>
        </w:rPr>
        <w:t>D. A guaranteed reduction in out-of-pocket health expenditures for marginalized manual laborers.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The complete democratization of tertiary healthcare for the rural populace. The passage mentions efforts to democratize healthcare but does not claim complete democratization, especially due to exclusionary issues arising from biometric authentication.</w:t>
      </w:r>
    </w:p>
    <w:p>
      <w:pPr>
        <w:spacing w:before="0"/>
      </w:pPr>
      <w:r>
        <w:rPr>
          <w:b w:val="0"/>
        </w:rPr>
        <w:t>• Option 2: An inadvertent paradigm of exclusion due to structural impediments and biometric mismatches. This directly reflects the passage’s assertion that mandatory Aadhaar-based authentication has led to the exclusion of marginalized citizens because of network issues, biometric mismatches, and digital illiteracy.</w:t>
      </w:r>
    </w:p>
    <w:p>
      <w:pPr>
        <w:spacing w:before="0"/>
      </w:pPr>
      <w:r>
        <w:rPr>
          <w:b w:val="0"/>
        </w:rPr>
        <w:t>• Option 3: The institutionalization of mandatory offline fallbacks for all major government schemes. The passage recommends offline fallbacks as a solution, but does not state that they have been widely implemented.</w:t>
      </w:r>
    </w:p>
    <w:p>
      <w:pPr>
        <w:spacing w:before="0"/>
      </w:pPr>
      <w:r>
        <w:rPr>
          <w:b w:val="0"/>
        </w:rPr>
        <w:t>• Option 4: A guaranteed reduction in out-of-pocket health expenditures for marginalized manual laborers. While reducing health expenditures is a goal of some schemes, the passage makes it clear that exclusionary practices prevent this guarantee for all, especially marginalized groups.</w:t>
      </w:r>
    </w:p>
    <w:p>
      <w:pPr>
        <w:spacing w:before="0"/>
      </w:pPr>
      <w:r>
        <w:rPr>
          <w:b w:val="0"/>
        </w:rPr>
        <w:t>• Option 1: Incorrect, as issues of exclusion still persist.</w:t>
      </w:r>
    </w:p>
    <w:p>
      <w:pPr>
        <w:spacing w:before="0"/>
      </w:pPr>
      <w:r>
        <w:rPr>
          <w:b w:val="0"/>
        </w:rPr>
        <w:t>• Option 3: Incorrect, as offline fallbacks are suggested but not institutionalized across all schemes.</w:t>
      </w:r>
    </w:p>
    <w:p>
      <w:pPr>
        <w:spacing w:before="0"/>
      </w:pPr>
      <w:r>
        <w:rPr>
          <w:b w:val="0"/>
        </w:rPr>
        <w:t>• Option 4: Incorrect, as exclusion prevents this guarantee for many marginalized individuals.</w:t>
      </w:r>
    </w:p>
    <w:p>
      <w:pPr>
        <w:spacing w:before="0"/>
      </w:pPr>
      <w:r>
        <w:rPr>
          <w:b w:val="0"/>
        </w:rPr>
      </w:r>
    </w:p>
    <w:p>
      <w:pPr>
        <w:spacing w:after="100" w:line="360" w:lineRule="auto" w:before="0"/>
      </w:pPr>
      <w:r>
        <w:rPr>
          <w:b w:val="0"/>
        </w:rPr>
        <w:t>29. Which of the following best describes the author's tone in the passage?</w:t>
      </w:r>
    </w:p>
    <w:p>
      <w:pPr>
        <w:spacing w:before="0"/>
      </w:pPr>
      <w:r>
        <w:rPr>
          <w:b w:val="0"/>
        </w:rPr>
      </w:r>
    </w:p>
    <w:p>
      <w:pPr>
        <w:spacing w:after="100" w:before="0"/>
      </w:pPr>
      <w:r>
        <w:rPr>
          <w:b w:val="0"/>
        </w:rPr>
        <w:t>A. Unreservedly enthusiastic and reformist</w:t>
      </w:r>
    </w:p>
    <w:p>
      <w:pPr>
        <w:spacing w:after="100" w:before="0"/>
      </w:pPr>
      <w:r>
        <w:rPr>
          <w:b w:val="0"/>
        </w:rPr>
        <w:t>B. Analytical, balanced, and ultimately cautionary</w:t>
      </w:r>
    </w:p>
    <w:p>
      <w:pPr>
        <w:spacing w:after="100" w:before="0"/>
      </w:pPr>
      <w:r>
        <w:rPr>
          <w:b w:val="0"/>
        </w:rPr>
        <w:t>C. Cynical, disparaging, and deeply pessimistic</w:t>
      </w:r>
    </w:p>
    <w:p>
      <w:pPr>
        <w:spacing w:after="100" w:before="0"/>
      </w:pPr>
      <w:r>
        <w:rPr>
          <w:b w:val="0"/>
        </w:rPr>
        <w:t>D. Highly didactic and dogmatically technocratic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Unreservedly enthusiastic and reformist The author does recognize reforms and improvements, but the passage is not unreservedly enthusiastic; it also discusses significant challenges and concerns.</w:t>
      </w:r>
    </w:p>
    <w:p>
      <w:pPr>
        <w:spacing w:before="0"/>
      </w:pPr>
      <w:r>
        <w:rPr>
          <w:b w:val="0"/>
        </w:rPr>
        <w:t>• Option 2: Analytical, balanced, and ultimately cautionary This best describes the author's tone. The passage analyzes both the strengths and weaknesses of digitized welfare, presenting a balanced view and cautioning against neglecting the needs of marginalized groups.</w:t>
      </w:r>
    </w:p>
    <w:p>
      <w:pPr>
        <w:spacing w:before="0"/>
      </w:pPr>
      <w:r>
        <w:rPr>
          <w:b w:val="0"/>
        </w:rPr>
        <w:t>• Option 3: Cynical, disparaging, and deeply pessimistic The author is critical where needed but is not cynical or deeply pessimistic.</w:t>
      </w:r>
    </w:p>
    <w:p>
      <w:pPr>
        <w:spacing w:before="0"/>
      </w:pPr>
      <w:r>
        <w:rPr>
          <w:b w:val="0"/>
        </w:rPr>
        <w:t>• Option 4: Highly didactic and dogmatically technocratic The passage critiques, rather than champions, an overly technocratic approach and is not didactic in tone.</w:t>
      </w:r>
    </w:p>
    <w:p>
      <w:pPr>
        <w:spacing w:before="0"/>
      </w:pPr>
      <w:r>
        <w:rPr>
          <w:b w:val="0"/>
        </w:rPr>
        <w:t>• Option 1: Incorrect, as the passage is not purely enthusiastic; it is nuanced.</w:t>
      </w:r>
    </w:p>
    <w:p>
      <w:pPr>
        <w:spacing w:before="0"/>
      </w:pPr>
      <w:r>
        <w:rPr>
          <w:b w:val="0"/>
        </w:rPr>
        <w:t>• Option 3: Incorrect, as the tone is critical but not pessimistic or disparaging.</w:t>
      </w:r>
    </w:p>
    <w:p>
      <w:pPr>
        <w:spacing w:before="0"/>
      </w:pPr>
      <w:r>
        <w:rPr>
          <w:b w:val="0"/>
        </w:rPr>
        <w:t>• Option 4: Incorrect, as the author warns against dogmatic technocracy rather than embodying it.</w:t>
      </w:r>
    </w:p>
    <w:p>
      <w:pPr>
        <w:spacing w:before="0"/>
      </w:pPr>
      <w:r>
        <w:rPr>
          <w:b w:val="0"/>
        </w:rPr>
      </w:r>
    </w:p>
    <w:p>
      <w:pPr>
        <w:spacing w:after="100" w:line="360" w:lineRule="auto" w:before="0"/>
      </w:pPr>
      <w:r>
        <w:rPr>
          <w:b w:val="0"/>
        </w:rPr>
        <w:t>30. Which of the following best encapsulates the primary focus of the passage?</w:t>
      </w:r>
    </w:p>
    <w:p>
      <w:pPr>
        <w:spacing w:before="0"/>
      </w:pPr>
      <w:r>
        <w:rPr>
          <w:b w:val="0"/>
        </w:rPr>
      </w:r>
    </w:p>
    <w:p>
      <w:pPr>
        <w:spacing w:after="100" w:before="0"/>
      </w:pPr>
      <w:r>
        <w:rPr>
          <w:b w:val="0"/>
        </w:rPr>
        <w:t>A. The undisputed success of the JAM trinity in eliminating fiscal misappropriation and promoting financial inclusion.</w:t>
      </w:r>
    </w:p>
    <w:p>
      <w:pPr>
        <w:spacing w:after="100" w:before="0"/>
      </w:pPr>
      <w:r>
        <w:rPr>
          <w:b w:val="0"/>
        </w:rPr>
        <w:t>B. The historical evolution of Indian government schemes and the eradication of bureaucratic inertia through Ayushman Bharat.</w:t>
      </w:r>
    </w:p>
    <w:p>
      <w:pPr>
        <w:spacing w:after="100" w:before="0"/>
      </w:pPr>
      <w:r>
        <w:rPr>
          <w:b w:val="0"/>
        </w:rPr>
        <w:t>C. A critical analysis of India's shift towards a digitized welfare ecosystem, highlighting both its administrative efficiencies and its inadvertent exclusionary impacts.</w:t>
      </w:r>
    </w:p>
    <w:p>
      <w:pPr>
        <w:spacing w:after="100" w:before="0"/>
      </w:pPr>
      <w:r>
        <w:rPr>
          <w:b w:val="0"/>
        </w:rPr>
        <w:t>D. The urgent necessity to completely dismantle the Direct Benefit Transfer mechanism due to recurrent biometric authentication failures.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The undisputed success of the JAM trinity in eliminating fiscal misappropriation and promoting financial inclusion. This is only partially addressed in the passage. While the JAM trinity’s achievements are acknowledged, the passage also discusses its limitations and exclusionary effects.</w:t>
      </w:r>
    </w:p>
    <w:p>
      <w:pPr>
        <w:spacing w:before="0"/>
      </w:pPr>
      <w:r>
        <w:rPr>
          <w:b w:val="0"/>
        </w:rPr>
        <w:t>• Option 2: The historical evolution of Indian government schemes and the eradication of bureaucratic inertia through Ayushman Bharat. The passage mentions Ayushman Bharat and bureaucratic issues, but its focus is not just on historical evolution or a single scheme.</w:t>
      </w:r>
    </w:p>
    <w:p>
      <w:pPr>
        <w:spacing w:before="0"/>
      </w:pPr>
      <w:r>
        <w:rPr>
          <w:b w:val="0"/>
        </w:rPr>
        <w:t>• Option 3: A critical analysis of India's shift towards a digitized welfare ecosystem, highlighting both its administrative efficiencies and its inadvertent exclusionary impacts. This best encapsulates the passage’s main idea. The author analyzes the benefits and the unintended consequences of digitizing welfare, especially the risks of exclusion for marginalized groups.</w:t>
      </w:r>
    </w:p>
    <w:p>
      <w:pPr>
        <w:spacing w:before="0"/>
      </w:pPr>
      <w:r>
        <w:rPr>
          <w:b w:val="0"/>
        </w:rPr>
        <w:t>• Option 4: The urgent necessity to completely dismantle the Direct Benefit Transfer mechanism due to recurrent biometric authentication failures. The passage critiques the current system but does not advocate for its complete dismantling.</w:t>
      </w:r>
    </w:p>
    <w:p>
      <w:pPr>
        <w:spacing w:before="0"/>
      </w:pPr>
      <w:r>
        <w:rPr>
          <w:b w:val="0"/>
        </w:rPr>
        <w:t>• Option 1: Incorrect, as the passage is not one-sidedly positive about the JAM trinity.</w:t>
      </w:r>
    </w:p>
    <w:p>
      <w:pPr>
        <w:spacing w:before="0"/>
      </w:pPr>
      <w:r>
        <w:rPr>
          <w:b w:val="0"/>
        </w:rPr>
        <w:t>• Option 2: Incorrect, since the main focus is not just on Ayushman Bharat or historical context.</w:t>
      </w:r>
    </w:p>
    <w:p>
      <w:pPr>
        <w:spacing w:before="0"/>
      </w:pPr>
      <w:r>
        <w:rPr>
          <w:b w:val="0"/>
        </w:rPr>
        <w:t>• Option 4: Incorrect, because the author does not call for dismantling the DBT but suggests reforms.</w:t>
      </w:r>
    </w:p>
    <w:p>
      <w:pPr>
        <w:spacing w:before="0"/>
      </w:pPr>
      <w:r>
        <w:rPr>
          <w:b w:val="0"/>
        </w:rPr>
      </w:r>
    </w:p>
    <w:p>
      <w:pPr>
        <w:spacing w:after="100" w:line="360" w:lineRule="auto" w:before="0"/>
      </w:pPr>
      <w:r>
        <w:rPr>
          <w:b w:val="0"/>
        </w:rPr>
        <w:t>31. In the context of the passage, which of the following is the closest antonym to the word "ephemeral" as used in the first paragraph ("ephemeral lens of a transient respiratory pathogen")?</w:t>
      </w:r>
    </w:p>
    <w:p>
      <w:pPr>
        <w:spacing w:before="0"/>
      </w:pPr>
      <w:r>
        <w:rPr>
          <w:b w:val="0"/>
        </w:rPr>
      </w:r>
    </w:p>
    <w:p>
      <w:pPr>
        <w:spacing w:after="100" w:before="0"/>
      </w:pPr>
      <w:r>
        <w:rPr>
          <w:b w:val="0"/>
        </w:rPr>
        <w:t>A. Evanescent</w:t>
      </w:r>
    </w:p>
    <w:p>
      <w:pPr>
        <w:spacing w:after="100" w:before="0"/>
      </w:pPr>
      <w:r>
        <w:rPr>
          <w:b w:val="0"/>
        </w:rPr>
        <w:t>B. Enduring</w:t>
      </w:r>
    </w:p>
    <w:p>
      <w:pPr>
        <w:spacing w:after="100" w:before="0"/>
      </w:pPr>
      <w:r>
        <w:rPr>
          <w:b w:val="0"/>
        </w:rPr>
        <w:t>C. Insidious</w:t>
      </w:r>
    </w:p>
    <w:p>
      <w:pPr>
        <w:spacing w:after="100" w:before="0"/>
      </w:pPr>
      <w:r>
        <w:rPr>
          <w:b w:val="0"/>
        </w:rPr>
        <w:t>D. Tangible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Enduring. Key Points The word "ephemeral" means lasting for a very short time. (क्षणिक, अल्पकालिक) Let's analyze each option to find the closest antonym:</w:t>
      </w:r>
    </w:p>
    <w:p>
      <w:pPr>
        <w:spacing w:before="0"/>
      </w:pPr>
      <w:r>
        <w:rPr>
          <w:b w:val="0"/>
        </w:rPr>
        <w:t>• Evanescent: Means quickly fading or disappearing. (क्षणजीवी, जल्द समाप्त होने वाला) This word is similar in meaning to "ephemeral," not an antonym.</w:t>
      </w:r>
    </w:p>
    <w:p>
      <w:pPr>
        <w:spacing w:before="0"/>
      </w:pPr>
      <w:r>
        <w:rPr>
          <w:b w:val="0"/>
        </w:rPr>
        <w:t>• Enduring: Means lasting over a long period; durable. (स्थायी, दीर्घकालिक) This word is the closest antonym to "ephemeral," which denotes something that lasts for a very short time.</w:t>
      </w:r>
    </w:p>
    <w:p>
      <w:pPr>
        <w:spacing w:before="0"/>
      </w:pPr>
      <w:r>
        <w:rPr>
          <w:b w:val="0"/>
        </w:rPr>
        <w:t>• Insidious: Means proceeding in a gradual, subtle way, but with harmful effects. (धूर्त, कुटिल) This word does not relate to the temporary or lasting nature of something and is not an antonym of "ephemeral."</w:t>
      </w:r>
    </w:p>
    <w:p>
      <w:pPr>
        <w:spacing w:before="0"/>
      </w:pPr>
      <w:r>
        <w:rPr>
          <w:b w:val="0"/>
        </w:rPr>
        <w:t>• Tangible: Means perceptible by touch; clear and definite; real. (मूर्त, ठोस) This word does not convey the concept of time duration and is not an antonym of "ephemeral."</w:t>
      </w:r>
    </w:p>
    <w:p>
      <w:pPr>
        <w:spacing w:before="0"/>
      </w:pPr>
      <w:r>
        <w:rPr>
          <w:b w:val="0"/>
        </w:rPr>
      </w:r>
    </w:p>
    <w:p>
      <w:pPr>
        <w:spacing w:after="100" w:line="360" w:lineRule="auto" w:before="0"/>
      </w:pPr>
      <w:r>
        <w:rPr>
          <w:b w:val="0"/>
        </w:rPr>
        <w:t>32. It can be reasonably inferred from the passage that the author believes "vaccine nationalism" directly contributed to:</w:t>
      </w:r>
    </w:p>
    <w:p>
      <w:pPr>
        <w:spacing w:before="0"/>
      </w:pPr>
      <w:r>
        <w:rPr>
          <w:b w:val="0"/>
        </w:rPr>
      </w:r>
    </w:p>
    <w:p>
      <w:pPr>
        <w:spacing w:after="100" w:before="0"/>
      </w:pPr>
      <w:r>
        <w:rPr>
          <w:b w:val="0"/>
        </w:rPr>
        <w:t>A. The rapid development of mRNA prophylactic measures and pan-coronavirus therapeutics.</w:t>
      </w:r>
    </w:p>
    <w:p>
      <w:pPr>
        <w:spacing w:after="100" w:before="0"/>
      </w:pPr>
      <w:r>
        <w:rPr>
          <w:b w:val="0"/>
        </w:rPr>
        <w:t>B. A long-term reduction in the ubiquitous disparities found in global healthcare access.</w:t>
      </w:r>
    </w:p>
    <w:p>
      <w:pPr>
        <w:spacing w:after="100" w:before="0"/>
      </w:pPr>
      <w:r>
        <w:rPr>
          <w:b w:val="0"/>
        </w:rPr>
        <w:t>C. The exacerbation of inflationary pressures and widespread global supply chain disruptions.</w:t>
      </w:r>
    </w:p>
    <w:p>
      <w:pPr>
        <w:spacing w:after="100" w:before="0"/>
      </w:pPr>
      <w:r>
        <w:rPr>
          <w:b w:val="0"/>
        </w:rPr>
        <w:t>D. An environment conducive to continued viral mutation and subsequent immune evasion.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Option 1: The rapid development of mRNA prophylactic measures and pan-coronavirus therapeutics. This is not supported by the passage. Vaccine nationalism is discussed as a problem, not a driver of scientific advancement.</w:t>
      </w:r>
    </w:p>
    <w:p>
      <w:pPr>
        <w:spacing w:before="0"/>
      </w:pPr>
      <w:r>
        <w:rPr>
          <w:b w:val="0"/>
        </w:rPr>
        <w:t>• Option 2: A long-term reduction in the ubiquitous disparities found in global healthcare access. The passage states the opposite. Vaccine nationalism intensified global healthcare disparities, not reduced them.</w:t>
      </w:r>
    </w:p>
    <w:p>
      <w:pPr>
        <w:spacing w:before="0"/>
      </w:pPr>
      <w:r>
        <w:rPr>
          <w:b w:val="0"/>
        </w:rPr>
        <w:t>• Option 3: The exacerbation of inflationary pressures and widespread global supply chain disruptions. While economic impacts are discussed, they are not directly attributed to vaccine nationalism in the passage.</w:t>
      </w:r>
    </w:p>
    <w:p>
      <w:pPr>
        <w:spacing w:before="0"/>
      </w:pPr>
      <w:r>
        <w:rPr>
          <w:b w:val="0"/>
        </w:rPr>
        <w:t>• Option 4: An environment conducive to continued viral mutation and subsequent immune evasion. This is explicitly mentioned. The passage states that the divide between 'vaccinated and protected' and 'unvaccinated and vulnerable' populations due to vaccine nationalism created a fertile environment for viral replication, mutation, and immune escape.</w:t>
      </w:r>
    </w:p>
    <w:p>
      <w:pPr>
        <w:spacing w:before="0"/>
      </w:pPr>
      <w:r>
        <w:rPr>
          <w:b w:val="0"/>
        </w:rPr>
        <w:t>• Option 1: Incorrect, as vaccine nationalism is not portrayed as a catalyst for vaccine or therapeutic development.</w:t>
      </w:r>
    </w:p>
    <w:p>
      <w:pPr>
        <w:spacing w:before="0"/>
      </w:pPr>
      <w:r>
        <w:rPr>
          <w:b w:val="0"/>
        </w:rPr>
        <w:t>• Option 2: Incorrect, since vaccine nationalism increased disparities rather than reducing them.</w:t>
      </w:r>
    </w:p>
    <w:p>
      <w:pPr>
        <w:spacing w:before="0"/>
      </w:pPr>
      <w:r>
        <w:rPr>
          <w:b w:val="0"/>
        </w:rPr>
        <w:t>• Option 3: Incorrect, because economic disruptions are not directly linked to vaccine nationalism in the passage.</w:t>
      </w:r>
    </w:p>
    <w:p>
      <w:pPr>
        <w:spacing w:before="0"/>
      </w:pPr>
      <w:r>
        <w:rPr>
          <w:b w:val="0"/>
        </w:rPr>
      </w:r>
    </w:p>
    <w:p>
      <w:pPr>
        <w:spacing w:after="100" w:line="360" w:lineRule="auto" w:before="0"/>
      </w:pPr>
      <w:r>
        <w:rPr>
          <w:b w:val="0"/>
        </w:rPr>
        <w:t>33. According to the passage, the shift in public health expectations from "eradication to endemicity" was primarily necessitated by:</w:t>
      </w:r>
    </w:p>
    <w:p>
      <w:pPr>
        <w:spacing w:before="0"/>
      </w:pPr>
      <w:r>
        <w:rPr>
          <w:b w:val="0"/>
        </w:rPr>
      </w:r>
    </w:p>
    <w:p>
      <w:pPr>
        <w:spacing w:after="100" w:before="0"/>
      </w:pPr>
      <w:r>
        <w:rPr>
          <w:b w:val="0"/>
        </w:rPr>
        <w:t>A. The widespread adoption of reactionary public policies and vaccine nationalism.</w:t>
      </w:r>
    </w:p>
    <w:p>
      <w:pPr>
        <w:spacing w:after="100" w:before="0"/>
      </w:pPr>
      <w:r>
        <w:rPr>
          <w:b w:val="0"/>
        </w:rPr>
        <w:t>B. The virus's evolutionary agility resulting in variants with heightened transmissibility.</w:t>
      </w:r>
    </w:p>
    <w:p>
      <w:pPr>
        <w:spacing w:after="100" w:before="0"/>
      </w:pPr>
      <w:r>
        <w:rPr>
          <w:b w:val="0"/>
        </w:rPr>
        <w:t>C. The burgeoning demographic of individuals suffering from post-acute infection syndromes.</w:t>
      </w:r>
    </w:p>
    <w:p>
      <w:pPr>
        <w:spacing w:after="100" w:before="0"/>
      </w:pPr>
      <w:r>
        <w:rPr>
          <w:b w:val="0"/>
        </w:rPr>
        <w:t>D. The glaring vulnerabilities exposed within the traditional global health architecture.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Grammarly ProofreaderWriting quality—/ 100AllGrammarClarityDeliveryNo suggestions at this timeKeep writing to see more insights.Try our AI detectionVector graphic: ai detectorAI DetectorSpot text that resembles AI writing.Vector graphic: ai chatVector graphic: paraphraserVector graphic: audience reactionsVector graphic: humanizerVector graphic: citationVector graphic: ai grader0 wordsWant to print your doc?This is not the way.Try clicking the ··· in the right corner or using a keyboard shortcut (CtrlP) instead.</w:t>
      </w:r>
    </w:p>
    <w:p>
      <w:pPr>
        <w:spacing w:before="0"/>
      </w:pPr>
      <w:r>
        <w:rPr>
          <w:b w:val="0"/>
        </w:rPr>
        <w:t>• Option 1: The widespread adoption of reactionary public policies and vaccine nationalism. While these issues are discussed in the passage, they are not cited as the main reason for the shift from eradication to endemicity.</w:t>
      </w:r>
    </w:p>
    <w:p>
      <w:pPr>
        <w:spacing w:before="0"/>
      </w:pPr>
      <w:r>
        <w:rPr>
          <w:b w:val="0"/>
        </w:rPr>
        <w:t>• Option 2: The virus's evolutionary agility resulting in variants with heightened transmissibility. This directly reflects the passage, which states that the virus's evolutionary agility and emergence of more transmissible variants required public health expectations to shift from eradication to endemicity.</w:t>
      </w:r>
    </w:p>
    <w:p>
      <w:pPr>
        <w:spacing w:before="0"/>
      </w:pPr>
      <w:r>
        <w:rPr>
          <w:b w:val="0"/>
        </w:rPr>
        <w:t>• Option 3: The burgeoning demographic of individuals suffering from post-acute infection syndromes. This is a consequence of endemicity, not the primary cause of the shift in expectations.</w:t>
      </w:r>
    </w:p>
    <w:p>
      <w:pPr>
        <w:spacing w:before="0"/>
      </w:pPr>
      <w:r>
        <w:rPr>
          <w:b w:val="0"/>
        </w:rPr>
        <w:t>• Option 4: The glaring vulnerabilities exposed within the traditional global health architecture. These vulnerabilities are highlighted in the passage but are not identified as the primary reason for the change in public health expectations.</w:t>
      </w:r>
    </w:p>
    <w:p>
      <w:pPr>
        <w:spacing w:before="0"/>
      </w:pPr>
      <w:r>
        <w:rPr>
          <w:b w:val="0"/>
        </w:rPr>
        <w:t>• Option 1: Incorrect, as these are related issues but not the direct cause for the shift from eradication to endemicity.</w:t>
      </w:r>
    </w:p>
    <w:p>
      <w:pPr>
        <w:spacing w:before="0"/>
      </w:pPr>
      <w:r>
        <w:rPr>
          <w:b w:val="0"/>
        </w:rPr>
        <w:t>• Option 3: Incorrect, since this is an outcome of the shift, not a reason for it.</w:t>
      </w:r>
    </w:p>
    <w:p>
      <w:pPr>
        <w:spacing w:before="0"/>
      </w:pPr>
      <w:r>
        <w:rPr>
          <w:b w:val="0"/>
        </w:rPr>
        <w:t>• Option 4: Incorrect, as the passage notes these vulnerabilities but does not link them as the primary reason for the shift.</w:t>
      </w:r>
    </w:p>
    <w:p>
      <w:pPr>
        <w:spacing w:before="0"/>
      </w:pPr>
      <w:r>
        <w:rPr>
          <w:b w:val="0"/>
        </w:rPr>
      </w:r>
    </w:p>
    <w:p>
      <w:pPr>
        <w:spacing w:after="100" w:line="360" w:lineRule="auto" w:before="0"/>
      </w:pPr>
      <w:r>
        <w:rPr>
          <w:b w:val="0"/>
        </w:rPr>
        <w:t>34. Which of the following best describes the author's tone in the passage?</w:t>
      </w:r>
    </w:p>
    <w:p>
      <w:pPr>
        <w:spacing w:before="0"/>
      </w:pPr>
      <w:r>
        <w:rPr>
          <w:b w:val="0"/>
        </w:rPr>
      </w:r>
    </w:p>
    <w:p>
      <w:pPr>
        <w:spacing w:after="100" w:before="0"/>
      </w:pPr>
      <w:r>
        <w:rPr>
          <w:b w:val="0"/>
        </w:rPr>
        <w:t>A. Cautiously optimistic and highly prescriptive</w:t>
      </w:r>
    </w:p>
    <w:p>
      <w:pPr>
        <w:spacing w:after="100" w:before="0"/>
      </w:pPr>
      <w:r>
        <w:rPr>
          <w:b w:val="0"/>
        </w:rPr>
        <w:t>B. Analytical, solemn, and critical of systemic inadequacies</w:t>
      </w:r>
    </w:p>
    <w:p>
      <w:pPr>
        <w:spacing w:after="100" w:before="0"/>
      </w:pPr>
      <w:r>
        <w:rPr>
          <w:b w:val="0"/>
        </w:rPr>
        <w:t>C. Cynical, despondent, and highly subjective</w:t>
      </w:r>
    </w:p>
    <w:p>
      <w:pPr>
        <w:spacing w:after="100" w:before="0"/>
      </w:pPr>
      <w:r>
        <w:rPr>
          <w:b w:val="0"/>
        </w:rPr>
        <w:t>D. Didactic and overwhelmingly commendatory of scientific achievements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Cautiously optimistic and highly prescriptive While the passage does propose solutions, its overall tone is not predominantly optimistic or prescriptive. It is more focused on analysis and critique.</w:t>
      </w:r>
    </w:p>
    <w:p>
      <w:pPr>
        <w:spacing w:before="0"/>
      </w:pPr>
      <w:r>
        <w:rPr>
          <w:b w:val="0"/>
        </w:rPr>
        <w:t>• Option 2: Analytical, solemn, and critical of systemic inadequacies This best describes the author's tone. The passage deeply analyzes the progression and impacts of the pandemic, soberly acknowledges challenges, and points out systemic flaws in healthcare, vaccine equity, and global preparedness.</w:t>
      </w:r>
    </w:p>
    <w:p>
      <w:pPr>
        <w:spacing w:before="0"/>
      </w:pPr>
      <w:r>
        <w:rPr>
          <w:b w:val="0"/>
        </w:rPr>
        <w:t>• Option 3: Cynical, despondent, and highly subjective The author maintains an objective and analytical stance rather than a cynical or subjective one.</w:t>
      </w:r>
    </w:p>
    <w:p>
      <w:pPr>
        <w:spacing w:before="0"/>
      </w:pPr>
      <w:r>
        <w:rPr>
          <w:b w:val="0"/>
        </w:rPr>
        <w:t>• Option 4: Didactic and overwhelmingly commendatory of scientific achievements Although scientific achievements are acknowledged, the tone is not overwhelmingly praiseful or didactic.</w:t>
      </w:r>
    </w:p>
    <w:p>
      <w:pPr>
        <w:spacing w:before="0"/>
      </w:pPr>
      <w:r>
        <w:rPr>
          <w:b w:val="0"/>
        </w:rPr>
        <w:t>• Option 1: Incorrect, as the tone is more critical and analytical than optimistic or prescriptive.</w:t>
      </w:r>
    </w:p>
    <w:p>
      <w:pPr>
        <w:spacing w:before="0"/>
      </w:pPr>
      <w:r>
        <w:rPr>
          <w:b w:val="0"/>
        </w:rPr>
        <w:t>• Option 3: Incorrect, as the passage is not written in a cynical or despondent tone.</w:t>
      </w:r>
    </w:p>
    <w:p>
      <w:pPr>
        <w:spacing w:before="0"/>
      </w:pPr>
      <w:r>
        <w:rPr>
          <w:b w:val="0"/>
        </w:rPr>
        <w:t>• Option 4: Incorrect, since the author’s tone is not overwhelmingly laudatory or didactic about scientific progress.</w:t>
      </w:r>
    </w:p>
    <w:p>
      <w:pPr>
        <w:spacing w:before="0"/>
      </w:pPr>
      <w:r>
        <w:rPr>
          <w:b w:val="0"/>
        </w:rPr>
      </w:r>
    </w:p>
    <w:p>
      <w:pPr>
        <w:spacing w:after="100" w:line="360" w:lineRule="auto" w:before="0"/>
      </w:pPr>
      <w:r>
        <w:rPr>
          <w:b w:val="0"/>
        </w:rPr>
        <w:t>35. Which of the following best encapsulates the primary focus of the passage?</w:t>
      </w:r>
    </w:p>
    <w:p>
      <w:pPr>
        <w:spacing w:before="0"/>
      </w:pPr>
      <w:r>
        <w:rPr>
          <w:b w:val="0"/>
        </w:rPr>
      </w:r>
    </w:p>
    <w:p>
      <w:pPr>
        <w:spacing w:after="100" w:before="0"/>
      </w:pPr>
      <w:r>
        <w:rPr>
          <w:b w:val="0"/>
        </w:rPr>
        <w:t>A. The immediate efficacy of mRNA vaccines in curbing the acute phase of the COVID-19 pandemic.</w:t>
      </w:r>
    </w:p>
    <w:p>
      <w:pPr>
        <w:spacing w:after="100" w:before="0"/>
      </w:pPr>
      <w:r>
        <w:rPr>
          <w:b w:val="0"/>
        </w:rPr>
        <w:t>B. The socioeconomic disparities and vaccine nationalism that defined the initial global response to SARS-CoV-2.</w:t>
      </w:r>
    </w:p>
    <w:p>
      <w:pPr>
        <w:spacing w:after="100" w:before="0"/>
      </w:pPr>
      <w:r>
        <w:rPr>
          <w:b w:val="0"/>
        </w:rPr>
        <w:t>C. The transition from acute crisis management to addressing the protracted epidemiological and structural ramifications of the pandemic.</w:t>
      </w:r>
    </w:p>
    <w:p>
      <w:pPr>
        <w:spacing w:after="100" w:before="0"/>
      </w:pPr>
      <w:r>
        <w:rPr>
          <w:b w:val="0"/>
        </w:rPr>
        <w:t>D. The imperative need for a proactive approach to prevent future zoonotic spillovers and mitigate global economic inflation.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The immediate efficacy of mRNA vaccines in curbing the acute phase of the COVID-19 pandemic. This is mentioned in the passage but is not the main focus. The passage recognizes the role of mRNA vaccines, but the broader emphasis is on the longer-term impacts and systemic challenges.</w:t>
      </w:r>
    </w:p>
    <w:p>
      <w:pPr>
        <w:spacing w:before="0"/>
      </w:pPr>
      <w:r>
        <w:rPr>
          <w:b w:val="0"/>
        </w:rPr>
        <w:t>• Option 2: The socioeconomic disparities and vaccine nationalism that defined the initial global response to SARS-CoV-2. While discussed, this is a supporting point within the broader theme of the passage rather than its central focus.</w:t>
      </w:r>
    </w:p>
    <w:p>
      <w:pPr>
        <w:spacing w:before="0"/>
      </w:pPr>
      <w:r>
        <w:rPr>
          <w:b w:val="0"/>
        </w:rPr>
        <w:t>• Option 3: The transition from acute crisis management to addressing the protracted epidemiological and structural ramifications of the pandemic. This best encapsulates the passage’s primary focus. The passage traces the evolution from immediate crisis response to the challenge of managing long-term health, social, and economic consequences, including Long COVID and the need for systemic healthcare changes.</w:t>
      </w:r>
    </w:p>
    <w:p>
      <w:pPr>
        <w:spacing w:before="0"/>
      </w:pPr>
      <w:r>
        <w:rPr>
          <w:b w:val="0"/>
        </w:rPr>
        <w:t>• Option 4: The imperative need for a proactive approach to prevent future zoonotic spillovers and mitigate global economic inflation. Although the passage mentions preparing for future pandemics, this is discussed as a part of the comprehensive strategy needed, not as the main focus.</w:t>
      </w:r>
    </w:p>
    <w:p>
      <w:pPr>
        <w:spacing w:before="0"/>
      </w:pPr>
      <w:r>
        <w:rPr>
          <w:b w:val="0"/>
        </w:rPr>
        <w:t>• Option 1: Incorrect because it only addresses one aspect (vaccines) rather than the full transition and broader impacts discussed in the passage.</w:t>
      </w:r>
    </w:p>
    <w:p>
      <w:pPr>
        <w:spacing w:before="0"/>
      </w:pPr>
      <w:r>
        <w:rPr>
          <w:b w:val="0"/>
        </w:rPr>
        <w:t>• Option 2: Incorrect because it focuses on a secondary theme, not the main thrust of the passage.</w:t>
      </w:r>
    </w:p>
    <w:p>
      <w:pPr>
        <w:spacing w:before="0"/>
      </w:pPr>
      <w:r>
        <w:rPr>
          <w:b w:val="0"/>
        </w:rPr>
        <w:t>• Option 4: Incorrect because, while future preparedness is mentioned, the passage’s main focus is the shift to long-term management and structural adaptation.</w:t>
      </w:r>
    </w:p>
    <w:p>
      <w:pPr>
        <w:spacing w:before="0"/>
      </w:pPr>
      <w:r>
        <w:rPr>
          <w:b w:val="0"/>
        </w:rPr>
      </w:r>
    </w:p>
    <w:p>
      <w:pPr>
        <w:spacing w:after="100" w:line="360" w:lineRule="auto" w:before="0"/>
      </w:pPr>
      <w:r>
        <w:rPr>
          <w:b w:val="0"/>
        </w:rPr>
        <w:t>36. In the context of the first paragraph, which one of the following phrases serves as the most accurate synonym for the word 'crucible'?</w:t>
      </w:r>
    </w:p>
    <w:p>
      <w:pPr>
        <w:spacing w:before="0"/>
      </w:pPr>
      <w:r>
        <w:rPr>
          <w:b w:val="0"/>
        </w:rPr>
      </w:r>
    </w:p>
    <w:p>
      <w:pPr>
        <w:spacing w:after="100" w:before="0"/>
      </w:pPr>
      <w:r>
        <w:rPr>
          <w:b w:val="0"/>
        </w:rPr>
        <w:t>A. A highly unstable and strictly regulated global financial market that artificially inflates the retail revenue of the modern interactive entertainment industry.</w:t>
      </w:r>
    </w:p>
    <w:p>
      <w:pPr>
        <w:spacing w:after="100" w:before="0"/>
      </w:pPr>
      <w:r>
        <w:rPr>
          <w:b w:val="0"/>
        </w:rPr>
        <w:t>B. A deeply flawed and entirely obsolete narrative structure that relies entirely on historically male-dominated archetypes to successfully engage modern audiences.</w:t>
      </w:r>
    </w:p>
    <w:p>
      <w:pPr>
        <w:spacing w:after="100" w:before="0"/>
      </w:pPr>
      <w:r>
        <w:rPr>
          <w:b w:val="0"/>
        </w:rPr>
        <w:t>C. A transformative environment or severe test where complex, disparate elements interact under pressure to forge significant technological and sociological developments.</w:t>
      </w:r>
    </w:p>
    <w:p>
      <w:pPr>
        <w:spacing w:after="100" w:before="0"/>
      </w:pPr>
      <w:r>
        <w:rPr>
          <w:b w:val="0"/>
        </w:rPr>
        <w:t>D. A tranquil and completely isolated digital ecosystem designed specifically to seamlessly protect users from the hyper-connected absurdities of modern social media.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 transformative environment or severe test...). Key Points Therefore, the correct answer is: Option 3. Additional Information Here are the other options explained along with their Hindi meanings and example sentences:</w:t>
      </w:r>
    </w:p>
    <w:p>
      <w:pPr>
        <w:spacing w:before="0"/>
      </w:pPr>
      <w:r>
        <w:rPr>
          <w:b w:val="0"/>
        </w:rPr>
        <w:t>• The word "crucible" means a severe test or trial, or a transformative environment where different elements interact under pressure to produce significant change. (कठिन परीक्षा / कसौटी) Example: The battlefield was a crucible that tested the soldiers’ courage and resilience.</w:t>
      </w:r>
    </w:p>
    <w:p>
      <w:pPr>
        <w:spacing w:before="0"/>
      </w:pPr>
      <w:r>
        <w:rPr>
          <w:b w:val="0"/>
        </w:rPr>
        <w:t>• "A transformative environment or severe test" conveys the same meaning of crucible as a place or situation where intense pressure leads to profound development. (परिवर्तनकारी वातावरण / कठिन परीक्षा) Example: The university years served as a crucible for shaping his intellectual identity.</w:t>
      </w:r>
    </w:p>
    <w:p>
      <w:pPr>
        <w:spacing w:before="0"/>
      </w:pPr>
      <w:r>
        <w:rPr>
          <w:b w:val="0"/>
        </w:rPr>
        <w:t>• Hence, we can infer that the synonym of 'crucible' is 'a transformative environment or severe test'.</w:t>
      </w:r>
    </w:p>
    <w:p>
      <w:pPr>
        <w:spacing w:before="0"/>
      </w:pPr>
      <w:r>
        <w:rPr>
          <w:b w:val="0"/>
        </w:rPr>
        <w:t>• Option 1: Highly unstable and strictly regulated market (अत्यधिक अस्थिर और सख्ती से नियंत्रित बाजार) – This refers to financial instability, which does not capture the essence of crucible. Example: The unstable market created panic among investors, but it was not a crucible for transformation.</w:t>
      </w:r>
    </w:p>
    <w:p>
      <w:pPr>
        <w:spacing w:before="0"/>
      </w:pPr>
      <w:r>
        <w:rPr>
          <w:b w:val="0"/>
        </w:rPr>
        <w:t>• Option 2: Deeply flawed and obsolete narrative (गंभीर रूप से त्रुटिपूर्ण और अप्रचलित कथा) – This suggests outdated structures, which is unrelated to the transformative or testing nature of crucible. Example: The obsolete narrative failed to engage audiences, but it was not a crucible for change.</w:t>
      </w:r>
    </w:p>
    <w:p>
      <w:pPr>
        <w:spacing w:before="0"/>
      </w:pPr>
      <w:r>
        <w:rPr>
          <w:b w:val="0"/>
        </w:rPr>
        <w:t>• Option 4: Tranquil and isolated ecosystem (शांत और पृथक पारिस्थितिकी तंत्र) – This implies peace and isolation, which is the opposite of the intense pressure and testing implied by crucible. Example: The tranquil ecosystem provided safety, but it was far from being a crucible of development.</w:t>
      </w:r>
    </w:p>
    <w:p>
      <w:pPr>
        <w:spacing w:before="0"/>
      </w:pPr>
      <w:r>
        <w:rPr>
          <w:b w:val="0"/>
        </w:rPr>
      </w:r>
    </w:p>
    <w:p>
      <w:pPr>
        <w:spacing w:after="100" w:line="360" w:lineRule="auto" w:before="0"/>
      </w:pPr>
      <w:r>
        <w:rPr>
          <w:b w:val="0"/>
        </w:rPr>
        <w:t>37. What can be reasonably inferred from the passage regarding the economic relationship between major software releases like GTA 6 and the broader hardware market?</w:t>
      </w:r>
    </w:p>
    <w:p>
      <w:pPr>
        <w:spacing w:before="0"/>
      </w:pPr>
      <w:r>
        <w:rPr>
          <w:b w:val="0"/>
        </w:rPr>
      </w:r>
    </w:p>
    <w:p>
      <w:pPr>
        <w:spacing w:after="100" w:before="0"/>
      </w:pPr>
      <w:r>
        <w:rPr>
          <w:b w:val="0"/>
        </w:rPr>
        <w:t>A. The release of highly anticipated software fundamentally destabilizes the global economy by actively discouraging consumers from purchasing new, technologically demanding gaming consoles.</w:t>
      </w:r>
    </w:p>
    <w:p>
      <w:pPr>
        <w:spacing w:after="100" w:before="0"/>
      </w:pPr>
      <w:r>
        <w:rPr>
          <w:b w:val="0"/>
        </w:rPr>
        <w:t>B. A technologically demanding and culturally massive software launch possesses the direct economic power to drive a significant, widespread surge in consumer hardware upgrades and console sales.</w:t>
      </w:r>
    </w:p>
    <w:p>
      <w:pPr>
        <w:spacing w:after="100" w:before="0"/>
      </w:pPr>
      <w:r>
        <w:rPr>
          <w:b w:val="0"/>
        </w:rPr>
        <w:t>C. The interactive entertainment industry relies entirely on passive retail revenue, definitively proving that software complexity has absolutely no bearing on global hardware adoption rates.</w:t>
      </w:r>
    </w:p>
    <w:p>
      <w:pPr>
        <w:spacing w:after="100" w:before="0"/>
      </w:pPr>
      <w:r>
        <w:rPr>
          <w:b w:val="0"/>
        </w:rPr>
        <w:t>D. Consumers will inevitably refuse to upgrade their personal gaming consoles, forcing software developers to dramatically downgrade the volumetric rendering of their open-world game designs.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The release of highly anticipated software fundamentally destabilizes the global economy by actively discouraging consumers from purchasing new, technologically demanding gaming consoles. This is incorrect. The passage states that major software releases drive, not discourage, hardware upgrades and sales.</w:t>
      </w:r>
    </w:p>
    <w:p>
      <w:pPr>
        <w:spacing w:before="0"/>
      </w:pPr>
      <w:r>
        <w:rPr>
          <w:b w:val="0"/>
        </w:rPr>
        <w:t>• Option 2: A technologically demanding and culturally massive software launch possesses the direct economic power to drive a significant, widespread surge in consumer hardware upgrades and console sales. This is correct. The passage explicitly states that GTA 6 is anticipated to stimulate global hardware adoption rates as consumers upgrade to meet its requirements.</w:t>
      </w:r>
    </w:p>
    <w:p>
      <w:pPr>
        <w:spacing w:before="0"/>
      </w:pPr>
      <w:r>
        <w:rPr>
          <w:b w:val="0"/>
        </w:rPr>
        <w:t>• Option 3: The interactive entertainment industry relies entirely on passive retail revenue, definitively proving that software complexity has absolutely no bearing on global hardware adoption rates. This is incorrect. The passage links increased software complexity to higher hardware adoption, not the opposite.</w:t>
      </w:r>
    </w:p>
    <w:p>
      <w:pPr>
        <w:spacing w:before="0"/>
      </w:pPr>
      <w:r>
        <w:rPr>
          <w:b w:val="0"/>
        </w:rPr>
        <w:t>• Option 4: Consumers will inevitably refuse to upgrade their personal gaming consoles, forcing software developers to dramatically downgrade the volumetric rendering of their open-world game designs. This is incorrect. The passage suggests the opposite: consumers are likely to upgrade to meet the game's demands.</w:t>
      </w:r>
    </w:p>
    <w:p>
      <w:pPr>
        <w:spacing w:before="0"/>
      </w:pPr>
      <w:r>
        <w:rPr>
          <w:b w:val="0"/>
        </w:rPr>
        <w:t>• Option 1: Incorrect, as the passage predicts a surge, not a decrease, in hardware sales.</w:t>
      </w:r>
    </w:p>
    <w:p>
      <w:pPr>
        <w:spacing w:before="0"/>
      </w:pPr>
      <w:r>
        <w:rPr>
          <w:b w:val="0"/>
        </w:rPr>
        <w:t>• Option 3: Incorrect, because the passage shows software complexity does impact hardware upgrades.</w:t>
      </w:r>
    </w:p>
    <w:p>
      <w:pPr>
        <w:spacing w:before="0"/>
      </w:pPr>
      <w:r>
        <w:rPr>
          <w:b w:val="0"/>
        </w:rPr>
        <w:t>• Option 4: Incorrect, since consumers are expected to upgrade rather than refuse new consoles.</w:t>
      </w:r>
    </w:p>
    <w:p>
      <w:pPr>
        <w:spacing w:before="0"/>
      </w:pPr>
      <w:r>
        <w:rPr>
          <w:b w:val="0"/>
        </w:rPr>
      </w:r>
    </w:p>
    <w:p>
      <w:pPr>
        <w:spacing w:after="100" w:line="360" w:lineRule="auto" w:before="0"/>
      </w:pPr>
      <w:r>
        <w:rPr>
          <w:b w:val="0"/>
        </w:rPr>
        <w:t>38. According to the passage, how has the artificial intelligence governing non-playable characters (NPCs) been technologically advanced in GTA 6?</w:t>
      </w:r>
    </w:p>
    <w:p>
      <w:pPr>
        <w:spacing w:before="0"/>
      </w:pPr>
      <w:r>
        <w:rPr>
          <w:b w:val="0"/>
        </w:rPr>
      </w:r>
    </w:p>
    <w:p>
      <w:pPr>
        <w:spacing w:after="100" w:before="0"/>
      </w:pPr>
      <w:r>
        <w:rPr>
          <w:b w:val="0"/>
        </w:rPr>
        <w:t>A. They have been entirely replaced by a highly advanced algorithmic system that strictly requires constant global internet connectivity to accurately simulate basic human movement.</w:t>
      </w:r>
    </w:p>
    <w:p>
      <w:pPr>
        <w:spacing w:after="100" w:before="0"/>
      </w:pPr>
      <w:r>
        <w:rPr>
          <w:b w:val="0"/>
        </w:rPr>
        <w:t>B. They have been deliberately simplified to act as mere background static, allowing the developers to focus computational power exclusively on highly advanced volumetric rendering.</w:t>
      </w:r>
    </w:p>
    <w:p>
      <w:pPr>
        <w:spacing w:after="100" w:before="0"/>
      </w:pPr>
      <w:r>
        <w:rPr>
          <w:b w:val="0"/>
        </w:rPr>
        <w:t>C. They are engineered to possess dynamic routines, localized memory systems, and emergent social interactions that allow the game world to theoretically evolve independently of the player.</w:t>
      </w:r>
    </w:p>
    <w:p>
      <w:pPr>
        <w:spacing w:after="100" w:before="0"/>
      </w:pPr>
      <w:r>
        <w:rPr>
          <w:b w:val="0"/>
        </w:rPr>
        <w:t>D. They are permanently programmed to exclusively satirize the superficial excesses of Southern California through heavily scripted, fundamentally unchangeable dialogue trees.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They have been entirely replaced by a highly advanced algorithmic system that strictly requires constant global internet connectivity to accurately simulate basic human movement. This is incorrect. The passage does not mention a requirement for constant internet connectivity or replacement of NPCs in this way.</w:t>
      </w:r>
    </w:p>
    <w:p>
      <w:pPr>
        <w:spacing w:before="0"/>
      </w:pPr>
      <w:r>
        <w:rPr>
          <w:b w:val="0"/>
        </w:rPr>
        <w:t>• Option 2: They have been deliberately simplified to act as mere background static, allowing the developers to focus computational power exclusively on highly advanced volumetric rendering. This is incorrect. The passage states the opposite: NPCs are no longer mere background static but are much more complex.</w:t>
      </w:r>
    </w:p>
    <w:p>
      <w:pPr>
        <w:spacing w:before="0"/>
      </w:pPr>
      <w:r>
        <w:rPr>
          <w:b w:val="0"/>
        </w:rPr>
        <w:t>• Option 3: They are engineered to possess dynamic routines, localized memory systems, and emergent social interactions that allow the game world to theoretically evolve independently of the player. This is correct. The passage highlights these technological advancements in NPC AI as a major feature of GTA 6.</w:t>
      </w:r>
    </w:p>
    <w:p>
      <w:pPr>
        <w:spacing w:before="0"/>
      </w:pPr>
      <w:r>
        <w:rPr>
          <w:b w:val="0"/>
        </w:rPr>
        <w:t>• Option 4: They are permanently programmed to exclusively satirize the superficial excesses of Southern California through heavily scripted, fundamentally unchangeable dialogue trees. This is incorrect. The passage notes that GTA 6 is set in Vice City and that NPCs are designed to be dynamic and reactive, not static or unchangeable.</w:t>
      </w:r>
    </w:p>
    <w:p>
      <w:pPr>
        <w:spacing w:before="0"/>
      </w:pPr>
      <w:r>
        <w:rPr>
          <w:b w:val="0"/>
        </w:rPr>
        <w:t>• Option 1: Incorrect, as no such system or connectivity requirement is mentioned.</w:t>
      </w:r>
    </w:p>
    <w:p>
      <w:pPr>
        <w:spacing w:before="0"/>
      </w:pPr>
      <w:r>
        <w:rPr>
          <w:b w:val="0"/>
        </w:rPr>
        <w:t>• Option 2: Incorrect, because NPCs are described as advanced, not simplified.</w:t>
      </w:r>
    </w:p>
    <w:p>
      <w:pPr>
        <w:spacing w:before="0"/>
      </w:pPr>
      <w:r>
        <w:rPr>
          <w:b w:val="0"/>
        </w:rPr>
        <w:t>• Option 4: Incorrect, since the setting is Vice City, and NPCs are not described as having unchangeable, scripted dialogue.</w:t>
      </w:r>
    </w:p>
    <w:p>
      <w:pPr>
        <w:spacing w:before="0"/>
      </w:pPr>
      <w:r>
        <w:rPr>
          <w:b w:val="0"/>
        </w:rPr>
      </w:r>
    </w:p>
    <w:p>
      <w:pPr>
        <w:spacing w:after="100" w:line="360" w:lineRule="auto" w:before="0"/>
      </w:pPr>
      <w:r>
        <w:rPr>
          <w:b w:val="0"/>
        </w:rPr>
        <w:t>39. Which one of the following best describes the author's tone in the passage?</w:t>
      </w:r>
    </w:p>
    <w:p>
      <w:pPr>
        <w:spacing w:before="0"/>
      </w:pPr>
      <w:r>
        <w:rPr>
          <w:b w:val="0"/>
        </w:rPr>
      </w:r>
    </w:p>
    <w:p>
      <w:pPr>
        <w:spacing w:after="100" w:before="0"/>
      </w:pPr>
      <w:r>
        <w:rPr>
          <w:b w:val="0"/>
        </w:rPr>
        <w:t>A. Highly dismissive and cynical, mocking the unprecedented anticipation surrounding the game as an irrational byproduct of a hyper-connected, algorithmically driven social media age.</w:t>
      </w:r>
    </w:p>
    <w:p>
      <w:pPr>
        <w:spacing w:after="100" w:before="0"/>
      </w:pPr>
      <w:r>
        <w:rPr>
          <w:b w:val="0"/>
        </w:rPr>
        <w:t>B. Overtly nostalgic and sentimental, passionately lamenting the shift away from the Southern California setting of previous titles in favor of the neon-lit sprawl of Vice City.</w:t>
      </w:r>
    </w:p>
    <w:p>
      <w:pPr>
        <w:spacing w:after="100" w:before="0"/>
      </w:pPr>
      <w:r>
        <w:rPr>
          <w:b w:val="0"/>
        </w:rPr>
        <w:t>C. Analytically objective and evaluative, utilizing academic terminology to seriously assess the sociological, technological, and economic impact of a major interactive entertainment release.</w:t>
      </w:r>
    </w:p>
    <w:p>
      <w:pPr>
        <w:spacing w:after="100" w:before="0"/>
      </w:pPr>
      <w:r>
        <w:rPr>
          <w:b w:val="0"/>
        </w:rPr>
        <w:t>D. Fervently dogmatic and politically biased, demanding that global industry analysts immediately regulate the advanced artificial intelligence networks governing non-playable characters.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Highly dismissive and cynical, mocking the unprecedented anticipation surrounding the game as an irrational byproduct of a hyper-connected, algorithmically driven social media age. This is incorrect. The passage does not mock or dismiss the anticipation; instead, it analyzes and contextualizes it.</w:t>
      </w:r>
    </w:p>
    <w:p>
      <w:pPr>
        <w:spacing w:before="0"/>
      </w:pPr>
      <w:r>
        <w:rPr>
          <w:b w:val="0"/>
        </w:rPr>
        <w:t>• Option 2: Overtly nostalgic and sentimental, passionately lamenting the shift away from the Southern California setting of previous titles in favor of the neon-lit sprawl of Vice City. This is incorrect. The author does not express nostalgia or lament the change in setting; the tone remains analytical.</w:t>
      </w:r>
    </w:p>
    <w:p>
      <w:pPr>
        <w:spacing w:before="0"/>
      </w:pPr>
      <w:r>
        <w:rPr>
          <w:b w:val="0"/>
        </w:rPr>
        <w:t>• Option 3: Analytically objective and evaluative, utilizing academic terminology to seriously assess the sociological, technological, and economic impact of a major interactive entertainment release. This is correct. The passage uses academic language and a balanced, evaluative tone to discuss the significance of GTA 6.</w:t>
      </w:r>
    </w:p>
    <w:p>
      <w:pPr>
        <w:spacing w:before="0"/>
      </w:pPr>
      <w:r>
        <w:rPr>
          <w:b w:val="0"/>
        </w:rPr>
        <w:t>• Option 4: Fervently dogmatic and politically biased, demanding that global industry analysts immediately regulate the advanced artificial intelligence networks governing non-playable characters. This is incorrect. The author does not make regulatory demands or display political bias.</w:t>
      </w:r>
    </w:p>
    <w:p>
      <w:pPr>
        <w:spacing w:before="0"/>
      </w:pPr>
      <w:r>
        <w:rPr>
          <w:b w:val="0"/>
        </w:rPr>
        <w:t>• Option 1: Incorrect, as the passage treats anticipation analytically, not cynically.</w:t>
      </w:r>
    </w:p>
    <w:p>
      <w:pPr>
        <w:spacing w:before="0"/>
      </w:pPr>
      <w:r>
        <w:rPr>
          <w:b w:val="0"/>
        </w:rPr>
        <w:t>• Option 2: Incorrect, since the author is not nostalgic or sentimental.</w:t>
      </w:r>
    </w:p>
    <w:p>
      <w:pPr>
        <w:spacing w:before="0"/>
      </w:pPr>
      <w:r>
        <w:rPr>
          <w:b w:val="0"/>
        </w:rPr>
        <w:t>• Option 4: Incorrect, as there is no dogmatic or politically biased rhetoric.</w:t>
      </w:r>
    </w:p>
    <w:p>
      <w:pPr>
        <w:spacing w:before="0"/>
      </w:pPr>
      <w:r>
        <w:rPr>
          <w:b w:val="0"/>
        </w:rPr>
      </w:r>
    </w:p>
    <w:p>
      <w:pPr>
        <w:spacing w:after="100" w:line="360" w:lineRule="auto" w:before="0"/>
      </w:pPr>
      <w:r>
        <w:rPr>
          <w:b w:val="0"/>
        </w:rPr>
        <w:t>40. Which one of the following best encapsulates the primary focus of the passage?</w:t>
      </w:r>
    </w:p>
    <w:p>
      <w:pPr>
        <w:spacing w:before="0"/>
      </w:pPr>
      <w:r>
        <w:rPr>
          <w:b w:val="0"/>
        </w:rPr>
      </w:r>
    </w:p>
    <w:p>
      <w:pPr>
        <w:spacing w:after="100" w:before="0"/>
      </w:pPr>
      <w:r>
        <w:rPr>
          <w:b w:val="0"/>
        </w:rPr>
        <w:t>A. To meticulously catalog the specific hardware requirements and complex coding languages necessary to run the heavily overhauled RAGE engine utilized in Grand Theft Auto VI.</w:t>
      </w:r>
    </w:p>
    <w:p>
      <w:pPr>
        <w:spacing w:after="100" w:before="0"/>
      </w:pPr>
      <w:r>
        <w:rPr>
          <w:b w:val="0"/>
        </w:rPr>
        <w:t>B. To critically analyze the cultural, narrative, and technological significance of Grand Theft Auto VI as a highly transformative force within the modern interactive entertainment industry.</w:t>
      </w:r>
    </w:p>
    <w:p>
      <w:pPr>
        <w:spacing w:after="100" w:before="0"/>
      </w:pPr>
      <w:r>
        <w:rPr>
          <w:b w:val="0"/>
        </w:rPr>
        <w:t>C. To aggressively condemn the Grand Theft Auto franchise for its historical reliance on male-dominated archetypes and its deeply nihilistic satire of American consumerism.</w:t>
      </w:r>
    </w:p>
    <w:p>
      <w:pPr>
        <w:spacing w:after="100" w:before="0"/>
      </w:pPr>
      <w:r>
        <w:rPr>
          <w:b w:val="0"/>
        </w:rPr>
        <w:t>D. To meticulously chronicle the biographical history of the Bonnie and Clyde criminal duo to prove their direct historical influence on the foundational architecture of the fictional state of Leonida.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To meticulously catalog the specific hardware requirements and complex coding languages necessary to run the heavily overhauled RAGE engine utilized in Grand Theft Auto VI. This is incorrect. While the passage mentions technical innovation, it does not focus solely on hardware requirements or coding languages.</w:t>
      </w:r>
    </w:p>
    <w:p>
      <w:pPr>
        <w:spacing w:before="0"/>
      </w:pPr>
      <w:r>
        <w:rPr>
          <w:b w:val="0"/>
        </w:rPr>
        <w:t>• Option 2: To critically analyze the cultural, narrative, and technological significance of Grand Theft Auto VI as a highly transformative force within the modern interactive entertainment industry. This is correct. The passage discusses the cultural, narrative, and technical impact of GTA 6, highlighting its significance in the industry.</w:t>
      </w:r>
    </w:p>
    <w:p>
      <w:pPr>
        <w:spacing w:before="0"/>
      </w:pPr>
      <w:r>
        <w:rPr>
          <w:b w:val="0"/>
        </w:rPr>
        <w:t>• Option 3: To aggressively condemn the Grand Theft Auto franchise for its historical reliance on male-dominated archetypes and its deeply nihilistic satire of American consumerism. This is incorrect. The passage notes the subversion of male archetypes and satire, but does not condemn the franchise.</w:t>
      </w:r>
    </w:p>
    <w:p>
      <w:pPr>
        <w:spacing w:before="0"/>
      </w:pPr>
      <w:r>
        <w:rPr>
          <w:b w:val="0"/>
        </w:rPr>
        <w:t>• Option 4: To meticulously chronicle the biographical history of the Bonnie and Clyde criminal duo to prove their direct historical influence on the foundational architecture of the fictional state of Leonida. This is incorrect. The passage mentions inspiration from Bonnie and Clyde, but does not focus on their biography or claim direct historical influence on Leonida.</w:t>
      </w:r>
    </w:p>
    <w:p>
      <w:pPr>
        <w:spacing w:before="0"/>
      </w:pPr>
      <w:r>
        <w:rPr>
          <w:b w:val="0"/>
        </w:rPr>
        <w:t>• Option 1: Incorrect, as specific hardware and coding details are not the passage's central focus.</w:t>
      </w:r>
    </w:p>
    <w:p>
      <w:pPr>
        <w:spacing w:before="0"/>
      </w:pPr>
      <w:r>
        <w:rPr>
          <w:b w:val="0"/>
        </w:rPr>
        <w:t>• Option 3: Incorrect, since the passage is analytical rather than condemnatory.</w:t>
      </w:r>
    </w:p>
    <w:p>
      <w:pPr>
        <w:spacing w:before="0"/>
      </w:pPr>
      <w:r>
        <w:rPr>
          <w:b w:val="0"/>
        </w:rPr>
        <w:t>• Option 4: Incorrect, because the biography of Bonnie and Clyde is not the central theme.</w:t>
      </w:r>
    </w:p>
    <w:p>
      <w:pPr>
        <w:spacing w:before="0"/>
      </w:pPr>
      <w:r>
        <w:rPr>
          <w:b w:val="0"/>
        </w:rPr>
      </w:r>
    </w:p>
    <w:p>
      <w:pPr>
        <w:spacing w:after="100" w:line="360" w:lineRule="auto" w:before="0"/>
      </w:pPr>
      <w:r>
        <w:rPr>
          <w:b w:val="0"/>
        </w:rPr>
        <w:t>41. The Shisht Bharat campaign, launched by an NGO, aims to strengthen the moral character of Indian citizens by _______ them about values of morality, civic sense, politeness, decorum and dignity.</w:t>
      </w:r>
    </w:p>
    <w:p>
      <w:pPr>
        <w:spacing w:before="0"/>
      </w:pPr>
      <w:r>
        <w:rPr>
          <w:b w:val="0"/>
        </w:rPr>
      </w:r>
    </w:p>
    <w:p>
      <w:pPr>
        <w:spacing w:after="100" w:before="0"/>
      </w:pPr>
      <w:r>
        <w:rPr>
          <w:b w:val="0"/>
        </w:rPr>
        <w:t>A. Sensitizing</w:t>
      </w:r>
    </w:p>
    <w:p>
      <w:pPr>
        <w:spacing w:after="100" w:before="0"/>
      </w:pPr>
      <w:r>
        <w:rPr>
          <w:b w:val="0"/>
        </w:rPr>
        <w:t>B. Informing</w:t>
      </w:r>
    </w:p>
    <w:p>
      <w:pPr>
        <w:spacing w:after="100" w:before="0"/>
      </w:pPr>
      <w:r>
        <w:rPr>
          <w:b w:val="0"/>
        </w:rPr>
        <w:t>C. Vocalising</w:t>
      </w:r>
    </w:p>
    <w:p>
      <w:pPr>
        <w:spacing w:after="100" w:before="0"/>
      </w:pPr>
      <w:r>
        <w:rPr>
          <w:b w:val="0"/>
        </w:rPr>
        <w:t>D. Demarcating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word 'vocalising' means 'uttering (a sound or a word)'. This is incorrect because this makes the sentence grammatically incorrect as well as meaningless. This is because mere utterance of values to people will not serve the purpose of the campaign. The word 'demarcating' means 'separating or distinguishing'. This is incorrect because the word 'demarcating' does not fit the context. The word 'informing' means 'give (someone) facts or information; tell'. The word 'sensitizing' means 'cause (someone or something) to respond to certain stimuli; make sensitive'. Both these words make the sentence meaningful as well as grammatically correct. However, the latter fits the context more appropriately. The task of the campaign is to arouse or stimulate moral values among the citizens. For this mere 'informing' is not enough, rather 'sensitizing' them about moral values is needed. Hence, the correct word will be 'sensitizing'. The correct sentence is: The Shisht Bharat campaign, launched by an NGO, aims to strengthen the moral character of Indian citizens by sensitizing them about values of morality, civic sense, politeness, decorum and dignity.</w:t>
      </w:r>
    </w:p>
    <w:p>
      <w:pPr>
        <w:spacing w:before="0"/>
      </w:pPr>
      <w:r>
        <w:rPr>
          <w:b w:val="0"/>
        </w:rPr>
      </w:r>
    </w:p>
    <w:p>
      <w:pPr>
        <w:spacing w:after="100" w:line="360" w:lineRule="auto" w:before="0"/>
      </w:pPr>
      <w:r>
        <w:rPr>
          <w:b w:val="0"/>
        </w:rPr>
        <w:t>42. Launched initially in Delhi NCR, the campaign brings together policy-makers, media personalities, parents, RWAs, Delhi traffic police, NGOs, corporate houses and multinationals together for the _______ of the cause.</w:t>
      </w:r>
    </w:p>
    <w:p>
      <w:pPr>
        <w:spacing w:before="0"/>
      </w:pPr>
      <w:r>
        <w:rPr>
          <w:b w:val="0"/>
        </w:rPr>
      </w:r>
    </w:p>
    <w:p>
      <w:pPr>
        <w:spacing w:after="100" w:before="0"/>
      </w:pPr>
      <w:r>
        <w:rPr>
          <w:b w:val="0"/>
        </w:rPr>
        <w:t>A. Vigilance</w:t>
      </w:r>
    </w:p>
    <w:p>
      <w:pPr>
        <w:spacing w:after="100" w:before="0"/>
      </w:pPr>
      <w:r>
        <w:rPr>
          <w:b w:val="0"/>
        </w:rPr>
        <w:t>B. Degradation</w:t>
      </w:r>
    </w:p>
    <w:p>
      <w:pPr>
        <w:spacing w:after="100" w:before="0"/>
      </w:pPr>
      <w:r>
        <w:rPr>
          <w:b w:val="0"/>
        </w:rPr>
        <w:t>C. Promotion</w:t>
      </w:r>
    </w:p>
    <w:p>
      <w:pPr>
        <w:spacing w:after="100" w:before="0"/>
      </w:pPr>
      <w:r>
        <w:rPr>
          <w:b w:val="0"/>
        </w:rPr>
        <w:t>D. Silence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The word 'vigilance' means 'the action or state of keeping careful watch for possible danger or difficulties'. This does not fit the context. The word 'degradation' means 'the condition or process of lowering the quality of (something)'. This is incorrect because the campaign would not bring together people to degrade its cause. Rather, people must further the cause of the campaign. The word 'silence' means 'cause to become silent; prohibit or prevent from speaking'. This is incorrect because the noble cause of the campaign is not to be silenced, rather it is to be promoted. The correct word is 'promoting' which means 'support or actively encourage (a cause, venture, etc.); further the progress of'. The sentence conveys the meaning that so many people have been brought together by the campaign so that the cause of making people morally sensitive is promoted and made successful. The correct sentence is: Launched initially in Delhi NCR, the campaign brings together policy-makers, media personalities, parents, RWAs, Delhi traffic police, NGOs, corporate houses and multinationals together for the promotion of the cause.</w:t>
      </w:r>
    </w:p>
    <w:p>
      <w:pPr>
        <w:spacing w:before="0"/>
      </w:pPr>
      <w:r>
        <w:rPr>
          <w:b w:val="0"/>
        </w:rPr>
      </w:r>
    </w:p>
    <w:p>
      <w:pPr>
        <w:spacing w:after="100" w:line="360" w:lineRule="auto" w:before="0"/>
      </w:pPr>
      <w:r>
        <w:rPr>
          <w:b w:val="0"/>
        </w:rPr>
        <w:t>43. The Union Minister of State (Independent Charge) Development of North-Eastern Region (DoNER), MoS PMO, Personnel, Public Grievances &amp; Pensions, Atomic Energy and Space, Dr Jitendra Singh said that the elders should set an example in their conduct before the younger generation, so that the youth can inherit these values naturally by _______ their elder generations</w:t>
      </w:r>
    </w:p>
    <w:p>
      <w:pPr>
        <w:spacing w:before="0"/>
      </w:pPr>
      <w:r>
        <w:rPr>
          <w:b w:val="0"/>
        </w:rPr>
      </w:r>
    </w:p>
    <w:p>
      <w:pPr>
        <w:spacing w:after="100" w:before="0"/>
      </w:pPr>
      <w:r>
        <w:rPr>
          <w:b w:val="0"/>
        </w:rPr>
        <w:t>A. Respecting</w:t>
      </w:r>
    </w:p>
    <w:p>
      <w:pPr>
        <w:spacing w:after="100" w:before="0"/>
      </w:pPr>
      <w:r>
        <w:rPr>
          <w:b w:val="0"/>
        </w:rPr>
        <w:t>B. Emulating</w:t>
      </w:r>
    </w:p>
    <w:p>
      <w:pPr>
        <w:spacing w:after="100" w:before="0"/>
      </w:pPr>
      <w:r>
        <w:rPr>
          <w:b w:val="0"/>
        </w:rPr>
        <w:t>C. Empathising</w:t>
      </w:r>
    </w:p>
    <w:p>
      <w:pPr>
        <w:spacing w:after="100" w:before="0"/>
      </w:pPr>
      <w:r>
        <w:rPr>
          <w:b w:val="0"/>
        </w:rPr>
        <w:t>D. Symbolising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word 'respecting' means 'admire (someone or something) deeply, as a result of their abilities, qualities, or achievements'. This is incorrect. The phrase 'set an example means 'behave in a way that others find good and copy'. One might respect elders and still not imitate their good qualities. The word 'empathising' means 'understanding the feeling of another'. This is incorrect because it does not justify the phrase 'set an example'. The word 'symbolising' means 'represent by means of a symbol'. This does not fit the context. The correct word is 'emulating' which means 'match or surpass (a person or achievement), typically by imitation'. This justifies the phrase 'set an example'. The Minister had said that the conduct of elders should be such that the younger generations imitate them. The correct sentence is: The Union Minister of State (Independent Charge) Development of North-Eastern Region (DoNER), MoS PMO, Personnel, Public Grievances &amp; Pensions, Atomic Energy and Space, Dr Jitendra Singh said that the elders should set an example in their conduct before the younger generation, so that the youth can inherit these values naturally by emulating their elder generations.</w:t>
      </w:r>
    </w:p>
    <w:p>
      <w:pPr>
        <w:spacing w:before="0"/>
      </w:pPr>
      <w:r>
        <w:rPr>
          <w:b w:val="0"/>
        </w:rPr>
      </w:r>
    </w:p>
    <w:p>
      <w:pPr>
        <w:spacing w:after="100" w:line="360" w:lineRule="auto" w:before="0"/>
      </w:pPr>
      <w:r>
        <w:rPr>
          <w:b w:val="0"/>
        </w:rPr>
        <w:t>44. He added that our ancient scriptures describe that it takes three generations for values to change, so _______ efforts are needed to inculcate good values in our coming generations.</w:t>
      </w:r>
    </w:p>
    <w:p>
      <w:pPr>
        <w:spacing w:before="0"/>
      </w:pPr>
      <w:r>
        <w:rPr>
          <w:b w:val="0"/>
        </w:rPr>
      </w:r>
    </w:p>
    <w:p>
      <w:pPr>
        <w:spacing w:after="100" w:before="0"/>
      </w:pPr>
      <w:r>
        <w:rPr>
          <w:b w:val="0"/>
        </w:rPr>
        <w:t>A. Gullible</w:t>
      </w:r>
    </w:p>
    <w:p>
      <w:pPr>
        <w:spacing w:after="100" w:before="0"/>
      </w:pPr>
      <w:r>
        <w:rPr>
          <w:b w:val="0"/>
        </w:rPr>
        <w:t>B. Consistent</w:t>
      </w:r>
    </w:p>
    <w:p>
      <w:pPr>
        <w:spacing w:after="100" w:before="0"/>
      </w:pPr>
      <w:r>
        <w:rPr>
          <w:b w:val="0"/>
        </w:rPr>
        <w:t>C. Complicated</w:t>
      </w:r>
    </w:p>
    <w:p>
      <w:pPr>
        <w:spacing w:after="100" w:before="0"/>
      </w:pPr>
      <w:r>
        <w:rPr>
          <w:b w:val="0"/>
        </w:rPr>
        <w:t>D. Cautious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Note that the word 'so' before the blank is used for conjunction. Therefore, what is said in the second clause (after 'so') should be a result of what is said in the first clause (before 'so'). The word 'gullible' means 'easily persuaded to believe something; credulous'. This does not make a meaningful sentence and therefore it is incorrect. The word 'complicated' means 'intricate'. This is incorrect because nothing in the passage suggests that intricate efforts are needed to inculcate good values in the coming generations. The word 'cautious' means 'careful to avoid potential problems or dangers'. This does not fit the context. The correct word is 'Consistent' which means 'acting or done in the same way over time'. The sentence means that changes in values come over time and therefore, consistent effort is required. The correct sentence is: He added that our ancient scriptures describe that it takes three generations for values to change, so consistent efforts are needed to inculcate good values in our coming generations.</w:t>
      </w:r>
    </w:p>
    <w:p>
      <w:pPr>
        <w:spacing w:before="0"/>
      </w:pPr>
      <w:r>
        <w:rPr>
          <w:b w:val="0"/>
        </w:rPr>
      </w:r>
    </w:p>
    <w:p>
      <w:pPr>
        <w:spacing w:after="100" w:line="360" w:lineRule="auto" w:before="0"/>
      </w:pPr>
      <w:r>
        <w:rPr>
          <w:b w:val="0"/>
        </w:rPr>
        <w:t>45. The Minister said that such kind of campaigns help in _______ the masses in a positive direction.</w:t>
      </w:r>
    </w:p>
    <w:p>
      <w:pPr>
        <w:spacing w:before="0"/>
      </w:pPr>
      <w:r>
        <w:rPr>
          <w:b w:val="0"/>
        </w:rPr>
      </w:r>
    </w:p>
    <w:p>
      <w:pPr>
        <w:spacing w:after="100" w:before="0"/>
      </w:pPr>
      <w:r>
        <w:rPr>
          <w:b w:val="0"/>
        </w:rPr>
        <w:t>A. Detouring</w:t>
      </w:r>
    </w:p>
    <w:p>
      <w:pPr>
        <w:spacing w:after="100" w:before="0"/>
      </w:pPr>
      <w:r>
        <w:rPr>
          <w:b w:val="0"/>
        </w:rPr>
        <w:t>B. Originating</w:t>
      </w:r>
    </w:p>
    <w:p>
      <w:pPr>
        <w:spacing w:after="100" w:before="0"/>
      </w:pPr>
      <w:r>
        <w:rPr>
          <w:b w:val="0"/>
        </w:rPr>
        <w:t>C. Determining</w:t>
      </w:r>
    </w:p>
    <w:p>
      <w:pPr>
        <w:spacing w:after="100" w:before="0"/>
      </w:pPr>
      <w:r>
        <w:rPr>
          <w:b w:val="0"/>
        </w:rPr>
        <w:t>D. Channelizing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word 'detouring' means 'take a long or roundabout route'. This is incorrect because it does not fit the context. The word 'originating' means 'have a specified beginning'. This is also incorrect because it does not fit the context. The word 'determining' means 'cause (something) to occur in a particular way or to have a particular nature'. This is incorrect because it does not make a meaningful sentence. The correct word is 'channelizing' which means 'to guide or direct towards'. The sentence conveys the meaning that campaigns like the 'Shisht Bharat campaign' help in guiding the masses in a positive direction. The correct sentence is: The Minister said that such kind of campaigns help in channelizing the masses in a positive direction.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