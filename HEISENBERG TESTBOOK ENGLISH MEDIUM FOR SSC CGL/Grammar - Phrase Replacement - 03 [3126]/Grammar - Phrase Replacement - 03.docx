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 Select the most appropriate option that can substitute the underlined segment in the given sentence. Our teachers has planned of going for a picnic to the Doon Valley.</w:t>
      </w:r>
    </w:p>
    <w:p>
      <w:pPr>
        <w:spacing w:before="0"/>
      </w:pPr>
      <w:r>
        <w:rPr>
          <w:b w:val="0"/>
        </w:rPr>
      </w:r>
    </w:p>
    <w:p>
      <w:pPr>
        <w:spacing w:after="100" w:before="0"/>
      </w:pPr>
      <w:r>
        <w:rPr>
          <w:b w:val="0"/>
        </w:rPr>
        <w:t>A. Our teachers has planned a picnic</w:t>
      </w:r>
    </w:p>
    <w:p>
      <w:pPr>
        <w:spacing w:after="100" w:before="0"/>
      </w:pPr>
      <w:r>
        <w:rPr>
          <w:b w:val="0"/>
        </w:rPr>
        <w:t>B. Our teachers has plan a picnic</w:t>
      </w:r>
    </w:p>
    <w:p>
      <w:pPr>
        <w:spacing w:after="100" w:before="0"/>
      </w:pPr>
      <w:r>
        <w:rPr>
          <w:b w:val="0"/>
        </w:rPr>
        <w:t>C. Our teachers is planned a picnic</w:t>
      </w:r>
    </w:p>
    <w:p>
      <w:pPr>
        <w:spacing w:after="100" w:before="0"/>
      </w:pPr>
      <w:r>
        <w:rPr>
          <w:b w:val="0"/>
        </w:rPr>
        <w:t>D. Our teachers have planned a picnic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lies in the part, "Our teachers has planned of going for a picnic." The subject "teachers" is plural, so the correct verb form is "have planned." The sentence is in the present perfect tense, indicating that the planning has already taken place. So, there is no need to use "of going for a picnic." Correct sentence: Our teachers have planned a picnic to the Doon Valley.</w:t>
      </w:r>
    </w:p>
    <w:p>
      <w:pPr>
        <w:spacing w:before="0"/>
      </w:pPr>
      <w:r>
        <w:rPr>
          <w:b w:val="0"/>
        </w:rPr>
      </w:r>
    </w:p>
    <w:p>
      <w:pPr>
        <w:spacing w:after="100" w:line="360" w:lineRule="auto" w:before="0"/>
      </w:pPr>
      <w:r>
        <w:rPr>
          <w:b w:val="0"/>
        </w:rPr>
        <w:t>2. Directions: Select the most appropriate option to substitute the underlined segment in the given sentence. If there is no need to substitute it, select ‘No improvement’. As many as I care for her, I still have to disagree with her on this topic.</w:t>
      </w:r>
    </w:p>
    <w:p>
      <w:pPr>
        <w:spacing w:before="0"/>
      </w:pPr>
      <w:r>
        <w:rPr>
          <w:b w:val="0"/>
        </w:rPr>
      </w:r>
    </w:p>
    <w:p>
      <w:pPr>
        <w:spacing w:after="100" w:before="0"/>
      </w:pPr>
      <w:r>
        <w:rPr>
          <w:b w:val="0"/>
        </w:rPr>
        <w:t>A. As much as</w:t>
      </w:r>
    </w:p>
    <w:p>
      <w:pPr>
        <w:spacing w:after="100" w:before="0"/>
      </w:pPr>
      <w:r>
        <w:rPr>
          <w:b w:val="0"/>
        </w:rPr>
        <w:t>B. As high as</w:t>
      </w:r>
    </w:p>
    <w:p>
      <w:pPr>
        <w:spacing w:after="100" w:before="0"/>
      </w:pPr>
      <w:r>
        <w:rPr>
          <w:b w:val="0"/>
        </w:rPr>
        <w:t>C. As long to</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 much as'. Key Points Hence, the correct answer is option 1. The Correct Sentence is: As much as I care for her, I still have to disagree with her on this topic.</w:t>
      </w:r>
    </w:p>
    <w:p>
      <w:pPr>
        <w:spacing w:before="0"/>
      </w:pPr>
      <w:r>
        <w:rPr>
          <w:b w:val="0"/>
        </w:rPr>
        <w:t>• In the underlined segment, the adjective 'many' is incorrect.</w:t>
      </w:r>
    </w:p>
    <w:p>
      <w:pPr>
        <w:spacing w:before="0"/>
      </w:pPr>
      <w:r>
        <w:rPr>
          <w:b w:val="0"/>
        </w:rPr>
        <w:t>• The adjective 'many' means a large number. We use "as many as" for countable nouns.</w:t>
      </w:r>
    </w:p>
    <w:p>
      <w:pPr>
        <w:spacing w:before="0"/>
      </w:pPr>
      <w:r>
        <w:rPr>
          <w:b w:val="0"/>
        </w:rPr>
        <w:t>• The adjective 'much' means a great amount or quantity. We use "as much as" for uncountable nouns.</w:t>
      </w:r>
    </w:p>
    <w:p>
      <w:pPr>
        <w:spacing w:before="0"/>
      </w:pPr>
      <w:r>
        <w:rPr>
          <w:b w:val="0"/>
        </w:rPr>
        <w:t>• Therefore, the adjective 'much' should be used in place of the adjective 'many'.</w:t>
      </w:r>
    </w:p>
    <w:p>
      <w:pPr>
        <w:spacing w:before="0"/>
      </w:pPr>
      <w:r>
        <w:rPr>
          <w:b w:val="0"/>
        </w:rPr>
      </w:r>
    </w:p>
    <w:p>
      <w:pPr>
        <w:spacing w:after="100" w:line="360" w:lineRule="auto" w:before="0"/>
      </w:pPr>
      <w:r>
        <w:rPr>
          <w:b w:val="0"/>
        </w:rPr>
        <w:t>3. Select the most appropriate option to substitute the underlined segment in the given sentence. If no substitution is required, select ‘No substitution’. The warden punished the students who violates the rules of the hostel.</w:t>
      </w:r>
    </w:p>
    <w:p>
      <w:pPr>
        <w:spacing w:before="0"/>
      </w:pPr>
      <w:r>
        <w:rPr>
          <w:b w:val="0"/>
        </w:rPr>
      </w:r>
    </w:p>
    <w:p>
      <w:pPr>
        <w:spacing w:after="100" w:before="0"/>
      </w:pPr>
      <w:r>
        <w:rPr>
          <w:b w:val="0"/>
        </w:rPr>
        <w:t>A. who are violate</w:t>
      </w:r>
    </w:p>
    <w:p>
      <w:pPr>
        <w:spacing w:after="100" w:before="0"/>
      </w:pPr>
      <w:r>
        <w:rPr>
          <w:b w:val="0"/>
        </w:rPr>
        <w:t>B. who is violating</w:t>
      </w:r>
    </w:p>
    <w:p>
      <w:pPr>
        <w:spacing w:after="100" w:before="0"/>
      </w:pPr>
      <w:r>
        <w:rPr>
          <w:b w:val="0"/>
        </w:rPr>
        <w:t>C. who violated</w:t>
      </w:r>
    </w:p>
    <w:p>
      <w:pPr>
        <w:spacing w:after="100" w:before="0"/>
      </w:pPr>
      <w:r>
        <w:rPr>
          <w:b w:val="0"/>
        </w:rPr>
        <w:t>D. No substitution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'who violated'. Key Points</w:t>
      </w:r>
    </w:p>
    <w:p>
      <w:pPr>
        <w:spacing w:before="0"/>
      </w:pPr>
      <w:r>
        <w:rPr>
          <w:b w:val="0"/>
        </w:rPr>
        <w:t>• The underlined part is incorrect as it uses the wrong tense.</w:t>
      </w:r>
    </w:p>
    <w:p>
      <w:pPr>
        <w:spacing w:before="0"/>
      </w:pPr>
      <w:r>
        <w:rPr>
          <w:b w:val="0"/>
        </w:rPr>
        <w:t>• The given sentence is in past tense (punished).</w:t>
      </w:r>
    </w:p>
    <w:p>
      <w:pPr>
        <w:spacing w:before="0"/>
      </w:pPr>
      <w:r>
        <w:rPr>
          <w:b w:val="0"/>
        </w:rPr>
        <w:t>• So, to make the underlined part correct we need to use the past tense form violated of the verb violate.</w:t>
      </w:r>
    </w:p>
    <w:p>
      <w:pPr>
        <w:spacing w:before="0"/>
      </w:pPr>
      <w:r>
        <w:rPr>
          <w:b w:val="0"/>
        </w:rPr>
        <w:t>• Hence, who violated is the correct replacement for the underlined part.</w:t>
      </w:r>
    </w:p>
    <w:p>
      <w:pPr>
        <w:spacing w:before="0"/>
      </w:pPr>
      <w:r>
        <w:rPr>
          <w:b w:val="0"/>
        </w:rPr>
        <w:t>• Correct sentence - The warden punished the students who violated the rules of the hostel.</w:t>
      </w:r>
    </w:p>
    <w:p>
      <w:pPr>
        <w:spacing w:before="0"/>
      </w:pPr>
      <w:r>
        <w:rPr>
          <w:b w:val="0"/>
        </w:rPr>
      </w:r>
    </w:p>
    <w:p>
      <w:pPr>
        <w:spacing w:after="100" w:line="360" w:lineRule="auto" w:before="0"/>
      </w:pPr>
      <w:r>
        <w:rPr>
          <w:b w:val="0"/>
        </w:rPr>
        <w:t>4. Direction: Select the most appropriate option that can substitute the underlined segment in the given sentence. If there is no need to substitute it, select 'No substitution'. Neither John nor Simon are coming to the meeting.</w:t>
      </w:r>
    </w:p>
    <w:p>
      <w:pPr>
        <w:spacing w:before="0"/>
      </w:pPr>
      <w:r>
        <w:rPr>
          <w:b w:val="0"/>
        </w:rPr>
      </w:r>
    </w:p>
    <w:p>
      <w:pPr>
        <w:spacing w:after="100" w:before="0"/>
      </w:pPr>
      <w:r>
        <w:rPr>
          <w:b w:val="0"/>
        </w:rPr>
        <w:t>A. were coming to the meeting</w:t>
      </w:r>
    </w:p>
    <w:p>
      <w:pPr>
        <w:spacing w:after="100" w:before="0"/>
      </w:pPr>
      <w:r>
        <w:rPr>
          <w:b w:val="0"/>
        </w:rPr>
        <w:t>B. No substitution</w:t>
      </w:r>
    </w:p>
    <w:p>
      <w:pPr>
        <w:spacing w:after="100" w:before="0"/>
      </w:pPr>
      <w:r>
        <w:rPr>
          <w:b w:val="0"/>
        </w:rPr>
        <w:t>C. are coming to meeting</w:t>
      </w:r>
    </w:p>
    <w:p>
      <w:pPr>
        <w:spacing w:after="100" w:before="0"/>
      </w:pPr>
      <w:r>
        <w:rPr>
          <w:b w:val="0"/>
        </w:rPr>
        <w:t>D. is coming to the meeting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subject of the sentence is "Neither John nor Simon", which is a compound subject. When "neither ...... nor" links singular terms, the verb is singular. When the subjects are connected by "nor", the verb should agree with the subject closest to it. Example: Neither the car nor the truck is available. In this case, it is "Simon." "Is coming" is the correct verb form for the singular subject "Simon".</w:t>
      </w:r>
    </w:p>
    <w:p>
      <w:pPr>
        <w:spacing w:before="0"/>
      </w:pPr>
      <w:r>
        <w:rPr>
          <w:b w:val="0"/>
        </w:rPr>
      </w:r>
    </w:p>
    <w:p>
      <w:pPr>
        <w:spacing w:after="100" w:line="360" w:lineRule="auto" w:before="0"/>
      </w:pPr>
      <w:r>
        <w:rPr>
          <w:b w:val="0"/>
        </w:rPr>
        <w:t>5. Select the most appropriate option to substitute the underlined segment in the given sentence. If there is no need to substitute it, select No improvement. He have been working on and off for two years to complete a book.</w:t>
      </w:r>
    </w:p>
    <w:p>
      <w:pPr>
        <w:spacing w:before="0"/>
      </w:pPr>
      <w:r>
        <w:rPr>
          <w:b w:val="0"/>
        </w:rPr>
      </w:r>
    </w:p>
    <w:p>
      <w:pPr>
        <w:spacing w:after="100" w:before="0"/>
      </w:pPr>
      <w:r>
        <w:rPr>
          <w:b w:val="0"/>
        </w:rPr>
        <w:t>A. has work</w:t>
      </w:r>
    </w:p>
    <w:p>
      <w:pPr>
        <w:spacing w:after="100" w:before="0"/>
      </w:pPr>
      <w:r>
        <w:rPr>
          <w:b w:val="0"/>
        </w:rPr>
        <w:t>B. have worked</w:t>
      </w:r>
    </w:p>
    <w:p>
      <w:pPr>
        <w:spacing w:after="100" w:before="0"/>
      </w:pPr>
      <w:r>
        <w:rPr>
          <w:b w:val="0"/>
        </w:rPr>
        <w:t>C. No improvement</w:t>
      </w:r>
    </w:p>
    <w:p>
      <w:pPr>
        <w:spacing w:after="100" w:before="0"/>
      </w:pPr>
      <w:r>
        <w:rPr>
          <w:b w:val="0"/>
        </w:rPr>
        <w:t>D. has been working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have been working Key Points The sentence talks about how a person has been working on and off for 2 years in order to complete a book. Thus, the correct answer is option 4.</w:t>
      </w:r>
    </w:p>
    <w:p>
      <w:pPr>
        <w:spacing w:before="0"/>
      </w:pPr>
      <w:r>
        <w:rPr>
          <w:b w:val="0"/>
        </w:rPr>
        <w:t>• The original sentence refers to one person - he - in the singular ('he' is the subject).</w:t>
      </w:r>
    </w:p>
    <w:p>
      <w:pPr>
        <w:spacing w:before="0"/>
      </w:pPr>
      <w:r>
        <w:rPr>
          <w:b w:val="0"/>
        </w:rPr>
        <w:t>• This is singular and thus the verbs in the sentence also have to be singular.</w:t>
      </w:r>
    </w:p>
    <w:p>
      <w:pPr>
        <w:spacing w:before="0"/>
      </w:pPr>
      <w:r>
        <w:rPr>
          <w:b w:val="0"/>
        </w:rPr>
        <w:t>• Of the base form of the verb 'is', the singular form in the simple present tense is 'has' and the plural form for the same is 'have'.</w:t>
      </w:r>
    </w:p>
    <w:p>
      <w:pPr>
        <w:spacing w:before="0"/>
      </w:pPr>
      <w:r>
        <w:rPr>
          <w:b w:val="0"/>
        </w:rPr>
        <w:t>• Thus, the 'have been working', needs to be replaced with 'has been working'.</w:t>
      </w:r>
    </w:p>
    <w:p>
      <w:pPr>
        <w:spacing w:before="0"/>
      </w:pPr>
      <w:r>
        <w:rPr>
          <w:b w:val="0"/>
        </w:rPr>
      </w:r>
    </w:p>
    <w:p>
      <w:pPr>
        <w:spacing w:after="100" w:line="360" w:lineRule="auto" w:before="0"/>
      </w:pPr>
      <w:r>
        <w:rPr>
          <w:b w:val="0"/>
        </w:rPr>
        <w:t>6. Select the most appropriate option to substitute the underlined segment in the given sentence. If there is no need to substitute it, select ‘No substitution’. Mr. Sharma is kind as his father.</w:t>
      </w:r>
    </w:p>
    <w:p>
      <w:pPr>
        <w:spacing w:before="0"/>
      </w:pPr>
      <w:r>
        <w:rPr>
          <w:b w:val="0"/>
        </w:rPr>
      </w:r>
    </w:p>
    <w:p>
      <w:pPr>
        <w:spacing w:after="100" w:before="0"/>
      </w:pPr>
      <w:r>
        <w:rPr>
          <w:b w:val="0"/>
        </w:rPr>
        <w:t>A. kinder as</w:t>
      </w:r>
    </w:p>
    <w:p>
      <w:pPr>
        <w:spacing w:after="100" w:before="0"/>
      </w:pPr>
      <w:r>
        <w:rPr>
          <w:b w:val="0"/>
        </w:rPr>
        <w:t>B. as kind as</w:t>
      </w:r>
    </w:p>
    <w:p>
      <w:pPr>
        <w:spacing w:after="100" w:before="0"/>
      </w:pPr>
      <w:r>
        <w:rPr>
          <w:b w:val="0"/>
        </w:rPr>
        <w:t>C. No substitution</w:t>
      </w:r>
    </w:p>
    <w:p>
      <w:pPr>
        <w:spacing w:after="100" w:before="0"/>
      </w:pPr>
      <w:r>
        <w:rPr>
          <w:b w:val="0"/>
        </w:rPr>
        <w:t>D. the kindest 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 kind as Key Points</w:t>
      </w:r>
    </w:p>
    <w:p>
      <w:pPr>
        <w:spacing w:before="0"/>
      </w:pPr>
      <w:r>
        <w:rPr>
          <w:b w:val="0"/>
        </w:rPr>
        <w:t>• In the given sentence, the usage of 'kind as' is incorrect instead of this we need to use 'as kind as'</w:t>
      </w:r>
    </w:p>
    <w:p>
      <w:pPr>
        <w:spacing w:before="0"/>
      </w:pPr>
      <w:r>
        <w:rPr>
          <w:b w:val="0"/>
        </w:rPr>
        <w:t>• The given sentence using a simile to compare the two persons i.e. Mr. Sharma and His father.</w:t>
      </w:r>
    </w:p>
    <w:p>
      <w:pPr>
        <w:spacing w:before="0"/>
      </w:pPr>
      <w:r>
        <w:rPr>
          <w:b w:val="0"/>
        </w:rPr>
        <w:t>• Hence, we can use a simile for this 'as...as' strucure. Example- He is as busy as a bee</w:t>
      </w:r>
    </w:p>
    <w:p>
      <w:pPr>
        <w:spacing w:before="0"/>
      </w:pPr>
      <w:r>
        <w:rPr>
          <w:b w:val="0"/>
        </w:rPr>
        <w:t>• Hence, the correct sentence is- Mr. Sharma is as kind as his father.</w:t>
      </w:r>
    </w:p>
    <w:p>
      <w:pPr>
        <w:spacing w:before="0"/>
      </w:pPr>
      <w:r>
        <w:rPr>
          <w:b w:val="0"/>
        </w:rPr>
      </w:r>
    </w:p>
    <w:p>
      <w:pPr>
        <w:spacing w:after="100" w:line="360" w:lineRule="auto" w:before="0"/>
      </w:pPr>
      <w:r>
        <w:rPr>
          <w:b w:val="0"/>
        </w:rPr>
        <w:t>7. Direction: Select the most appropriate option to substitute the underlined segment in the given sentence. If there is no need to substitute it, select ‘No substitution required’. The playground was way large then I had imagined, and in cleaning it, my back began to ache.</w:t>
      </w:r>
    </w:p>
    <w:p>
      <w:pPr>
        <w:spacing w:before="0"/>
      </w:pPr>
      <w:r>
        <w:rPr>
          <w:b w:val="0"/>
        </w:rPr>
      </w:r>
    </w:p>
    <w:p>
      <w:pPr>
        <w:spacing w:after="100" w:before="0"/>
      </w:pPr>
      <w:r>
        <w:rPr>
          <w:b w:val="0"/>
        </w:rPr>
        <w:t>A. larger than I had</w:t>
      </w:r>
    </w:p>
    <w:p>
      <w:pPr>
        <w:spacing w:after="100" w:before="0"/>
      </w:pPr>
      <w:r>
        <w:rPr>
          <w:b w:val="0"/>
        </w:rPr>
        <w:t>B. No substitution required</w:t>
      </w:r>
    </w:p>
    <w:p>
      <w:pPr>
        <w:spacing w:after="100" w:before="0"/>
      </w:pPr>
      <w:r>
        <w:rPr>
          <w:b w:val="0"/>
        </w:rPr>
        <w:t>C. largest to what I have</w:t>
      </w:r>
    </w:p>
    <w:p>
      <w:pPr>
        <w:spacing w:after="100" w:before="0"/>
      </w:pPr>
      <w:r>
        <w:rPr>
          <w:b w:val="0"/>
        </w:rPr>
        <w:t>D. large then I have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"larger than I had". When two items/people/situations are compared, a comparative degree is used by putting ‘er’ to the adjective word or "more" with the adjective in association with the word ‘than’. Here, we need the comparative degree of the word 'large'. The comparative degree of 'large' is formed by adding "er" after the positive degree of the adjective "large". Therefore, the comparative degree of "large" is "larger".</w:t>
      </w:r>
    </w:p>
    <w:p>
      <w:pPr>
        <w:spacing w:before="0"/>
      </w:pPr>
      <w:r>
        <w:rPr>
          <w:b w:val="0"/>
        </w:rPr>
      </w:r>
    </w:p>
    <w:p>
      <w:pPr>
        <w:spacing w:after="100" w:line="360" w:lineRule="auto" w:before="0"/>
      </w:pPr>
      <w:r>
        <w:rPr>
          <w:b w:val="0"/>
        </w:rPr>
        <w:t>8. Select the most appropriate option that can substitute the underlined segment in the given sentence. Every nook and corner of the house were unclean.</w:t>
      </w:r>
    </w:p>
    <w:p>
      <w:pPr>
        <w:spacing w:before="0"/>
      </w:pPr>
      <w:r>
        <w:rPr>
          <w:b w:val="0"/>
        </w:rPr>
      </w:r>
    </w:p>
    <w:p>
      <w:pPr>
        <w:spacing w:after="100" w:before="0"/>
      </w:pPr>
      <w:r>
        <w:rPr>
          <w:b w:val="0"/>
        </w:rPr>
        <w:t>A. of a house was unclean</w:t>
      </w:r>
    </w:p>
    <w:p>
      <w:pPr>
        <w:spacing w:after="100" w:before="0"/>
      </w:pPr>
      <w:r>
        <w:rPr>
          <w:b w:val="0"/>
        </w:rPr>
        <w:t>B. by the house were unclean</w:t>
      </w:r>
    </w:p>
    <w:p>
      <w:pPr>
        <w:spacing w:after="100" w:before="0"/>
      </w:pPr>
      <w:r>
        <w:rPr>
          <w:b w:val="0"/>
        </w:rPr>
        <w:t>C. to the house were unclean</w:t>
      </w:r>
    </w:p>
    <w:p>
      <w:pPr>
        <w:spacing w:after="100" w:before="0"/>
      </w:pPr>
      <w:r>
        <w:rPr>
          <w:b w:val="0"/>
        </w:rPr>
        <w:t>D. of the house was unclean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lies in subject-verb agreement. The basic rule states that a singular subject takes a singular verb while a plural subject takes a plural verb. Replace 'were' with 'was' to correct the sentence. When two or more singular nouns joined by ‘AND’ are preceded by ‘EACH’ and ‘EVERY’.</w:t>
      </w:r>
    </w:p>
    <w:p>
      <w:pPr>
        <w:spacing w:before="0"/>
      </w:pPr>
      <w:r>
        <w:rPr>
          <w:b w:val="0"/>
        </w:rPr>
      </w:r>
    </w:p>
    <w:p>
      <w:pPr>
        <w:spacing w:after="100" w:line="360" w:lineRule="auto" w:before="0"/>
      </w:pPr>
      <w:r>
        <w:rPr>
          <w:b w:val="0"/>
        </w:rPr>
        <w:t>9. Select the most appropriate option that can substitute the highlighted word(s) in the given sentence. The fleets of Anthony were not merely defeated, also destroyed by Augustus Caesar.</w:t>
      </w:r>
    </w:p>
    <w:p>
      <w:pPr>
        <w:spacing w:before="0"/>
      </w:pPr>
      <w:r>
        <w:rPr>
          <w:b w:val="0"/>
        </w:rPr>
      </w:r>
    </w:p>
    <w:p>
      <w:pPr>
        <w:spacing w:after="100" w:before="0"/>
      </w:pPr>
      <w:r>
        <w:rPr>
          <w:b w:val="0"/>
        </w:rPr>
        <w:t>A. not only defeated, but also destroyed</w:t>
      </w:r>
    </w:p>
    <w:p>
      <w:pPr>
        <w:spacing w:after="100" w:before="0"/>
      </w:pPr>
      <w:r>
        <w:rPr>
          <w:b w:val="0"/>
        </w:rPr>
        <w:t>B. only defeated, and destroyed</w:t>
      </w:r>
    </w:p>
    <w:p>
      <w:pPr>
        <w:spacing w:after="100" w:before="0"/>
      </w:pPr>
      <w:r>
        <w:rPr>
          <w:b w:val="0"/>
        </w:rPr>
        <w:t>C. merely defeated, however destroyed</w:t>
      </w:r>
    </w:p>
    <w:p>
      <w:pPr>
        <w:spacing w:after="100" w:before="0"/>
      </w:pPr>
      <w:r>
        <w:rPr>
          <w:b w:val="0"/>
        </w:rPr>
        <w:t>D. merely defeated, though destroyed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not only defeated, but also destroyed . Key Points Correct sentence: The fleets of Anthony were not only defeated, but also destroyed by Augustus Caesar. Additional Information</w:t>
      </w:r>
    </w:p>
    <w:p>
      <w:pPr>
        <w:spacing w:before="0"/>
      </w:pPr>
      <w:r>
        <w:rPr>
          <w:b w:val="0"/>
        </w:rPr>
        <w:t>• The given sentence uses the phrase “not merely defeated, also destroyed.” This is grammatically incorrect and does not convey the intended meaning effectively.</w:t>
      </w:r>
    </w:p>
    <w:p>
      <w:pPr>
        <w:spacing w:before="0"/>
      </w:pPr>
      <w:r>
        <w:rPr>
          <w:b w:val="0"/>
        </w:rPr>
        <w:t>• The phrase "not only... but also" is the correct correlative conjunction pair that expresses both actions (defeated and destroyed) effectively.</w:t>
      </w:r>
    </w:p>
    <w:p>
      <w:pPr>
        <w:spacing w:before="0"/>
      </w:pPr>
      <w:r>
        <w:rPr>
          <w:b w:val="0"/>
        </w:rPr>
        <w:t>• By choosing option 1, the sentence becomes grammatically correct and clear in meaning.</w:t>
      </w:r>
    </w:p>
    <w:p>
      <w:pPr>
        <w:spacing w:before="0"/>
      </w:pPr>
      <w:r>
        <w:rPr>
          <w:b w:val="0"/>
        </w:rPr>
        <w:t>• Use of Correlative Conjunctions: Not only... but also: Used to join two related ideas, emphasizing both parts equally.</w:t>
      </w:r>
    </w:p>
    <w:p>
      <w:pPr>
        <w:spacing w:before="0"/>
      </w:pPr>
      <w:r>
        <w:rPr>
          <w:b w:val="0"/>
        </w:rPr>
        <w:t>• Example: She is not only intelligent, but also hardworking.</w:t>
      </w:r>
    </w:p>
    <w:p>
      <w:pPr>
        <w:spacing w:before="0"/>
      </w:pPr>
      <w:r>
        <w:rPr>
          <w:b w:val="0"/>
        </w:rPr>
        <w:t>• It ensures proper parallelism in sentence structure.</w:t>
      </w:r>
    </w:p>
    <w:p>
      <w:pPr>
        <w:spacing w:before="0"/>
      </w:pPr>
      <w:r>
        <w:rPr>
          <w:b w:val="0"/>
        </w:rPr>
        <w:t>• Common Errors to Avoid: Incorrect pairing of correlative conjunctions, such as "not merely... also." This disrupts the flow and correctness of the sentence.</w:t>
      </w:r>
    </w:p>
    <w:p>
      <w:pPr>
        <w:spacing w:before="0"/>
      </w:pPr>
      <w:r>
        <w:rPr>
          <w:b w:val="0"/>
        </w:rPr>
        <w:t>• Ensure that the phrases following "not only" and "but also" are grammatically similar for proper parallelism.</w:t>
      </w:r>
    </w:p>
    <w:p>
      <w:pPr>
        <w:spacing w:before="0"/>
      </w:pPr>
      <w:r>
        <w:rPr>
          <w:b w:val="0"/>
        </w:rPr>
      </w:r>
    </w:p>
    <w:p>
      <w:pPr>
        <w:spacing w:after="100" w:line="360" w:lineRule="auto" w:before="0"/>
      </w:pPr>
      <w:r>
        <w:rPr>
          <w:b w:val="0"/>
        </w:rPr>
        <w:t>10. Select the most appropriate option that can substitute the underlined segment in the given sentence. Not only is my brother intelligent though hard working too.</w:t>
      </w:r>
    </w:p>
    <w:p>
      <w:pPr>
        <w:spacing w:before="0"/>
      </w:pPr>
      <w:r>
        <w:rPr>
          <w:b w:val="0"/>
        </w:rPr>
      </w:r>
    </w:p>
    <w:p>
      <w:pPr>
        <w:spacing w:after="100" w:before="0"/>
      </w:pPr>
      <w:r>
        <w:rPr>
          <w:b w:val="0"/>
        </w:rPr>
        <w:t>A. or hard working</w:t>
      </w:r>
    </w:p>
    <w:p>
      <w:pPr>
        <w:spacing w:after="100" w:before="0"/>
      </w:pPr>
      <w:r>
        <w:rPr>
          <w:b w:val="0"/>
        </w:rPr>
        <w:t>B. but hard working</w:t>
      </w:r>
    </w:p>
    <w:p>
      <w:pPr>
        <w:spacing w:after="100" w:before="0"/>
      </w:pPr>
      <w:r>
        <w:rPr>
          <w:b w:val="0"/>
        </w:rPr>
        <w:t>C. so hard working</w:t>
      </w:r>
    </w:p>
    <w:p>
      <w:pPr>
        <w:spacing w:after="100" w:before="0"/>
      </w:pPr>
      <w:r>
        <w:rPr>
          <w:b w:val="0"/>
        </w:rPr>
        <w:t>D. yet hard working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Replace the conjunction "though" with "but" to correct the sentence. "But" is used to add emphasis to a sentence. “But” indicates a complete negation and is usually used after a comma, in the middle of a sentence. For example- The food wasn't good, but at least it was cheap.</w:t>
      </w:r>
    </w:p>
    <w:p>
      <w:pPr>
        <w:spacing w:before="0"/>
      </w:pPr>
      <w:r>
        <w:rPr>
          <w:b w:val="0"/>
        </w:rPr>
      </w:r>
    </w:p>
    <w:p>
      <w:pPr>
        <w:spacing w:after="100" w:line="360" w:lineRule="auto" w:before="0"/>
      </w:pPr>
      <w:r>
        <w:rPr>
          <w:b w:val="0"/>
        </w:rPr>
        <w:t>11. Select the most appropriate option that can substitute the bracketed segment in the given sentence. The river (flowing) under the bridge.</w:t>
      </w:r>
    </w:p>
    <w:p>
      <w:pPr>
        <w:spacing w:before="0"/>
      </w:pPr>
      <w:r>
        <w:rPr>
          <w:b w:val="0"/>
        </w:rPr>
      </w:r>
    </w:p>
    <w:p>
      <w:pPr>
        <w:spacing w:after="100" w:before="0"/>
      </w:pPr>
      <w:r>
        <w:rPr>
          <w:b w:val="0"/>
        </w:rPr>
        <w:t>A. was flow</w:t>
      </w:r>
    </w:p>
    <w:p>
      <w:pPr>
        <w:spacing w:after="100" w:before="0"/>
      </w:pPr>
      <w:r>
        <w:rPr>
          <w:b w:val="0"/>
        </w:rPr>
        <w:t>B. flows</w:t>
      </w:r>
    </w:p>
    <w:p>
      <w:pPr>
        <w:spacing w:after="100" w:before="0"/>
      </w:pPr>
      <w:r>
        <w:rPr>
          <w:b w:val="0"/>
        </w:rPr>
        <w:t>C. is flow</w:t>
      </w:r>
    </w:p>
    <w:p>
      <w:pPr>
        <w:spacing w:after="100" w:before="0"/>
      </w:pPr>
      <w:r>
        <w:rPr>
          <w:b w:val="0"/>
        </w:rPr>
        <w:t>D. is flowed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is in the present tense, indicating a current action. The verb "flows" is the present tense form of "flow" and is the most appropriate option to use in this context. The correct sentence should be "The river flows under the bridge." Thus, option 2 is the right choice.</w:t>
      </w:r>
    </w:p>
    <w:p>
      <w:pPr>
        <w:spacing w:before="0"/>
      </w:pPr>
      <w:r>
        <w:rPr>
          <w:b w:val="0"/>
        </w:rPr>
      </w:r>
    </w:p>
    <w:p>
      <w:pPr>
        <w:spacing w:after="100" w:line="360" w:lineRule="auto" w:before="0"/>
      </w:pPr>
      <w:r>
        <w:rPr>
          <w:b w:val="0"/>
        </w:rPr>
        <w:t>12. Select the option with the correct spelling to replace the underlined word in the given sentence. A natural clamity causing huge destruction and loss of life and property.</w:t>
      </w:r>
    </w:p>
    <w:p>
      <w:pPr>
        <w:spacing w:before="0"/>
      </w:pPr>
      <w:r>
        <w:rPr>
          <w:b w:val="0"/>
        </w:rPr>
      </w:r>
    </w:p>
    <w:p>
      <w:pPr>
        <w:spacing w:after="100" w:before="0"/>
      </w:pPr>
      <w:r>
        <w:rPr>
          <w:b w:val="0"/>
        </w:rPr>
        <w:t>A. clamanity</w:t>
      </w:r>
    </w:p>
    <w:p>
      <w:pPr>
        <w:spacing w:after="100" w:before="0"/>
      </w:pPr>
      <w:r>
        <w:rPr>
          <w:b w:val="0"/>
        </w:rPr>
        <w:t>B. climanity</w:t>
      </w:r>
    </w:p>
    <w:p>
      <w:pPr>
        <w:spacing w:after="100" w:before="0"/>
      </w:pPr>
      <w:r>
        <w:rPr>
          <w:b w:val="0"/>
        </w:rPr>
        <w:t>C. calamitey</w:t>
      </w:r>
    </w:p>
    <w:p>
      <w:pPr>
        <w:spacing w:after="100" w:before="0"/>
      </w:pPr>
      <w:r>
        <w:rPr>
          <w:b w:val="0"/>
        </w:rPr>
        <w:t>D. calamity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calamity. Meaning: An event causing great and often sudden damage or distress; a disaster. The word 'clamity' is a misspelling of 'calamity'. The other options (clamanity, climanity, and calamitey) are incorrect spellings and do not exist in the English language.</w:t>
      </w:r>
    </w:p>
    <w:p>
      <w:pPr>
        <w:spacing w:before="0"/>
      </w:pPr>
      <w:r>
        <w:rPr>
          <w:b w:val="0"/>
        </w:rPr>
      </w:r>
    </w:p>
    <w:p>
      <w:pPr>
        <w:spacing w:after="100" w:line="360" w:lineRule="auto" w:before="0"/>
      </w:pPr>
      <w:r>
        <w:rPr>
          <w:b w:val="0"/>
        </w:rPr>
        <w:t>13. Select the option that will improve the underlined part of the given sentence. In case no improvement is needed, select 'No improvement required'. He received the best employee award because he was the more hardworking.</w:t>
      </w:r>
    </w:p>
    <w:p>
      <w:pPr>
        <w:spacing w:before="0"/>
      </w:pPr>
      <w:r>
        <w:rPr>
          <w:b w:val="0"/>
        </w:rPr>
      </w:r>
    </w:p>
    <w:p>
      <w:pPr>
        <w:spacing w:after="100" w:before="0"/>
      </w:pPr>
      <w:r>
        <w:rPr>
          <w:b w:val="0"/>
        </w:rPr>
        <w:t>A. hardworking</w:t>
      </w:r>
    </w:p>
    <w:p>
      <w:pPr>
        <w:spacing w:after="100" w:before="0"/>
      </w:pPr>
      <w:r>
        <w:rPr>
          <w:b w:val="0"/>
        </w:rPr>
        <w:t>B. most hardworking</w:t>
      </w:r>
    </w:p>
    <w:p>
      <w:pPr>
        <w:spacing w:after="100" w:before="0"/>
      </w:pPr>
      <w:r>
        <w:rPr>
          <w:b w:val="0"/>
        </w:rPr>
        <w:t>C. No improvement required</w:t>
      </w:r>
    </w:p>
    <w:p>
      <w:pPr>
        <w:spacing w:after="100" w:before="0"/>
      </w:pPr>
      <w:r>
        <w:rPr>
          <w:b w:val="0"/>
        </w:rPr>
        <w:t>D. the hardworking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most hardworking . Key Points Correct sentence: He received the best employee award because he was the most hardworking. Additional Information</w:t>
      </w:r>
    </w:p>
    <w:p>
      <w:pPr>
        <w:spacing w:before="0"/>
      </w:pPr>
      <w:r>
        <w:rPr>
          <w:b w:val="0"/>
        </w:rPr>
        <w:t>• The given sentence is comparing the hardworking nature of one employee to that of others, hence the use of the superlative form "most hardworking" is correct.</w:t>
      </w:r>
    </w:p>
    <w:p>
      <w:pPr>
        <w:spacing w:before="0"/>
      </w:pPr>
      <w:r>
        <w:rPr>
          <w:b w:val="0"/>
        </w:rPr>
        <w:t>• The superlative form is used when comparing one entity against all others in a group.</w:t>
      </w:r>
    </w:p>
    <w:p>
      <w:pPr>
        <w:spacing w:before="0"/>
      </w:pPr>
      <w:r>
        <w:rPr>
          <w:b w:val="0"/>
        </w:rPr>
        <w:t>• "More hardworking" is a comparative form which is used when comparing two entities.</w:t>
      </w:r>
    </w:p>
    <w:p>
      <w:pPr>
        <w:spacing w:before="0"/>
      </w:pPr>
      <w:r>
        <w:rPr>
          <w:b w:val="0"/>
        </w:rPr>
        <w:t>• Comparative Adjective: Structure: More + adjective or adjective + -er.</w:t>
      </w:r>
    </w:p>
    <w:p>
      <w:pPr>
        <w:spacing w:before="0"/>
      </w:pPr>
      <w:r>
        <w:rPr>
          <w:b w:val="0"/>
        </w:rPr>
        <w:t>• Example: She is more diligent than him.</w:t>
      </w:r>
    </w:p>
    <w:p>
      <w:pPr>
        <w:spacing w:before="0"/>
      </w:pPr>
      <w:r>
        <w:rPr>
          <w:b w:val="0"/>
        </w:rPr>
        <w:t>• Usage: Used to compare two entities.</w:t>
      </w:r>
    </w:p>
    <w:p>
      <w:pPr>
        <w:spacing w:before="0"/>
      </w:pPr>
      <w:r>
        <w:rPr>
          <w:b w:val="0"/>
        </w:rPr>
        <w:t>• Superlative Adjective: Structure: Most + adjective or adjective + -est.</w:t>
      </w:r>
    </w:p>
    <w:p>
      <w:pPr>
        <w:spacing w:before="0"/>
      </w:pPr>
      <w:r>
        <w:rPr>
          <w:b w:val="0"/>
        </w:rPr>
        <w:t>• Example: She is the most diligent of all the students.</w:t>
      </w:r>
    </w:p>
    <w:p>
      <w:pPr>
        <w:spacing w:before="0"/>
      </w:pPr>
      <w:r>
        <w:rPr>
          <w:b w:val="0"/>
        </w:rPr>
        <w:t>• Usage: Used to compare one entity against all others in a group.</w:t>
      </w:r>
    </w:p>
    <w:p>
      <w:pPr>
        <w:spacing w:before="0"/>
      </w:pPr>
      <w:r>
        <w:rPr>
          <w:b w:val="0"/>
        </w:rPr>
      </w:r>
    </w:p>
    <w:p>
      <w:pPr>
        <w:spacing w:after="100" w:line="360" w:lineRule="auto" w:before="0"/>
      </w:pPr>
      <w:r>
        <w:rPr>
          <w:b w:val="0"/>
        </w:rPr>
        <w:t>14. Select the most appropriate option that can substitute the underlined segment in the given sentence. He was sitting besides his best friend during the event.</w:t>
      </w:r>
    </w:p>
    <w:p>
      <w:pPr>
        <w:spacing w:before="0"/>
      </w:pPr>
      <w:r>
        <w:rPr>
          <w:b w:val="0"/>
        </w:rPr>
      </w:r>
    </w:p>
    <w:p>
      <w:pPr>
        <w:spacing w:after="100" w:before="0"/>
      </w:pPr>
      <w:r>
        <w:rPr>
          <w:b w:val="0"/>
        </w:rPr>
        <w:t>A. was sitting about his</w:t>
      </w:r>
    </w:p>
    <w:p>
      <w:pPr>
        <w:spacing w:after="100" w:before="0"/>
      </w:pPr>
      <w:r>
        <w:rPr>
          <w:b w:val="0"/>
        </w:rPr>
        <w:t>B. was sitting beside his</w:t>
      </w:r>
    </w:p>
    <w:p>
      <w:pPr>
        <w:spacing w:after="100" w:before="0"/>
      </w:pPr>
      <w:r>
        <w:rPr>
          <w:b w:val="0"/>
        </w:rPr>
        <w:t>C. were sitting besides his</w:t>
      </w:r>
    </w:p>
    <w:p>
      <w:pPr>
        <w:spacing w:after="100" w:before="0"/>
      </w:pPr>
      <w:r>
        <w:rPr>
          <w:b w:val="0"/>
        </w:rPr>
        <w:t>D. was sitting besides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'was sitting beside his'. The word "besides" means "in addition to" or "apart from," while "beside" means "next to" or "by the side of." Therefore, in this sentence, "beside" is the correct word to use because it describes the physical position of the person sitting next to their friend.</w:t>
      </w:r>
    </w:p>
    <w:p>
      <w:pPr>
        <w:spacing w:before="0"/>
      </w:pPr>
      <w:r>
        <w:rPr>
          <w:b w:val="0"/>
        </w:rPr>
      </w:r>
    </w:p>
    <w:p>
      <w:pPr>
        <w:spacing w:after="100" w:line="360" w:lineRule="auto" w:before="0"/>
      </w:pPr>
      <w:r>
        <w:rPr>
          <w:b w:val="0"/>
        </w:rPr>
        <w:t>15. In the following sentence the underlined part contains as error. Alternatives to the underlined part are given as options. Select the correct alternative. Ahuja is a cleverest lawyer.</w:t>
      </w:r>
    </w:p>
    <w:p>
      <w:pPr>
        <w:spacing w:before="0"/>
      </w:pPr>
      <w:r>
        <w:rPr>
          <w:b w:val="0"/>
        </w:rPr>
      </w:r>
    </w:p>
    <w:p>
      <w:pPr>
        <w:spacing w:after="100" w:before="0"/>
      </w:pPr>
      <w:r>
        <w:rPr>
          <w:b w:val="0"/>
        </w:rPr>
        <w:t>A. clever</w:t>
      </w:r>
    </w:p>
    <w:p>
      <w:pPr>
        <w:spacing w:after="100" w:before="0"/>
      </w:pPr>
      <w:r>
        <w:rPr>
          <w:b w:val="0"/>
        </w:rPr>
        <w:t>B. most clever</w:t>
      </w:r>
    </w:p>
    <w:p>
      <w:pPr>
        <w:spacing w:after="100" w:before="0"/>
      </w:pPr>
      <w:r>
        <w:rPr>
          <w:b w:val="0"/>
        </w:rPr>
        <w:t>C. cleverer</w:t>
      </w:r>
    </w:p>
    <w:p>
      <w:pPr>
        <w:spacing w:after="100" w:before="0"/>
      </w:pPr>
      <w:r>
        <w:rPr>
          <w:b w:val="0"/>
        </w:rPr>
        <w:t>D. more clever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clever. Correct Sentence: "Ahuja is a clever lawyer." Additional Information</w:t>
      </w:r>
    </w:p>
    <w:p>
      <w:pPr>
        <w:spacing w:before="0"/>
      </w:pPr>
      <w:r>
        <w:rPr>
          <w:b w:val="0"/>
        </w:rPr>
        <w:t>• The error lies in the use of the superlative form "cleverest" with the article "a".</w:t>
      </w:r>
    </w:p>
    <w:p>
      <w:pPr>
        <w:spacing w:before="0"/>
      </w:pPr>
      <w:r>
        <w:rPr>
          <w:b w:val="0"/>
        </w:rPr>
        <w:t>• Superlative adjectives are used with the definite article "the."</w:t>
      </w:r>
    </w:p>
    <w:p>
      <w:pPr>
        <w:spacing w:before="0"/>
      </w:pPr>
      <w:r>
        <w:rPr>
          <w:b w:val="0"/>
        </w:rPr>
        <w:t>• Using "a cleverest" is grammatically incorrect because it mixes an indefinite article with a superlative adjective.</w:t>
      </w:r>
    </w:p>
    <w:p>
      <w:pPr>
        <w:spacing w:before="0"/>
      </w:pPr>
      <w:r>
        <w:rPr>
          <w:b w:val="0"/>
        </w:rPr>
        <w:t>• Since no comparison is being made among all lawyers, the correct form should simply be "a clever lawyer."</w:t>
      </w:r>
    </w:p>
    <w:p>
      <w:pPr>
        <w:spacing w:before="0"/>
      </w:pPr>
      <w:r>
        <w:rPr>
          <w:b w:val="0"/>
        </w:rPr>
        <w:t>• Comparative degree (e.g., cleverer/more clever) is used when comparing two entities.</w:t>
      </w:r>
    </w:p>
    <w:p>
      <w:pPr>
        <w:spacing w:before="0"/>
      </w:pPr>
      <w:r>
        <w:rPr>
          <w:b w:val="0"/>
        </w:rPr>
        <w:t>• Superlative degree (e.g., cleverest/most clever) is used when comparing more than two entities and should be preceded by "the".</w:t>
      </w:r>
    </w:p>
    <w:p>
      <w:pPr>
        <w:spacing w:before="0"/>
      </w:pPr>
      <w:r>
        <w:rPr>
          <w:b w:val="0"/>
        </w:rPr>
        <w:t>• When no comparison is involved, the positive degree ("clever") is used with the indefinite article "a."</w:t>
      </w:r>
    </w:p>
    <w:p>
      <w:pPr>
        <w:spacing w:before="0"/>
      </w:pPr>
      <w:r>
        <w:rPr>
          <w:b w:val="0"/>
        </w:rPr>
      </w:r>
    </w:p>
    <w:p>
      <w:pPr>
        <w:spacing w:after="100" w:line="360" w:lineRule="auto" w:before="0"/>
      </w:pPr>
      <w:r>
        <w:rPr>
          <w:b w:val="0"/>
        </w:rPr>
        <w:t>16. In the following sentence the underlined part contains an error. Alternatives to the underlined part are given as options. Select the correct alternative. When they left for Mexico, their house was in good condition than it is now.</w:t>
      </w:r>
    </w:p>
    <w:p>
      <w:pPr>
        <w:spacing w:before="0"/>
      </w:pPr>
      <w:r>
        <w:rPr>
          <w:b w:val="0"/>
        </w:rPr>
      </w:r>
    </w:p>
    <w:p>
      <w:pPr>
        <w:spacing w:after="100" w:before="0"/>
      </w:pPr>
      <w:r>
        <w:rPr>
          <w:b w:val="0"/>
        </w:rPr>
        <w:t>A. more good</w:t>
      </w:r>
    </w:p>
    <w:p>
      <w:pPr>
        <w:spacing w:after="100" w:before="0"/>
      </w:pPr>
      <w:r>
        <w:rPr>
          <w:b w:val="0"/>
        </w:rPr>
        <w:t>B. excellent</w:t>
      </w:r>
    </w:p>
    <w:p>
      <w:pPr>
        <w:spacing w:after="100" w:before="0"/>
      </w:pPr>
      <w:r>
        <w:rPr>
          <w:b w:val="0"/>
        </w:rPr>
        <w:t>C. best</w:t>
      </w:r>
    </w:p>
    <w:p>
      <w:pPr>
        <w:spacing w:after="100" w:before="0"/>
      </w:pPr>
      <w:r>
        <w:rPr>
          <w:b w:val="0"/>
        </w:rPr>
        <w:t>D. better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better . Key Points Correct sentence: When they left for Mexico, their house was in better condition than it is now. Additional Information</w:t>
      </w:r>
    </w:p>
    <w:p>
      <w:pPr>
        <w:spacing w:before="0"/>
      </w:pPr>
      <w:r>
        <w:rPr>
          <w:b w:val="0"/>
        </w:rPr>
        <w:t>• The sentence compares the condition of the house in two different time periods — when they left for Mexico and its current state.</w:t>
      </w:r>
    </w:p>
    <w:p>
      <w:pPr>
        <w:spacing w:before="0"/>
      </w:pPr>
      <w:r>
        <w:rPr>
          <w:b w:val="0"/>
        </w:rPr>
        <w:t>• In such comparisons, the correct word to use is the comparative form of "good," which is "better."</w:t>
      </w:r>
    </w:p>
    <w:p>
      <w:pPr>
        <w:spacing w:before="0"/>
      </w:pPr>
      <w:r>
        <w:rPr>
          <w:b w:val="0"/>
        </w:rPr>
        <w:t>• Using other options like "more good," "excellent," or "best" is grammatically incorrect or contextually inappropriate in this case.</w:t>
      </w:r>
    </w:p>
    <w:p>
      <w:pPr>
        <w:spacing w:before="0"/>
      </w:pPr>
      <w:r>
        <w:rPr>
          <w:b w:val="0"/>
        </w:rPr>
        <w:t>• Comparative adjectives: Used to compare two things, e.g., "better," "worse," "taller," etc.</w:t>
      </w:r>
    </w:p>
    <w:p>
      <w:pPr>
        <w:spacing w:before="0"/>
      </w:pPr>
      <w:r>
        <w:rPr>
          <w:b w:val="0"/>
        </w:rPr>
        <w:t>• Formed by adding "-er" to short adjectives or by using "more" with longer adjectives.</w:t>
      </w:r>
    </w:p>
    <w:p>
      <w:pPr>
        <w:spacing w:before="0"/>
      </w:pPr>
      <w:r>
        <w:rPr>
          <w:b w:val="0"/>
        </w:rPr>
        <w:t>• Example: This book is better than that one.</w:t>
      </w:r>
    </w:p>
    <w:p>
      <w:pPr>
        <w:spacing w:before="0"/>
      </w:pPr>
      <w:r>
        <w:rPr>
          <w:b w:val="0"/>
        </w:rPr>
        <w:t>• Superlative adjectives: Used to show the highest degree of comparison among three or more things, e.g., "best," "worst," "tallest," etc.</w:t>
      </w:r>
    </w:p>
    <w:p>
      <w:pPr>
        <w:spacing w:before="0"/>
      </w:pPr>
      <w:r>
        <w:rPr>
          <w:b w:val="0"/>
        </w:rPr>
        <w:t>• Formed by adding "-est" to short adjectives or by using "most" with longer adjectives.</w:t>
      </w:r>
    </w:p>
    <w:p>
      <w:pPr>
        <w:spacing w:before="0"/>
      </w:pPr>
      <w:r>
        <w:rPr>
          <w:b w:val="0"/>
        </w:rPr>
        <w:t>• Example: This is the best book in the library.</w:t>
      </w:r>
    </w:p>
    <w:p>
      <w:pPr>
        <w:spacing w:before="0"/>
      </w:pPr>
      <w:r>
        <w:rPr>
          <w:b w:val="0"/>
        </w:rPr>
      </w:r>
    </w:p>
    <w:p>
      <w:pPr>
        <w:spacing w:after="100" w:line="360" w:lineRule="auto" w:before="0"/>
      </w:pPr>
      <w:r>
        <w:rPr>
          <w:b w:val="0"/>
        </w:rPr>
        <w:t>17. Directions: Select the most appropriate option to substitute the underlined segment in the given sentence. If no substitution is required, select ‘No substitution’. Many of the apples was rotten.</w:t>
      </w:r>
    </w:p>
    <w:p>
      <w:pPr>
        <w:spacing w:before="0"/>
      </w:pPr>
      <w:r>
        <w:rPr>
          <w:b w:val="0"/>
        </w:rPr>
      </w:r>
    </w:p>
    <w:p>
      <w:pPr>
        <w:spacing w:after="100" w:before="0"/>
      </w:pPr>
      <w:r>
        <w:rPr>
          <w:b w:val="0"/>
        </w:rPr>
        <w:t>A. were rotten</w:t>
      </w:r>
    </w:p>
    <w:p>
      <w:pPr>
        <w:spacing w:after="100" w:before="0"/>
      </w:pPr>
      <w:r>
        <w:rPr>
          <w:b w:val="0"/>
        </w:rPr>
        <w:t>B. No substitution</w:t>
      </w:r>
    </w:p>
    <w:p>
      <w:pPr>
        <w:spacing w:after="100" w:before="0"/>
      </w:pPr>
      <w:r>
        <w:rPr>
          <w:b w:val="0"/>
        </w:rPr>
        <w:t>C. was being rotten</w:t>
      </w:r>
    </w:p>
    <w:p>
      <w:pPr>
        <w:spacing w:after="100" w:before="0"/>
      </w:pPr>
      <w:r>
        <w:rPr>
          <w:b w:val="0"/>
        </w:rPr>
        <w:t>D. is rotten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'were rotten.' Key Points Hence, the correct answer is option 1. Correct sentence: Many of the apples were rotten. Additional Information Hinglish अत: सही उत्तर विकल्प 1 है । सही वाक्य: Many of the apples were rotten.</w:t>
      </w:r>
    </w:p>
    <w:p>
      <w:pPr>
        <w:spacing w:before="0"/>
      </w:pPr>
      <w:r>
        <w:rPr>
          <w:b w:val="0"/>
        </w:rPr>
        <w:t>• In the underlined part of the sentence, the singular form of the verb 'was' is incorrect.</w:t>
      </w:r>
    </w:p>
    <w:p>
      <w:pPr>
        <w:spacing w:before="0"/>
      </w:pPr>
      <w:r>
        <w:rPr>
          <w:b w:val="0"/>
        </w:rPr>
        <w:t>• The subject of the sentence is composed of the plural noun 'apples'.</w:t>
      </w:r>
    </w:p>
    <w:p>
      <w:pPr>
        <w:spacing w:before="0"/>
      </w:pPr>
      <w:r>
        <w:rPr>
          <w:b w:val="0"/>
        </w:rPr>
        <w:t>• We know that a plural subject always takes a plural verb.</w:t>
      </w:r>
    </w:p>
    <w:p>
      <w:pPr>
        <w:spacing w:before="0"/>
      </w:pPr>
      <w:r>
        <w:rPr>
          <w:b w:val="0"/>
        </w:rPr>
        <w:t>• Therefore, the plural form of the verb 'were' should be used in place of the singular form 'was'.</w:t>
      </w:r>
    </w:p>
    <w:p>
      <w:pPr>
        <w:spacing w:before="0"/>
      </w:pPr>
      <w:r>
        <w:rPr>
          <w:b w:val="0"/>
        </w:rPr>
        <w:t>• Subjects and verbs must agree with one another in number (singular or plural).</w:t>
      </w:r>
    </w:p>
    <w:p>
      <w:pPr>
        <w:spacing w:before="0"/>
      </w:pPr>
      <w:r>
        <w:rPr>
          <w:b w:val="0"/>
        </w:rPr>
        <w:t>• Thus, if a subject is singular, its verb must also be singular; if a subject is a plural, its verb must also be plural.</w:t>
      </w:r>
    </w:p>
    <w:p>
      <w:pPr>
        <w:spacing w:before="0"/>
      </w:pPr>
      <w:r>
        <w:rPr>
          <w:b w:val="0"/>
        </w:rPr>
        <w:t>• वाक्य के रेखांकित भाग में 'was' क्रिया का एकवचन रूप गलत है।</w:t>
      </w:r>
    </w:p>
    <w:p>
      <w:pPr>
        <w:spacing w:before="0"/>
      </w:pPr>
      <w:r>
        <w:rPr>
          <w:b w:val="0"/>
        </w:rPr>
        <w:t>• वाक्य का subject, बहुवचन संज्ञा 'apples' से बना है।</w:t>
      </w:r>
    </w:p>
    <w:p>
      <w:pPr>
        <w:spacing w:before="0"/>
      </w:pPr>
      <w:r>
        <w:rPr>
          <w:b w:val="0"/>
        </w:rPr>
        <w:t>• हम जानते हैं कि बहुवचन subject हमेशा बहुवचन क्रिया लेता है ।</w:t>
      </w:r>
    </w:p>
    <w:p>
      <w:pPr>
        <w:spacing w:before="0"/>
      </w:pPr>
      <w:r>
        <w:rPr>
          <w:b w:val="0"/>
        </w:rPr>
        <w:t>• इसलिए, क्रिया का बहुवचन रूप 'were' एकवचन रूप 'was' के स्थान पर प्रयोग किया जाना चाहिए।</w:t>
      </w:r>
    </w:p>
    <w:p>
      <w:pPr>
        <w:spacing w:before="0"/>
      </w:pPr>
      <w:r>
        <w:rPr>
          <w:b w:val="0"/>
        </w:rPr>
      </w:r>
    </w:p>
    <w:p>
      <w:pPr>
        <w:spacing w:after="100" w:line="360" w:lineRule="auto" w:before="0"/>
      </w:pPr>
      <w:r>
        <w:rPr>
          <w:b w:val="0"/>
        </w:rPr>
        <w:t>18. Select the option that will improve the underlined part of the given sentence. In case no improvement is needed, select 'No improvement'. I decided to took matters in my own hands.</w:t>
      </w:r>
    </w:p>
    <w:p>
      <w:pPr>
        <w:spacing w:before="0"/>
      </w:pPr>
      <w:r>
        <w:rPr>
          <w:b w:val="0"/>
        </w:rPr>
      </w:r>
    </w:p>
    <w:p>
      <w:pPr>
        <w:spacing w:after="100" w:before="0"/>
      </w:pPr>
      <w:r>
        <w:rPr>
          <w:b w:val="0"/>
        </w:rPr>
        <w:t>A. to be taking</w:t>
      </w:r>
    </w:p>
    <w:p>
      <w:pPr>
        <w:spacing w:after="100" w:before="0"/>
      </w:pPr>
      <w:r>
        <w:rPr>
          <w:b w:val="0"/>
        </w:rPr>
        <w:t>B. to takes</w:t>
      </w:r>
    </w:p>
    <w:p>
      <w:pPr>
        <w:spacing w:after="100" w:before="0"/>
      </w:pPr>
      <w:r>
        <w:rPr>
          <w:b w:val="0"/>
        </w:rPr>
        <w:t>C. to take</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take'. Key Points Correct sentence - I decided to take matters in my own hands.</w:t>
      </w:r>
    </w:p>
    <w:p>
      <w:pPr>
        <w:spacing w:before="0"/>
      </w:pPr>
      <w:r>
        <w:rPr>
          <w:b w:val="0"/>
        </w:rPr>
        <w:t>• There is an infinitive error in the underlined part of the given sentence.</w:t>
      </w:r>
    </w:p>
    <w:p>
      <w:pPr>
        <w:spacing w:before="0"/>
      </w:pPr>
      <w:r>
        <w:rPr>
          <w:b w:val="0"/>
        </w:rPr>
        <w:t>• Decided should be followed by an infinitive to show purpose.</w:t>
      </w:r>
    </w:p>
    <w:p>
      <w:pPr>
        <w:spacing w:before="0"/>
      </w:pPr>
      <w:r>
        <w:rPr>
          <w:b w:val="0"/>
        </w:rPr>
        <w:t>• to took is the incorrect infinitive form of the verb take.</w:t>
      </w:r>
    </w:p>
    <w:p>
      <w:pPr>
        <w:spacing w:before="0"/>
      </w:pPr>
      <w:r>
        <w:rPr>
          <w:b w:val="0"/>
        </w:rPr>
        <w:t>• The correct infinitive form is to take.</w:t>
      </w:r>
    </w:p>
    <w:p>
      <w:pPr>
        <w:spacing w:before="0"/>
      </w:pPr>
      <w:r>
        <w:rPr>
          <w:b w:val="0"/>
        </w:rPr>
        <w:t>• So, the underlined part should be replaced by to take.</w:t>
      </w:r>
    </w:p>
    <w:p>
      <w:pPr>
        <w:spacing w:before="0"/>
      </w:pPr>
      <w:r>
        <w:rPr>
          <w:b w:val="0"/>
        </w:rPr>
        <w:t>• Thus, option 3 is the correct answer.</w:t>
      </w:r>
    </w:p>
    <w:p>
      <w:pPr>
        <w:spacing w:before="0"/>
      </w:pPr>
      <w:r>
        <w:rPr>
          <w:b w:val="0"/>
        </w:rPr>
      </w:r>
    </w:p>
    <w:p>
      <w:pPr>
        <w:spacing w:after="100" w:line="360" w:lineRule="auto" w:before="0"/>
      </w:pPr>
      <w:r>
        <w:rPr>
          <w:b w:val="0"/>
        </w:rPr>
        <w:t>19. Direction: Select the most appropriate option that can substitute the underlined segment in the given sentence. She is not as cleverest as John.</w:t>
      </w:r>
    </w:p>
    <w:p>
      <w:pPr>
        <w:spacing w:before="0"/>
      </w:pPr>
      <w:r>
        <w:rPr>
          <w:b w:val="0"/>
        </w:rPr>
      </w:r>
    </w:p>
    <w:p>
      <w:pPr>
        <w:spacing w:after="100" w:before="0"/>
      </w:pPr>
      <w:r>
        <w:rPr>
          <w:b w:val="0"/>
        </w:rPr>
        <w:t>A. as clever as</w:t>
      </w:r>
    </w:p>
    <w:p>
      <w:pPr>
        <w:spacing w:after="100" w:before="0"/>
      </w:pPr>
      <w:r>
        <w:rPr>
          <w:b w:val="0"/>
        </w:rPr>
        <w:t>B. clever</w:t>
      </w:r>
    </w:p>
    <w:p>
      <w:pPr>
        <w:spacing w:after="100" w:before="0"/>
      </w:pPr>
      <w:r>
        <w:rPr>
          <w:b w:val="0"/>
        </w:rPr>
        <w:t>C. cleverest</w:t>
      </w:r>
    </w:p>
    <w:p>
      <w:pPr>
        <w:spacing w:after="100" w:before="0"/>
      </w:pPr>
      <w:r>
        <w:rPr>
          <w:b w:val="0"/>
        </w:rPr>
        <w:t>D. cleverer by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phrase "as clever as" is a comparative form that indicates the same level of cleverness between two people or things. The original sentence is incorrect because "cleverest" is a superlative form, which means it indicates the highest degree of cleverness. The correct form to use in this sentence is "as clever as" because it compares the cleverness of two people. Correct sentence: She is not as clever as John.</w:t>
      </w:r>
    </w:p>
    <w:p>
      <w:pPr>
        <w:spacing w:before="0"/>
      </w:pPr>
      <w:r>
        <w:rPr>
          <w:b w:val="0"/>
        </w:rPr>
      </w:r>
    </w:p>
    <w:p>
      <w:pPr>
        <w:spacing w:after="100" w:line="360" w:lineRule="auto" w:before="0"/>
      </w:pPr>
      <w:r>
        <w:rPr>
          <w:b w:val="0"/>
        </w:rPr>
        <w:t>20. Select the option that will improve the underlined part of the given sentence. In case no improvement is needed, select 'No improvement required'. I am trying to finding an investor from abroad.</w:t>
      </w:r>
    </w:p>
    <w:p>
      <w:pPr>
        <w:spacing w:before="0"/>
      </w:pPr>
      <w:r>
        <w:rPr>
          <w:b w:val="0"/>
        </w:rPr>
      </w:r>
    </w:p>
    <w:p>
      <w:pPr>
        <w:spacing w:after="100" w:before="0"/>
      </w:pPr>
      <w:r>
        <w:rPr>
          <w:b w:val="0"/>
        </w:rPr>
        <w:t>A. trying too find</w:t>
      </w:r>
    </w:p>
    <w:p>
      <w:pPr>
        <w:spacing w:after="100" w:before="0"/>
      </w:pPr>
      <w:r>
        <w:rPr>
          <w:b w:val="0"/>
        </w:rPr>
        <w:t>B. trying to find</w:t>
      </w:r>
    </w:p>
    <w:p>
      <w:pPr>
        <w:spacing w:after="100" w:before="0"/>
      </w:pPr>
      <w:r>
        <w:rPr>
          <w:b w:val="0"/>
        </w:rPr>
        <w:t>C. No improvement required</w:t>
      </w:r>
    </w:p>
    <w:p>
      <w:pPr>
        <w:spacing w:after="100" w:before="0"/>
      </w:pPr>
      <w:r>
        <w:rPr>
          <w:b w:val="0"/>
        </w:rPr>
        <w:t>D. try to find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'trying to find'. We know that after the 'to' infinitive the base form of the verb is used. Example: We planned to take a holiday. Correct Sentence: I am trying to find an investor from abroad.</w:t>
      </w:r>
    </w:p>
    <w:p>
      <w:pPr>
        <w:spacing w:before="0"/>
      </w:pPr>
      <w:r>
        <w:rPr>
          <w:b w:val="0"/>
        </w:rPr>
      </w:r>
    </w:p>
    <w:p>
      <w:pPr>
        <w:spacing w:after="100" w:line="360" w:lineRule="auto" w:before="0"/>
      </w:pPr>
      <w:r>
        <w:rPr>
          <w:b w:val="0"/>
        </w:rPr>
        <w:t>21. Select the most appropriate option that can substitute the underlined segment in the given sentence. If there is no need to substitute it, select ‘No substitution required’. Have you want me to come with you to the dentist?</w:t>
      </w:r>
    </w:p>
    <w:p>
      <w:pPr>
        <w:spacing w:before="0"/>
      </w:pPr>
      <w:r>
        <w:rPr>
          <w:b w:val="0"/>
        </w:rPr>
      </w:r>
    </w:p>
    <w:p>
      <w:pPr>
        <w:spacing w:after="100" w:before="0"/>
      </w:pPr>
      <w:r>
        <w:rPr>
          <w:b w:val="0"/>
        </w:rPr>
        <w:t>A. Has you wanted me</w:t>
      </w:r>
    </w:p>
    <w:p>
      <w:pPr>
        <w:spacing w:after="100" w:before="0"/>
      </w:pPr>
      <w:r>
        <w:rPr>
          <w:b w:val="0"/>
        </w:rPr>
        <w:t>B. No substitution required</w:t>
      </w:r>
    </w:p>
    <w:p>
      <w:pPr>
        <w:spacing w:after="100" w:before="0"/>
      </w:pPr>
      <w:r>
        <w:rPr>
          <w:b w:val="0"/>
        </w:rPr>
        <w:t>C. Had you want me</w:t>
      </w:r>
    </w:p>
    <w:p>
      <w:pPr>
        <w:spacing w:after="100" w:before="0"/>
      </w:pPr>
      <w:r>
        <w:rPr>
          <w:b w:val="0"/>
        </w:rPr>
        <w:t>D. Do you want 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"Do you want me". We use do as question words when we want to ask yes/no questions. We use do with personal pronouns (you, we, they) and with plural noun forms. “to verb” is used when we need to present the purpose or the intention of an action. The given sentence is written in the simple present tense and the question mark is placed. So, "do you want me" should be used here.</w:t>
      </w:r>
    </w:p>
    <w:p>
      <w:pPr>
        <w:spacing w:before="0"/>
      </w:pPr>
      <w:r>
        <w:rPr>
          <w:b w:val="0"/>
        </w:rPr>
      </w:r>
    </w:p>
    <w:p>
      <w:pPr>
        <w:spacing w:after="100" w:line="360" w:lineRule="auto" w:before="0"/>
      </w:pPr>
      <w:r>
        <w:rPr>
          <w:b w:val="0"/>
        </w:rPr>
        <w:t>22. Select the most appropriate option that can substitute the underlined segment in the given sentence. If there is no need to substitute it, select 'No substitution required'. Everyone in the room was in a jolly and relaxed mood.</w:t>
      </w:r>
    </w:p>
    <w:p>
      <w:pPr>
        <w:spacing w:before="0"/>
      </w:pPr>
      <w:r>
        <w:rPr>
          <w:b w:val="0"/>
        </w:rPr>
      </w:r>
    </w:p>
    <w:p>
      <w:pPr>
        <w:spacing w:after="100" w:before="0"/>
      </w:pPr>
      <w:r>
        <w:rPr>
          <w:b w:val="0"/>
        </w:rPr>
        <w:t>A. No substitution required</w:t>
      </w:r>
    </w:p>
    <w:p>
      <w:pPr>
        <w:spacing w:after="100" w:before="0"/>
      </w:pPr>
      <w:r>
        <w:rPr>
          <w:b w:val="0"/>
        </w:rPr>
        <w:t>B. most jolly</w:t>
      </w:r>
    </w:p>
    <w:p>
      <w:pPr>
        <w:spacing w:after="100" w:before="0"/>
      </w:pPr>
      <w:r>
        <w:rPr>
          <w:b w:val="0"/>
        </w:rPr>
        <w:t>C. jollier</w:t>
      </w:r>
    </w:p>
    <w:p>
      <w:pPr>
        <w:spacing w:after="100" w:before="0"/>
      </w:pPr>
      <w:r>
        <w:rPr>
          <w:b w:val="0"/>
        </w:rPr>
        <w:t>D. more jollier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No substitution required . Key Points Correct sentence: Everyone in the room was in a jolly and relaxed mood. Additional Information</w:t>
      </w:r>
    </w:p>
    <w:p>
      <w:pPr>
        <w:spacing w:before="0"/>
      </w:pPr>
      <w:r>
        <w:rPr>
          <w:b w:val="0"/>
        </w:rPr>
        <w:t>• The given sentence is grammatically correct as it stands.</w:t>
      </w:r>
    </w:p>
    <w:p>
      <w:pPr>
        <w:spacing w:before="0"/>
      </w:pPr>
      <w:r>
        <w:rPr>
          <w:b w:val="0"/>
        </w:rPr>
        <w:t>• The phrase "in a jolly and relaxed mood" is appropriate and does not require substitution.</w:t>
      </w:r>
    </w:p>
    <w:p>
      <w:pPr>
        <w:spacing w:before="0"/>
      </w:pPr>
      <w:r>
        <w:rPr>
          <w:b w:val="0"/>
        </w:rPr>
        <w:t>• Other options such as "most jolly," "jollier," and "more jollier" are either incorrect or do not fit the context of the sentence.</w:t>
      </w:r>
    </w:p>
    <w:p>
      <w:pPr>
        <w:spacing w:before="0"/>
      </w:pPr>
      <w:r>
        <w:rPr>
          <w:b w:val="0"/>
        </w:rPr>
        <w:t>• "Most jolly" suggests a superlative degree, which is unnecessary in this context. "Jollier" and "more jollier" are either incorrect or redundant.</w:t>
      </w:r>
    </w:p>
    <w:p>
      <w:pPr>
        <w:spacing w:before="0"/>
      </w:pPr>
      <w:r>
        <w:rPr>
          <w:b w:val="0"/>
        </w:rPr>
        <w:t>• Comparative and Superlative Usage: Comparative (e.g., jollier): Used when comparing two things or people.</w:t>
      </w:r>
    </w:p>
    <w:p>
      <w:pPr>
        <w:spacing w:before="0"/>
      </w:pPr>
      <w:r>
        <w:rPr>
          <w:b w:val="0"/>
        </w:rPr>
        <w:t>• Superlative (e.g., most jolly): Used when comparing more than two things or people.</w:t>
      </w:r>
    </w:p>
    <w:p>
      <w:pPr>
        <w:spacing w:before="0"/>
      </w:pPr>
      <w:r>
        <w:rPr>
          <w:b w:val="0"/>
        </w:rPr>
        <w:t>• In this sentence, no comparison is being made, so there is no need for a comparative or superlative form.</w:t>
      </w:r>
    </w:p>
    <w:p>
      <w:pPr>
        <w:spacing w:before="0"/>
      </w:pPr>
      <w:r>
        <w:rPr>
          <w:b w:val="0"/>
        </w:rPr>
        <w:t>• Redundancy: "More jollier" is incorrect because it combines both "more" and the comparative form "jollier," which is redundant.</w:t>
      </w:r>
    </w:p>
    <w:p>
      <w:pPr>
        <w:spacing w:before="0"/>
      </w:pPr>
      <w:r>
        <w:rPr>
          <w:b w:val="0"/>
        </w:rPr>
      </w:r>
    </w:p>
    <w:p>
      <w:pPr>
        <w:spacing w:after="100" w:line="360" w:lineRule="auto" w:before="0"/>
      </w:pPr>
      <w:r>
        <w:rPr>
          <w:b w:val="0"/>
        </w:rPr>
        <w:t>23. Directions: Select the alternative that will improve the underlined part of the sentence. In case there is no improvement select ‘No improvement’. Priya has been working in this school from June 2017.</w:t>
      </w:r>
    </w:p>
    <w:p>
      <w:pPr>
        <w:spacing w:before="0"/>
      </w:pPr>
      <w:r>
        <w:rPr>
          <w:b w:val="0"/>
        </w:rPr>
      </w:r>
    </w:p>
    <w:p>
      <w:pPr>
        <w:spacing w:after="100" w:before="0"/>
      </w:pPr>
      <w:r>
        <w:rPr>
          <w:b w:val="0"/>
        </w:rPr>
        <w:t>A. for June 2017</w:t>
      </w:r>
    </w:p>
    <w:p>
      <w:pPr>
        <w:spacing w:after="100" w:before="0"/>
      </w:pPr>
      <w:r>
        <w:rPr>
          <w:b w:val="0"/>
        </w:rPr>
        <w:t>B. on June 2017</w:t>
      </w:r>
    </w:p>
    <w:p>
      <w:pPr>
        <w:spacing w:after="100" w:before="0"/>
      </w:pPr>
      <w:r>
        <w:rPr>
          <w:b w:val="0"/>
        </w:rPr>
        <w:t>C. No improvement</w:t>
      </w:r>
    </w:p>
    <w:p>
      <w:pPr>
        <w:spacing w:after="100" w:before="0"/>
      </w:pPr>
      <w:r>
        <w:rPr>
          <w:b w:val="0"/>
        </w:rPr>
        <w:t>D. since June 2017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Sentence: Priya has been working in this school since June 2017.</w:t>
      </w:r>
    </w:p>
    <w:p>
      <w:pPr>
        <w:spacing w:before="0"/>
      </w:pPr>
      <w:r>
        <w:rPr>
          <w:b w:val="0"/>
        </w:rPr>
        <w:t>• Since is used for a point of time (1982, last month, etc.) whereas for is used for any duration (4 days, 6 months, etc.).</w:t>
      </w:r>
    </w:p>
    <w:p>
      <w:pPr>
        <w:spacing w:before="0"/>
      </w:pPr>
      <w:r>
        <w:rPr>
          <w:b w:val="0"/>
        </w:rPr>
        <w:t>• Example: The factory has been working well since 1945.</w:t>
      </w:r>
    </w:p>
    <w:p>
      <w:pPr>
        <w:spacing w:before="0"/>
      </w:pPr>
      <w:r>
        <w:rPr>
          <w:b w:val="0"/>
        </w:rPr>
        <w:t>• As a point of time i.e. 1917 has been given in the question, 'since' will replace 'from' in the underlined part.</w:t>
      </w:r>
    </w:p>
    <w:p>
      <w:pPr>
        <w:spacing w:before="0"/>
      </w:pPr>
      <w:r>
        <w:rPr>
          <w:b w:val="0"/>
        </w:rPr>
        <w:t>• In this way, we are left with the only correct choice as - since June 2017.</w:t>
      </w:r>
    </w:p>
    <w:p>
      <w:pPr>
        <w:spacing w:before="0"/>
      </w:pPr>
      <w:r>
        <w:rPr>
          <w:b w:val="0"/>
        </w:rPr>
      </w:r>
    </w:p>
    <w:p>
      <w:pPr>
        <w:spacing w:after="100" w:line="360" w:lineRule="auto" w:before="0"/>
      </w:pPr>
      <w:r>
        <w:rPr>
          <w:b w:val="0"/>
        </w:rPr>
        <w:t>24. Select the most appropriate option that can substitute the underlined segment in the given sentence. One of my friends is gone to Goa for a holiday.</w:t>
      </w:r>
    </w:p>
    <w:p>
      <w:pPr>
        <w:spacing w:before="0"/>
      </w:pPr>
      <w:r>
        <w:rPr>
          <w:b w:val="0"/>
        </w:rPr>
      </w:r>
    </w:p>
    <w:p>
      <w:pPr>
        <w:spacing w:after="100" w:before="0"/>
      </w:pPr>
      <w:r>
        <w:rPr>
          <w:b w:val="0"/>
        </w:rPr>
        <w:t>A. has gone</w:t>
      </w:r>
    </w:p>
    <w:p>
      <w:pPr>
        <w:spacing w:after="100" w:before="0"/>
      </w:pPr>
      <w:r>
        <w:rPr>
          <w:b w:val="0"/>
        </w:rPr>
        <w:t>B. are gone</w:t>
      </w:r>
    </w:p>
    <w:p>
      <w:pPr>
        <w:spacing w:after="100" w:before="0"/>
      </w:pPr>
      <w:r>
        <w:rPr>
          <w:b w:val="0"/>
        </w:rPr>
        <w:t>C. gone</w:t>
      </w:r>
    </w:p>
    <w:p>
      <w:pPr>
        <w:spacing w:after="100" w:before="0"/>
      </w:pPr>
      <w:r>
        <w:rPr>
          <w:b w:val="0"/>
        </w:rPr>
        <w:t>D. were gone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'Has gone' should be used here in place of 'is gone'. The present perfect tense is used here. The correct formation of the present perfect tense is as follows: Subject + has/have + V3 + Object.</w:t>
      </w:r>
    </w:p>
    <w:p>
      <w:pPr>
        <w:spacing w:before="0"/>
      </w:pPr>
      <w:r>
        <w:rPr>
          <w:b w:val="0"/>
        </w:rPr>
      </w:r>
    </w:p>
    <w:p>
      <w:pPr>
        <w:spacing w:after="100" w:line="360" w:lineRule="auto" w:before="0"/>
      </w:pPr>
      <w:r>
        <w:rPr>
          <w:b w:val="0"/>
        </w:rPr>
        <w:t>25. Select the option that can substitute/replace the bracketed word correctly and complete the sentence. They could (always) stay in, or go for a walk.</w:t>
      </w:r>
    </w:p>
    <w:p>
      <w:pPr>
        <w:spacing w:before="0"/>
      </w:pPr>
      <w:r>
        <w:rPr>
          <w:b w:val="0"/>
        </w:rPr>
      </w:r>
    </w:p>
    <w:p>
      <w:pPr>
        <w:spacing w:after="100" w:before="0"/>
      </w:pPr>
      <w:r>
        <w:rPr>
          <w:b w:val="0"/>
        </w:rPr>
        <w:t>A. had better</w:t>
      </w:r>
    </w:p>
    <w:p>
      <w:pPr>
        <w:spacing w:after="100" w:before="0"/>
      </w:pPr>
      <w:r>
        <w:rPr>
          <w:b w:val="0"/>
        </w:rPr>
        <w:t>B. not only</w:t>
      </w:r>
    </w:p>
    <w:p>
      <w:pPr>
        <w:spacing w:after="100" w:before="0"/>
      </w:pPr>
      <w:r>
        <w:rPr>
          <w:b w:val="0"/>
        </w:rPr>
        <w:t>C. either</w:t>
      </w:r>
    </w:p>
    <w:p>
      <w:pPr>
        <w:spacing w:after="100" w:before="0"/>
      </w:pPr>
      <w:r>
        <w:rPr>
          <w:b w:val="0"/>
        </w:rPr>
        <w:t>D. neither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either. "Either" is a correlative conjunction that pairs with "or" to present a choice between two alternatives, making the sentence grammatically correct.</w:t>
      </w:r>
    </w:p>
    <w:p>
      <w:pPr>
        <w:spacing w:before="0"/>
      </w:pPr>
      <w:r>
        <w:rPr>
          <w:b w:val="0"/>
        </w:rPr>
      </w:r>
    </w:p>
    <w:p>
      <w:pPr>
        <w:spacing w:after="100" w:line="360" w:lineRule="auto" w:before="0"/>
      </w:pPr>
      <w:r>
        <w:rPr>
          <w:b w:val="0"/>
        </w:rPr>
        <w:t>26. Select the most appropriate option to substitute the underlined segment in the given sentence. If there is no need to substitute it, select 'No substitution required.' Hurry up, in case you will be late for your school.</w:t>
      </w:r>
    </w:p>
    <w:p>
      <w:pPr>
        <w:spacing w:before="0"/>
      </w:pPr>
      <w:r>
        <w:rPr>
          <w:b w:val="0"/>
        </w:rPr>
      </w:r>
    </w:p>
    <w:p>
      <w:pPr>
        <w:spacing w:after="100" w:before="0"/>
      </w:pPr>
      <w:r>
        <w:rPr>
          <w:b w:val="0"/>
        </w:rPr>
        <w:t>A. otherwise</w:t>
      </w:r>
    </w:p>
    <w:p>
      <w:pPr>
        <w:spacing w:after="100" w:before="0"/>
      </w:pPr>
      <w:r>
        <w:rPr>
          <w:b w:val="0"/>
        </w:rPr>
        <w:t>B. even if</w:t>
      </w:r>
    </w:p>
    <w:p>
      <w:pPr>
        <w:spacing w:after="100" w:before="0"/>
      </w:pPr>
      <w:r>
        <w:rPr>
          <w:b w:val="0"/>
        </w:rPr>
        <w:t>C. No substitution required</w:t>
      </w:r>
    </w:p>
    <w:p>
      <w:pPr>
        <w:spacing w:after="100" w:before="0"/>
      </w:pPr>
      <w:r>
        <w:rPr>
          <w:b w:val="0"/>
        </w:rPr>
        <w:t>D. so that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'otherwise'. Key Points Correct Sentence: Hurry up, otherwise you will be late for your school. Hinglish</w:t>
      </w:r>
    </w:p>
    <w:p>
      <w:pPr>
        <w:spacing w:before="0"/>
      </w:pPr>
      <w:r>
        <w:rPr>
          <w:b w:val="0"/>
        </w:rPr>
        <w:t>• The given sentence is grammatically incorrect.</w:t>
      </w:r>
    </w:p>
    <w:p>
      <w:pPr>
        <w:spacing w:before="0"/>
      </w:pPr>
      <w:r>
        <w:rPr>
          <w:b w:val="0"/>
        </w:rPr>
        <w:t>• Here, 'otherwise' should be used instead of 'in case'.</w:t>
      </w:r>
    </w:p>
    <w:p>
      <w:pPr>
        <w:spacing w:before="0"/>
      </w:pPr>
      <w:r>
        <w:rPr>
          <w:b w:val="0"/>
        </w:rPr>
        <w:t>• Otherwise is 'used for stating what would happen if you do not do something or if something does not happen if not'. Example: You have to press the red button, otherwise it won’t work.</w:t>
      </w:r>
    </w:p>
    <w:p>
      <w:pPr>
        <w:spacing w:before="0"/>
      </w:pPr>
      <w:r>
        <w:rPr>
          <w:b w:val="0"/>
        </w:rPr>
        <w:t>• The given sentence is trying to express the fact that the person will be late for school if he/she does not hurry.</w:t>
      </w:r>
    </w:p>
    <w:p>
      <w:pPr>
        <w:spacing w:before="0"/>
      </w:pPr>
      <w:r>
        <w:rPr>
          <w:b w:val="0"/>
        </w:rPr>
        <w:t>• Whereas 'in case' means 'because something might happen'. Example: I think I’ll take an umbrella in case it rains.</w:t>
      </w:r>
    </w:p>
    <w:p>
      <w:pPr>
        <w:spacing w:before="0"/>
      </w:pPr>
      <w:r>
        <w:rPr>
          <w:b w:val="0"/>
        </w:rPr>
        <w:t>• Hence, we can deduce by reading the above definitions that the correct answer is Option 1.</w:t>
      </w:r>
    </w:p>
    <w:p>
      <w:pPr>
        <w:spacing w:before="0"/>
      </w:pPr>
      <w:r>
        <w:rPr>
          <w:b w:val="0"/>
        </w:rPr>
        <w:t>• दिया गया वाक्य व्याकरण की दृष्टि से गलत है।</w:t>
      </w:r>
    </w:p>
    <w:p>
      <w:pPr>
        <w:spacing w:before="0"/>
      </w:pPr>
      <w:r>
        <w:rPr>
          <w:b w:val="0"/>
        </w:rPr>
        <w:t>• यहाँ पर 'in case' के स्थान पर 'otherwise' का प्रयोग करना चाहिए।</w:t>
      </w:r>
    </w:p>
    <w:p>
      <w:pPr>
        <w:spacing w:before="0"/>
      </w:pPr>
      <w:r>
        <w:rPr>
          <w:b w:val="0"/>
        </w:rPr>
        <w:t>• Otherwise 'यह बताने के लिए प्रयोग किया जाता है कि क्या होगा यदि आप कुछ नहीं करते हैं या यदि कुछ नहीं होता है तो क्या होगा'। Example: You have to press the red button, otherwise it won’t work.</w:t>
      </w:r>
    </w:p>
    <w:p>
      <w:pPr>
        <w:spacing w:before="0"/>
      </w:pPr>
      <w:r>
        <w:rPr>
          <w:b w:val="0"/>
        </w:rPr>
        <w:t>• दिया गया वाक्य इस तथ्य को व्यक्त करने का प्रयास कर रहा है कि यदि व्यक्ति जल्दी नहीं करता है तो उसे स्कूल के लिए देर हो जाएगी।</w:t>
      </w:r>
    </w:p>
    <w:p>
      <w:pPr>
        <w:spacing w:before="0"/>
      </w:pPr>
      <w:r>
        <w:rPr>
          <w:b w:val="0"/>
        </w:rPr>
        <w:t>• जबकि 'In case' का अर्थ है 'क्योंकि कुछ हो सकता है'। Example: I think I’ll take an umbrella in case it rains.</w:t>
      </w:r>
    </w:p>
    <w:p>
      <w:pPr>
        <w:spacing w:before="0"/>
      </w:pPr>
      <w:r>
        <w:rPr>
          <w:b w:val="0"/>
        </w:rPr>
        <w:t>• इसलिए, हम उपरोक्त परिभाषाओं को पढ़कर यह निष्कर्ष निकाल सकते हैं कि सही उत्तर विकल्प 1 है।</w:t>
      </w:r>
    </w:p>
    <w:p>
      <w:pPr>
        <w:spacing w:before="0"/>
      </w:pPr>
      <w:r>
        <w:rPr>
          <w:b w:val="0"/>
        </w:rPr>
      </w:r>
    </w:p>
    <w:p>
      <w:pPr>
        <w:spacing w:after="100" w:line="360" w:lineRule="auto" w:before="0"/>
      </w:pPr>
      <w:r>
        <w:rPr>
          <w:b w:val="0"/>
        </w:rPr>
        <w:t>27. Select the most appropriate option to substitute the underlined segment in the given sentence. Don’t forget post these letters.</w:t>
      </w:r>
    </w:p>
    <w:p>
      <w:pPr>
        <w:spacing w:before="0"/>
      </w:pPr>
      <w:r>
        <w:rPr>
          <w:b w:val="0"/>
        </w:rPr>
      </w:r>
    </w:p>
    <w:p>
      <w:pPr>
        <w:spacing w:after="100" w:before="0"/>
      </w:pPr>
      <w:r>
        <w:rPr>
          <w:b w:val="0"/>
        </w:rPr>
        <w:t>A. in posting</w:t>
      </w:r>
    </w:p>
    <w:p>
      <w:pPr>
        <w:spacing w:after="100" w:before="0"/>
      </w:pPr>
      <w:r>
        <w:rPr>
          <w:b w:val="0"/>
        </w:rPr>
        <w:t>B. to posting</w:t>
      </w:r>
    </w:p>
    <w:p>
      <w:pPr>
        <w:spacing w:after="100" w:before="0"/>
      </w:pPr>
      <w:r>
        <w:rPr>
          <w:b w:val="0"/>
        </w:rPr>
        <w:t>C. posted</w:t>
      </w:r>
    </w:p>
    <w:p>
      <w:pPr>
        <w:spacing w:after="100" w:before="0"/>
      </w:pPr>
      <w:r>
        <w:rPr>
          <w:b w:val="0"/>
        </w:rPr>
        <w:t>D. to post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'post' should be replaced with 'to post'. This is an example of an imperative sentence with the structure of intransitive verb + to-infinitive, transitive verb. The correct sentence is "Don't forget to post these letters."</w:t>
      </w:r>
    </w:p>
    <w:p>
      <w:pPr>
        <w:spacing w:before="0"/>
      </w:pPr>
      <w:r>
        <w:rPr>
          <w:b w:val="0"/>
        </w:rPr>
      </w:r>
    </w:p>
    <w:p>
      <w:pPr>
        <w:spacing w:after="100" w:line="360" w:lineRule="auto" w:before="0"/>
      </w:pPr>
      <w:r>
        <w:rPr>
          <w:b w:val="0"/>
        </w:rPr>
        <w:t>28. Select the most appropriate option that can substitute the underlined segment in the given sentence. When we reached the hill station, it was raining the heaviest.</w:t>
      </w:r>
    </w:p>
    <w:p>
      <w:pPr>
        <w:spacing w:before="0"/>
      </w:pPr>
      <w:r>
        <w:rPr>
          <w:b w:val="0"/>
        </w:rPr>
      </w:r>
    </w:p>
    <w:p>
      <w:pPr>
        <w:spacing w:after="100" w:before="0"/>
      </w:pPr>
      <w:r>
        <w:rPr>
          <w:b w:val="0"/>
        </w:rPr>
        <w:t>A. heavily</w:t>
      </w:r>
    </w:p>
    <w:p>
      <w:pPr>
        <w:spacing w:after="100" w:before="0"/>
      </w:pPr>
      <w:r>
        <w:rPr>
          <w:b w:val="0"/>
        </w:rPr>
        <w:t>B. more heavy</w:t>
      </w:r>
    </w:p>
    <w:p>
      <w:pPr>
        <w:spacing w:after="100" w:before="0"/>
      </w:pPr>
      <w:r>
        <w:rPr>
          <w:b w:val="0"/>
        </w:rPr>
        <w:t>C. heavy</w:t>
      </w:r>
    </w:p>
    <w:p>
      <w:pPr>
        <w:spacing w:after="100" w:before="0"/>
      </w:pPr>
      <w:r>
        <w:rPr>
          <w:b w:val="0"/>
        </w:rPr>
        <w:t>D. most heavily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heavily Key Points Therefore, the correct answer is option 1, that can substitute the underlined segment in the given sentence. Corrected sentence: When we reached the hill station, it was raining heavily.</w:t>
      </w:r>
    </w:p>
    <w:p>
      <w:pPr>
        <w:spacing w:before="0"/>
      </w:pPr>
      <w:r>
        <w:rPr>
          <w:b w:val="0"/>
        </w:rPr>
        <w:t>• Replace "the heaviest" with "heavily" to correct the sentence.</w:t>
      </w:r>
    </w:p>
    <w:p>
      <w:pPr>
        <w:spacing w:before="0"/>
      </w:pPr>
      <w:r>
        <w:rPr>
          <w:b w:val="0"/>
        </w:rPr>
        <w:t>• "heaviest" is the superlative degree of "heavy"</w:t>
      </w:r>
    </w:p>
    <w:p>
      <w:pPr>
        <w:spacing w:before="0"/>
      </w:pPr>
      <w:r>
        <w:rPr>
          <w:b w:val="0"/>
        </w:rPr>
        <w:t>• Heaviest means of great weight; difficult to lift or move.</w:t>
      </w:r>
    </w:p>
    <w:p>
      <w:pPr>
        <w:spacing w:before="0"/>
      </w:pPr>
      <w:r>
        <w:rPr>
          <w:b w:val="0"/>
        </w:rPr>
        <w:t>• Heavily(adverb) means to a great degree; in large amounts.</w:t>
      </w:r>
    </w:p>
    <w:p>
      <w:pPr>
        <w:spacing w:before="0"/>
      </w:pPr>
      <w:r>
        <w:rPr>
          <w:b w:val="0"/>
        </w:rPr>
        <w:t>• An adverb is a word that describes or modifies verbs, adjectives, clauses, and other adverbs.</w:t>
      </w:r>
    </w:p>
    <w:p>
      <w:pPr>
        <w:spacing w:before="0"/>
      </w:pPr>
      <w:r>
        <w:rPr>
          <w:b w:val="0"/>
        </w:rPr>
        <w:t>• Here, the verb "raining" is already mentioned.</w:t>
      </w:r>
    </w:p>
    <w:p>
      <w:pPr>
        <w:spacing w:before="0"/>
      </w:pPr>
      <w:r>
        <w:rPr>
          <w:b w:val="0"/>
        </w:rPr>
        <w:t>• So, in the given sentence "heavily" should be used because it is defining the condition of rain.</w:t>
      </w:r>
    </w:p>
    <w:p>
      <w:pPr>
        <w:spacing w:before="0"/>
      </w:pPr>
      <w:r>
        <w:rPr>
          <w:b w:val="0"/>
        </w:rPr>
      </w:r>
    </w:p>
    <w:p>
      <w:pPr>
        <w:spacing w:after="100" w:line="360" w:lineRule="auto" w:before="0"/>
      </w:pPr>
      <w:r>
        <w:rPr>
          <w:b w:val="0"/>
        </w:rPr>
        <w:t>29. Select the most appropriate option to substitute the underlined segment in the given sentence. If there is no need to substitute it, select No Improvement. The city have not receive much rain for a week now.</w:t>
      </w:r>
    </w:p>
    <w:p>
      <w:pPr>
        <w:spacing w:before="0"/>
      </w:pPr>
      <w:r>
        <w:rPr>
          <w:b w:val="0"/>
        </w:rPr>
      </w:r>
    </w:p>
    <w:p>
      <w:pPr>
        <w:spacing w:after="100" w:before="0"/>
      </w:pPr>
      <w:r>
        <w:rPr>
          <w:b w:val="0"/>
        </w:rPr>
        <w:t>A. has not received</w:t>
      </w:r>
    </w:p>
    <w:p>
      <w:pPr>
        <w:spacing w:after="100" w:before="0"/>
      </w:pPr>
      <w:r>
        <w:rPr>
          <w:b w:val="0"/>
        </w:rPr>
        <w:t>B. has not receive</w:t>
      </w:r>
    </w:p>
    <w:p>
      <w:pPr>
        <w:spacing w:after="100" w:before="0"/>
      </w:pPr>
      <w:r>
        <w:rPr>
          <w:b w:val="0"/>
        </w:rPr>
        <w:t>C. have not received</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solution is option 1. 'Have not receive' is grammatically wrong. As the word "city" is singular, 'has' is correct. While using has/have/had, participle of the verb is followed. So, the participle of 'receive' is 'received'. Hence, the correct sentence : The city has not received much rain for a week now.</w:t>
      </w:r>
    </w:p>
    <w:p>
      <w:pPr>
        <w:spacing w:before="0"/>
      </w:pPr>
      <w:r>
        <w:rPr>
          <w:b w:val="0"/>
        </w:rPr>
      </w:r>
    </w:p>
    <w:p>
      <w:pPr>
        <w:spacing w:after="100" w:line="360" w:lineRule="auto" w:before="0"/>
      </w:pPr>
      <w:r>
        <w:rPr>
          <w:b w:val="0"/>
        </w:rPr>
        <w:t>30. Select the most appropriate option to substitute the underlined segment in the given sentence. If there is no need to substitute it, select 'No substitution required'. They are making a lot of noise, isn't it?</w:t>
      </w:r>
    </w:p>
    <w:p>
      <w:pPr>
        <w:spacing w:before="0"/>
      </w:pPr>
      <w:r>
        <w:rPr>
          <w:b w:val="0"/>
        </w:rPr>
      </w:r>
    </w:p>
    <w:p>
      <w:pPr>
        <w:spacing w:after="100" w:before="0"/>
      </w:pPr>
      <w:r>
        <w:rPr>
          <w:b w:val="0"/>
        </w:rPr>
        <w:t>A. haven't they</w:t>
      </w:r>
    </w:p>
    <w:p>
      <w:pPr>
        <w:spacing w:after="100" w:before="0"/>
      </w:pPr>
      <w:r>
        <w:rPr>
          <w:b w:val="0"/>
        </w:rPr>
        <w:t>B. are they</w:t>
      </w:r>
    </w:p>
    <w:p>
      <w:pPr>
        <w:spacing w:after="100" w:before="0"/>
      </w:pPr>
      <w:r>
        <w:rPr>
          <w:b w:val="0"/>
        </w:rPr>
        <w:t>C. aren't they</w:t>
      </w:r>
    </w:p>
    <w:p>
      <w:pPr>
        <w:spacing w:after="100" w:before="0"/>
      </w:pPr>
      <w:r>
        <w:rPr>
          <w:b w:val="0"/>
        </w:rPr>
        <w:t>D. No substitution required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aren't they? Key Points 'They are making a lot of noise' is a positive sentence that will use a negative question tag.</w:t>
      </w:r>
    </w:p>
    <w:p>
      <w:pPr>
        <w:spacing w:before="0"/>
      </w:pPr>
      <w:r>
        <w:rPr>
          <w:b w:val="0"/>
        </w:rPr>
        <w:t>• A question tag is not a complete question in itself. It is attached with a statement and turns into a question. It acts as confirmation to that of a statement.</w:t>
      </w:r>
    </w:p>
    <w:p>
      <w:pPr>
        <w:spacing w:before="0"/>
      </w:pPr>
      <w:r>
        <w:rPr>
          <w:b w:val="0"/>
        </w:rPr>
        <w:t>• Question tags are made using an auxiliary verb and a subject pronoun.</w:t>
      </w:r>
    </w:p>
    <w:p>
      <w:pPr>
        <w:spacing w:before="0"/>
      </w:pPr>
      <w:r>
        <w:rPr>
          <w:b w:val="0"/>
        </w:rPr>
        <w:t>• If the statement is negative, the tag must be positive. If the statement is positive, the tag must be negative. Here, the given statement is positive, so we will use the negative question tag.</w:t>
      </w:r>
    </w:p>
    <w:p>
      <w:pPr>
        <w:spacing w:before="0"/>
      </w:pPr>
      <w:r>
        <w:rPr>
          <w:b w:val="0"/>
        </w:rPr>
        <w:t>• Here, the subject, i.e. 'They' is plural; we add "aren't they" as a question tag.</w:t>
      </w:r>
    </w:p>
    <w:p>
      <w:pPr>
        <w:spacing w:before="0"/>
      </w:pPr>
      <w:r>
        <w:rPr>
          <w:b w:val="0"/>
        </w:rPr>
        <w:t>• Therefore, the correct answer is option 3.</w:t>
      </w:r>
    </w:p>
    <w:p>
      <w:pPr>
        <w:spacing w:before="0"/>
      </w:pPr>
      <w:r>
        <w:rPr>
          <w:b w:val="0"/>
        </w:rPr>
      </w:r>
    </w:p>
    <w:p>
      <w:pPr>
        <w:spacing w:after="100" w:line="360" w:lineRule="auto" w:before="0"/>
      </w:pPr>
      <w:r>
        <w:rPr>
          <w:b w:val="0"/>
        </w:rPr>
        <w:t>31. Select the most appropriate option that can substitute the underlined segment In the given sentence. I will not go out if is raining.</w:t>
      </w:r>
    </w:p>
    <w:p>
      <w:pPr>
        <w:spacing w:before="0"/>
      </w:pPr>
      <w:r>
        <w:rPr>
          <w:b w:val="0"/>
        </w:rPr>
      </w:r>
    </w:p>
    <w:p>
      <w:pPr>
        <w:spacing w:after="100" w:before="0"/>
      </w:pPr>
      <w:r>
        <w:rPr>
          <w:b w:val="0"/>
        </w:rPr>
        <w:t>A. raining</w:t>
      </w:r>
    </w:p>
    <w:p>
      <w:pPr>
        <w:spacing w:after="100" w:before="0"/>
      </w:pPr>
      <w:r>
        <w:rPr>
          <w:b w:val="0"/>
        </w:rPr>
        <w:t>B. It rains</w:t>
      </w:r>
    </w:p>
    <w:p>
      <w:pPr>
        <w:spacing w:after="100" w:before="0"/>
      </w:pPr>
      <w:r>
        <w:rPr>
          <w:b w:val="0"/>
        </w:rPr>
        <w:t>C. will rain</w:t>
      </w:r>
    </w:p>
    <w:p>
      <w:pPr>
        <w:spacing w:after="100" w:before="0"/>
      </w:pPr>
      <w:r>
        <w:rPr>
          <w:b w:val="0"/>
        </w:rPr>
        <w:t>D. rained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original sentence is in the present tense. The correct option also uses the present tense but replaces "is" with "it". "It" is a pronoun that refers to the rain. This sentence means that the speaker will only go out if it's not raining.</w:t>
      </w:r>
    </w:p>
    <w:p>
      <w:pPr>
        <w:spacing w:before="0"/>
      </w:pPr>
      <w:r>
        <w:rPr>
          <w:b w:val="0"/>
        </w:rPr>
      </w:r>
    </w:p>
    <w:p>
      <w:pPr>
        <w:spacing w:after="100" w:line="360" w:lineRule="auto" w:before="0"/>
      </w:pPr>
      <w:r>
        <w:rPr>
          <w:b w:val="0"/>
        </w:rPr>
        <w:t>32. In the following question, out of the four alternatives, select the alternative which will improve the bracketed part of the sentence. In case no improvement is needed, select "no improvement". Shreya is (a honest women).</w:t>
      </w:r>
    </w:p>
    <w:p>
      <w:pPr>
        <w:spacing w:before="0"/>
      </w:pPr>
      <w:r>
        <w:rPr>
          <w:b w:val="0"/>
        </w:rPr>
      </w:r>
    </w:p>
    <w:p>
      <w:pPr>
        <w:spacing w:after="100" w:before="0"/>
      </w:pPr>
      <w:r>
        <w:rPr>
          <w:b w:val="0"/>
        </w:rPr>
        <w:t>A. An honest woman</w:t>
      </w:r>
    </w:p>
    <w:p>
      <w:pPr>
        <w:spacing w:after="100" w:before="0"/>
      </w:pPr>
      <w:r>
        <w:rPr>
          <w:b w:val="0"/>
        </w:rPr>
        <w:t>B. Honest woman</w:t>
      </w:r>
    </w:p>
    <w:p>
      <w:pPr>
        <w:spacing w:after="100" w:before="0"/>
      </w:pPr>
      <w:r>
        <w:rPr>
          <w:b w:val="0"/>
        </w:rPr>
        <w:t>C. Honestly a woman</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Even though honest doesn't start with a vowel, its pronounciation does since the h is silent and therefore, it is accompanied by an. Hence, Option 1) An honest woman is the correct answer.</w:t>
      </w:r>
    </w:p>
    <w:p>
      <w:pPr>
        <w:spacing w:before="0"/>
      </w:pPr>
      <w:r>
        <w:rPr>
          <w:b w:val="0"/>
        </w:rPr>
      </w:r>
    </w:p>
    <w:p>
      <w:pPr>
        <w:spacing w:after="100" w:line="360" w:lineRule="auto" w:before="0"/>
      </w:pPr>
      <w:r>
        <w:rPr>
          <w:b w:val="0"/>
        </w:rPr>
        <w:t>33. Select the most appropriate option that can substitute the underlined segment in the given sentence. If there is no need to substitute it, select ‘No substitution’. Holi is a festival of revelry and camaraderie which is celebrated between the country.</w:t>
      </w:r>
    </w:p>
    <w:p>
      <w:pPr>
        <w:spacing w:before="0"/>
      </w:pPr>
      <w:r>
        <w:rPr>
          <w:b w:val="0"/>
        </w:rPr>
      </w:r>
    </w:p>
    <w:p>
      <w:pPr>
        <w:spacing w:after="100" w:before="0"/>
      </w:pPr>
      <w:r>
        <w:rPr>
          <w:b w:val="0"/>
        </w:rPr>
        <w:t>A. No substitution</w:t>
      </w:r>
    </w:p>
    <w:p>
      <w:pPr>
        <w:spacing w:after="100" w:before="0"/>
      </w:pPr>
      <w:r>
        <w:rPr>
          <w:b w:val="0"/>
        </w:rPr>
        <w:t>B. celebrated upon the country</w:t>
      </w:r>
    </w:p>
    <w:p>
      <w:pPr>
        <w:spacing w:after="100" w:before="0"/>
      </w:pPr>
      <w:r>
        <w:rPr>
          <w:b w:val="0"/>
        </w:rPr>
        <w:t>C. celebrated at the country</w:t>
      </w:r>
    </w:p>
    <w:p>
      <w:pPr>
        <w:spacing w:after="100" w:before="0"/>
      </w:pPr>
      <w:r>
        <w:rPr>
          <w:b w:val="0"/>
        </w:rPr>
        <w:t>D. celebrated across the country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celebrated across the country.Key Points</w:t>
      </w:r>
    </w:p>
    <w:p>
      <w:pPr>
        <w:spacing w:before="0"/>
      </w:pPr>
      <w:r>
        <w:rPr>
          <w:b w:val="0"/>
        </w:rPr>
        <w:t>• “Between” is used as a preposition when there are two things. Example: The chocolate should be divided between two brothers equally.</w:t>
      </w:r>
    </w:p>
    <w:p>
      <w:pPr>
        <w:spacing w:before="0"/>
      </w:pPr>
      <w:r>
        <w:rPr>
          <w:b w:val="0"/>
        </w:rPr>
        <w:t>• “Across” means from one side to another side. Example: There is a wooden bridge across the river.</w:t>
      </w:r>
    </w:p>
    <w:p>
      <w:pPr>
        <w:spacing w:before="0"/>
      </w:pPr>
      <w:r>
        <w:rPr>
          <w:b w:val="0"/>
        </w:rPr>
        <w:t>• Therefore, “celebrated between the country” should be substituted with “celebrated across the country”.</w:t>
      </w:r>
    </w:p>
    <w:p>
      <w:pPr>
        <w:spacing w:before="0"/>
      </w:pPr>
      <w:r>
        <w:rPr>
          <w:b w:val="0"/>
        </w:rPr>
        <w:t>• The correct sentence should be, Holi is a festival of revelry and camaraderie which is celebrated across the country.</w:t>
      </w:r>
    </w:p>
    <w:p>
      <w:pPr>
        <w:spacing w:before="0"/>
      </w:pPr>
      <w:r>
        <w:rPr>
          <w:b w:val="0"/>
        </w:rPr>
        <w:t>• The rest of the options are incorrect; especially, options two and three are grammatically incorrect.</w:t>
      </w:r>
    </w:p>
    <w:p>
      <w:pPr>
        <w:spacing w:before="0"/>
      </w:pPr>
      <w:r>
        <w:rPr>
          <w:b w:val="0"/>
        </w:rPr>
      </w:r>
    </w:p>
    <w:p>
      <w:pPr>
        <w:spacing w:after="100" w:line="360" w:lineRule="auto" w:before="0"/>
      </w:pPr>
      <w:r>
        <w:rPr>
          <w:b w:val="0"/>
        </w:rPr>
        <w:t>34. Select the most appropriate option that can substitute the underlined segment in the given sentence. He takes his always dog for a walk in the park.</w:t>
      </w:r>
    </w:p>
    <w:p>
      <w:pPr>
        <w:spacing w:before="0"/>
      </w:pPr>
      <w:r>
        <w:rPr>
          <w:b w:val="0"/>
        </w:rPr>
      </w:r>
    </w:p>
    <w:p>
      <w:pPr>
        <w:spacing w:after="100" w:before="0"/>
      </w:pPr>
      <w:r>
        <w:rPr>
          <w:b w:val="0"/>
        </w:rPr>
        <w:t>A. his dog for a walk always takes</w:t>
      </w:r>
    </w:p>
    <w:p>
      <w:pPr>
        <w:spacing w:after="100" w:before="0"/>
      </w:pPr>
      <w:r>
        <w:rPr>
          <w:b w:val="0"/>
        </w:rPr>
        <w:t>B. always takes his dog for a walk</w:t>
      </w:r>
    </w:p>
    <w:p>
      <w:pPr>
        <w:spacing w:after="100" w:before="0"/>
      </w:pPr>
      <w:r>
        <w:rPr>
          <w:b w:val="0"/>
        </w:rPr>
        <w:t>C. takes his dog for always a walk</w:t>
      </w:r>
    </w:p>
    <w:p>
      <w:pPr>
        <w:spacing w:after="100" w:before="0"/>
      </w:pPr>
      <w:r>
        <w:rPr>
          <w:b w:val="0"/>
        </w:rPr>
        <w:t>D. takes his dog for an always walk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always takes his dog for a walk. Option 2 is correct because it places the adverb "always" in the proper position before the verb "takes," ensuring the sentence maintains proper grammatical structure and meaning.</w:t>
      </w:r>
    </w:p>
    <w:p>
      <w:pPr>
        <w:spacing w:before="0"/>
      </w:pPr>
      <w:r>
        <w:rPr>
          <w:b w:val="0"/>
        </w:rPr>
      </w:r>
    </w:p>
    <w:p>
      <w:pPr>
        <w:spacing w:after="100" w:line="360" w:lineRule="auto" w:before="0"/>
      </w:pPr>
      <w:r>
        <w:rPr>
          <w:b w:val="0"/>
        </w:rPr>
        <w:t>35. Select the most appropriate option that can substitute the underlined segment in the given sentence. The dance performance was more beautifuler than I expected.</w:t>
      </w:r>
    </w:p>
    <w:p>
      <w:pPr>
        <w:spacing w:before="0"/>
      </w:pPr>
      <w:r>
        <w:rPr>
          <w:b w:val="0"/>
        </w:rPr>
      </w:r>
    </w:p>
    <w:p>
      <w:pPr>
        <w:spacing w:after="100" w:before="0"/>
      </w:pPr>
      <w:r>
        <w:rPr>
          <w:b w:val="0"/>
        </w:rPr>
        <w:t>A. was more beautiful</w:t>
      </w:r>
    </w:p>
    <w:p>
      <w:pPr>
        <w:spacing w:after="100" w:before="0"/>
      </w:pPr>
      <w:r>
        <w:rPr>
          <w:b w:val="0"/>
        </w:rPr>
        <w:t>B. was beautiful</w:t>
      </w:r>
    </w:p>
    <w:p>
      <w:pPr>
        <w:spacing w:after="100" w:before="0"/>
      </w:pPr>
      <w:r>
        <w:rPr>
          <w:b w:val="0"/>
        </w:rPr>
        <w:t>C. was most beautiful</w:t>
      </w:r>
    </w:p>
    <w:p>
      <w:pPr>
        <w:spacing w:after="100" w:before="0"/>
      </w:pPr>
      <w:r>
        <w:rPr>
          <w:b w:val="0"/>
        </w:rPr>
        <w:t>D. is being more beautiful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most appropriate answer according to the Degree rules of the English language is 'was more beautiful'. The word 'beautifuler' does not exist in the English language. According to the Degree rule, 'An adjective in comparative degree is usually followed by 'than'.</w:t>
      </w:r>
    </w:p>
    <w:p>
      <w:pPr>
        <w:spacing w:before="0"/>
      </w:pPr>
      <w:r>
        <w:rPr>
          <w:b w:val="0"/>
        </w:rPr>
      </w:r>
    </w:p>
    <w:p>
      <w:pPr>
        <w:spacing w:after="100" w:line="360" w:lineRule="auto" w:before="0"/>
      </w:pPr>
      <w:r>
        <w:rPr>
          <w:b w:val="0"/>
        </w:rPr>
        <w:t>36. Directions: From the given options, identify the segment in the sentence which contains the grammatical error. He not only got a scholarship and also a good job.</w:t>
      </w:r>
    </w:p>
    <w:p>
      <w:pPr>
        <w:spacing w:before="0"/>
      </w:pPr>
      <w:r>
        <w:rPr>
          <w:b w:val="0"/>
        </w:rPr>
      </w:r>
    </w:p>
    <w:p>
      <w:pPr>
        <w:spacing w:after="100" w:before="0"/>
      </w:pPr>
      <w:r>
        <w:rPr>
          <w:b w:val="0"/>
        </w:rPr>
        <w:t>A. and also</w:t>
      </w:r>
    </w:p>
    <w:p>
      <w:pPr>
        <w:spacing w:after="100" w:before="0"/>
      </w:pPr>
      <w:r>
        <w:rPr>
          <w:b w:val="0"/>
        </w:rPr>
        <w:t>B. a good job.</w:t>
      </w:r>
    </w:p>
    <w:p>
      <w:pPr>
        <w:spacing w:after="100" w:before="0"/>
      </w:pPr>
      <w:r>
        <w:rPr>
          <w:b w:val="0"/>
        </w:rPr>
        <w:t>C. not only</w:t>
      </w:r>
    </w:p>
    <w:p>
      <w:pPr>
        <w:spacing w:after="100" w:before="0"/>
      </w:pPr>
      <w:r>
        <w:rPr>
          <w:b w:val="0"/>
        </w:rPr>
        <w:t>D. got a scholarship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"and also". Key Points Correct Sentence: He not only got a scholarship but also a good job. Additional Information</w:t>
      </w:r>
    </w:p>
    <w:p>
      <w:pPr>
        <w:spacing w:before="0"/>
      </w:pPr>
      <w:r>
        <w:rPr>
          <w:b w:val="0"/>
        </w:rPr>
        <w:t>• In the given sentence, the conjunction 'and' used is incorrect. We know with "not only", we use "but also" in a sentence.</w:t>
      </w:r>
    </w:p>
    <w:p>
      <w:pPr>
        <w:spacing w:before="0"/>
      </w:pPr>
      <w:r>
        <w:rPr>
          <w:b w:val="0"/>
        </w:rPr>
        <w:t>• "Not only" and "but also" are correlative conjunctions work in pairs to join words, phrases, or clauses.</w:t>
      </w:r>
    </w:p>
    <w:p>
      <w:pPr>
        <w:spacing w:before="0"/>
      </w:pPr>
      <w:r>
        <w:rPr>
          <w:b w:val="0"/>
        </w:rPr>
        <w:t>• The construction "not only....but also" is called correlative conjunction. It is used to present two related pieces of information.</w:t>
      </w:r>
    </w:p>
    <w:p>
      <w:pPr>
        <w:spacing w:before="0"/>
      </w:pPr>
      <w:r>
        <w:rPr>
          <w:b w:val="0"/>
        </w:rPr>
        <w:t>• Both pieces of information are being presented by the writer as surprising or unexpected, with the second one being even more surprising than the first.</w:t>
      </w:r>
    </w:p>
    <w:p>
      <w:pPr>
        <w:spacing w:before="0"/>
      </w:pPr>
      <w:r>
        <w:rPr>
          <w:b w:val="0"/>
        </w:rPr>
        <w:t>• The first piece of information comes after not only, and the second piece of information comes after but also.</w:t>
      </w:r>
    </w:p>
    <w:p>
      <w:pPr>
        <w:spacing w:before="0"/>
      </w:pPr>
      <w:r>
        <w:rPr>
          <w:b w:val="0"/>
        </w:rPr>
        <w:t>• Hence, the correct answer is option 1.</w:t>
      </w:r>
    </w:p>
    <w:p>
      <w:pPr>
        <w:spacing w:before="0"/>
      </w:pPr>
      <w:r>
        <w:rPr>
          <w:b w:val="0"/>
        </w:rPr>
        <w:t>• Correlative conjunctions work in pairs to join words, phrases, or clauses. The correlative conjunctions are either...or, neither...nor, both...and, not only...but also, whether...or.</w:t>
      </w:r>
    </w:p>
    <w:p>
      <w:pPr>
        <w:spacing w:before="0"/>
      </w:pPr>
      <w:r>
        <w:rPr>
          <w:b w:val="0"/>
        </w:rPr>
      </w:r>
    </w:p>
    <w:p>
      <w:pPr>
        <w:spacing w:after="100" w:line="360" w:lineRule="auto" w:before="0"/>
      </w:pPr>
      <w:r>
        <w:rPr>
          <w:b w:val="0"/>
        </w:rPr>
        <w:t>37. Select the option that will improve the underlined part of the given sentence. In case no improvement is needed, select 'No improvement required'. I work hardly too earn bread and butter for my family.</w:t>
      </w:r>
    </w:p>
    <w:p>
      <w:pPr>
        <w:spacing w:before="0"/>
      </w:pPr>
      <w:r>
        <w:rPr>
          <w:b w:val="0"/>
        </w:rPr>
      </w:r>
    </w:p>
    <w:p>
      <w:pPr>
        <w:spacing w:after="100" w:before="0"/>
      </w:pPr>
      <w:r>
        <w:rPr>
          <w:b w:val="0"/>
        </w:rPr>
        <w:t>A. work hardest too</w:t>
      </w:r>
    </w:p>
    <w:p>
      <w:pPr>
        <w:spacing w:after="100" w:before="0"/>
      </w:pPr>
      <w:r>
        <w:rPr>
          <w:b w:val="0"/>
        </w:rPr>
        <w:t>B. work hard to</w:t>
      </w:r>
    </w:p>
    <w:p>
      <w:pPr>
        <w:spacing w:after="100" w:before="0"/>
      </w:pPr>
      <w:r>
        <w:rPr>
          <w:b w:val="0"/>
        </w:rPr>
        <w:t>C. No improvement required</w:t>
      </w:r>
    </w:p>
    <w:p>
      <w:pPr>
        <w:spacing w:after="100" w:before="0"/>
      </w:pPr>
      <w:r>
        <w:rPr>
          <w:b w:val="0"/>
        </w:rPr>
        <w:t>D. works hardly 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Replace "hardly" with "hard" to correct the sentence. Hard (adjective) means with a great deal of effort. Adding -ly to an adjective makes an adverb. (Hardly) "work hard" is like saying "doing hard work."</w:t>
      </w:r>
    </w:p>
    <w:p>
      <w:pPr>
        <w:spacing w:before="0"/>
      </w:pPr>
      <w:r>
        <w:rPr>
          <w:b w:val="0"/>
        </w:rPr>
      </w:r>
    </w:p>
    <w:p>
      <w:pPr>
        <w:spacing w:after="100" w:line="360" w:lineRule="auto" w:before="0"/>
      </w:pPr>
      <w:r>
        <w:rPr>
          <w:b w:val="0"/>
        </w:rPr>
        <w:t>38. Select the most appropriate option that can substitute the underlined segment in the given sentence. If there is no need to substitute it, select ‘No substitution required’. During foggy weather, flights are often cancelled, isn’t it?</w:t>
      </w:r>
    </w:p>
    <w:p>
      <w:pPr>
        <w:spacing w:before="0"/>
      </w:pPr>
      <w:r>
        <w:rPr>
          <w:b w:val="0"/>
        </w:rPr>
      </w:r>
    </w:p>
    <w:p>
      <w:pPr>
        <w:spacing w:after="100" w:before="0"/>
      </w:pPr>
      <w:r>
        <w:rPr>
          <w:b w:val="0"/>
        </w:rPr>
        <w:t>A. do they</w:t>
      </w:r>
    </w:p>
    <w:p>
      <w:pPr>
        <w:spacing w:after="100" w:before="0"/>
      </w:pPr>
      <w:r>
        <w:rPr>
          <w:b w:val="0"/>
        </w:rPr>
        <w:t>B. aren’t they</w:t>
      </w:r>
    </w:p>
    <w:p>
      <w:pPr>
        <w:spacing w:after="100" w:before="0"/>
      </w:pPr>
      <w:r>
        <w:rPr>
          <w:b w:val="0"/>
        </w:rPr>
        <w:t>C. No substitution required</w:t>
      </w:r>
    </w:p>
    <w:p>
      <w:pPr>
        <w:spacing w:after="100" w:before="0"/>
      </w:pPr>
      <w:r>
        <w:rPr>
          <w:b w:val="0"/>
        </w:rPr>
        <w:t>D. haven’t they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'aren't they'. Key Points Correct Sentence: During foggy weather, flights are often cancelled, aren't they?</w:t>
      </w:r>
    </w:p>
    <w:p>
      <w:pPr>
        <w:spacing w:before="0"/>
      </w:pPr>
      <w:r>
        <w:rPr>
          <w:b w:val="0"/>
        </w:rPr>
        <w:t>• The underlined part in the given sentence is grammatically incorrect.</w:t>
      </w:r>
    </w:p>
    <w:p>
      <w:pPr>
        <w:spacing w:before="0"/>
      </w:pPr>
      <w:r>
        <w:rPr>
          <w:b w:val="0"/>
        </w:rPr>
        <w:t>• Here, 'aren't they' should be used instead of 'isn't it'.</w:t>
      </w:r>
    </w:p>
    <w:p>
      <w:pPr>
        <w:spacing w:before="0"/>
      </w:pPr>
      <w:r>
        <w:rPr>
          <w:b w:val="0"/>
        </w:rPr>
        <w:t>• A positive statement is followed by a negative question tag. Example: Mary can speak English, can't she?</w:t>
      </w:r>
    </w:p>
    <w:p>
      <w:pPr>
        <w:spacing w:before="0"/>
      </w:pPr>
      <w:r>
        <w:rPr>
          <w:b w:val="0"/>
        </w:rPr>
        <w:t>• A negative statement is followed by a positive question tag. Example: They aren't funny, are they?</w:t>
      </w:r>
    </w:p>
    <w:p>
      <w:pPr>
        <w:spacing w:before="0"/>
      </w:pPr>
      <w:r>
        <w:rPr>
          <w:b w:val="0"/>
        </w:rPr>
        <w:t>• In the given sentence 'flights' is a plural subject. And 'are' is the helping verb.</w:t>
      </w:r>
    </w:p>
    <w:p>
      <w:pPr>
        <w:spacing w:before="0"/>
      </w:pPr>
      <w:r>
        <w:rPr>
          <w:b w:val="0"/>
        </w:rPr>
        <w:t>• Hence, its question tag will be 'aren't they'.</w:t>
      </w:r>
    </w:p>
    <w:p>
      <w:pPr>
        <w:spacing w:before="0"/>
      </w:pPr>
      <w:r>
        <w:rPr>
          <w:b w:val="0"/>
        </w:rPr>
        <w:t>• Thus, the correct answer is Option 2.</w:t>
      </w:r>
    </w:p>
    <w:p>
      <w:pPr>
        <w:spacing w:before="0"/>
      </w:pPr>
      <w:r>
        <w:rPr>
          <w:b w:val="0"/>
        </w:rPr>
      </w:r>
    </w:p>
    <w:p>
      <w:pPr>
        <w:spacing w:after="100" w:line="360" w:lineRule="auto" w:before="0"/>
      </w:pPr>
      <w:r>
        <w:rPr>
          <w:b w:val="0"/>
        </w:rPr>
        <w:t>39. Select the most appropriate option to substitute the underlined segment in the given sentence. If there is no need to substitute it, select No improvement. I was sitting at home doing nothing when I had heard that song again.</w:t>
      </w:r>
    </w:p>
    <w:p>
      <w:pPr>
        <w:spacing w:before="0"/>
      </w:pPr>
      <w:r>
        <w:rPr>
          <w:b w:val="0"/>
        </w:rPr>
      </w:r>
    </w:p>
    <w:p>
      <w:pPr>
        <w:spacing w:after="100" w:before="0"/>
      </w:pPr>
      <w:r>
        <w:rPr>
          <w:b w:val="0"/>
        </w:rPr>
        <w:t>A. hears</w:t>
      </w:r>
    </w:p>
    <w:p>
      <w:pPr>
        <w:spacing w:after="100" w:before="0"/>
      </w:pPr>
      <w:r>
        <w:rPr>
          <w:b w:val="0"/>
        </w:rPr>
        <w:t>B. has heard</w:t>
      </w:r>
    </w:p>
    <w:p>
      <w:pPr>
        <w:spacing w:after="100" w:before="0"/>
      </w:pPr>
      <w:r>
        <w:rPr>
          <w:b w:val="0"/>
        </w:rPr>
        <w:t>C. heard</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heard. So, 'heard' makes the sentence grammatically correct.</w:t>
      </w:r>
    </w:p>
    <w:p>
      <w:pPr>
        <w:spacing w:before="0"/>
      </w:pPr>
      <w:r>
        <w:rPr>
          <w:b w:val="0"/>
        </w:rPr>
        <w:t>• 'Had heard' is in the past perfect tense. Past perfect tense is used when we are talking about an action that took place before another past action. In the given sentence, there is no such mention.</w:t>
      </w:r>
    </w:p>
    <w:p>
      <w:pPr>
        <w:spacing w:before="0"/>
      </w:pPr>
      <w:r>
        <w:rPr>
          <w:b w:val="0"/>
        </w:rPr>
        <w:t>• The sentence uses 'was' which indicates that it in the past tense and we need to use the past tense form of the verb i.e. heard.</w:t>
      </w:r>
    </w:p>
    <w:p>
      <w:pPr>
        <w:spacing w:before="0"/>
      </w:pPr>
      <w:r>
        <w:rPr>
          <w:b w:val="0"/>
        </w:rPr>
      </w:r>
    </w:p>
    <w:p>
      <w:pPr>
        <w:spacing w:after="100" w:line="360" w:lineRule="auto" w:before="0"/>
      </w:pPr>
      <w:r>
        <w:rPr>
          <w:b w:val="0"/>
        </w:rPr>
        <w:t>40. Select the most appropriate option to substitute the underlined segment in the given sentence. If there is no need to substitute it, select No improvement. He sing always when he is having a shower.</w:t>
      </w:r>
    </w:p>
    <w:p>
      <w:pPr>
        <w:spacing w:before="0"/>
      </w:pPr>
      <w:r>
        <w:rPr>
          <w:b w:val="0"/>
        </w:rPr>
      </w:r>
    </w:p>
    <w:p>
      <w:pPr>
        <w:spacing w:after="100" w:before="0"/>
      </w:pPr>
      <w:r>
        <w:rPr>
          <w:b w:val="0"/>
        </w:rPr>
        <w:t>A. Always he is singing</w:t>
      </w:r>
    </w:p>
    <w:p>
      <w:pPr>
        <w:spacing w:after="100" w:before="0"/>
      </w:pPr>
      <w:r>
        <w:rPr>
          <w:b w:val="0"/>
        </w:rPr>
        <w:t>B. No improvement</w:t>
      </w:r>
    </w:p>
    <w:p>
      <w:pPr>
        <w:spacing w:after="100" w:before="0"/>
      </w:pPr>
      <w:r>
        <w:rPr>
          <w:b w:val="0"/>
        </w:rPr>
        <w:t>C. He always sings</w:t>
      </w:r>
    </w:p>
    <w:p>
      <w:pPr>
        <w:spacing w:after="100" w:before="0"/>
      </w:pPr>
      <w:r>
        <w:rPr>
          <w:b w:val="0"/>
        </w:rPr>
        <w:t>D. He always sing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'He always sings' The original sentence uses the phrase - He sing always - but this is incorrect because 'always' is an adverb and the adverb always comes before the verb - thus it should come before 'sing' and not after and 'sing' will be replaced with 'sings'. Thus, the correct answer is option 3.</w:t>
      </w:r>
    </w:p>
    <w:p>
      <w:pPr>
        <w:spacing w:before="0"/>
      </w:pPr>
      <w:r>
        <w:rPr>
          <w:b w:val="0"/>
        </w:rPr>
      </w:r>
    </w:p>
    <w:p>
      <w:pPr>
        <w:spacing w:after="100" w:line="360" w:lineRule="auto" w:before="0"/>
      </w:pPr>
      <w:r>
        <w:rPr>
          <w:b w:val="0"/>
        </w:rPr>
        <w:t>41. Select the most appropriate option to substitute the underlined segment in the given sentence. If there is no need to substitute it, select 'No substitution required'. We have been waiting here for you since two hours.</w:t>
      </w:r>
    </w:p>
    <w:p>
      <w:pPr>
        <w:spacing w:before="0"/>
      </w:pPr>
      <w:r>
        <w:rPr>
          <w:b w:val="0"/>
        </w:rPr>
      </w:r>
    </w:p>
    <w:p>
      <w:pPr>
        <w:spacing w:after="100" w:before="0"/>
      </w:pPr>
      <w:r>
        <w:rPr>
          <w:b w:val="0"/>
        </w:rPr>
        <w:t>A. from two hours</w:t>
      </w:r>
    </w:p>
    <w:p>
      <w:pPr>
        <w:spacing w:after="100" w:before="0"/>
      </w:pPr>
      <w:r>
        <w:rPr>
          <w:b w:val="0"/>
        </w:rPr>
        <w:t>B. No substitution required</w:t>
      </w:r>
    </w:p>
    <w:p>
      <w:pPr>
        <w:spacing w:after="100" w:before="0"/>
      </w:pPr>
      <w:r>
        <w:rPr>
          <w:b w:val="0"/>
        </w:rPr>
        <w:t>C. in two hours</w:t>
      </w:r>
    </w:p>
    <w:p>
      <w:pPr>
        <w:spacing w:after="100" w:before="0"/>
      </w:pPr>
      <w:r>
        <w:rPr>
          <w:b w:val="0"/>
        </w:rPr>
        <w:t>D. for two hours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'for two hours.' Key Points And the correct sentence will be: We have been waiting here for you for two hours. Additional Information</w:t>
      </w:r>
    </w:p>
    <w:p>
      <w:pPr>
        <w:spacing w:before="0"/>
      </w:pPr>
      <w:r>
        <w:rPr>
          <w:b w:val="0"/>
        </w:rPr>
        <w:t>• In the given sentence the preposition (since) is incorrectly used.</w:t>
      </w:r>
    </w:p>
    <w:p>
      <w:pPr>
        <w:spacing w:before="0"/>
      </w:pPr>
      <w:r>
        <w:rPr>
          <w:b w:val="0"/>
        </w:rPr>
        <w:t>• We know that we use since to refer to a point of time. Since can refer to a point after a specific time or event in the past. Or it can refer to a particular point beginning sometime in the past and continuing until the present time.</w:t>
      </w:r>
    </w:p>
    <w:p>
      <w:pPr>
        <w:spacing w:before="0"/>
      </w:pPr>
      <w:r>
        <w:rPr>
          <w:b w:val="0"/>
        </w:rPr>
        <w:t>• But in this question time period is not specific, we use for when we are talking about vague periods of time, like "for the weekend", "for ages" or "for a long time".</w:t>
      </w:r>
    </w:p>
    <w:p>
      <w:pPr>
        <w:spacing w:before="0"/>
      </w:pPr>
      <w:r>
        <w:rPr>
          <w:b w:val="0"/>
        </w:rPr>
        <w:t>• Thus option 3 is the correct answer.</w:t>
      </w:r>
    </w:p>
    <w:p>
      <w:pPr>
        <w:spacing w:before="0"/>
      </w:pPr>
      <w:r>
        <w:rPr>
          <w:b w:val="0"/>
        </w:rPr>
        <w:t>• Let's learn a simple trick to use 'for' in a sentence:</w:t>
      </w:r>
    </w:p>
    <w:p>
      <w:pPr>
        <w:spacing w:before="0"/>
      </w:pPr>
      <w:r>
        <w:rPr>
          <w:b w:val="0"/>
        </w:rPr>
        <w:t>• for + a period of time (a "period" is a duration of time - five minutes, two weeks, six years) Example: Last year, I traveled for three weeks.</w:t>
      </w:r>
    </w:p>
    <w:p>
      <w:pPr>
        <w:spacing w:before="0"/>
      </w:pPr>
      <w:r>
        <w:rPr>
          <w:b w:val="0"/>
        </w:rPr>
        <w:t>• But remember when we use 'since' when:</w:t>
      </w:r>
    </w:p>
    <w:p>
      <w:pPr>
        <w:spacing w:before="0"/>
      </w:pPr>
      <w:r>
        <w:rPr>
          <w:b w:val="0"/>
        </w:rPr>
        <w:t>• since+ last + a period of time Example: He has been playing since last two hours</w:t>
      </w:r>
    </w:p>
    <w:p>
      <w:pPr>
        <w:spacing w:before="0"/>
      </w:pPr>
      <w:r>
        <w:rPr>
          <w:b w:val="0"/>
        </w:rPr>
      </w:r>
    </w:p>
    <w:p>
      <w:pPr>
        <w:spacing w:after="100" w:line="360" w:lineRule="auto" w:before="0"/>
      </w:pPr>
      <w:r>
        <w:rPr>
          <w:b w:val="0"/>
        </w:rPr>
        <w:t>42. Select the most appropriate option that can substitute the underlined segment in the given sentence. Osmium is heavy metal in the periodic table.</w:t>
      </w:r>
    </w:p>
    <w:p>
      <w:pPr>
        <w:spacing w:before="0"/>
      </w:pPr>
      <w:r>
        <w:rPr>
          <w:b w:val="0"/>
        </w:rPr>
      </w:r>
    </w:p>
    <w:p>
      <w:pPr>
        <w:spacing w:after="100" w:before="0"/>
      </w:pPr>
      <w:r>
        <w:rPr>
          <w:b w:val="0"/>
        </w:rPr>
        <w:t>A. more heavy</w:t>
      </w:r>
    </w:p>
    <w:p>
      <w:pPr>
        <w:spacing w:after="100" w:before="0"/>
      </w:pPr>
      <w:r>
        <w:rPr>
          <w:b w:val="0"/>
        </w:rPr>
        <w:t>B. heavier</w:t>
      </w:r>
    </w:p>
    <w:p>
      <w:pPr>
        <w:spacing w:after="100" w:before="0"/>
      </w:pPr>
      <w:r>
        <w:rPr>
          <w:b w:val="0"/>
        </w:rPr>
        <w:t>C. the heaviest</w:t>
      </w:r>
    </w:p>
    <w:p>
      <w:pPr>
        <w:spacing w:after="100" w:before="0"/>
      </w:pPr>
      <w:r>
        <w:rPr>
          <w:b w:val="0"/>
        </w:rPr>
        <w:t>D. the most heavy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heaviest. Key Points Correct sentence: Osmium is the heaviest metal in the periodic table. Additional Information</w:t>
      </w:r>
    </w:p>
    <w:p>
      <w:pPr>
        <w:spacing w:before="0"/>
      </w:pPr>
      <w:r>
        <w:rPr>
          <w:b w:val="0"/>
        </w:rPr>
        <w:t>• When we compare one item with all others in a group, we use the superlative form of the adjective.</w:t>
      </w:r>
    </w:p>
    <w:p>
      <w:pPr>
        <w:spacing w:before="0"/>
      </w:pPr>
      <w:r>
        <w:rPr>
          <w:b w:val="0"/>
        </w:rPr>
        <w:t>• The correct superlative form of "heavy" is "the heaviest."</w:t>
      </w:r>
    </w:p>
    <w:p>
      <w:pPr>
        <w:spacing w:before="0"/>
      </w:pPr>
      <w:r>
        <w:rPr>
          <w:b w:val="0"/>
        </w:rPr>
        <w:t>• The word "the" is used before the superlative form to show that it is the most extreme instance of the adjective.</w:t>
      </w:r>
    </w:p>
    <w:p>
      <w:pPr>
        <w:spacing w:before="0"/>
      </w:pPr>
      <w:r>
        <w:rPr>
          <w:b w:val="0"/>
        </w:rPr>
        <w:t>• Comparative vs. Superlative: Comparative: Used to compare two items. For example, "This metal is heavier than that one."</w:t>
      </w:r>
    </w:p>
    <w:p>
      <w:pPr>
        <w:spacing w:before="0"/>
      </w:pPr>
      <w:r>
        <w:rPr>
          <w:b w:val="0"/>
        </w:rPr>
        <w:t>• Superlative: Used to compare one item with all others in a group. For example, "This is the heaviest metal of all."</w:t>
      </w:r>
    </w:p>
    <w:p>
      <w:pPr>
        <w:spacing w:before="0"/>
      </w:pPr>
      <w:r>
        <w:rPr>
          <w:b w:val="0"/>
        </w:rPr>
      </w:r>
    </w:p>
    <w:p>
      <w:pPr>
        <w:spacing w:after="100" w:line="360" w:lineRule="auto" w:before="0"/>
      </w:pPr>
      <w:r>
        <w:rPr>
          <w:b w:val="0"/>
        </w:rPr>
        <w:t>43. Select the most appropriate option that can substitute the underlined words in the given sentence. Rare species of frogs were very quicker identified by Stella.</w:t>
      </w:r>
    </w:p>
    <w:p>
      <w:pPr>
        <w:spacing w:before="0"/>
      </w:pPr>
      <w:r>
        <w:rPr>
          <w:b w:val="0"/>
        </w:rPr>
      </w:r>
    </w:p>
    <w:p>
      <w:pPr>
        <w:spacing w:after="100" w:before="0"/>
      </w:pPr>
      <w:r>
        <w:rPr>
          <w:b w:val="0"/>
        </w:rPr>
        <w:t>A. to frogs were very quickly</w:t>
      </w:r>
    </w:p>
    <w:p>
      <w:pPr>
        <w:spacing w:after="100" w:before="0"/>
      </w:pPr>
      <w:r>
        <w:rPr>
          <w:b w:val="0"/>
        </w:rPr>
        <w:t>B. of frogs were very quickly</w:t>
      </w:r>
    </w:p>
    <w:p>
      <w:pPr>
        <w:spacing w:after="100" w:before="0"/>
      </w:pPr>
      <w:r>
        <w:rPr>
          <w:b w:val="0"/>
        </w:rPr>
        <w:t>C. in frogs were very quicker</w:t>
      </w:r>
    </w:p>
    <w:p>
      <w:pPr>
        <w:spacing w:after="100" w:before="0"/>
      </w:pPr>
      <w:r>
        <w:rPr>
          <w:b w:val="0"/>
        </w:rPr>
        <w:t>D. of frogs were very quicklier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of frogs were very quickly. "Of frogs" is the correct prepositional phrase to follow "species," and the adverb "quickly" is required to modify the verb "identified," as "quicker" is a comparative form and "quicklier" is grammatically incorrect.</w:t>
      </w:r>
    </w:p>
    <w:p>
      <w:pPr>
        <w:spacing w:before="0"/>
      </w:pPr>
      <w:r>
        <w:rPr>
          <w:b w:val="0"/>
        </w:rPr>
      </w:r>
    </w:p>
    <w:p>
      <w:pPr>
        <w:spacing w:after="100" w:line="360" w:lineRule="auto" w:before="0"/>
      </w:pPr>
      <w:r>
        <w:rPr>
          <w:b w:val="0"/>
        </w:rPr>
        <w:t>44. Select the most appropriate option that can substitute the underlined segment in the given sentence. The family has visit many parts of Europe when the man was working with an international educational agency.</w:t>
      </w:r>
    </w:p>
    <w:p>
      <w:pPr>
        <w:spacing w:before="0"/>
      </w:pPr>
      <w:r>
        <w:rPr>
          <w:b w:val="0"/>
        </w:rPr>
      </w:r>
    </w:p>
    <w:p>
      <w:pPr>
        <w:spacing w:after="100" w:before="0"/>
      </w:pPr>
      <w:r>
        <w:rPr>
          <w:b w:val="0"/>
        </w:rPr>
        <w:t>A. had visited</w:t>
      </w:r>
    </w:p>
    <w:p>
      <w:pPr>
        <w:spacing w:after="100" w:before="0"/>
      </w:pPr>
      <w:r>
        <w:rPr>
          <w:b w:val="0"/>
        </w:rPr>
        <w:t>B. are visited</w:t>
      </w:r>
    </w:p>
    <w:p>
      <w:pPr>
        <w:spacing w:after="100" w:before="0"/>
      </w:pPr>
      <w:r>
        <w:rPr>
          <w:b w:val="0"/>
        </w:rPr>
        <w:t>C. have visit</w:t>
      </w:r>
    </w:p>
    <w:p>
      <w:pPr>
        <w:spacing w:after="100" w:before="0"/>
      </w:pPr>
      <w:r>
        <w:rPr>
          <w:b w:val="0"/>
        </w:rPr>
        <w:t>D. has visiting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"Had visited" is a past perfect tense used to express an activity that occurred before another event in the past. The statement is used in the past tense, emphasising that the family's trips to Europe occurred before the man's departure from the international educational organisation. Thus, option 1 is the correct answer.</w:t>
      </w:r>
    </w:p>
    <w:p>
      <w:pPr>
        <w:spacing w:before="0"/>
      </w:pPr>
      <w:r>
        <w:rPr>
          <w:b w:val="0"/>
        </w:rPr>
      </w:r>
    </w:p>
    <w:p>
      <w:pPr>
        <w:spacing w:after="100" w:line="360" w:lineRule="auto" w:before="0"/>
      </w:pPr>
      <w:r>
        <w:rPr>
          <w:b w:val="0"/>
        </w:rPr>
        <w:t>45. Select the most appropriate option to substitute the underlined segment in the following sentence. The newly admitted students has been given a pair of uniforms by the management.</w:t>
      </w:r>
    </w:p>
    <w:p>
      <w:pPr>
        <w:spacing w:before="0"/>
      </w:pPr>
      <w:r>
        <w:rPr>
          <w:b w:val="0"/>
        </w:rPr>
      </w:r>
    </w:p>
    <w:p>
      <w:pPr>
        <w:spacing w:after="100" w:before="0"/>
      </w:pPr>
      <w:r>
        <w:rPr>
          <w:b w:val="0"/>
        </w:rPr>
        <w:t>A. are been given a pair</w:t>
      </w:r>
    </w:p>
    <w:p>
      <w:pPr>
        <w:spacing w:after="100" w:before="0"/>
      </w:pPr>
      <w:r>
        <w:rPr>
          <w:b w:val="0"/>
        </w:rPr>
        <w:t>B. has given a pair</w:t>
      </w:r>
    </w:p>
    <w:p>
      <w:pPr>
        <w:spacing w:after="100" w:before="0"/>
      </w:pPr>
      <w:r>
        <w:rPr>
          <w:b w:val="0"/>
        </w:rPr>
        <w:t>C. have been given a pair</w:t>
      </w:r>
    </w:p>
    <w:p>
      <w:pPr>
        <w:spacing w:after="100" w:before="0"/>
      </w:pPr>
      <w:r>
        <w:rPr>
          <w:b w:val="0"/>
        </w:rPr>
        <w:t>D. have being given a pair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'have been given a pair'. Key Points Correct Sentence: The newly admitted students have been given a pair of uniforms by the management.</w:t>
      </w:r>
    </w:p>
    <w:p>
      <w:pPr>
        <w:spacing w:before="0"/>
      </w:pPr>
      <w:r>
        <w:rPr>
          <w:b w:val="0"/>
        </w:rPr>
        <w:t>• The underlined part in the given sentence is grammatically incorrect.</w:t>
      </w:r>
    </w:p>
    <w:p>
      <w:pPr>
        <w:spacing w:before="0"/>
      </w:pPr>
      <w:r>
        <w:rPr>
          <w:b w:val="0"/>
        </w:rPr>
        <w:t>• The most appropriate option to substitute the underlined segment in the sentence is: "have been given a pair."</w:t>
      </w:r>
    </w:p>
    <w:p>
      <w:pPr>
        <w:spacing w:before="0"/>
      </w:pPr>
      <w:r>
        <w:rPr>
          <w:b w:val="0"/>
        </w:rPr>
        <w:t>• The subject "newly admitted students" is plural (students), so the correct verb form that agrees with the plural subject is "have been given."</w:t>
      </w:r>
    </w:p>
    <w:p>
      <w:pPr>
        <w:spacing w:before="0"/>
      </w:pPr>
      <w:r>
        <w:rPr>
          <w:b w:val="0"/>
        </w:rPr>
        <w:t>• The verb "have been given" is in the present perfect tense, indicating an action that began in the past and is still relevant in the present.</w:t>
      </w:r>
    </w:p>
    <w:p>
      <w:pPr>
        <w:spacing w:before="0"/>
      </w:pPr>
      <w:r>
        <w:rPr>
          <w:b w:val="0"/>
        </w:rPr>
        <w:t>• Therefore, "have been given a pair" correctly matches the plural subject in both tense and agreement.</w:t>
      </w:r>
    </w:p>
    <w:p>
      <w:pPr>
        <w:spacing w:before="0"/>
      </w:pPr>
      <w:r>
        <w:rPr>
          <w:b w:val="0"/>
        </w:rPr>
      </w:r>
    </w:p>
    <w:p>
      <w:pPr>
        <w:spacing w:after="100" w:line="360" w:lineRule="auto" w:before="0"/>
      </w:pPr>
      <w:r>
        <w:rPr>
          <w:b w:val="0"/>
        </w:rPr>
        <w:t>46. Select the correct option to substitute the underlined segment in the given sentence. He had given me that book in 1999.</w:t>
      </w:r>
    </w:p>
    <w:p>
      <w:pPr>
        <w:spacing w:before="0"/>
      </w:pPr>
      <w:r>
        <w:rPr>
          <w:b w:val="0"/>
        </w:rPr>
      </w:r>
    </w:p>
    <w:p>
      <w:pPr>
        <w:spacing w:after="100" w:before="0"/>
      </w:pPr>
      <w:r>
        <w:rPr>
          <w:b w:val="0"/>
        </w:rPr>
        <w:t>A. did given me</w:t>
      </w:r>
    </w:p>
    <w:p>
      <w:pPr>
        <w:spacing w:after="100" w:before="0"/>
      </w:pPr>
      <w:r>
        <w:rPr>
          <w:b w:val="0"/>
        </w:rPr>
        <w:t>B. was given me</w:t>
      </w:r>
    </w:p>
    <w:p>
      <w:pPr>
        <w:spacing w:after="100" w:before="0"/>
      </w:pPr>
      <w:r>
        <w:rPr>
          <w:b w:val="0"/>
        </w:rPr>
        <w:t>C. gives me</w:t>
      </w:r>
    </w:p>
    <w:p>
      <w:pPr>
        <w:spacing w:after="100" w:before="0"/>
      </w:pPr>
      <w:r>
        <w:rPr>
          <w:b w:val="0"/>
        </w:rPr>
        <w:t>D. gave 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"Gave" is the simple past tense form of "give" and is appropriate in this sentence. Substituted sentence: He gave me that book in 1999.</w:t>
      </w:r>
    </w:p>
    <w:p>
      <w:pPr>
        <w:spacing w:before="0"/>
      </w:pPr>
      <w:r>
        <w:rPr>
          <w:b w:val="0"/>
        </w:rPr>
      </w:r>
    </w:p>
    <w:p>
      <w:pPr>
        <w:spacing w:after="100" w:line="360" w:lineRule="auto" w:before="0"/>
      </w:pPr>
      <w:r>
        <w:rPr>
          <w:b w:val="0"/>
        </w:rPr>
        <w:t>47. Select the most appropriate option to substitute the underlined segment in the given sentence. If there is no need to substitute it, select No substitution required. The aquatic animals can breathed under water due to dissolved oxygen.</w:t>
      </w:r>
    </w:p>
    <w:p>
      <w:pPr>
        <w:spacing w:before="0"/>
      </w:pPr>
      <w:r>
        <w:rPr>
          <w:b w:val="0"/>
        </w:rPr>
      </w:r>
    </w:p>
    <w:p>
      <w:pPr>
        <w:spacing w:after="100" w:before="0"/>
      </w:pPr>
      <w:r>
        <w:rPr>
          <w:b w:val="0"/>
        </w:rPr>
        <w:t>A. can breathe underwater</w:t>
      </w:r>
    </w:p>
    <w:p>
      <w:pPr>
        <w:spacing w:after="100" w:before="0"/>
      </w:pPr>
      <w:r>
        <w:rPr>
          <w:b w:val="0"/>
        </w:rPr>
        <w:t>B. can be breathing in water</w:t>
      </w:r>
    </w:p>
    <w:p>
      <w:pPr>
        <w:spacing w:after="100" w:before="0"/>
      </w:pPr>
      <w:r>
        <w:rPr>
          <w:b w:val="0"/>
        </w:rPr>
        <w:t>C. could have breathed underwater</w:t>
      </w:r>
    </w:p>
    <w:p>
      <w:pPr>
        <w:spacing w:after="100" w:before="0"/>
      </w:pPr>
      <w:r>
        <w:rPr>
          <w:b w:val="0"/>
        </w:rPr>
        <w:t>D. No substitution required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'can breathe underwater'. Key Points Correct Sentence: The aquatic animals can breathe underwater due to dissolved oxygen. Additional Information</w:t>
      </w:r>
    </w:p>
    <w:p>
      <w:pPr>
        <w:spacing w:before="0"/>
      </w:pPr>
      <w:r>
        <w:rPr>
          <w:b w:val="0"/>
        </w:rPr>
        <w:t>• The given sentence is grammatically incorrect.</w:t>
      </w:r>
    </w:p>
    <w:p>
      <w:pPr>
        <w:spacing w:before="0"/>
      </w:pPr>
      <w:r>
        <w:rPr>
          <w:b w:val="0"/>
        </w:rPr>
        <w:t>• The most appropriate substitution for the given underlined part is 'can breathe underwater'.</w:t>
      </w:r>
    </w:p>
    <w:p>
      <w:pPr>
        <w:spacing w:before="0"/>
      </w:pPr>
      <w:r>
        <w:rPr>
          <w:b w:val="0"/>
        </w:rPr>
        <w:t>• Here, in the given sentence 'can' is used as a modal verb.</w:t>
      </w:r>
    </w:p>
    <w:p>
      <w:pPr>
        <w:spacing w:before="0"/>
      </w:pPr>
      <w:r>
        <w:rPr>
          <w:b w:val="0"/>
        </w:rPr>
        <w:t>• And we know that after modal verbs, the first form of the verb is used. We need to replace 'breathed' with ''breathe''.</w:t>
      </w:r>
    </w:p>
    <w:p>
      <w:pPr>
        <w:spacing w:before="0"/>
      </w:pPr>
      <w:r>
        <w:rPr>
          <w:b w:val="0"/>
        </w:rPr>
        <w:t>• We know that 'May and Might' do not take 'Possibly' and 'Likely' with it. It makes the sentence superfluous.</w:t>
      </w:r>
    </w:p>
    <w:p>
      <w:pPr>
        <w:spacing w:before="0"/>
      </w:pPr>
      <w:r>
        <w:rPr>
          <w:b w:val="0"/>
        </w:rPr>
        <w:t>• Its example as follows: We may possibly come tomorrow.</w:t>
      </w:r>
    </w:p>
    <w:p>
      <w:pPr>
        <w:spacing w:before="0"/>
      </w:pPr>
      <w:r>
        <w:rPr>
          <w:b w:val="0"/>
        </w:rPr>
        <w:t>• We may come tomorrow.</w:t>
      </w:r>
    </w:p>
    <w:p>
      <w:pPr>
        <w:spacing w:before="0"/>
      </w:pPr>
      <w:r>
        <w:rPr>
          <w:b w:val="0"/>
        </w:rPr>
      </w:r>
    </w:p>
    <w:p>
      <w:pPr>
        <w:spacing w:after="100" w:line="360" w:lineRule="auto" w:before="0"/>
      </w:pPr>
      <w:r>
        <w:rPr>
          <w:b w:val="0"/>
        </w:rPr>
        <w:t>48. Select the most appropriate option that can substitute the underlined segment in the given sentence. Sivamani is working as an electrician for the past 22 years.</w:t>
      </w:r>
    </w:p>
    <w:p>
      <w:pPr>
        <w:spacing w:before="0"/>
      </w:pPr>
      <w:r>
        <w:rPr>
          <w:b w:val="0"/>
        </w:rPr>
      </w:r>
    </w:p>
    <w:p>
      <w:pPr>
        <w:spacing w:after="100" w:before="0"/>
      </w:pPr>
      <w:r>
        <w:rPr>
          <w:b w:val="0"/>
        </w:rPr>
        <w:t>A. had been worked</w:t>
      </w:r>
    </w:p>
    <w:p>
      <w:pPr>
        <w:spacing w:after="100" w:before="0"/>
      </w:pPr>
      <w:r>
        <w:rPr>
          <w:b w:val="0"/>
        </w:rPr>
        <w:t>B. has been working</w:t>
      </w:r>
    </w:p>
    <w:p>
      <w:pPr>
        <w:spacing w:after="100" w:before="0"/>
      </w:pPr>
      <w:r>
        <w:rPr>
          <w:b w:val="0"/>
        </w:rPr>
        <w:t>C. have been working</w:t>
      </w:r>
    </w:p>
    <w:p>
      <w:pPr>
        <w:spacing w:after="100" w:before="0"/>
      </w:pPr>
      <w:r>
        <w:rPr>
          <w:b w:val="0"/>
        </w:rPr>
        <w:t>D. would work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"Sivamani has been working as an electrician for the past 22 years." Additional Information</w:t>
      </w:r>
    </w:p>
    <w:p>
      <w:pPr>
        <w:spacing w:before="0"/>
      </w:pPr>
      <w:r>
        <w:rPr>
          <w:b w:val="0"/>
        </w:rPr>
        <w:t>• The given sentence uses the present continuous tense ("is working") incorrectly for an action that has been ongoing for a long period.</w:t>
      </w:r>
    </w:p>
    <w:p>
      <w:pPr>
        <w:spacing w:before="0"/>
      </w:pPr>
      <w:r>
        <w:rPr>
          <w:b w:val="0"/>
        </w:rPr>
        <w:t>• For actions that started in the past and are still continuing in the present, the present perfect continuous tense ("has been working") is used.</w:t>
      </w:r>
    </w:p>
    <w:p>
      <w:pPr>
        <w:spacing w:before="0"/>
      </w:pPr>
      <w:r>
        <w:rPr>
          <w:b w:val="0"/>
        </w:rPr>
        <w:t>• The phrase "for the past 22 years" indicates the duration of the action, supporting the use of present perfect continuous tense.</w:t>
      </w:r>
    </w:p>
    <w:p>
      <w:pPr>
        <w:spacing w:before="0"/>
      </w:pPr>
      <w:r>
        <w:rPr>
          <w:b w:val="0"/>
        </w:rPr>
        <w:t>• Option 1: "had been worked" – Incorrect tense and voice (past perfect passive).</w:t>
      </w:r>
    </w:p>
    <w:p>
      <w:pPr>
        <w:spacing w:before="0"/>
      </w:pPr>
      <w:r>
        <w:rPr>
          <w:b w:val="0"/>
        </w:rPr>
        <w:t>• Option 3: "have been working" – Incorrect subject-verb agreement as "Sivamani" is singular, and "have" is plural.</w:t>
      </w:r>
    </w:p>
    <w:p>
      <w:pPr>
        <w:spacing w:before="0"/>
      </w:pPr>
      <w:r>
        <w:rPr>
          <w:b w:val="0"/>
        </w:rPr>
        <w:t>• Option 4: "would work" – Incorrect tense and meaning (future conditional).</w:t>
      </w:r>
    </w:p>
    <w:p>
      <w:pPr>
        <w:spacing w:before="0"/>
      </w:pPr>
      <w:r>
        <w:rPr>
          <w:b w:val="0"/>
        </w:rPr>
      </w:r>
    </w:p>
    <w:p>
      <w:pPr>
        <w:spacing w:after="100" w:line="360" w:lineRule="auto" w:before="0"/>
      </w:pPr>
      <w:r>
        <w:rPr>
          <w:b w:val="0"/>
        </w:rPr>
        <w:t>49. Directions: Select the most appropriate option to substitute the underlined segment in the given sentence. If there is no need to substitute it, select ‘No substitution required’. Suman performed at the festival well yesterday.</w:t>
      </w:r>
    </w:p>
    <w:p>
      <w:pPr>
        <w:spacing w:before="0"/>
      </w:pPr>
      <w:r>
        <w:rPr>
          <w:b w:val="0"/>
        </w:rPr>
      </w:r>
    </w:p>
    <w:p>
      <w:pPr>
        <w:spacing w:after="100" w:before="0"/>
      </w:pPr>
      <w:r>
        <w:rPr>
          <w:b w:val="0"/>
        </w:rPr>
        <w:t>A. well at the festival yesterday</w:t>
      </w:r>
    </w:p>
    <w:p>
      <w:pPr>
        <w:spacing w:after="100" w:before="0"/>
      </w:pPr>
      <w:r>
        <w:rPr>
          <w:b w:val="0"/>
        </w:rPr>
        <w:t>B. at the festival yesterday well</w:t>
      </w:r>
    </w:p>
    <w:p>
      <w:pPr>
        <w:spacing w:after="100" w:before="0"/>
      </w:pPr>
      <w:r>
        <w:rPr>
          <w:b w:val="0"/>
        </w:rPr>
        <w:t>C. No substitution required</w:t>
      </w:r>
    </w:p>
    <w:p>
      <w:pPr>
        <w:spacing w:after="100" w:before="0"/>
      </w:pPr>
      <w:r>
        <w:rPr>
          <w:b w:val="0"/>
        </w:rPr>
        <w:t>D. yesterday at the festival well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'well at the festival yesterday'. Key Points Hence, the correct answer is option 1. Correct Sentence: Suman performed well at the festival yesterday.</w:t>
      </w:r>
    </w:p>
    <w:p>
      <w:pPr>
        <w:spacing w:before="0"/>
      </w:pPr>
      <w:r>
        <w:rPr>
          <w:b w:val="0"/>
        </w:rPr>
        <w:t>• In the underlined segment, the placement of the words is incorrect.</w:t>
      </w:r>
    </w:p>
    <w:p>
      <w:pPr>
        <w:spacing w:before="0"/>
      </w:pPr>
      <w:r>
        <w:rPr>
          <w:b w:val="0"/>
        </w:rPr>
        <w:t>• The adverb 'well' is incorrectly placed between two nouns.</w:t>
      </w:r>
    </w:p>
    <w:p>
      <w:pPr>
        <w:spacing w:before="0"/>
      </w:pPr>
      <w:r>
        <w:rPr>
          <w:b w:val="0"/>
        </w:rPr>
        <w:t>• The adverb 'well' should be placed just after the verb 'performed'.</w:t>
      </w:r>
    </w:p>
    <w:p>
      <w:pPr>
        <w:spacing w:before="0"/>
      </w:pPr>
      <w:r>
        <w:rPr>
          <w:b w:val="0"/>
        </w:rPr>
        <w:t>• 'Well' is an adverb that modifies the verb 'performed'. It tells us how Suman performed.</w:t>
      </w:r>
    </w:p>
    <w:p>
      <w:pPr>
        <w:spacing w:before="0"/>
      </w:pPr>
      <w:r>
        <w:rPr>
          <w:b w:val="0"/>
        </w:rPr>
      </w:r>
    </w:p>
    <w:p>
      <w:pPr>
        <w:spacing w:after="100" w:line="360" w:lineRule="auto" w:before="0"/>
      </w:pPr>
      <w:r>
        <w:rPr>
          <w:b w:val="0"/>
        </w:rPr>
        <w:t>50. Select the most appropriate option to substitute the underlined segment. If there is no need to substitute it, select No improvement. The students stood up no sooner the Principal entered the class.</w:t>
      </w:r>
    </w:p>
    <w:p>
      <w:pPr>
        <w:spacing w:before="0"/>
      </w:pPr>
      <w:r>
        <w:rPr>
          <w:b w:val="0"/>
        </w:rPr>
      </w:r>
    </w:p>
    <w:p>
      <w:pPr>
        <w:spacing w:after="100" w:before="0"/>
      </w:pPr>
      <w:r>
        <w:rPr>
          <w:b w:val="0"/>
        </w:rPr>
        <w:t>A. soon</w:t>
      </w:r>
    </w:p>
    <w:p>
      <w:pPr>
        <w:spacing w:after="100" w:before="0"/>
      </w:pPr>
      <w:r>
        <w:rPr>
          <w:b w:val="0"/>
        </w:rPr>
        <w:t>B. no soon</w:t>
      </w:r>
    </w:p>
    <w:p>
      <w:pPr>
        <w:spacing w:after="100" w:before="0"/>
      </w:pPr>
      <w:r>
        <w:rPr>
          <w:b w:val="0"/>
        </w:rPr>
        <w:t>C. as soon as</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 conjunction phrase 'as soon as' is used here to indicate an action that happens immediately. Thus the correct sentence will be: The students stood up as soon as the Principal entered the class.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