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'WJSL' is coded as '25-12-21-14' and 'DUOH' is coded as '6-23-17-10'. What is the code for 'PFKR' in the given language?</w:t>
      </w:r>
    </w:p>
    <w:p>
      <w:pPr>
        <w:spacing w:before="0"/>
      </w:pPr>
      <w:r>
        <w:rPr>
          <w:b w:val="0"/>
        </w:rPr>
      </w:r>
    </w:p>
    <w:p>
      <w:pPr>
        <w:spacing w:after="100" w:before="0"/>
      </w:pPr>
      <w:r>
        <w:rPr>
          <w:b w:val="0"/>
        </w:rPr>
        <w:t>A. 20-10-14-21</w:t>
      </w:r>
    </w:p>
    <w:p>
      <w:pPr>
        <w:spacing w:after="100" w:before="0"/>
      </w:pPr>
      <w:r>
        <w:rPr>
          <w:b w:val="0"/>
        </w:rPr>
        <w:t>B. 20-9-12-20</w:t>
      </w:r>
    </w:p>
    <w:p>
      <w:pPr>
        <w:spacing w:after="100" w:before="0"/>
      </w:pPr>
      <w:r>
        <w:rPr>
          <w:b w:val="0"/>
        </w:rPr>
        <w:t>C. 19-9-12-19</w:t>
      </w:r>
    </w:p>
    <w:p>
      <w:pPr>
        <w:spacing w:after="100" w:before="0"/>
      </w:pPr>
      <w:r>
        <w:rPr>
          <w:b w:val="0"/>
        </w:rPr>
        <w:t>D. 18-8-13-20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code for 'PFKR'</w:t>
      </w:r>
    </w:p>
    <w:p>
      <w:pPr>
        <w:spacing w:before="0"/>
      </w:pPr>
      <w:r>
        <w:rPr>
          <w:b w:val="0"/>
        </w:rPr>
      </w:r>
    </w:p>
    <w:p>
      <w:pPr>
        <w:spacing w:after="100" w:line="360" w:lineRule="auto" w:before="0"/>
      </w:pPr>
      <w:r>
        <w:rPr>
          <w:b w:val="0"/>
        </w:rPr>
        <w:t>2.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Chess – 1 player in a team</w:t>
      </w:r>
    </w:p>
    <w:p>
      <w:pPr>
        <w:spacing w:after="100" w:before="0"/>
      </w:pPr>
      <w:r>
        <w:rPr>
          <w:b w:val="0"/>
        </w:rPr>
        <w:t>B. Polo – 4 players in a team</w:t>
      </w:r>
    </w:p>
    <w:p>
      <w:pPr>
        <w:spacing w:after="100" w:before="0"/>
      </w:pPr>
      <w:r>
        <w:rPr>
          <w:b w:val="0"/>
        </w:rPr>
        <w:t>C. Boxing – 1 player in a team</w:t>
      </w:r>
    </w:p>
    <w:p>
      <w:pPr>
        <w:spacing w:after="100" w:before="0"/>
      </w:pPr>
      <w:r>
        <w:rPr>
          <w:b w:val="0"/>
        </w:rPr>
        <w:t>D. Football – 10 players in a team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Chess, Boxing, Polo all have a different number of players in a team that does not match Football’s 10 players, Whereas, Football does not fit the pattern as it has 10 players in a team, unlike the others..</w:t>
      </w:r>
    </w:p>
    <w:p>
      <w:pPr>
        <w:spacing w:before="0"/>
      </w:pPr>
      <w:r>
        <w:rPr>
          <w:b w:val="0"/>
        </w:rPr>
      </w:r>
    </w:p>
    <w:p>
      <w:pPr>
        <w:spacing w:after="100" w:line="360" w:lineRule="auto" w:before="0"/>
      </w:pPr>
      <w:r>
        <w:rPr>
          <w:b w:val="0"/>
        </w:rPr>
        <w:t>3. Select the combination of letters that when sequentially placed in the blanks of the given series will logically complete the series. ME_ICM_DIC_GDI_MHD_C</w:t>
      </w:r>
    </w:p>
    <w:p>
      <w:pPr>
        <w:spacing w:before="0"/>
      </w:pPr>
      <w:r>
        <w:rPr>
          <w:b w:val="0"/>
        </w:rPr>
      </w:r>
    </w:p>
    <w:p>
      <w:pPr>
        <w:spacing w:after="100" w:before="0"/>
      </w:pPr>
      <w:r>
        <w:rPr>
          <w:b w:val="0"/>
        </w:rPr>
        <w:t>A. DEMAI</w:t>
      </w:r>
    </w:p>
    <w:p>
      <w:pPr>
        <w:spacing w:after="100" w:before="0"/>
      </w:pPr>
      <w:r>
        <w:rPr>
          <w:b w:val="0"/>
        </w:rPr>
        <w:t>B. DCFMI</w:t>
      </w:r>
    </w:p>
    <w:p>
      <w:pPr>
        <w:spacing w:after="100" w:before="0"/>
      </w:pPr>
      <w:r>
        <w:rPr>
          <w:b w:val="0"/>
        </w:rPr>
        <w:t>C. DFMBI</w:t>
      </w:r>
    </w:p>
    <w:p>
      <w:pPr>
        <w:spacing w:after="100" w:before="0"/>
      </w:pPr>
      <w:r>
        <w:rPr>
          <w:b w:val="0"/>
        </w:rPr>
        <w:t>D. DFMCI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DFMCI → MEDIC / MFDIC / MGDIC / MHDIC Here, 2nd letter is increased by 1 and 1st, 3rd, 4th and 5th letters are the same. 2nd letter: E + 1 = F; F + 1 = G; G + 1 = H;</w:t>
      </w:r>
    </w:p>
    <w:p>
      <w:pPr>
        <w:spacing w:before="0"/>
      </w:pPr>
      <w:r>
        <w:rPr>
          <w:b w:val="0"/>
        </w:rPr>
      </w:r>
    </w:p>
    <w:p>
      <w:pPr>
        <w:spacing w:after="100" w:line="360" w:lineRule="auto" w:before="0"/>
      </w:pPr>
      <w:r>
        <w:rPr>
          <w:b w:val="0"/>
        </w:rPr>
        <w:t>4. Select the number from among the given options that can replace the question mark (?) in the following series. 45, 52, 63, 76, 93, ?</w:t>
      </w:r>
    </w:p>
    <w:p>
      <w:pPr>
        <w:spacing w:before="0"/>
      </w:pPr>
      <w:r>
        <w:rPr>
          <w:b w:val="0"/>
        </w:rPr>
      </w:r>
    </w:p>
    <w:p>
      <w:pPr>
        <w:spacing w:after="100" w:before="0"/>
      </w:pPr>
      <w:r>
        <w:rPr>
          <w:b w:val="0"/>
        </w:rPr>
        <w:t>A. 112</w:t>
      </w:r>
    </w:p>
    <w:p>
      <w:pPr>
        <w:spacing w:after="100" w:before="0"/>
      </w:pPr>
      <w:r>
        <w:rPr>
          <w:b w:val="0"/>
        </w:rPr>
        <w:t>B. 122</w:t>
      </w:r>
    </w:p>
    <w:p>
      <w:pPr>
        <w:spacing w:after="100" w:before="0"/>
      </w:pPr>
      <w:r>
        <w:rPr>
          <w:b w:val="0"/>
        </w:rPr>
        <w:t>C. 118</w:t>
      </w:r>
    </w:p>
    <w:p>
      <w:pPr>
        <w:spacing w:after="100" w:before="0"/>
      </w:pPr>
      <w:r>
        <w:rPr>
          <w:b w:val="0"/>
        </w:rPr>
        <w:t>D. 116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Three of the following number-pairs are alike in some manner and hence form a group. Which number-pair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17 – 306</w:t>
      </w:r>
    </w:p>
    <w:p>
      <w:pPr>
        <w:spacing w:after="100" w:before="0"/>
      </w:pPr>
      <w:r>
        <w:rPr>
          <w:b w:val="0"/>
        </w:rPr>
        <w:t>B. 21 – 462</w:t>
      </w:r>
    </w:p>
    <w:p>
      <w:pPr>
        <w:spacing w:after="100" w:before="0"/>
      </w:pPr>
      <w:r>
        <w:rPr>
          <w:b w:val="0"/>
        </w:rPr>
        <w:t>C. 14 – 196</w:t>
      </w:r>
    </w:p>
    <w:p>
      <w:pPr>
        <w:spacing w:after="100" w:before="0"/>
      </w:pPr>
      <w:r>
        <w:rPr>
          <w:b w:val="0"/>
        </w:rPr>
        <w:t>D. 12 –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(1st number + 1) = 2nd number. 3) 14 – 196 → 14 × (14 + 1) = 14 × 15 = 210 ≠ 196</w:t>
      </w:r>
    </w:p>
    <w:p>
      <w:pPr>
        <w:spacing w:before="0"/>
      </w:pPr>
      <w:r>
        <w:rPr>
          <w:b w:val="0"/>
        </w:rPr>
      </w:r>
    </w:p>
    <w:p>
      <w:pPr>
        <w:spacing w:after="100" w:line="360" w:lineRule="auto" w:before="0"/>
      </w:pPr>
      <w:r>
        <w:rPr>
          <w:b w:val="0"/>
        </w:rPr>
        <w:t>6. 13 is related to 21 following certain logic. Following the same logic, 35 is related to 43. To which of the following numbers is 66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71</w:t>
      </w:r>
    </w:p>
    <w:p>
      <w:pPr>
        <w:spacing w:after="100" w:before="0"/>
      </w:pPr>
      <w:r>
        <w:rPr>
          <w:b w:val="0"/>
        </w:rPr>
        <w:t>B. 72</w:t>
      </w:r>
    </w:p>
    <w:p>
      <w:pPr>
        <w:spacing w:after="100" w:before="0"/>
      </w:pPr>
      <w:r>
        <w:rPr>
          <w:b w:val="0"/>
        </w:rPr>
        <w:t>C. 74</w:t>
      </w:r>
    </w:p>
    <w:p>
      <w:pPr>
        <w:spacing w:after="100" w:before="0"/>
      </w:pPr>
      <w:r>
        <w:rPr>
          <w:b w:val="0"/>
        </w:rPr>
        <w:t>D. 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+ 8) = 2nd number. Similarly, for 66 ∶ 74 ⇒ (66 + 8) = 74.</w:t>
      </w:r>
    </w:p>
    <w:p>
      <w:pPr>
        <w:spacing w:before="0"/>
      </w:pPr>
      <w:r>
        <w:rPr>
          <w:b w:val="0"/>
        </w:rPr>
      </w:r>
    </w:p>
    <w:p>
      <w:pPr>
        <w:spacing w:after="100" w:line="360" w:lineRule="auto" w:before="0"/>
      </w:pPr>
      <w:r>
        <w:rPr>
          <w:b w:val="0"/>
        </w:rPr>
        <w:t>7. Select the option that is related to the fifth letter-cluster in the same way as the second letter-cluster is related to the first letter-cluster and the fourth letter-cluster is related to the third letter-cluster. MSD: NHW:: OAE: LZV:: NIP:?</w:t>
      </w:r>
    </w:p>
    <w:p>
      <w:pPr>
        <w:spacing w:before="0"/>
      </w:pPr>
      <w:r>
        <w:rPr>
          <w:b w:val="0"/>
        </w:rPr>
      </w:r>
    </w:p>
    <w:p>
      <w:pPr>
        <w:spacing w:after="100" w:before="0"/>
      </w:pPr>
      <w:r>
        <w:rPr>
          <w:b w:val="0"/>
        </w:rPr>
        <w:t>A. NSL</w:t>
      </w:r>
    </w:p>
    <w:p>
      <w:pPr>
        <w:spacing w:after="100" w:before="0"/>
      </w:pPr>
      <w:r>
        <w:rPr>
          <w:b w:val="0"/>
        </w:rPr>
        <w:t>B. MRK</w:t>
      </w:r>
    </w:p>
    <w:p>
      <w:pPr>
        <w:spacing w:after="100" w:before="0"/>
      </w:pPr>
      <w:r>
        <w:rPr>
          <w:b w:val="0"/>
        </w:rPr>
        <w:t>C. MQK</w:t>
      </w:r>
    </w:p>
    <w:p>
      <w:pPr>
        <w:spacing w:after="100" w:before="0"/>
      </w:pPr>
      <w:r>
        <w:rPr>
          <w:b w:val="0"/>
        </w:rPr>
        <w:t>D. NRL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NIP:?</w:t>
      </w:r>
    </w:p>
    <w:p>
      <w:pPr>
        <w:spacing w:before="0"/>
      </w:pPr>
      <w:r>
        <w:rPr>
          <w:b w:val="0"/>
        </w:rPr>
      </w:r>
    </w:p>
    <w:p>
      <w:pPr>
        <w:spacing w:after="100" w:line="360" w:lineRule="auto" w:before="0"/>
      </w:pPr>
      <w:r>
        <w:rPr>
          <w:b w:val="0"/>
        </w:rPr>
        <w:t>8. In a certain code language, 'A &amp; B' means ‘ A is the brother of B’, 'A x B' means ‘A is the father of B’, 'A ? B' means ‘A is the mother of B’ and 'A ! B' means ‘A is the wife of B’. Which of the following means that W is the mother's mother of P?</w:t>
      </w:r>
    </w:p>
    <w:p>
      <w:pPr>
        <w:spacing w:before="0"/>
      </w:pPr>
      <w:r>
        <w:rPr>
          <w:b w:val="0"/>
        </w:rPr>
      </w:r>
    </w:p>
    <w:p>
      <w:pPr>
        <w:spacing w:after="100" w:before="0"/>
      </w:pPr>
      <w:r>
        <w:rPr>
          <w:b w:val="0"/>
        </w:rPr>
        <w:t>A. W ? R ! Y &amp; O x P</w:t>
      </w:r>
    </w:p>
    <w:p>
      <w:pPr>
        <w:spacing w:after="100" w:before="0"/>
      </w:pPr>
      <w:r>
        <w:rPr>
          <w:b w:val="0"/>
        </w:rPr>
        <w:t>B. W ? R x Y ! O &amp; P</w:t>
      </w:r>
    </w:p>
    <w:p>
      <w:pPr>
        <w:spacing w:after="100" w:before="0"/>
      </w:pPr>
      <w:r>
        <w:rPr>
          <w:b w:val="0"/>
        </w:rPr>
        <w:t>C. W &amp; R ! Y x O ? P</w:t>
      </w:r>
    </w:p>
    <w:p>
      <w:pPr>
        <w:spacing w:after="100" w:before="0"/>
      </w:pPr>
      <w:r>
        <w:rPr>
          <w:b w:val="0"/>
        </w:rPr>
        <w:t>D. W ! R x Y ? O &amp;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W ! R x Y ? O &amp; P → W is the wife of R, R is the father of Y, Y is the mother of O and O is the brother of P. So, W is the mother's mother of P.</w:t>
      </w:r>
    </w:p>
    <w:p>
      <w:pPr>
        <w:spacing w:before="0"/>
      </w:pPr>
      <w:r>
        <w:rPr>
          <w:b w:val="0"/>
        </w:rPr>
      </w:r>
    </w:p>
    <w:p>
      <w:pPr>
        <w:spacing w:after="100" w:line="360" w:lineRule="auto" w:before="0"/>
      </w:pPr>
      <w:r>
        <w:rPr>
          <w:b w:val="0"/>
        </w:rPr>
        <w:t>9. Select the set in which the numbers are related in the same way as are the numbers of the given sets. (6, 31) (10, 91)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(8, 57)</w:t>
      </w:r>
    </w:p>
    <w:p>
      <w:pPr>
        <w:spacing w:after="100" w:before="0"/>
      </w:pPr>
      <w:r>
        <w:rPr>
          <w:b w:val="0"/>
        </w:rPr>
        <w:t>B. (12, 146)</w:t>
      </w:r>
    </w:p>
    <w:p>
      <w:pPr>
        <w:spacing w:after="100" w:before="0"/>
      </w:pPr>
      <w:r>
        <w:rPr>
          <w:b w:val="0"/>
        </w:rPr>
        <w:t>C. (7, 68)</w:t>
      </w:r>
    </w:p>
    <w:p>
      <w:pPr>
        <w:spacing w:after="100" w:before="0"/>
      </w:pPr>
      <w:r>
        <w:rPr>
          <w:b w:val="0"/>
        </w:rPr>
        <w:t>D. (9,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(1st number - 1) + 1 = 2nd number. Similarly, for (8, 57): ⇒ 8 × (8 - 1) + 1 ⇒ 8 × 7 + 1 ⇒ 56 + 1 = 57.</w:t>
      </w:r>
    </w:p>
    <w:p>
      <w:pPr>
        <w:spacing w:before="0"/>
      </w:pPr>
      <w:r>
        <w:rPr>
          <w:b w:val="0"/>
        </w:rPr>
      </w:r>
    </w:p>
    <w:p>
      <w:pPr>
        <w:spacing w:after="100" w:line="360" w:lineRule="auto" w:before="0"/>
      </w:pPr>
      <w:r>
        <w:rPr>
          <w:b w:val="0"/>
        </w:rPr>
        <w:t>10. The position(s) of how many letters will remain unchanged if all the letters in the word 'LAUNDER' are arranged in English alphabetical order?</w:t>
      </w:r>
    </w:p>
    <w:p>
      <w:pPr>
        <w:spacing w:before="0"/>
      </w:pPr>
      <w:r>
        <w:rPr>
          <w:b w:val="0"/>
        </w:rPr>
      </w:r>
    </w:p>
    <w:p>
      <w:pPr>
        <w:spacing w:after="100" w:before="0"/>
      </w:pPr>
      <w:r>
        <w:rPr>
          <w:b w:val="0"/>
        </w:rPr>
        <w:t>A. None</w:t>
      </w:r>
    </w:p>
    <w:p>
      <w:pPr>
        <w:spacing w:after="100" w:before="0"/>
      </w:pPr>
      <w:r>
        <w:rPr>
          <w:b w:val="0"/>
        </w:rPr>
        <w:t>B. 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'LAUNDER' → 'ADELNRU' There is No alphabet that will remain unchanged if each of the letters in the word 'LAUNDER' is arranged in English alphabetical order.</w:t>
      </w:r>
    </w:p>
    <w:p>
      <w:pPr>
        <w:spacing w:before="0"/>
      </w:pPr>
      <w:r>
        <w:rPr>
          <w:b w:val="0"/>
        </w:rPr>
      </w:r>
    </w:p>
    <w:p>
      <w:pPr>
        <w:spacing w:after="100" w:line="360" w:lineRule="auto" w:before="0"/>
      </w:pPr>
      <w:r>
        <w:rPr>
          <w:b w:val="0"/>
        </w:rPr>
        <w:t>11. Select the option that is related to the fifth leter cluster in the same way as the second letter cluster is related to the first letter cluster and the fourth letter cluster is related to the third letter cluster. EXPENSE : EPXEESN :: FASHION : HSAFNOI :: FORTUNE : ?</w:t>
      </w:r>
    </w:p>
    <w:p>
      <w:pPr>
        <w:spacing w:before="0"/>
      </w:pPr>
      <w:r>
        <w:rPr>
          <w:b w:val="0"/>
        </w:rPr>
      </w:r>
    </w:p>
    <w:p>
      <w:pPr>
        <w:spacing w:after="100" w:before="0"/>
      </w:pPr>
      <w:r>
        <w:rPr>
          <w:b w:val="0"/>
        </w:rPr>
        <w:t>A. TUNEFOR</w:t>
      </w:r>
    </w:p>
    <w:p>
      <w:pPr>
        <w:spacing w:after="100" w:before="0"/>
      </w:pPr>
      <w:r>
        <w:rPr>
          <w:b w:val="0"/>
        </w:rPr>
        <w:t>B. ROFNUTE</w:t>
      </w:r>
    </w:p>
    <w:p>
      <w:pPr>
        <w:spacing w:after="100" w:before="0"/>
      </w:pPr>
      <w:r>
        <w:rPr>
          <w:b w:val="0"/>
        </w:rPr>
        <w:t>C. ENUTROF</w:t>
      </w:r>
    </w:p>
    <w:p>
      <w:pPr>
        <w:spacing w:after="100" w:before="0"/>
      </w:pPr>
      <w:r>
        <w:rPr>
          <w:b w:val="0"/>
        </w:rPr>
        <w:t>D. TROFENU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FORTUNE : ?</w:t>
      </w:r>
    </w:p>
    <w:p>
      <w:pPr>
        <w:spacing w:before="0"/>
      </w:pPr>
      <w:r>
        <w:rPr>
          <w:b w:val="0"/>
        </w:rPr>
      </w:r>
    </w:p>
    <w:p>
      <w:pPr>
        <w:spacing w:after="100" w:line="360" w:lineRule="auto" w:before="0"/>
      </w:pPr>
      <w:r>
        <w:rPr>
          <w:b w:val="0"/>
        </w:rPr>
        <w:t>12. What will come in place of the question mark (?) in the following equation, if ‘+’ and ‘–’ are interchanged and ‘×’ and ‘÷’ are interchanged? 152 ÷ 6 + 1617 × 7 – 77 = ?</w:t>
      </w:r>
    </w:p>
    <w:p>
      <w:pPr>
        <w:spacing w:before="0"/>
      </w:pPr>
      <w:r>
        <w:rPr>
          <w:b w:val="0"/>
        </w:rPr>
      </w:r>
    </w:p>
    <w:p>
      <w:pPr>
        <w:spacing w:after="100" w:before="0"/>
      </w:pPr>
      <w:r>
        <w:rPr>
          <w:b w:val="0"/>
        </w:rPr>
        <w:t>A. 567</w:t>
      </w:r>
    </w:p>
    <w:p>
      <w:pPr>
        <w:spacing w:after="100" w:before="0"/>
      </w:pPr>
      <w:r>
        <w:rPr>
          <w:b w:val="0"/>
        </w:rPr>
        <w:t>B. 578</w:t>
      </w:r>
    </w:p>
    <w:p>
      <w:pPr>
        <w:spacing w:after="100" w:before="0"/>
      </w:pPr>
      <w:r>
        <w:rPr>
          <w:b w:val="0"/>
        </w:rPr>
        <w:t>C. 758</w:t>
      </w:r>
    </w:p>
    <w:p>
      <w:pPr>
        <w:spacing w:after="100" w:before="0"/>
      </w:pPr>
      <w:r>
        <w:rPr>
          <w:b w:val="0"/>
        </w:rPr>
        <w:t>D. 785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152 ÷ 6 + 1617 × 7 – 77 = ? After interchanging the signs then: ⇒ 152 × 6 - 1617 ÷ 7 + 77 = ? ⇒ 152 × 6 - 231 + 77 ⇒ 912 - 231 + 77 ⇒ 989 - 231 = 758</w:t>
      </w:r>
    </w:p>
    <w:p>
      <w:pPr>
        <w:spacing w:before="0"/>
      </w:pPr>
      <w:r>
        <w:rPr>
          <w:b w:val="0"/>
        </w:rPr>
      </w:r>
    </w:p>
    <w:p>
      <w:pPr>
        <w:spacing w:after="100" w:line="360" w:lineRule="auto" w:before="0"/>
      </w:pPr>
      <w:r>
        <w:rPr>
          <w:b w:val="0"/>
        </w:rPr>
        <w:t>13. 21 is related to 220 by certain logic. Following the same logic, 72 is related to 781. To which of the following is 27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290</w:t>
      </w:r>
    </w:p>
    <w:p>
      <w:pPr>
        <w:spacing w:after="100" w:before="0"/>
      </w:pPr>
      <w:r>
        <w:rPr>
          <w:b w:val="0"/>
        </w:rPr>
        <w:t>B. 286</w:t>
      </w:r>
    </w:p>
    <w:p>
      <w:pPr>
        <w:spacing w:after="100" w:before="0"/>
      </w:pPr>
      <w:r>
        <w:rPr>
          <w:b w:val="0"/>
        </w:rPr>
        <w:t>C. 340</w:t>
      </w:r>
    </w:p>
    <w:p>
      <w:pPr>
        <w:spacing w:after="100" w:before="0"/>
      </w:pPr>
      <w:r>
        <w:rPr>
          <w:b w:val="0"/>
        </w:rPr>
        <w:t>D. 316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10) + (1st number - 11) = 2nd number. Similarly, for 27 ∶ ? ⇒ (27 × 10) + (27 - 11) = 270 + 16 = 286.</w:t>
      </w:r>
    </w:p>
    <w:p>
      <w:pPr>
        <w:spacing w:before="0"/>
      </w:pPr>
      <w:r>
        <w:rPr>
          <w:b w:val="0"/>
        </w:rPr>
      </w:r>
    </w:p>
    <w:p>
      <w:pPr>
        <w:spacing w:after="100" w:line="360" w:lineRule="auto" w:before="0"/>
      </w:pPr>
      <w:r>
        <w:rPr>
          <w:b w:val="0"/>
        </w:rPr>
        <w:t>14. In a certain code language, 'cat dog monkey' is coded as '55 66 88'; 'camel cat donkey' is coded as '66 99 33' and 'dog goat tiger' is coded as '88 11 22'. How is 'monkey' coded in that language?</w:t>
      </w:r>
    </w:p>
    <w:p>
      <w:pPr>
        <w:spacing w:before="0"/>
      </w:pPr>
      <w:r>
        <w:rPr>
          <w:b w:val="0"/>
        </w:rPr>
      </w:r>
    </w:p>
    <w:p>
      <w:pPr>
        <w:spacing w:after="100" w:before="0"/>
      </w:pPr>
      <w:r>
        <w:rPr>
          <w:b w:val="0"/>
        </w:rPr>
        <w:t>A. 11</w:t>
      </w:r>
    </w:p>
    <w:p>
      <w:pPr>
        <w:spacing w:after="100" w:before="0"/>
      </w:pPr>
      <w:r>
        <w:rPr>
          <w:b w:val="0"/>
        </w:rPr>
        <w:t>B. 66</w:t>
      </w:r>
    </w:p>
    <w:p>
      <w:pPr>
        <w:spacing w:after="100" w:before="0"/>
      </w:pPr>
      <w:r>
        <w:rPr>
          <w:b w:val="0"/>
        </w:rPr>
        <w:t>C. 55</w:t>
      </w:r>
    </w:p>
    <w:p>
      <w:pPr>
        <w:spacing w:after="100" w:before="0"/>
      </w:pPr>
      <w:r>
        <w:rPr>
          <w:b w:val="0"/>
        </w:rPr>
        <w:t>D. 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'monkey' is coded as '55'.</w:t>
      </w:r>
    </w:p>
    <w:p>
      <w:pPr>
        <w:spacing w:before="0"/>
      </w:pPr>
      <w:r>
        <w:rPr>
          <w:b w:val="0"/>
        </w:rPr>
      </w:r>
    </w:p>
    <w:p>
      <w:pPr>
        <w:spacing w:after="100" w:line="360" w:lineRule="auto" w:before="0"/>
      </w:pPr>
      <w:r>
        <w:rPr>
          <w:b w:val="0"/>
        </w:rPr>
        <w:t>15. Select the option that represents the letters that, when sequentially placed from left to right in the blanks below, will complete the letter series. _ Y R W I Y _ X I _ R _ I Y R Z</w:t>
      </w:r>
    </w:p>
    <w:p>
      <w:pPr>
        <w:spacing w:before="0"/>
      </w:pPr>
      <w:r>
        <w:rPr>
          <w:b w:val="0"/>
        </w:rPr>
      </w:r>
    </w:p>
    <w:p>
      <w:pPr>
        <w:spacing w:after="100" w:before="0"/>
      </w:pPr>
      <w:r>
        <w:rPr>
          <w:b w:val="0"/>
        </w:rPr>
        <w:t>A. XRYX</w:t>
      </w:r>
    </w:p>
    <w:p>
      <w:pPr>
        <w:spacing w:after="100" w:before="0"/>
      </w:pPr>
      <w:r>
        <w:rPr>
          <w:b w:val="0"/>
        </w:rPr>
        <w:t>B. IRZY</w:t>
      </w:r>
    </w:p>
    <w:p>
      <w:pPr>
        <w:spacing w:after="100" w:before="0"/>
      </w:pPr>
      <w:r>
        <w:rPr>
          <w:b w:val="0"/>
        </w:rPr>
        <w:t>C. IRYY</w:t>
      </w:r>
    </w:p>
    <w:p>
      <w:pPr>
        <w:spacing w:after="100" w:before="0"/>
      </w:pPr>
      <w:r>
        <w:rPr>
          <w:b w:val="0"/>
        </w:rPr>
        <w:t>D. IYYX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IRYY → I Y R W / I Y R X / I Y R Y / I Y R Z Here, 4th letter is increased by 1, and 1st three letters are the same. W + 1 = X; X + 1 = Y; Y + 1 = Z</w:t>
      </w:r>
    </w:p>
    <w:p>
      <w:pPr>
        <w:spacing w:before="0"/>
      </w:pPr>
      <w:r>
        <w:rPr>
          <w:b w:val="0"/>
        </w:rPr>
      </w:r>
    </w:p>
    <w:p>
      <w:pPr>
        <w:spacing w:after="100" w:line="360" w:lineRule="auto" w:before="0"/>
      </w:pPr>
      <w:r>
        <w:rPr>
          <w:b w:val="0"/>
        </w:rPr>
        <w:t>16. Which two numbers (not digits) should be interchanged to make the given equation correct? 6 × 3 + 8 ÷ 2 + 21 + 5 × 4 – 14 ÷ 7 = 53</w:t>
      </w:r>
    </w:p>
    <w:p>
      <w:pPr>
        <w:spacing w:before="0"/>
      </w:pPr>
      <w:r>
        <w:rPr>
          <w:b w:val="0"/>
        </w:rPr>
      </w:r>
    </w:p>
    <w:p>
      <w:pPr>
        <w:spacing w:after="100" w:before="0"/>
      </w:pPr>
      <w:r>
        <w:rPr>
          <w:b w:val="0"/>
        </w:rPr>
        <w:t>A. 8 and 4</w:t>
      </w:r>
    </w:p>
    <w:p>
      <w:pPr>
        <w:spacing w:after="100" w:before="0"/>
      </w:pPr>
      <w:r>
        <w:rPr>
          <w:b w:val="0"/>
        </w:rPr>
        <w:t>B. 3 and 5</w:t>
      </w:r>
    </w:p>
    <w:p>
      <w:pPr>
        <w:spacing w:after="100" w:before="0"/>
      </w:pPr>
      <w:r>
        <w:rPr>
          <w:b w:val="0"/>
        </w:rPr>
        <w:t>C. 2 and 4</w:t>
      </w:r>
    </w:p>
    <w:p>
      <w:pPr>
        <w:spacing w:after="100" w:before="0"/>
      </w:pPr>
      <w:r>
        <w:rPr>
          <w:b w:val="0"/>
        </w:rPr>
        <w:t>D. 21 and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21 and 14 Two numbers need to be interchanged then: ⇒ 6 × 3 + 8 ÷ 2 + 14 + 5 × 4 – 21 ÷ 7 = 53 ⇒ 6 × 3 + 4 + 14 + 5 × 4 – 3 = 53 ⇒ 18 + 4 + 14 + 20 – 3 = 53 ⇒ 56 – 3 = 53 ⇒ 53 = 53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