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table given below shows the number of monuments in 5 different cities. Cities Monuments A 40 B 30 C 120 D 150 E 50 What is the ratio of number of monuments in B to the number of monuments in D?</w:t>
      </w:r>
    </w:p>
    <w:p>
      <w:pPr>
        <w:spacing w:before="0"/>
      </w:pPr>
      <w:r>
        <w:rPr>
          <w:b w:val="0"/>
        </w:rPr>
      </w:r>
    </w:p>
    <w:p>
      <w:pPr>
        <w:spacing w:after="100" w:before="0"/>
      </w:pPr>
      <w:r>
        <w:rPr>
          <w:b w:val="0"/>
        </w:rPr>
        <w:t>A. 3 ∶ 1</w:t>
      </w:r>
    </w:p>
    <w:p>
      <w:pPr>
        <w:spacing w:after="100" w:before="0"/>
      </w:pPr>
      <w:r>
        <w:rPr>
          <w:b w:val="0"/>
        </w:rPr>
        <w:t>B. 1 ∶ 4</w:t>
      </w:r>
    </w:p>
    <w:p>
      <w:pPr>
        <w:spacing w:after="100" w:before="0"/>
      </w:pPr>
      <w:r>
        <w:rPr>
          <w:b w:val="0"/>
        </w:rPr>
        <w:t>C. 5 ∶ 1</w:t>
      </w:r>
    </w:p>
    <w:p>
      <w:pPr>
        <w:spacing w:after="100" w:before="0"/>
      </w:pPr>
      <w:r>
        <w:rPr>
          <w:b w:val="0"/>
        </w:rPr>
        <w:t>D. 1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city B to that of D is B/D = 30/150 ⇒ B/D = 1/5 ⇒ B:D = 1:5</w:t>
      </w:r>
    </w:p>
    <w:p>
      <w:pPr>
        <w:spacing w:before="0"/>
      </w:pPr>
      <w:r>
        <w:rPr>
          <w:b w:val="0"/>
        </w:rPr>
      </w:r>
    </w:p>
    <w:p>
      <w:pPr>
        <w:spacing w:after="100" w:line="360" w:lineRule="auto" w:before="0"/>
      </w:pPr>
      <w:r>
        <w:rPr>
          <w:b w:val="0"/>
        </w:rPr>
        <w:t>2. The table given below shows the number of officers working in six companies. Companies Officers P 150 Q 250 R 350 S 100 T 200 U 550 What is the ratio of number of officers working in Q to the number of officers working in R?</w:t>
      </w:r>
    </w:p>
    <w:p>
      <w:pPr>
        <w:spacing w:before="0"/>
      </w:pPr>
      <w:r>
        <w:rPr>
          <w:b w:val="0"/>
        </w:rPr>
      </w:r>
    </w:p>
    <w:p>
      <w:pPr>
        <w:spacing w:after="100" w:before="0"/>
      </w:pPr>
      <w:r>
        <w:rPr>
          <w:b w:val="0"/>
        </w:rPr>
        <w:t>A. 7 : 5</w:t>
      </w:r>
    </w:p>
    <w:p>
      <w:pPr>
        <w:spacing w:after="100" w:before="0"/>
      </w:pPr>
      <w:r>
        <w:rPr>
          <w:b w:val="0"/>
        </w:rPr>
        <w:t>B. 6 : 7</w:t>
      </w:r>
    </w:p>
    <w:p>
      <w:pPr>
        <w:spacing w:after="100" w:before="0"/>
      </w:pPr>
      <w:r>
        <w:rPr>
          <w:b w:val="0"/>
        </w:rPr>
        <w:t>C. 7 : 4</w:t>
      </w:r>
    </w:p>
    <w:p>
      <w:pPr>
        <w:spacing w:after="100" w:before="0"/>
      </w:pPr>
      <w:r>
        <w:rPr>
          <w:b w:val="0"/>
        </w:rPr>
        <w:t>D. 5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officers working in Q = 250 and working in R = 350 Ratio = Number of officers wroking in Q Number of officers working in R = 250 350 = 5 7 = 5 : 7</w:t>
      </w:r>
    </w:p>
    <w:p>
      <w:pPr>
        <w:spacing w:before="0"/>
      </w:pPr>
      <w:r>
        <w:rPr>
          <w:b w:val="0"/>
        </w:rPr>
      </w:r>
    </w:p>
    <w:p>
      <w:pPr>
        <w:spacing w:after="100" w:line="360" w:lineRule="auto" w:before="0"/>
      </w:pPr>
      <w:r>
        <w:rPr>
          <w:b w:val="0"/>
        </w:rPr>
        <w:t>3. The table given below shows the number of pencils sold by 7 shops. Shops Pencils S1 54 S2 68 S3 70 S4 120 S5 84 S6 130 S7 36 What is the ratio of the number of pencils sold by S3 to the number of pencils sold by S6?</w:t>
      </w:r>
    </w:p>
    <w:p>
      <w:pPr>
        <w:spacing w:before="0"/>
      </w:pPr>
      <w:r>
        <w:rPr>
          <w:b w:val="0"/>
        </w:rPr>
      </w:r>
    </w:p>
    <w:p>
      <w:pPr>
        <w:spacing w:after="100" w:before="0"/>
      </w:pPr>
      <w:r>
        <w:rPr>
          <w:b w:val="0"/>
        </w:rPr>
        <w:t>A. 8 ∶ 15</w:t>
      </w:r>
    </w:p>
    <w:p>
      <w:pPr>
        <w:spacing w:after="100" w:before="0"/>
      </w:pPr>
      <w:r>
        <w:rPr>
          <w:b w:val="0"/>
        </w:rPr>
        <w:t>B. 13 ∶ 7</w:t>
      </w:r>
    </w:p>
    <w:p>
      <w:pPr>
        <w:spacing w:after="100" w:before="0"/>
      </w:pPr>
      <w:r>
        <w:rPr>
          <w:b w:val="0"/>
        </w:rPr>
        <w:t>C. 15 ∶ 7</w:t>
      </w:r>
    </w:p>
    <w:p>
      <w:pPr>
        <w:spacing w:after="100" w:before="0"/>
      </w:pPr>
      <w:r>
        <w:rPr>
          <w:b w:val="0"/>
        </w:rPr>
        <w:t>D. 7 ∶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Pencils sold by S3 = 70 Pencils sold by S6 = 130 Ratio of number of pencils sold by S3 to be number of pencils sold by S6 = 70 : 130 ⇒ 7 : 13</w:t>
      </w:r>
    </w:p>
    <w:p>
      <w:pPr>
        <w:spacing w:before="0"/>
      </w:pPr>
      <w:r>
        <w:rPr>
          <w:b w:val="0"/>
        </w:rPr>
      </w:r>
    </w:p>
    <w:p>
      <w:pPr>
        <w:spacing w:after="100" w:line="360" w:lineRule="auto" w:before="0"/>
      </w:pPr>
      <w:r>
        <w:rPr>
          <w:b w:val="0"/>
        </w:rPr>
        <w:t>4. The table given below shows the number of bicycle sold by six companies. Companies Bicycle A 60 B 90 C 120 D 165 E 180 F 120 What are the ratio of number of bicycle sold by B to the number of bicycle sold by D?</w:t>
      </w:r>
    </w:p>
    <w:p>
      <w:pPr>
        <w:spacing w:before="0"/>
      </w:pPr>
      <w:r>
        <w:rPr>
          <w:b w:val="0"/>
        </w:rPr>
      </w:r>
    </w:p>
    <w:p>
      <w:pPr>
        <w:spacing w:after="100" w:before="0"/>
      </w:pPr>
      <w:r>
        <w:rPr>
          <w:b w:val="0"/>
        </w:rPr>
        <w:t>A. 11 ∶ 5</w:t>
      </w:r>
    </w:p>
    <w:p>
      <w:pPr>
        <w:spacing w:after="100" w:before="0"/>
      </w:pPr>
      <w:r>
        <w:rPr>
          <w:b w:val="0"/>
        </w:rPr>
        <w:t>B. 11 ∶ 6</w:t>
      </w:r>
    </w:p>
    <w:p>
      <w:pPr>
        <w:spacing w:after="100" w:before="0"/>
      </w:pPr>
      <w:r>
        <w:rPr>
          <w:b w:val="0"/>
        </w:rPr>
        <w:t>C. 5 ∶ 13</w:t>
      </w:r>
    </w:p>
    <w:p>
      <w:pPr>
        <w:spacing w:after="100" w:before="0"/>
      </w:pPr>
      <w:r>
        <w:rPr>
          <w:b w:val="0"/>
        </w:rPr>
        <w:t>D. 6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Bicycle sold by B = 90; Bicycle sold by D = 165 The ratio of the number of bicycles sold by B to the number of bicycles sold by D ⇒ 90 : 165 ⇒ 6 : 11</w:t>
      </w:r>
    </w:p>
    <w:p>
      <w:pPr>
        <w:spacing w:before="0"/>
      </w:pPr>
      <w:r>
        <w:rPr>
          <w:b w:val="0"/>
        </w:rPr>
      </w:r>
    </w:p>
    <w:p>
      <w:pPr>
        <w:spacing w:after="100" w:line="360" w:lineRule="auto" w:before="0"/>
      </w:pPr>
      <w:r>
        <w:rPr>
          <w:b w:val="0"/>
        </w:rPr>
        <w:t>5. The table given below shows the number of people in different states. States Number of people A 174 B 200 C 144 D 195 E 280 What is the ratio of number of people in state C to the number of people in state E?</w:t>
      </w:r>
    </w:p>
    <w:p>
      <w:pPr>
        <w:spacing w:before="0"/>
      </w:pPr>
      <w:r>
        <w:rPr>
          <w:b w:val="0"/>
        </w:rPr>
      </w:r>
    </w:p>
    <w:p>
      <w:pPr>
        <w:spacing w:after="100" w:before="0"/>
      </w:pPr>
      <w:r>
        <w:rPr>
          <w:b w:val="0"/>
        </w:rPr>
        <w:t>A. 31 ∶ 17</w:t>
      </w:r>
    </w:p>
    <w:p>
      <w:pPr>
        <w:spacing w:after="100" w:before="0"/>
      </w:pPr>
      <w:r>
        <w:rPr>
          <w:b w:val="0"/>
        </w:rPr>
        <w:t>B. 35 ∶ 18</w:t>
      </w:r>
    </w:p>
    <w:p>
      <w:pPr>
        <w:spacing w:after="100" w:before="0"/>
      </w:pPr>
      <w:r>
        <w:rPr>
          <w:b w:val="0"/>
        </w:rPr>
        <w:t>C. 18 ∶ 35</w:t>
      </w:r>
    </w:p>
    <w:p>
      <w:pPr>
        <w:spacing w:after="100" w:before="0"/>
      </w:pPr>
      <w:r>
        <w:rPr>
          <w:b w:val="0"/>
        </w:rPr>
        <w:t>D. 17 ∶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people in state C = 144 and number of people in state E = 280 Ratio = 144 : 280 ⇒ 18 : 35</w:t>
      </w:r>
    </w:p>
    <w:p>
      <w:pPr>
        <w:spacing w:before="0"/>
      </w:pPr>
      <w:r>
        <w:rPr>
          <w:b w:val="0"/>
        </w:rPr>
      </w:r>
    </w:p>
    <w:p>
      <w:pPr>
        <w:spacing w:after="100" w:line="360" w:lineRule="auto" w:before="0"/>
      </w:pPr>
      <w:r>
        <w:rPr>
          <w:b w:val="0"/>
        </w:rPr>
        <w:t>6. The table given below shows the budget allocation for education in five states in a year. States Budget allocation J 325 K 175 L 350 M 525 N 635 The budget allocation for education in state K is what percent of the budget allocation for education in state L?</w:t>
      </w:r>
    </w:p>
    <w:p>
      <w:pPr>
        <w:spacing w:before="0"/>
      </w:pPr>
      <w:r>
        <w:rPr>
          <w:b w:val="0"/>
        </w:rPr>
      </w:r>
    </w:p>
    <w:p>
      <w:pPr>
        <w:spacing w:after="100" w:before="0"/>
      </w:pPr>
      <w:r>
        <w:rPr>
          <w:b w:val="0"/>
        </w:rPr>
        <w:t>A. 150 percent</w:t>
      </w:r>
    </w:p>
    <w:p>
      <w:pPr>
        <w:spacing w:after="100" w:before="0"/>
      </w:pPr>
      <w:r>
        <w:rPr>
          <w:b w:val="0"/>
        </w:rPr>
        <w:t>B. 55 percent</w:t>
      </w:r>
    </w:p>
    <w:p>
      <w:pPr>
        <w:spacing w:after="100" w:before="0"/>
      </w:pPr>
      <w:r>
        <w:rPr>
          <w:b w:val="0"/>
        </w:rPr>
        <w:t>C. 45 percent</w:t>
      </w:r>
    </w:p>
    <w:p>
      <w:pPr>
        <w:spacing w:after="100" w:before="0"/>
      </w:pPr>
      <w:r>
        <w:rPr>
          <w:b w:val="0"/>
        </w:rPr>
        <w:t>D. 50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 (state A/state B) ×100 = (175/350) ×100 = 50 %</w:t>
      </w:r>
    </w:p>
    <w:p>
      <w:pPr>
        <w:spacing w:before="0"/>
      </w:pPr>
      <w:r>
        <w:rPr>
          <w:b w:val="0"/>
        </w:rPr>
      </w:r>
    </w:p>
    <w:p>
      <w:pPr>
        <w:spacing w:after="100" w:line="360" w:lineRule="auto" w:before="0"/>
      </w:pPr>
      <w:r>
        <w:rPr>
          <w:b w:val="0"/>
        </w:rPr>
        <w:t>7. The table given below shows the expenditure of two companies in different years. Companies Years L M P 200 500 Q 150 350 R 300 250 S 100 150 T 400 100 J1 = The total expenditure of company L in all the 5 years. J2 = The total expenditure of company M in all the 5 years. What is the value of (J1 ∶ J2)?</w:t>
      </w:r>
    </w:p>
    <w:p>
      <w:pPr>
        <w:spacing w:before="0"/>
      </w:pPr>
      <w:r>
        <w:rPr>
          <w:b w:val="0"/>
        </w:rPr>
      </w:r>
    </w:p>
    <w:p>
      <w:pPr>
        <w:spacing w:after="100" w:before="0"/>
      </w:pPr>
      <w:r>
        <w:rPr>
          <w:b w:val="0"/>
        </w:rPr>
        <w:t>A. 27 ∶ 23</w:t>
      </w:r>
    </w:p>
    <w:p>
      <w:pPr>
        <w:spacing w:after="100" w:before="0"/>
      </w:pPr>
      <w:r>
        <w:rPr>
          <w:b w:val="0"/>
        </w:rPr>
        <w:t>B. 21 ∶ 29</w:t>
      </w:r>
    </w:p>
    <w:p>
      <w:pPr>
        <w:spacing w:after="100" w:before="0"/>
      </w:pPr>
      <w:r>
        <w:rPr>
          <w:b w:val="0"/>
        </w:rPr>
        <w:t>C. 23 ∶ 27</w:t>
      </w:r>
    </w:p>
    <w:p>
      <w:pPr>
        <w:spacing w:after="100" w:before="0"/>
      </w:pPr>
      <w:r>
        <w:rPr>
          <w:b w:val="0"/>
        </w:rPr>
        <w:t>D. 29 ∶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J1 = 200 + 150 + 300 + 100 + 400 = 1150 J2 = 500 + 350 + 250 + 150 + 100 = 1350 J1 : J2 = 1150 : 1350 = 23 : 27</w:t>
      </w:r>
    </w:p>
    <w:p>
      <w:pPr>
        <w:spacing w:before="0"/>
      </w:pPr>
      <w:r>
        <w:rPr>
          <w:b w:val="0"/>
        </w:rPr>
      </w:r>
    </w:p>
    <w:p>
      <w:pPr>
        <w:spacing w:after="100" w:line="360" w:lineRule="auto" w:before="0"/>
      </w:pPr>
      <w:r>
        <w:rPr>
          <w:b w:val="0"/>
        </w:rPr>
        <w:t>8. The table given below shows the number of officers working in six companies. Companies Officers D 400 E 500 F 600 G 350 H 450 I 800 What is the total number of officers working in all the companies?</w:t>
      </w:r>
    </w:p>
    <w:p>
      <w:pPr>
        <w:spacing w:before="0"/>
      </w:pPr>
      <w:r>
        <w:rPr>
          <w:b w:val="0"/>
        </w:rPr>
      </w:r>
    </w:p>
    <w:p>
      <w:pPr>
        <w:spacing w:after="100" w:before="0"/>
      </w:pPr>
      <w:r>
        <w:rPr>
          <w:b w:val="0"/>
        </w:rPr>
        <w:t>A. 2900</w:t>
      </w:r>
    </w:p>
    <w:p>
      <w:pPr>
        <w:spacing w:after="100" w:before="0"/>
      </w:pPr>
      <w:r>
        <w:rPr>
          <w:b w:val="0"/>
        </w:rPr>
        <w:t>B. 2600</w:t>
      </w:r>
    </w:p>
    <w:p>
      <w:pPr>
        <w:spacing w:after="100" w:before="0"/>
      </w:pPr>
      <w:r>
        <w:rPr>
          <w:b w:val="0"/>
        </w:rPr>
        <w:t>C. 3400</w:t>
      </w:r>
    </w:p>
    <w:p>
      <w:pPr>
        <w:spacing w:after="100" w:before="0"/>
      </w:pPr>
      <w:r>
        <w:rPr>
          <w:b w:val="0"/>
        </w:rPr>
        <w:t>D. 3100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officers working in D, E, F, G, H, I is ⇒ 400 + 500 + 600 + 350 + 450 + 800 ⇒ 3100</w:t>
      </w:r>
    </w:p>
    <w:p>
      <w:pPr>
        <w:spacing w:before="0"/>
      </w:pPr>
      <w:r>
        <w:rPr>
          <w:b w:val="0"/>
        </w:rPr>
      </w:r>
    </w:p>
    <w:p>
      <w:pPr>
        <w:spacing w:after="100" w:line="360" w:lineRule="auto" w:before="0"/>
      </w:pPr>
      <w:r>
        <w:rPr>
          <w:b w:val="0"/>
        </w:rPr>
        <w:t>9. The table given below shows the production and consumption of coals of 6 different countries. Country Production Consumption P 170 132 Q 336 248 R 244 185 S 330 245 T 275 226 U 195 174 What is the value of total consumption of coal of all the 6 countries?</w:t>
      </w:r>
    </w:p>
    <w:p>
      <w:pPr>
        <w:spacing w:before="0"/>
      </w:pPr>
      <w:r>
        <w:rPr>
          <w:b w:val="0"/>
        </w:rPr>
      </w:r>
    </w:p>
    <w:p>
      <w:pPr>
        <w:spacing w:after="100" w:before="0"/>
      </w:pPr>
      <w:r>
        <w:rPr>
          <w:b w:val="0"/>
        </w:rPr>
        <w:t>A. 1010</w:t>
      </w:r>
    </w:p>
    <w:p>
      <w:pPr>
        <w:spacing w:after="100" w:before="0"/>
      </w:pPr>
      <w:r>
        <w:rPr>
          <w:b w:val="0"/>
        </w:rPr>
        <w:t>B. 401</w:t>
      </w:r>
    </w:p>
    <w:p>
      <w:pPr>
        <w:spacing w:after="100" w:before="0"/>
      </w:pPr>
      <w:r>
        <w:rPr>
          <w:b w:val="0"/>
        </w:rPr>
        <w:t>C. 1210</w:t>
      </w:r>
    </w:p>
    <w:p>
      <w:pPr>
        <w:spacing w:after="100" w:before="0"/>
      </w:pPr>
      <w:r>
        <w:rPr>
          <w:b w:val="0"/>
        </w:rPr>
        <w:t>D. 201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consumption = 132 + 248 + 185 + 245 + 226 + 174 = 1210</w:t>
      </w:r>
    </w:p>
    <w:p>
      <w:pPr>
        <w:spacing w:before="0"/>
      </w:pPr>
      <w:r>
        <w:rPr>
          <w:b w:val="0"/>
        </w:rPr>
      </w:r>
    </w:p>
    <w:p>
      <w:pPr>
        <w:spacing w:after="100" w:line="360" w:lineRule="auto" w:before="0"/>
      </w:pPr>
      <w:r>
        <w:rPr>
          <w:b w:val="0"/>
        </w:rPr>
        <w:t>10. The table given below shows the cost price and selling price of 5 different articles. Article Cost price Selling price A1 350 450 A2 550 550 A3 450 650 A4 250 550 A5 150 650 What is the ratio of cost price of A1 to the selling price of A4?</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7 ∶ 5</w:t>
      </w:r>
    </w:p>
    <w:p>
      <w:pPr>
        <w:spacing w:after="100" w:before="0"/>
      </w:pPr>
      <w:r>
        <w:rPr>
          <w:b w:val="0"/>
        </w:rPr>
        <w:t>D. 7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A1 = 350 ,A4 = 550 So, ratio = 350 : 550 ⇒ 7 : 11</w:t>
      </w:r>
    </w:p>
    <w:p>
      <w:pPr>
        <w:spacing w:before="0"/>
      </w:pPr>
      <w:r>
        <w:rPr>
          <w:b w:val="0"/>
        </w:rPr>
      </w:r>
    </w:p>
    <w:p>
      <w:pPr>
        <w:spacing w:after="100" w:line="360" w:lineRule="auto" w:before="0"/>
      </w:pPr>
      <w:r>
        <w:rPr>
          <w:b w:val="0"/>
        </w:rPr>
        <w:t>11. The table given below shows the number of boys and girls in a school in 6 years. Years Boys Girls A 80 70 B 60 50 C 120 100 D 100 140 E 160 40 F 90 80 What is the ratio of number of boys in year A and C together to the number of girls in year E and F together?</w:t>
      </w:r>
    </w:p>
    <w:p>
      <w:pPr>
        <w:spacing w:before="0"/>
      </w:pPr>
      <w:r>
        <w:rPr>
          <w:b w:val="0"/>
        </w:rPr>
      </w:r>
    </w:p>
    <w:p>
      <w:pPr>
        <w:spacing w:after="100" w:before="0"/>
      </w:pPr>
      <w:r>
        <w:rPr>
          <w:b w:val="0"/>
        </w:rPr>
        <w:t>A. 7 : 2</w:t>
      </w:r>
    </w:p>
    <w:p>
      <w:pPr>
        <w:spacing w:after="100" w:before="0"/>
      </w:pPr>
      <w:r>
        <w:rPr>
          <w:b w:val="0"/>
        </w:rPr>
        <w:t>B. 7 : 3</w:t>
      </w:r>
    </w:p>
    <w:p>
      <w:pPr>
        <w:spacing w:after="100" w:before="0"/>
      </w:pPr>
      <w:r>
        <w:rPr>
          <w:b w:val="0"/>
        </w:rPr>
        <w:t>C. 5 : 3</w:t>
      </w:r>
    </w:p>
    <w:p>
      <w:pPr>
        <w:spacing w:after="100" w:before="0"/>
      </w:pPr>
      <w:r>
        <w:rPr>
          <w:b w:val="0"/>
        </w:rPr>
        <w:t>D. 5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boys in year A and C together = 80 + 120 = 200 Total number of Girls in year E and F together = 40 + 80 = 120 Required Ratio = 200 : 120 = 20 : 12 = 5 : 3</w:t>
      </w:r>
    </w:p>
    <w:p>
      <w:pPr>
        <w:spacing w:before="0"/>
      </w:pPr>
      <w:r>
        <w:rPr>
          <w:b w:val="0"/>
        </w:rPr>
      </w:r>
    </w:p>
    <w:p>
      <w:pPr>
        <w:spacing w:after="100" w:line="360" w:lineRule="auto" w:before="0"/>
      </w:pPr>
      <w:r>
        <w:rPr>
          <w:b w:val="0"/>
        </w:rPr>
        <w:t>12. The table given below shows the number of scissor sold by five shopkeepers. Shopkeepers Scissors P 30 Q 50 R 45 S 25 T 70 What are the ratio of number of scissor sold by R to the sold by S?</w:t>
      </w:r>
    </w:p>
    <w:p>
      <w:pPr>
        <w:spacing w:before="0"/>
      </w:pPr>
      <w:r>
        <w:rPr>
          <w:b w:val="0"/>
        </w:rPr>
      </w:r>
    </w:p>
    <w:p>
      <w:pPr>
        <w:spacing w:after="100" w:before="0"/>
      </w:pPr>
      <w:r>
        <w:rPr>
          <w:b w:val="0"/>
        </w:rPr>
        <w:t>A. 5 ∶ 8</w:t>
      </w:r>
    </w:p>
    <w:p>
      <w:pPr>
        <w:spacing w:after="100" w:before="0"/>
      </w:pPr>
      <w:r>
        <w:rPr>
          <w:b w:val="0"/>
        </w:rPr>
        <w:t>B. 8 ∶ 3</w:t>
      </w:r>
    </w:p>
    <w:p>
      <w:pPr>
        <w:spacing w:after="100" w:before="0"/>
      </w:pPr>
      <w:r>
        <w:rPr>
          <w:b w:val="0"/>
        </w:rPr>
        <w:t>C. 9 ∶ 5</w:t>
      </w:r>
    </w:p>
    <w:p>
      <w:pPr>
        <w:spacing w:after="100" w:before="0"/>
      </w:pPr>
      <w:r>
        <w:rPr>
          <w:b w:val="0"/>
        </w:rPr>
        <w:t>D. 5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scissors sold by R = 45, and number of scissors sold by S = 25 Ratio = 45 : 25 ⇒ 9 : 5</w:t>
      </w:r>
    </w:p>
    <w:p>
      <w:pPr>
        <w:spacing w:before="0"/>
      </w:pPr>
      <w:r>
        <w:rPr>
          <w:b w:val="0"/>
        </w:rPr>
      </w:r>
    </w:p>
    <w:p>
      <w:pPr>
        <w:spacing w:after="100" w:line="360" w:lineRule="auto" w:before="0"/>
      </w:pPr>
      <w:r>
        <w:rPr>
          <w:b w:val="0"/>
        </w:rPr>
        <w:t>13. The table given below shows the budget allocation for education in five states in a year. States Budget allocation D 225 E 75 F 250 G 425 H 535 What is the total budget allocation for education in all the states?</w:t>
      </w:r>
    </w:p>
    <w:p>
      <w:pPr>
        <w:spacing w:before="0"/>
      </w:pPr>
      <w:r>
        <w:rPr>
          <w:b w:val="0"/>
        </w:rPr>
      </w:r>
    </w:p>
    <w:p>
      <w:pPr>
        <w:spacing w:after="100" w:before="0"/>
      </w:pPr>
      <w:r>
        <w:rPr>
          <w:b w:val="0"/>
        </w:rPr>
        <w:t>A. 1620</w:t>
      </w:r>
    </w:p>
    <w:p>
      <w:pPr>
        <w:spacing w:after="100" w:before="0"/>
      </w:pPr>
      <w:r>
        <w:rPr>
          <w:b w:val="0"/>
        </w:rPr>
        <w:t>B. 1705</w:t>
      </w:r>
    </w:p>
    <w:p>
      <w:pPr>
        <w:spacing w:after="100" w:before="0"/>
      </w:pPr>
      <w:r>
        <w:rPr>
          <w:b w:val="0"/>
        </w:rPr>
        <w:t>C. 1280</w:t>
      </w:r>
    </w:p>
    <w:p>
      <w:pPr>
        <w:spacing w:after="100" w:before="0"/>
      </w:pPr>
      <w:r>
        <w:rPr>
          <w:b w:val="0"/>
        </w:rPr>
        <w:t>D. 1510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budget allocation for education in all the states = 225 + 75 + 250 + 425 + 535 ⇒ 1510</w:t>
      </w:r>
    </w:p>
    <w:p>
      <w:pPr>
        <w:spacing w:before="0"/>
      </w:pPr>
      <w:r>
        <w:rPr>
          <w:b w:val="0"/>
        </w:rPr>
      </w:r>
    </w:p>
    <w:p>
      <w:pPr>
        <w:spacing w:after="100" w:line="360" w:lineRule="auto" w:before="0"/>
      </w:pPr>
      <w:r>
        <w:rPr>
          <w:b w:val="0"/>
        </w:rPr>
        <w:t>14. The table given below shows the number of persons participating in a survey from 6 different states. States Persons J 200 K 300 L 500 M 600 N 700 P 900 Number of persons participating in the survey from L is what percent of the number of persons participating in the survey from J?</w:t>
      </w:r>
    </w:p>
    <w:p>
      <w:pPr>
        <w:spacing w:before="0"/>
      </w:pPr>
      <w:r>
        <w:rPr>
          <w:b w:val="0"/>
        </w:rPr>
      </w:r>
    </w:p>
    <w:p>
      <w:pPr>
        <w:spacing w:after="100" w:before="0"/>
      </w:pPr>
      <w:r>
        <w:rPr>
          <w:b w:val="0"/>
        </w:rPr>
        <w:t>A. 200 percent</w:t>
      </w:r>
    </w:p>
    <w:p>
      <w:pPr>
        <w:spacing w:after="100" w:before="0"/>
      </w:pPr>
      <w:r>
        <w:rPr>
          <w:b w:val="0"/>
        </w:rPr>
        <w:t>B. 250 percent</w:t>
      </w:r>
    </w:p>
    <w:p>
      <w:pPr>
        <w:spacing w:after="100" w:before="0"/>
      </w:pPr>
      <w:r>
        <w:rPr>
          <w:b w:val="0"/>
        </w:rPr>
        <w:t>C. 80 percent</w:t>
      </w:r>
    </w:p>
    <w:p>
      <w:pPr>
        <w:spacing w:after="100" w:before="0"/>
      </w:pPr>
      <w:r>
        <w:rPr>
          <w:b w:val="0"/>
        </w:rPr>
        <w:t>D. 40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the required percentage = (500/200) × 100\% = 250%</w:t>
      </w:r>
    </w:p>
    <w:p>
      <w:pPr>
        <w:spacing w:before="0"/>
      </w:pPr>
      <w:r>
        <w:rPr>
          <w:b w:val="0"/>
        </w:rPr>
      </w:r>
    </w:p>
    <w:p>
      <w:pPr>
        <w:spacing w:after="100" w:line="360" w:lineRule="auto" w:before="0"/>
      </w:pPr>
      <w:r>
        <w:rPr>
          <w:b w:val="0"/>
        </w:rPr>
        <w:t>15. The following table gives the subscription of different schemes of a Mutual Fund Company over the months. (Rupees in crores) Months Schemes Total V W X Y Z September 200 70 30 290 10 600 October 120 130 70 150 290 760 November 45 35 25 125 160 390 December 160 110 40 115 130 555 January 80 90 70 100 140 480 February 130 150 30 40 390 740 What is the difference in the subscription of scheme X between December and February?</w:t>
      </w:r>
    </w:p>
    <w:p>
      <w:pPr>
        <w:spacing w:before="0"/>
      </w:pPr>
      <w:r>
        <w:rPr>
          <w:b w:val="0"/>
        </w:rPr>
      </w:r>
    </w:p>
    <w:p>
      <w:pPr>
        <w:spacing w:after="100" w:before="0"/>
      </w:pPr>
      <w:r>
        <w:rPr>
          <w:b w:val="0"/>
        </w:rPr>
        <w:t>A. 10 crores</w:t>
      </w:r>
    </w:p>
    <w:p>
      <w:pPr>
        <w:spacing w:after="100" w:before="0"/>
      </w:pPr>
      <w:r>
        <w:rPr>
          <w:b w:val="0"/>
        </w:rPr>
        <w:t>B. 18 crores</w:t>
      </w:r>
    </w:p>
    <w:p>
      <w:pPr>
        <w:spacing w:after="100" w:before="0"/>
      </w:pPr>
      <w:r>
        <w:rPr>
          <w:b w:val="0"/>
        </w:rPr>
        <w:t>C. 8 crores</w:t>
      </w:r>
    </w:p>
    <w:p>
      <w:pPr>
        <w:spacing w:after="100" w:before="0"/>
      </w:pPr>
      <w:r>
        <w:rPr>
          <w:b w:val="0"/>
        </w:rPr>
        <w:t>D. 25 crores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value of scheme X in December 40 The value of scheme X in February 30 the difference in the subscription of scheme X between December and February 40 - 30 = 10 crores.</w:t>
      </w:r>
    </w:p>
    <w:p>
      <w:pPr>
        <w:spacing w:before="0"/>
      </w:pPr>
      <w:r>
        <w:rPr>
          <w:b w:val="0"/>
        </w:rPr>
      </w:r>
    </w:p>
    <w:p>
      <w:pPr>
        <w:spacing w:after="100" w:line="360" w:lineRule="auto" w:before="0"/>
      </w:pPr>
      <w:r>
        <w:rPr>
          <w:b w:val="0"/>
        </w:rPr>
        <w:t>16. The table given below shows the number of workers working in 5 different factories. Factories Workers J 25 K 30 L 70 M 80 N 15 What is the total number of workers working in all factories?</w:t>
      </w:r>
    </w:p>
    <w:p>
      <w:pPr>
        <w:spacing w:before="0"/>
      </w:pPr>
      <w:r>
        <w:rPr>
          <w:b w:val="0"/>
        </w:rPr>
      </w:r>
    </w:p>
    <w:p>
      <w:pPr>
        <w:spacing w:after="100" w:before="0"/>
      </w:pPr>
      <w:r>
        <w:rPr>
          <w:b w:val="0"/>
        </w:rPr>
        <w:t>A. 180</w:t>
      </w:r>
    </w:p>
    <w:p>
      <w:pPr>
        <w:spacing w:after="100" w:before="0"/>
      </w:pPr>
      <w:r>
        <w:rPr>
          <w:b w:val="0"/>
        </w:rPr>
        <w:t>B. 240</w:t>
      </w:r>
    </w:p>
    <w:p>
      <w:pPr>
        <w:spacing w:after="100" w:before="0"/>
      </w:pPr>
      <w:r>
        <w:rPr>
          <w:b w:val="0"/>
        </w:rPr>
        <w:t>C. 250</w:t>
      </w:r>
    </w:p>
    <w:p>
      <w:pPr>
        <w:spacing w:after="100" w:before="0"/>
      </w:pPr>
      <w:r>
        <w:rPr>
          <w:b w:val="0"/>
        </w:rPr>
        <w:t>D. 220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workers in all factories = 25 + 30 + 70 + 80 + 15 = 220</w:t>
      </w:r>
    </w:p>
    <w:p>
      <w:pPr>
        <w:spacing w:before="0"/>
      </w:pPr>
      <w:r>
        <w:rPr>
          <w:b w:val="0"/>
        </w:rPr>
      </w:r>
    </w:p>
    <w:p>
      <w:pPr>
        <w:spacing w:after="100" w:line="360" w:lineRule="auto" w:before="0"/>
      </w:pPr>
      <w:r>
        <w:rPr>
          <w:b w:val="0"/>
        </w:rPr>
        <w:t>17. The table given below shows the foreign trade by two countries in 5 different years. Country Years P Q Y1 220 95 Y2 200 155 Y3 125 245 Y4 115 225 Y5 85 140 What is the value of average foreign trade by country P in all 5 years?</w:t>
      </w:r>
    </w:p>
    <w:p>
      <w:pPr>
        <w:spacing w:before="0"/>
      </w:pPr>
      <w:r>
        <w:rPr>
          <w:b w:val="0"/>
        </w:rPr>
      </w:r>
    </w:p>
    <w:p>
      <w:pPr>
        <w:spacing w:after="100" w:before="0"/>
      </w:pPr>
      <w:r>
        <w:rPr>
          <w:b w:val="0"/>
        </w:rPr>
        <w:t>A. 155</w:t>
      </w:r>
    </w:p>
    <w:p>
      <w:pPr>
        <w:spacing w:after="100" w:before="0"/>
      </w:pPr>
      <w:r>
        <w:rPr>
          <w:b w:val="0"/>
        </w:rPr>
        <w:t>B. 745</w:t>
      </w:r>
    </w:p>
    <w:p>
      <w:pPr>
        <w:spacing w:after="100" w:before="0"/>
      </w:pPr>
      <w:r>
        <w:rPr>
          <w:b w:val="0"/>
        </w:rPr>
        <w:t>C. 149</w:t>
      </w:r>
    </w:p>
    <w:p>
      <w:pPr>
        <w:spacing w:after="100" w:before="0"/>
      </w:pPr>
      <w:r>
        <w:rPr>
          <w:b w:val="0"/>
        </w:rPr>
        <w:t>D. 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values in the "P" column = 220 + 200 + 125 + 115 + 85 = 745 Average foreign trade by country P = 745 / 5 = 149</w:t>
      </w:r>
    </w:p>
    <w:p>
      <w:pPr>
        <w:spacing w:before="0"/>
      </w:pPr>
      <w:r>
        <w:rPr>
          <w:b w:val="0"/>
        </w:rPr>
      </w:r>
    </w:p>
    <w:p>
      <w:pPr>
        <w:spacing w:after="100" w:line="360" w:lineRule="auto" w:before="0"/>
      </w:pPr>
      <w:r>
        <w:rPr>
          <w:b w:val="0"/>
        </w:rPr>
        <w:t>18. The table given below shows the production of beauty products by five different companies. What is the ratio of production of beauty product by A to the production of beauty product by E? Companies Production A 30 B 50 C 32 D 15 E 25</w:t>
      </w:r>
    </w:p>
    <w:p>
      <w:pPr>
        <w:spacing w:before="0"/>
      </w:pPr>
      <w:r>
        <w:rPr>
          <w:b w:val="0"/>
        </w:rPr>
      </w:r>
    </w:p>
    <w:p>
      <w:pPr>
        <w:spacing w:after="100" w:before="0"/>
      </w:pPr>
      <w:r>
        <w:rPr>
          <w:b w:val="0"/>
        </w:rPr>
        <w:t>A. 7 ∶ 4</w:t>
      </w:r>
    </w:p>
    <w:p>
      <w:pPr>
        <w:spacing w:after="100" w:before="0"/>
      </w:pPr>
      <w:r>
        <w:rPr>
          <w:b w:val="0"/>
        </w:rPr>
        <w:t>B. 4 ∶ 5</w:t>
      </w:r>
    </w:p>
    <w:p>
      <w:pPr>
        <w:spacing w:after="100" w:before="0"/>
      </w:pPr>
      <w:r>
        <w:rPr>
          <w:b w:val="0"/>
        </w:rPr>
        <w:t>C. 6 ∶ 5</w:t>
      </w:r>
    </w:p>
    <w:p>
      <w:pPr>
        <w:spacing w:after="100" w:before="0"/>
      </w:pPr>
      <w:r>
        <w:rPr>
          <w:b w:val="0"/>
        </w:rPr>
        <w:t>D. 5 ∶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and proportion= a : b = c : d Production of company A= 30, E= 25 Ratio of Production of company A to ratio of Production of company E = 30 : 25 = A : E = 6 : 5</w:t>
      </w:r>
    </w:p>
    <w:p>
      <w:pPr>
        <w:spacing w:before="0"/>
      </w:pPr>
      <w:r>
        <w:rPr>
          <w:b w:val="0"/>
        </w:rPr>
      </w:r>
    </w:p>
    <w:p>
      <w:pPr>
        <w:spacing w:after="100" w:line="360" w:lineRule="auto" w:before="0"/>
      </w:pPr>
      <w:r>
        <w:rPr>
          <w:b w:val="0"/>
        </w:rPr>
        <w:t>19. The table given below shows the sales of bikes and cars of five companies. Companies Bike Car P 200 1200 Q 100 300 R 500 700 S 600 1000 T 800 800 J1 = The average sale of bikes of company P, Q and R. J2 = The average sale of cars of company R, S and T. What is the value of (J1 ∶ J2)?</w:t>
      </w:r>
    </w:p>
    <w:p>
      <w:pPr>
        <w:spacing w:before="0"/>
      </w:pPr>
      <w:r>
        <w:rPr>
          <w:b w:val="0"/>
        </w:rPr>
      </w:r>
    </w:p>
    <w:p>
      <w:pPr>
        <w:spacing w:after="100" w:before="0"/>
      </w:pPr>
      <w:r>
        <w:rPr>
          <w:b w:val="0"/>
        </w:rPr>
        <w:t>A. 24 ∶ 11</w:t>
      </w:r>
    </w:p>
    <w:p>
      <w:pPr>
        <w:spacing w:after="100" w:before="0"/>
      </w:pPr>
      <w:r>
        <w:rPr>
          <w:b w:val="0"/>
        </w:rPr>
        <w:t>B. 8 ∶ 25</w:t>
      </w:r>
    </w:p>
    <w:p>
      <w:pPr>
        <w:spacing w:after="100" w:before="0"/>
      </w:pPr>
      <w:r>
        <w:rPr>
          <w:b w:val="0"/>
        </w:rPr>
        <w:t>C. 7 ∶ 24</w:t>
      </w:r>
    </w:p>
    <w:p>
      <w:pPr>
        <w:spacing w:after="100" w:before="0"/>
      </w:pPr>
      <w:r>
        <w:rPr>
          <w:b w:val="0"/>
        </w:rPr>
        <w:t>D. 25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J1 = 200+100+5003 ⇒ J1 = 8003 J2 = 1000+700+8003 ⇒ J2 = 25003 J1 : J2 = 8003 : 25003 ⇒ 8 : 25</w:t>
      </w:r>
    </w:p>
    <w:p>
      <w:pPr>
        <w:spacing w:before="0"/>
      </w:pPr>
      <w:r>
        <w:rPr>
          <w:b w:val="0"/>
        </w:rPr>
      </w:r>
    </w:p>
    <w:p>
      <w:pPr>
        <w:spacing w:after="100" w:line="360" w:lineRule="auto" w:before="0"/>
      </w:pPr>
      <w:r>
        <w:rPr>
          <w:b w:val="0"/>
        </w:rPr>
        <w:t>20. The table given below shows the temperature recorded every day in a certain week. Days Temperature Monday 20º Tuesday 45º Wednesday 30º Thursday 50º Friday 25º Saturday 55º Sunday 60º What is the difference between the temperature recorded on Monday and Tuesday together and the temperature recorded on Friday and Saturday together?</w:t>
      </w:r>
    </w:p>
    <w:p>
      <w:pPr>
        <w:spacing w:before="0"/>
      </w:pPr>
      <w:r>
        <w:rPr>
          <w:b w:val="0"/>
        </w:rPr>
      </w:r>
    </w:p>
    <w:p>
      <w:pPr>
        <w:spacing w:after="100" w:before="0"/>
      </w:pPr>
      <w:r>
        <w:rPr>
          <w:b w:val="0"/>
        </w:rPr>
        <w:t>A. 25 degree</w:t>
      </w:r>
    </w:p>
    <w:p>
      <w:pPr>
        <w:spacing w:after="100" w:before="0"/>
      </w:pPr>
      <w:r>
        <w:rPr>
          <w:b w:val="0"/>
        </w:rPr>
        <w:t>B. 20 degree</w:t>
      </w:r>
    </w:p>
    <w:p>
      <w:pPr>
        <w:spacing w:after="100" w:before="0"/>
      </w:pPr>
      <w:r>
        <w:rPr>
          <w:b w:val="0"/>
        </w:rPr>
        <w:t>C. 15 degree</w:t>
      </w:r>
    </w:p>
    <w:p>
      <w:pPr>
        <w:spacing w:after="100" w:before="0"/>
      </w:pPr>
      <w:r>
        <w:rPr>
          <w:b w:val="0"/>
        </w:rPr>
        <w:t>D. 10 degree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+ 55) - (20 + 45) ⇒ 15°</w:t>
      </w:r>
    </w:p>
    <w:p>
      <w:pPr>
        <w:spacing w:before="0"/>
      </w:pPr>
      <w:r>
        <w:rPr>
          <w:b w:val="0"/>
        </w:rPr>
      </w:r>
    </w:p>
    <w:p>
      <w:pPr>
        <w:spacing w:after="100" w:line="360" w:lineRule="auto" w:before="0"/>
      </w:pPr>
      <w:r>
        <w:rPr>
          <w:b w:val="0"/>
        </w:rPr>
        <w:t>21. The table given below shows the foreign trade by two countries in 5 different years. Country Years L M Y1 250 125 Y2 230 185 Y3 155 275 Y4 145 255 Y5 115 170 What is the total foreign trade by country M in all the 5 years?</w:t>
      </w:r>
    </w:p>
    <w:p>
      <w:pPr>
        <w:spacing w:before="0"/>
      </w:pPr>
      <w:r>
        <w:rPr>
          <w:b w:val="0"/>
        </w:rPr>
      </w:r>
    </w:p>
    <w:p>
      <w:pPr>
        <w:spacing w:after="100" w:before="0"/>
      </w:pPr>
      <w:r>
        <w:rPr>
          <w:b w:val="0"/>
        </w:rPr>
        <w:t>A. 1010</w:t>
      </w:r>
    </w:p>
    <w:p>
      <w:pPr>
        <w:spacing w:after="100" w:before="0"/>
      </w:pPr>
      <w:r>
        <w:rPr>
          <w:b w:val="0"/>
        </w:rPr>
        <w:t>B. 1215</w:t>
      </w:r>
    </w:p>
    <w:p>
      <w:pPr>
        <w:spacing w:after="100" w:before="0"/>
      </w:pPr>
      <w:r>
        <w:rPr>
          <w:b w:val="0"/>
        </w:rPr>
        <w:t>C. 505</w:t>
      </w:r>
    </w:p>
    <w:p>
      <w:pPr>
        <w:spacing w:after="100" w:before="0"/>
      </w:pPr>
      <w:r>
        <w:rPr>
          <w:b w:val="0"/>
        </w:rPr>
        <w:t>D. 1005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foreign trade by country M in 5 years = 125 + 185 + 275 + 255 + 170 = 1010</w:t>
      </w:r>
    </w:p>
    <w:p>
      <w:pPr>
        <w:spacing w:before="0"/>
      </w:pPr>
      <w:r>
        <w:rPr>
          <w:b w:val="0"/>
        </w:rPr>
      </w:r>
    </w:p>
    <w:p>
      <w:pPr>
        <w:spacing w:after="100" w:line="360" w:lineRule="auto" w:before="0"/>
      </w:pPr>
      <w:r>
        <w:rPr>
          <w:b w:val="0"/>
        </w:rPr>
        <w:t>22. The following table shows the number of students admitted in to a university for higher education from 2010 to 2013. Year Number of Students 2010 450 2011 540 2012 370 2013 680 What is the average number of students admitted in to the university from 2010 to 2013?</w:t>
      </w:r>
    </w:p>
    <w:p>
      <w:pPr>
        <w:spacing w:before="0"/>
      </w:pPr>
      <w:r>
        <w:rPr>
          <w:b w:val="0"/>
        </w:rPr>
      </w:r>
    </w:p>
    <w:p>
      <w:pPr>
        <w:spacing w:after="100" w:before="0"/>
      </w:pPr>
      <w:r>
        <w:rPr>
          <w:b w:val="0"/>
        </w:rPr>
        <w:t>A. 495</w:t>
      </w:r>
    </w:p>
    <w:p>
      <w:pPr>
        <w:spacing w:after="100" w:before="0"/>
      </w:pPr>
      <w:r>
        <w:rPr>
          <w:b w:val="0"/>
        </w:rPr>
        <w:t>B. 499</w:t>
      </w:r>
    </w:p>
    <w:p>
      <w:pPr>
        <w:spacing w:after="100" w:before="0"/>
      </w:pPr>
      <w:r>
        <w:rPr>
          <w:b w:val="0"/>
        </w:rPr>
        <w:t>C. 510</w:t>
      </w:r>
    </w:p>
    <w:p>
      <w:pPr>
        <w:spacing w:after="100" w:before="0"/>
      </w:pPr>
      <w:r>
        <w:rPr>
          <w:b w:val="0"/>
        </w:rPr>
        <w:t>D. 522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question, The average number of students admitted in to the university from 2010 to 2013 ⇒ (450 + 540 + 370 + 680)/4 ⇒ 510 ∴ The average number of students admitted in to the university from 2010 to 2013 is 510.</w:t>
      </w:r>
    </w:p>
    <w:p>
      <w:pPr>
        <w:spacing w:before="0"/>
      </w:pPr>
      <w:r>
        <w:rPr>
          <w:b w:val="0"/>
        </w:rPr>
      </w:r>
    </w:p>
    <w:p>
      <w:pPr>
        <w:spacing w:after="100" w:line="360" w:lineRule="auto" w:before="0"/>
      </w:pPr>
      <w:r>
        <w:rPr>
          <w:b w:val="0"/>
        </w:rPr>
        <w:t>23. The table given below shows the production of refrigerator by 6 companies. Companies Production E 300 F 270 G 260 H 240 I 220 J 250 What is the ratio of production of refrigerator by company G to the production of refrigerator by company I?</w:t>
      </w:r>
    </w:p>
    <w:p>
      <w:pPr>
        <w:spacing w:before="0"/>
      </w:pPr>
      <w:r>
        <w:rPr>
          <w:b w:val="0"/>
        </w:rPr>
      </w:r>
    </w:p>
    <w:p>
      <w:pPr>
        <w:spacing w:after="100" w:before="0"/>
      </w:pPr>
      <w:r>
        <w:rPr>
          <w:b w:val="0"/>
        </w:rPr>
        <w:t>A. 12 ∶ 13</w:t>
      </w:r>
    </w:p>
    <w:p>
      <w:pPr>
        <w:spacing w:after="100" w:before="0"/>
      </w:pPr>
      <w:r>
        <w:rPr>
          <w:b w:val="0"/>
        </w:rPr>
        <w:t>B. 11 ∶ 13</w:t>
      </w:r>
    </w:p>
    <w:p>
      <w:pPr>
        <w:spacing w:after="100" w:before="0"/>
      </w:pPr>
      <w:r>
        <w:rPr>
          <w:b w:val="0"/>
        </w:rPr>
        <w:t>C. 13 ∶ 11</w:t>
      </w:r>
    </w:p>
    <w:p>
      <w:pPr>
        <w:spacing w:after="100" w:before="0"/>
      </w:pPr>
      <w:r>
        <w:rPr>
          <w:b w:val="0"/>
        </w:rPr>
        <w:t>D. 13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Production of the refrigerator by company G is 260 and company I is 220 Ratio = 260 : 220 ⇒ 13 : 11</w:t>
      </w:r>
    </w:p>
    <w:p>
      <w:pPr>
        <w:spacing w:before="0"/>
      </w:pPr>
      <w:r>
        <w:rPr>
          <w:b w:val="0"/>
        </w:rPr>
      </w:r>
    </w:p>
    <w:p>
      <w:pPr>
        <w:spacing w:after="100" w:line="360" w:lineRule="auto" w:before="0"/>
      </w:pPr>
      <w:r>
        <w:rPr>
          <w:b w:val="0"/>
        </w:rPr>
        <w:t>24. The table given below shows the number of toys manufactured by five factories. Factory Toys F1 250 F2 450 F3 350 F4 150 F5 550 Number of toys manufactured by F2 are what percent of the number of toys manufactured by F4?</w:t>
      </w:r>
    </w:p>
    <w:p>
      <w:pPr>
        <w:spacing w:before="0"/>
      </w:pPr>
      <w:r>
        <w:rPr>
          <w:b w:val="0"/>
        </w:rPr>
      </w:r>
    </w:p>
    <w:p>
      <w:pPr>
        <w:spacing w:after="100" w:before="0"/>
      </w:pPr>
      <w:r>
        <w:rPr>
          <w:b w:val="0"/>
        </w:rPr>
        <w:t>A. 200 percent</w:t>
      </w:r>
    </w:p>
    <w:p>
      <w:pPr>
        <w:spacing w:after="100" w:before="0"/>
      </w:pPr>
      <w:r>
        <w:rPr>
          <w:b w:val="0"/>
        </w:rPr>
        <w:t>B. 100 percent</w:t>
      </w:r>
    </w:p>
    <w:p>
      <w:pPr>
        <w:spacing w:after="100" w:before="0"/>
      </w:pPr>
      <w:r>
        <w:rPr>
          <w:b w:val="0"/>
        </w:rPr>
        <w:t>C. 300 percent</w:t>
      </w:r>
    </w:p>
    <w:p>
      <w:pPr>
        <w:spacing w:after="100" w:before="0"/>
      </w:pPr>
      <w:r>
        <w:rPr>
          <w:b w:val="0"/>
        </w:rPr>
        <w:t>D. 50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toys made by F2 and F4 is 450 and 150 respectively. Percentage required, 450/150 × 100 = 300%</w:t>
      </w:r>
    </w:p>
    <w:p>
      <w:pPr>
        <w:spacing w:before="0"/>
      </w:pPr>
      <w:r>
        <w:rPr>
          <w:b w:val="0"/>
        </w:rPr>
      </w:r>
    </w:p>
    <w:p>
      <w:pPr>
        <w:spacing w:after="100" w:line="360" w:lineRule="auto" w:before="0"/>
      </w:pPr>
      <w:r>
        <w:rPr>
          <w:b w:val="0"/>
        </w:rPr>
        <w:t>25. In a College, the number of students with different majors are as follows. Subject number of students Mathematics 45 Physics 60 History 30 Hindi 65 Sanskrit 45 Find the average number of students in each subject.</w:t>
      </w:r>
    </w:p>
    <w:p>
      <w:pPr>
        <w:spacing w:before="0"/>
      </w:pPr>
      <w:r>
        <w:rPr>
          <w:b w:val="0"/>
        </w:rPr>
      </w:r>
    </w:p>
    <w:p>
      <w:pPr>
        <w:spacing w:after="100" w:before="0"/>
      </w:pPr>
      <w:r>
        <w:rPr>
          <w:b w:val="0"/>
        </w:rPr>
        <w:t>A. 55</w:t>
      </w:r>
    </w:p>
    <w:p>
      <w:pPr>
        <w:spacing w:after="100" w:before="0"/>
      </w:pPr>
      <w:r>
        <w:rPr>
          <w:b w:val="0"/>
        </w:rPr>
        <w:t>B. 49</w:t>
      </w:r>
    </w:p>
    <w:p>
      <w:pPr>
        <w:spacing w:after="100" w:before="0"/>
      </w:pPr>
      <w:r>
        <w:rPr>
          <w:b w:val="0"/>
        </w:rPr>
        <w:t>C. 42</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sum of students all numbers= 45 + 60 + 30 + 65 + 45 = 245 Total no. of items in the list= 5 Average= 245/5 =49</w:t>
      </w:r>
    </w:p>
    <w:p>
      <w:pPr>
        <w:spacing w:before="0"/>
      </w:pPr>
      <w:r>
        <w:rPr>
          <w:b w:val="0"/>
        </w:rPr>
      </w:r>
    </w:p>
    <w:p>
      <w:pPr>
        <w:spacing w:after="100" w:line="360" w:lineRule="auto" w:before="0"/>
      </w:pPr>
      <w:r>
        <w:rPr>
          <w:b w:val="0"/>
        </w:rPr>
        <w:t>26. The table given below shows the number of truck sold by six companies. Companies Truck J 40 K 60 L 80 M 110 N 120 O 80 Number of trucks sold by L are what percent of number of trucks sold by J?</w:t>
      </w:r>
    </w:p>
    <w:p>
      <w:pPr>
        <w:spacing w:before="0"/>
      </w:pPr>
      <w:r>
        <w:rPr>
          <w:b w:val="0"/>
        </w:rPr>
      </w:r>
    </w:p>
    <w:p>
      <w:pPr>
        <w:spacing w:after="100" w:before="0"/>
      </w:pPr>
      <w:r>
        <w:rPr>
          <w:b w:val="0"/>
        </w:rPr>
        <w:t>A. 100 percent</w:t>
      </w:r>
    </w:p>
    <w:p>
      <w:pPr>
        <w:spacing w:after="100" w:before="0"/>
      </w:pPr>
      <w:r>
        <w:rPr>
          <w:b w:val="0"/>
        </w:rPr>
        <w:t>B. 250 percent</w:t>
      </w:r>
    </w:p>
    <w:p>
      <w:pPr>
        <w:spacing w:after="100" w:before="0"/>
      </w:pPr>
      <w:r>
        <w:rPr>
          <w:b w:val="0"/>
        </w:rPr>
        <w:t>C. 200 percent</w:t>
      </w:r>
    </w:p>
    <w:p>
      <w:pPr>
        <w:spacing w:after="100" w:before="0"/>
      </w:pPr>
      <w:r>
        <w:rPr>
          <w:b w:val="0"/>
        </w:rPr>
        <w:t>D. 150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trucks sold by L = 80 and number of trucks sold by J = 40 Required % = (80/40) × 100 ⇒ 200 percent</w:t>
      </w:r>
    </w:p>
    <w:p>
      <w:pPr>
        <w:spacing w:before="0"/>
      </w:pPr>
      <w:r>
        <w:rPr>
          <w:b w:val="0"/>
        </w:rPr>
      </w:r>
    </w:p>
    <w:p>
      <w:pPr>
        <w:spacing w:after="100" w:line="360" w:lineRule="auto" w:before="0"/>
      </w:pPr>
      <w:r>
        <w:rPr>
          <w:b w:val="0"/>
        </w:rPr>
        <w:t>27. The given table shows the number of runs scored in IPL matches by four Indian batsmen in a particular year. Player Runs scored P 800 Q 620 R 1200 S 650 What is the total number of runs scored by all four batsmen?</w:t>
      </w:r>
    </w:p>
    <w:p>
      <w:pPr>
        <w:spacing w:before="0"/>
      </w:pPr>
      <w:r>
        <w:rPr>
          <w:b w:val="0"/>
        </w:rPr>
      </w:r>
    </w:p>
    <w:p>
      <w:pPr>
        <w:spacing w:after="100" w:before="0"/>
      </w:pPr>
      <w:r>
        <w:rPr>
          <w:b w:val="0"/>
        </w:rPr>
        <w:t>A. 3270</w:t>
      </w:r>
    </w:p>
    <w:p>
      <w:pPr>
        <w:spacing w:after="100" w:before="0"/>
      </w:pPr>
      <w:r>
        <w:rPr>
          <w:b w:val="0"/>
        </w:rPr>
        <w:t>B. 2980</w:t>
      </w:r>
    </w:p>
    <w:p>
      <w:pPr>
        <w:spacing w:after="100" w:before="0"/>
      </w:pPr>
      <w:r>
        <w:rPr>
          <w:b w:val="0"/>
        </w:rPr>
        <w:t>C. 3780</w:t>
      </w:r>
    </w:p>
    <w:p>
      <w:pPr>
        <w:spacing w:after="100" w:before="0"/>
      </w:pPr>
      <w:r>
        <w:rPr>
          <w:b w:val="0"/>
        </w:rPr>
        <w:t>D. 3300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of runs scored by four batsmen in IPL matches: Player P = 800 runs Player Q = 620 runs Player R = 1200 runs Player S = 650 runs Calculations: Total runs scored by all four batsmen = 800 + 620 + 1200 + 650 ⇒ Total runs = 800 + 620 + 1200 + 650 = 3270 ∴ Total runs scored by all four batsmen = 3270 runs</w:t>
      </w:r>
    </w:p>
    <w:p>
      <w:pPr>
        <w:spacing w:before="0"/>
      </w:pPr>
      <w:r>
        <w:rPr>
          <w:b w:val="0"/>
        </w:rPr>
      </w:r>
    </w:p>
    <w:p>
      <w:pPr>
        <w:spacing w:after="100" w:line="360" w:lineRule="auto" w:before="0"/>
      </w:pPr>
      <w:r>
        <w:rPr>
          <w:b w:val="0"/>
        </w:rPr>
        <w:t>28. The following table shows the number of sweets manufactured by six factories. Year Factory P Q R S T U 1996 196 145 254 169 291 220 1997 172 233 141 125 167 189 1998 178 240 150 130 177 192 1999 180 260 160 140 188 195 What is the respective ratio of sweets manufactured by factories P, Q and R together in the year 1998, to the sweets manufactured by factories S.T and U together in the same year?</w:t>
      </w:r>
    </w:p>
    <w:p>
      <w:pPr>
        <w:spacing w:before="0"/>
      </w:pPr>
      <w:r>
        <w:rPr>
          <w:b w:val="0"/>
        </w:rPr>
      </w:r>
    </w:p>
    <w:p>
      <w:pPr>
        <w:spacing w:after="100" w:before="0"/>
      </w:pPr>
      <w:r>
        <w:rPr>
          <w:b w:val="0"/>
        </w:rPr>
        <w:t>A. 568 ∶ 499</w:t>
      </w:r>
    </w:p>
    <w:p>
      <w:pPr>
        <w:spacing w:after="100" w:before="0"/>
      </w:pPr>
      <w:r>
        <w:rPr>
          <w:b w:val="0"/>
        </w:rPr>
        <w:t>B. 61 ∶ 72</w:t>
      </w:r>
    </w:p>
    <w:p>
      <w:pPr>
        <w:spacing w:after="100" w:before="0"/>
      </w:pPr>
      <w:r>
        <w:rPr>
          <w:b w:val="0"/>
        </w:rPr>
        <w:t>C. 61 ∶ 42</w:t>
      </w:r>
    </w:p>
    <w:p>
      <w:pPr>
        <w:spacing w:after="100" w:before="0"/>
      </w:pPr>
      <w:r>
        <w:rPr>
          <w:b w:val="0"/>
        </w:rPr>
        <w:t>D. 40 ∶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sweets manufactured by factories P, Q and R together in the year 1998 = 178 + 240 + 150 ⇒ 568 The sweets manufactured by factories S,T and U together in the same year = 130 + 177 + 192 ⇒ 499</w:t>
      </w:r>
    </w:p>
    <w:p>
      <w:pPr>
        <w:spacing w:before="0"/>
      </w:pPr>
      <w:r>
        <w:rPr>
          <w:b w:val="0"/>
        </w:rPr>
      </w:r>
    </w:p>
    <w:p>
      <w:pPr>
        <w:spacing w:after="100" w:line="360" w:lineRule="auto" w:before="0"/>
      </w:pPr>
      <w:r>
        <w:rPr>
          <w:b w:val="0"/>
        </w:rPr>
        <w:t>29. The table shows the sales (in units) of a company for different cities in the months of June and July, 2022. Study the table and answer the question that follows. City June July Delhi 252 332 Mumbai 325 248 Chennai 362 247 Kolkata 245 195 Pune 218 284 What is the difference between Delhi’s sales for the month of June and Chennai’s sales for the month of July?</w:t>
      </w:r>
    </w:p>
    <w:p>
      <w:pPr>
        <w:spacing w:before="0"/>
      </w:pPr>
      <w:r>
        <w:rPr>
          <w:b w:val="0"/>
        </w:rPr>
      </w:r>
    </w:p>
    <w:p>
      <w:pPr>
        <w:spacing w:after="100" w:before="0"/>
      </w:pPr>
      <w:r>
        <w:rPr>
          <w:b w:val="0"/>
        </w:rPr>
        <w:t>A. 5</w:t>
      </w:r>
    </w:p>
    <w:p>
      <w:pPr>
        <w:spacing w:after="100" w:before="0"/>
      </w:pPr>
      <w:r>
        <w:rPr>
          <w:b w:val="0"/>
        </w:rPr>
        <w:t>B. 155</w:t>
      </w:r>
    </w:p>
    <w:p>
      <w:pPr>
        <w:spacing w:after="100" w:before="0"/>
      </w:pPr>
      <w:r>
        <w:rPr>
          <w:b w:val="0"/>
        </w:rPr>
        <w:t>C. 80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the sales of a company for different cities in the months of June and July, 2022. Calculation: Delhi's sales for June = 252 Chennai's sales for July = 247 Difference = 252 - 247 = 5 ∴ The difference between Delhi's sales for the month of June and Chennai's sales for the month of July is 5.</w:t>
      </w:r>
    </w:p>
    <w:p>
      <w:pPr>
        <w:spacing w:before="0"/>
      </w:pPr>
      <w:r>
        <w:rPr>
          <w:b w:val="0"/>
        </w:rPr>
      </w:r>
    </w:p>
    <w:p>
      <w:pPr>
        <w:spacing w:after="100" w:line="360" w:lineRule="auto" w:before="0"/>
      </w:pPr>
      <w:r>
        <w:rPr>
          <w:b w:val="0"/>
        </w:rPr>
        <w:t>30. The table given below shows the number of salesman in five companies. Companies Salesman C1 35 C2 10 C3 30 C4 5 C5 15 What is the average number of salesman in C2, C4 and C5?</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number of salesmen in C2, C4 and C5: ⇒ (10 + 5 + 15)/3 = 10</w:t>
      </w:r>
    </w:p>
    <w:p>
      <w:pPr>
        <w:spacing w:before="0"/>
      </w:pPr>
      <w:r>
        <w:rPr>
          <w:b w:val="0"/>
        </w:rPr>
      </w:r>
    </w:p>
    <w:p>
      <w:pPr>
        <w:spacing w:after="100" w:line="360" w:lineRule="auto" w:before="0"/>
      </w:pPr>
      <w:r>
        <w:rPr>
          <w:b w:val="0"/>
        </w:rPr>
        <w:t>31. The given table shows the number of candidates appeared in an interview for different posts (A, B, C, D, E and F). Posts Candidates Appearing A 5500 B 8200 C 8600 D 9900 E 5300 F 5100 What is the average number of candidates appearing for the posts C, D, E and F?</w:t>
      </w:r>
    </w:p>
    <w:p>
      <w:pPr>
        <w:spacing w:before="0"/>
      </w:pPr>
      <w:r>
        <w:rPr>
          <w:b w:val="0"/>
        </w:rPr>
      </w:r>
    </w:p>
    <w:p>
      <w:pPr>
        <w:spacing w:after="100" w:before="0"/>
      </w:pPr>
      <w:r>
        <w:rPr>
          <w:b w:val="0"/>
        </w:rPr>
        <w:t>A. 7600</w:t>
      </w:r>
    </w:p>
    <w:p>
      <w:pPr>
        <w:spacing w:after="100" w:before="0"/>
      </w:pPr>
      <w:r>
        <w:rPr>
          <w:b w:val="0"/>
        </w:rPr>
        <w:t>B. 8000</w:t>
      </w:r>
    </w:p>
    <w:p>
      <w:pPr>
        <w:spacing w:after="100" w:before="0"/>
      </w:pPr>
      <w:r>
        <w:rPr>
          <w:b w:val="0"/>
        </w:rPr>
        <w:t>C. 7225</w:t>
      </w:r>
    </w:p>
    <w:p>
      <w:pPr>
        <w:spacing w:after="100" w:before="0"/>
      </w:pPr>
      <w:r>
        <w:rPr>
          <w:b w:val="0"/>
        </w:rPr>
        <w:t>D. 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of candidates appearing for the posts is as follows: Posts Candidates Appearing C 8600 D 9900 E 5300 F 5100 Formula used: Average number of candidates for posts C, D, E, and F = (Candidates for C + D + E + F) / 4 Calculations: Average number = (8600 + 9900 + 5300 + 5100) / 4 ⇒ Average number = 28900 / 4 ⇒ Average number = 7225 Answer: The average number of candidates appearing for posts C, D, E, and F is 7225.</w:t>
      </w:r>
    </w:p>
    <w:p>
      <w:pPr>
        <w:spacing w:before="0"/>
      </w:pPr>
      <w:r>
        <w:rPr>
          <w:b w:val="0"/>
        </w:rPr>
      </w:r>
    </w:p>
    <w:p>
      <w:pPr>
        <w:spacing w:after="100" w:line="360" w:lineRule="auto" w:before="0"/>
      </w:pPr>
      <w:r>
        <w:rPr>
          <w:b w:val="0"/>
        </w:rPr>
        <w:t>32. The table given below shows the number of persons participating in a survey from 6 different states. States Persons S1 100 S2 200 S3 400 S4 500 S5 600 S6 800 What is the ratio of number of person participating in a survey from state S3 to the number of person participating in a survey from state S4?</w:t>
      </w:r>
    </w:p>
    <w:p>
      <w:pPr>
        <w:spacing w:before="0"/>
      </w:pPr>
      <w:r>
        <w:rPr>
          <w:b w:val="0"/>
        </w:rPr>
      </w:r>
    </w:p>
    <w:p>
      <w:pPr>
        <w:spacing w:after="100" w:before="0"/>
      </w:pPr>
      <w:r>
        <w:rPr>
          <w:b w:val="0"/>
        </w:rPr>
        <w:t>A. 3 ∶ 5</w:t>
      </w:r>
    </w:p>
    <w:p>
      <w:pPr>
        <w:spacing w:after="100" w:before="0"/>
      </w:pPr>
      <w:r>
        <w:rPr>
          <w:b w:val="0"/>
        </w:rPr>
        <w:t>B. 5 ∶ 4</w:t>
      </w:r>
    </w:p>
    <w:p>
      <w:pPr>
        <w:spacing w:after="100" w:before="0"/>
      </w:pPr>
      <w:r>
        <w:rPr>
          <w:b w:val="0"/>
        </w:rPr>
        <w:t>C. 4 ∶ 3</w:t>
      </w:r>
    </w:p>
    <w:p>
      <w:pPr>
        <w:spacing w:after="100" w:before="0"/>
      </w:pPr>
      <w:r>
        <w:rPr>
          <w:b w:val="0"/>
        </w:rPr>
        <w:t>D. 4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person participating in a survey from state S3 to S4 ⇒ 400 : 500 = 4 : 5</w:t>
      </w:r>
    </w:p>
    <w:p>
      <w:pPr>
        <w:spacing w:before="0"/>
      </w:pPr>
      <w:r>
        <w:rPr>
          <w:b w:val="0"/>
        </w:rPr>
      </w:r>
    </w:p>
    <w:p>
      <w:pPr>
        <w:spacing w:after="100" w:line="360" w:lineRule="auto" w:before="0"/>
      </w:pPr>
      <w:r>
        <w:rPr>
          <w:b w:val="0"/>
        </w:rPr>
        <w:t>33. The following table shows the number of pages printed by 3 printers during 3 days. Printers/Days X Y Z Monday 130 140 210 Tuesday 110 145 160 Wednesday 180 90 218 What is the average number of pages printed by printer Z during the 3 days?</w:t>
      </w:r>
    </w:p>
    <w:p>
      <w:pPr>
        <w:spacing w:before="0"/>
      </w:pPr>
      <w:r>
        <w:rPr>
          <w:b w:val="0"/>
        </w:rPr>
      </w:r>
    </w:p>
    <w:p>
      <w:pPr>
        <w:spacing w:after="100" w:before="0"/>
      </w:pPr>
      <w:r>
        <w:rPr>
          <w:b w:val="0"/>
        </w:rPr>
        <w:t>A. 196</w:t>
      </w:r>
    </w:p>
    <w:p>
      <w:pPr>
        <w:spacing w:after="100" w:before="0"/>
      </w:pPr>
      <w:r>
        <w:rPr>
          <w:b w:val="0"/>
        </w:rPr>
        <w:t>B. 194</w:t>
      </w:r>
    </w:p>
    <w:p>
      <w:pPr>
        <w:spacing w:after="100" w:before="0"/>
      </w:pPr>
      <w:r>
        <w:rPr>
          <w:b w:val="0"/>
        </w:rPr>
        <w:t>C. 192</w:t>
      </w:r>
    </w:p>
    <w:p>
      <w:pPr>
        <w:spacing w:after="100" w:before="0"/>
      </w:pPr>
      <w:r>
        <w:rPr>
          <w:b w:val="0"/>
        </w:rPr>
        <w:t>D. 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pages printed by Z in 3 days = 210 + 160 + 218 ⇒ 588 Average = 588/3 ⇒ 196</w:t>
      </w:r>
    </w:p>
    <w:p>
      <w:pPr>
        <w:spacing w:before="0"/>
      </w:pPr>
      <w:r>
        <w:rPr>
          <w:b w:val="0"/>
        </w:rPr>
      </w:r>
    </w:p>
    <w:p>
      <w:pPr>
        <w:spacing w:after="100" w:line="360" w:lineRule="auto" w:before="0"/>
      </w:pPr>
      <w:r>
        <w:rPr>
          <w:b w:val="0"/>
        </w:rPr>
        <w:t>34. Refer the below table and answer the question that follows. Discipline Boys Girls Engineering 120 80 Medical 80 120 What percentage of students who chose medical are boys?</w:t>
      </w:r>
    </w:p>
    <w:p>
      <w:pPr>
        <w:spacing w:before="0"/>
      </w:pPr>
      <w:r>
        <w:rPr>
          <w:b w:val="0"/>
        </w:rPr>
      </w:r>
    </w:p>
    <w:p>
      <w:pPr>
        <w:spacing w:after="100" w:before="0"/>
      </w:pPr>
      <w:r>
        <w:rPr>
          <w:b w:val="0"/>
        </w:rPr>
        <w:t>A. 30%</w:t>
      </w:r>
    </w:p>
    <w:p>
      <w:pPr>
        <w:spacing w:after="100" w:before="0"/>
      </w:pPr>
      <w:r>
        <w:rPr>
          <w:b w:val="0"/>
        </w:rPr>
        <w:t>B. 50%</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Discipline: Medical Boys in Medical = 80 Girls in Medical = 120 Formula Used: Percentage of boys in Medical = (Number of boys in Medical / Total number of students in Medical) × 100 Calculation: Total number of students in Medical = Boys in Medical + Girls in Medical Total number of students in Medical = 80 + 120 = 200 Percentage of boys in Medical = (80 / 200) × 100 Percentage of boys in Medical = 0.4 × 100 = 40% The percentage of students who chose medical and are boys is 40%.</w:t>
      </w:r>
    </w:p>
    <w:p>
      <w:pPr>
        <w:spacing w:before="0"/>
      </w:pPr>
      <w:r>
        <w:rPr>
          <w:b w:val="0"/>
        </w:rPr>
      </w:r>
    </w:p>
    <w:p>
      <w:pPr>
        <w:spacing w:after="100" w:line="360" w:lineRule="auto" w:before="0"/>
      </w:pPr>
      <w:r>
        <w:rPr>
          <w:b w:val="0"/>
        </w:rPr>
        <w:t>35. The table given below shows the number of working days of a company in 5 years. Years Working days P 110 Q 310 R 160 S 60 T 210 What are ratio of number of working days in year R to the number of working days in year T?</w:t>
      </w:r>
    </w:p>
    <w:p>
      <w:pPr>
        <w:spacing w:before="0"/>
      </w:pPr>
      <w:r>
        <w:rPr>
          <w:b w:val="0"/>
        </w:rPr>
      </w:r>
    </w:p>
    <w:p>
      <w:pPr>
        <w:spacing w:after="100" w:before="0"/>
      </w:pPr>
      <w:r>
        <w:rPr>
          <w:b w:val="0"/>
        </w:rPr>
        <w:t>A. 16 : 21</w:t>
      </w:r>
    </w:p>
    <w:p>
      <w:pPr>
        <w:spacing w:after="100" w:before="0"/>
      </w:pPr>
      <w:r>
        <w:rPr>
          <w:b w:val="0"/>
        </w:rPr>
        <w:t>B. 15 : 22</w:t>
      </w:r>
    </w:p>
    <w:p>
      <w:pPr>
        <w:spacing w:after="100" w:before="0"/>
      </w:pPr>
      <w:r>
        <w:rPr>
          <w:b w:val="0"/>
        </w:rPr>
        <w:t>C. 21 : 17</w:t>
      </w:r>
    </w:p>
    <w:p>
      <w:pPr>
        <w:spacing w:after="100" w:before="0"/>
      </w:pPr>
      <w:r>
        <w:rPr>
          <w:b w:val="0"/>
        </w:rPr>
        <w:t>D. 21 :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the number of working days in year R to the number of working days in year T ⇒ 160 : 210 = 16 : 21</w:t>
      </w:r>
    </w:p>
    <w:p>
      <w:pPr>
        <w:spacing w:before="0"/>
      </w:pPr>
      <w:r>
        <w:rPr>
          <w:b w:val="0"/>
        </w:rPr>
      </w:r>
    </w:p>
    <w:p>
      <w:pPr>
        <w:spacing w:after="100" w:line="360" w:lineRule="auto" w:before="0"/>
      </w:pPr>
      <w:r>
        <w:rPr>
          <w:b w:val="0"/>
        </w:rPr>
        <w:t>36. The table given below shows the production of bike and truck by five companies. Production Companies Bike Truck G 800 600 H 550 400 I 600 300 J 350 700 K 400 750 What is the ratio of the production of truck by company H and I together to the production bike by company J and K together?</w:t>
      </w:r>
    </w:p>
    <w:p>
      <w:pPr>
        <w:spacing w:before="0"/>
      </w:pPr>
      <w:r>
        <w:rPr>
          <w:b w:val="0"/>
        </w:rPr>
      </w:r>
    </w:p>
    <w:p>
      <w:pPr>
        <w:spacing w:after="100" w:before="0"/>
      </w:pPr>
      <w:r>
        <w:rPr>
          <w:b w:val="0"/>
        </w:rPr>
        <w:t>A. 14 : 17</w:t>
      </w:r>
    </w:p>
    <w:p>
      <w:pPr>
        <w:spacing w:after="100" w:before="0"/>
      </w:pPr>
      <w:r>
        <w:rPr>
          <w:b w:val="0"/>
        </w:rPr>
        <w:t>B. 15 : 14</w:t>
      </w:r>
    </w:p>
    <w:p>
      <w:pPr>
        <w:spacing w:after="100" w:before="0"/>
      </w:pPr>
      <w:r>
        <w:rPr>
          <w:b w:val="0"/>
        </w:rPr>
        <w:t>C. 14 : 19</w:t>
      </w:r>
    </w:p>
    <w:p>
      <w:pPr>
        <w:spacing w:after="100" w:before="0"/>
      </w:pPr>
      <w:r>
        <w:rPr>
          <w:b w:val="0"/>
        </w:rPr>
        <w:t>D. 14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trucks in H and I = 400 + 300 ⇒ 700 Total production of bikes in J and K = 350 + 400 ⇒ 750 Ratio = 700 : 750 ⇒ 14 : 15</w:t>
      </w:r>
    </w:p>
    <w:p>
      <w:pPr>
        <w:spacing w:before="0"/>
      </w:pPr>
      <w:r>
        <w:rPr>
          <w:b w:val="0"/>
        </w:rPr>
      </w:r>
    </w:p>
    <w:p>
      <w:pPr>
        <w:spacing w:after="100" w:line="360" w:lineRule="auto" w:before="0"/>
      </w:pPr>
      <w:r>
        <w:rPr>
          <w:b w:val="0"/>
        </w:rPr>
        <w:t>37. Study the given table and answer the question that follows. The table shows the number of donuts sold by three different stores in five different months. Store Month July August September October November P 400 350 263 125 420 Q 660 170 465 905 180 R 342 182 700 960 235 What is the ratio of the number of donuts sold by stores P and R together in October to the total number of donuts sold by stores Q and R together in the same month?</w:t>
      </w:r>
    </w:p>
    <w:p>
      <w:pPr>
        <w:spacing w:before="0"/>
      </w:pPr>
      <w:r>
        <w:rPr>
          <w:b w:val="0"/>
        </w:rPr>
      </w:r>
    </w:p>
    <w:p>
      <w:pPr>
        <w:spacing w:after="100" w:before="0"/>
      </w:pPr>
      <w:r>
        <w:rPr>
          <w:b w:val="0"/>
        </w:rPr>
        <w:t>A. 353 : 217</w:t>
      </w:r>
    </w:p>
    <w:p>
      <w:pPr>
        <w:spacing w:after="100" w:before="0"/>
      </w:pPr>
      <w:r>
        <w:rPr>
          <w:b w:val="0"/>
        </w:rPr>
        <w:t>B. 217 : 373</w:t>
      </w:r>
    </w:p>
    <w:p>
      <w:pPr>
        <w:spacing w:after="100" w:before="0"/>
      </w:pPr>
      <w:r>
        <w:rPr>
          <w:b w:val="0"/>
        </w:rPr>
        <w:t>C. 373 : 217</w:t>
      </w:r>
    </w:p>
    <w:p>
      <w:pPr>
        <w:spacing w:after="100" w:before="0"/>
      </w:pPr>
      <w:r>
        <w:rPr>
          <w:b w:val="0"/>
        </w:rPr>
        <w:t>D. 217 : 353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donuts sold by stores P and R together in October = 125 + 960 ⇒ 1085 Total number of donuts sold by stores R and Q together in October = 905 + 960 ⇒ 1865 Ratio = 1085 : 1865 ⇒ 217 : 373</w:t>
      </w:r>
    </w:p>
    <w:p>
      <w:pPr>
        <w:spacing w:before="0"/>
      </w:pPr>
      <w:r>
        <w:rPr>
          <w:b w:val="0"/>
        </w:rPr>
      </w:r>
    </w:p>
    <w:p>
      <w:pPr>
        <w:spacing w:after="100" w:line="360" w:lineRule="auto" w:before="0"/>
      </w:pPr>
      <w:r>
        <w:rPr>
          <w:b w:val="0"/>
        </w:rPr>
        <w:t>38. The following table shows the number of elected persons from various parties in a state assembly. Party/years 2015 2016 2017 2018 2019 2020 P 62 70 52 90 82 80 Q 80 90 60 70 76 70 R 90 80 100 50 80 65 S 55 60 70 80 75 72 Find the difference between the number of seats won by party R and party Q in all the elections put together.</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17</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difference between the number of seats won by party R and party Q in all the elections put together ⇒ (90 + 80 + 100 + 50 + 80 + 65) - (80 + 90 + 60 + 70 + 76 + 70) ⇒ 19</w:t>
      </w:r>
    </w:p>
    <w:p>
      <w:pPr>
        <w:spacing w:before="0"/>
      </w:pPr>
      <w:r>
        <w:rPr>
          <w:b w:val="0"/>
        </w:rPr>
      </w:r>
    </w:p>
    <w:p>
      <w:pPr>
        <w:spacing w:after="100" w:line="360" w:lineRule="auto" w:before="0"/>
      </w:pPr>
      <w:r>
        <w:rPr>
          <w:b w:val="0"/>
        </w:rPr>
        <w:t>39. The table given below shows the cost of two fruits in five different shops. Fruits Shops A B P 75 140 Q 120 90 R 50 35 S 70 85 T 95 96 What is the difference between the cost of fruits A and B in all five shops together?</w:t>
      </w:r>
    </w:p>
    <w:p>
      <w:pPr>
        <w:spacing w:before="0"/>
      </w:pPr>
      <w:r>
        <w:rPr>
          <w:b w:val="0"/>
        </w:rPr>
      </w:r>
    </w:p>
    <w:p>
      <w:pPr>
        <w:spacing w:after="100" w:before="0"/>
      </w:pPr>
      <w:r>
        <w:rPr>
          <w:b w:val="0"/>
        </w:rPr>
        <w:t>A. 24</w:t>
      </w:r>
    </w:p>
    <w:p>
      <w:pPr>
        <w:spacing w:after="100" w:before="0"/>
      </w:pPr>
      <w:r>
        <w:rPr>
          <w:b w:val="0"/>
        </w:rPr>
        <w:t>B. 36</w:t>
      </w:r>
    </w:p>
    <w:p>
      <w:pPr>
        <w:spacing w:after="100" w:before="0"/>
      </w:pPr>
      <w:r>
        <w:rPr>
          <w:b w:val="0"/>
        </w:rPr>
        <w:t>C. 20</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Fruits Difference(B-A) Shops A B P 75 140 65 Q 120 90 -30 R 50 35 -15 S 70 85 15 T 95 96 1 Sum 36</w:t>
      </w:r>
    </w:p>
    <w:p>
      <w:pPr>
        <w:spacing w:before="0"/>
      </w:pPr>
      <w:r>
        <w:rPr>
          <w:b w:val="0"/>
        </w:rPr>
      </w:r>
    </w:p>
    <w:p>
      <w:pPr>
        <w:spacing w:after="100" w:line="360" w:lineRule="auto" w:before="0"/>
      </w:pPr>
      <w:r>
        <w:rPr>
          <w:b w:val="0"/>
        </w:rPr>
        <w:t>40. The table given below shows the number of spoon manufactured by five factories. Factory Spoon P 100 Q 200 R 150 S 50 T 250 What are the ratio of number of spoon manufactured by P to the number of spoon manufactured by R?</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14 : 1</w:t>
      </w:r>
    </w:p>
    <w:p>
      <w:pPr>
        <w:spacing w:after="100" w:before="0"/>
      </w:pPr>
      <w:r>
        <w:rPr>
          <w:b w:val="0"/>
        </w:rPr>
        <w:t>D. 1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of the number of spoons manufactured by P to those manufactured by R ⇒ 100 : 150 ⇒ 2 : 3</w:t>
      </w:r>
    </w:p>
    <w:p>
      <w:pPr>
        <w:spacing w:before="0"/>
      </w:pPr>
      <w:r>
        <w:rPr>
          <w:b w:val="0"/>
        </w:rPr>
      </w:r>
    </w:p>
    <w:p>
      <w:pPr>
        <w:spacing w:after="100" w:line="360" w:lineRule="auto" w:before="0"/>
      </w:pPr>
      <w:r>
        <w:rPr>
          <w:b w:val="0"/>
        </w:rPr>
        <w:t>41. The table given below shows the marks obtained by six students in two subjects. Subject Students P Q A 150 200 B 160 180 C 200 300 D 120 400 E 300 570 F 100 220 If the maximum marks for subject P is 900 then what percentage of marks are obtained by A in subject P?</w:t>
      </w:r>
    </w:p>
    <w:p>
      <w:pPr>
        <w:spacing w:before="0"/>
      </w:pPr>
      <w:r>
        <w:rPr>
          <w:b w:val="0"/>
        </w:rPr>
      </w:r>
    </w:p>
    <w:p>
      <w:pPr>
        <w:spacing w:after="100" w:before="0"/>
      </w:pPr>
      <w:r>
        <w:rPr>
          <w:b w:val="0"/>
        </w:rPr>
        <w:t>A. 125.5 percent</w:t>
      </w:r>
    </w:p>
    <w:p>
      <w:pPr>
        <w:spacing w:after="100" w:before="0"/>
      </w:pPr>
      <w:r>
        <w:rPr>
          <w:b w:val="0"/>
        </w:rPr>
        <w:t>B. 16.67 percent</w:t>
      </w:r>
    </w:p>
    <w:p>
      <w:pPr>
        <w:spacing w:after="100" w:before="0"/>
      </w:pPr>
      <w:r>
        <w:rPr>
          <w:b w:val="0"/>
        </w:rPr>
        <w:t>C. 9.09 percent</w:t>
      </w:r>
    </w:p>
    <w:p>
      <w:pPr>
        <w:spacing w:after="100" w:before="0"/>
      </w:pPr>
      <w:r>
        <w:rPr>
          <w:b w:val="0"/>
        </w:rPr>
        <w:t>D. 11.11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of marks obtained by A in subject P = (150/900) × 100\% ≈ 16.67%</w:t>
      </w:r>
    </w:p>
    <w:p>
      <w:pPr>
        <w:spacing w:before="0"/>
      </w:pPr>
      <w:r>
        <w:rPr>
          <w:b w:val="0"/>
        </w:rPr>
      </w:r>
    </w:p>
    <w:p>
      <w:pPr>
        <w:spacing w:after="100" w:line="360" w:lineRule="auto" w:before="0"/>
      </w:pPr>
      <w:r>
        <w:rPr>
          <w:b w:val="0"/>
        </w:rPr>
        <w:t>42. The number of three different types of cars, X, Y, and Z, manufactured by a company over three years is given in the below table. Study the table carefully and answer the question that follows. Cars/Years 2022 2023 2024 X 2560 3201 3551 Y 2250 2802 3020 Z 2750 2550 2600 What is the average number of cars manufactured by the company in the year 2024?</w:t>
      </w:r>
    </w:p>
    <w:p>
      <w:pPr>
        <w:spacing w:before="0"/>
      </w:pPr>
      <w:r>
        <w:rPr>
          <w:b w:val="0"/>
        </w:rPr>
      </w:r>
    </w:p>
    <w:p>
      <w:pPr>
        <w:spacing w:after="100" w:before="0"/>
      </w:pPr>
      <w:r>
        <w:rPr>
          <w:b w:val="0"/>
        </w:rPr>
        <w:t>A. 3227</w:t>
      </w:r>
    </w:p>
    <w:p>
      <w:pPr>
        <w:spacing w:after="100" w:before="0"/>
      </w:pPr>
      <w:r>
        <w:rPr>
          <w:b w:val="0"/>
        </w:rPr>
        <w:t>B. 2851</w:t>
      </w:r>
    </w:p>
    <w:p>
      <w:pPr>
        <w:spacing w:after="100" w:before="0"/>
      </w:pPr>
      <w:r>
        <w:rPr>
          <w:b w:val="0"/>
        </w:rPr>
        <w:t>C. 3057</w:t>
      </w:r>
    </w:p>
    <w:p>
      <w:pPr>
        <w:spacing w:after="100" w:before="0"/>
      </w:pPr>
      <w:r>
        <w:rPr>
          <w:b w:val="0"/>
        </w:rPr>
        <w:t>D. 2720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of cars manufactured over three years is as follows: Cars/Years 2022 2023 2024 X 2560 3201 3551 Y 2250 2802 3020 Z 2750 2550 2600 Formula used: Average = (Total cars manufactured in 2024) / (Number of car types) Calculations: Total cars manufactured in 2024 = Cars of type X + Cars of type Y + Cars of type Z = 3551 + 3020 + 2600 = 9171 Number of car types = 3 Average = 9171 / 3 = 3057 The average number of cars manufactured by the company in the year 2024 is 3057.</w:t>
      </w:r>
    </w:p>
    <w:p>
      <w:pPr>
        <w:spacing w:before="0"/>
      </w:pPr>
      <w:r>
        <w:rPr>
          <w:b w:val="0"/>
        </w:rPr>
      </w:r>
    </w:p>
    <w:p>
      <w:pPr>
        <w:spacing w:after="100" w:line="360" w:lineRule="auto" w:before="0"/>
      </w:pPr>
      <w:r>
        <w:rPr>
          <w:b w:val="0"/>
        </w:rPr>
        <w:t>43. The sales of two kinds of bicycles B1 and B2 (in lakhs) manufactured by a company over a period of three years are shown in the table below. Year B1 B2 2004 195 284 2005 230 300 2006 250 416 From 2004 to 2006, what is the ratio of the total sales of bicycles B1 to the total sales of bicycles B2?</w:t>
      </w:r>
    </w:p>
    <w:p>
      <w:pPr>
        <w:spacing w:before="0"/>
      </w:pPr>
      <w:r>
        <w:rPr>
          <w:b w:val="0"/>
        </w:rPr>
      </w:r>
    </w:p>
    <w:p>
      <w:pPr>
        <w:spacing w:after="100" w:before="0"/>
      </w:pPr>
      <w:r>
        <w:rPr>
          <w:b w:val="0"/>
        </w:rPr>
        <w:t>A. 27 : 40</w:t>
      </w:r>
    </w:p>
    <w:p>
      <w:pPr>
        <w:spacing w:after="100" w:before="0"/>
      </w:pPr>
      <w:r>
        <w:rPr>
          <w:b w:val="0"/>
        </w:rPr>
        <w:t>B. 9 : 10</w:t>
      </w:r>
    </w:p>
    <w:p>
      <w:pPr>
        <w:spacing w:after="100" w:before="0"/>
      </w:pPr>
      <w:r>
        <w:rPr>
          <w:b w:val="0"/>
        </w:rPr>
        <w:t>C. 10 : 9</w:t>
      </w:r>
    </w:p>
    <w:p>
      <w:pPr>
        <w:spacing w:after="100" w:before="0"/>
      </w:pPr>
      <w:r>
        <w:rPr>
          <w:b w:val="0"/>
        </w:rPr>
        <w:t>D. 40 :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Year B1 (in lakhs) B2 (in lakhs) 2004 195 284 2005 230 300 2006 250 416 Formula used: Total sales ratio = Total sales of B1 ÷ Total sales of B2 Calculations: Total sales of B1 = 195 + 230 + 250 ⇒ Total sales of B1 = 675 Total sales of B2 = 284 + 300 + 416 ⇒ Total sales of B2 = 1000 Ratio = Total sales of B1 : Total sales of B2 ⇒ Ratio = 675 : 1000 ⇒ Ratio = 27 : 40 ∴ The ratio of the total sales of bicycles B1 to B2 is 27:40.</w:t>
      </w:r>
    </w:p>
    <w:p>
      <w:pPr>
        <w:spacing w:before="0"/>
      </w:pPr>
      <w:r>
        <w:rPr>
          <w:b w:val="0"/>
        </w:rPr>
      </w:r>
    </w:p>
    <w:p>
      <w:pPr>
        <w:spacing w:after="100" w:line="360" w:lineRule="auto" w:before="0"/>
      </w:pPr>
      <w:r>
        <w:rPr>
          <w:b w:val="0"/>
        </w:rPr>
        <w:t>44. The following table shows the number of pages printed by 3 printers (P, Q and R) for 3 days. Day P Q R Monday 100 130 200 Tuesday 120 145 160 Wednesday 180 85 120 What is the ratio of the total number of pages printed by printer P over the course of three days to the total number of pages printed by printer Q during the same three days?</w:t>
      </w:r>
    </w:p>
    <w:p>
      <w:pPr>
        <w:spacing w:before="0"/>
      </w:pPr>
      <w:r>
        <w:rPr>
          <w:b w:val="0"/>
        </w:rPr>
      </w:r>
    </w:p>
    <w:p>
      <w:pPr>
        <w:spacing w:after="100" w:before="0"/>
      </w:pPr>
      <w:r>
        <w:rPr>
          <w:b w:val="0"/>
        </w:rPr>
        <w:t>A. 9 : 10</w:t>
      </w:r>
    </w:p>
    <w:p>
      <w:pPr>
        <w:spacing w:after="100" w:before="0"/>
      </w:pPr>
      <w:r>
        <w:rPr>
          <w:b w:val="0"/>
        </w:rPr>
        <w:t>B. 11 : 10</w:t>
      </w:r>
    </w:p>
    <w:p>
      <w:pPr>
        <w:spacing w:after="100" w:before="0"/>
      </w:pPr>
      <w:r>
        <w:rPr>
          <w:b w:val="0"/>
        </w:rPr>
        <w:t>C. 10 : 11</w:t>
      </w:r>
    </w:p>
    <w:p>
      <w:pPr>
        <w:spacing w:after="100" w:before="0"/>
      </w:pPr>
      <w:r>
        <w:rPr>
          <w:b w:val="0"/>
        </w:rPr>
        <w:t>D. 10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pages by P: 100 + 120 + 180 = 400 Total pages by Q: 130 + 145 + 85 = 360 Ratio = 400 : 360 = 10 : 9</w:t>
      </w:r>
    </w:p>
    <w:p>
      <w:pPr>
        <w:spacing w:before="0"/>
      </w:pPr>
      <w:r>
        <w:rPr>
          <w:b w:val="0"/>
        </w:rPr>
      </w:r>
    </w:p>
    <w:p>
      <w:pPr>
        <w:spacing w:after="100" w:line="360" w:lineRule="auto" w:before="0"/>
      </w:pPr>
      <w:r>
        <w:rPr>
          <w:b w:val="0"/>
        </w:rPr>
        <w:t>45. The table given below shows the production of beauty products by five different companies. Companies Production P 80 Q 120 R 84 S 50 T 70 The production of beauty product by T is what percent of the production of beauty product by S?</w:t>
      </w:r>
    </w:p>
    <w:p>
      <w:pPr>
        <w:spacing w:before="0"/>
      </w:pPr>
      <w:r>
        <w:rPr>
          <w:b w:val="0"/>
        </w:rPr>
      </w:r>
    </w:p>
    <w:p>
      <w:pPr>
        <w:spacing w:after="100" w:before="0"/>
      </w:pPr>
      <w:r>
        <w:rPr>
          <w:b w:val="0"/>
        </w:rPr>
        <w:t>A. 40 percent</w:t>
      </w:r>
    </w:p>
    <w:p>
      <w:pPr>
        <w:spacing w:after="100" w:before="0"/>
      </w:pPr>
      <w:r>
        <w:rPr>
          <w:b w:val="0"/>
        </w:rPr>
        <w:t>B. 140 percent</w:t>
      </w:r>
    </w:p>
    <w:p>
      <w:pPr>
        <w:spacing w:after="100" w:before="0"/>
      </w:pPr>
      <w:r>
        <w:rPr>
          <w:b w:val="0"/>
        </w:rPr>
        <w:t>C. 240 percent</w:t>
      </w:r>
    </w:p>
    <w:p>
      <w:pPr>
        <w:spacing w:after="100" w:before="0"/>
      </w:pPr>
      <w:r>
        <w:rPr>
          <w:b w:val="0"/>
        </w:rPr>
        <w:t>D. 120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of beauty product by T = 70 Production of beauty product by S = 50 ⇒ 70/50 × 100 ⇒ 140 %</w:t>
      </w:r>
    </w:p>
    <w:p>
      <w:pPr>
        <w:spacing w:before="0"/>
      </w:pPr>
      <w:r>
        <w:rPr>
          <w:b w:val="0"/>
        </w:rPr>
      </w:r>
    </w:p>
    <w:p>
      <w:pPr>
        <w:spacing w:after="100" w:line="360" w:lineRule="auto" w:before="0"/>
      </w:pPr>
      <w:r>
        <w:rPr>
          <w:b w:val="0"/>
        </w:rPr>
        <w:t>46. The table given below shows the sales turnover of 5 different companies. Company Sales turnover E 270 F 230 G 350 H 400 I 300 What is the difference between the sales turnover of company H and F?</w:t>
      </w:r>
    </w:p>
    <w:p>
      <w:pPr>
        <w:spacing w:before="0"/>
      </w:pPr>
      <w:r>
        <w:rPr>
          <w:b w:val="0"/>
        </w:rPr>
      </w:r>
    </w:p>
    <w:p>
      <w:pPr>
        <w:spacing w:after="100" w:before="0"/>
      </w:pPr>
      <w:r>
        <w:rPr>
          <w:b w:val="0"/>
        </w:rPr>
        <w:t>A. 190</w:t>
      </w:r>
    </w:p>
    <w:p>
      <w:pPr>
        <w:spacing w:after="100" w:before="0"/>
      </w:pPr>
      <w:r>
        <w:rPr>
          <w:b w:val="0"/>
        </w:rPr>
        <w:t>B. 210</w:t>
      </w:r>
    </w:p>
    <w:p>
      <w:pPr>
        <w:spacing w:after="100" w:before="0"/>
      </w:pPr>
      <w:r>
        <w:rPr>
          <w:b w:val="0"/>
        </w:rPr>
        <w:t>C. 170</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Sales turnover of the company H = 400 Sales turnover of the company F = 230 The difference between the sales turnover of company H and F: ⇒ 400 - 230 = 170</w:t>
      </w:r>
    </w:p>
    <w:p>
      <w:pPr>
        <w:spacing w:before="0"/>
      </w:pPr>
      <w:r>
        <w:rPr>
          <w:b w:val="0"/>
        </w:rPr>
      </w:r>
    </w:p>
    <w:p>
      <w:pPr>
        <w:spacing w:after="100" w:line="360" w:lineRule="auto" w:before="0"/>
      </w:pPr>
      <w:r>
        <w:rPr>
          <w:b w:val="0"/>
        </w:rPr>
        <w:t>47. The sale of two kinds of bicycles B1 and B2 (in lakhs) manufactured by a company over a period of three years are shown in the table below. Year B1 B2 2001 95 184 2002 130 200 2003 150 216 From 2001 to 2003, the total sale of bicycles B1 is what percent of the total sale of bicycles B2?</w:t>
      </w:r>
    </w:p>
    <w:p>
      <w:pPr>
        <w:spacing w:before="0"/>
      </w:pPr>
      <w:r>
        <w:rPr>
          <w:b w:val="0"/>
        </w:rPr>
      </w:r>
    </w:p>
    <w:p>
      <w:pPr>
        <w:spacing w:after="100" w:before="0"/>
      </w:pPr>
      <w:r>
        <w:rPr>
          <w:b w:val="0"/>
        </w:rPr>
        <w:t>A. 70.6%</w:t>
      </w:r>
    </w:p>
    <w:p>
      <w:pPr>
        <w:spacing w:after="100" w:before="0"/>
      </w:pPr>
      <w:r>
        <w:rPr>
          <w:b w:val="0"/>
        </w:rPr>
        <w:t>B. 68.2%</w:t>
      </w:r>
    </w:p>
    <w:p>
      <w:pPr>
        <w:spacing w:after="100" w:before="0"/>
      </w:pPr>
      <w:r>
        <w:rPr>
          <w:b w:val="0"/>
        </w:rPr>
        <w:t>C. 62.5%</w:t>
      </w:r>
    </w:p>
    <w:p>
      <w:pPr>
        <w:spacing w:after="100" w:before="0"/>
      </w:pPr>
      <w:r>
        <w:rPr>
          <w:b w:val="0"/>
        </w:rPr>
        <w:t>D. 56.7%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From 2001 to 2003, the total sale of bicycles B1 = 95 + 130 + 150 = 375 From 2001 to 2003, the total sale of bicycles B2 = 184 + 200 + 216 = 600 According to the question, ⇒ 375/600 ⇒ 62.5% ∴ The correct answer is 62.5%</w:t>
      </w:r>
    </w:p>
    <w:p>
      <w:pPr>
        <w:spacing w:before="0"/>
      </w:pPr>
      <w:r>
        <w:rPr>
          <w:b w:val="0"/>
        </w:rPr>
      </w:r>
    </w:p>
    <w:p>
      <w:pPr>
        <w:spacing w:after="100" w:line="360" w:lineRule="auto" w:before="0"/>
      </w:pPr>
      <w:r>
        <w:rPr>
          <w:b w:val="0"/>
        </w:rPr>
        <w:t>48. The number of pages printed by two printers P1 and P2 over three days are given in the following table. Study the table carefully and answer the question given below. Days/Printer P1 P2 Monday 200 250 Tuesday 150 300 Wednesday 225 210 What is the difference between the total number of pages printed by the two printers during these three days?</w:t>
      </w:r>
    </w:p>
    <w:p>
      <w:pPr>
        <w:spacing w:before="0"/>
      </w:pPr>
      <w:r>
        <w:rPr>
          <w:b w:val="0"/>
        </w:rPr>
      </w:r>
    </w:p>
    <w:p>
      <w:pPr>
        <w:spacing w:after="100" w:before="0"/>
      </w:pPr>
      <w:r>
        <w:rPr>
          <w:b w:val="0"/>
        </w:rPr>
        <w:t>A. 175</w:t>
      </w:r>
    </w:p>
    <w:p>
      <w:pPr>
        <w:spacing w:after="100" w:before="0"/>
      </w:pPr>
      <w:r>
        <w:rPr>
          <w:b w:val="0"/>
        </w:rPr>
        <w:t>B. 180</w:t>
      </w:r>
    </w:p>
    <w:p>
      <w:pPr>
        <w:spacing w:after="100" w:before="0"/>
      </w:pPr>
      <w:r>
        <w:rPr>
          <w:b w:val="0"/>
        </w:rPr>
        <w:t>C. 170</w:t>
      </w:r>
    </w:p>
    <w:p>
      <w:pPr>
        <w:spacing w:after="100" w:before="0"/>
      </w:pPr>
      <w:r>
        <w:rPr>
          <w:b w:val="0"/>
        </w:rPr>
        <w:t>D. 185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table shows the number of pages printed by printers P1 and P2 over three days: Days/Printer P1 P2 Monday 200 250 Tuesday 150 300 Wednesday 225 210 Formula used: Total pages = Pages printed by P1 + Pages printed by P2 Difference = Total pages by P1 - Total pages by P2 Calculations: Total pages printed by P1: ⇒ 200 + 150 + 225 = 575 Total pages printed by P2: ⇒ 250 + 300 + 210 = 760 Difference between total pages printed by P1 and P2: ⇒ 760 - 575 = 185 ∴ The difference is 185 pages.</w:t>
      </w:r>
    </w:p>
    <w:p>
      <w:pPr>
        <w:spacing w:before="0"/>
      </w:pPr>
      <w:r>
        <w:rPr>
          <w:b w:val="0"/>
        </w:rPr>
      </w:r>
    </w:p>
    <w:p>
      <w:pPr>
        <w:spacing w:after="100" w:line="360" w:lineRule="auto" w:before="0"/>
      </w:pPr>
      <w:r>
        <w:rPr>
          <w:b w:val="0"/>
        </w:rPr>
        <w:t>49. Study the given table and answer the question that follows. The table shows the number of students studying in six different classes of six different schools. School Class V Class VI Class VII Class VIII Class IX Class X P 152 160 145 156 147 144 Q 148 166 150 155 157 143 R 161 152 140 145 143 165 S 159 142 149 140 142 168 T 147 144 158 163 154 150 U 150 160 162 160 161 140 Total 917 924 904 919 904 910 What is the respective ratio of students studying in class IX of schools Q and R together to those studying in class VI of schools S and T together?</w:t>
      </w:r>
    </w:p>
    <w:p>
      <w:pPr>
        <w:spacing w:before="0"/>
      </w:pPr>
      <w:r>
        <w:rPr>
          <w:b w:val="0"/>
        </w:rPr>
      </w:r>
    </w:p>
    <w:p>
      <w:pPr>
        <w:spacing w:after="100" w:before="0"/>
      </w:pPr>
      <w:r>
        <w:rPr>
          <w:b w:val="0"/>
        </w:rPr>
        <w:t>A. 181 ∶ 127</w:t>
      </w:r>
    </w:p>
    <w:p>
      <w:pPr>
        <w:spacing w:after="100" w:before="0"/>
      </w:pPr>
      <w:r>
        <w:rPr>
          <w:b w:val="0"/>
        </w:rPr>
        <w:t>B. 143 ∶ 150</w:t>
      </w:r>
    </w:p>
    <w:p>
      <w:pPr>
        <w:spacing w:after="100" w:before="0"/>
      </w:pPr>
      <w:r>
        <w:rPr>
          <w:b w:val="0"/>
        </w:rPr>
        <w:t>C. 150 ∶ 143</w:t>
      </w:r>
    </w:p>
    <w:p>
      <w:pPr>
        <w:spacing w:after="100" w:before="0"/>
      </w:pPr>
      <w:r>
        <w:rPr>
          <w:b w:val="0"/>
        </w:rPr>
        <w:t>D. 127 ∶ 181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Students studying in class IX of schools Q and R together = 157 + 143 = 300 Students studying in class VI of schools S and T together = 142 + 144 = 286 The ratio of the two = 300 : 286 = 150 : 143</w:t>
      </w:r>
    </w:p>
    <w:p>
      <w:pPr>
        <w:spacing w:before="0"/>
      </w:pPr>
      <w:r>
        <w:rPr>
          <w:b w:val="0"/>
        </w:rPr>
      </w:r>
    </w:p>
    <w:p>
      <w:pPr>
        <w:spacing w:after="100" w:line="360" w:lineRule="auto" w:before="0"/>
      </w:pPr>
      <w:r>
        <w:rPr>
          <w:b w:val="0"/>
        </w:rPr>
        <w:t>50. The given table shows the marks obtained by a student in class 9. What is the percentage of marks obtained by the student? Subjects Marks(out of 100) Social Science 93 Science 90 Hindi 90 English 95 Mathematics 78</w:t>
      </w:r>
    </w:p>
    <w:p>
      <w:pPr>
        <w:spacing w:before="0"/>
      </w:pPr>
      <w:r>
        <w:rPr>
          <w:b w:val="0"/>
        </w:rPr>
      </w:r>
    </w:p>
    <w:p>
      <w:pPr>
        <w:spacing w:after="100" w:before="0"/>
      </w:pPr>
      <w:r>
        <w:rPr>
          <w:b w:val="0"/>
        </w:rPr>
        <w:t>A. 89.2%</w:t>
      </w:r>
    </w:p>
    <w:p>
      <w:pPr>
        <w:spacing w:after="100" w:before="0"/>
      </w:pPr>
      <w:r>
        <w:rPr>
          <w:b w:val="0"/>
        </w:rPr>
        <w:t>B. 88.8%</w:t>
      </w:r>
    </w:p>
    <w:p>
      <w:pPr>
        <w:spacing w:after="100" w:before="0"/>
      </w:pPr>
      <w:r>
        <w:rPr>
          <w:b w:val="0"/>
        </w:rPr>
        <w:t>C. 90%</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Marks obtained by the student: Social Science = 93 Science = 90 Hindi = 90 English = 95 Mathematics = 78 Formula Used: Percentage of marks = (Total marks obtained / Total maximum marks) × 100 Calculation: Total marks obtained = 93 + 90 + 90 + 95 + 78 Total marks obtained = 446 Assume the maximum marks per subject = 100. Total maximum marks = 5 × 100 = 500 Percentage of marks = (446 / 500) × 100 Percentage of marks = 89.2% The percentage of marks obtained by the student is 89.2%.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