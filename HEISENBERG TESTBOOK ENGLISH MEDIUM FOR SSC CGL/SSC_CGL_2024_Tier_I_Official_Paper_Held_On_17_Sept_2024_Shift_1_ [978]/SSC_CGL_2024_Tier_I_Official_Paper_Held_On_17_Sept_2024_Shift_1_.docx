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letters that, when sequentially placed from left to right in the blanks below, will complete the letter series. _DRG_ZDR_BZD_GBZ_RGB</w:t>
      </w:r>
    </w:p>
    <w:p>
      <w:pPr>
        <w:spacing w:before="0"/>
      </w:pPr>
      <w:r>
        <w:rPr>
          <w:b w:val="0"/>
        </w:rPr>
      </w:r>
    </w:p>
    <w:p>
      <w:pPr>
        <w:spacing w:after="100" w:before="0"/>
      </w:pPr>
      <w:r>
        <w:rPr>
          <w:b w:val="0"/>
        </w:rPr>
        <w:t>A. ZBDRD</w:t>
      </w:r>
    </w:p>
    <w:p>
      <w:pPr>
        <w:spacing w:after="100" w:before="0"/>
      </w:pPr>
      <w:r>
        <w:rPr>
          <w:b w:val="0"/>
        </w:rPr>
        <w:t>B. BBGRD</w:t>
      </w:r>
    </w:p>
    <w:p>
      <w:pPr>
        <w:spacing w:after="100" w:before="0"/>
      </w:pPr>
      <w:r>
        <w:rPr>
          <w:b w:val="0"/>
        </w:rPr>
        <w:t>C. ZBGRB</w:t>
      </w:r>
    </w:p>
    <w:p>
      <w:pPr>
        <w:spacing w:after="100" w:before="0"/>
      </w:pPr>
      <w:r>
        <w:rPr>
          <w:b w:val="0"/>
        </w:rPr>
        <w:t>D. ZBGRD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ZBGRD → ZDRGBZDRGBZDRGBZDRGB → (It follows the pattern of: ZDRGB - ZDRGB - ZDRGB - ZDRGB)</w:t>
      </w:r>
    </w:p>
    <w:p>
      <w:pPr>
        <w:spacing w:before="0"/>
      </w:pPr>
      <w:r>
        <w:rPr>
          <w:b w:val="0"/>
        </w:rPr>
      </w:r>
    </w:p>
    <w:p>
      <w:pPr>
        <w:spacing w:after="100" w:line="360" w:lineRule="auto" w:before="0"/>
      </w:pPr>
      <w:r>
        <w:rPr>
          <w:b w:val="0"/>
        </w:rPr>
        <w:t>2. Select the set in which the numbers are related in the same way as are the numbers of the given sets. (429, 514), (688, 773)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(396, 491)</w:t>
      </w:r>
    </w:p>
    <w:p>
      <w:pPr>
        <w:spacing w:after="100" w:before="0"/>
      </w:pPr>
      <w:r>
        <w:rPr>
          <w:b w:val="0"/>
        </w:rPr>
        <w:t>B. (546, 631)</w:t>
      </w:r>
    </w:p>
    <w:p>
      <w:pPr>
        <w:spacing w:after="100" w:before="0"/>
      </w:pPr>
      <w:r>
        <w:rPr>
          <w:b w:val="0"/>
        </w:rPr>
        <w:t>C. (319, 399)</w:t>
      </w:r>
    </w:p>
    <w:p>
      <w:pPr>
        <w:spacing w:after="100" w:before="0"/>
      </w:pPr>
      <w:r>
        <w:rPr>
          <w:b w:val="0"/>
        </w:rPr>
        <w:t>D. (407, 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+ 85) = 2nd number. Similarly, for 546 — 631 → (546 + 85) = 631.</w:t>
      </w:r>
    </w:p>
    <w:p>
      <w:pPr>
        <w:spacing w:before="0"/>
      </w:pPr>
      <w:r>
        <w:rPr>
          <w:b w:val="0"/>
        </w:rPr>
      </w:r>
    </w:p>
    <w:p>
      <w:pPr>
        <w:spacing w:after="100" w:line="360" w:lineRule="auto" w:before="0"/>
      </w:pPr>
      <w:r>
        <w:rPr>
          <w:b w:val="0"/>
        </w:rPr>
        <w:t>3. Select the term from among the given options that can replace the question mark (?) in the following series. PJ 16, SM 25, VP 36, YS 49, ?</w:t>
      </w:r>
    </w:p>
    <w:p>
      <w:pPr>
        <w:spacing w:before="0"/>
      </w:pPr>
      <w:r>
        <w:rPr>
          <w:b w:val="0"/>
        </w:rPr>
      </w:r>
    </w:p>
    <w:p>
      <w:pPr>
        <w:spacing w:after="100" w:before="0"/>
      </w:pPr>
      <w:r>
        <w:rPr>
          <w:b w:val="0"/>
        </w:rPr>
        <w:t>A. CV 81</w:t>
      </w:r>
    </w:p>
    <w:p>
      <w:pPr>
        <w:spacing w:after="100" w:before="0"/>
      </w:pPr>
      <w:r>
        <w:rPr>
          <w:b w:val="0"/>
        </w:rPr>
        <w:t>B. BV 64</w:t>
      </w:r>
    </w:p>
    <w:p>
      <w:pPr>
        <w:spacing w:after="100" w:before="0"/>
      </w:pPr>
      <w:r>
        <w:rPr>
          <w:b w:val="0"/>
        </w:rPr>
        <w:t>C. DW 64</w:t>
      </w:r>
    </w:p>
    <w:p>
      <w:pPr>
        <w:spacing w:after="100" w:before="0"/>
      </w:pPr>
      <w:r>
        <w:rPr>
          <w:b w:val="0"/>
        </w:rPr>
        <w:t>D. CV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'BIRTHDAY' is written as 'ADHTRIBY' and 'CONGRESS' is written as 'SERGNOCS'. How will 'DIVISION' be written in that language?</w:t>
      </w:r>
    </w:p>
    <w:p>
      <w:pPr>
        <w:spacing w:before="0"/>
      </w:pPr>
      <w:r>
        <w:rPr>
          <w:b w:val="0"/>
        </w:rPr>
      </w:r>
    </w:p>
    <w:p>
      <w:pPr>
        <w:spacing w:after="100" w:before="0"/>
      </w:pPr>
      <w:r>
        <w:rPr>
          <w:b w:val="0"/>
        </w:rPr>
        <w:t>A. NDOSIVII</w:t>
      </w:r>
    </w:p>
    <w:p>
      <w:pPr>
        <w:spacing w:after="100" w:before="0"/>
      </w:pPr>
      <w:r>
        <w:rPr>
          <w:b w:val="0"/>
        </w:rPr>
        <w:t>B. NOISIVID</w:t>
      </w:r>
    </w:p>
    <w:p>
      <w:pPr>
        <w:spacing w:after="100" w:before="0"/>
      </w:pPr>
      <w:r>
        <w:rPr>
          <w:b w:val="0"/>
        </w:rPr>
        <w:t>C. DNOISIVI</w:t>
      </w:r>
    </w:p>
    <w:p>
      <w:pPr>
        <w:spacing w:after="100" w:before="0"/>
      </w:pPr>
      <w:r>
        <w:rPr>
          <w:b w:val="0"/>
        </w:rPr>
        <w:t>D. OISIVIDN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BEH</w:t>
      </w:r>
    </w:p>
    <w:p>
      <w:pPr>
        <w:spacing w:after="100" w:before="0"/>
      </w:pPr>
      <w:r>
        <w:rPr>
          <w:b w:val="0"/>
        </w:rPr>
        <w:t>B. SVY</w:t>
      </w:r>
    </w:p>
    <w:p>
      <w:pPr>
        <w:spacing w:after="100" w:before="0"/>
      </w:pPr>
      <w:r>
        <w:rPr>
          <w:b w:val="0"/>
        </w:rPr>
        <w:t>C. ILN</w:t>
      </w:r>
    </w:p>
    <w:p>
      <w:pPr>
        <w:spacing w:after="100" w:before="0"/>
      </w:pPr>
      <w:r>
        <w:rPr>
          <w:b w:val="0"/>
        </w:rPr>
        <w:t>D. KNQ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ILN Thus, out of all the options 'ILN' is the odd one out.</w:t>
      </w:r>
    </w:p>
    <w:p>
      <w:pPr>
        <w:spacing w:before="0"/>
      </w:pPr>
      <w:r>
        <w:rPr>
          <w:b w:val="0"/>
        </w:rPr>
      </w:r>
    </w:p>
    <w:p>
      <w:pPr>
        <w:spacing w:after="100" w:line="360" w:lineRule="auto" w:before="0"/>
      </w:pPr>
      <w:r>
        <w:rPr>
          <w:b w:val="0"/>
        </w:rPr>
        <w:t>6. 189 is related to 21 following a certain logic. Following the same logic, 234 is related to 26. To which of the following is 468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58</w:t>
      </w:r>
    </w:p>
    <w:p>
      <w:pPr>
        <w:spacing w:after="100" w:before="0"/>
      </w:pPr>
      <w:r>
        <w:rPr>
          <w:b w:val="0"/>
        </w:rPr>
        <w:t>B. 54</w:t>
      </w:r>
    </w:p>
    <w:p>
      <w:pPr>
        <w:spacing w:after="100" w:before="0"/>
      </w:pPr>
      <w:r>
        <w:rPr>
          <w:b w:val="0"/>
        </w:rPr>
        <w:t>C. 52</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9) + 1 = 2nd number. Similarly, for 468: (468 ÷ 9) + 1 = 52.</w:t>
      </w:r>
    </w:p>
    <w:p>
      <w:pPr>
        <w:spacing w:before="0"/>
      </w:pPr>
      <w:r>
        <w:rPr>
          <w:b w:val="0"/>
        </w:rPr>
      </w:r>
    </w:p>
    <w:p>
      <w:pPr>
        <w:spacing w:after="100" w:line="360" w:lineRule="auto" w:before="0"/>
      </w:pPr>
      <w:r>
        <w:rPr>
          <w:b w:val="0"/>
        </w:rPr>
        <w:t>7. G is the brother of F. E is the father of K. C is the daughter of A. F is the mother of E. C is the sister of E. How is G related to A?</w:t>
      </w:r>
    </w:p>
    <w:p>
      <w:pPr>
        <w:spacing w:before="0"/>
      </w:pPr>
      <w:r>
        <w:rPr>
          <w:b w:val="0"/>
        </w:rPr>
      </w:r>
    </w:p>
    <w:p>
      <w:pPr>
        <w:spacing w:after="100" w:before="0"/>
      </w:pPr>
      <w:r>
        <w:rPr>
          <w:b w:val="0"/>
        </w:rPr>
        <w:t>A. Wife's brother</w:t>
      </w:r>
    </w:p>
    <w:p>
      <w:pPr>
        <w:spacing w:after="100" w:before="0"/>
      </w:pPr>
      <w:r>
        <w:rPr>
          <w:b w:val="0"/>
        </w:rPr>
        <w:t>B. Sister's husband</w:t>
      </w:r>
    </w:p>
    <w:p>
      <w:pPr>
        <w:spacing w:after="100" w:before="0"/>
      </w:pPr>
      <w:r>
        <w:rPr>
          <w:b w:val="0"/>
        </w:rPr>
        <w:t>C. Husband's sister</w:t>
      </w:r>
    </w:p>
    <w:p>
      <w:pPr>
        <w:spacing w:after="100" w:before="0"/>
      </w:pPr>
      <w:r>
        <w:rPr>
          <w:b w:val="0"/>
        </w:rPr>
        <w:t>D. Brother's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 is the "Wife's brother" of A.</w:t>
      </w:r>
    </w:p>
    <w:p>
      <w:pPr>
        <w:spacing w:before="0"/>
      </w:pPr>
      <w:r>
        <w:rPr>
          <w:b w:val="0"/>
        </w:rPr>
      </w:r>
    </w:p>
    <w:p>
      <w:pPr>
        <w:spacing w:after="100" w:line="360" w:lineRule="auto" w:before="0"/>
      </w:pPr>
      <w:r>
        <w:rPr>
          <w:b w:val="0"/>
        </w:rPr>
        <w:t>8. In a certain code language, 'FLBS' is coded as '156' and 'MXT' is coded as '228'. How will 'VDZN' be coded in the same language?</w:t>
      </w:r>
    </w:p>
    <w:p>
      <w:pPr>
        <w:spacing w:before="0"/>
      </w:pPr>
      <w:r>
        <w:rPr>
          <w:b w:val="0"/>
        </w:rPr>
      </w:r>
    </w:p>
    <w:p>
      <w:pPr>
        <w:spacing w:after="100" w:before="0"/>
      </w:pPr>
      <w:r>
        <w:rPr>
          <w:b w:val="0"/>
        </w:rPr>
        <w:t>A. 160</w:t>
      </w:r>
    </w:p>
    <w:p>
      <w:pPr>
        <w:spacing w:after="100" w:before="0"/>
      </w:pPr>
      <w:r>
        <w:rPr>
          <w:b w:val="0"/>
        </w:rPr>
        <w:t>B. 180</w:t>
      </w:r>
    </w:p>
    <w:p>
      <w:pPr>
        <w:spacing w:after="100" w:before="0"/>
      </w:pPr>
      <w:r>
        <w:rPr>
          <w:b w:val="0"/>
        </w:rPr>
        <w:t>C. 264</w:t>
      </w:r>
    </w:p>
    <w:p>
      <w:pPr>
        <w:spacing w:after="100" w:before="0"/>
      </w:pPr>
      <w:r>
        <w:rPr>
          <w:b w:val="0"/>
        </w:rPr>
        <w:t>D. 220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'VDZN' will be coded as:</w:t>
      </w:r>
    </w:p>
    <w:p>
      <w:pPr>
        <w:spacing w:before="0"/>
      </w:pPr>
      <w:r>
        <w:rPr>
          <w:b w:val="0"/>
        </w:rPr>
      </w:r>
    </w:p>
    <w:p>
      <w:pPr>
        <w:spacing w:after="100" w:line="360" w:lineRule="auto" w:before="0"/>
      </w:pPr>
      <w:r>
        <w:rPr>
          <w:b w:val="0"/>
        </w:rPr>
        <w:t>9. What will come in the place of the question mark (?) in the following equation, if ‘+’ and ‘−’ are interchanged and ‘×’ and ‘÷’ are interchanged? 101 ÷ 48 − 13013 × 13 + 12 = ?</w:t>
      </w:r>
    </w:p>
    <w:p>
      <w:pPr>
        <w:spacing w:before="0"/>
      </w:pPr>
      <w:r>
        <w:rPr>
          <w:b w:val="0"/>
        </w:rPr>
      </w:r>
    </w:p>
    <w:p>
      <w:pPr>
        <w:spacing w:after="100" w:before="0"/>
      </w:pPr>
      <w:r>
        <w:rPr>
          <w:b w:val="0"/>
        </w:rPr>
        <w:t>A. 5836</w:t>
      </w:r>
    </w:p>
    <w:p>
      <w:pPr>
        <w:spacing w:after="100" w:before="0"/>
      </w:pPr>
      <w:r>
        <w:rPr>
          <w:b w:val="0"/>
        </w:rPr>
        <w:t>B. 5835</w:t>
      </w:r>
    </w:p>
    <w:p>
      <w:pPr>
        <w:spacing w:after="100" w:before="0"/>
      </w:pPr>
      <w:r>
        <w:rPr>
          <w:b w:val="0"/>
        </w:rPr>
        <w:t>C. 5837</w:t>
      </w:r>
    </w:p>
    <w:p>
      <w:pPr>
        <w:spacing w:after="100" w:before="0"/>
      </w:pPr>
      <w:r>
        <w:rPr>
          <w:b w:val="0"/>
        </w:rPr>
        <w:t>D. 5834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101 ÷ 48 − 13013 × 13 + 12 = ? After interchanging the signs then: ⇒ 101 × 48 + 13013 ÷ 13 - 12 = ? ⇒ ? = 101 × 48 + 1001 - 12 ⇒ ? = 4848 + 1001 - 12 ⇒ ? = 5849 - 12 = 5837</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Some balls are toys. All circles are balls. All balls are pits. Conclusions: (I) Some circles are toys. (II) All pits are toys.</w:t>
      </w:r>
    </w:p>
    <w:p>
      <w:pPr>
        <w:spacing w:before="0"/>
      </w:pPr>
      <w:r>
        <w:rPr>
          <w:b w:val="0"/>
        </w:rPr>
      </w:r>
    </w:p>
    <w:p>
      <w:pPr>
        <w:spacing w:after="100" w:before="0"/>
      </w:pPr>
      <w:r>
        <w:rPr>
          <w:b w:val="0"/>
        </w:rPr>
        <w:t>A. Both conclusions (I) and (II) follow.</w:t>
      </w:r>
    </w:p>
    <w:p>
      <w:pPr>
        <w:spacing w:after="100" w:before="0"/>
      </w:pPr>
      <w:r>
        <w:rPr>
          <w:b w:val="0"/>
        </w:rPr>
        <w:t>B. Neither conclusion (I) nor (II) follow.</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circles are toys. - False (because there is no direct relation between circles and toys so it can be possible but not definite) (II) All pits are toys. - False (because All balls are pits and Some balls are toys. So, All pits are toys it is not possible)</w:t>
      </w:r>
    </w:p>
    <w:p>
      <w:pPr>
        <w:spacing w:before="0"/>
      </w:pPr>
      <w:r>
        <w:rPr>
          <w:b w:val="0"/>
        </w:rPr>
      </w:r>
    </w:p>
    <w:p>
      <w:pPr>
        <w:spacing w:after="100" w:line="360" w:lineRule="auto" w:before="0"/>
      </w:pPr>
      <w:r>
        <w:rPr>
          <w:b w:val="0"/>
        </w:rPr>
        <w:t>11. Which letter-cluster will replace the question mark (?) to complete the given series? BKUZ, ENWB, ?, KTAF, NWCH</w:t>
      </w:r>
    </w:p>
    <w:p>
      <w:pPr>
        <w:spacing w:before="0"/>
      </w:pPr>
      <w:r>
        <w:rPr>
          <w:b w:val="0"/>
        </w:rPr>
      </w:r>
    </w:p>
    <w:p>
      <w:pPr>
        <w:spacing w:after="100" w:before="0"/>
      </w:pPr>
      <w:r>
        <w:rPr>
          <w:b w:val="0"/>
        </w:rPr>
        <w:t>A. HQYD</w:t>
      </w:r>
    </w:p>
    <w:p>
      <w:pPr>
        <w:spacing w:after="100" w:before="0"/>
      </w:pPr>
      <w:r>
        <w:rPr>
          <w:b w:val="0"/>
        </w:rPr>
        <w:t>B. HRYE</w:t>
      </w:r>
    </w:p>
    <w:p>
      <w:pPr>
        <w:spacing w:after="100" w:before="0"/>
      </w:pPr>
      <w:r>
        <w:rPr>
          <w:b w:val="0"/>
        </w:rPr>
        <w:t>C. HRZD</w:t>
      </w:r>
    </w:p>
    <w:p>
      <w:pPr>
        <w:spacing w:after="100" w:before="0"/>
      </w:pPr>
      <w:r>
        <w:rPr>
          <w:b w:val="0"/>
        </w:rPr>
        <w:t>D. HRYD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26 – 95 – 21</w:t>
      </w:r>
    </w:p>
    <w:p>
      <w:pPr>
        <w:spacing w:after="100" w:before="0"/>
      </w:pPr>
      <w:r>
        <w:rPr>
          <w:b w:val="0"/>
        </w:rPr>
        <w:t>B. 22 – 67 – 22</w:t>
      </w:r>
    </w:p>
    <w:p>
      <w:pPr>
        <w:spacing w:after="100" w:before="0"/>
      </w:pPr>
      <w:r>
        <w:rPr>
          <w:b w:val="0"/>
        </w:rPr>
        <w:t>C. 20 – 15 – 51</w:t>
      </w:r>
    </w:p>
    <w:p>
      <w:pPr>
        <w:spacing w:after="100" w:before="0"/>
      </w:pPr>
      <w:r>
        <w:rPr>
          <w:b w:val="0"/>
        </w:rPr>
        <w:t>D. 16 – 45 –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(2nd number / 5) + (3rd number / 3) = 1st number. Option 2) 22 – 67 – 22 → 67 / 5 + 22 / 3 = 13.4 + 7.3 = 20.7(not equal to 22)</w:t>
      </w:r>
    </w:p>
    <w:p>
      <w:pPr>
        <w:spacing w:before="0"/>
      </w:pPr>
      <w:r>
        <w:rPr>
          <w:b w:val="0"/>
        </w:rPr>
      </w:r>
    </w:p>
    <w:p>
      <w:pPr>
        <w:spacing w:after="100" w:line="360" w:lineRule="auto" w:before="0"/>
      </w:pPr>
      <w:r>
        <w:rPr>
          <w:b w:val="0"/>
        </w:rPr>
        <w:t>13. 'Magnify' is related to 'Expand' in the same way as 'Curtail' is related to '______'.</w:t>
      </w:r>
    </w:p>
    <w:p>
      <w:pPr>
        <w:spacing w:before="0"/>
      </w:pPr>
      <w:r>
        <w:rPr>
          <w:b w:val="0"/>
        </w:rPr>
      </w:r>
    </w:p>
    <w:p>
      <w:pPr>
        <w:spacing w:after="100" w:before="0"/>
      </w:pPr>
      <w:r>
        <w:rPr>
          <w:b w:val="0"/>
        </w:rPr>
        <w:t>A. Big</w:t>
      </w:r>
    </w:p>
    <w:p>
      <w:pPr>
        <w:spacing w:after="100" w:before="0"/>
      </w:pPr>
      <w:r>
        <w:rPr>
          <w:b w:val="0"/>
        </w:rPr>
        <w:t>B. Measure</w:t>
      </w:r>
    </w:p>
    <w:p>
      <w:pPr>
        <w:spacing w:after="100" w:before="0"/>
      </w:pPr>
      <w:r>
        <w:rPr>
          <w:b w:val="0"/>
        </w:rPr>
        <w:t>C. Restrict</w:t>
      </w:r>
    </w:p>
    <w:p>
      <w:pPr>
        <w:spacing w:after="100" w:before="0"/>
      </w:pPr>
      <w:r>
        <w:rPr>
          <w:b w:val="0"/>
        </w:rPr>
        <w:t>D. Small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Magnify : Expand → Magnify is a synonym of Expand. Similarly, Curtail : Restrict → Curtail is a synonym of Restrict.</w:t>
      </w:r>
    </w:p>
    <w:p>
      <w:pPr>
        <w:spacing w:before="0"/>
      </w:pPr>
      <w:r>
        <w:rPr>
          <w:b w:val="0"/>
        </w:rPr>
      </w:r>
    </w:p>
    <w:p>
      <w:pPr>
        <w:spacing w:after="100" w:line="360" w:lineRule="auto" w:before="0"/>
      </w:pPr>
      <w:r>
        <w:rPr>
          <w:b w:val="0"/>
        </w:rPr>
        <w:t>14. The position of how many letters will remain unchanged if each of the letter in the word 'CERTAIN' is arranged in English alphabetical order?</w:t>
      </w:r>
    </w:p>
    <w:p>
      <w:pPr>
        <w:spacing w:before="0"/>
      </w:pPr>
      <w:r>
        <w:rPr>
          <w:b w:val="0"/>
        </w:rPr>
      </w:r>
    </w:p>
    <w:p>
      <w:pPr>
        <w:spacing w:after="100" w:before="0"/>
      </w:pPr>
      <w:r>
        <w:rPr>
          <w:b w:val="0"/>
        </w:rPr>
        <w:t>A. One</w:t>
      </w:r>
    </w:p>
    <w:p>
      <w:pPr>
        <w:spacing w:after="100" w:before="0"/>
      </w:pPr>
      <w:r>
        <w:rPr>
          <w:b w:val="0"/>
        </w:rPr>
        <w:t>B. Zero</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'CERTAIN' → 'ACEINRT' There is Zero alphabet that will remain unchanged if each of the letters in the word 'CERTAIN' is arranged in English alphabetical order.</w:t>
      </w:r>
    </w:p>
    <w:p>
      <w:pPr>
        <w:spacing w:before="0"/>
      </w:pPr>
      <w:r>
        <w:rPr>
          <w:b w:val="0"/>
        </w:rPr>
      </w:r>
    </w:p>
    <w:p>
      <w:pPr>
        <w:spacing w:after="100" w:line="360" w:lineRule="auto" w:before="0"/>
      </w:pPr>
      <w:r>
        <w:rPr>
          <w:b w:val="0"/>
        </w:rPr>
        <w:t>15. In this question, three statements are given, followed by three conclusions numbered I, II and III. Assuming the statements to be true, even if they seem to be at variance with commonly known facts, decide which of the conclusions logically follow(s) from the statements. Statements: All cars are birds. Some birds are plants. All plants are leaves. Conclusions: I.Some birds are cars. II.Some plants are birds. III.Some leaves are plants.</w:t>
      </w:r>
    </w:p>
    <w:p>
      <w:pPr>
        <w:spacing w:before="0"/>
      </w:pPr>
      <w:r>
        <w:rPr>
          <w:b w:val="0"/>
        </w:rPr>
      </w:r>
    </w:p>
    <w:p>
      <w:pPr>
        <w:spacing w:after="100" w:before="0"/>
      </w:pPr>
      <w:r>
        <w:rPr>
          <w:b w:val="0"/>
        </w:rPr>
        <w:t>A. Only conclusions I and III follow.</w:t>
      </w:r>
    </w:p>
    <w:p>
      <w:pPr>
        <w:spacing w:after="100" w:before="0"/>
      </w:pPr>
      <w:r>
        <w:rPr>
          <w:b w:val="0"/>
        </w:rPr>
        <w:t>B. None of the conclusions follows.</w:t>
      </w:r>
    </w:p>
    <w:p>
      <w:pPr>
        <w:spacing w:after="100" w:before="0"/>
      </w:pPr>
      <w:r>
        <w:rPr>
          <w:b w:val="0"/>
        </w:rPr>
        <w:t>C. All the conclusions follow.</w:t>
      </w:r>
    </w:p>
    <w:p>
      <w:pPr>
        <w:spacing w:after="100" w:before="0"/>
      </w:pPr>
      <w:r>
        <w:rPr>
          <w:b w:val="0"/>
        </w:rPr>
        <w:t>D. Only conclusions II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birds are cars. - True (because All cars are birds, so some birds are cards it is true) II. Some plants are birds. - True (because Some birds are plants. So, Some plants are birds it is true) III. Some leaves are plants. - True (because All plants are leaves. So, Some leaves are plants it is true)</w:t>
      </w:r>
    </w:p>
    <w:p>
      <w:pPr>
        <w:spacing w:before="0"/>
      </w:pPr>
      <w:r>
        <w:rPr>
          <w:b w:val="0"/>
        </w:rPr>
      </w:r>
    </w:p>
    <w:p>
      <w:pPr>
        <w:spacing w:after="100" w:line="360" w:lineRule="auto" w:before="0"/>
      </w:pPr>
      <w:r>
        <w:rPr>
          <w:b w:val="0"/>
        </w:rPr>
        <w:t>16. What will come in the place of ‘?’ in the following equation, if ‘÷’ and ‘–‘ are interchanged and ‘×’ and ‘+’ are interchanged? 4 + 9 × 48 – 6 ÷ 7 = ?</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41</w:t>
      </w:r>
    </w:p>
    <w:p>
      <w:pPr>
        <w:spacing w:after="100" w:before="0"/>
      </w:pPr>
      <w:r>
        <w:rPr>
          <w:b w:val="0"/>
        </w:rPr>
        <w:t>D.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4 + 9 × 48 – 6 ÷ 7 = ? After interchanging the signs then: ⇒ 4 × 9 + 48 ÷ 6 - 7 = ? ⇒ ? = 4 × 9 + 8 - 7 ⇒ ? = 36 + 8 - 7 ⇒ ? = 44 - 7= 37</w:t>
      </w:r>
    </w:p>
    <w:p>
      <w:pPr>
        <w:spacing w:before="0"/>
      </w:pPr>
      <w:r>
        <w:rPr>
          <w:b w:val="0"/>
        </w:rPr>
      </w:r>
    </w:p>
    <w:p>
      <w:pPr>
        <w:spacing w:after="100" w:line="360" w:lineRule="auto" w:before="0"/>
      </w:pPr>
      <w:r>
        <w:rPr>
          <w:b w:val="0"/>
        </w:rPr>
        <w:t>17. 30 is related to 41 following certain logic. Following the same logic, 14 is related to 21. To which of the following numbers is 54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63</w:t>
      </w:r>
    </w:p>
    <w:p>
      <w:pPr>
        <w:spacing w:after="100" w:before="0"/>
      </w:pPr>
      <w:r>
        <w:rPr>
          <w:b w:val="0"/>
        </w:rPr>
        <w:t>B. 53</w:t>
      </w:r>
    </w:p>
    <w:p>
      <w:pPr>
        <w:spacing w:after="100" w:before="0"/>
      </w:pPr>
      <w:r>
        <w:rPr>
          <w:b w:val="0"/>
        </w:rPr>
        <w:t>C. 59</w:t>
      </w:r>
    </w:p>
    <w:p>
      <w:pPr>
        <w:spacing w:after="100" w:before="0"/>
      </w:pPr>
      <w:r>
        <w:rPr>
          <w:b w:val="0"/>
        </w:rPr>
        <w:t>D. 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n2 + 5 So, 54 → 72 + 5 and 69 → 82 + 5.</w:t>
      </w:r>
    </w:p>
    <w:p>
      <w:pPr>
        <w:spacing w:before="0"/>
      </w:pPr>
      <w:r>
        <w:rPr>
          <w:b w:val="0"/>
        </w:rPr>
      </w:r>
    </w:p>
    <w:p>
      <w:pPr>
        <w:spacing w:after="100" w:line="360" w:lineRule="auto" w:before="0"/>
      </w:pPr>
      <w:r>
        <w:rPr>
          <w:b w:val="0"/>
        </w:rPr>
        <w:t>18. Select the number from among the given options that can replace the question mark (?) in the following series. 96,77,60,47,36, ?</w:t>
      </w:r>
    </w:p>
    <w:p>
      <w:pPr>
        <w:spacing w:before="0"/>
      </w:pPr>
      <w:r>
        <w:rPr>
          <w:b w:val="0"/>
        </w:rPr>
      </w:r>
    </w:p>
    <w:p>
      <w:pPr>
        <w:spacing w:after="100" w:before="0"/>
      </w:pPr>
      <w:r>
        <w:rPr>
          <w:b w:val="0"/>
        </w:rPr>
        <w:t>A. 30</w:t>
      </w:r>
    </w:p>
    <w:p>
      <w:pPr>
        <w:spacing w:after="100" w:before="0"/>
      </w:pPr>
      <w:r>
        <w:rPr>
          <w:b w:val="0"/>
        </w:rPr>
        <w:t>B. 29</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Identify the Indian classical dancer associated with Kathak.</w:t>
      </w:r>
    </w:p>
    <w:p>
      <w:pPr>
        <w:spacing w:before="0"/>
      </w:pPr>
      <w:r>
        <w:rPr>
          <w:b w:val="0"/>
        </w:rPr>
      </w:r>
    </w:p>
    <w:p>
      <w:pPr>
        <w:spacing w:after="100" w:before="0"/>
      </w:pPr>
      <w:r>
        <w:rPr>
          <w:b w:val="0"/>
        </w:rPr>
        <w:t>A. Vedantam Satyanarayana Sarma</w:t>
      </w:r>
    </w:p>
    <w:p>
      <w:pPr>
        <w:spacing w:after="100" w:before="0"/>
      </w:pPr>
      <w:r>
        <w:rPr>
          <w:b w:val="0"/>
        </w:rPr>
        <w:t>B. Kelucharan Mohapatra</w:t>
      </w:r>
    </w:p>
    <w:p>
      <w:pPr>
        <w:spacing w:after="100" w:before="0"/>
      </w:pPr>
      <w:r>
        <w:rPr>
          <w:b w:val="0"/>
        </w:rPr>
        <w:t>C. Rohini Bhate</w:t>
      </w:r>
    </w:p>
    <w:p>
      <w:pPr>
        <w:spacing w:after="100" w:before="0"/>
      </w:pPr>
      <w:r>
        <w:rPr>
          <w:b w:val="0"/>
        </w:rPr>
        <w:t>D. Sharodi Saikia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Rohini Bhate. Key Points Additional Information</w:t>
      </w:r>
    </w:p>
    <w:p>
      <w:pPr>
        <w:spacing w:before="0"/>
      </w:pPr>
      <w:r>
        <w:rPr>
          <w:b w:val="0"/>
        </w:rPr>
        <w:t>• Rohini Bhate was an eminent Indian classical dancer renowned for her expertise in the Kathak dance form.</w:t>
      </w:r>
    </w:p>
    <w:p>
      <w:pPr>
        <w:spacing w:before="0"/>
      </w:pPr>
      <w:r>
        <w:rPr>
          <w:b w:val="0"/>
        </w:rPr>
        <w:t>• She was a disciple of Guru Lachhu Maharaj and Shambhu Maharaj, both legendary exponents of Kathak.</w:t>
      </w:r>
    </w:p>
    <w:p>
      <w:pPr>
        <w:spacing w:before="0"/>
      </w:pPr>
      <w:r>
        <w:rPr>
          <w:b w:val="0"/>
        </w:rPr>
        <w:t>• Her dance style was characterized by its technical precision and expressive storytelling.</w:t>
      </w:r>
    </w:p>
    <w:p>
      <w:pPr>
        <w:spacing w:before="0"/>
      </w:pPr>
      <w:r>
        <w:rPr>
          <w:b w:val="0"/>
        </w:rPr>
        <w:t>• She was also a respected teacher and choreographer, contributing significantly to the propagation and evolution of Kathak.</w:t>
      </w:r>
    </w:p>
    <w:p>
      <w:pPr>
        <w:spacing w:before="0"/>
      </w:pPr>
      <w:r>
        <w:rPr>
          <w:b w:val="0"/>
        </w:rPr>
        <w:t>• Kathak Kathak is one of the eight major forms of Indian classical dance.</w:t>
      </w:r>
    </w:p>
    <w:p>
      <w:pPr>
        <w:spacing w:before="0"/>
      </w:pPr>
      <w:r>
        <w:rPr>
          <w:b w:val="0"/>
        </w:rPr>
        <w:t>• It originated from the nomadic bards of ancient northern India, known as Kathakars or storytellers.</w:t>
      </w:r>
    </w:p>
    <w:p>
      <w:pPr>
        <w:spacing w:before="0"/>
      </w:pPr>
      <w:r>
        <w:rPr>
          <w:b w:val="0"/>
        </w:rPr>
        <w:t>• The dance form emphasizes intricate footwork, spins, and expressive gestures to convey stories, often from epics like the Mahabharata and Ramayana.</w:t>
      </w:r>
    </w:p>
    <w:p>
      <w:pPr>
        <w:spacing w:before="0"/>
      </w:pPr>
      <w:r>
        <w:rPr>
          <w:b w:val="0"/>
        </w:rPr>
        <w:t>• Kathak has three main gharanas (schools) - Lucknow, Jaipur, and Banaras, each with its unique style and emphasis.</w:t>
      </w:r>
    </w:p>
    <w:p>
      <w:pPr>
        <w:spacing w:before="0"/>
      </w:pPr>
      <w:r>
        <w:rPr>
          <w:b w:val="0"/>
        </w:rPr>
        <w:t>• Other Indian Classical Dance Forms Bharatanatyam - Originating from Tamil Nadu, it is known for its fixed upper torso, bent legs, and intricate footwork combined with expressive hand gestures and facial expressions.</w:t>
      </w:r>
    </w:p>
    <w:p>
      <w:pPr>
        <w:spacing w:before="0"/>
      </w:pPr>
      <w:r>
        <w:rPr>
          <w:b w:val="0"/>
        </w:rPr>
        <w:t>• Kathakali - A dance-drama from Kerala, characterized by elaborate costumes, detailed gestures, and well-defined body movements presented in the form of a story-play.</w:t>
      </w:r>
    </w:p>
    <w:p>
      <w:pPr>
        <w:spacing w:before="0"/>
      </w:pPr>
      <w:r>
        <w:rPr>
          <w:b w:val="0"/>
        </w:rPr>
        <w:t>• Kuchipudi - Hailing from Andhra Pradesh, it blends fast rhythms and fluid movements with dramatic storytelling.</w:t>
      </w:r>
    </w:p>
    <w:p>
      <w:pPr>
        <w:spacing w:before="0"/>
      </w:pPr>
      <w:r>
        <w:rPr>
          <w:b w:val="0"/>
        </w:rPr>
        <w:t>• Odissi - From Odisha, it is known for its grace, fluid movements, and sculpturesque poses.</w:t>
      </w:r>
    </w:p>
    <w:p>
      <w:pPr>
        <w:spacing w:before="0"/>
      </w:pPr>
      <w:r>
        <w:rPr>
          <w:b w:val="0"/>
        </w:rPr>
        <w:t>• Manipuri - A dance form from Manipur, characterized by smooth and graceful movements, often depicting themes from the life of Lord Krishna.</w:t>
      </w:r>
    </w:p>
    <w:p>
      <w:pPr>
        <w:spacing w:before="0"/>
      </w:pPr>
      <w:r>
        <w:rPr>
          <w:b w:val="0"/>
        </w:rPr>
        <w:t>• Mohiniyattam - A classical dance from Kerala, it combines elements of Bharatanatyam and Kathakali, performed by women with slow, graceful movements.</w:t>
      </w:r>
    </w:p>
    <w:p>
      <w:pPr>
        <w:spacing w:before="0"/>
      </w:pPr>
      <w:r>
        <w:rPr>
          <w:b w:val="0"/>
        </w:rPr>
        <w:t>• Sattriya - Originating from Assam, it is a dance-drama that combines dance, drama, and music.</w:t>
      </w:r>
    </w:p>
    <w:p>
      <w:pPr>
        <w:spacing w:before="0"/>
      </w:pPr>
      <w:r>
        <w:rPr>
          <w:b w:val="0"/>
        </w:rPr>
      </w:r>
    </w:p>
    <w:p>
      <w:pPr>
        <w:spacing w:after="100" w:line="360" w:lineRule="auto" w:before="0"/>
      </w:pPr>
      <w:r>
        <w:rPr>
          <w:b w:val="0"/>
        </w:rPr>
        <w:t>20. British Parliament introduced Indian High Courts Act in which year?</w:t>
      </w:r>
    </w:p>
    <w:p>
      <w:pPr>
        <w:spacing w:before="0"/>
      </w:pPr>
      <w:r>
        <w:rPr>
          <w:b w:val="0"/>
        </w:rPr>
      </w:r>
    </w:p>
    <w:p>
      <w:pPr>
        <w:spacing w:after="100" w:before="0"/>
      </w:pPr>
      <w:r>
        <w:rPr>
          <w:b w:val="0"/>
        </w:rPr>
        <w:t>A. 1860</w:t>
      </w:r>
    </w:p>
    <w:p>
      <w:pPr>
        <w:spacing w:after="100" w:before="0"/>
      </w:pPr>
      <w:r>
        <w:rPr>
          <w:b w:val="0"/>
        </w:rPr>
        <w:t>B. 1861</w:t>
      </w:r>
    </w:p>
    <w:p>
      <w:pPr>
        <w:spacing w:after="100" w:before="0"/>
      </w:pPr>
      <w:r>
        <w:rPr>
          <w:b w:val="0"/>
        </w:rPr>
        <w:t>C. 1859</w:t>
      </w:r>
    </w:p>
    <w:p>
      <w:pPr>
        <w:spacing w:after="100" w:before="0"/>
      </w:pPr>
      <w:r>
        <w:rPr>
          <w:b w:val="0"/>
        </w:rPr>
        <w:t>D. 1858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1861. Key Points Additional Information</w:t>
      </w:r>
    </w:p>
    <w:p>
      <w:pPr>
        <w:spacing w:before="0"/>
      </w:pPr>
      <w:r>
        <w:rPr>
          <w:b w:val="0"/>
        </w:rPr>
        <w:t>• The Indian High Courts Act was introduced by the British Parliament in the year 1861.</w:t>
      </w:r>
    </w:p>
    <w:p>
      <w:pPr>
        <w:spacing w:before="0"/>
      </w:pPr>
      <w:r>
        <w:rPr>
          <w:b w:val="0"/>
        </w:rPr>
        <w:t>• This act led to the establishment of High Courts in India for the first time, replacing the older Supreme Courts at Calcutta, Bombay, and Madras.</w:t>
      </w:r>
    </w:p>
    <w:p>
      <w:pPr>
        <w:spacing w:before="0"/>
      </w:pPr>
      <w:r>
        <w:rPr>
          <w:b w:val="0"/>
        </w:rPr>
        <w:t>• The High Courts were given extensive original and appellate jurisdiction, marking a significant shift in the Indian judicial system.</w:t>
      </w:r>
    </w:p>
    <w:p>
      <w:pPr>
        <w:spacing w:before="0"/>
      </w:pPr>
      <w:r>
        <w:rPr>
          <w:b w:val="0"/>
        </w:rPr>
        <w:t>• These High Courts were modeled after the English judicial system and were intended to provide a higher level of judicial administration in the major cities of India.</w:t>
      </w:r>
    </w:p>
    <w:p>
      <w:pPr>
        <w:spacing w:before="0"/>
      </w:pPr>
      <w:r>
        <w:rPr>
          <w:b w:val="0"/>
        </w:rPr>
        <w:t>• Indian High Courts Act 1861 The Indian High Courts Act 1861 was an act of the British Parliament that led to the creation of High Courts in India in the three Presidency towns of Calcutta, Bombay, and Madras.</w:t>
      </w:r>
    </w:p>
    <w:p>
      <w:pPr>
        <w:spacing w:before="0"/>
      </w:pPr>
      <w:r>
        <w:rPr>
          <w:b w:val="0"/>
        </w:rPr>
        <w:t>• Before this act, the judicial system in these cities was managed by Supreme Courts, which were established under the Charter Act of 1774.</w:t>
      </w:r>
    </w:p>
    <w:p>
      <w:pPr>
        <w:spacing w:before="0"/>
      </w:pPr>
      <w:r>
        <w:rPr>
          <w:b w:val="0"/>
        </w:rPr>
        <w:t>• The new High Courts were granted original civil and criminal jurisdiction, appellate jurisdiction, and supervisory jurisdiction over the lower courts.</w:t>
      </w:r>
    </w:p>
    <w:p>
      <w:pPr>
        <w:spacing w:before="0"/>
      </w:pPr>
      <w:r>
        <w:rPr>
          <w:b w:val="0"/>
        </w:rPr>
        <w:t>• This act was significant as it brought uniformity and improvement in the judicial administration of British India.</w:t>
      </w:r>
    </w:p>
    <w:p>
      <w:pPr>
        <w:spacing w:before="0"/>
      </w:pPr>
      <w:r>
        <w:rPr>
          <w:b w:val="0"/>
        </w:rPr>
        <w:t>• Supreme Courts of Calcutta, Bombay, and Madras These courts were established under the Regulating Act of 1773 and subsequent acts, and they functioned until the High Courts were established in 1861.</w:t>
      </w:r>
    </w:p>
    <w:p>
      <w:pPr>
        <w:spacing w:before="0"/>
      </w:pPr>
      <w:r>
        <w:rPr>
          <w:b w:val="0"/>
        </w:rPr>
        <w:t>• They were the highest courts in British India and had both original and appellate jurisdiction.</w:t>
      </w:r>
    </w:p>
    <w:p>
      <w:pPr>
        <w:spacing w:before="0"/>
      </w:pPr>
      <w:r>
        <w:rPr>
          <w:b w:val="0"/>
        </w:rPr>
        <w:t>• The Supreme Courts were replaced by the High Courts to streamline and improve the judicial system.</w:t>
      </w:r>
    </w:p>
    <w:p>
      <w:pPr>
        <w:spacing w:before="0"/>
      </w:pPr>
      <w:r>
        <w:rPr>
          <w:b w:val="0"/>
        </w:rPr>
        <w:t>• Judicial Administration in British India The British introduced several reforms to the judicial system in India to make it more efficient and aligned with British legal principles.</w:t>
      </w:r>
    </w:p>
    <w:p>
      <w:pPr>
        <w:spacing w:before="0"/>
      </w:pPr>
      <w:r>
        <w:rPr>
          <w:b w:val="0"/>
        </w:rPr>
        <w:t>• The High Courts Act was a part of these reforms, which aimed to enhance the administration of justice in the colonies.</w:t>
      </w:r>
    </w:p>
    <w:p>
      <w:pPr>
        <w:spacing w:before="0"/>
      </w:pPr>
      <w:r>
        <w:rPr>
          <w:b w:val="0"/>
        </w:rPr>
        <w:t>• These reforms were crucial in shaping the modern Indian judicial system.</w:t>
      </w:r>
    </w:p>
    <w:p>
      <w:pPr>
        <w:spacing w:before="0"/>
      </w:pPr>
      <w:r>
        <w:rPr>
          <w:b w:val="0"/>
        </w:rPr>
      </w:r>
    </w:p>
    <w:p>
      <w:pPr>
        <w:spacing w:after="100" w:line="360" w:lineRule="auto" w:before="0"/>
      </w:pPr>
      <w:r>
        <w:rPr>
          <w:b w:val="0"/>
        </w:rPr>
        <w:t>21. Which of the following is an example of private sector industry in India?</w:t>
      </w:r>
    </w:p>
    <w:p>
      <w:pPr>
        <w:spacing w:before="0"/>
      </w:pPr>
      <w:r>
        <w:rPr>
          <w:b w:val="0"/>
        </w:rPr>
      </w:r>
    </w:p>
    <w:p>
      <w:pPr>
        <w:spacing w:after="100" w:before="0"/>
      </w:pPr>
      <w:r>
        <w:rPr>
          <w:b w:val="0"/>
        </w:rPr>
        <w:t>A. Steel Authority of India Limited</w:t>
      </w:r>
    </w:p>
    <w:p>
      <w:pPr>
        <w:spacing w:after="100" w:before="0"/>
      </w:pPr>
      <w:r>
        <w:rPr>
          <w:b w:val="0"/>
        </w:rPr>
        <w:t>B. Tata Iron and Steel Company</w:t>
      </w:r>
    </w:p>
    <w:p>
      <w:pPr>
        <w:spacing w:after="100" w:before="0"/>
      </w:pPr>
      <w:r>
        <w:rPr>
          <w:b w:val="0"/>
        </w:rPr>
        <w:t>C. Oil India Limited</w:t>
      </w:r>
    </w:p>
    <w:p>
      <w:pPr>
        <w:spacing w:after="100" w:before="0"/>
      </w:pPr>
      <w:r>
        <w:rPr>
          <w:b w:val="0"/>
        </w:rPr>
        <w:t>D. Bharat Heavy Electricals Limited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Tata Iron and Steel Company. Key Points Additional Information</w:t>
      </w:r>
    </w:p>
    <w:p>
      <w:pPr>
        <w:spacing w:before="0"/>
      </w:pPr>
      <w:r>
        <w:rPr>
          <w:b w:val="0"/>
        </w:rPr>
        <w:t>• Tata Iron and Steel Company (TISCO), now known as Tata Steel Ltd, is one of the largest private sector steel manufacturing companies in India.</w:t>
      </w:r>
    </w:p>
    <w:p>
      <w:pPr>
        <w:spacing w:before="0"/>
      </w:pPr>
      <w:r>
        <w:rPr>
          <w:b w:val="0"/>
        </w:rPr>
        <w:t>• Tata Steel was established by Jamsetji Tata in 1907 and is headquartered in Mumbai, Maharashtra, India.</w:t>
      </w:r>
    </w:p>
    <w:p>
      <w:pPr>
        <w:spacing w:before="0"/>
      </w:pPr>
      <w:r>
        <w:rPr>
          <w:b w:val="0"/>
        </w:rPr>
        <w:t>• It is part of the Tata Group, which is a prominent Indian multinational conglomerate.</w:t>
      </w:r>
    </w:p>
    <w:p>
      <w:pPr>
        <w:spacing w:before="0"/>
      </w:pPr>
      <w:r>
        <w:rPr>
          <w:b w:val="0"/>
        </w:rPr>
        <w:t>• Tata Steel is known for its significant contribution to the industrialization of India and remains a leading player in the global steel industry.</w:t>
      </w:r>
    </w:p>
    <w:p>
      <w:pPr>
        <w:spacing w:before="0"/>
      </w:pPr>
      <w:r>
        <w:rPr>
          <w:b w:val="0"/>
        </w:rPr>
        <w:t>• Steel Authority of India Limited (SAIL) It is a public sector undertaking and one of the largest steel-making companies in India.</w:t>
      </w:r>
    </w:p>
    <w:p>
      <w:pPr>
        <w:spacing w:before="0"/>
      </w:pPr>
      <w:r>
        <w:rPr>
          <w:b w:val="0"/>
        </w:rPr>
        <w:t>• SAIL is owned and operated by the Government of India.</w:t>
      </w:r>
    </w:p>
    <w:p>
      <w:pPr>
        <w:spacing w:before="0"/>
      </w:pPr>
      <w:r>
        <w:rPr>
          <w:b w:val="0"/>
        </w:rPr>
        <w:t>• It was founded in 1973 and is headquartered in New Delhi.</w:t>
      </w:r>
    </w:p>
    <w:p>
      <w:pPr>
        <w:spacing w:before="0"/>
      </w:pPr>
      <w:r>
        <w:rPr>
          <w:b w:val="0"/>
        </w:rPr>
        <w:t>• SAIL operates and owns 5 integrated steel plants and 3 special steel plants in India.</w:t>
      </w:r>
    </w:p>
    <w:p>
      <w:pPr>
        <w:spacing w:before="0"/>
      </w:pPr>
      <w:r>
        <w:rPr>
          <w:b w:val="0"/>
        </w:rPr>
        <w:t>• Oil India Limited (OIL) It is the second-largest hydrocarbon exploration and production public sector company in India.</w:t>
      </w:r>
    </w:p>
    <w:p>
      <w:pPr>
        <w:spacing w:before="0"/>
      </w:pPr>
      <w:r>
        <w:rPr>
          <w:b w:val="0"/>
        </w:rPr>
        <w:t>• OIL is owned by the Government of India.</w:t>
      </w:r>
    </w:p>
    <w:p>
      <w:pPr>
        <w:spacing w:before="0"/>
      </w:pPr>
      <w:r>
        <w:rPr>
          <w:b w:val="0"/>
        </w:rPr>
        <w:t>• It was founded in 1959 and is headquartered in Duliajan, Assam, India.</w:t>
      </w:r>
    </w:p>
    <w:p>
      <w:pPr>
        <w:spacing w:before="0"/>
      </w:pPr>
      <w:r>
        <w:rPr>
          <w:b w:val="0"/>
        </w:rPr>
        <w:t>• OIL is involved in the exploration, development, and production of crude oil and natural gas.</w:t>
      </w:r>
    </w:p>
    <w:p>
      <w:pPr>
        <w:spacing w:before="0"/>
      </w:pPr>
      <w:r>
        <w:rPr>
          <w:b w:val="0"/>
        </w:rPr>
        <w:t>• Bharat Heavy Electricals Limited (BHEL) It is a public sector engineering and manufacturing company in India.</w:t>
      </w:r>
    </w:p>
    <w:p>
      <w:pPr>
        <w:spacing w:before="0"/>
      </w:pPr>
      <w:r>
        <w:rPr>
          <w:b w:val="0"/>
        </w:rPr>
        <w:t>• BHEL is owned by the Government of India.</w:t>
      </w:r>
    </w:p>
    <w:p>
      <w:pPr>
        <w:spacing w:before="0"/>
      </w:pPr>
      <w:r>
        <w:rPr>
          <w:b w:val="0"/>
        </w:rPr>
        <w:t>• It was established in 1964 and is headquartered in New Delhi.</w:t>
      </w:r>
    </w:p>
    <w:p>
      <w:pPr>
        <w:spacing w:before="0"/>
      </w:pPr>
      <w:r>
        <w:rPr>
          <w:b w:val="0"/>
        </w:rPr>
        <w:t>• BHEL is engaged in the design, engineering, manufacturing, construction, testing, commissioning, and servicing of a wide range of products and services for the core sectors of the economy, including power, transmission, industry, transportation, renewable energy, oil &amp; gas, and defense.</w:t>
      </w:r>
    </w:p>
    <w:p>
      <w:pPr>
        <w:spacing w:before="0"/>
      </w:pPr>
      <w:r>
        <w:rPr>
          <w:b w:val="0"/>
        </w:rPr>
      </w:r>
    </w:p>
    <w:p>
      <w:pPr>
        <w:spacing w:after="100" w:line="360" w:lineRule="auto" w:before="0"/>
      </w:pPr>
      <w:r>
        <w:rPr>
          <w:b w:val="0"/>
        </w:rPr>
        <w:t>22. In which of the following years was the Election Commission of India founded?</w:t>
      </w:r>
    </w:p>
    <w:p>
      <w:pPr>
        <w:spacing w:before="0"/>
      </w:pPr>
      <w:r>
        <w:rPr>
          <w:b w:val="0"/>
        </w:rPr>
      </w:r>
    </w:p>
    <w:p>
      <w:pPr>
        <w:spacing w:after="100" w:before="0"/>
      </w:pPr>
      <w:r>
        <w:rPr>
          <w:b w:val="0"/>
        </w:rPr>
        <w:t>A. 1955</w:t>
      </w:r>
    </w:p>
    <w:p>
      <w:pPr>
        <w:spacing w:after="100" w:before="0"/>
      </w:pPr>
      <w:r>
        <w:rPr>
          <w:b w:val="0"/>
        </w:rPr>
        <w:t>B. 1952</w:t>
      </w:r>
    </w:p>
    <w:p>
      <w:pPr>
        <w:spacing w:after="100" w:before="0"/>
      </w:pPr>
      <w:r>
        <w:rPr>
          <w:b w:val="0"/>
        </w:rPr>
        <w:t>C. 1950</w:t>
      </w:r>
    </w:p>
    <w:p>
      <w:pPr>
        <w:spacing w:after="100" w:before="0"/>
      </w:pPr>
      <w:r>
        <w:rPr>
          <w:b w:val="0"/>
        </w:rPr>
        <w:t>D. 1947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1950. Key Points Additional Information</w:t>
      </w:r>
    </w:p>
    <w:p>
      <w:pPr>
        <w:spacing w:before="0"/>
      </w:pPr>
      <w:r>
        <w:rPr>
          <w:b w:val="0"/>
        </w:rPr>
        <w:t>• The Election Commission of India (ECI) was established on 25th January 1950.</w:t>
      </w:r>
    </w:p>
    <w:p>
      <w:pPr>
        <w:spacing w:before="0"/>
      </w:pPr>
      <w:r>
        <w:rPr>
          <w:b w:val="0"/>
        </w:rPr>
        <w:t>• It is an autonomous constitutional authority responsible for administering election processes in India at both the national and state levels.</w:t>
      </w:r>
    </w:p>
    <w:p>
      <w:pPr>
        <w:spacing w:before="0"/>
      </w:pPr>
      <w:r>
        <w:rPr>
          <w:b w:val="0"/>
        </w:rPr>
        <w:t>• The ECI ensures the conduct of free and fair elections in the country, which is a fundamental aspect of the democratic framework of India.</w:t>
      </w:r>
    </w:p>
    <w:p>
      <w:pPr>
        <w:spacing w:before="0"/>
      </w:pPr>
      <w:r>
        <w:rPr>
          <w:b w:val="0"/>
        </w:rPr>
        <w:t>• The Election Commission operates under the authority of the Constitution per Article 324, and subsequently enacted Representation of the People Acts.</w:t>
      </w:r>
    </w:p>
    <w:p>
      <w:pPr>
        <w:spacing w:before="0"/>
      </w:pPr>
      <w:r>
        <w:rPr>
          <w:b w:val="0"/>
        </w:rPr>
        <w:t>• Election Commission of India (ECI) The ECI is responsible for the superintendence, direction, and control of the preparation of the electoral rolls for, and the conduct of, all elections to Parliament and to the Legislature of every State and of elections to the offices of President and Vice President held under the Constitution.</w:t>
      </w:r>
    </w:p>
    <w:p>
      <w:pPr>
        <w:spacing w:before="0"/>
      </w:pPr>
      <w:r>
        <w:rPr>
          <w:b w:val="0"/>
        </w:rPr>
        <w:t>• The body administers elections to the Lok Sabha, Rajya Sabha, and State Legislative Assemblies in India, and the offices of the President and Vice President in the country.</w:t>
      </w:r>
    </w:p>
    <w:p>
      <w:pPr>
        <w:spacing w:before="0"/>
      </w:pPr>
      <w:r>
        <w:rPr>
          <w:b w:val="0"/>
        </w:rPr>
        <w:t>• It was originally a one-member body but was made a three-member body in 1989.</w:t>
      </w:r>
    </w:p>
    <w:p>
      <w:pPr>
        <w:spacing w:before="0"/>
      </w:pPr>
      <w:r>
        <w:rPr>
          <w:b w:val="0"/>
        </w:rPr>
        <w:t>• The Chief Election Commissioner (CEC) heads the Election Commission of India.</w:t>
      </w:r>
    </w:p>
    <w:p>
      <w:pPr>
        <w:spacing w:before="0"/>
      </w:pPr>
      <w:r>
        <w:rPr>
          <w:b w:val="0"/>
        </w:rPr>
        <w:t>• Article 324 of the Indian Constitution Article 324 vests the power of superintendence, direction, and control of elections in an independent body, which is the Election Commission.</w:t>
      </w:r>
    </w:p>
    <w:p>
      <w:pPr>
        <w:spacing w:before="0"/>
      </w:pPr>
      <w:r>
        <w:rPr>
          <w:b w:val="0"/>
        </w:rPr>
        <w:t>• The Election Commission has the power to take all necessary steps to ensure free and fair elections.</w:t>
      </w:r>
    </w:p>
    <w:p>
      <w:pPr>
        <w:spacing w:before="0"/>
      </w:pPr>
      <w:r>
        <w:rPr>
          <w:b w:val="0"/>
        </w:rPr>
        <w:t>• Representation of the People Acts The Representation of the People Act, 1950 provides for the allocation of seats in the House of the People and in the Legislative Assemblies, the delimitation of constituencies for elections, the qualifications of voters at such elections, and other related matters.</w:t>
      </w:r>
    </w:p>
    <w:p>
      <w:pPr>
        <w:spacing w:before="0"/>
      </w:pPr>
      <w:r>
        <w:rPr>
          <w:b w:val="0"/>
        </w:rPr>
        <w:t>• The Representation of the People Act, 1951 provides for the actual conduct of elections in India, the qualifications and disqualifications for membership of Parliament and State Legislatures, and the resolution of election disputes.</w:t>
      </w:r>
    </w:p>
    <w:p>
      <w:pPr>
        <w:spacing w:before="0"/>
      </w:pPr>
      <w:r>
        <w:rPr>
          <w:b w:val="0"/>
        </w:rPr>
      </w:r>
    </w:p>
    <w:p>
      <w:pPr>
        <w:spacing w:after="100" w:line="360" w:lineRule="auto" w:before="0"/>
      </w:pPr>
      <w:r>
        <w:rPr>
          <w:b w:val="0"/>
        </w:rPr>
        <w:t>23. In Pradhan Mantri Kisan Samman Nidhi Yojana, beneficiaries are provided with how much amount every year?</w:t>
      </w:r>
    </w:p>
    <w:p>
      <w:pPr>
        <w:spacing w:before="0"/>
      </w:pPr>
      <w:r>
        <w:rPr>
          <w:b w:val="0"/>
        </w:rPr>
      </w:r>
    </w:p>
    <w:p>
      <w:pPr>
        <w:spacing w:after="100" w:before="0"/>
      </w:pPr>
      <w:r>
        <w:rPr>
          <w:b w:val="0"/>
        </w:rPr>
        <w:t>A. ₹6,000</w:t>
      </w:r>
    </w:p>
    <w:p>
      <w:pPr>
        <w:spacing w:after="100" w:before="0"/>
      </w:pPr>
      <w:r>
        <w:rPr>
          <w:b w:val="0"/>
        </w:rPr>
        <w:t>B. ₹4,000</w:t>
      </w:r>
    </w:p>
    <w:p>
      <w:pPr>
        <w:spacing w:after="100" w:before="0"/>
      </w:pPr>
      <w:r>
        <w:rPr>
          <w:b w:val="0"/>
        </w:rPr>
        <w:t>C. ₹5,000</w:t>
      </w:r>
    </w:p>
    <w:p>
      <w:pPr>
        <w:spacing w:after="100" w:before="0"/>
      </w:pPr>
      <w:r>
        <w:rPr>
          <w:b w:val="0"/>
        </w:rPr>
        <w:t>D.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₹6,000. Key Points Additional Information</w:t>
      </w:r>
    </w:p>
    <w:p>
      <w:pPr>
        <w:spacing w:before="0"/>
      </w:pPr>
      <w:r>
        <w:rPr>
          <w:b w:val="0"/>
        </w:rPr>
        <w:t>• The Pradhan Mantri Kisan Samman Nidhi Yojana (PM-Kisan) is a central sector scheme launched by the Government of India.</w:t>
      </w:r>
    </w:p>
    <w:p>
      <w:pPr>
        <w:spacing w:before="0"/>
      </w:pPr>
      <w:r>
        <w:rPr>
          <w:b w:val="0"/>
        </w:rPr>
        <w:t>• Under this scheme, income support of ₹6,000 per year is provided to all farmer families across the country.</w:t>
      </w:r>
    </w:p>
    <w:p>
      <w:pPr>
        <w:spacing w:before="0"/>
      </w:pPr>
      <w:r>
        <w:rPr>
          <w:b w:val="0"/>
        </w:rPr>
        <w:t>• This amount is paid in three equal installments of ₹2,000 each, which are directly transferred to the bank accounts of the beneficiaries.</w:t>
      </w:r>
    </w:p>
    <w:p>
      <w:pPr>
        <w:spacing w:before="0"/>
      </w:pPr>
      <w:r>
        <w:rPr>
          <w:b w:val="0"/>
        </w:rPr>
        <w:t>• The scheme aims to support the financial needs of farmers in procuring various inputs to ensure proper crop health and appropriate yields.</w:t>
      </w:r>
    </w:p>
    <w:p>
      <w:pPr>
        <w:spacing w:before="0"/>
      </w:pPr>
      <w:r>
        <w:rPr>
          <w:b w:val="0"/>
        </w:rPr>
        <w:t>• Pradhan Mantri Kisan Samman Nidhi (PM-Kisan) PM-Kisan is a central sector scheme with 100% funding from the Government of India.</w:t>
      </w:r>
    </w:p>
    <w:p>
      <w:pPr>
        <w:spacing w:before="0"/>
      </w:pPr>
      <w:r>
        <w:rPr>
          <w:b w:val="0"/>
        </w:rPr>
        <w:t>• It was launched on 24th February 2019, and the first installment was paid out in December 2018.</w:t>
      </w:r>
    </w:p>
    <w:p>
      <w:pPr>
        <w:spacing w:before="0"/>
      </w:pPr>
      <w:r>
        <w:rPr>
          <w:b w:val="0"/>
        </w:rPr>
        <w:t>• The scheme is implemented by the Ministry of Agriculture and Farmers' Welfare.</w:t>
      </w:r>
    </w:p>
    <w:p>
      <w:pPr>
        <w:spacing w:before="0"/>
      </w:pPr>
      <w:r>
        <w:rPr>
          <w:b w:val="0"/>
        </w:rPr>
        <w:t>• All landholding farmer families are eligible for this scheme, provided they meet the criteria set by the government.</w:t>
      </w:r>
    </w:p>
    <w:p>
      <w:pPr>
        <w:spacing w:before="0"/>
      </w:pPr>
      <w:r>
        <w:rPr>
          <w:b w:val="0"/>
        </w:rPr>
        <w:t>• Objectives The main objective of PM-Kisan is to provide financial support to farmers, helping them to procure various inputs for agriculture and allied activities, as well as domestic needs.</w:t>
      </w:r>
    </w:p>
    <w:p>
      <w:pPr>
        <w:spacing w:before="0"/>
      </w:pPr>
      <w:r>
        <w:rPr>
          <w:b w:val="0"/>
        </w:rPr>
        <w:t>• The scheme aims to supplement the financial needs of the farmers in procuring inputs for crop production, ensuring proper crop health and yields.</w:t>
      </w:r>
    </w:p>
    <w:p>
      <w:pPr>
        <w:spacing w:before="0"/>
      </w:pPr>
      <w:r>
        <w:rPr>
          <w:b w:val="0"/>
        </w:rPr>
        <w:t>• It also aims to protect farmers from falling into the clutches of moneylenders for meeting such expenses and ensure their continuance in farming activities.</w:t>
      </w:r>
    </w:p>
    <w:p>
      <w:pPr>
        <w:spacing w:before="0"/>
      </w:pPr>
      <w:r>
        <w:rPr>
          <w:b w:val="0"/>
        </w:rPr>
        <w:t>• Eligibility Criteria All landholding farmer families, which have cultivable landholding in their names, are eligible for this scheme.</w:t>
      </w:r>
    </w:p>
    <w:p>
      <w:pPr>
        <w:spacing w:before="0"/>
      </w:pPr>
      <w:r>
        <w:rPr>
          <w:b w:val="0"/>
        </w:rPr>
        <w:t>• However, certain exclusions apply, such as institutional landholders, farmer families holding constitutional posts, serving or retired officers and employees of state/central government as well as public sector undertakings and government autonomous bodies, and professionals like doctors, engineers, and lawyers.</w:t>
      </w:r>
    </w:p>
    <w:p>
      <w:pPr>
        <w:spacing w:before="0"/>
      </w:pPr>
      <w:r>
        <w:rPr>
          <w:b w:val="0"/>
        </w:rPr>
        <w:t>• Implementation The scheme is implemented through an electronic database containing the details of all the beneficiaries.</w:t>
      </w:r>
    </w:p>
    <w:p>
      <w:pPr>
        <w:spacing w:before="0"/>
      </w:pPr>
      <w:r>
        <w:rPr>
          <w:b w:val="0"/>
        </w:rPr>
        <w:t>• The funds are directly transferred to the bank accounts of the beneficiaries through Direct Benefit Transfer (DBT) mode.</w:t>
      </w:r>
    </w:p>
    <w:p>
      <w:pPr>
        <w:spacing w:before="0"/>
      </w:pPr>
      <w:r>
        <w:rPr>
          <w:b w:val="0"/>
        </w:rPr>
        <w:t>• The states and union territories are responsible for identifying the farmer families which are eligible for support as per scheme guidelines.</w:t>
      </w:r>
    </w:p>
    <w:p>
      <w:pPr>
        <w:spacing w:before="0"/>
      </w:pPr>
      <w:r>
        <w:rPr>
          <w:b w:val="0"/>
        </w:rPr>
      </w:r>
    </w:p>
    <w:p>
      <w:pPr>
        <w:spacing w:after="100" w:line="360" w:lineRule="auto" w:before="0"/>
      </w:pPr>
      <w:r>
        <w:rPr>
          <w:b w:val="0"/>
        </w:rPr>
        <w:t>24. When was pro kabaddi league inaugurated for the first time in India?</w:t>
      </w:r>
    </w:p>
    <w:p>
      <w:pPr>
        <w:spacing w:before="0"/>
      </w:pPr>
      <w:r>
        <w:rPr>
          <w:b w:val="0"/>
        </w:rPr>
      </w:r>
    </w:p>
    <w:p>
      <w:pPr>
        <w:spacing w:after="100" w:before="0"/>
      </w:pPr>
      <w:r>
        <w:rPr>
          <w:b w:val="0"/>
        </w:rPr>
        <w:t>A. 2007</w:t>
      </w:r>
    </w:p>
    <w:p>
      <w:pPr>
        <w:spacing w:after="100" w:before="0"/>
      </w:pPr>
      <w:r>
        <w:rPr>
          <w:b w:val="0"/>
        </w:rPr>
        <w:t>B. 2008</w:t>
      </w:r>
    </w:p>
    <w:p>
      <w:pPr>
        <w:spacing w:after="100" w:before="0"/>
      </w:pPr>
      <w:r>
        <w:rPr>
          <w:b w:val="0"/>
        </w:rPr>
        <w:t>C. 2015</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The Pro Kabaddi League was inaugurated for the first time in India in 2014.</w:t>
      </w:r>
    </w:p>
    <w:p>
      <w:pPr>
        <w:spacing w:before="0"/>
      </w:pPr>
      <w:r>
        <w:rPr>
          <w:b w:val="0"/>
        </w:rPr>
        <w:t>• It was established with the aim to popularize the sport of kabaddi and provide a professional platform for players.</w:t>
      </w:r>
    </w:p>
    <w:p>
      <w:pPr>
        <w:spacing w:before="0"/>
      </w:pPr>
      <w:r>
        <w:rPr>
          <w:b w:val="0"/>
        </w:rPr>
        <w:t>• The league was inspired by the success of the kabaddi tournament at the 2006 Asian Games.</w:t>
      </w:r>
    </w:p>
    <w:p>
      <w:pPr>
        <w:spacing w:before="0"/>
      </w:pPr>
      <w:r>
        <w:rPr>
          <w:b w:val="0"/>
        </w:rPr>
        <w:t>• The inaugural season of the Pro Kabaddi League featured eight teams, which competed in a double round-robin format followed by playoffs.</w:t>
      </w:r>
    </w:p>
    <w:p>
      <w:pPr>
        <w:spacing w:before="0"/>
      </w:pPr>
      <w:r>
        <w:rPr>
          <w:b w:val="0"/>
        </w:rPr>
        <w:t>• Pro Kabaddi League (PKL) The Pro Kabaddi League is a professional-level kabaddi league in India, established in 2014.</w:t>
      </w:r>
    </w:p>
    <w:p>
      <w:pPr>
        <w:spacing w:before="0"/>
      </w:pPr>
      <w:r>
        <w:rPr>
          <w:b w:val="0"/>
        </w:rPr>
        <w:t>• It is organized by Mashal Sports and STAR India, with the backing of the Amateur Kabaddi Federation of India (AKFI), the Asian Kabaddi Federation (AKF), and the International Kabaddi Federation (IKF).</w:t>
      </w:r>
    </w:p>
    <w:p>
      <w:pPr>
        <w:spacing w:before="0"/>
      </w:pPr>
      <w:r>
        <w:rPr>
          <w:b w:val="0"/>
        </w:rPr>
        <w:t>• The league follows a format similar to that of the Indian Premier League (IPL), with franchises representing various cities across India.</w:t>
      </w:r>
    </w:p>
    <w:p>
      <w:pPr>
        <w:spacing w:before="0"/>
      </w:pPr>
      <w:r>
        <w:rPr>
          <w:b w:val="0"/>
        </w:rPr>
        <w:t>• Players from different countries, including Iran, South Korea, and Kenya, participate in the league, making it a global event.</w:t>
      </w:r>
    </w:p>
    <w:p>
      <w:pPr>
        <w:spacing w:before="0"/>
      </w:pPr>
      <w:r>
        <w:rPr>
          <w:b w:val="0"/>
        </w:rPr>
        <w:t>• The league has significantly contributed to the growth and popularity of kabaddi, both in India and internationally.</w:t>
      </w:r>
    </w:p>
    <w:p>
      <w:pPr>
        <w:spacing w:before="0"/>
      </w:pPr>
      <w:r>
        <w:rPr>
          <w:b w:val="0"/>
        </w:rPr>
        <w:t>• Kabaddi Kabaddi is a contact team sport that originated in ancient India.</w:t>
      </w:r>
    </w:p>
    <w:p>
      <w:pPr>
        <w:spacing w:before="0"/>
      </w:pPr>
      <w:r>
        <w:rPr>
          <w:b w:val="0"/>
        </w:rPr>
        <w:t>• The game involves two teams of seven players each, who take turns sending a "raider" into the opposing team's half of the court to tag as many defenders as possible and return to their half of the court without being tackled.</w:t>
      </w:r>
    </w:p>
    <w:p>
      <w:pPr>
        <w:spacing w:before="0"/>
      </w:pPr>
      <w:r>
        <w:rPr>
          <w:b w:val="0"/>
        </w:rPr>
        <w:t>• Points are scored by the raider for each defender tagged, while the opposing team earns points for stopping the raider.</w:t>
      </w:r>
    </w:p>
    <w:p>
      <w:pPr>
        <w:spacing w:before="0"/>
      </w:pPr>
      <w:r>
        <w:rPr>
          <w:b w:val="0"/>
        </w:rPr>
        <w:t>• Kabaddi is known for its fast-paced and physically demanding nature, requiring strength, agility, and strategic thinking.</w:t>
      </w:r>
    </w:p>
    <w:p>
      <w:pPr>
        <w:spacing w:before="0"/>
      </w:pPr>
      <w:r>
        <w:rPr>
          <w:b w:val="0"/>
        </w:rPr>
      </w:r>
    </w:p>
    <w:p>
      <w:pPr>
        <w:spacing w:after="100" w:line="360" w:lineRule="auto" w:before="0"/>
      </w:pPr>
      <w:r>
        <w:rPr>
          <w:b w:val="0"/>
        </w:rPr>
        <w:t>25. Wood’s Dispatch of 1854 primarily dealt with which of the following subject matters?</w:t>
      </w:r>
    </w:p>
    <w:p>
      <w:pPr>
        <w:spacing w:before="0"/>
      </w:pPr>
      <w:r>
        <w:rPr>
          <w:b w:val="0"/>
        </w:rPr>
      </w:r>
    </w:p>
    <w:p>
      <w:pPr>
        <w:spacing w:after="100" w:before="0"/>
      </w:pPr>
      <w:r>
        <w:rPr>
          <w:b w:val="0"/>
        </w:rPr>
        <w:t>A. Education</w:t>
      </w:r>
    </w:p>
    <w:p>
      <w:pPr>
        <w:spacing w:after="100" w:before="0"/>
      </w:pPr>
      <w:r>
        <w:rPr>
          <w:b w:val="0"/>
        </w:rPr>
        <w:t>B. Railways</w:t>
      </w:r>
    </w:p>
    <w:p>
      <w:pPr>
        <w:spacing w:after="100" w:before="0"/>
      </w:pPr>
      <w:r>
        <w:rPr>
          <w:b w:val="0"/>
        </w:rPr>
        <w:t>C. Finance</w:t>
      </w:r>
    </w:p>
    <w:p>
      <w:pPr>
        <w:spacing w:after="100" w:before="0"/>
      </w:pPr>
      <w:r>
        <w:rPr>
          <w:b w:val="0"/>
        </w:rPr>
        <w:t>D. Health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Education. Key Points Additional Information</w:t>
      </w:r>
    </w:p>
    <w:p>
      <w:pPr>
        <w:spacing w:before="0"/>
      </w:pPr>
      <w:r>
        <w:rPr>
          <w:b w:val="0"/>
        </w:rPr>
        <w:t>• Wood's Dispatch of 1854 is considered the Magna Carta of English Education in India.</w:t>
      </w:r>
    </w:p>
    <w:p>
      <w:pPr>
        <w:spacing w:before="0"/>
      </w:pPr>
      <w:r>
        <w:rPr>
          <w:b w:val="0"/>
        </w:rPr>
        <w:t>• The Dispatch recommended a system of education from the primary level to the university level.</w:t>
      </w:r>
    </w:p>
    <w:p>
      <w:pPr>
        <w:spacing w:before="0"/>
      </w:pPr>
      <w:r>
        <w:rPr>
          <w:b w:val="0"/>
        </w:rPr>
        <w:t>• It proposed the establishment of universities in major cities like Bombay, Calcutta, and Madras.</w:t>
      </w:r>
    </w:p>
    <w:p>
      <w:pPr>
        <w:spacing w:before="0"/>
      </w:pPr>
      <w:r>
        <w:rPr>
          <w:b w:val="0"/>
        </w:rPr>
        <w:t>• Wood's Dispatch emphasized the need for vocational and female education.</w:t>
      </w:r>
    </w:p>
    <w:p>
      <w:pPr>
        <w:spacing w:before="0"/>
      </w:pPr>
      <w:r>
        <w:rPr>
          <w:b w:val="0"/>
        </w:rPr>
        <w:t>• Wood's Dispatch Wood's Dispatch was a comprehensive plan for the education system in India, formulated by Sir Charles Wood, the President of the Board of Control of the British East India Company, in 1854.</w:t>
      </w:r>
    </w:p>
    <w:p>
      <w:pPr>
        <w:spacing w:before="0"/>
      </w:pPr>
      <w:r>
        <w:rPr>
          <w:b w:val="0"/>
        </w:rPr>
        <w:t>• It laid the foundation for a systematic and organized education policy in India under British rule.</w:t>
      </w:r>
    </w:p>
    <w:p>
      <w:pPr>
        <w:spacing w:before="0"/>
      </w:pPr>
      <w:r>
        <w:rPr>
          <w:b w:val="0"/>
        </w:rPr>
        <w:t>• The Dispatch recommended the establishment of a Department of Public Instruction in each province to oversee education matters.</w:t>
      </w:r>
    </w:p>
    <w:p>
      <w:pPr>
        <w:spacing w:before="0"/>
      </w:pPr>
      <w:r>
        <w:rPr>
          <w:b w:val="0"/>
        </w:rPr>
        <w:t>• It also suggested the use of vernacular languages at the primary level, while English was to be the medium of instruction for higher education.</w:t>
      </w:r>
    </w:p>
    <w:p>
      <w:pPr>
        <w:spacing w:before="0"/>
      </w:pPr>
      <w:r>
        <w:rPr>
          <w:b w:val="0"/>
        </w:rPr>
        <w:t>• Universities in Major Cities Following the recommendations of Wood's Dispatch, universities were established in Bombay, Calcutta, and Madras in 1857.</w:t>
      </w:r>
    </w:p>
    <w:p>
      <w:pPr>
        <w:spacing w:before="0"/>
      </w:pPr>
      <w:r>
        <w:rPr>
          <w:b w:val="0"/>
        </w:rPr>
        <w:t>• These universities played a crucial role in shaping modern education in India and produced many notable scholars and leaders.</w:t>
      </w:r>
    </w:p>
    <w:p>
      <w:pPr>
        <w:spacing w:before="0"/>
      </w:pPr>
      <w:r>
        <w:rPr>
          <w:b w:val="0"/>
        </w:rPr>
        <w:t>• Vocational and Female Education Wood's Dispatch emphasized the importance of vocational education to improve the skills of the workforce.</w:t>
      </w:r>
    </w:p>
    <w:p>
      <w:pPr>
        <w:spacing w:before="0"/>
      </w:pPr>
      <w:r>
        <w:rPr>
          <w:b w:val="0"/>
        </w:rPr>
        <w:t>• It also highlighted the need for female education to uplift the status of women in society.</w:t>
      </w:r>
    </w:p>
    <w:p>
      <w:pPr>
        <w:spacing w:before="0"/>
      </w:pPr>
      <w:r>
        <w:rPr>
          <w:b w:val="0"/>
        </w:rPr>
        <w:t>• Special grants were recommended to promote female education.</w:t>
      </w:r>
    </w:p>
    <w:p>
      <w:pPr>
        <w:spacing w:before="0"/>
      </w:pPr>
      <w:r>
        <w:rPr>
          <w:b w:val="0"/>
        </w:rPr>
      </w:r>
    </w:p>
    <w:p>
      <w:pPr>
        <w:spacing w:after="100" w:line="360" w:lineRule="auto" w:before="0"/>
      </w:pPr>
      <w:r>
        <w:rPr>
          <w:b w:val="0"/>
        </w:rPr>
        <w:t>26. Who among the following Indian women boxers was elected as the Chairperson and a voting member of the International Boxing Association in 2022?</w:t>
      </w:r>
    </w:p>
    <w:p>
      <w:pPr>
        <w:spacing w:before="0"/>
      </w:pPr>
      <w:r>
        <w:rPr>
          <w:b w:val="0"/>
        </w:rPr>
      </w:r>
    </w:p>
    <w:p>
      <w:pPr>
        <w:spacing w:after="100" w:before="0"/>
      </w:pPr>
      <w:r>
        <w:rPr>
          <w:b w:val="0"/>
        </w:rPr>
        <w:t>A. Pooja Rani</w:t>
      </w:r>
    </w:p>
    <w:p>
      <w:pPr>
        <w:spacing w:after="100" w:before="0"/>
      </w:pPr>
      <w:r>
        <w:rPr>
          <w:b w:val="0"/>
        </w:rPr>
        <w:t>B. Mary Kom</w:t>
      </w:r>
    </w:p>
    <w:p>
      <w:pPr>
        <w:spacing w:after="100" w:before="0"/>
      </w:pPr>
      <w:r>
        <w:rPr>
          <w:b w:val="0"/>
        </w:rPr>
        <w:t>C. Nikhat Zareen</w:t>
      </w:r>
    </w:p>
    <w:p>
      <w:pPr>
        <w:spacing w:after="100" w:before="0"/>
      </w:pPr>
      <w:r>
        <w:rPr>
          <w:b w:val="0"/>
        </w:rPr>
        <w:t>D. Lovlina Borgohain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Lovlina Borgohain. Key Points Additional Information</w:t>
      </w:r>
    </w:p>
    <w:p>
      <w:pPr>
        <w:spacing w:before="0"/>
      </w:pPr>
      <w:r>
        <w:rPr>
          <w:b w:val="0"/>
        </w:rPr>
        <w:t>• Lovlina Borgohain is an Indian amateur boxer who won a bronze medal at the 2020 Tokyo Olympics in the women's welterweight event.</w:t>
      </w:r>
    </w:p>
    <w:p>
      <w:pPr>
        <w:spacing w:before="0"/>
      </w:pPr>
      <w:r>
        <w:rPr>
          <w:b w:val="0"/>
        </w:rPr>
        <w:t>• In December 2022, Lovlina was elected as the Chairperson and a voting member of the International Boxing Association (IBA) Athletes' Committee.</w:t>
      </w:r>
    </w:p>
    <w:p>
      <w:pPr>
        <w:spacing w:before="0"/>
      </w:pPr>
      <w:r>
        <w:rPr>
          <w:b w:val="0"/>
        </w:rPr>
        <w:t>• She has also won a bronze medal in the 2018 and 2019 AIBA Women's World Boxing Championships.</w:t>
      </w:r>
    </w:p>
    <w:p>
      <w:pPr>
        <w:spacing w:before="0"/>
      </w:pPr>
      <w:r>
        <w:rPr>
          <w:b w:val="0"/>
        </w:rPr>
        <w:t>• Lovlina Borgohain hails from Assam, India, and is known for her significant contributions to Indian boxing on an international platform.</w:t>
      </w:r>
    </w:p>
    <w:p>
      <w:pPr>
        <w:spacing w:before="0"/>
      </w:pPr>
      <w:r>
        <w:rPr>
          <w:b w:val="0"/>
        </w:rPr>
        <w:t>• International Boxing Association (IBA) The International Boxing Association (IBA), formerly known as AIBA, is a worldwide governing body for the sport of boxing, both amateur and professional.</w:t>
      </w:r>
    </w:p>
    <w:p>
      <w:pPr>
        <w:spacing w:before="0"/>
      </w:pPr>
      <w:r>
        <w:rPr>
          <w:b w:val="0"/>
        </w:rPr>
        <w:t>• It was established in 1946 and aims to promote and develop boxing globally while ensuring fair and equal opportunities for all boxers.</w:t>
      </w:r>
    </w:p>
    <w:p>
      <w:pPr>
        <w:spacing w:before="0"/>
      </w:pPr>
      <w:r>
        <w:rPr>
          <w:b w:val="0"/>
        </w:rPr>
        <w:t>• The IBA organizes major international boxing events, including the World Boxing Championships and the Women's World Boxing Championships.</w:t>
      </w:r>
    </w:p>
    <w:p>
      <w:pPr>
        <w:spacing w:before="0"/>
      </w:pPr>
      <w:r>
        <w:rPr>
          <w:b w:val="0"/>
        </w:rPr>
        <w:t>• It also works to implement rules and regulations for the sport, ensuring the safety and integrity of boxing competitions.</w:t>
      </w:r>
    </w:p>
    <w:p>
      <w:pPr>
        <w:spacing w:before="0"/>
      </w:pPr>
      <w:r>
        <w:rPr>
          <w:b w:val="0"/>
        </w:rPr>
        <w:t>• AIBA Women's World Boxing Championships The AIBA Women's World Boxing Championships is an international event organized by the International Boxing Association (IBA) for female boxers.</w:t>
      </w:r>
    </w:p>
    <w:p>
      <w:pPr>
        <w:spacing w:before="0"/>
      </w:pPr>
      <w:r>
        <w:rPr>
          <w:b w:val="0"/>
        </w:rPr>
        <w:t>• The competition features multiple weight categories, allowing women boxers from different countries to compete for world titles.</w:t>
      </w:r>
    </w:p>
    <w:p>
      <w:pPr>
        <w:spacing w:before="0"/>
      </w:pPr>
      <w:r>
        <w:rPr>
          <w:b w:val="0"/>
        </w:rPr>
        <w:t>• The championship is held biennially and has been instrumental in promoting women's boxing on a global scale.</w:t>
      </w:r>
    </w:p>
    <w:p>
      <w:pPr>
        <w:spacing w:before="0"/>
      </w:pPr>
      <w:r>
        <w:rPr>
          <w:b w:val="0"/>
        </w:rPr>
        <w:t>• It provides a platform for female boxers to showcase their skills and gain international recognition.</w:t>
      </w:r>
    </w:p>
    <w:p>
      <w:pPr>
        <w:spacing w:before="0"/>
      </w:pPr>
      <w:r>
        <w:rPr>
          <w:b w:val="0"/>
        </w:rPr>
        <w:t>• Tokyo 2020 Olympics The Tokyo 2020 Olympics was an international multi-sport event held in Tokyo, Japan, from July 23 to August 8, 2021, after being postponed due to the COVID-19 pandemic.</w:t>
      </w:r>
    </w:p>
    <w:p>
      <w:pPr>
        <w:spacing w:before="0"/>
      </w:pPr>
      <w:r>
        <w:rPr>
          <w:b w:val="0"/>
        </w:rPr>
        <w:t>• It featured competitions in 33 sports and 339 events, with athletes from over 200 countries participating.</w:t>
      </w:r>
    </w:p>
    <w:p>
      <w:pPr>
        <w:spacing w:before="0"/>
      </w:pPr>
      <w:r>
        <w:rPr>
          <w:b w:val="0"/>
        </w:rPr>
        <w:t>• The Tokyo 2020 Olympics was notable for its strict COVID-19 protocols and the absence of spectators in most venues.</w:t>
      </w:r>
    </w:p>
    <w:p>
      <w:pPr>
        <w:spacing w:before="0"/>
      </w:pPr>
      <w:r>
        <w:rPr>
          <w:b w:val="0"/>
        </w:rPr>
        <w:t>• India achieved its best-ever medal tally at the Tokyo 2020 Olympics, winning a total of 7 medals, including 1 gold.</w:t>
      </w:r>
    </w:p>
    <w:p>
      <w:pPr>
        <w:spacing w:before="0"/>
      </w:pPr>
      <w:r>
        <w:rPr>
          <w:b w:val="0"/>
        </w:rPr>
      </w:r>
    </w:p>
    <w:p>
      <w:pPr>
        <w:spacing w:after="100" w:line="360" w:lineRule="auto" w:before="0"/>
      </w:pPr>
      <w:r>
        <w:rPr>
          <w:b w:val="0"/>
        </w:rPr>
        <w:t>27. In which year was the MPLADS scheme implemented?</w:t>
      </w:r>
    </w:p>
    <w:p>
      <w:pPr>
        <w:spacing w:before="0"/>
      </w:pPr>
      <w:r>
        <w:rPr>
          <w:b w:val="0"/>
        </w:rPr>
      </w:r>
    </w:p>
    <w:p>
      <w:pPr>
        <w:spacing w:after="100" w:before="0"/>
      </w:pPr>
      <w:r>
        <w:rPr>
          <w:b w:val="0"/>
        </w:rPr>
        <w:t>A. 2003</w:t>
      </w:r>
    </w:p>
    <w:p>
      <w:pPr>
        <w:spacing w:after="100" w:before="0"/>
      </w:pPr>
      <w:r>
        <w:rPr>
          <w:b w:val="0"/>
        </w:rPr>
        <w:t>B. 1983</w:t>
      </w:r>
    </w:p>
    <w:p>
      <w:pPr>
        <w:spacing w:after="100" w:before="0"/>
      </w:pPr>
      <w:r>
        <w:rPr>
          <w:b w:val="0"/>
        </w:rPr>
        <w:t>C. 1993</w:t>
      </w:r>
    </w:p>
    <w:p>
      <w:pPr>
        <w:spacing w:after="100" w:before="0"/>
      </w:pPr>
      <w:r>
        <w:rPr>
          <w:b w:val="0"/>
        </w:rPr>
        <w:t>D. 2013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1993. Key Points Additional Information</w:t>
      </w:r>
    </w:p>
    <w:p>
      <w:pPr>
        <w:spacing w:before="0"/>
      </w:pPr>
      <w:r>
        <w:rPr>
          <w:b w:val="0"/>
        </w:rPr>
        <w:t>• Members of Parliament Local Area Development Scheme (MPLADS) was launched in December 1993.</w:t>
      </w:r>
    </w:p>
    <w:p>
      <w:pPr>
        <w:spacing w:before="0"/>
      </w:pPr>
      <w:r>
        <w:rPr>
          <w:b w:val="0"/>
        </w:rPr>
        <w:t>• The scheme enables Members of Parliament (MPs) to recommend developmental work in their constituencies with emphasis on creating durable community assets based on locally felt needs.</w:t>
      </w:r>
    </w:p>
    <w:p>
      <w:pPr>
        <w:spacing w:before="0"/>
      </w:pPr>
      <w:r>
        <w:rPr>
          <w:b w:val="0"/>
        </w:rPr>
        <w:t>• Initially, the scheme allowed MPs to recommend works for Rs. 5 lakh per annum, which has now been increased to Rs. 5 crore per annum.</w:t>
      </w:r>
    </w:p>
    <w:p>
      <w:pPr>
        <w:spacing w:before="0"/>
      </w:pPr>
      <w:r>
        <w:rPr>
          <w:b w:val="0"/>
        </w:rPr>
        <w:t>• The MPLADS funds can be used for various development activities including the construction of roads, schools, sanitation facilities, and drinking water facilities.</w:t>
      </w:r>
    </w:p>
    <w:p>
      <w:pPr>
        <w:spacing w:before="0"/>
      </w:pPr>
      <w:r>
        <w:rPr>
          <w:b w:val="0"/>
        </w:rPr>
        <w:t>• Objective of MPLADS: The primary objective of MPLADS is to enable MPs to identify and fund small-scale developmental projects in their constituencies, addressing specific local needs and promoting the welfare of the people.</w:t>
      </w:r>
    </w:p>
    <w:p>
      <w:pPr>
        <w:spacing w:before="0"/>
      </w:pPr>
      <w:r>
        <w:rPr>
          <w:b w:val="0"/>
        </w:rPr>
        <w:t>• Implementation: The MPLADS is implemented by the Ministry of Statistics and Programme Implementation (MoSPI).</w:t>
      </w:r>
    </w:p>
    <w:p>
      <w:pPr>
        <w:spacing w:before="0"/>
      </w:pPr>
      <w:r>
        <w:rPr>
          <w:b w:val="0"/>
        </w:rPr>
        <w:t>• The funds released under MPLADS are non-lapsable, meaning they can be carried forward to subsequent years if not utilized within the financial year.</w:t>
      </w:r>
    </w:p>
    <w:p>
      <w:pPr>
        <w:spacing w:before="0"/>
      </w:pPr>
      <w:r>
        <w:rPr>
          <w:b w:val="0"/>
        </w:rPr>
        <w:t>• Monitoring and Accountability: District authorities are responsible for the execution of projects recommended by MPs and ensuring that the funds are used appropriately.</w:t>
      </w:r>
    </w:p>
    <w:p>
      <w:pPr>
        <w:spacing w:before="0"/>
      </w:pPr>
      <w:r>
        <w:rPr>
          <w:b w:val="0"/>
        </w:rPr>
        <w:t>• Regular audits and reviews are conducted to ensure transparency and accountability in the utilization of MPLADS funds.</w:t>
      </w:r>
    </w:p>
    <w:p>
      <w:pPr>
        <w:spacing w:before="0"/>
      </w:pPr>
      <w:r>
        <w:rPr>
          <w:b w:val="0"/>
        </w:rPr>
        <w:t>• Recent Amendments: In recent years, the MPLADS guidelines have been amended to include provisions for funding projects related to COVID-19 relief and other national priorities.</w:t>
      </w:r>
    </w:p>
    <w:p>
      <w:pPr>
        <w:spacing w:before="0"/>
      </w:pPr>
      <w:r>
        <w:rPr>
          <w:b w:val="0"/>
        </w:rPr>
      </w:r>
    </w:p>
    <w:p>
      <w:pPr>
        <w:spacing w:after="100" w:line="360" w:lineRule="auto" w:before="0"/>
      </w:pPr>
      <w:r>
        <w:rPr>
          <w:b w:val="0"/>
        </w:rPr>
        <w:t>28. The tropical cyclones in Australia are known as ______.</w:t>
      </w:r>
    </w:p>
    <w:p>
      <w:pPr>
        <w:spacing w:before="0"/>
      </w:pPr>
      <w:r>
        <w:rPr>
          <w:b w:val="0"/>
        </w:rPr>
      </w:r>
    </w:p>
    <w:p>
      <w:pPr>
        <w:spacing w:after="100" w:before="0"/>
      </w:pPr>
      <w:r>
        <w:rPr>
          <w:b w:val="0"/>
        </w:rPr>
        <w:t>A. hurricanes</w:t>
      </w:r>
    </w:p>
    <w:p>
      <w:pPr>
        <w:spacing w:after="100" w:before="0"/>
      </w:pPr>
      <w:r>
        <w:rPr>
          <w:b w:val="0"/>
        </w:rPr>
        <w:t>B. willy-willies</w:t>
      </w:r>
    </w:p>
    <w:p>
      <w:pPr>
        <w:spacing w:after="100" w:before="0"/>
      </w:pPr>
      <w:r>
        <w:rPr>
          <w:b w:val="0"/>
        </w:rPr>
        <w:t>C. cyclones</w:t>
      </w:r>
    </w:p>
    <w:p>
      <w:pPr>
        <w:spacing w:after="100" w:before="0"/>
      </w:pPr>
      <w:r>
        <w:rPr>
          <w:b w:val="0"/>
        </w:rPr>
        <w:t>D. typhoons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willy-willies. Key Points Additional Information</w:t>
      </w:r>
    </w:p>
    <w:p>
      <w:pPr>
        <w:spacing w:before="0"/>
      </w:pPr>
      <w:r>
        <w:rPr>
          <w:b w:val="0"/>
        </w:rPr>
        <w:t>• Willy-willies is the term used to describe tropical cyclones in Australia.</w:t>
      </w:r>
    </w:p>
    <w:p>
      <w:pPr>
        <w:spacing w:before="0"/>
      </w:pPr>
      <w:r>
        <w:rPr>
          <w:b w:val="0"/>
        </w:rPr>
        <w:t>• Tropical cyclones are intense low-pressure systems that form over warm ocean waters and can cause significant damage to coastal regions.</w:t>
      </w:r>
    </w:p>
    <w:p>
      <w:pPr>
        <w:spacing w:before="0"/>
      </w:pPr>
      <w:r>
        <w:rPr>
          <w:b w:val="0"/>
        </w:rPr>
        <w:t>• These cyclones are characterized by strong winds, heavy rainfall, and can lead to flooding and storm surges.</w:t>
      </w:r>
    </w:p>
    <w:p>
      <w:pPr>
        <w:spacing w:before="0"/>
      </w:pPr>
      <w:r>
        <w:rPr>
          <w:b w:val="0"/>
        </w:rPr>
        <w:t>• The term willy-willies is specifically used in the Australian region, whereas other regions have different terms for similar weather phenomena.</w:t>
      </w:r>
    </w:p>
    <w:p>
      <w:pPr>
        <w:spacing w:before="0"/>
      </w:pPr>
      <w:r>
        <w:rPr>
          <w:b w:val="0"/>
        </w:rPr>
        <w:t>• Hurricanes Hurricanes are tropical cyclones that occur in the North Atlantic Ocean and northeastern Pacific Ocean.</w:t>
      </w:r>
    </w:p>
    <w:p>
      <w:pPr>
        <w:spacing w:before="0"/>
      </w:pPr>
      <w:r>
        <w:rPr>
          <w:b w:val="0"/>
        </w:rPr>
        <w:t>• The term is used primarily in the Caribbean Sea, Gulf of Mexico, and along the eastern coastlines of the United States and Mexico.</w:t>
      </w:r>
    </w:p>
    <w:p>
      <w:pPr>
        <w:spacing w:before="0"/>
      </w:pPr>
      <w:r>
        <w:rPr>
          <w:b w:val="0"/>
        </w:rPr>
        <w:t>• They are known for their destructive power, which includes strong winds, heavy rains, and storm surges.</w:t>
      </w:r>
    </w:p>
    <w:p>
      <w:pPr>
        <w:spacing w:before="0"/>
      </w:pPr>
      <w:r>
        <w:rPr>
          <w:b w:val="0"/>
        </w:rPr>
        <w:t>• Typhoons Typhoons are tropical cyclones that occur in the northwestern Pacific Ocean, primarily affecting Southeast Asia, Japan, and eastern China.</w:t>
      </w:r>
    </w:p>
    <w:p>
      <w:pPr>
        <w:spacing w:before="0"/>
      </w:pPr>
      <w:r>
        <w:rPr>
          <w:b w:val="0"/>
        </w:rPr>
        <w:t>• They are similar in structure and impact to hurricanes and willy-willies, with strong winds and heavy rainfall.</w:t>
      </w:r>
    </w:p>
    <w:p>
      <w:pPr>
        <w:spacing w:before="0"/>
      </w:pPr>
      <w:r>
        <w:rPr>
          <w:b w:val="0"/>
        </w:rPr>
        <w:t>• The term "typhoon" is derived from the Chinese term "tai fung," meaning "great wind."</w:t>
      </w:r>
    </w:p>
    <w:p>
      <w:pPr>
        <w:spacing w:before="0"/>
      </w:pPr>
      <w:r>
        <w:rPr>
          <w:b w:val="0"/>
        </w:rPr>
        <w:t>• Cyclones The term "cyclone" is a general term used to describe a rotating, organized system of clouds and thunderstorms that originate over tropical or subtropical waters.</w:t>
      </w:r>
    </w:p>
    <w:p>
      <w:pPr>
        <w:spacing w:before="0"/>
      </w:pPr>
      <w:r>
        <w:rPr>
          <w:b w:val="0"/>
        </w:rPr>
        <w:t>• In the Indian Ocean and South Pacific, these systems are referred to as cyclones.</w:t>
      </w:r>
    </w:p>
    <w:p>
      <w:pPr>
        <w:spacing w:before="0"/>
      </w:pPr>
      <w:r>
        <w:rPr>
          <w:b w:val="0"/>
        </w:rPr>
        <w:t>• Cyclones can cause extensive damage, including high winds, heavy rainfall, and coastal flooding.</w:t>
      </w:r>
    </w:p>
    <w:p>
      <w:pPr>
        <w:spacing w:before="0"/>
      </w:pPr>
      <w:r>
        <w:rPr>
          <w:b w:val="0"/>
        </w:rPr>
      </w:r>
    </w:p>
    <w:p>
      <w:pPr>
        <w:spacing w:after="100" w:line="360" w:lineRule="auto" w:before="0"/>
      </w:pPr>
      <w:r>
        <w:rPr>
          <w:b w:val="0"/>
        </w:rPr>
        <w:t>29. Which of the following pairs is INCORRECTLY matched?</w:t>
      </w:r>
    </w:p>
    <w:p>
      <w:pPr>
        <w:spacing w:before="0"/>
      </w:pPr>
      <w:r>
        <w:rPr>
          <w:b w:val="0"/>
        </w:rPr>
      </w:r>
    </w:p>
    <w:p>
      <w:pPr>
        <w:spacing w:after="100" w:before="0"/>
      </w:pPr>
      <w:r>
        <w:rPr>
          <w:b w:val="0"/>
        </w:rPr>
        <w:t>A. Lactose: Milk</w:t>
      </w:r>
    </w:p>
    <w:p>
      <w:pPr>
        <w:spacing w:after="100" w:before="0"/>
      </w:pPr>
      <w:r>
        <w:rPr>
          <w:b w:val="0"/>
        </w:rPr>
        <w:t>B. Starch: Egg yolk</w:t>
      </w:r>
    </w:p>
    <w:p>
      <w:pPr>
        <w:spacing w:after="100" w:before="0"/>
      </w:pPr>
      <w:r>
        <w:rPr>
          <w:b w:val="0"/>
        </w:rPr>
        <w:t>C. Fructose: Grapes</w:t>
      </w:r>
    </w:p>
    <w:p>
      <w:pPr>
        <w:spacing w:after="100" w:before="0"/>
      </w:pPr>
      <w:r>
        <w:rPr>
          <w:b w:val="0"/>
        </w:rPr>
        <w:t>D. Maltose: Wheat, cornmeal and barley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Starch: Egg yolk. Key Points Additional Information</w:t>
      </w:r>
    </w:p>
    <w:p>
      <w:pPr>
        <w:spacing w:before="0"/>
      </w:pPr>
      <w:r>
        <w:rPr>
          <w:b w:val="0"/>
        </w:rPr>
        <w:t>• Starch is a carbohydrate consisting of a large number of glucose units joined by glycosidic bonds.</w:t>
      </w:r>
    </w:p>
    <w:p>
      <w:pPr>
        <w:spacing w:before="0"/>
      </w:pPr>
      <w:r>
        <w:rPr>
          <w:b w:val="0"/>
        </w:rPr>
        <w:t>• It is produced by most green plants as an energy store.</w:t>
      </w:r>
    </w:p>
    <w:p>
      <w:pPr>
        <w:spacing w:before="0"/>
      </w:pPr>
      <w:r>
        <w:rPr>
          <w:b w:val="0"/>
        </w:rPr>
        <w:t>• Egg yolk does not contain starch; it is rich in proteins and fats.</w:t>
      </w:r>
    </w:p>
    <w:p>
      <w:pPr>
        <w:spacing w:before="0"/>
      </w:pPr>
      <w:r>
        <w:rPr>
          <w:b w:val="0"/>
        </w:rPr>
        <w:t>• Common sources of starch include potatoes, rice, wheat, and corn.</w:t>
      </w:r>
    </w:p>
    <w:p>
      <w:pPr>
        <w:spacing w:before="0"/>
      </w:pPr>
      <w:r>
        <w:rPr>
          <w:b w:val="0"/>
        </w:rPr>
        <w:t>• Lactose Lactose is a disaccharide sugar derived from galactose and glucose that is found in milk.</w:t>
      </w:r>
    </w:p>
    <w:p>
      <w:pPr>
        <w:spacing w:before="0"/>
      </w:pPr>
      <w:r>
        <w:rPr>
          <w:b w:val="0"/>
        </w:rPr>
        <w:t>• It makes up around 2-8% of milk (by weight).</w:t>
      </w:r>
    </w:p>
    <w:p>
      <w:pPr>
        <w:spacing w:before="0"/>
      </w:pPr>
      <w:r>
        <w:rPr>
          <w:b w:val="0"/>
        </w:rPr>
        <w:t>• Lactose is important for the proper digestion of milk in mammals.</w:t>
      </w:r>
    </w:p>
    <w:p>
      <w:pPr>
        <w:spacing w:before="0"/>
      </w:pPr>
      <w:r>
        <w:rPr>
          <w:b w:val="0"/>
        </w:rPr>
        <w:t>• Fructose Fructose is a simple sugar found in many plants, where it is often bonded to glucose to form the disaccharide sucrose.</w:t>
      </w:r>
    </w:p>
    <w:p>
      <w:pPr>
        <w:spacing w:before="0"/>
      </w:pPr>
      <w:r>
        <w:rPr>
          <w:b w:val="0"/>
        </w:rPr>
        <w:t>• It is one of the three dietary monosaccharides, along with glucose and galactose, that are absorbed directly into the bloodstream during digestion.</w:t>
      </w:r>
    </w:p>
    <w:p>
      <w:pPr>
        <w:spacing w:before="0"/>
      </w:pPr>
      <w:r>
        <w:rPr>
          <w:b w:val="0"/>
        </w:rPr>
        <w:t>• Fructose is commonly found in fruits such as grapes, apples, and honey.</w:t>
      </w:r>
    </w:p>
    <w:p>
      <w:pPr>
        <w:spacing w:before="0"/>
      </w:pPr>
      <w:r>
        <w:rPr>
          <w:b w:val="0"/>
        </w:rPr>
        <w:t>• Maltose Maltose, also known as malt sugar, is a disaccharide formed from two units of glucose joined with an α(1→4) bond.</w:t>
      </w:r>
    </w:p>
    <w:p>
      <w:pPr>
        <w:spacing w:before="0"/>
      </w:pPr>
      <w:r>
        <w:rPr>
          <w:b w:val="0"/>
        </w:rPr>
        <w:t>• It is found in germinating grains like wheat, cornmeal, and barley.</w:t>
      </w:r>
    </w:p>
    <w:p>
      <w:pPr>
        <w:spacing w:before="0"/>
      </w:pPr>
      <w:r>
        <w:rPr>
          <w:b w:val="0"/>
        </w:rPr>
        <w:t>• Maltose is used in the brewing of beer and is a component of malt.</w:t>
      </w:r>
    </w:p>
    <w:p>
      <w:pPr>
        <w:spacing w:before="0"/>
      </w:pPr>
      <w:r>
        <w:rPr>
          <w:b w:val="0"/>
        </w:rPr>
      </w:r>
    </w:p>
    <w:p>
      <w:pPr>
        <w:spacing w:after="100" w:line="360" w:lineRule="auto" w:before="0"/>
      </w:pPr>
      <w:r>
        <w:rPr>
          <w:b w:val="0"/>
        </w:rPr>
        <w:t>30. Match the following items. List I List II i. Global System of Trade Preferences a.2021 ii. India-Gulf Cooperation Council Free Trade Agreement b.1988 iii. The India-Republic of Korea Comprehensive Economic Partnership Agreement c.2004 iv. 7th Trade Policy Review d.2010</w:t>
      </w:r>
    </w:p>
    <w:p>
      <w:pPr>
        <w:spacing w:before="0"/>
      </w:pPr>
      <w:r>
        <w:rPr>
          <w:b w:val="0"/>
        </w:rPr>
      </w:r>
    </w:p>
    <w:p>
      <w:pPr>
        <w:spacing w:after="100" w:before="0"/>
      </w:pPr>
      <w:r>
        <w:rPr>
          <w:b w:val="0"/>
        </w:rPr>
        <w:t>A. i (d), ii (a), iii (b), iv (c)</w:t>
      </w:r>
    </w:p>
    <w:p>
      <w:pPr>
        <w:spacing w:after="100" w:before="0"/>
      </w:pPr>
      <w:r>
        <w:rPr>
          <w:b w:val="0"/>
        </w:rPr>
        <w:t>B. i (b), ii (a), iii (d), iv (c)</w:t>
      </w:r>
    </w:p>
    <w:p>
      <w:pPr>
        <w:spacing w:after="100" w:before="0"/>
      </w:pPr>
      <w:r>
        <w:rPr>
          <w:b w:val="0"/>
        </w:rPr>
        <w:t>C. i (c), ii (d), iii (a), iv (b)</w:t>
      </w:r>
    </w:p>
    <w:p>
      <w:pPr>
        <w:spacing w:after="100" w:before="0"/>
      </w:pPr>
      <w:r>
        <w:rPr>
          <w:b w:val="0"/>
        </w:rPr>
        <w:t>D. i (b), ii (c), iii (d), iv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(b), ii (c), iii (d), iv (a). Key Points Additional Information</w:t>
      </w:r>
    </w:p>
    <w:p>
      <w:pPr>
        <w:spacing w:before="0"/>
      </w:pPr>
      <w:r>
        <w:rPr>
          <w:b w:val="0"/>
        </w:rPr>
        <w:t>• Global System of Trade Preferences (GSTP) was established in 1988 to increase trade among developing countries.</w:t>
      </w:r>
    </w:p>
    <w:p>
      <w:pPr>
        <w:spacing w:before="0"/>
      </w:pPr>
      <w:r>
        <w:rPr>
          <w:b w:val="0"/>
        </w:rPr>
        <w:t>• The India-Gulf Cooperation Council Free Trade Agreement negotiations began in 2004 to enhance economic cooperation between India and the GCC states.</w:t>
      </w:r>
    </w:p>
    <w:p>
      <w:pPr>
        <w:spacing w:before="0"/>
      </w:pPr>
      <w:r>
        <w:rPr>
          <w:b w:val="0"/>
        </w:rPr>
        <w:t>• The India-Republic of Korea Comprehensive Economic Partnership Agreement (CEPA) was signed in 2010 to promote greater economic collaboration and trade between India and South Korea.</w:t>
      </w:r>
    </w:p>
    <w:p>
      <w:pPr>
        <w:spacing w:before="0"/>
      </w:pPr>
      <w:r>
        <w:rPr>
          <w:b w:val="0"/>
        </w:rPr>
        <w:t>• The 7th Trade Policy Review of India was conducted in 2021 by the World Trade Organization (WTO) to review India's trade policies and practices.</w:t>
      </w:r>
    </w:p>
    <w:p>
      <w:pPr>
        <w:spacing w:before="0"/>
      </w:pPr>
      <w:r>
        <w:rPr>
          <w:b w:val="0"/>
        </w:rPr>
        <w:t>• Global System of Trade Preferences (GSTP) It was established in 1988 during the UN Conference on Trade and Development (UNCTAD).</w:t>
      </w:r>
    </w:p>
    <w:p>
      <w:pPr>
        <w:spacing w:before="0"/>
      </w:pPr>
      <w:r>
        <w:rPr>
          <w:b w:val="0"/>
        </w:rPr>
        <w:t>• It aims to promote trade among developing countries through the exchange of tariff concessions.</w:t>
      </w:r>
    </w:p>
    <w:p>
      <w:pPr>
        <w:spacing w:before="0"/>
      </w:pPr>
      <w:r>
        <w:rPr>
          <w:b w:val="0"/>
        </w:rPr>
        <w:t>• India-Gulf Cooperation Council (GCC) Free Trade Agreement The GCC consists of Bahrain, Kuwait, Oman, Qatar, Saudi Arabia, and the UAE.</w:t>
      </w:r>
    </w:p>
    <w:p>
      <w:pPr>
        <w:spacing w:before="0"/>
      </w:pPr>
      <w:r>
        <w:rPr>
          <w:b w:val="0"/>
        </w:rPr>
        <w:t>• FTA negotiations started in 2004 to facilitate trade and economic cooperation between India and GCC countries.</w:t>
      </w:r>
    </w:p>
    <w:p>
      <w:pPr>
        <w:spacing w:before="0"/>
      </w:pPr>
      <w:r>
        <w:rPr>
          <w:b w:val="0"/>
        </w:rPr>
        <w:t>• India-Republic of Korea Comprehensive Economic Partnership Agreement (CEPA) CEPA was signed in 2010 to foster trade and economic relations between India and South Korea.</w:t>
      </w:r>
    </w:p>
    <w:p>
      <w:pPr>
        <w:spacing w:before="0"/>
      </w:pPr>
      <w:r>
        <w:rPr>
          <w:b w:val="0"/>
        </w:rPr>
        <w:t>• The agreement covers trade in goods, services, investment, and intellectual property rights.</w:t>
      </w:r>
    </w:p>
    <w:p>
      <w:pPr>
        <w:spacing w:before="0"/>
      </w:pPr>
      <w:r>
        <w:rPr>
          <w:b w:val="0"/>
        </w:rPr>
        <w:t>• Trade Policy Review Mechanism (TPRM) It was established in 1989 under the General Agreement on Tariffs and Trade (GATT) and is now an integral part of the WTO.</w:t>
      </w:r>
    </w:p>
    <w:p>
      <w:pPr>
        <w:spacing w:before="0"/>
      </w:pPr>
      <w:r>
        <w:rPr>
          <w:b w:val="0"/>
        </w:rPr>
        <w:t>• The 7th Trade Policy Review of India in 2021 aimed to evaluate and improve the transparency of India's trade policies.</w:t>
      </w:r>
    </w:p>
    <w:p>
      <w:pPr>
        <w:spacing w:before="0"/>
      </w:pPr>
      <w:r>
        <w:rPr>
          <w:b w:val="0"/>
        </w:rPr>
      </w:r>
    </w:p>
    <w:p>
      <w:pPr>
        <w:spacing w:after="100" w:line="360" w:lineRule="auto" w:before="0"/>
      </w:pPr>
      <w:r>
        <w:rPr>
          <w:b w:val="0"/>
        </w:rPr>
        <w:t>31. Prabha Atre, who received the Padma Vibhushan Award 2022, belongs to which Gharana?</w:t>
      </w:r>
    </w:p>
    <w:p>
      <w:pPr>
        <w:spacing w:before="0"/>
      </w:pPr>
      <w:r>
        <w:rPr>
          <w:b w:val="0"/>
        </w:rPr>
      </w:r>
    </w:p>
    <w:p>
      <w:pPr>
        <w:spacing w:after="100" w:before="0"/>
      </w:pPr>
      <w:r>
        <w:rPr>
          <w:b w:val="0"/>
        </w:rPr>
        <w:t>A. Indore gharana</w:t>
      </w:r>
    </w:p>
    <w:p>
      <w:pPr>
        <w:spacing w:after="100" w:before="0"/>
      </w:pPr>
      <w:r>
        <w:rPr>
          <w:b w:val="0"/>
        </w:rPr>
        <w:t>B. Kirana gharana</w:t>
      </w:r>
    </w:p>
    <w:p>
      <w:pPr>
        <w:spacing w:after="100" w:before="0"/>
      </w:pPr>
      <w:r>
        <w:rPr>
          <w:b w:val="0"/>
        </w:rPr>
        <w:t>C. Agra gharana</w:t>
      </w:r>
    </w:p>
    <w:p>
      <w:pPr>
        <w:spacing w:after="100" w:before="0"/>
      </w:pPr>
      <w:r>
        <w:rPr>
          <w:b w:val="0"/>
        </w:rPr>
        <w:t>D. Mewati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Kirana gharana. Key Points Additional Information</w:t>
      </w:r>
    </w:p>
    <w:p>
      <w:pPr>
        <w:spacing w:before="0"/>
      </w:pPr>
      <w:r>
        <w:rPr>
          <w:b w:val="0"/>
        </w:rPr>
        <w:t>• Prabha Atre is a renowned Indian classical vocalist who belongs to the Kirana gharana.</w:t>
      </w:r>
    </w:p>
    <w:p>
      <w:pPr>
        <w:spacing w:before="0"/>
      </w:pPr>
      <w:r>
        <w:rPr>
          <w:b w:val="0"/>
        </w:rPr>
        <w:t>• The Kirana gharana is known for its emphasis on perfect pitch (sur) and intricate note patterns (taan).</w:t>
      </w:r>
    </w:p>
    <w:p>
      <w:pPr>
        <w:spacing w:before="0"/>
      </w:pPr>
      <w:r>
        <w:rPr>
          <w:b w:val="0"/>
        </w:rPr>
        <w:t>• Prabha Atre has been a significant figure in Indian classical music and has contributed extensively to the Kirana gharana's repertoire.</w:t>
      </w:r>
    </w:p>
    <w:p>
      <w:pPr>
        <w:spacing w:before="0"/>
      </w:pPr>
      <w:r>
        <w:rPr>
          <w:b w:val="0"/>
        </w:rPr>
        <w:t>• She has received numerous awards and accolades, including the Padma Vibhushan in 2022, which is India's second-highest civilian award.</w:t>
      </w:r>
    </w:p>
    <w:p>
      <w:pPr>
        <w:spacing w:before="0"/>
      </w:pPr>
      <w:r>
        <w:rPr>
          <w:b w:val="0"/>
        </w:rPr>
        <w:t>• Gharana A gharana is a system of social organization linking musicians or dancers by lineage or apprenticeship, and by adherence to a particular musical style.</w:t>
      </w:r>
    </w:p>
    <w:p>
      <w:pPr>
        <w:spacing w:before="0"/>
      </w:pPr>
      <w:r>
        <w:rPr>
          <w:b w:val="0"/>
        </w:rPr>
        <w:t>• The term "gharana" comes from the Hindi word "ghar," which means "house" and refers to a family tradition.</w:t>
      </w:r>
    </w:p>
    <w:p>
      <w:pPr>
        <w:spacing w:before="0"/>
      </w:pPr>
      <w:r>
        <w:rPr>
          <w:b w:val="0"/>
        </w:rPr>
        <w:t>• Each gharana has its own distinct features and styles that differentiate it from others.</w:t>
      </w:r>
    </w:p>
    <w:p>
      <w:pPr>
        <w:spacing w:before="0"/>
      </w:pPr>
      <w:r>
        <w:rPr>
          <w:b w:val="0"/>
        </w:rPr>
        <w:t>• The concept of gharana is pivotal in the Indian classical music tradition, playing a crucial role in preserving the unique characteristics of different musical styles.</w:t>
      </w:r>
    </w:p>
    <w:p>
      <w:pPr>
        <w:spacing w:before="0"/>
      </w:pPr>
      <w:r>
        <w:rPr>
          <w:b w:val="0"/>
        </w:rPr>
        <w:t>• Kirana Gharana The Kirana gharana is one of the most prominent gharanas in Hindustani classical music.</w:t>
      </w:r>
    </w:p>
    <w:p>
      <w:pPr>
        <w:spacing w:before="0"/>
      </w:pPr>
      <w:r>
        <w:rPr>
          <w:b w:val="0"/>
        </w:rPr>
        <w:t>• It was founded in the 19th century by Ustad Abdul Karim Khan and Ustad Abdul Wahid Khan.</w:t>
      </w:r>
    </w:p>
    <w:p>
      <w:pPr>
        <w:spacing w:before="0"/>
      </w:pPr>
      <w:r>
        <w:rPr>
          <w:b w:val="0"/>
        </w:rPr>
        <w:t>• The gharana is named after the town of Kirana in Uttar Pradesh, India.</w:t>
      </w:r>
    </w:p>
    <w:p>
      <w:pPr>
        <w:spacing w:before="0"/>
      </w:pPr>
      <w:r>
        <w:rPr>
          <w:b w:val="0"/>
        </w:rPr>
        <w:t>• The Kirana gharana is renowned for its emphasis on the development and elaboration of notes and the emotional expression of ragas.</w:t>
      </w:r>
    </w:p>
    <w:p>
      <w:pPr>
        <w:spacing w:before="0"/>
      </w:pPr>
      <w:r>
        <w:rPr>
          <w:b w:val="0"/>
        </w:rPr>
        <w:t>• Padma Vibhushan The Padma Vibhushan is the second-highest civilian award in India, after the Bharat Ratna.</w:t>
      </w:r>
    </w:p>
    <w:p>
      <w:pPr>
        <w:spacing w:before="0"/>
      </w:pPr>
      <w:r>
        <w:rPr>
          <w:b w:val="0"/>
        </w:rPr>
        <w:t>• It is awarded to recognize exceptional and distinguished service in any field, including government service, arts, literature, science, and public affairs.</w:t>
      </w:r>
    </w:p>
    <w:p>
      <w:pPr>
        <w:spacing w:before="0"/>
      </w:pPr>
      <w:r>
        <w:rPr>
          <w:b w:val="0"/>
        </w:rPr>
        <w:t>• The award was instituted in 1954 and is conferred by the President of India.</w:t>
      </w:r>
    </w:p>
    <w:p>
      <w:pPr>
        <w:spacing w:before="0"/>
      </w:pPr>
      <w:r>
        <w:rPr>
          <w:b w:val="0"/>
        </w:rPr>
        <w:t>• Recipients of the Padma Vibhushan are announced annually on Republic Day (26th January).</w:t>
      </w:r>
    </w:p>
    <w:p>
      <w:pPr>
        <w:spacing w:before="0"/>
      </w:pPr>
      <w:r>
        <w:rPr>
          <w:b w:val="0"/>
        </w:rPr>
      </w:r>
    </w:p>
    <w:p>
      <w:pPr>
        <w:spacing w:after="100" w:line="360" w:lineRule="auto" w:before="0"/>
      </w:pPr>
      <w:r>
        <w:rPr>
          <w:b w:val="0"/>
        </w:rPr>
        <w:t>32. An inscription, Takht-i-Bahi recovered from Mardan near Peshawar, indicates the rule of which of the following dynasties in north-western area of present Pakistan?</w:t>
      </w:r>
    </w:p>
    <w:p>
      <w:pPr>
        <w:spacing w:before="0"/>
      </w:pPr>
      <w:r>
        <w:rPr>
          <w:b w:val="0"/>
        </w:rPr>
      </w:r>
    </w:p>
    <w:p>
      <w:pPr>
        <w:spacing w:after="100" w:before="0"/>
      </w:pPr>
      <w:r>
        <w:rPr>
          <w:b w:val="0"/>
        </w:rPr>
        <w:t>A. Bactrian</w:t>
      </w:r>
    </w:p>
    <w:p>
      <w:pPr>
        <w:spacing w:after="100" w:before="0"/>
      </w:pPr>
      <w:r>
        <w:rPr>
          <w:b w:val="0"/>
        </w:rPr>
        <w:t>B. Sakas</w:t>
      </w:r>
    </w:p>
    <w:p>
      <w:pPr>
        <w:spacing w:after="100" w:before="0"/>
      </w:pPr>
      <w:r>
        <w:rPr>
          <w:b w:val="0"/>
        </w:rPr>
        <w:t>C. Indo-Greek</w:t>
      </w:r>
    </w:p>
    <w:p>
      <w:pPr>
        <w:spacing w:after="100" w:before="0"/>
      </w:pPr>
      <w:r>
        <w:rPr>
          <w:b w:val="0"/>
        </w:rPr>
        <w:t>D. Parthians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Parthians. Key Points Additional Information</w:t>
      </w:r>
    </w:p>
    <w:p>
      <w:pPr>
        <w:spacing w:before="0"/>
      </w:pPr>
      <w:r>
        <w:rPr>
          <w:b w:val="0"/>
        </w:rPr>
        <w:t>• The Parthian Empire ruled over a significant part of ancient Iran and extended their domain into the northwestern regions of the Indian subcontinent, including parts of present-day Pakistan.</w:t>
      </w:r>
    </w:p>
    <w:p>
      <w:pPr>
        <w:spacing w:before="0"/>
      </w:pPr>
      <w:r>
        <w:rPr>
          <w:b w:val="0"/>
        </w:rPr>
        <w:t>• The Parthian period is known for its cultural syncretism, blending Greek, Persian, and regional influences, which is reflected in their art, architecture, and inscriptions.</w:t>
      </w:r>
    </w:p>
    <w:p>
      <w:pPr>
        <w:spacing w:before="0"/>
      </w:pPr>
      <w:r>
        <w:rPr>
          <w:b w:val="0"/>
        </w:rPr>
        <w:t>• Takht-i-Bahi, a historical site near Mardan in present-day Pakistan, is famous for its Buddhist monastery ruins, which flourished during the Parthian period.</w:t>
      </w:r>
    </w:p>
    <w:p>
      <w:pPr>
        <w:spacing w:before="0"/>
      </w:pPr>
      <w:r>
        <w:rPr>
          <w:b w:val="0"/>
        </w:rPr>
        <w:t>• The Parthian rulers in this region were known for their patronage of Buddhism, which contributed to the spread and development of Buddhist culture and architecture.</w:t>
      </w:r>
    </w:p>
    <w:p>
      <w:pPr>
        <w:spacing w:before="0"/>
      </w:pPr>
      <w:r>
        <w:rPr>
          <w:b w:val="0"/>
        </w:rPr>
        <w:t>• Takht-i-Bahi Takht-i-Bahi is an archaeological site of an ancient Buddhist monastery situated in Mardan, Khyber Pakhtunkhwa, Pakistan.</w:t>
      </w:r>
    </w:p>
    <w:p>
      <w:pPr>
        <w:spacing w:before="0"/>
      </w:pPr>
      <w:r>
        <w:rPr>
          <w:b w:val="0"/>
        </w:rPr>
        <w:t>• The site is renowned for its well-preserved ruins, which date back to the 1st century CE and were in use until the 7th century CE.</w:t>
      </w:r>
    </w:p>
    <w:p>
      <w:pPr>
        <w:spacing w:before="0"/>
      </w:pPr>
      <w:r>
        <w:rPr>
          <w:b w:val="0"/>
        </w:rPr>
        <w:t>• The name "Takht-i-Bahi" means "Throne of the Water Spring" in Persian, indicating the presence of a spring near the monastery.</w:t>
      </w:r>
    </w:p>
    <w:p>
      <w:pPr>
        <w:spacing w:before="0"/>
      </w:pPr>
      <w:r>
        <w:rPr>
          <w:b w:val="0"/>
        </w:rPr>
        <w:t>• The monastery complex includes stupas, courtyards, meditation cells, and assembly halls, reflecting the architectural style and cultural influences of the Parthian period.</w:t>
      </w:r>
    </w:p>
    <w:p>
      <w:pPr>
        <w:spacing w:before="0"/>
      </w:pPr>
      <w:r>
        <w:rPr>
          <w:b w:val="0"/>
        </w:rPr>
        <w:t>• Parthian Empire The Parthian Empire, also known as the Arsacid Empire, was a major Iranian political and cultural power in ancient Persia, which lasted from approximately 247 BCE to 224 CE.</w:t>
      </w:r>
    </w:p>
    <w:p>
      <w:pPr>
        <w:spacing w:before="0"/>
      </w:pPr>
      <w:r>
        <w:rPr>
          <w:b w:val="0"/>
        </w:rPr>
        <w:t>• The Parthians were known for their unique style of governance, which combined elements of Greek, Persian, and regional traditions.</w:t>
      </w:r>
    </w:p>
    <w:p>
      <w:pPr>
        <w:spacing w:before="0"/>
      </w:pPr>
      <w:r>
        <w:rPr>
          <w:b w:val="0"/>
        </w:rPr>
        <w:t>• Their empire stretched from the Euphrates River in the west to the Indus River in the east, including regions of modern-day Iran, Iraq, Armenia, and parts of Pakistan and Afghanistan.</w:t>
      </w:r>
    </w:p>
    <w:p>
      <w:pPr>
        <w:spacing w:before="0"/>
      </w:pPr>
      <w:r>
        <w:rPr>
          <w:b w:val="0"/>
        </w:rPr>
        <w:t>• Parthian art, architecture, and inscriptions, including those found at sites like Takht-i-Bahi, reflect a blend of Hellenistic and Persian influences.</w:t>
      </w:r>
    </w:p>
    <w:p>
      <w:pPr>
        <w:spacing w:before="0"/>
      </w:pPr>
      <w:r>
        <w:rPr>
          <w:b w:val="0"/>
        </w:rPr>
        <w:t>• Sakas The Sakas, also known as the Scythians, were a group of ancient Iranian nomadic tribes who migrated into the Indian subcontinent during the 1st century BCE.</w:t>
      </w:r>
    </w:p>
    <w:p>
      <w:pPr>
        <w:spacing w:before="0"/>
      </w:pPr>
      <w:r>
        <w:rPr>
          <w:b w:val="0"/>
        </w:rPr>
        <w:t>• They established several kingdoms in the northwestern regions of India, including the Indo-Scythian kingdom.</w:t>
      </w:r>
    </w:p>
    <w:p>
      <w:pPr>
        <w:spacing w:before="0"/>
      </w:pPr>
      <w:r>
        <w:rPr>
          <w:b w:val="0"/>
        </w:rPr>
        <w:t>• The Sakas were known for their contributions to the cultural and political landscape of ancient India, including the development of the Saka era calendar.</w:t>
      </w:r>
    </w:p>
    <w:p>
      <w:pPr>
        <w:spacing w:before="0"/>
      </w:pPr>
      <w:r>
        <w:rPr>
          <w:b w:val="0"/>
        </w:rPr>
        <w:t>• Indo-Greek Kingdom The Indo-Greek Kingdom was established by Greek rulers who invaded and settled in the northwestern regions of the Indian subcontinent during the 2nd century BCE.</w:t>
      </w:r>
    </w:p>
    <w:p>
      <w:pPr>
        <w:spacing w:before="0"/>
      </w:pPr>
      <w:r>
        <w:rPr>
          <w:b w:val="0"/>
        </w:rPr>
        <w:t>• The Indo-Greek rulers are known for their coinage, which often featured a blend of Greek and Indian artistic styles and inscriptions.</w:t>
      </w:r>
    </w:p>
    <w:p>
      <w:pPr>
        <w:spacing w:before="0"/>
      </w:pPr>
      <w:r>
        <w:rPr>
          <w:b w:val="0"/>
        </w:rPr>
        <w:t>• Their rule contributed to the spread of Hellenistic culture and the fusion of Greek and Indian cultural elements in art, architecture, and religion.</w:t>
      </w:r>
    </w:p>
    <w:p>
      <w:pPr>
        <w:spacing w:before="0"/>
      </w:pPr>
      <w:r>
        <w:rPr>
          <w:b w:val="0"/>
        </w:rPr>
      </w:r>
    </w:p>
    <w:p>
      <w:pPr>
        <w:spacing w:after="100" w:line="360" w:lineRule="auto" w:before="0"/>
      </w:pPr>
      <w:r>
        <w:rPr>
          <w:b w:val="0"/>
        </w:rPr>
        <w:t>33. According to Census of India 2011, which Union Territory has the highest slum population?</w:t>
      </w:r>
    </w:p>
    <w:p>
      <w:pPr>
        <w:spacing w:before="0"/>
      </w:pPr>
      <w:r>
        <w:rPr>
          <w:b w:val="0"/>
        </w:rPr>
      </w:r>
    </w:p>
    <w:p>
      <w:pPr>
        <w:spacing w:after="100" w:before="0"/>
      </w:pPr>
      <w:r>
        <w:rPr>
          <w:b w:val="0"/>
        </w:rPr>
        <w:t>A. Andaman and Nicobar Islands</w:t>
      </w:r>
    </w:p>
    <w:p>
      <w:pPr>
        <w:spacing w:after="100" w:before="0"/>
      </w:pPr>
      <w:r>
        <w:rPr>
          <w:b w:val="0"/>
        </w:rPr>
        <w:t>B. Chandigarh</w:t>
      </w:r>
    </w:p>
    <w:p>
      <w:pPr>
        <w:spacing w:after="100" w:before="0"/>
      </w:pPr>
      <w:r>
        <w:rPr>
          <w:b w:val="0"/>
        </w:rPr>
        <w:t>C. Puducherry</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Delhi. Key Points Additional Information</w:t>
      </w:r>
    </w:p>
    <w:p>
      <w:pPr>
        <w:spacing w:before="0"/>
      </w:pPr>
      <w:r>
        <w:rPr>
          <w:b w:val="0"/>
        </w:rPr>
        <w:t>• According to the Census of India 2011, Delhi has the highest slum population among the Union Territories.</w:t>
      </w:r>
    </w:p>
    <w:p>
      <w:pPr>
        <w:spacing w:before="0"/>
      </w:pPr>
      <w:r>
        <w:rPr>
          <w:b w:val="0"/>
        </w:rPr>
        <w:t>• The slum population in Delhi contributes significantly to the overall urban population of the Union Territory.</w:t>
      </w:r>
    </w:p>
    <w:p>
      <w:pPr>
        <w:spacing w:before="0"/>
      </w:pPr>
      <w:r>
        <w:rPr>
          <w:b w:val="0"/>
        </w:rPr>
        <w:t>• Delhi's slums are characterized by inadequate housing and poor living conditions.</w:t>
      </w:r>
    </w:p>
    <w:p>
      <w:pPr>
        <w:spacing w:before="0"/>
      </w:pPr>
      <w:r>
        <w:rPr>
          <w:b w:val="0"/>
        </w:rPr>
        <w:t>• Efforts to improve living conditions in slums include various government schemes and initiatives aimed at urban development and poverty alleviation.</w:t>
      </w:r>
    </w:p>
    <w:p>
      <w:pPr>
        <w:spacing w:before="0"/>
      </w:pPr>
      <w:r>
        <w:rPr>
          <w:b w:val="0"/>
        </w:rPr>
        <w:t>• Census of India The Census of India is a comprehensive enumeration of the Indian population conducted every ten years by the Office of the Registrar General and Census Commissioner, under the Ministry of Home Affairs, Government of India.</w:t>
      </w:r>
    </w:p>
    <w:p>
      <w:pPr>
        <w:spacing w:before="0"/>
      </w:pPr>
      <w:r>
        <w:rPr>
          <w:b w:val="0"/>
        </w:rPr>
        <w:t>• The census collects a wide range of demographic, social, and economic data, which is used for planning and policy-making at various levels of government.</w:t>
      </w:r>
    </w:p>
    <w:p>
      <w:pPr>
        <w:spacing w:before="0"/>
      </w:pPr>
      <w:r>
        <w:rPr>
          <w:b w:val="0"/>
        </w:rPr>
        <w:t>• The most recent census was conducted in 2011, and the next one is scheduled for 2021.</w:t>
      </w:r>
    </w:p>
    <w:p>
      <w:pPr>
        <w:spacing w:before="0"/>
      </w:pPr>
      <w:r>
        <w:rPr>
          <w:b w:val="0"/>
        </w:rPr>
        <w:t>• Slum A slum is a heavily populated urban residential area characterized by substandard housing and squalor.</w:t>
      </w:r>
    </w:p>
    <w:p>
      <w:pPr>
        <w:spacing w:before="0"/>
      </w:pPr>
      <w:r>
        <w:rPr>
          <w:b w:val="0"/>
        </w:rPr>
        <w:t>• Slums often lack basic services such as sanitation, clean water, reliable electricity, and adequate housing.</w:t>
      </w:r>
    </w:p>
    <w:p>
      <w:pPr>
        <w:spacing w:before="0"/>
      </w:pPr>
      <w:r>
        <w:rPr>
          <w:b w:val="0"/>
        </w:rPr>
        <w:t>• Slum dwellers typically live in conditions of extreme poverty, with limited access to education and healthcare.</w:t>
      </w:r>
    </w:p>
    <w:p>
      <w:pPr>
        <w:spacing w:before="0"/>
      </w:pPr>
      <w:r>
        <w:rPr>
          <w:b w:val="0"/>
        </w:rPr>
        <w:t>• Union Territory A Union Territory is a type of administrative division in India, which is governed directly by the Central Government.</w:t>
      </w:r>
    </w:p>
    <w:p>
      <w:pPr>
        <w:spacing w:before="0"/>
      </w:pPr>
      <w:r>
        <w:rPr>
          <w:b w:val="0"/>
        </w:rPr>
        <w:t>• Unlike states, Union Territories have more limited self-governance and are administered by an appointed Lieutenant Governor or Administrator.</w:t>
      </w:r>
    </w:p>
    <w:p>
      <w:pPr>
        <w:spacing w:before="0"/>
      </w:pPr>
      <w:r>
        <w:rPr>
          <w:b w:val="0"/>
        </w:rPr>
        <w:t>• As of 2021, India has eight Union Territories.</w:t>
      </w:r>
    </w:p>
    <w:p>
      <w:pPr>
        <w:spacing w:before="0"/>
      </w:pPr>
      <w:r>
        <w:rPr>
          <w:b w:val="0"/>
        </w:rPr>
        <w:t>• Urban Development Schemes Various urban development schemes have been launched by the Indian government to improve the living conditions in urban areas, including slums.</w:t>
      </w:r>
    </w:p>
    <w:p>
      <w:pPr>
        <w:spacing w:before="0"/>
      </w:pPr>
      <w:r>
        <w:rPr>
          <w:b w:val="0"/>
        </w:rPr>
        <w:t>• Examples include the Pradhan Mantri Awas Yojana (PMAY) for affordable housing, the Atal Mission for Rejuvenation and Urban Transformation (AMRUT), and the Smart Cities Mission.</w:t>
      </w:r>
    </w:p>
    <w:p>
      <w:pPr>
        <w:spacing w:before="0"/>
      </w:pPr>
      <w:r>
        <w:rPr>
          <w:b w:val="0"/>
        </w:rPr>
        <w:t>• These schemes aim to provide better infrastructure, housing, and basic services to urban residents, including those living in slums.</w:t>
      </w:r>
    </w:p>
    <w:p>
      <w:pPr>
        <w:spacing w:before="0"/>
      </w:pPr>
      <w:r>
        <w:rPr>
          <w:b w:val="0"/>
        </w:rPr>
      </w:r>
    </w:p>
    <w:p>
      <w:pPr>
        <w:spacing w:after="100" w:line="360" w:lineRule="auto" w:before="0"/>
      </w:pPr>
      <w:r>
        <w:rPr>
          <w:b w:val="0"/>
        </w:rPr>
        <w:t>34. If GNP is 16% higher than the last year and the rate of inflation is 9%, production in the economy has grown by:</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0.07. Key Points Additional Information</w:t>
      </w:r>
    </w:p>
    <w:p>
      <w:pPr>
        <w:spacing w:before="0"/>
      </w:pPr>
      <w:r>
        <w:rPr>
          <w:b w:val="0"/>
        </w:rPr>
        <w:t>• The Gross National Product (GNP) is a broad measure of a nation's total economic activity.</w:t>
      </w:r>
    </w:p>
    <w:p>
      <w:pPr>
        <w:spacing w:before="0"/>
      </w:pPr>
      <w:r>
        <w:rPr>
          <w:b w:val="0"/>
        </w:rPr>
        <w:t>• The GNP is 16% higher than the last year, indicating overall economic growth.</w:t>
      </w:r>
    </w:p>
    <w:p>
      <w:pPr>
        <w:spacing w:before="0"/>
      </w:pPr>
      <w:r>
        <w:rPr>
          <w:b w:val="0"/>
        </w:rPr>
        <w:t>• Inflation rate is 9%, which represents the rate at which the general level of prices for goods and services is rising.</w:t>
      </w:r>
    </w:p>
    <w:p>
      <w:pPr>
        <w:spacing w:before="0"/>
      </w:pPr>
      <w:r>
        <w:rPr>
          <w:b w:val="0"/>
        </w:rPr>
        <w:t>• The production growth rate can be determined by adjusting the GNP growth rate for inflation.</w:t>
      </w:r>
    </w:p>
    <w:p>
      <w:pPr>
        <w:spacing w:before="0"/>
      </w:pPr>
      <w:r>
        <w:rPr>
          <w:b w:val="0"/>
        </w:rPr>
        <w:t>• Gross National Product (GNP) GNP measures the market value of all the products and services produced in one year by labor and property supplied by the residents of a country.</w:t>
      </w:r>
    </w:p>
    <w:p>
      <w:pPr>
        <w:spacing w:before="0"/>
      </w:pPr>
      <w:r>
        <w:rPr>
          <w:b w:val="0"/>
        </w:rPr>
        <w:t>• It includes the value of goods and services produced by a country's residents, regardless of the location of the actual production.</w:t>
      </w:r>
    </w:p>
    <w:p>
      <w:pPr>
        <w:spacing w:before="0"/>
      </w:pPr>
      <w:r>
        <w:rPr>
          <w:b w:val="0"/>
        </w:rPr>
        <w:t>• Inflation Inflation is the rate at which the general level of prices for goods and services is rising and subsequently eroding purchasing power.</w:t>
      </w:r>
    </w:p>
    <w:p>
      <w:pPr>
        <w:spacing w:before="0"/>
      </w:pPr>
      <w:r>
        <w:rPr>
          <w:b w:val="0"/>
        </w:rPr>
        <w:t>• Central banks attempt to limit inflation, and avoid deflation, in order to keep the economy running smoothly.</w:t>
      </w:r>
    </w:p>
    <w:p>
      <w:pPr>
        <w:spacing w:before="0"/>
      </w:pPr>
      <w:r>
        <w:rPr>
          <w:b w:val="0"/>
        </w:rPr>
        <w:t>• Economic Growth Economic growth is an increase in the production of economic goods and services, compared from one period of time to another.</w:t>
      </w:r>
    </w:p>
    <w:p>
      <w:pPr>
        <w:spacing w:before="0"/>
      </w:pPr>
      <w:r>
        <w:rPr>
          <w:b w:val="0"/>
        </w:rPr>
        <w:t>• It can be measured in nominal or real terms, the latter of which is adjusted for inflation.</w:t>
      </w:r>
    </w:p>
    <w:p>
      <w:pPr>
        <w:spacing w:before="0"/>
      </w:pPr>
      <w:r>
        <w:rPr>
          <w:b w:val="0"/>
        </w:rPr>
        <w:t>• Calculation of Production Growth Rate To find the production growth rate, we adjust the GNP growth rate for inflation.</w:t>
      </w:r>
    </w:p>
    <w:p>
      <w:pPr>
        <w:spacing w:before="0"/>
      </w:pPr>
      <w:r>
        <w:rPr>
          <w:b w:val="0"/>
        </w:rPr>
        <w:t>• Formula: Production Growth Rate = (1 + GNP Growth Rate) / (1 + Inflation Rate) - 1</w:t>
      </w:r>
    </w:p>
    <w:p>
      <w:pPr>
        <w:spacing w:before="0"/>
      </w:pPr>
      <w:r>
        <w:rPr>
          <w:b w:val="0"/>
        </w:rPr>
        <w:t>• Using the given values: GNP Growth Rate = 16% or 0.16, Inflation Rate = 9% or 0.09</w:t>
      </w:r>
    </w:p>
    <w:p>
      <w:pPr>
        <w:spacing w:before="0"/>
      </w:pPr>
      <w:r>
        <w:rPr>
          <w:b w:val="0"/>
        </w:rPr>
        <w:t>• Production Growth Rate = (1 + 0.16) / (1 + 0.09) - 1 = 1.16 / 1.09 - 1 = 1.0642 - 1 ≈ 0.07</w:t>
      </w:r>
    </w:p>
    <w:p>
      <w:pPr>
        <w:spacing w:before="0"/>
      </w:pPr>
      <w:r>
        <w:rPr>
          <w:b w:val="0"/>
        </w:rPr>
      </w:r>
    </w:p>
    <w:p>
      <w:pPr>
        <w:spacing w:after="100" w:line="360" w:lineRule="auto" w:before="0"/>
      </w:pPr>
      <w:r>
        <w:rPr>
          <w:b w:val="0"/>
        </w:rPr>
        <w:t>35. Bhupen Hazarika was one of the most well-known personalities from the state of ______.</w:t>
      </w:r>
    </w:p>
    <w:p>
      <w:pPr>
        <w:spacing w:before="0"/>
      </w:pPr>
      <w:r>
        <w:rPr>
          <w:b w:val="0"/>
        </w:rPr>
      </w:r>
    </w:p>
    <w:p>
      <w:pPr>
        <w:spacing w:after="100" w:before="0"/>
      </w:pPr>
      <w:r>
        <w:rPr>
          <w:b w:val="0"/>
        </w:rPr>
        <w:t>A. Odisha</w:t>
      </w:r>
    </w:p>
    <w:p>
      <w:pPr>
        <w:spacing w:after="100" w:before="0"/>
      </w:pPr>
      <w:r>
        <w:rPr>
          <w:b w:val="0"/>
        </w:rPr>
        <w:t>B. Assam</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Bhupen Hazarika was a legendary figure from Assam, known for his contribution to music, cinema, and literature.</w:t>
      </w:r>
    </w:p>
    <w:p>
      <w:pPr>
        <w:spacing w:before="0"/>
      </w:pPr>
      <w:r>
        <w:rPr>
          <w:b w:val="0"/>
        </w:rPr>
        <w:t>• He was a playback singer, lyricist, musician, poet, and filmmaker, renowned for his works in Assamese cinema.</w:t>
      </w:r>
    </w:p>
    <w:p>
      <w:pPr>
        <w:spacing w:before="0"/>
      </w:pPr>
      <w:r>
        <w:rPr>
          <w:b w:val="0"/>
        </w:rPr>
        <w:t>• Bhupen Hazarika is often referred to as the 'Bard of Brahmaputra' because of his deep connection with the river and his impactful songs about it.</w:t>
      </w:r>
    </w:p>
    <w:p>
      <w:pPr>
        <w:spacing w:before="0"/>
      </w:pPr>
      <w:r>
        <w:rPr>
          <w:b w:val="0"/>
        </w:rPr>
        <w:t>• His songs are known for their socio-political themes, often addressing issues of humanity and universal brotherhood.</w:t>
      </w:r>
    </w:p>
    <w:p>
      <w:pPr>
        <w:spacing w:before="0"/>
      </w:pPr>
      <w:r>
        <w:rPr>
          <w:b w:val="0"/>
        </w:rPr>
        <w:t>• Assam Assam is a state in northeastern India known for its rich culture, tea plantations, and biodiversity.</w:t>
      </w:r>
    </w:p>
    <w:p>
      <w:pPr>
        <w:spacing w:before="0"/>
      </w:pPr>
      <w:r>
        <w:rPr>
          <w:b w:val="0"/>
        </w:rPr>
        <w:t>• The state is home to the mighty Brahmaputra River, which plays a crucial role in the lives of the people and the state's economy.</w:t>
      </w:r>
    </w:p>
    <w:p>
      <w:pPr>
        <w:spacing w:before="0"/>
      </w:pPr>
      <w:r>
        <w:rPr>
          <w:b w:val="0"/>
        </w:rPr>
        <w:t>• Assam has a diverse population with numerous ethnic groups and languages, and its capital is Dispur.</w:t>
      </w:r>
    </w:p>
    <w:p>
      <w:pPr>
        <w:spacing w:before="0"/>
      </w:pPr>
      <w:r>
        <w:rPr>
          <w:b w:val="0"/>
        </w:rPr>
        <w:t>• The state celebrates various traditional festivals, including Bihu, which marks the Assamese New Year and is celebrated with much fervor.</w:t>
      </w:r>
    </w:p>
    <w:p>
      <w:pPr>
        <w:spacing w:before="0"/>
      </w:pPr>
      <w:r>
        <w:rPr>
          <w:b w:val="0"/>
        </w:rPr>
        <w:t>• Bhupen Hazarika's Contributions He was awarded several prestigious awards, including the Dadasaheb Phalke Award, Padma Shri, and Padma Bhushan.</w:t>
      </w:r>
    </w:p>
    <w:p>
      <w:pPr>
        <w:spacing w:before="0"/>
      </w:pPr>
      <w:r>
        <w:rPr>
          <w:b w:val="0"/>
        </w:rPr>
        <w:t>• Hazarika's music and films often highlighted the culture and issues of Assam and the northeastern region of India.</w:t>
      </w:r>
    </w:p>
    <w:p>
      <w:pPr>
        <w:spacing w:before="0"/>
      </w:pPr>
      <w:r>
        <w:rPr>
          <w:b w:val="0"/>
        </w:rPr>
        <w:t>• He was also a prominent politician and served as a member of the Assam Legislative Assembly.</w:t>
      </w:r>
    </w:p>
    <w:p>
      <w:pPr>
        <w:spacing w:before="0"/>
      </w:pPr>
      <w:r>
        <w:rPr>
          <w:b w:val="0"/>
        </w:rPr>
        <w:t>• His legacy continues to inspire and influence artists and activists in India and beyond.</w:t>
      </w:r>
    </w:p>
    <w:p>
      <w:pPr>
        <w:spacing w:before="0"/>
      </w:pPr>
      <w:r>
        <w:rPr>
          <w:b w:val="0"/>
        </w:rPr>
      </w:r>
    </w:p>
    <w:p>
      <w:pPr>
        <w:spacing w:after="100" w:line="360" w:lineRule="auto" w:before="0"/>
      </w:pPr>
      <w:r>
        <w:rPr>
          <w:b w:val="0"/>
        </w:rPr>
        <w:t>36. Calorimeter is a small container made of a thin sheet of _______ with good thermal conductivity.</w:t>
      </w:r>
    </w:p>
    <w:p>
      <w:pPr>
        <w:spacing w:before="0"/>
      </w:pPr>
      <w:r>
        <w:rPr>
          <w:b w:val="0"/>
        </w:rPr>
      </w:r>
    </w:p>
    <w:p>
      <w:pPr>
        <w:spacing w:after="100" w:before="0"/>
      </w:pPr>
      <w:r>
        <w:rPr>
          <w:b w:val="0"/>
        </w:rPr>
        <w:t>A. silver</w:t>
      </w:r>
    </w:p>
    <w:p>
      <w:pPr>
        <w:spacing w:after="100" w:before="0"/>
      </w:pPr>
      <w:r>
        <w:rPr>
          <w:b w:val="0"/>
        </w:rPr>
        <w:t>B. platinum</w:t>
      </w:r>
    </w:p>
    <w:p>
      <w:pPr>
        <w:spacing w:after="100" w:before="0"/>
      </w:pPr>
      <w:r>
        <w:rPr>
          <w:b w:val="0"/>
        </w:rPr>
        <w:t>C. copper</w:t>
      </w:r>
    </w:p>
    <w:p>
      <w:pPr>
        <w:spacing w:after="100" w:before="0"/>
      </w:pPr>
      <w:r>
        <w:rPr>
          <w:b w:val="0"/>
        </w:rPr>
        <w:t>D. cesium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copper. Key Points Additional Information</w:t>
      </w:r>
    </w:p>
    <w:p>
      <w:pPr>
        <w:spacing w:before="0"/>
      </w:pPr>
      <w:r>
        <w:rPr>
          <w:b w:val="0"/>
        </w:rPr>
        <w:t>• Copper is known for its excellent thermal conductivity, making it ideal for applications where heat transfer is crucial.</w:t>
      </w:r>
    </w:p>
    <w:p>
      <w:pPr>
        <w:spacing w:before="0"/>
      </w:pPr>
      <w:r>
        <w:rPr>
          <w:b w:val="0"/>
        </w:rPr>
        <w:t>• In a calorimeter, quick and accurate measurement of heat is essential, and copper’s high thermal conductivity ensures this efficiency.</w:t>
      </w:r>
    </w:p>
    <w:p>
      <w:pPr>
        <w:spacing w:before="0"/>
      </w:pPr>
      <w:r>
        <w:rPr>
          <w:b w:val="0"/>
        </w:rPr>
        <w:t>• Copper is also malleable and ductile, allowing it to be shaped into thin sheets needed for the construction of calorimeters.</w:t>
      </w:r>
    </w:p>
    <w:p>
      <w:pPr>
        <w:spacing w:before="0"/>
      </w:pPr>
      <w:r>
        <w:rPr>
          <w:b w:val="0"/>
        </w:rPr>
        <w:t>• Copper has good corrosion resistance, which is necessary for the durability and longevity of the calorimeter.</w:t>
      </w:r>
    </w:p>
    <w:p>
      <w:pPr>
        <w:spacing w:before="0"/>
      </w:pPr>
      <w:r>
        <w:rPr>
          <w:b w:val="0"/>
        </w:rPr>
        <w:t>• Calorimeter A calorimeter is an instrument used to measure the amount of heat involved in a chemical or physical process.</w:t>
      </w:r>
    </w:p>
    <w:p>
      <w:pPr>
        <w:spacing w:before="0"/>
      </w:pPr>
      <w:r>
        <w:rPr>
          <w:b w:val="0"/>
        </w:rPr>
        <w:t>• It works on the principle of heat transfer and is used in various scientific and industrial applications to determine heat capacity, specific heat, and other thermal properties.</w:t>
      </w:r>
    </w:p>
    <w:p>
      <w:pPr>
        <w:spacing w:before="0"/>
      </w:pPr>
      <w:r>
        <w:rPr>
          <w:b w:val="0"/>
        </w:rPr>
        <w:t>• Thermal Conductivity Thermal conductivity is a physical property of materials that indicates their ability to conduct heat.</w:t>
      </w:r>
    </w:p>
    <w:p>
      <w:pPr>
        <w:spacing w:before="0"/>
      </w:pPr>
      <w:r>
        <w:rPr>
          <w:b w:val="0"/>
        </w:rPr>
        <w:t>• Materials with high thermal conductivity, like copper, transfer heat more efficiently than materials with low thermal conductivity.</w:t>
      </w:r>
    </w:p>
    <w:p>
      <w:pPr>
        <w:spacing w:before="0"/>
      </w:pPr>
      <w:r>
        <w:rPr>
          <w:b w:val="0"/>
        </w:rPr>
        <w:t>• This property is critical in designing devices like calorimeters where accurate heat measurements are required.</w:t>
      </w:r>
    </w:p>
    <w:p>
      <w:pPr>
        <w:spacing w:before="0"/>
      </w:pPr>
      <w:r>
        <w:rPr>
          <w:b w:val="0"/>
        </w:rPr>
        <w:t>• Other Metals Mentioned Silver - While silver has higher thermal conductivity than copper, it is more expensive and less commonly used in calorimeters.</w:t>
      </w:r>
    </w:p>
    <w:p>
      <w:pPr>
        <w:spacing w:before="0"/>
      </w:pPr>
      <w:r>
        <w:rPr>
          <w:b w:val="0"/>
        </w:rPr>
        <w:t>• Platinum - Platinum is also a good conductor of heat but is expensive and used in more specialized applications.</w:t>
      </w:r>
    </w:p>
    <w:p>
      <w:pPr>
        <w:spacing w:before="0"/>
      </w:pPr>
      <w:r>
        <w:rPr>
          <w:b w:val="0"/>
        </w:rPr>
        <w:t>• Cesium - Cesium is a metal with lower thermal conductivity and is not suitable for use in calorimeters.</w:t>
      </w:r>
    </w:p>
    <w:p>
      <w:pPr>
        <w:spacing w:before="0"/>
      </w:pPr>
      <w:r>
        <w:rPr>
          <w:b w:val="0"/>
        </w:rPr>
      </w:r>
    </w:p>
    <w:p>
      <w:pPr>
        <w:spacing w:after="100" w:line="360" w:lineRule="auto" w:before="0"/>
      </w:pPr>
      <w:r>
        <w:rPr>
          <w:b w:val="0"/>
        </w:rPr>
        <w:t>37. Which of the following gases get released when dilute sulphuric acid (H2SO4) reacts with magnesium (Mg)?</w:t>
      </w:r>
    </w:p>
    <w:p>
      <w:pPr>
        <w:spacing w:before="0"/>
      </w:pPr>
      <w:r>
        <w:rPr>
          <w:b w:val="0"/>
        </w:rPr>
      </w:r>
    </w:p>
    <w:p>
      <w:pPr>
        <w:spacing w:after="100" w:before="0"/>
      </w:pPr>
      <w:r>
        <w:rPr>
          <w:b w:val="0"/>
        </w:rPr>
        <w:t>A. SO3</w:t>
      </w:r>
    </w:p>
    <w:p>
      <w:pPr>
        <w:spacing w:after="100" w:before="0"/>
      </w:pPr>
      <w:r>
        <w:rPr>
          <w:b w:val="0"/>
        </w:rPr>
        <w:t>B. SO2</w:t>
      </w:r>
    </w:p>
    <w:p>
      <w:pPr>
        <w:spacing w:after="100" w:before="0"/>
      </w:pPr>
      <w:r>
        <w:rPr>
          <w:b w:val="0"/>
        </w:rPr>
        <w:t>C. O2</w:t>
      </w:r>
    </w:p>
    <w:p>
      <w:pPr>
        <w:spacing w:after="100" w:before="0"/>
      </w:pPr>
      <w:r>
        <w:rPr>
          <w:b w:val="0"/>
        </w:rPr>
        <w:t>D. H2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H2. Key Points Additional Information</w:t>
      </w:r>
    </w:p>
    <w:p>
      <w:pPr>
        <w:spacing w:before="0"/>
      </w:pPr>
      <w:r>
        <w:rPr>
          <w:b w:val="0"/>
        </w:rPr>
        <w:t>• When dilute sulphuric acid (H2SO4) reacts with magnesium (Mg), hydrogen gas (H2) is released.</w:t>
      </w:r>
    </w:p>
    <w:p>
      <w:pPr>
        <w:spacing w:before="0"/>
      </w:pPr>
      <w:r>
        <w:rPr>
          <w:b w:val="0"/>
        </w:rPr>
        <w:t>• The chemical equation for the reaction is: Mg + H2SO4 → MgSO4 + H2.</w:t>
      </w:r>
    </w:p>
    <w:p>
      <w:pPr>
        <w:spacing w:before="0"/>
      </w:pPr>
      <w:r>
        <w:rPr>
          <w:b w:val="0"/>
        </w:rPr>
        <w:t>• Magnesium (Mg) is a highly reactive metal and reacts vigorously with dilute acids.</w:t>
      </w:r>
    </w:p>
    <w:p>
      <w:pPr>
        <w:spacing w:before="0"/>
      </w:pPr>
      <w:r>
        <w:rPr>
          <w:b w:val="0"/>
        </w:rPr>
        <w:t>• The reaction of a metal with an acid typically produces a salt and hydrogen gas.</w:t>
      </w:r>
    </w:p>
    <w:p>
      <w:pPr>
        <w:spacing w:before="0"/>
      </w:pPr>
      <w:r>
        <w:rPr>
          <w:b w:val="0"/>
        </w:rPr>
        <w:t>• Sulphuric Acid (H2SO4) It is a strong mineral acid with various industrial applications.</w:t>
      </w:r>
    </w:p>
    <w:p>
      <w:pPr>
        <w:spacing w:before="0"/>
      </w:pPr>
      <w:r>
        <w:rPr>
          <w:b w:val="0"/>
        </w:rPr>
        <w:t>• It is used in the production of fertilizers, in petroleum refining, and in wastewater processing.</w:t>
      </w:r>
    </w:p>
    <w:p>
      <w:pPr>
        <w:spacing w:before="0"/>
      </w:pPr>
      <w:r>
        <w:rPr>
          <w:b w:val="0"/>
        </w:rPr>
        <w:t>• H2SO4 is highly corrosive and can cause severe burns.</w:t>
      </w:r>
    </w:p>
    <w:p>
      <w:pPr>
        <w:spacing w:before="0"/>
      </w:pPr>
      <w:r>
        <w:rPr>
          <w:b w:val="0"/>
        </w:rPr>
        <w:t>• Hydrogen Gas (H2) Hydrogen is the lightest and most abundant element in the universe.</w:t>
      </w:r>
    </w:p>
    <w:p>
      <w:pPr>
        <w:spacing w:before="0"/>
      </w:pPr>
      <w:r>
        <w:rPr>
          <w:b w:val="0"/>
        </w:rPr>
        <w:t>• It is commonly used in the chemical industry and in fuel cells for energy production.</w:t>
      </w:r>
    </w:p>
    <w:p>
      <w:pPr>
        <w:spacing w:before="0"/>
      </w:pPr>
      <w:r>
        <w:rPr>
          <w:b w:val="0"/>
        </w:rPr>
        <w:t>• Hydrogen gas is colorless, odorless, and highly flammable.</w:t>
      </w:r>
    </w:p>
    <w:p>
      <w:pPr>
        <w:spacing w:before="0"/>
      </w:pPr>
      <w:r>
        <w:rPr>
          <w:b w:val="0"/>
        </w:rPr>
        <w:t>• Magnesium (Mg) Magnesium is a lightweight metal with a silvery-white appearance.</w:t>
      </w:r>
    </w:p>
    <w:p>
      <w:pPr>
        <w:spacing w:before="0"/>
      </w:pPr>
      <w:r>
        <w:rPr>
          <w:b w:val="0"/>
        </w:rPr>
        <w:t>• It is used in the production of alloys, in the automotive industry, and in the manufacture of fireworks and flares.</w:t>
      </w:r>
    </w:p>
    <w:p>
      <w:pPr>
        <w:spacing w:before="0"/>
      </w:pPr>
      <w:r>
        <w:rPr>
          <w:b w:val="0"/>
        </w:rPr>
        <w:t>• Magnesium is essential for all living cells and is the 11th most abundant element by mass in the human body.</w:t>
      </w:r>
    </w:p>
    <w:p>
      <w:pPr>
        <w:spacing w:before="0"/>
      </w:pPr>
      <w:r>
        <w:rPr>
          <w:b w:val="0"/>
        </w:rPr>
        <w:t>• Chemical Reactions of Metals with Acids Metals react with acids to produce a salt and hydrogen gas.</w:t>
      </w:r>
    </w:p>
    <w:p>
      <w:pPr>
        <w:spacing w:before="0"/>
      </w:pPr>
      <w:r>
        <w:rPr>
          <w:b w:val="0"/>
        </w:rPr>
        <w:t>• The general reaction can be represented as: Metal + Acid → Salt + Hydrogen gas.</w:t>
      </w:r>
    </w:p>
    <w:p>
      <w:pPr>
        <w:spacing w:before="0"/>
      </w:pPr>
      <w:r>
        <w:rPr>
          <w:b w:val="0"/>
        </w:rPr>
        <w:t>• The reactivity of the metal determines the vigor of the reaction.</w:t>
      </w:r>
    </w:p>
    <w:p>
      <w:pPr>
        <w:spacing w:before="0"/>
      </w:pPr>
      <w:r>
        <w:rPr>
          <w:b w:val="0"/>
        </w:rPr>
      </w:r>
    </w:p>
    <w:p>
      <w:pPr>
        <w:spacing w:after="100" w:line="360" w:lineRule="auto" w:before="0"/>
      </w:pPr>
      <w:r>
        <w:rPr>
          <w:b w:val="0"/>
        </w:rPr>
        <w:t>38. Which of the following duties has been NOT prescribed by the Indian Constitution as Fundamental Duties? 1. To defend the country 2. To pay income tax 3. To cast the vote in election 4. To safeguard the public property</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2 and 3 both</w:t>
      </w:r>
    </w:p>
    <w:p>
      <w:pPr>
        <w:spacing w:after="100" w:before="0"/>
      </w:pPr>
      <w:r>
        <w:rPr>
          <w:b w:val="0"/>
        </w:rPr>
        <w:t>D. 2 and 4 both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2 and 3 both. Key Points Additional Information</w:t>
      </w:r>
    </w:p>
    <w:p>
      <w:pPr>
        <w:spacing w:before="0"/>
      </w:pPr>
      <w:r>
        <w:rPr>
          <w:b w:val="0"/>
        </w:rPr>
        <w:t>• The Indian Constitution prescribes certain duties to its citizens known as Fundamental Duties.</w:t>
      </w:r>
    </w:p>
    <w:p>
      <w:pPr>
        <w:spacing w:before="0"/>
      </w:pPr>
      <w:r>
        <w:rPr>
          <w:b w:val="0"/>
        </w:rPr>
        <w:t>• Among the given options, "To pay income tax" and "To cast the vote in election" are not listed as Fundamental Duties in the Indian Constitution.</w:t>
      </w:r>
    </w:p>
    <w:p>
      <w:pPr>
        <w:spacing w:before="0"/>
      </w:pPr>
      <w:r>
        <w:rPr>
          <w:b w:val="0"/>
        </w:rPr>
        <w:t>• The Fundamental Duties are listed in Article 51A of the Indian Constitution.</w:t>
      </w:r>
    </w:p>
    <w:p>
      <w:pPr>
        <w:spacing w:before="0"/>
      </w:pPr>
      <w:r>
        <w:rPr>
          <w:b w:val="0"/>
        </w:rPr>
        <w:t>• There are a total of 11 Fundamental Duties for Indian citizens, introduced by the 42nd Amendment in 1976, and one more added by the 86th Amendment in 2002.</w:t>
      </w:r>
    </w:p>
    <w:p>
      <w:pPr>
        <w:spacing w:before="0"/>
      </w:pPr>
      <w:r>
        <w:rPr>
          <w:b w:val="0"/>
        </w:rPr>
        <w:t>• Fundamental Duties The concept of Fundamental Duties in India is inspired by the Constitution of the erstwhile USSR.</w:t>
      </w:r>
    </w:p>
    <w:p>
      <w:pPr>
        <w:spacing w:before="0"/>
      </w:pPr>
      <w:r>
        <w:rPr>
          <w:b w:val="0"/>
        </w:rPr>
        <w:t>• These duties are intended to serve as a constant reminder to every citizen that they should not only be conscious of their rights but also of their duties.</w:t>
      </w:r>
    </w:p>
    <w:p>
      <w:pPr>
        <w:spacing w:before="0"/>
      </w:pPr>
      <w:r>
        <w:rPr>
          <w:b w:val="0"/>
        </w:rPr>
        <w:t>• Some of the key Fundamental Duties include respecting the national symbols, cherishing the noble ideals of the freedom struggle, and protecting the sovereignty and integrity of India.</w:t>
      </w:r>
    </w:p>
    <w:p>
      <w:pPr>
        <w:spacing w:before="0"/>
      </w:pPr>
      <w:r>
        <w:rPr>
          <w:b w:val="0"/>
        </w:rPr>
        <w:t>• Fundamental Duties are non-justiciable, meaning they are not enforceable by the courts for their violation.</w:t>
      </w:r>
    </w:p>
    <w:p>
      <w:pPr>
        <w:spacing w:before="0"/>
      </w:pPr>
      <w:r>
        <w:rPr>
          <w:b w:val="0"/>
        </w:rPr>
        <w:t>• Amendments Related to Fundamental Duties The 42nd Amendment Act of 1976 introduced Fundamental Duties in the Indian Constitution.</w:t>
      </w:r>
    </w:p>
    <w:p>
      <w:pPr>
        <w:spacing w:before="0"/>
      </w:pPr>
      <w:r>
        <w:rPr>
          <w:b w:val="0"/>
        </w:rPr>
        <w:t>• The 86th Amendment Act of 2002 added the 11th duty, which mandates that parents or guardians provide opportunities for education to their children between the age of six and fourteen years.</w:t>
      </w:r>
    </w:p>
    <w:p>
      <w:pPr>
        <w:spacing w:before="0"/>
      </w:pPr>
      <w:r>
        <w:rPr>
          <w:b w:val="0"/>
        </w:rPr>
        <w:t>• List of Fundamental Duties To abide by the Constitution and respect its ideals and institutions, the National Flag, and the National Anthem.</w:t>
      </w:r>
    </w:p>
    <w:p>
      <w:pPr>
        <w:spacing w:before="0"/>
      </w:pPr>
      <w:r>
        <w:rPr>
          <w:b w:val="0"/>
        </w:rPr>
        <w:t>• To cherish and follow the noble ideals which inspired our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to renounce practices derogatory to the dignity of women.</w:t>
      </w:r>
    </w:p>
    <w:p>
      <w:pPr>
        <w:spacing w:before="0"/>
      </w:pPr>
      <w:r>
        <w:rPr>
          <w:b w:val="0"/>
        </w:rPr>
        <w:t>• To value and preserve the rich heritage of our composite culture.</w:t>
      </w:r>
    </w:p>
    <w:p>
      <w:pPr>
        <w:spacing w:before="0"/>
      </w:pPr>
      <w:r>
        <w:rPr>
          <w:b w:val="0"/>
        </w:rPr>
        <w:t>• To protect and improve the natural environment including forests, lakes, rivers, and wildlife, and to have compassion for living creatures.</w:t>
      </w:r>
    </w:p>
    <w:p>
      <w:pPr>
        <w:spacing w:before="0"/>
      </w:pPr>
      <w:r>
        <w:rPr>
          <w:b w:val="0"/>
        </w:rPr>
        <w:t>• To develop the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endeavor and achievement.</w:t>
      </w:r>
    </w:p>
    <w:p>
      <w:pPr>
        <w:spacing w:before="0"/>
      </w:pPr>
      <w:r>
        <w:rPr>
          <w:b w:val="0"/>
        </w:rPr>
        <w:t>• To provide opportunities for education to children between the ages of six and fourteen years (added by the 86th Amendment in 2002).</w:t>
      </w:r>
    </w:p>
    <w:p>
      <w:pPr>
        <w:spacing w:before="0"/>
      </w:pPr>
      <w:r>
        <w:rPr>
          <w:b w:val="0"/>
        </w:rPr>
      </w:r>
    </w:p>
    <w:p>
      <w:pPr>
        <w:spacing w:after="100" w:line="360" w:lineRule="auto" w:before="0"/>
      </w:pPr>
      <w:r>
        <w:rPr>
          <w:b w:val="0"/>
        </w:rPr>
        <w:t>39. Who among the following was the successor of Mughal Emperor, Babur?</w:t>
      </w:r>
    </w:p>
    <w:p>
      <w:pPr>
        <w:spacing w:before="0"/>
      </w:pPr>
      <w:r>
        <w:rPr>
          <w:b w:val="0"/>
        </w:rPr>
      </w:r>
    </w:p>
    <w:p>
      <w:pPr>
        <w:spacing w:after="100" w:before="0"/>
      </w:pPr>
      <w:r>
        <w:rPr>
          <w:b w:val="0"/>
        </w:rPr>
        <w:t>A. Shahjahan</w:t>
      </w:r>
    </w:p>
    <w:p>
      <w:pPr>
        <w:spacing w:after="100" w:before="0"/>
      </w:pPr>
      <w:r>
        <w:rPr>
          <w:b w:val="0"/>
        </w:rPr>
        <w:t>B. Humayun</w:t>
      </w:r>
    </w:p>
    <w:p>
      <w:pPr>
        <w:spacing w:after="100" w:before="0"/>
      </w:pPr>
      <w:r>
        <w:rPr>
          <w:b w:val="0"/>
        </w:rPr>
        <w:t>C. Jahangir</w:t>
      </w:r>
    </w:p>
    <w:p>
      <w:pPr>
        <w:spacing w:after="100" w:before="0"/>
      </w:pPr>
      <w:r>
        <w:rPr>
          <w:b w:val="0"/>
        </w:rPr>
        <w:t>D. Aurangzeb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Humayun. Key Points Additional Information</w:t>
      </w:r>
    </w:p>
    <w:p>
      <w:pPr>
        <w:spacing w:before="0"/>
      </w:pPr>
      <w:r>
        <w:rPr>
          <w:b w:val="0"/>
        </w:rPr>
        <w:t>• Humayun was the son of Babur, the founder of the Mughal Empire in India.</w:t>
      </w:r>
    </w:p>
    <w:p>
      <w:pPr>
        <w:spacing w:before="0"/>
      </w:pPr>
      <w:r>
        <w:rPr>
          <w:b w:val="0"/>
        </w:rPr>
        <w:t>• Humayun succeeded his father Babur after his death in 1530.</w:t>
      </w:r>
    </w:p>
    <w:p>
      <w:pPr>
        <w:spacing w:before="0"/>
      </w:pPr>
      <w:r>
        <w:rPr>
          <w:b w:val="0"/>
        </w:rPr>
        <w:t>• Humayun's reign was marked by a series of setbacks and recoveries, including being ousted from his kingdom by Sher Shah Suri.</w:t>
      </w:r>
    </w:p>
    <w:p>
      <w:pPr>
        <w:spacing w:before="0"/>
      </w:pPr>
      <w:r>
        <w:rPr>
          <w:b w:val="0"/>
        </w:rPr>
        <w:t>• He eventually regained his throne with the help of the Persian Empire and re-established Mughal rule in India before his accidental death in 1556.</w:t>
      </w:r>
    </w:p>
    <w:p>
      <w:pPr>
        <w:spacing w:before="0"/>
      </w:pPr>
      <w:r>
        <w:rPr>
          <w:b w:val="0"/>
        </w:rPr>
        <w:t>• Babur Babur was the founder of the Mughal Empire in India, establishing it after his victory at the First Battle of Panipat in 1526.</w:t>
      </w:r>
    </w:p>
    <w:p>
      <w:pPr>
        <w:spacing w:before="0"/>
      </w:pPr>
      <w:r>
        <w:rPr>
          <w:b w:val="0"/>
        </w:rPr>
        <w:t>• He was a descendant of Timur on his father's side and Genghis Khan on his mother's side.</w:t>
      </w:r>
    </w:p>
    <w:p>
      <w:pPr>
        <w:spacing w:before="0"/>
      </w:pPr>
      <w:r>
        <w:rPr>
          <w:b w:val="0"/>
        </w:rPr>
        <w:t>• Babur's contributions laid the foundation for a powerful and enduring empire in the Indian subcontinent.</w:t>
      </w:r>
    </w:p>
    <w:p>
      <w:pPr>
        <w:spacing w:before="0"/>
      </w:pPr>
      <w:r>
        <w:rPr>
          <w:b w:val="0"/>
        </w:rPr>
        <w:t>• Humayun Humayun was the eldest son of Babur and succeeded him as the second Mughal Emperor.</w:t>
      </w:r>
    </w:p>
    <w:p>
      <w:pPr>
        <w:spacing w:before="0"/>
      </w:pPr>
      <w:r>
        <w:rPr>
          <w:b w:val="0"/>
        </w:rPr>
        <w:t>• His full name was Nasir-ud-Din Muḥammad Humayun.</w:t>
      </w:r>
    </w:p>
    <w:p>
      <w:pPr>
        <w:spacing w:before="0"/>
      </w:pPr>
      <w:r>
        <w:rPr>
          <w:b w:val="0"/>
        </w:rPr>
        <w:t>• Humayun faced challenges from Afghan and Rajput rulers and was defeated by Sher Shah Suri, leading to his temporary exile.</w:t>
      </w:r>
    </w:p>
    <w:p>
      <w:pPr>
        <w:spacing w:before="0"/>
      </w:pPr>
      <w:r>
        <w:rPr>
          <w:b w:val="0"/>
        </w:rPr>
        <w:t>• With Persian assistance, Humayun was able to reclaim his throne in 1555.</w:t>
      </w:r>
    </w:p>
    <w:p>
      <w:pPr>
        <w:spacing w:before="0"/>
      </w:pPr>
      <w:r>
        <w:rPr>
          <w:b w:val="0"/>
        </w:rPr>
        <w:t>• Sher Shah Suri Sher Shah Suri was an Afghan ruler who defeated Humayun and established the Suri Empire in India.</w:t>
      </w:r>
    </w:p>
    <w:p>
      <w:pPr>
        <w:spacing w:before="0"/>
      </w:pPr>
      <w:r>
        <w:rPr>
          <w:b w:val="0"/>
        </w:rPr>
        <w:t>• He is known for his administrative reforms, including the introduction of the Rupiya and the improvement of infrastructure.</w:t>
      </w:r>
    </w:p>
    <w:p>
      <w:pPr>
        <w:spacing w:before="0"/>
      </w:pPr>
      <w:r>
        <w:rPr>
          <w:b w:val="0"/>
        </w:rPr>
        <w:t>• Sher Shah's rule was short-lived, but his policies greatly influenced the Mughal administration.</w:t>
      </w:r>
    </w:p>
    <w:p>
      <w:pPr>
        <w:spacing w:before="0"/>
      </w:pPr>
      <w:r>
        <w:rPr>
          <w:b w:val="0"/>
        </w:rPr>
        <w:t>• Mughal Empire The Mughal Empire was a prominent empire in the Indian subcontinent that lasted from the early 16th to the mid-18th century.</w:t>
      </w:r>
    </w:p>
    <w:p>
      <w:pPr>
        <w:spacing w:before="0"/>
      </w:pPr>
      <w:r>
        <w:rPr>
          <w:b w:val="0"/>
        </w:rPr>
        <w:t>• It was known for its rich cultural contributions, monumental architecture, and the amalgamation of Persian and Indian cultures.</w:t>
      </w:r>
    </w:p>
    <w:p>
      <w:pPr>
        <w:spacing w:before="0"/>
      </w:pPr>
      <w:r>
        <w:rPr>
          <w:b w:val="0"/>
        </w:rPr>
        <w:t>• The empire reached its zenith under rulers like Akbar, Jahangir, Shah Jahan, and Aurangzeb.</w:t>
      </w:r>
    </w:p>
    <w:p>
      <w:pPr>
        <w:spacing w:before="0"/>
      </w:pPr>
      <w:r>
        <w:rPr>
          <w:b w:val="0"/>
        </w:rPr>
      </w:r>
    </w:p>
    <w:p>
      <w:pPr>
        <w:spacing w:after="100" w:line="360" w:lineRule="auto" w:before="0"/>
      </w:pPr>
      <w:r>
        <w:rPr>
          <w:b w:val="0"/>
        </w:rPr>
        <w:t>40. Which of the following hills is located in the Eastern Ghats?</w:t>
      </w:r>
    </w:p>
    <w:p>
      <w:pPr>
        <w:spacing w:before="0"/>
      </w:pPr>
      <w:r>
        <w:rPr>
          <w:b w:val="0"/>
        </w:rPr>
      </w:r>
    </w:p>
    <w:p>
      <w:pPr>
        <w:spacing w:after="100" w:before="0"/>
      </w:pPr>
      <w:r>
        <w:rPr>
          <w:b w:val="0"/>
        </w:rPr>
        <w:t>A. Shevaroy hill</w:t>
      </w:r>
    </w:p>
    <w:p>
      <w:pPr>
        <w:spacing w:after="100" w:before="0"/>
      </w:pPr>
      <w:r>
        <w:rPr>
          <w:b w:val="0"/>
        </w:rPr>
        <w:t>B. Mizo hill</w:t>
      </w:r>
    </w:p>
    <w:p>
      <w:pPr>
        <w:spacing w:after="100" w:before="0"/>
      </w:pPr>
      <w:r>
        <w:rPr>
          <w:b w:val="0"/>
        </w:rPr>
        <w:t>C. Khasi hill</w:t>
      </w:r>
    </w:p>
    <w:p>
      <w:pPr>
        <w:spacing w:after="100" w:before="0"/>
      </w:pPr>
      <w:r>
        <w:rPr>
          <w:b w:val="0"/>
        </w:rPr>
        <w:t>D. Anai Mudi hill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Shevaroy hill. Key Points Additional Information</w:t>
      </w:r>
    </w:p>
    <w:p>
      <w:pPr>
        <w:spacing w:before="0"/>
      </w:pPr>
      <w:r>
        <w:rPr>
          <w:b w:val="0"/>
        </w:rPr>
        <w:t>• The Shevaroy Hills are part of the Eastern Ghats in Tamil Nadu, India.</w:t>
      </w:r>
    </w:p>
    <w:p>
      <w:pPr>
        <w:spacing w:before="0"/>
      </w:pPr>
      <w:r>
        <w:rPr>
          <w:b w:val="0"/>
        </w:rPr>
        <w:t>• They are located in the Salem district and are known for their coffee plantations and fruit orchards.</w:t>
      </w:r>
    </w:p>
    <w:p>
      <w:pPr>
        <w:spacing w:before="0"/>
      </w:pPr>
      <w:r>
        <w:rPr>
          <w:b w:val="0"/>
        </w:rPr>
        <w:t>• The Shevaroy Hills are home to the popular hill station of Yercaud.</w:t>
      </w:r>
    </w:p>
    <w:p>
      <w:pPr>
        <w:spacing w:before="0"/>
      </w:pPr>
      <w:r>
        <w:rPr>
          <w:b w:val="0"/>
        </w:rPr>
        <w:t>• The highest point in the Shevaroy Hills is Solaikaradu which stands at an elevation of 1620 meters.</w:t>
      </w:r>
    </w:p>
    <w:p>
      <w:pPr>
        <w:spacing w:before="0"/>
      </w:pPr>
      <w:r>
        <w:rPr>
          <w:b w:val="0"/>
        </w:rPr>
        <w:t>• Eastern Ghats The Eastern Ghats are a discontinuous range of mountains along India's eastern coast, extending from West Bengal through Odisha and Andhra Pradesh to Tamil Nadu.</w:t>
      </w:r>
    </w:p>
    <w:p>
      <w:pPr>
        <w:spacing w:before="0"/>
      </w:pPr>
      <w:r>
        <w:rPr>
          <w:b w:val="0"/>
        </w:rPr>
        <w:t>• The Eastern Ghats are older than the Western Ghats and are characterized by a series of low hills, plateaus, and valleys.</w:t>
      </w:r>
    </w:p>
    <w:p>
      <w:pPr>
        <w:spacing w:before="0"/>
      </w:pPr>
      <w:r>
        <w:rPr>
          <w:b w:val="0"/>
        </w:rPr>
        <w:t>• These mountains are rich in minerals and biodiversity, with several protected areas and wildlife sanctuaries.</w:t>
      </w:r>
    </w:p>
    <w:p>
      <w:pPr>
        <w:spacing w:before="0"/>
      </w:pPr>
      <w:r>
        <w:rPr>
          <w:b w:val="0"/>
        </w:rPr>
        <w:t>• Mizo Hills The Mizo Hills, also known as Lushai Hills, are located in the state of Mizoram in northeastern India.</w:t>
      </w:r>
    </w:p>
    <w:p>
      <w:pPr>
        <w:spacing w:before="0"/>
      </w:pPr>
      <w:r>
        <w:rPr>
          <w:b w:val="0"/>
        </w:rPr>
        <w:t>• These hills are part of the Patkai range and are characterized by steep, rugged terrain and dense forests.</w:t>
      </w:r>
    </w:p>
    <w:p>
      <w:pPr>
        <w:spacing w:before="0"/>
      </w:pPr>
      <w:r>
        <w:rPr>
          <w:b w:val="0"/>
        </w:rPr>
        <w:t>• Khasi Hills The Khasi Hills are located in the central part of Meghalaya in northeastern India.</w:t>
      </w:r>
    </w:p>
    <w:p>
      <w:pPr>
        <w:spacing w:before="0"/>
      </w:pPr>
      <w:r>
        <w:rPr>
          <w:b w:val="0"/>
        </w:rPr>
        <w:t>• They are known for their unique matrilineal culture and the picturesque hill station of Shillong.</w:t>
      </w:r>
    </w:p>
    <w:p>
      <w:pPr>
        <w:spacing w:before="0"/>
      </w:pPr>
      <w:r>
        <w:rPr>
          <w:b w:val="0"/>
        </w:rPr>
        <w:t>• Anai Mudi Anai Mudi is the highest peak in the Western Ghats and South India, located in the state of Kerala.</w:t>
      </w:r>
    </w:p>
    <w:p>
      <w:pPr>
        <w:spacing w:before="0"/>
      </w:pPr>
      <w:r>
        <w:rPr>
          <w:b w:val="0"/>
        </w:rPr>
        <w:t>• It stands at an elevation of 2,695 meters and is part of the Anaimalai Hills range.</w:t>
      </w:r>
    </w:p>
    <w:p>
      <w:pPr>
        <w:spacing w:before="0"/>
      </w:pPr>
      <w:r>
        <w:rPr>
          <w:b w:val="0"/>
        </w:rPr>
      </w:r>
    </w:p>
    <w:p>
      <w:pPr>
        <w:spacing w:after="100" w:line="360" w:lineRule="auto" w:before="0"/>
      </w:pPr>
      <w:r>
        <w:rPr>
          <w:b w:val="0"/>
        </w:rPr>
        <w:t>41. Which set of diseases are caused by bacteria?</w:t>
      </w:r>
    </w:p>
    <w:p>
      <w:pPr>
        <w:spacing w:before="0"/>
      </w:pPr>
      <w:r>
        <w:rPr>
          <w:b w:val="0"/>
        </w:rPr>
      </w:r>
    </w:p>
    <w:p>
      <w:pPr>
        <w:spacing w:after="100" w:before="0"/>
      </w:pPr>
      <w:r>
        <w:rPr>
          <w:b w:val="0"/>
        </w:rPr>
        <w:t>A. Influenza, Dengue, Cholera</w:t>
      </w:r>
    </w:p>
    <w:p>
      <w:pPr>
        <w:spacing w:after="100" w:before="0"/>
      </w:pPr>
      <w:r>
        <w:rPr>
          <w:b w:val="0"/>
        </w:rPr>
        <w:t>B. Typhoid, Cholera, Tuberculosis</w:t>
      </w:r>
    </w:p>
    <w:p>
      <w:pPr>
        <w:spacing w:after="100" w:before="0"/>
      </w:pPr>
      <w:r>
        <w:rPr>
          <w:b w:val="0"/>
        </w:rPr>
        <w:t>C. Dengue, Malaria, Cholera</w:t>
      </w:r>
    </w:p>
    <w:p>
      <w:pPr>
        <w:spacing w:after="100" w:before="0"/>
      </w:pPr>
      <w:r>
        <w:rPr>
          <w:b w:val="0"/>
        </w:rPr>
        <w:t>D. Malaria, Common cold, Influenza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Typhoid, Cholera, Tuberculosis. Key Points Additional Information</w:t>
      </w:r>
    </w:p>
    <w:p>
      <w:pPr>
        <w:spacing w:before="0"/>
      </w:pPr>
      <w:r>
        <w:rPr>
          <w:b w:val="0"/>
        </w:rPr>
        <w:t>• Typhoid fever is caused by the bacterium Salmonella typhi and is typically spread through contaminated food and water.</w:t>
      </w:r>
    </w:p>
    <w:p>
      <w:pPr>
        <w:spacing w:before="0"/>
      </w:pPr>
      <w:r>
        <w:rPr>
          <w:b w:val="0"/>
        </w:rPr>
        <w:t>• Cholera is caused by the bacterium Vibrio cholerae and is also usually spread through contaminated water and food, leading to severe diarrhea and dehydration.</w:t>
      </w:r>
    </w:p>
    <w:p>
      <w:pPr>
        <w:spacing w:before="0"/>
      </w:pPr>
      <w:r>
        <w:rPr>
          <w:b w:val="0"/>
        </w:rPr>
        <w:t>• Tuberculosis (TB) is caused by the bacterium Mycobacterium tuberculosis and primarily affects the lungs, but can also affect other parts of the body.</w:t>
      </w:r>
    </w:p>
    <w:p>
      <w:pPr>
        <w:spacing w:before="0"/>
      </w:pPr>
      <w:r>
        <w:rPr>
          <w:b w:val="0"/>
        </w:rPr>
        <w:t>• These diseases are treatable with antibiotics, which target and kill the bacterial pathogens responsible for the infections.</w:t>
      </w:r>
    </w:p>
    <w:p>
      <w:pPr>
        <w:spacing w:before="0"/>
      </w:pPr>
      <w:r>
        <w:rPr>
          <w:b w:val="0"/>
        </w:rPr>
        <w:t>• Influenza Influenza, also known as the flu, is caused by influenza viruses, not bacteria.</w:t>
      </w:r>
    </w:p>
    <w:p>
      <w:pPr>
        <w:spacing w:before="0"/>
      </w:pPr>
      <w:r>
        <w:rPr>
          <w:b w:val="0"/>
        </w:rPr>
        <w:t>• It is a contagious respiratory illness with symptoms like fever, cough, and body aches.</w:t>
      </w:r>
    </w:p>
    <w:p>
      <w:pPr>
        <w:spacing w:before="0"/>
      </w:pPr>
      <w:r>
        <w:rPr>
          <w:b w:val="0"/>
        </w:rPr>
        <w:t>• Vaccines are available to help prevent influenza.</w:t>
      </w:r>
    </w:p>
    <w:p>
      <w:pPr>
        <w:spacing w:before="0"/>
      </w:pPr>
      <w:r>
        <w:rPr>
          <w:b w:val="0"/>
        </w:rPr>
        <w:t>• Dengue Dengue is caused by the dengue virus, which is transmitted by Aedes mosquitoes.</w:t>
      </w:r>
    </w:p>
    <w:p>
      <w:pPr>
        <w:spacing w:before="0"/>
      </w:pPr>
      <w:r>
        <w:rPr>
          <w:b w:val="0"/>
        </w:rPr>
        <w:t>• It leads to symptoms such as high fever, severe headache, pain behind the eyes, joint and muscle pain, and rash.</w:t>
      </w:r>
    </w:p>
    <w:p>
      <w:pPr>
        <w:spacing w:before="0"/>
      </w:pPr>
      <w:r>
        <w:rPr>
          <w:b w:val="0"/>
        </w:rPr>
        <w:t>• There is no specific treatment for dengue, but supportive care can help manage symptoms.</w:t>
      </w:r>
    </w:p>
    <w:p>
      <w:pPr>
        <w:spacing w:before="0"/>
      </w:pPr>
      <w:r>
        <w:rPr>
          <w:b w:val="0"/>
        </w:rPr>
        <w:t>• Malaria Malaria is caused by Plasmodium parasites, which are transmitted through the bites of infected Anopheles mosquitoes.</w:t>
      </w:r>
    </w:p>
    <w:p>
      <w:pPr>
        <w:spacing w:before="0"/>
      </w:pPr>
      <w:r>
        <w:rPr>
          <w:b w:val="0"/>
        </w:rPr>
        <w:t>• Symptoms include fever, chills, and flu-like illness; if not treated, it can lead to severe complications and death.</w:t>
      </w:r>
    </w:p>
    <w:p>
      <w:pPr>
        <w:spacing w:before="0"/>
      </w:pPr>
      <w:r>
        <w:rPr>
          <w:b w:val="0"/>
        </w:rPr>
        <w:t>• Antimalarial drugs are used to treat and prevent malaria.</w:t>
      </w:r>
    </w:p>
    <w:p>
      <w:pPr>
        <w:spacing w:before="0"/>
      </w:pPr>
      <w:r>
        <w:rPr>
          <w:b w:val="0"/>
        </w:rPr>
        <w:t>• Common Cold The common cold is caused by a variety of viruses, most commonly rhinoviruses.</w:t>
      </w:r>
    </w:p>
    <w:p>
      <w:pPr>
        <w:spacing w:before="0"/>
      </w:pPr>
      <w:r>
        <w:rPr>
          <w:b w:val="0"/>
        </w:rPr>
        <w:t>• It is characterized by symptoms such as sneezing, runny nose, and sore throat.</w:t>
      </w:r>
    </w:p>
    <w:p>
      <w:pPr>
        <w:spacing w:before="0"/>
      </w:pPr>
      <w:r>
        <w:rPr>
          <w:b w:val="0"/>
        </w:rPr>
        <w:t>• There is no cure for the common cold, but symptoms can be managed with over-the-counter medications.</w:t>
      </w:r>
    </w:p>
    <w:p>
      <w:pPr>
        <w:spacing w:before="0"/>
      </w:pPr>
      <w:r>
        <w:rPr>
          <w:b w:val="0"/>
        </w:rPr>
      </w:r>
    </w:p>
    <w:p>
      <w:pPr>
        <w:spacing w:after="100" w:line="360" w:lineRule="auto" w:before="0"/>
      </w:pPr>
      <w:r>
        <w:rPr>
          <w:b w:val="0"/>
        </w:rPr>
        <w:t>42. Which of the following numbers best describes the number of white pieces used in chess?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19</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16.</w:t>
      </w:r>
    </w:p>
    <w:p>
      <w:pPr>
        <w:spacing w:before="0"/>
      </w:pPr>
      <w:r>
        <w:rPr>
          <w:b w:val="0"/>
        </w:rPr>
        <w:t>• In chess, each player starts with 16 pieces.</w:t>
      </w:r>
    </w:p>
    <w:p>
      <w:pPr>
        <w:spacing w:before="0"/>
      </w:pPr>
      <w:r>
        <w:rPr>
          <w:b w:val="0"/>
        </w:rPr>
        <w:t>• The 16 pieces for each side include: 1 King, 1 Queen, 2 Rooks, 2 Knights, 2 Bishops, and 8 Pawns.</w:t>
      </w:r>
    </w:p>
    <w:p>
      <w:pPr>
        <w:spacing w:before="0"/>
      </w:pPr>
      <w:r>
        <w:rPr>
          <w:b w:val="0"/>
        </w:rPr>
        <w:t>• White and Black both have identical sets of pieces at the start of the game.</w:t>
      </w:r>
    </w:p>
    <w:p>
      <w:pPr>
        <w:spacing w:before="0"/>
      </w:pPr>
      <w:r>
        <w:rPr>
          <w:b w:val="0"/>
        </w:rPr>
        <w:t>• The objective of chess is to checkmate the opponent's King while strategically using all pieces.</w:t>
      </w:r>
    </w:p>
    <w:p>
      <w:pPr>
        <w:spacing w:before="0"/>
      </w:pPr>
      <w:r>
        <w:rPr>
          <w:b w:val="0"/>
        </w:rPr>
        <w:t>• King: The King is the most important piece, but it is not very powerful. It can only move one square in any direction.</w:t>
      </w:r>
    </w:p>
    <w:p>
      <w:pPr>
        <w:spacing w:before="0"/>
      </w:pPr>
      <w:r>
        <w:rPr>
          <w:b w:val="0"/>
        </w:rPr>
        <w:t>• The game ends when the King is checkmated.</w:t>
      </w:r>
    </w:p>
    <w:p>
      <w:pPr>
        <w:spacing w:before="0"/>
      </w:pPr>
      <w:r>
        <w:rPr>
          <w:b w:val="0"/>
        </w:rPr>
        <w:t>• Queen: The Queen is the most powerful piece. It can move any number of squares in any direction.</w:t>
      </w:r>
    </w:p>
    <w:p>
      <w:pPr>
        <w:spacing w:before="0"/>
      </w:pPr>
      <w:r>
        <w:rPr>
          <w:b w:val="0"/>
        </w:rPr>
        <w:t>• Rook: The Rook can move any number of squares along a row or column.</w:t>
      </w:r>
    </w:p>
    <w:p>
      <w:pPr>
        <w:spacing w:before="0"/>
      </w:pPr>
      <w:r>
        <w:rPr>
          <w:b w:val="0"/>
        </w:rPr>
        <w:t>• Bishop: The Bishop moves diagonally any number of squares.</w:t>
      </w:r>
    </w:p>
    <w:p>
      <w:pPr>
        <w:spacing w:before="0"/>
      </w:pPr>
      <w:r>
        <w:rPr>
          <w:b w:val="0"/>
        </w:rPr>
        <w:t>• Knight: The Knight moves in an L-shape: two squares in one direction and then one square perpendicular.</w:t>
      </w:r>
    </w:p>
    <w:p>
      <w:pPr>
        <w:spacing w:before="0"/>
      </w:pPr>
      <w:r>
        <w:rPr>
          <w:b w:val="0"/>
        </w:rPr>
        <w:t>• Knights are the only pieces that can jump over other pieces.</w:t>
      </w:r>
    </w:p>
    <w:p>
      <w:pPr>
        <w:spacing w:before="0"/>
      </w:pPr>
      <w:r>
        <w:rPr>
          <w:b w:val="0"/>
        </w:rPr>
        <w:t>• Pawn: Pawns move forward one square, but capture diagonally.</w:t>
      </w:r>
    </w:p>
    <w:p>
      <w:pPr>
        <w:spacing w:before="0"/>
      </w:pPr>
      <w:r>
        <w:rPr>
          <w:b w:val="0"/>
        </w:rPr>
        <w:t>• Pawns have the option to move two squares forward on their first move.</w:t>
      </w:r>
    </w:p>
    <w:p>
      <w:pPr>
        <w:spacing w:before="0"/>
      </w:pPr>
      <w:r>
        <w:rPr>
          <w:b w:val="0"/>
        </w:rPr>
        <w:t>• If a pawn reaches the opposite end of the board, it can be promoted to any other piece (except a King).</w:t>
      </w:r>
    </w:p>
    <w:p>
      <w:pPr>
        <w:spacing w:before="0"/>
      </w:pPr>
      <w:r>
        <w:rPr>
          <w:b w:val="0"/>
        </w:rPr>
      </w:r>
    </w:p>
    <w:p>
      <w:pPr>
        <w:spacing w:after="100" w:line="360" w:lineRule="auto" w:before="0"/>
      </w:pPr>
      <w:r>
        <w:rPr>
          <w:b w:val="0"/>
        </w:rPr>
        <w:t>43. Paryushana festival is celebrated by the people of which of the following communities?</w:t>
      </w:r>
    </w:p>
    <w:p>
      <w:pPr>
        <w:spacing w:before="0"/>
      </w:pPr>
      <w:r>
        <w:rPr>
          <w:b w:val="0"/>
        </w:rPr>
      </w:r>
    </w:p>
    <w:p>
      <w:pPr>
        <w:spacing w:after="100" w:before="0"/>
      </w:pPr>
      <w:r>
        <w:rPr>
          <w:b w:val="0"/>
        </w:rPr>
        <w:t>A. Jain</w:t>
      </w:r>
    </w:p>
    <w:p>
      <w:pPr>
        <w:spacing w:after="100" w:before="0"/>
      </w:pPr>
      <w:r>
        <w:rPr>
          <w:b w:val="0"/>
        </w:rPr>
        <w:t>B. Muslim</w:t>
      </w:r>
    </w:p>
    <w:p>
      <w:pPr>
        <w:spacing w:after="100" w:before="0"/>
      </w:pPr>
      <w:r>
        <w:rPr>
          <w:b w:val="0"/>
        </w:rPr>
        <w:t>C. Hindu</w:t>
      </w:r>
    </w:p>
    <w:p>
      <w:pPr>
        <w:spacing w:after="100" w:before="0"/>
      </w:pPr>
      <w:r>
        <w:rPr>
          <w:b w:val="0"/>
        </w:rPr>
        <w:t>D. Sikh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Jain. Key Points Additional Information</w:t>
      </w:r>
    </w:p>
    <w:p>
      <w:pPr>
        <w:spacing w:before="0"/>
      </w:pPr>
      <w:r>
        <w:rPr>
          <w:b w:val="0"/>
        </w:rPr>
        <w:t>• Paryushana is one of the most important religious festivals celebrated by the Jain community.</w:t>
      </w:r>
    </w:p>
    <w:p>
      <w:pPr>
        <w:spacing w:before="0"/>
      </w:pPr>
      <w:r>
        <w:rPr>
          <w:b w:val="0"/>
        </w:rPr>
        <w:t>• The festival lasts for 8 days for the Svetambara sect and 10 days for the Digambara sect.</w:t>
      </w:r>
    </w:p>
    <w:p>
      <w:pPr>
        <w:spacing w:before="0"/>
      </w:pPr>
      <w:r>
        <w:rPr>
          <w:b w:val="0"/>
        </w:rPr>
        <w:t>• The word "Paryushana" means "to stay in one place," signifying a time of increased religious observance.</w:t>
      </w:r>
    </w:p>
    <w:p>
      <w:pPr>
        <w:spacing w:before="0"/>
      </w:pPr>
      <w:r>
        <w:rPr>
          <w:b w:val="0"/>
        </w:rPr>
        <w:t>• It is marked by fasting, prayer, meditation, and introspection to purify oneself and seek forgiveness for past wrongs.</w:t>
      </w:r>
    </w:p>
    <w:p>
      <w:pPr>
        <w:spacing w:before="0"/>
      </w:pPr>
      <w:r>
        <w:rPr>
          <w:b w:val="0"/>
        </w:rPr>
        <w:t>• Jainism: Jainism is one of the oldest religions in the world, originating in India around the 6th century BCE.</w:t>
      </w:r>
    </w:p>
    <w:p>
      <w:pPr>
        <w:spacing w:before="0"/>
      </w:pPr>
      <w:r>
        <w:rPr>
          <w:b w:val="0"/>
        </w:rPr>
        <w:t>• The religion emphasizes non-violence (ahimsa), truth (satya), and asceticism as key principles.</w:t>
      </w:r>
    </w:p>
    <w:p>
      <w:pPr>
        <w:spacing w:before="0"/>
      </w:pPr>
      <w:r>
        <w:rPr>
          <w:b w:val="0"/>
        </w:rPr>
        <w:t>• Jains believe in the cycle of reincarnation and the ultimate goal of achieving liberation (moksha) from the cycle of birth and death.</w:t>
      </w:r>
    </w:p>
    <w:p>
      <w:pPr>
        <w:spacing w:before="0"/>
      </w:pPr>
      <w:r>
        <w:rPr>
          <w:b w:val="0"/>
        </w:rPr>
        <w:t>• The two major sects within Jainism are Svetambara and Digambara, each with its own unique practices and traditions.</w:t>
      </w:r>
    </w:p>
    <w:p>
      <w:pPr>
        <w:spacing w:before="0"/>
      </w:pPr>
      <w:r>
        <w:rPr>
          <w:b w:val="0"/>
        </w:rPr>
        <w:t>• Paryushana Festival: Paryushana is considered a time for spiritual rejuvenation, involving rigorous fasting and self-discipline.</w:t>
      </w:r>
    </w:p>
    <w:p>
      <w:pPr>
        <w:spacing w:before="0"/>
      </w:pPr>
      <w:r>
        <w:rPr>
          <w:b w:val="0"/>
        </w:rPr>
        <w:t>• During Paryushana, Jains engage in various religious activities such as reading scriptures, attending sermons, and participating in communal prayers.</w:t>
      </w:r>
    </w:p>
    <w:p>
      <w:pPr>
        <w:spacing w:before="0"/>
      </w:pPr>
      <w:r>
        <w:rPr>
          <w:b w:val="0"/>
        </w:rPr>
        <w:t>• The festival concludes with the celebration of Kshamavani, or "Forgiveness Day," where Jains seek forgiveness from others for any harm or hurt caused intentionally or unintentionally.</w:t>
      </w:r>
    </w:p>
    <w:p>
      <w:pPr>
        <w:spacing w:before="0"/>
      </w:pPr>
      <w:r>
        <w:rPr>
          <w:b w:val="0"/>
        </w:rPr>
        <w:t>• It is a time for Jains to reflect on their actions, repent for their sins, and make a renewed commitment to living a virtuous life.</w:t>
      </w:r>
    </w:p>
    <w:p>
      <w:pPr>
        <w:spacing w:before="0"/>
      </w:pPr>
      <w:r>
        <w:rPr>
          <w:b w:val="0"/>
        </w:rPr>
      </w:r>
    </w:p>
    <w:p>
      <w:pPr>
        <w:spacing w:after="100" w:line="360" w:lineRule="auto" w:before="0"/>
      </w:pPr>
      <w:r>
        <w:rPr>
          <w:b w:val="0"/>
        </w:rPr>
        <w:t>44. Simplify: ≤ft[ ≤ft( (1/6) ÷ (1/9) × (2/3) ) × 18 + 5 ]</w:t>
      </w:r>
    </w:p>
    <w:p>
      <w:pPr>
        <w:spacing w:before="0"/>
      </w:pPr>
      <w:r>
        <w:rPr>
          <w:b w:val="0"/>
        </w:rPr>
      </w:r>
    </w:p>
    <w:p>
      <w:pPr>
        <w:spacing w:after="100" w:before="0"/>
      </w:pPr>
      <w:r>
        <w:rPr>
          <w:b w:val="0"/>
        </w:rPr>
        <w:t>A. 9</w:t>
      </w:r>
    </w:p>
    <w:p>
      <w:pPr>
        <w:spacing w:after="100" w:before="0"/>
      </w:pPr>
      <w:r>
        <w:rPr>
          <w:b w:val="0"/>
        </w:rPr>
        <w:t>B. 23</w:t>
      </w:r>
    </w:p>
    <w:p>
      <w:pPr>
        <w:spacing w:after="100" w:before="0"/>
      </w:pPr>
      <w:r>
        <w:rPr>
          <w:b w:val="0"/>
        </w:rPr>
        <w:t>C. 27</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E×pression: ≤ft[ ≤ft( (1/6) ÷ (1/9) × (2/3) ) × 18 + 5 ] Formula used: (a/b) ÷ (c/d) = (a/b) × (d/c) For simplifying the entire e×pression, follow BODMAS (Brackets, Orders, Division, Multiplication, Addition, Subtraction). Calculations: Step 1: Simplify (1/6) ÷ (1/9): (1/6) ÷ (1/9) = (1/6) × (9/1) = (9/6) = (3/2) Step 2: Multiply the result by (2/3): (3/2) × (2/3) = (6/6) = 1 Step 3: Multiply by 18: 1 × 18 = 18 Step 4: Add 5: 18 + 5 = 23 The value of the e×pression is 23.</w:t>
      </w:r>
    </w:p>
    <w:p>
      <w:pPr>
        <w:spacing w:before="0"/>
      </w:pPr>
      <w:r>
        <w:rPr>
          <w:b w:val="0"/>
        </w:rPr>
      </w:r>
    </w:p>
    <w:p>
      <w:pPr>
        <w:spacing w:after="100" w:line="360" w:lineRule="auto" w:before="0"/>
      </w:pPr>
      <w:r>
        <w:rPr>
          <w:b w:val="0"/>
        </w:rPr>
        <w:t>45. The average of the squares of the first 47 natural numbers is</w:t>
      </w:r>
    </w:p>
    <w:p>
      <w:pPr>
        <w:spacing w:before="0"/>
      </w:pPr>
      <w:r>
        <w:rPr>
          <w:b w:val="0"/>
        </w:rPr>
      </w:r>
    </w:p>
    <w:p>
      <w:pPr>
        <w:spacing w:after="100" w:before="0"/>
      </w:pPr>
      <w:r>
        <w:rPr>
          <w:b w:val="0"/>
        </w:rPr>
        <w:t>A. 760</w:t>
      </w:r>
    </w:p>
    <w:p>
      <w:pPr>
        <w:spacing w:after="100" w:before="0"/>
      </w:pPr>
      <w:r>
        <w:rPr>
          <w:b w:val="0"/>
        </w:rPr>
        <w:t>B. 761</w:t>
      </w:r>
    </w:p>
    <w:p>
      <w:pPr>
        <w:spacing w:after="100" w:before="0"/>
      </w:pPr>
      <w:r>
        <w:rPr>
          <w:b w:val="0"/>
        </w:rPr>
        <w:t>C. 3.759</w:t>
      </w:r>
    </w:p>
    <w:p>
      <w:pPr>
        <w:spacing w:after="100" w:before="0"/>
      </w:pPr>
      <w:r>
        <w:rPr>
          <w:b w:val="0"/>
        </w:rPr>
        <w:t>D. 4.762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average of the squares of the first n natural numbers can be calculated directly using the formula: (n + 1)(2n + 1) ÷ 6 Here, the total number of terms, n = 47. Average = (47 + 1)(2 × 47 + 1) ÷ 6 Average = (48 × 95) ÷ 6 = 8 × 95 = 760 ∴ The correct answer is 760. Alternate Method Given: Total natural numbers, n = 47 Formula Used: Sum of the squares of the first n natural numbers = n(n + 1)(2n + 1) ÷ 6 Average = Sum ÷ n = (n + 1)(2n + 1) ÷ 6 Total Sum of Squares n(n+1)(2n+1) ÷ 6 Total Numbers n = 47 Average = (n+1)(2n+1) ÷ 6 Avg = (48 × 95) ÷ 6 = 760 Calculations: ⇒ Average = (47 + 1)(2 × 47 + 1) ÷ 6 ⇒ Average = (48 × 95) ÷ 6 ⇒ Average = 8 × 95 ⇒ Average = 760 ∴ The correct answer is 760. Additional Information Sum of First 'n' Natural Numbers The sum of the first n natural numbers is given by n(n + 1) ÷ 2. The average is (n + 1) ÷ 2. Sum of Cubes of First 'n' Natural Numbers The sum of the cubes of the first n natural numbers is [n(n + 1) ÷ 2]2. The average is n(n + 1)2 ÷ 4. Average of First 'n' Even and Odd Numbers The average of the first n even numbers is (n + 1), and the average of the first n odd numbers is n.</w:t>
      </w:r>
    </w:p>
    <w:p>
      <w:pPr>
        <w:spacing w:before="0"/>
      </w:pPr>
      <w:r>
        <w:rPr>
          <w:b w:val="0"/>
        </w:rPr>
      </w:r>
    </w:p>
    <w:p>
      <w:pPr>
        <w:spacing w:after="100" w:line="360" w:lineRule="auto" w:before="0"/>
      </w:pPr>
      <w:r>
        <w:rPr>
          <w:b w:val="0"/>
        </w:rPr>
        <w:t>46. Akshara and Siddharth travel from point P to Q, a distance of 72 km at a rate of 8 km/h and 10 km/h, respectively. Siddharth reaches Q first and returns immediately and meets Akshara at R. Find the distance from P to R.</w:t>
      </w:r>
    </w:p>
    <w:p>
      <w:pPr>
        <w:spacing w:before="0"/>
      </w:pPr>
      <w:r>
        <w:rPr>
          <w:b w:val="0"/>
        </w:rPr>
      </w:r>
    </w:p>
    <w:p>
      <w:pPr>
        <w:spacing w:after="100" w:before="0"/>
      </w:pPr>
      <w:r>
        <w:rPr>
          <w:b w:val="0"/>
        </w:rPr>
        <w:t>A. 65 km</w:t>
      </w:r>
    </w:p>
    <w:p>
      <w:pPr>
        <w:spacing w:after="100" w:before="0"/>
      </w:pPr>
      <w:r>
        <w:rPr>
          <w:b w:val="0"/>
        </w:rPr>
        <w:t>B. 63 km</w:t>
      </w:r>
    </w:p>
    <w:p>
      <w:pPr>
        <w:spacing w:after="100" w:before="0"/>
      </w:pPr>
      <w:r>
        <w:rPr>
          <w:b w:val="0"/>
        </w:rPr>
        <w:t>C. 64 km</w:t>
      </w:r>
    </w:p>
    <w:p>
      <w:pPr>
        <w:spacing w:after="100" w:before="0"/>
      </w:pPr>
      <w:r>
        <w:rPr>
          <w:b w:val="0"/>
        </w:rPr>
        <w:t>D. 66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persons start together from a point, and one reaches the destination and returns to meet the other, the total distance covered by both is 2 × Distance between the points. Total distance covered = 2 × 72 = 144 km. Ratio of distances covered = Ratio of their speeds = 8 : 10 = 4 : 5. Distance covered by Akshara (PR) = (4 ÷ 9) × 144 = 64 km. ∴ The correct answer is 64 km. Alternate Method Given: Distance between P and Q = 72 km Speed of Akshara = 8 km/h Speed of Siddharth = 10 km/h Formula Used: Distance = Speed × Time Total distance covered by both = 2 × Distance between two points Calculations: ⇒ Let the time taken for them to meet at point R be 't' hours. ⇒ Distance covered by Akshara in t hours = PR = 8t km ⇒ Distance covered by Siddharth in t hours = PQ + QR = 10t km ⇒ The sum of the distances covered by both = PR + PQ + QR ⇒ Since PR + QR = PQ, the total distance covered = 2 × PQ = 2 × 72 = 144 km. ⇒ 8t + 10t = 144 ⇒ 18t = 144 ⇒ t = 8 hours ⇒ Distance from P to R = 8t = 8 × 8 = 64 km ∴ The correct answer is 64 km. Additional Information Meeting Point Concept When two individuals start simultaneously from point A towards B, and the faster one returns immediately from B to meet the slower one at C, the total distance covered by both is exactly twice the distance between A and B (2D). Direct Distance Ratio Since the time of travel until they meet is constant for both, the distance covered is directly proportional to their respective speeds. Thus, Distance Ratio = S1 : S2.</w:t>
      </w:r>
    </w:p>
    <w:p>
      <w:pPr>
        <w:spacing w:before="0"/>
      </w:pPr>
      <w:r>
        <w:rPr>
          <w:b w:val="0"/>
        </w:rPr>
      </w:r>
    </w:p>
    <w:p>
      <w:pPr>
        <w:spacing w:after="100" w:line="360" w:lineRule="auto" w:before="0"/>
      </w:pPr>
      <w:r>
        <w:rPr>
          <w:b w:val="0"/>
        </w:rPr>
        <w:t>47. In a collection of rare coins, there is one gold coin for every four non-gold coins. If 20 more gold coins are added to the collection, the ratio of the number of gold coins to that of non-gold coins will be 2:3. The total number of coins in the collection will now become _______.</w:t>
      </w:r>
    </w:p>
    <w:p>
      <w:pPr>
        <w:spacing w:before="0"/>
      </w:pPr>
      <w:r>
        <w:rPr>
          <w:b w:val="0"/>
        </w:rPr>
      </w:r>
    </w:p>
    <w:p>
      <w:pPr>
        <w:spacing w:after="100" w:before="0"/>
      </w:pPr>
      <w:r>
        <w:rPr>
          <w:b w:val="0"/>
        </w:rPr>
        <w:t>A. 80</w:t>
      </w:r>
    </w:p>
    <w:p>
      <w:pPr>
        <w:spacing w:after="100" w:before="0"/>
      </w:pPr>
      <w:r>
        <w:rPr>
          <w:b w:val="0"/>
        </w:rPr>
        <w:t>B. 60</w:t>
      </w:r>
    </w:p>
    <w:p>
      <w:pPr>
        <w:spacing w:after="100" w:before="0"/>
      </w:pPr>
      <w:r>
        <w:rPr>
          <w:b w:val="0"/>
        </w:rPr>
        <w:t>C. 100</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Ratio (Gold : Non-Gold) = 1 : 4 = 3 : 12 New Ratio (Gold : Non-Gold) = 2 : 3 = 8 : 12 (Non-Gold parts made equal) Increase in Gold parts = 8 − 3 = 5 parts Given 5 parts = 20 coins ⇒ 1 part = 4 coins Total new parts = 8 + 12 = 20 parts ⇒ New total coins = 20 × 4 = 80 coins ∴ The correct answer is 80 coins. Alternate Method Given: Initial ratio of gold to non-gold coins = 1 : 4 Number of gold coins added = 20 New ratio of gold to non-gold coins = 2 : 3 Formula / Logic Used: Since the number of non-gold coins remains unchanged, we can equate the number of non-gold coins in both cases to simplify the calculation. Calculations: ⇒ Let the initial number of gold coins be x and non-gold coins be 4x. ⇒ After adding 20 gold coins, new number of gold coins = x + 20 ⇒ Number of non-gold coins remains 4x. ⇒ New ratio = (x + 20) ÷ 4x = 2 ÷ 3 ⇒ Cross-multiplying: 3(x + 20) = 2 × 4x ⇒ 3x + 60 = 8x ⇒ 8x − 3x = 60 ⇒ 5x = 60 ⇒ x = 12 ⇒ New total number of coins = (x + 20) + 4x = 5x + 20 ⇒ Total coins = 5 × 12 + 20 = 60 + 20 = 80 ∴ The correct answer is 80 coins. Additional Information Making Parts Equal When a mixture or collection changes due to the addition of only one component, making the ratio parts of the unchanged component equal across both ratios provides a direct unit-based solution without requiring basic algebra equations. Cross-Multiplication Method If an initial ratio a : b transforms to c : d by adding x and y respectively, it can be directly solved using the algebraic relationship: (a + x) ÷ (b + y) = c ÷ d. Compound Ratio The compound ratio of two or more given ratios is the product of their corresponding antecedents (first terms) and consequents (second terms). For example, the compound ratio of a : b and c : d is ac : bd.</w:t>
      </w:r>
    </w:p>
    <w:p>
      <w:pPr>
        <w:spacing w:before="0"/>
      </w:pPr>
      <w:r>
        <w:rPr>
          <w:b w:val="0"/>
        </w:rPr>
      </w:r>
    </w:p>
    <w:p>
      <w:pPr>
        <w:spacing w:after="100" w:line="360" w:lineRule="auto" w:before="0"/>
      </w:pPr>
      <w:r>
        <w:rPr>
          <w:b w:val="0"/>
        </w:rPr>
        <w:t>48. Find the least value of k for which a 7-digit number 249k876 is divisible by 6.</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number to be divisible by 6, it must be divisible by both 2 and 3. The unit digit is 6, so it is already divisible by 2. For divisibility by 3, the sum of digits must be a multiple of 3. Sum of digits (ignoring multiples of 3) → 2 + 4 + 9 + k + 8 + 7 + 6 = 36 + k. Since 36 is divisible by 3, the least possible single-digit value for k is 0. ∴ The correct answer is 0. Alternate Method Given: A 7-digit number: 249k876 Formula Used: Divisibility by 6: A number must be completely divisible by both 2 and 3. Divisibility by 3: The sum of all the digits of the number must be a multiple of 3. Calculations: ⇒ The unit digit of 249k876 is 6, which is an even number. Thus, the given number is always divisible by 2 irrespective of the value of k. ⇒ Now, check for the divisibility by 3. ⇒ Sum of the digits = 2 + 4 + 9 + k + 8 + 7 + 6 ⇒ Sum of the digits = 36 + k ⇒ We need the expression (36 + k) to be a multiple of 3. ⇒ Since 36 is exactly divisible by 3, the possible single-digit values of k are 0, 3, 6, and 9. ⇒ The question asks for the least value of k. ⇒ The least possible value among the options is 0. ∴ The correct answer is 0. Additional Information Divisibility Rule of 3 A number is divisible by 3 if the sum of all its digits is completely divisible by 3. Divisibility Rule of 4 A number is divisible by 4 if the number formed by its last two digits is divisible by 4. Divisibility Rule of 8 A number is divisible by 8 if the number formed by its last three digits is divisible by 8. Divisibility Rule of 9 A number is divisible by 9 if the sum of all its digits is completely divisible by 9. Divisibility Rule of 11 A number is divisible by 11 if the difference between the sum of digits at odd positions and the sum of digits at even positions is 0 or a multiple of 11.</w:t>
      </w:r>
    </w:p>
    <w:p>
      <w:pPr>
        <w:spacing w:before="0"/>
      </w:pPr>
      <w:r>
        <w:rPr>
          <w:b w:val="0"/>
        </w:rPr>
      </w:r>
    </w:p>
    <w:p>
      <w:pPr>
        <w:spacing w:after="100" w:line="360" w:lineRule="auto" w:before="0"/>
      </w:pPr>
      <w:r>
        <w:rPr>
          <w:b w:val="0"/>
        </w:rPr>
        <w:t>49. If the simple interest on ₹7,200 in 3 years at the rate of 16% per annum equals the simple interest on ₹9,600 at the rate of x% per annum in 4 years. The value of x is equal to:</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simple interest is equal in both cases, the products of their Principal, Rate, and Time must be equal. P1 × R1 × T1 = P2 × R2 × T2 7200 × 16 × 3 = 9600 × x × 4 345600 = 38400 × x ⇒ x = 9 ∴ The correct answer is 9%. Alternate Method Given: Principal 1 (P1) = ₹7,200, Rate 1 (R1) = 16%, Time 1 (T1) = 3 years Principal 2 (P2) = ₹9,600, Rate 2 (R2) = x%, Time 2 (T2) = 4 years Formula Used: Simple Interest (SI) = (P × R × T) ÷ 100 Calculations: ⇒ SI1 = (7200 × 16 × 3) ÷ 100 ⇒ SI2 = (9600 × x × 4) ÷ 100 According to the question, SI1 = SI2 ⇒ (7200 × 16 × 3) ÷ 100 = (9600 × x × 4) ÷ 100 ⇒ 72 × 48 = 96 × 4x ⇒ 3456 = 384x ⇒ x = 3456 ÷ 384 ⇒ x = 9 ∴ The correct answer is 9%. Additional Information Simple Interest (SI) It is the interest calculated strictly on the initial principal amount throughout the entire period. The formula used is SI = (P × R × T) ÷ 100. Constant Interest Concept When the simple interest obtained from two different investments is completely equal, their respective (P × R × T) products must balance out equally. Amount The amount refers to the total final sum of the principal and the simple interest earned over the given duration. Formula: A = P + SI = P(1 + (R × T) ÷ 100).</w:t>
      </w:r>
    </w:p>
    <w:p>
      <w:pPr>
        <w:spacing w:before="0"/>
      </w:pPr>
      <w:r>
        <w:rPr>
          <w:b w:val="0"/>
        </w:rPr>
      </w:r>
    </w:p>
    <w:p>
      <w:pPr>
        <w:spacing w:after="100" w:line="360" w:lineRule="auto" w:before="0"/>
      </w:pPr>
      <w:r>
        <w:rPr>
          <w:b w:val="0"/>
        </w:rPr>
        <w:t>50. If a shopkeeper sells sugar at ₹44.8 per kg, he is able to make a 12% profit. Due to water seepage, (1/5) of the sugar is damaged. What should now be the selling price per kg of the rest of the sugar to have a 5% profit?</w:t>
      </w:r>
    </w:p>
    <w:p>
      <w:pPr>
        <w:spacing w:before="0"/>
      </w:pPr>
      <w:r>
        <w:rPr>
          <w:b w:val="0"/>
        </w:rPr>
      </w:r>
    </w:p>
    <w:p>
      <w:pPr>
        <w:spacing w:after="100" w:before="0"/>
      </w:pPr>
      <w:r>
        <w:rPr>
          <w:b w:val="0"/>
        </w:rPr>
        <w:t>A. ₹49.5</w:t>
      </w:r>
    </w:p>
    <w:p>
      <w:pPr>
        <w:spacing w:after="100" w:before="0"/>
      </w:pPr>
      <w:r>
        <w:rPr>
          <w:b w:val="0"/>
        </w:rPr>
        <w:t>B. ₹52.5</w:t>
      </w:r>
    </w:p>
    <w:p>
      <w:pPr>
        <w:spacing w:after="100" w:before="0"/>
      </w:pPr>
      <w:r>
        <w:rPr>
          <w:b w:val="0"/>
        </w:rPr>
        <w:t>C. ₹48.5</w:t>
      </w:r>
    </w:p>
    <w:p>
      <w:pPr>
        <w:spacing w:after="100" w:before="0"/>
      </w:pPr>
      <w:r>
        <w:rPr>
          <w:b w:val="0"/>
        </w:rPr>
        <w:t>D. ₹51.5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Cost Price (CP) per kg = Selling Price ÷ (1 + Profit%) = 44.8 ÷ 1.12 = ₹40. To gain a 5% overall profit, the target revenue per kg of initial stock must be 40 × 1.05 = ₹42. Since 1/5 of the sugar is damaged, only 4/5 of the quantity remains to be sold. The entire target revenue must be generated by the remaining sugar. New Selling Price per kg = Target Revenue ÷ Remaining Fraction = 42 ÷ (4/5) = 42 × 5 ÷ 4 = ₹52.5. ∴ The correct answer is ₹52.5. Alternate Method Given: Selling Price (SP) of sugar = ₹44.8 per kg Initial profit = 12% Damaged portion = 1/5 of the total sugar Target overall profit = 5% Formula Used: Cost Price = Selling Price ÷ (1 + Profit/100) Total Selling Price = Total Cost Price × (1 + Desired Profit/100) Calculations: ⇒ Let the total quantity of sugar be 5 kg. ⇒ Cost Price (CP) per kg = 44.8 ÷ 1.12 = ₹40 ⇒ Total CP for 5 kg = 5 × 40 = ₹200 ⇒ Since 5% overall profit is required, target Total SP = 200 × 1.05 = ₹210 ⇒ Quantity of damaged sugar = 1/5 of 5 kg = 1 kg (yields ₹0 revenue) ⇒ Remaining quantity to be sold = 5 − 1 = 4 kg ⇒ New Selling Price per kg = Target Total SP ÷ Remaining Quantity ⇒ New SP per kg = 210 ÷ 4 = ₹52.5 ∴ The correct answer is ₹52.5. Additional Information Cost Price and Selling Price Relation When profit is made, SP = CP × (100 + Profit%) ÷ 100. For loss, SP = CP × (100 − Loss%) ÷ 100. Impact of Damaged Goods on Profit Goods that are completely damaged yield zero revenue. This effectively acts as a 100% loss on that specific portion, meaning the remaining goods must be sold at a higher markup to achieve the target overall profit. Weighted Average in Profit &amp; Loss If quantity is split into parts (e.g., Q1 and Q2) sold at profit % P1 and P2, overall profit % = (Q1P1 + Q2P2) ÷ (Q1 + Q2). For completely damaged goods, P = −100%.</w:t>
      </w:r>
    </w:p>
    <w:p>
      <w:pPr>
        <w:spacing w:before="0"/>
      </w:pPr>
      <w:r>
        <w:rPr>
          <w:b w:val="0"/>
        </w:rPr>
      </w:r>
    </w:p>
    <w:p>
      <w:pPr>
        <w:spacing w:after="100" w:line="360" w:lineRule="auto" w:before="0"/>
      </w:pPr>
      <w:r>
        <w:rPr>
          <w:b w:val="0"/>
        </w:rPr>
        <w:t>51. For what value of k, the system of equations kx - 15y + 7 = 0 and 7x - 21y - 19 = 0 has NO solution?</w:t>
      </w:r>
    </w:p>
    <w:p>
      <w:pPr>
        <w:spacing w:before="0"/>
      </w:pPr>
      <w:r>
        <w:rPr>
          <w:b w:val="0"/>
        </w:rPr>
      </w:r>
    </w:p>
    <w:p>
      <w:pPr>
        <w:spacing w:after="100" w:before="0"/>
      </w:pPr>
      <w:r>
        <w:rPr>
          <w:b w:val="0"/>
        </w:rPr>
        <w:t>A. 5</w:t>
      </w:r>
    </w:p>
    <w:p>
      <w:pPr>
        <w:spacing w:after="100" w:before="0"/>
      </w:pPr>
      <w:r>
        <w:rPr>
          <w:b w:val="0"/>
        </w:rPr>
        <w:t>B. 12</w:t>
      </w:r>
    </w:p>
    <w:p>
      <w:pPr>
        <w:spacing w:after="100" w:before="0"/>
      </w:pPr>
      <w:r>
        <w:rPr>
          <w:b w:val="0"/>
        </w:rPr>
        <w:t>C. 25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system of linear equations to have no solution, the ratio of x-coefficients must equal the ratio of y-coefficients. a1 / a2 = b1 / b2 k / 7 = −15 / −21 k = 7 × (5 / 7) = 5 ∴ The correct answer is 5. Alternate Method Given: Equation 1: kx − 15y + 7 = 0 Equation 2: 7x − 21y − 19 = 0 Formula Used: For two linear equations a1x + b1y + c1 = 0 and a2x + b2y + c2 = 0 to have NO solution, the condition is: a1 / a2 = b1 / b2 ≠ c1 / c2 Calculations: ⇒ Comparing the given equations with the standard form, we get: ⇒ a1 = k, b1 = −15, c1 = 7 ⇒ a2 = 7, b2 = −21, c2 = −19 ⇒ Applying the condition for no solution: ⇒ k / 7 = (−15) / (−21) ⇒ k / 7 = 15 / 21 ⇒ k / 7 = 5 / 7 ⇒ k = 5 ⇒ Checking the second part of the condition: ⇒ b1 / b2 = 5 / 7 ⇒ c1 / c2 = 7 / (−19) ⇒ 5 / 7 ≠ −7 / 19 (Condition satisfied) ∴ The correct answer is 5. Additional Information Condition for Unique Solution (Intersecting Lines) The system of equations has exactly one solution if a1 / a2 ≠ b1 / b2. Condition for Infinitely Many Solutions (Coincident Lines) The system has infinitely many solutions if all ratios are equal: a1 / a2 = b1 / b2 = c1 / c2. Condition for No Solution (Parallel Lines) The system has no solution if the lines are strictly parallel: a1 / a2 = b1 / b2 ≠ c1 / c2.</w:t>
      </w:r>
    </w:p>
    <w:p>
      <w:pPr>
        <w:spacing w:before="0"/>
      </w:pPr>
      <w:r>
        <w:rPr>
          <w:b w:val="0"/>
        </w:rPr>
      </w:r>
    </w:p>
    <w:p>
      <w:pPr>
        <w:spacing w:after="100" w:line="360" w:lineRule="auto" w:before="0"/>
      </w:pPr>
      <w:r>
        <w:rPr>
          <w:b w:val="0"/>
        </w:rPr>
        <w:t>52. A shopkeeper sold the following items to Arushi earning profit on it. How much total profit (in ₹) did he earn on the basis of the given data? Item Cost Price per unit (₹) Profit on cost(%) Mobile 20,000 10 Laptop 72,000 20 Mobile covers 300 12</w:t>
      </w:r>
    </w:p>
    <w:p>
      <w:pPr>
        <w:spacing w:before="0"/>
      </w:pPr>
      <w:r>
        <w:rPr>
          <w:b w:val="0"/>
        </w:rPr>
      </w:r>
    </w:p>
    <w:p>
      <w:pPr>
        <w:spacing w:after="100" w:before="0"/>
      </w:pPr>
      <w:r>
        <w:rPr>
          <w:b w:val="0"/>
        </w:rPr>
        <w:t>A. 16,436</w:t>
      </w:r>
    </w:p>
    <w:p>
      <w:pPr>
        <w:spacing w:after="100" w:before="0"/>
      </w:pPr>
      <w:r>
        <w:rPr>
          <w:b w:val="0"/>
        </w:rPr>
        <w:t>B. 34,760</w:t>
      </w:r>
    </w:p>
    <w:p>
      <w:pPr>
        <w:spacing w:after="100" w:before="0"/>
      </w:pPr>
      <w:r>
        <w:rPr>
          <w:b w:val="0"/>
        </w:rPr>
        <w:t>C. 16,760</w:t>
      </w:r>
    </w:p>
    <w:p>
      <w:pPr>
        <w:spacing w:after="100" w:before="0"/>
      </w:pPr>
      <w:r>
        <w:rPr>
          <w:b w:val="0"/>
        </w:rPr>
        <w:t>D. 16,636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cost price per unit and profit percentage for each item: Item Cost Price (₹) Profit Percentage (%) Mobile 20,000 10% Laptop 72,000 20% Mobile Covers 300 12% Formula used: Profit = (Profit Percentage / 100) × Cost Price Total Profit = Sum of profits for all items Calculations: Step 1: Calculate profit for each item: Profit on Mobile = (10 / 100) × 20,000 = 2,000 Profit on Laptop = (20 / 100) × 72,000 = 14,400 Profit on Mobile Covers = (12 / 100) × 300 = 36 Step 2: Add up the profits: Total Profit = 2,000 + 14,400 + 36 = 16,436 The total profit earned by the shopkeeper is ₹16,436.</w:t>
      </w:r>
    </w:p>
    <w:p>
      <w:pPr>
        <w:spacing w:before="0"/>
      </w:pPr>
      <w:r>
        <w:rPr>
          <w:b w:val="0"/>
        </w:rPr>
      </w:r>
    </w:p>
    <w:p>
      <w:pPr>
        <w:spacing w:after="100" w:line="360" w:lineRule="auto" w:before="0"/>
      </w:pPr>
      <w:r>
        <w:rPr>
          <w:b w:val="0"/>
        </w:rPr>
        <w:t>53. The number of three different types of cars, X, Y, and Z, manufactured by a company over three years is given in the below table. Study the table carefully and answer the question that follows. Cars/Years 2022 2023 2024 X 2560 3201 3551 Y 2250 2802 3020 Z 2750 2550 2600 What is the average number of cars manufactured by the company in the year 2024?</w:t>
      </w:r>
    </w:p>
    <w:p>
      <w:pPr>
        <w:spacing w:before="0"/>
      </w:pPr>
      <w:r>
        <w:rPr>
          <w:b w:val="0"/>
        </w:rPr>
      </w:r>
    </w:p>
    <w:p>
      <w:pPr>
        <w:spacing w:after="100" w:before="0"/>
      </w:pPr>
      <w:r>
        <w:rPr>
          <w:b w:val="0"/>
        </w:rPr>
        <w:t>A. 3227</w:t>
      </w:r>
    </w:p>
    <w:p>
      <w:pPr>
        <w:spacing w:after="100" w:before="0"/>
      </w:pPr>
      <w:r>
        <w:rPr>
          <w:b w:val="0"/>
        </w:rPr>
        <w:t>B. 2851</w:t>
      </w:r>
    </w:p>
    <w:p>
      <w:pPr>
        <w:spacing w:after="100" w:before="0"/>
      </w:pPr>
      <w:r>
        <w:rPr>
          <w:b w:val="0"/>
        </w:rPr>
        <w:t>C. 3057</w:t>
      </w:r>
    </w:p>
    <w:p>
      <w:pPr>
        <w:spacing w:after="100" w:before="0"/>
      </w:pPr>
      <w:r>
        <w:rPr>
          <w:b w:val="0"/>
        </w:rPr>
        <w:t>D. 2720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of cars manufactured over three years is as follows: Cars/Years 2022 2023 2024 X 2560 3201 3551 Y 2250 2802 3020 Z 2750 2550 2600 Formula used: Average = (Total cars manufactured in 2024) / (Number of car types) Calculations: Total cars manufactured in 2024 = Cars of type X + Cars of type Y + Cars of type Z = 3551 + 3020 + 2600 = 9171 Number of car types = 3 Average = 9171 / 3 = 3057 The average number of cars manufactured by the company in the year 2024 is 3057.</w:t>
      </w:r>
    </w:p>
    <w:p>
      <w:pPr>
        <w:spacing w:before="0"/>
      </w:pPr>
      <w:r>
        <w:rPr>
          <w:b w:val="0"/>
        </w:rPr>
      </w:r>
    </w:p>
    <w:p>
      <w:pPr>
        <w:spacing w:after="100" w:line="360" w:lineRule="auto" w:before="0"/>
      </w:pPr>
      <w:r>
        <w:rPr>
          <w:b w:val="0"/>
        </w:rPr>
        <w:t>54. Find the measure of the central angle of a sector if its area is 16π and the radius is 8.</w:t>
      </w:r>
    </w:p>
    <w:p>
      <w:pPr>
        <w:spacing w:before="0"/>
      </w:pPr>
      <w:r>
        <w:rPr>
          <w:b w:val="0"/>
        </w:rPr>
      </w:r>
    </w:p>
    <w:p>
      <w:pPr>
        <w:spacing w:after="100" w:before="0"/>
      </w:pPr>
      <w:r>
        <w:rPr>
          <w:b w:val="0"/>
        </w:rPr>
        <w:t>A. 75°</w:t>
      </w:r>
    </w:p>
    <w:p>
      <w:pPr>
        <w:spacing w:after="100" w:before="0"/>
      </w:pPr>
      <w:r>
        <w:rPr>
          <w:b w:val="0"/>
        </w:rPr>
        <w:t>B. 60°</w:t>
      </w:r>
    </w:p>
    <w:p>
      <w:pPr>
        <w:spacing w:after="100" w:before="0"/>
      </w:pPr>
      <w:r>
        <w:rPr>
          <w:b w:val="0"/>
        </w:rPr>
        <w:t>C. 108°</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area of the circle = π × r2 = π × 82 = 64π Area of the sector is given as 16π. Ratio of sector area to total area = 16π ÷ 64π = 1/4 Central angle = (1/4) × 360° = 90° ∴ The correct answer is 90°. Alternate Method Given: Area of the sector = 16π Radius (r) = 8 Formula Used: Area of a sector = (θ ÷ 360°) × πr2 Calculations: ⇒ 16π = (θ ÷ 360°) × π × (8)2 ⇒ 16π = (θ ÷ 360°) × 64π ⇒ 16 ÷ 64 = θ ÷ 360° ⇒ 1/4 = θ ÷ 360° ⇒ θ = 360° ÷ 4 = 90° ∴ The correct answer is 90°. Additional Information Length of an Arc The length of an arc of a sector with central angle θ is given by l = (θ ÷ 360°) × 2πr. Perimeter of a Sector The perimeter of a sector includes the arc length and the two radii: P = l + 2r. Area of a Segment The area of the segment enclosed by a chord and its corresponding arc is determined by subtracting the area of the triangle formed by the radii and the chord from the area of the sector.</w:t>
      </w:r>
    </w:p>
    <w:p>
      <w:pPr>
        <w:spacing w:before="0"/>
      </w:pPr>
      <w:r>
        <w:rPr>
          <w:b w:val="0"/>
        </w:rPr>
      </w:r>
    </w:p>
    <w:p>
      <w:pPr>
        <w:spacing w:after="100" w:line="360" w:lineRule="auto" w:before="0"/>
      </w:pPr>
      <w:r>
        <w:rPr>
          <w:b w:val="0"/>
        </w:rPr>
        <w:t>55. What is the difference in area (in cm2) of ΔABC having sides of 10 cm, 20 cm and 20 cm, and a right angled triangle ΔPQR with hypotenuse of 13 cm and one of the perpendiculars of 12 cm? Note: √2 = 1.41, √3 = 1.73, √7 = 2.65, √13 = 3.61, √15 = 3.87, √21 = 4.58</w:t>
      </w:r>
    </w:p>
    <w:p>
      <w:pPr>
        <w:spacing w:before="0"/>
      </w:pPr>
      <w:r>
        <w:rPr>
          <w:b w:val="0"/>
        </w:rPr>
      </w:r>
    </w:p>
    <w:p>
      <w:pPr>
        <w:spacing w:after="100" w:before="0"/>
      </w:pPr>
      <w:r>
        <w:rPr>
          <w:b w:val="0"/>
        </w:rPr>
        <w:t>A. 70.05</w:t>
      </w:r>
    </w:p>
    <w:p>
      <w:pPr>
        <w:spacing w:after="100" w:before="0"/>
      </w:pPr>
      <w:r>
        <w:rPr>
          <w:b w:val="0"/>
        </w:rPr>
        <w:t>B. 36.57</w:t>
      </w:r>
    </w:p>
    <w:p>
      <w:pPr>
        <w:spacing w:after="100" w:before="0"/>
      </w:pPr>
      <w:r>
        <w:rPr>
          <w:b w:val="0"/>
        </w:rPr>
        <w:t>C. 66.75</w:t>
      </w:r>
    </w:p>
    <w:p>
      <w:pPr>
        <w:spacing w:after="100" w:before="0"/>
      </w:pPr>
      <w:r>
        <w:rPr>
          <w:b w:val="0"/>
        </w:rPr>
        <w:t>D. 53.58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ΔABC = (10 ÷ 4) × √(4 × 202 − 102) = 2.5 × √1500 = 25√15 cm2 ⇒ Area of ΔABC = 25 × 3.87 = 96.75 cm2 Base of right ΔPQR = √(132 − 122) = 5 cm ⇒ Area of ΔPQR = &amp;frac{1}{2} × 12 × 5 = 30 cm2 ⇒ Difference in area = 96.75 − 30 = 66.75 cm2 ∴ The correct answer is 66.75 cm2. Alternate Method Given: Sides of ΔABC are 10 cm, 20 cm, and 20 cm. In ΔPQR, hypotenuse = 13 cm, one perpendicular side = 12 cm. Formula Used: Heron's Formula for Area = √(s(s − a)(s − b)(s − c)) Pythagorean Theorem: Hypotenuse2 = Perpendicular2 + Base2 Area of right triangle = &amp;frac{1}{2} × Base × Height Calculations: ⇒ Semi-perimeter of ΔABC, s = (10 + 20 + 20) ÷ 2 = 50 ÷ 2 = 25 cm ⇒ Area of ΔABC = √(25 × (25 − 10) × (25 − 20) × (25 − 20)) ⇒ Area of ΔABC = √(25 × 15 × 5 × 5) = √(9375) = 25√15 cm2 ⇒ Given √15 ≈ 3.87, Area = 25 × 3.87 = 96.75 cm2 ⇒ In right ΔPQR, Base = √(132 − 122) = √(169 − 144) = √25 = 5 cm ⇒ Area of ΔPQR = &amp;frac{1}{2} × 12 × 5 = 30 cm2 ⇒ Difference in area = 96.75 − 30 = 66.75 cm2 ∴ The correct answer is 66.75 cm2. Additional Information Heron's Formula Used to find the area of a general triangle when all three sides are known: Area = √(s(s−a)(s−b)(s−c)), where s = (a+b+c) ÷ 2. Pythagorean Theorem For any right-angled triangle, the square of the hypotenuse equals the sum of squares of perpendicular and base: H2 = P2 + B2. Area of an Isosceles Triangle Can also be calculated using the direct formula: Area = (b ÷ 4) × √(4a2 − b2), where 'a' is the length of equal sides and 'b' is the base.</w:t>
      </w:r>
    </w:p>
    <w:p>
      <w:pPr>
        <w:spacing w:before="0"/>
      </w:pPr>
      <w:r>
        <w:rPr>
          <w:b w:val="0"/>
        </w:rPr>
      </w:r>
    </w:p>
    <w:p>
      <w:pPr>
        <w:spacing w:after="100" w:line="360" w:lineRule="auto" w:before="0"/>
      </w:pPr>
      <w:r>
        <w:rPr>
          <w:b w:val="0"/>
        </w:rPr>
        <w:t>56. At what angle is the arc length half the perimeter of the circle?</w:t>
      </w:r>
    </w:p>
    <w:p>
      <w:pPr>
        <w:spacing w:before="0"/>
      </w:pPr>
      <w:r>
        <w:rPr>
          <w:b w:val="0"/>
        </w:rPr>
      </w:r>
    </w:p>
    <w:p>
      <w:pPr>
        <w:spacing w:after="100" w:before="0"/>
      </w:pPr>
      <w:r>
        <w:rPr>
          <w:b w:val="0"/>
        </w:rPr>
        <w:t>A. 120°</w:t>
      </w:r>
    </w:p>
    <w:p>
      <w:pPr>
        <w:spacing w:after="100" w:before="0"/>
      </w:pPr>
      <w:r>
        <w:rPr>
          <w:b w:val="0"/>
        </w:rPr>
        <w:t>B. 180°</w:t>
      </w:r>
    </w:p>
    <w:p>
      <w:pPr>
        <w:spacing w:after="100" w:before="0"/>
      </w:pPr>
      <w:r>
        <w:rPr>
          <w:b w:val="0"/>
        </w:rPr>
        <w:t>C. 90°</w:t>
      </w:r>
    </w:p>
    <w:p>
      <w:pPr>
        <w:spacing w:after="100" w:before="0"/>
      </w:pPr>
      <w:r>
        <w:rPr>
          <w:b w:val="0"/>
        </w:rPr>
        <w:t>D. 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total perimeter (circumference) of a circle corresponds to a complete central angle of 360°. Since the arc length is exactly half of the total perimeter, the corresponding angle will also be exactly half. ⇒ Required Angle = 360° ÷ 2 ⇒ Required Angle = 180° ∴ The correct answer is 180°. Alternate Method Given: Arc length = 1/2 × Perimeter of the circle Formula Used: Perimeter of a circle = 2πr Arc length = (θ ÷ 360°) × 2πr Calculation: ⇒ Arc length = 1/2 × 2πr ⇒ Arc length = πr Equating this to the arc length formula: ⇒ (θ ÷ 360°) × 2πr = πr ⇒ θ ÷ 360° = πr ÷ 2πr ⇒ θ ÷ 360° = 1/2 ⇒ θ = 1/2 × 360° ⇒ θ = 180° ∴ The correct answer is 180°. Additional Information Area of a Sector The area of a sector with central angle θ is directly proportional to its angle and is given by (θ ÷ 360°) × πr2. Perimeter of a Semicircular Region While the curved arc length of a semicircle is πr, the total perimeter of a closed semicircular region includes the straight diameter as well, making it πr + 2r. Quadrant of a Circle A quadrant represents one-fourth of a circle with a central angle of 90°. Its curved arc length is πr ÷ 2.</w:t>
      </w:r>
    </w:p>
    <w:p>
      <w:pPr>
        <w:spacing w:before="0"/>
      </w:pPr>
      <w:r>
        <w:rPr>
          <w:b w:val="0"/>
        </w:rPr>
      </w:r>
    </w:p>
    <w:p>
      <w:pPr>
        <w:spacing w:after="100" w:line="360" w:lineRule="auto" w:before="0"/>
      </w:pPr>
      <w:r>
        <w:rPr>
          <w:b w:val="0"/>
        </w:rPr>
        <w:t>57. In a company, all employees are getting equal wages. If the number of employees is increased by 20% and their wages per head are decreased by 18%, what is the percentage decrease in total wages?</w:t>
      </w:r>
    </w:p>
    <w:p>
      <w:pPr>
        <w:spacing w:before="0"/>
      </w:pPr>
      <w:r>
        <w:rPr>
          <w:b w:val="0"/>
        </w:rPr>
      </w:r>
    </w:p>
    <w:p>
      <w:pPr>
        <w:spacing w:after="100" w:before="0"/>
      </w:pPr>
      <w:r>
        <w:rPr>
          <w:b w:val="0"/>
        </w:rPr>
        <w:t>A. 2.4%</w:t>
      </w:r>
    </w:p>
    <w:p>
      <w:pPr>
        <w:spacing w:after="100" w:before="0"/>
      </w:pPr>
      <w:r>
        <w:rPr>
          <w:b w:val="0"/>
        </w:rPr>
        <w:t>B. 1%</w:t>
      </w:r>
    </w:p>
    <w:p>
      <w:pPr>
        <w:spacing w:after="100" w:before="0"/>
      </w:pPr>
      <w:r>
        <w:rPr>
          <w:b w:val="0"/>
        </w:rPr>
        <w:t>C. 1.6%</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value is a product of two variables, the net percentage change can be found using the successive percentage formula: x + y + (x × y)/100 Here, the number of employees increased by 20% (x = 20) and wages decreased by 18% (y = −18). Net Change = 20 − 18 + [(20 × −18) / 100] Net Change = 2 − 3.6 = −1.6% The negative sign clearly indicates a total decrease in wages. ∴ The correct answer is 1.6%. Alternate Method Given: Increase in number of employees = 20% Decrease in wages per head = 18% Formula Used: Total Wages = Number of Employees × Wages per head Percentage Change = [(Final Value − Initial Value) / Initial Value] × 100 Calculations: Let the initial number of employees be 100 and the wage per head be 100. ⇒ Initial Total Wages = 100 × 100 = 10000 ⇒ New number of employees = 100 + 20% of 100 = 120 ⇒ New wage per head = 100 − 18% of 100 = 82 ⇒ Final Total Wages = 120 × 82 = 9840 ⇒ Decrease in Total Wages = 10000 − 9840 = 160 ⇒ Percentage Decrease = (160 / 10000) × 100 = 1.6% ∴ The correct answer is 1.6%. Additional Information Successive Percentage Formula When a quantity undergoes two consecutive percentage changes x and y, the net change is given by x + y + (xy/100). Use positive signs for increments and negative signs for decrements. Product Rule in Percentages If a final quantity is determined by the product of two variables (Z = A × B), the percentage change in Z equals the successive percentage changes applied to A and B. Base Value Assumption Assuming initial values as 100 makes calculating percentage increases or decreases highly straightforward, allowing avoidance of cumbersome variables and fractions.</w:t>
      </w:r>
    </w:p>
    <w:p>
      <w:pPr>
        <w:spacing w:before="0"/>
      </w:pPr>
      <w:r>
        <w:rPr>
          <w:b w:val="0"/>
        </w:rPr>
      </w:r>
    </w:p>
    <w:p>
      <w:pPr>
        <w:spacing w:after="100" w:line="360" w:lineRule="auto" w:before="0"/>
      </w:pPr>
      <w:r>
        <w:rPr>
          <w:b w:val="0"/>
        </w:rPr>
        <w:t>58. A shopkeeper marked the price 20% more than its cost price. If he allows a discount of 30%, then find his loss percent.</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can use the successive percentage change formula: Net % Change = a + b + (a × b) / 100 Here, the markup percentage (a) = +20% and the discount percentage (b) = −30%. Net % Change = 20 − 30 + (20 × −30) / 100 Net % Change = −10 − 6 = −16% The negative sign indicates an overall loss of 16%. ∴ The correct answer is 16%. Alternate Method Given: ⇒ Markup Percentage = 20% ⇒ Discount Percentage = 30% Calculations: ⇒ Let the Cost Price (CP) of the article be 100. ⇒ Marked Price (MP) = CP + 20% of CP = 100 + 20 = 120 ⇒ Discount is always calculated on the Marked Price. ⇒ Selling Price (SP) = MP − 30% of MP ⇒ SP = 120 − (30 / 100 × 120) = 120 − 36 = 84 ⇒ Since Selling Price is less than Cost Price, there is a loss. ⇒ Loss = CP − SP = 100 − 84 = 16 ⇒ Loss Percentage = (Loss / CP) × 100 = (16 / 100) × 100 = 16% ∴ The correct answer is 16%. Additional Information Successive Discounts If two successive discounts of a% and b% are given on an article, the single equivalent discount is calculated as: D = a + b − (a × b) / 100. CP and MP Relationship The direct ratio between Cost Price and Marked Price is given by the formula: CP / MP = (100 − Discount%) / (100 + Profit%). If there is a loss, use (100 − Loss%). Dishonest Dealer Rule When a shopkeeper claims to sell goods at Cost Price but uses a false weight, the actual profit percent is: Profit% = (Error / True Weight − Error) × 100.</w:t>
      </w:r>
    </w:p>
    <w:p>
      <w:pPr>
        <w:spacing w:before="0"/>
      </w:pPr>
      <w:r>
        <w:rPr>
          <w:b w:val="0"/>
        </w:rPr>
      </w:r>
    </w:p>
    <w:p>
      <w:pPr>
        <w:spacing w:after="100" w:line="360" w:lineRule="auto" w:before="0"/>
      </w:pPr>
      <w:r>
        <w:rPr>
          <w:b w:val="0"/>
        </w:rPr>
        <w:t>59. Pipes A and B can fill a tank in 15 hours and 25 hours, respectively, whereas pipe C can empty the full tank in 40 hours. All three pipes are opened together, but pipe A is closed after 5 hours. After how many hours will the remaining part of the tank be filled?</w:t>
      </w:r>
    </w:p>
    <w:p>
      <w:pPr>
        <w:spacing w:before="0"/>
      </w:pPr>
      <w:r>
        <w:rPr>
          <w:b w:val="0"/>
        </w:rPr>
      </w:r>
    </w:p>
    <w:p>
      <w:pPr>
        <w:spacing w:after="100" w:before="0"/>
      </w:pPr>
      <w:r>
        <w:rPr>
          <w:b w:val="0"/>
        </w:rPr>
        <w:t>A. 41(4/9)</w:t>
      </w:r>
    </w:p>
    <w:p>
      <w:pPr>
        <w:spacing w:after="100" w:before="0"/>
      </w:pPr>
      <w:r>
        <w:rPr>
          <w:b w:val="0"/>
        </w:rPr>
        <w:t>B. 43(4/9)</w:t>
      </w:r>
    </w:p>
    <w:p>
      <w:pPr>
        <w:spacing w:after="100" w:before="0"/>
      </w:pPr>
      <w:r>
        <w:rPr>
          <w:b w:val="0"/>
        </w:rPr>
        <w:t>C. 44(4/9)</w:t>
      </w:r>
    </w:p>
    <w:p>
      <w:pPr>
        <w:spacing w:after="100" w:before="0"/>
      </w:pPr>
      <w:r>
        <w:rPr>
          <w:b w:val="0"/>
        </w:rPr>
        <w:t>D. 39(4/9)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capacity (LCM of 15, 25, 40) = 600 units. Efficiencies: A = 40, B = 24, C = −15 units/hr. Work done in first 5 hours = 5 × (40 + 24 − 15) = 245 units. Remaining work = 600 − 245 = 355 units. Time to fill remaining part by B and C = 355 ÷ (24 − 15) = 355 ÷ 9 = 39 4/9 hours. ∴ The correct answer is 39 4/9 hours. Alternate Method Pipe Hours Total Work Efficiency A 15 600 40 B 25 24 C 40 −15 Given: ⇒ Time taken by pipe A to fill the tank = 15 hours ⇒ Time taken by pipe B to fill the tank = 25 hours ⇒ Time taken by pipe C to empty the tank = 40 hours ⇒ All three pipes are opened together for 5 hours before A is closed. Calculations: ⇒ Combined efficiency of A, B, and C = 40 + 24 − 15 = 49 units/hr ⇒ Total work done by all three pipes in 5 hours = 49 × 5 = 245 units ⇒ Remaining work to be completed = 600 − 245 = 355 units ⇒ After 5 hours, pipe A is closed. Thus, the remaining work is done by pipes B and C. ⇒ Combined efficiency of pipes B and C = 24 − 15 = 9 units/hr ⇒ Time required by B and C to fill the remaining tank = 355 ÷ 9 = 39 4/9 hours ∴ The correct answer is 39 4/9 hours. Additional Information Pipes and Cisterns Concept If a pipe can fill a tank in x hours, its efficiency is 1/x of the tank per hour. If a pipe empties the tank in y hours, its efficiency is −1/y per hour. Total Work using LCM Taking the Least Common Multiple (LCM) of the given times as the total capacity of the tank avoids complex fraction calculations and directly gives individual efficiencies in integer units. Negative Efficiency Any pipe or leak that empties a cistern performs negative work. Its efficiency is assigned a minus sign and must be algebraically added to the efficiencies of the filling pipes to find the net work rate.</w:t>
      </w:r>
    </w:p>
    <w:p>
      <w:pPr>
        <w:spacing w:before="0"/>
      </w:pPr>
      <w:r>
        <w:rPr>
          <w:b w:val="0"/>
        </w:rPr>
      </w:r>
    </w:p>
    <w:p>
      <w:pPr>
        <w:spacing w:after="100" w:line="360" w:lineRule="auto" w:before="0"/>
      </w:pPr>
      <w:r>
        <w:rPr>
          <w:b w:val="0"/>
        </w:rPr>
        <w:t>60. In a right angle ΔABC, ∠B = 90°, if tanA = 1, then 4 sinA cosA = ______________.</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1/2</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tanA = 1 ⇒ ∠A = 45°. We know the double angle formula: 2 sinA cosA = sin2A ⇒ 4 sinA cosA = 2 × (2 sinA cosA) = 2 sin2A ⇒ 2 sin(2 × 45°) = 2 sin90° ⇒ 2 × 1 = 2 ∴ The correct answer is 2. Alternate Method Given: In a right angle ΔABC, ∠B = 90°. tanA = 1 Formula Used: tanA = Perpendicular ÷ Base sinA = Perpendicular ÷ Hypotenuse cosA = Base ÷ Hypotenuse Hypotenuse2 = Perpendicular2 + Base2 Calculations: Let Perpendicular (BC) = x and Base (AB) = x, since tanA = BC ÷ AB = x ÷ x = 1. ⇒ Hypotenuse (AC) = √(x2 + x2) = √(2x2) = x√2 ⇒ sinA = BC ÷ AC = x ÷ x√2 = 1 ÷ √2 ⇒ cosA = AB ÷ AC = x ÷ x√2 = 1 ÷ √2 ⇒ 4 sinA cosA = 4 × (1 ÷ √2) × (1 ÷ √2) ⇒ 4 × (1 ÷ 2) = 2 ∴ The correct answer is 2. Additional Information Trigonometric Ratios sinθ = Perpendicular ÷ Hypotenuse, cosθ = Base ÷ Hypotenuse, tanθ = Perpendicular ÷ Base. Double Angle Formulas sin2θ = 2 sinθ cosθ and cos2θ = cos2θ − sin2θ. Pythagoras Theorem In a right-angled triangle, the square of the hypotenuse is equal to the sum of the squares of the other two sides: H2 = P2 + B2. Trigonometric Values at 45° sin45° = 1 ÷ √2, cos45° = 1 ÷ √2, and tan45° = 1.</w:t>
      </w:r>
    </w:p>
    <w:p>
      <w:pPr>
        <w:spacing w:before="0"/>
      </w:pPr>
      <w:r>
        <w:rPr>
          <w:b w:val="0"/>
        </w:rPr>
      </w:r>
    </w:p>
    <w:p>
      <w:pPr>
        <w:spacing w:after="100" w:line="360" w:lineRule="auto" w:before="0"/>
      </w:pPr>
      <w:r>
        <w:rPr>
          <w:b w:val="0"/>
        </w:rPr>
        <w:t>61. If x &gt; 1 and x^2 + (1/x^2) = 83, then x^3 - (1/x^3) is:</w:t>
      </w:r>
    </w:p>
    <w:p>
      <w:pPr>
        <w:spacing w:before="0"/>
      </w:pPr>
      <w:r>
        <w:rPr>
          <w:b w:val="0"/>
        </w:rPr>
      </w:r>
    </w:p>
    <w:p>
      <w:pPr>
        <w:spacing w:after="100" w:before="0"/>
      </w:pPr>
      <w:r>
        <w:rPr>
          <w:b w:val="0"/>
        </w:rPr>
        <w:t>A. 884</w:t>
      </w:r>
    </w:p>
    <w:p>
      <w:pPr>
        <w:spacing w:after="100" w:before="0"/>
      </w:pPr>
      <w:r>
        <w:rPr>
          <w:b w:val="0"/>
        </w:rPr>
        <w:t>B. 876</w:t>
      </w:r>
    </w:p>
    <w:p>
      <w:pPr>
        <w:spacing w:after="100" w:before="0"/>
      </w:pPr>
      <w:r>
        <w:rPr>
          <w:b w:val="0"/>
        </w:rPr>
        <w:t>C. 754</w:t>
      </w:r>
    </w:p>
    <w:p>
      <w:pPr>
        <w:spacing w:after="100" w:before="0"/>
      </w:pPr>
      <w:r>
        <w:rPr>
          <w:b w:val="0"/>
        </w:rPr>
        <w:t>D. 756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x2 + 1/x2 = k, then x − 1/x = √(k − 2). Here, k = 83, so x − 1/x = √(83 − 2) = √81 = 9. If x − 1/x = a, then x3 − 1/x3 = a3 + 3a. So, x3 − 1/x3 = 93 + 3 × 9 = 729 + 27 = 756. ∴ The correct answer is 756. Alternate Method Given: x2 + 1/x2 = 83, where x &gt; 1 Formula Used: (a − b)2 = a2 + b2 − 2ab a3 − b3 = (a − b)(a2 + b2 + ab) Calculations: ⇒ (x − 1/x)2 = x2 + 1/x2 − 2(x)(1/x) ⇒ (x − 1/x)2 = 83 − 2 ⇒ (x − 1/x)2 = 81 ⇒ x − 1/x = ±9 ⇒ Since x &gt; 1, x − 1/x must be positive, so x − 1/x = 9 ⇒ x3 − 1/x3 = (x − 1/x)(x2 + 1/x2 + 1) ⇒ x3 − 1/x3 = 9 × (83 + 1) ⇒ x3 − 1/x3 = 9 × 84 ⇒ x3 − 1/x3 = 756 ∴ The correct answer is 756. Additional Information Reciprocal Identities If x + 1/x = p, then x2 + 1/x2 = p2 − 2 and x3 + 1/x3 = p3 − 3p. Negative Reciprocal Identities If x − 1/x = p, then x2 + 1/x2 = p2 + 2 and x3 − 1/x3 = p3 + 3p. Cube Factorization The difference of cubes formula is a3 − b3 = (a − b)(a2 + b2 + ab). Substituting 1/x for b gives the identity x3 − 1/x3 = (x − 1/x)(x2 + 1/x2 + 1).</w:t>
      </w:r>
    </w:p>
    <w:p>
      <w:pPr>
        <w:spacing w:before="0"/>
      </w:pPr>
      <w:r>
        <w:rPr>
          <w:b w:val="0"/>
        </w:rPr>
      </w:r>
    </w:p>
    <w:p>
      <w:pPr>
        <w:spacing w:after="100" w:line="360" w:lineRule="auto" w:before="0"/>
      </w:pPr>
      <w:r>
        <w:rPr>
          <w:b w:val="0"/>
        </w:rPr>
        <w:t>62. If secθ = 29/20 where 0</w:t>
      </w:r>
    </w:p>
    <w:p>
      <w:pPr>
        <w:spacing w:before="0"/>
      </w:pPr>
      <w:r>
        <w:rPr>
          <w:b w:val="0"/>
        </w:rPr>
      </w:r>
    </w:p>
    <w:p>
      <w:pPr>
        <w:spacing w:after="100" w:before="0"/>
      </w:pPr>
      <w:r>
        <w:rPr>
          <w:b w:val="0"/>
        </w:rPr>
        <w:t>A. 7/3</w:t>
      </w:r>
    </w:p>
    <w:p>
      <w:pPr>
        <w:spacing w:after="100" w:before="0"/>
      </w:pPr>
      <w:r>
        <w:rPr>
          <w:b w:val="0"/>
        </w:rPr>
        <w:t>B. 7</w:t>
      </w:r>
    </w:p>
    <w:p>
      <w:pPr>
        <w:spacing w:after="100" w:before="0"/>
      </w:pPr>
      <w:r>
        <w:rPr>
          <w:b w:val="0"/>
        </w:rPr>
        <w:t>C. 14</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right-angled triangle, if secθ = 29/20, then Hypotenuse = 29 and Base = 20. Using the standard Pythagorean triplet (20, 21, 29), we directly get Perpendicular = 21. We need the value of: 3cosecθ + 3cotθ = 3(Hypotenuse/Perpendicular) + 3(Base/Perpendicular) ⇒ 3 × (29/21) + 3 × (20/21) = 3 × (49/21) = 147/21 = 7 ∴ The correct answer is 7. Alternate Method Given: secθ = 29/20, where 0 Formula Used: By Pythagoras Theorem: Perpendicular2 + Base2 = Hypotenuse2 cosecθ = Hypotenuse / Perpendicular cotθ = Base / Perpendicular Calculations: ⇒ In a right-angled triangle, secθ = Hypotenuse / Base = 29 / 20 ⇒ Hypotenuse = 29, Base = 20 ⇒ Perpendicular = √(Hypotenuse2 − Base2) ⇒ Perpendicular = √(292 − 202) ⇒ Perpendicular = √(841 − 400) = √441 = 21 ⇒ cosecθ = 29/21 ⇒ cotθ = 20/21 Now, substitute the values into the expression (3cosecθ + 3cotθ): ⇒ 3 × (29/21) + 3 × (20/21) ⇒ (87/21) + (60/21) ⇒ (87 + 60) / 21 ⇒ 147 / 21 = 7 ∴ The correct answer is 7. Additional Information Pythagorean Triplets Common sets of right-angle triangle sides that appear frequently in exams are (3, 4, 5), (5, 12, 13), (7, 24, 25), (8, 15, 17), (9, 40, 41), and (20, 21, 29). Trigonometric Ratios sinθ = Perpendicular/Hypotenuse | cosθ = Base/Hypotenuse | tanθ = Perpendicular/Base. The reciprocals are cosecθ, secθ, and cotθ respectively. Fundamental Trigonometric Identities sin2θ + cos2θ = 1 | sec2θ − tan2θ = 1 | cosec2θ − cot2θ = 1.</w:t>
      </w:r>
    </w:p>
    <w:p>
      <w:pPr>
        <w:spacing w:before="0"/>
      </w:pPr>
      <w:r>
        <w:rPr>
          <w:b w:val="0"/>
        </w:rPr>
      </w:r>
    </w:p>
    <w:p>
      <w:pPr>
        <w:spacing w:after="100" w:line="360" w:lineRule="auto" w:before="0"/>
      </w:pPr>
      <w:r>
        <w:rPr>
          <w:b w:val="0"/>
        </w:rPr>
        <w:t>63. AP and AQ are two tangents drawn to a circle with center O from an external point A. If ∠PAQ = 40°, then ∠POQ is:</w:t>
      </w:r>
    </w:p>
    <w:p>
      <w:pPr>
        <w:spacing w:before="0"/>
      </w:pPr>
      <w:r>
        <w:rPr>
          <w:b w:val="0"/>
        </w:rPr>
      </w:r>
    </w:p>
    <w:p>
      <w:pPr>
        <w:spacing w:after="100" w:before="0"/>
      </w:pPr>
      <w:r>
        <w:rPr>
          <w:b w:val="0"/>
        </w:rPr>
        <w:t>A. 120°</w:t>
      </w:r>
    </w:p>
    <w:p>
      <w:pPr>
        <w:spacing w:after="100" w:before="0"/>
      </w:pPr>
      <w:r>
        <w:rPr>
          <w:b w:val="0"/>
        </w:rPr>
        <w:t>B. 130°</w:t>
      </w:r>
    </w:p>
    <w:p>
      <w:pPr>
        <w:spacing w:after="100" w:before="0"/>
      </w:pPr>
      <w:r>
        <w:rPr>
          <w:b w:val="0"/>
        </w:rPr>
        <w:t>C. 150°</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angle subtended by the two tangents at an external point and the angle subtended by their respective radii at the center are supplementary. ⇒ ∠POQ + ∠PAQ = 180° ⇒ ∠POQ + 40° = 180° ⇒ ∠POQ = 180° − 40° = 140° ∴ The correct answer is 140°. Alternate Method A P Q O 40° ? ∠PAQ + ∠POQ = 180° Given: ∠PAQ = 40° AP and AQ are tangents to the circle with center O. Formula Used: The radius drawn to the point of tangency is perpendicular to the tangent at that point. The sum of the interior angles of a quadrilateral is 360°. Calculations: ⇒ OP ⊥ AP and OQ ⊥ AQ ⇒ ∠OPA = 90° and ∠OQA = 90° ⇒ In quadrilateral APOQ, ⇒ ∠PAQ + ∠OPA + ∠OQA + ∠POQ = 360° ⇒ 40° + 90° + 90° + ∠POQ = 360° ⇒ 220° + ∠POQ = 360° ⇒ ∠POQ = 360° − 220° ⇒ ∠POQ = 140° ∴ The correct answer is 140°. Additional Information Equal Tangents Property The lengths of tangents drawn from an external point to a circle are always equal. Hence, AP = AQ. Angle Bisector Property The line segment joining the external point to the center of the circle bisects the angle between the tangents. Hence, ∠OAP = ∠OAQ. Cyclic Quadrilateral Formation The quadrilateral formed by the two tangents and the two corresponding radii (APOQ) is always a cyclic quadrilateral because the sum of its opposite angles (∠OPA and ∠OQA) is 180°.</w:t>
      </w:r>
    </w:p>
    <w:p>
      <w:pPr>
        <w:spacing w:before="0"/>
      </w:pPr>
      <w:r>
        <w:rPr>
          <w:b w:val="0"/>
        </w:rPr>
      </w:r>
    </w:p>
    <w:p>
      <w:pPr>
        <w:spacing w:after="100" w:line="360" w:lineRule="auto" w:before="0"/>
      </w:pPr>
      <w:r>
        <w:rPr>
          <w:b w:val="0"/>
        </w:rPr>
        <w:t>64. If A:B = 6:8 and B:C = 7:10, then A:B:C is:</w:t>
      </w:r>
    </w:p>
    <w:p>
      <w:pPr>
        <w:spacing w:before="0"/>
      </w:pPr>
      <w:r>
        <w:rPr>
          <w:b w:val="0"/>
        </w:rPr>
      </w:r>
    </w:p>
    <w:p>
      <w:pPr>
        <w:spacing w:after="100" w:before="0"/>
      </w:pPr>
      <w:r>
        <w:rPr>
          <w:b w:val="0"/>
        </w:rPr>
        <w:t>A. 21:28:40</w:t>
      </w:r>
    </w:p>
    <w:p>
      <w:pPr>
        <w:spacing w:after="100" w:before="0"/>
      </w:pPr>
      <w:r>
        <w:rPr>
          <w:b w:val="0"/>
        </w:rPr>
        <w:t>B. 21:23:40</w:t>
      </w:r>
    </w:p>
    <w:p>
      <w:pPr>
        <w:spacing w:after="100" w:before="0"/>
      </w:pPr>
      <w:r>
        <w:rPr>
          <w:b w:val="0"/>
        </w:rPr>
        <w:t>C. 23:32:40</w:t>
      </w:r>
    </w:p>
    <w:p>
      <w:pPr>
        <w:spacing w:after="100" w:before="0"/>
      </w:pPr>
      <w:r>
        <w:rPr>
          <w:b w:val="0"/>
        </w:rPr>
        <w:t>D. 14:31:20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given ratios to lowest terms: A : B = 6 : 8 = 3 : 4 Apply the inverted 'N' multiplication method for A : B = 3 : 4 and B : C = 7 : 10 A = 3 × 7 = 21 B = 4 × 7 = 28 C = 4 × 10 = 40 ∴ The correct answer is 21:28:40. Alternate Method Given: A : B = 6 : 8 B : C = 7 : 10 Calculations: ⇒ First simplify A : B to its lowest terms. ⇒ A : B = 3 : 4 ⇒ To combine both ratios, the common term 'B' must be made equal. ⇒ The LCM of 4 and 7 is 28. ⇒ Multiply the first ratio by 7 ⇒ A : B = (3 × 7) : (4 × 7) = 21 : 28 ⇒ Multiply the second ratio by 4 ⇒ B : C = (7 × 4) : (10 × 4) = 28 : 40 ⇒ Now, B is equal in both equations, allowing direct combination. ⇒ A : B : C = 21 : 28 : 40 ∴ The correct answer is 21:28:40. Additional Information Compound Ratio The compound ratio of two different ratios a : b and c : d is calculated by multiplying the antecedents together and consequents together as ac : bd. Duplicate &amp; Triplicate Ratio The duplicate ratio of a : b is given by a2 : b2, and the triplicate ratio is given by a3 : b3. Invertendo If a : b = c : d, then according to the invertendo property, the inverse ratios are also equal, meaning b : a = d : c.</w:t>
      </w:r>
    </w:p>
    <w:p>
      <w:pPr>
        <w:spacing w:before="0"/>
      </w:pPr>
      <w:r>
        <w:rPr>
          <w:b w:val="0"/>
        </w:rPr>
      </w:r>
    </w:p>
    <w:p>
      <w:pPr>
        <w:spacing w:after="100" w:line="360" w:lineRule="auto" w:before="0"/>
      </w:pPr>
      <w:r>
        <w:rPr>
          <w:b w:val="0"/>
        </w:rPr>
        <w:t>65. If cos 24° = (m/n) , then the value of (cosec 24° - cos 66°) is:</w:t>
      </w:r>
    </w:p>
    <w:p>
      <w:pPr>
        <w:spacing w:before="0"/>
      </w:pPr>
      <w:r>
        <w:rPr>
          <w:b w:val="0"/>
        </w:rPr>
      </w:r>
    </w:p>
    <w:p>
      <w:pPr>
        <w:spacing w:after="100" w:before="0"/>
      </w:pPr>
      <w:r>
        <w:rPr>
          <w:b w:val="0"/>
        </w:rPr>
        <w:t>A. ^2n√(m^2 - n^2)</w:t>
      </w:r>
    </w:p>
    <w:p>
      <w:pPr>
        <w:spacing w:after="100" w:before="0"/>
      </w:pPr>
      <w:r>
        <w:rPr>
          <w:b w:val="0"/>
        </w:rPr>
        <w:t>B. ^2m√(m^2 - n^2)</w:t>
      </w:r>
    </w:p>
    <w:p>
      <w:pPr>
        <w:spacing w:after="100" w:before="0"/>
      </w:pPr>
      <w:r>
        <w:rPr>
          <w:b w:val="0"/>
        </w:rPr>
        <w:t>C. ^2m√(n^2 - m^2)</w:t>
      </w:r>
    </w:p>
    <w:p>
      <w:pPr>
        <w:spacing w:after="100" w:before="0"/>
      </w:pPr>
      <w:r>
        <w:rPr>
          <w:b w:val="0"/>
        </w:rPr>
        <w:t>D. ^2n√(n^2 -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cos 24° = m / n Using complementary angles, cos 66° = cos(90° − 24°) = sin 24° Expression: cosec 24° − cos 66° = 1 / sin 24° − sin 24° = (1 − sin2 24°) / sin 24° = cos2 24° / sin 24° Since cos 24° = m / n, we get sin 24° = √(1 − m2/n2) = √(n2 − m2) / n ⇒ Value = (m / n)2 × [n / √(n2 − m2)] = m2 / [n√(n2 − m2)] ∴ The correct answer is m2 / [n√(n2 − m2)]. Alternate Method Given: ⇒ cos 24° = Base / Hypotenuse = m / n Formula Used: ⇒ Perpendicular = √(Hypotenuse2 − Base2) ⇒ cosec θ = Hypotenuse / Perpendicular Calculations: ⇒ Let Base for angle 24° be m and Hypotenuse be n. ⇒ Perpendicular = √(n2 − m2) ⇒ cosec 24° = Hypotenuse / Perpendicular = n / √(n2 − m2) ⇒ The other acute angle in the right-angled triangle is 90° − 24° = 66°. ⇒ For angle 66°, the side adjacent to it is the Perpendicular of 24°. ⇒ Base for 66° = √(n2 − m2) and Hypotenuse = n. ⇒ cos 66° = Base / Hypotenuse = √(n2 − m2) / n ⇒ Required Expression = cosec 24° − cos 66° ⇒ Expression = [n / √(n2 − m2)] − [√(n2 − m2) / n] ⇒ Taking LCM as n√(n2 − m2): ⇒ Expression = [n2 − (√(n2 − m2))2] / [n√(n2 − m2)] ⇒ Expression = [n2 − (n2 − m2)] / [n√(n2 − m2)] ⇒ Expression = m2 / [n√(n2 − m2)] ∴ The correct answer is m2 / [n√(n2 − m2)]. Additional Information Complementary Angles Two angles are complementary if their sum is 90°. Key relations: sin(90° − θ) = cos θ and sec(90° − θ) = cosec θ. Pythagorean Trigonometric Identities The fundamental identities are: sin2θ + cos2θ = 1, 1 + tan2θ = sec2θ, and 1 + cot2θ = cosec2θ. Right-Angled Triangle Ratios For any acute angle θ, sin θ = Perpendicular / Hypotenuse and cos θ = Base / Hypotenuse.</w:t>
      </w:r>
    </w:p>
    <w:p>
      <w:pPr>
        <w:spacing w:before="0"/>
      </w:pPr>
      <w:r>
        <w:rPr>
          <w:b w:val="0"/>
        </w:rPr>
      </w:r>
    </w:p>
    <w:p>
      <w:pPr>
        <w:spacing w:after="100" w:line="360" w:lineRule="auto" w:before="0"/>
      </w:pPr>
      <w:r>
        <w:rPr>
          <w:b w:val="0"/>
        </w:rPr>
        <w:t>66. The circumference of the base of a cylindrical vessel is 44 cm and its height is 25 cm. How many liters of water can it hold? (Take π = (22/7))</w:t>
      </w:r>
    </w:p>
    <w:p>
      <w:pPr>
        <w:spacing w:before="0"/>
      </w:pPr>
      <w:r>
        <w:rPr>
          <w:b w:val="0"/>
        </w:rPr>
      </w:r>
    </w:p>
    <w:p>
      <w:pPr>
        <w:spacing w:after="100" w:before="0"/>
      </w:pPr>
      <w:r>
        <w:rPr>
          <w:b w:val="0"/>
        </w:rPr>
        <w:t>A. 38.5</w:t>
      </w:r>
    </w:p>
    <w:p>
      <w:pPr>
        <w:spacing w:after="100" w:before="0"/>
      </w:pPr>
      <w:r>
        <w:rPr>
          <w:b w:val="0"/>
        </w:rPr>
        <w:t>B. 3.58</w:t>
      </w:r>
    </w:p>
    <w:p>
      <w:pPr>
        <w:spacing w:after="100" w:before="0"/>
      </w:pPr>
      <w:r>
        <w:rPr>
          <w:b w:val="0"/>
        </w:rPr>
        <w:t>C. 3.85</w:t>
      </w:r>
    </w:p>
    <w:p>
      <w:pPr>
        <w:spacing w:after="100" w:before="0"/>
      </w:pPr>
      <w:r>
        <w:rPr>
          <w:b w:val="0"/>
        </w:rPr>
        <w:t>D. 83.5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(r) = Circumference ÷ 2π = 44 × (7/44) = 7 cm. Volume in cm3 = π × r2 × h = (22/7) × 72 × 25 = 3850 cm3. Convert to liters (1 L = 1000 cm3): 3850 ÷ 1000 = 3.85 liters. ∴ The correct answer is 3.85 liters. Alternate Method Given: Circumference of the base = 44 cm Height of the cylinder (h) = 25 cm Formula Used: Circumference of base = 2πr Volume of cylinder = πr2h 1 liter = 1000 cm3 Calculations: ⇒ 2 × (22/7) × r = 44 ⇒ (44/7) × r = 44 ⇒ r = 44 × (7/44) ⇒ r = 7 cm ⇒ Volume of cylinder = (22/7) × (7)2 × 25 ⇒ Volume = (22/7) × 49 × 25 ⇒ Volume = 22 × 7 × 25 ⇒ Volume = 154 × 25 ⇒ Volume = 3850 cm3 ⇒ Capacity in liters = 3850 ÷ 1000 = 3.85 liters ∴ The correct answer is 3.85 liters. Additional Information Total Surface Area of Cylinder TSA = 2πr(r + h), where r is the radius of the base and h is the height. Curved Surface Area of Cylinder CSA = 2πrh. This represents the outer wall surface area, excluding the top and bottom circular faces. Metric Volume Conversion 1 m3 = 1000 liters. Conversely, 1 liter = 1000 cm3 or 1000 ml.</w:t>
      </w:r>
    </w:p>
    <w:p>
      <w:pPr>
        <w:spacing w:before="0"/>
      </w:pPr>
      <w:r>
        <w:rPr>
          <w:b w:val="0"/>
        </w:rPr>
      </w:r>
    </w:p>
    <w:p>
      <w:pPr>
        <w:spacing w:after="100" w:line="360" w:lineRule="auto" w:before="0"/>
      </w:pPr>
      <w:r>
        <w:rPr>
          <w:b w:val="0"/>
        </w:rPr>
        <w:t>67. Select the most appropriate option to substitute the underlined segment in the given sentence. It is very hard for her to provide the necessities of her family.</w:t>
      </w:r>
    </w:p>
    <w:p>
      <w:pPr>
        <w:spacing w:before="0"/>
      </w:pPr>
      <w:r>
        <w:rPr>
          <w:b w:val="0"/>
        </w:rPr>
      </w:r>
    </w:p>
    <w:p>
      <w:pPr>
        <w:spacing w:after="100" w:before="0"/>
      </w:pPr>
      <w:r>
        <w:rPr>
          <w:b w:val="0"/>
        </w:rPr>
        <w:t>A. the necessities to her family</w:t>
      </w:r>
    </w:p>
    <w:p>
      <w:pPr>
        <w:spacing w:after="100" w:before="0"/>
      </w:pPr>
      <w:r>
        <w:rPr>
          <w:b w:val="0"/>
        </w:rPr>
        <w:t>B. the necessities by her family</w:t>
      </w:r>
    </w:p>
    <w:p>
      <w:pPr>
        <w:spacing w:after="100" w:before="0"/>
      </w:pPr>
      <w:r>
        <w:rPr>
          <w:b w:val="0"/>
        </w:rPr>
        <w:t>C. the necessity of her family</w:t>
      </w:r>
    </w:p>
    <w:p>
      <w:pPr>
        <w:spacing w:after="100" w:before="0"/>
      </w:pPr>
      <w:r>
        <w:rPr>
          <w:b w:val="0"/>
        </w:rPr>
        <w:t>D. the necessities from her families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"It is very hard for her to provide the necessities to her family." Additional Information</w:t>
      </w:r>
    </w:p>
    <w:p>
      <w:pPr>
        <w:spacing w:before="0"/>
      </w:pPr>
      <w:r>
        <w:rPr>
          <w:b w:val="0"/>
        </w:rPr>
        <w:t>• The primary issue in the sentence is the choice of the preposition "of" after the term "necessities."</w:t>
      </w:r>
    </w:p>
    <w:p>
      <w:pPr>
        <w:spacing w:before="0"/>
      </w:pPr>
      <w:r>
        <w:rPr>
          <w:b w:val="0"/>
        </w:rPr>
        <w:t>• The preposition "to" is more appropriate to indicate the direction of providing something to someone.</w:t>
      </w:r>
    </w:p>
    <w:p>
      <w:pPr>
        <w:spacing w:before="0"/>
      </w:pPr>
      <w:r>
        <w:rPr>
          <w:b w:val="0"/>
        </w:rPr>
        <w:t>• The correct phrase should be "the necessities to her family", ensuring grammatical correctness and clarity.</w:t>
      </w:r>
    </w:p>
    <w:p>
      <w:pPr>
        <w:spacing w:before="0"/>
      </w:pPr>
      <w:r>
        <w:rPr>
          <w:b w:val="0"/>
        </w:rPr>
        <w:t>• Thus, the error is located in the underlined segment of the sentence.</w:t>
      </w:r>
    </w:p>
    <w:p>
      <w:pPr>
        <w:spacing w:before="0"/>
      </w:pPr>
      <w:r>
        <w:rPr>
          <w:b w:val="0"/>
        </w:rPr>
        <w:t>• Option 2: "the necessities by her family" – This implies the family provides the necessities, which is incorrect in this context.</w:t>
      </w:r>
    </w:p>
    <w:p>
      <w:pPr>
        <w:spacing w:before="0"/>
      </w:pPr>
      <w:r>
        <w:rPr>
          <w:b w:val="0"/>
        </w:rPr>
        <w:t>• Option 3: "the necessity of her family" – This changes the meaning to a single necessity, which is not the intended meaning.</w:t>
      </w:r>
    </w:p>
    <w:p>
      <w:pPr>
        <w:spacing w:before="0"/>
      </w:pPr>
      <w:r>
        <w:rPr>
          <w:b w:val="0"/>
        </w:rPr>
        <w:t>• Option 4: "the necessities from her families" – The plural form "families" and the preposition "from" are incorrect in this context.</w:t>
      </w:r>
    </w:p>
    <w:p>
      <w:pPr>
        <w:spacing w:before="0"/>
      </w:pPr>
      <w:r>
        <w:rPr>
          <w:b w:val="0"/>
        </w:rPr>
      </w:r>
    </w:p>
    <w:p>
      <w:pPr>
        <w:spacing w:after="100" w:line="360" w:lineRule="auto" w:before="0"/>
      </w:pPr>
      <w:r>
        <w:rPr>
          <w:b w:val="0"/>
        </w:rPr>
        <w:t>68. The following sentence has been divided into four segments. Identify the segment in which the article has been used INCORRECTLY. UNESCO works to / strengthen an intellectual / and moral solidarity / of humankind.</w:t>
      </w:r>
    </w:p>
    <w:p>
      <w:pPr>
        <w:spacing w:before="0"/>
      </w:pPr>
      <w:r>
        <w:rPr>
          <w:b w:val="0"/>
        </w:rPr>
      </w:r>
    </w:p>
    <w:p>
      <w:pPr>
        <w:spacing w:after="100" w:before="0"/>
      </w:pPr>
      <w:r>
        <w:rPr>
          <w:b w:val="0"/>
        </w:rPr>
        <w:t>A. strengthen an intellectual</w:t>
      </w:r>
    </w:p>
    <w:p>
      <w:pPr>
        <w:spacing w:after="100" w:before="0"/>
      </w:pPr>
      <w:r>
        <w:rPr>
          <w:b w:val="0"/>
        </w:rPr>
        <w:t>B. of humankind.</w:t>
      </w:r>
    </w:p>
    <w:p>
      <w:pPr>
        <w:spacing w:after="100" w:before="0"/>
      </w:pPr>
      <w:r>
        <w:rPr>
          <w:b w:val="0"/>
        </w:rPr>
        <w:t>C. UNESCO works to</w:t>
      </w:r>
    </w:p>
    <w:p>
      <w:pPr>
        <w:spacing w:after="100" w:before="0"/>
      </w:pPr>
      <w:r>
        <w:rPr>
          <w:b w:val="0"/>
        </w:rPr>
        <w:t>D. and moral solidarity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"UNESCO works to strengthen the intellectual and moral solidarity of humankind."</w:t>
      </w:r>
    </w:p>
    <w:p>
      <w:pPr>
        <w:spacing w:before="0"/>
      </w:pPr>
      <w:r>
        <w:rPr>
          <w:b w:val="0"/>
        </w:rPr>
        <w:t>• The primary issue in the sentence is the incorrect use of the article "an" before "intellectual."</w:t>
      </w:r>
    </w:p>
    <w:p>
      <w:pPr>
        <w:spacing w:before="0"/>
      </w:pPr>
      <w:r>
        <w:rPr>
          <w:b w:val="0"/>
        </w:rPr>
        <w:t>• The correct article to use before "intellectual" is "the" because it refers to a specific type of solidarity.</w:t>
      </w:r>
    </w:p>
    <w:p>
      <w:pPr>
        <w:spacing w:before="0"/>
      </w:pPr>
      <w:r>
        <w:rPr>
          <w:b w:val="0"/>
        </w:rPr>
        <w:t>• The phrase should be "strengthen the intellectual" to ensure grammatical correctness and clarity.</w:t>
      </w:r>
    </w:p>
    <w:p>
      <w:pPr>
        <w:spacing w:before="0"/>
      </w:pPr>
      <w:r>
        <w:rPr>
          <w:b w:val="0"/>
        </w:rPr>
        <w:t>• Thus, the error is located in option 1 of the sentence.</w:t>
      </w:r>
    </w:p>
    <w:p>
      <w:pPr>
        <w:spacing w:before="0"/>
      </w:pPr>
      <w:r>
        <w:rPr>
          <w:b w:val="0"/>
        </w:rPr>
      </w:r>
    </w:p>
    <w:p>
      <w:pPr>
        <w:spacing w:after="100" w:line="360" w:lineRule="auto" w:before="0"/>
      </w:pPr>
      <w:r>
        <w:rPr>
          <w:b w:val="0"/>
        </w:rPr>
        <w:t>69. Select the option that can be used as a one-word substitute for the given group of words. The study of coins</w:t>
      </w:r>
    </w:p>
    <w:p>
      <w:pPr>
        <w:spacing w:before="0"/>
      </w:pPr>
      <w:r>
        <w:rPr>
          <w:b w:val="0"/>
        </w:rPr>
      </w:r>
    </w:p>
    <w:p>
      <w:pPr>
        <w:spacing w:after="100" w:before="0"/>
      </w:pPr>
      <w:r>
        <w:rPr>
          <w:b w:val="0"/>
        </w:rPr>
        <w:t>A. Numismatics</w:t>
      </w:r>
    </w:p>
    <w:p>
      <w:pPr>
        <w:spacing w:after="100" w:before="0"/>
      </w:pPr>
      <w:r>
        <w:rPr>
          <w:b w:val="0"/>
        </w:rPr>
        <w:t>B. Choreography</w:t>
      </w:r>
    </w:p>
    <w:p>
      <w:pPr>
        <w:spacing w:after="100" w:before="0"/>
      </w:pPr>
      <w:r>
        <w:rPr>
          <w:b w:val="0"/>
        </w:rPr>
        <w:t>C. Informatics</w:t>
      </w:r>
    </w:p>
    <w:p>
      <w:pPr>
        <w:spacing w:after="100" w:before="0"/>
      </w:pPr>
      <w:r>
        <w:rPr>
          <w:b w:val="0"/>
        </w:rPr>
        <w:t>D. Cartography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Correct Sentence: The study of coins is known as Numismatics. Additional Information</w:t>
      </w:r>
    </w:p>
    <w:p>
      <w:pPr>
        <w:spacing w:before="0"/>
      </w:pPr>
      <w:r>
        <w:rPr>
          <w:b w:val="0"/>
        </w:rPr>
        <w:t>• The term "Numismatics" refers to the study of coins, which directly matches the meaning of the given phrase.</w:t>
      </w:r>
    </w:p>
    <w:p>
      <w:pPr>
        <w:spacing w:before="0"/>
      </w:pPr>
      <w:r>
        <w:rPr>
          <w:b w:val="0"/>
        </w:rPr>
        <w:t>• Other options like "Choreography", "Informatics", and "Cartography" do not have meaning for the study of coins.</w:t>
      </w:r>
    </w:p>
    <w:p>
      <w:pPr>
        <w:spacing w:before="0"/>
      </w:pPr>
      <w:r>
        <w:rPr>
          <w:b w:val="0"/>
        </w:rPr>
        <w:t>• Option 2: Choreography refers to the art of designing dance movements, not the study of coins.</w:t>
      </w:r>
    </w:p>
    <w:p>
      <w:pPr>
        <w:spacing w:before="0"/>
      </w:pPr>
      <w:r>
        <w:rPr>
          <w:b w:val="0"/>
        </w:rPr>
        <w:t>• Option 3: Informatics involves the study of information science, not coin study.</w:t>
      </w:r>
    </w:p>
    <w:p>
      <w:pPr>
        <w:spacing w:before="0"/>
      </w:pPr>
      <w:r>
        <w:rPr>
          <w:b w:val="0"/>
        </w:rPr>
        <w:t>• Option 4: Cartography refers to the study of maps, which is unrelated to the study of coins.</w:t>
      </w:r>
    </w:p>
    <w:p>
      <w:pPr>
        <w:spacing w:before="0"/>
      </w:pPr>
      <w:r>
        <w:rPr>
          <w:b w:val="0"/>
        </w:rPr>
      </w:r>
    </w:p>
    <w:p>
      <w:pPr>
        <w:spacing w:after="100" w:line="360" w:lineRule="auto" w:before="0"/>
      </w:pPr>
      <w:r>
        <w:rPr>
          <w:b w:val="0"/>
        </w:rPr>
        <w:t>70. Select the INCORRECTLY spelt word.</w:t>
      </w:r>
    </w:p>
    <w:p>
      <w:pPr>
        <w:spacing w:before="0"/>
      </w:pPr>
      <w:r>
        <w:rPr>
          <w:b w:val="0"/>
        </w:rPr>
      </w:r>
    </w:p>
    <w:p>
      <w:pPr>
        <w:spacing w:after="100" w:before="0"/>
      </w:pPr>
      <w:r>
        <w:rPr>
          <w:b w:val="0"/>
        </w:rPr>
        <w:t>A. Eficient</w:t>
      </w:r>
    </w:p>
    <w:p>
      <w:pPr>
        <w:spacing w:after="100" w:before="0"/>
      </w:pPr>
      <w:r>
        <w:rPr>
          <w:b w:val="0"/>
        </w:rPr>
        <w:t>B. Contribution</w:t>
      </w:r>
    </w:p>
    <w:p>
      <w:pPr>
        <w:spacing w:after="100" w:before="0"/>
      </w:pPr>
      <w:r>
        <w:rPr>
          <w:b w:val="0"/>
        </w:rPr>
        <w:t>C. Miscalculation</w:t>
      </w:r>
    </w:p>
    <w:p>
      <w:pPr>
        <w:spacing w:after="100" w:before="0"/>
      </w:pPr>
      <w:r>
        <w:rPr>
          <w:b w:val="0"/>
        </w:rPr>
        <w:t>D. Mediation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'Eficient'. Additional Information Let's understand the meanings of the other marked words -</w:t>
      </w:r>
    </w:p>
    <w:p>
      <w:pPr>
        <w:spacing w:before="0"/>
      </w:pPr>
      <w:r>
        <w:rPr>
          <w:b w:val="0"/>
        </w:rPr>
        <w:t>• The correct spelling would be 'Efficient'.</w:t>
      </w:r>
    </w:p>
    <w:p>
      <w:pPr>
        <w:spacing w:before="0"/>
      </w:pPr>
      <w:r>
        <w:rPr>
          <w:b w:val="0"/>
        </w:rPr>
        <w:t>• The word 'Efficient' is an adjective which means 'achieving maximum productivity with minimum wasted effort or expense'. (कुशल) For Example -</w:t>
      </w:r>
    </w:p>
    <w:p>
      <w:pPr>
        <w:spacing w:before="0"/>
      </w:pPr>
      <w:r>
        <w:rPr>
          <w:b w:val="0"/>
        </w:rPr>
        <w:t>• The new system is highly efficient and saves us a lot of time.</w:t>
      </w:r>
    </w:p>
    <w:p>
      <w:pPr>
        <w:spacing w:before="0"/>
      </w:pPr>
      <w:r>
        <w:rPr>
          <w:b w:val="0"/>
        </w:rPr>
        <w:t>• Therefore, the correct answer would be 'Eficient'.</w:t>
      </w:r>
    </w:p>
    <w:p>
      <w:pPr>
        <w:spacing w:before="0"/>
      </w:pPr>
      <w:r>
        <w:rPr>
          <w:b w:val="0"/>
        </w:rPr>
        <w:t>• Contribution - a gift or payment to a common fund or collection (योगदान)</w:t>
      </w:r>
    </w:p>
    <w:p>
      <w:pPr>
        <w:spacing w:before="0"/>
      </w:pPr>
      <w:r>
        <w:rPr>
          <w:b w:val="0"/>
        </w:rPr>
        <w:t>• Miscalculation - an error or mistake in calculation (गणना में त्रुटि)</w:t>
      </w:r>
    </w:p>
    <w:p>
      <w:pPr>
        <w:spacing w:before="0"/>
      </w:pPr>
      <w:r>
        <w:rPr>
          <w:b w:val="0"/>
        </w:rPr>
        <w:t>• Mediation - intervention in a dispute in order to resolve it (मध्यस्थता)</w:t>
      </w:r>
    </w:p>
    <w:p>
      <w:pPr>
        <w:spacing w:before="0"/>
      </w:pPr>
      <w:r>
        <w:rPr>
          <w:b w:val="0"/>
        </w:rPr>
      </w:r>
    </w:p>
    <w:p>
      <w:pPr>
        <w:spacing w:after="100" w:line="360" w:lineRule="auto" w:before="0"/>
      </w:pPr>
      <w:r>
        <w:rPr>
          <w:b w:val="0"/>
        </w:rPr>
        <w:t>71. Select the option that can be used as a one-word substitute for the given group of words. A person who is inclined to see the worst aspect of things</w:t>
      </w:r>
    </w:p>
    <w:p>
      <w:pPr>
        <w:spacing w:before="0"/>
      </w:pPr>
      <w:r>
        <w:rPr>
          <w:b w:val="0"/>
        </w:rPr>
      </w:r>
    </w:p>
    <w:p>
      <w:pPr>
        <w:spacing w:after="100" w:before="0"/>
      </w:pPr>
      <w:r>
        <w:rPr>
          <w:b w:val="0"/>
        </w:rPr>
        <w:t>A. Pessimist</w:t>
      </w:r>
    </w:p>
    <w:p>
      <w:pPr>
        <w:spacing w:after="100" w:before="0"/>
      </w:pPr>
      <w:r>
        <w:rPr>
          <w:b w:val="0"/>
        </w:rPr>
        <w:t>B. Philanthropist</w:t>
      </w:r>
    </w:p>
    <w:p>
      <w:pPr>
        <w:spacing w:after="100" w:before="0"/>
      </w:pPr>
      <w:r>
        <w:rPr>
          <w:b w:val="0"/>
        </w:rPr>
        <w:t>C. Optimist</w:t>
      </w:r>
    </w:p>
    <w:p>
      <w:pPr>
        <w:spacing w:after="100" w:before="0"/>
      </w:pPr>
      <w:r>
        <w:rPr>
          <w:b w:val="0"/>
        </w:rPr>
        <w:t>D. Altruist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Correct Sentence: A pessimist is a person who is inclined to see the worst aspect of things. Additional Information</w:t>
      </w:r>
    </w:p>
    <w:p>
      <w:pPr>
        <w:spacing w:before="0"/>
      </w:pPr>
      <w:r>
        <w:rPr>
          <w:b w:val="0"/>
        </w:rPr>
        <w:t>• The term "Pessimist" refers to a person who tends to see the worst aspect of things, which perfectly matches the given description.</w:t>
      </w:r>
    </w:p>
    <w:p>
      <w:pPr>
        <w:spacing w:before="0"/>
      </w:pPr>
      <w:r>
        <w:rPr>
          <w:b w:val="0"/>
        </w:rPr>
        <w:t>• Other options like "Philanthropist", "Optimist", and "Altruist" refer to people with positive tendencies, not negative ones.</w:t>
      </w:r>
    </w:p>
    <w:p>
      <w:pPr>
        <w:spacing w:before="0"/>
      </w:pPr>
      <w:r>
        <w:rPr>
          <w:b w:val="0"/>
        </w:rPr>
        <w:t>• Option 2: A philanthropist is someone who seeks to promote the welfare of others, which does not match the description provided.</w:t>
      </w:r>
    </w:p>
    <w:p>
      <w:pPr>
        <w:spacing w:before="0"/>
      </w:pPr>
      <w:r>
        <w:rPr>
          <w:b w:val="0"/>
        </w:rPr>
        <w:t>• Option 3: An optimist has a positive outlook, which is the opposite of what is described in the question.</w:t>
      </w:r>
    </w:p>
    <w:p>
      <w:pPr>
        <w:spacing w:before="0"/>
      </w:pPr>
      <w:r>
        <w:rPr>
          <w:b w:val="0"/>
        </w:rPr>
        <w:t>• Option 4: An altruist is a person who is selflessly concerned for the well-being of others, which does not fit the given definition either.</w:t>
      </w:r>
    </w:p>
    <w:p>
      <w:pPr>
        <w:spacing w:before="0"/>
      </w:pPr>
      <w:r>
        <w:rPr>
          <w:b w:val="0"/>
        </w:rPr>
      </w:r>
    </w:p>
    <w:p>
      <w:pPr>
        <w:spacing w:after="100" w:line="360" w:lineRule="auto" w:before="0"/>
      </w:pPr>
      <w:r>
        <w:rPr>
          <w:b w:val="0"/>
        </w:rPr>
        <w:t>72. Select the option that expresses the given sentence in passive voice. He will give a lecture on personality development.</w:t>
      </w:r>
    </w:p>
    <w:p>
      <w:pPr>
        <w:spacing w:before="0"/>
      </w:pPr>
      <w:r>
        <w:rPr>
          <w:b w:val="0"/>
        </w:rPr>
      </w:r>
    </w:p>
    <w:p>
      <w:pPr>
        <w:spacing w:after="100" w:before="0"/>
      </w:pPr>
      <w:r>
        <w:rPr>
          <w:b w:val="0"/>
        </w:rPr>
        <w:t>A. A lecture on personality development can be given by him.</w:t>
      </w:r>
    </w:p>
    <w:p>
      <w:pPr>
        <w:spacing w:after="100" w:before="0"/>
      </w:pPr>
      <w:r>
        <w:rPr>
          <w:b w:val="0"/>
        </w:rPr>
        <w:t>B. A lecture will be given on personality development.</w:t>
      </w:r>
    </w:p>
    <w:p>
      <w:pPr>
        <w:spacing w:after="100" w:before="0"/>
      </w:pPr>
      <w:r>
        <w:rPr>
          <w:b w:val="0"/>
        </w:rPr>
        <w:t>C. A lecture on personality development will be given by him.</w:t>
      </w:r>
    </w:p>
    <w:p>
      <w:pPr>
        <w:spacing w:after="100" w:before="0"/>
      </w:pPr>
      <w:r>
        <w:rPr>
          <w:b w:val="0"/>
        </w:rPr>
        <w:t>D. A lecture on personality development will be giving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"A lecture on personality development will be given by him."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"He will give a lecture on personality development."</w:t>
      </w:r>
    </w:p>
    <w:p>
      <w:pPr>
        <w:spacing w:before="0"/>
      </w:pPr>
      <w:r>
        <w:rPr>
          <w:b w:val="0"/>
        </w:rPr>
        <w:t>• To convert to passive voice: Place the object "a lecture on personality development" at the beginning.</w:t>
      </w:r>
    </w:p>
    <w:p>
      <w:pPr>
        <w:spacing w:before="0"/>
      </w:pPr>
      <w:r>
        <w:rPr>
          <w:b w:val="0"/>
        </w:rPr>
        <w:t>• Change the active verb form "will give" to "will be given" (future simple passive).</w:t>
      </w:r>
    </w:p>
    <w:p>
      <w:pPr>
        <w:spacing w:before="0"/>
      </w:pPr>
      <w:r>
        <w:rPr>
          <w:b w:val="0"/>
        </w:rPr>
        <w:t>• Add the preposition "by" followed by the original subject "him."</w:t>
      </w:r>
    </w:p>
    <w:p>
      <w:pPr>
        <w:spacing w:before="0"/>
      </w:pPr>
      <w:r>
        <w:rPr>
          <w:b w:val="0"/>
        </w:rPr>
        <w:t>• Option 1: "A lecture on personality development can be given by him." – Incorrect modality (can instead of will).</w:t>
      </w:r>
    </w:p>
    <w:p>
      <w:pPr>
        <w:spacing w:before="0"/>
      </w:pPr>
      <w:r>
        <w:rPr>
          <w:b w:val="0"/>
        </w:rPr>
        <w:t>• Option 2: "A lecture will be given on personality development." – Incorrect structure, missing the agent (by him).</w:t>
      </w:r>
    </w:p>
    <w:p>
      <w:pPr>
        <w:spacing w:before="0"/>
      </w:pPr>
      <w:r>
        <w:rPr>
          <w:b w:val="0"/>
        </w:rPr>
        <w:t>• Option 4: "A lecture on personality development will be giving by him." – Incorrect verb form (giving instead of given).</w:t>
      </w:r>
    </w:p>
    <w:p>
      <w:pPr>
        <w:spacing w:before="0"/>
      </w:pPr>
      <w:r>
        <w:rPr>
          <w:b w:val="0"/>
        </w:rPr>
      </w:r>
    </w:p>
    <w:p>
      <w:pPr>
        <w:spacing w:after="100" w:line="360" w:lineRule="auto" w:before="0"/>
      </w:pPr>
      <w:r>
        <w:rPr>
          <w:b w:val="0"/>
        </w:rPr>
        <w:t>73. Sentences of a paragraph are given below in jumbled order. Arrange the sentences in the correct order to form a meaningful and coherent paragraph. Note: This is an advertisement of an ice-cream brand. (A) That's why Silky is deliciously different and exceptionally versatile, natural, thick and durable ice cream. (B) Beautifully firm, nice, silky rather than thin and watery, it stays in shape and stands on top of fruits or pastries without soaking in. (C) Silky thick double ice cream has a unique, fresh taste and texture.</w:t>
      </w:r>
    </w:p>
    <w:p>
      <w:pPr>
        <w:spacing w:before="0"/>
      </w:pPr>
      <w:r>
        <w:rPr>
          <w:b w:val="0"/>
        </w:rPr>
      </w:r>
    </w:p>
    <w:p>
      <w:pPr>
        <w:spacing w:after="100" w:before="0"/>
      </w:pPr>
      <w:r>
        <w:rPr>
          <w:b w:val="0"/>
        </w:rPr>
        <w:t>A. ABC</w:t>
      </w:r>
    </w:p>
    <w:p>
      <w:pPr>
        <w:spacing w:after="100" w:before="0"/>
      </w:pPr>
      <w:r>
        <w:rPr>
          <w:b w:val="0"/>
        </w:rPr>
        <w:t>B. BAC</w:t>
      </w:r>
    </w:p>
    <w:p>
      <w:pPr>
        <w:spacing w:after="100" w:before="0"/>
      </w:pPr>
      <w:r>
        <w:rPr>
          <w:b w:val="0"/>
        </w:rPr>
        <w:t>C. CBA</w:t>
      </w:r>
    </w:p>
    <w:p>
      <w:pPr>
        <w:spacing w:after="100" w:before="0"/>
      </w:pPr>
      <w:r>
        <w:rPr>
          <w:b w:val="0"/>
        </w:rPr>
        <w:t>D. BCA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"Silky thick double ice cream has a unique, fresh taste and texture. Beautifully firm, nice, silky rather than thin and watery, it stays in shape and stands on top of fruits or pastries without soaking in. That's why Silky is deliciously different and exceptionally versatile, natural, thick and durable ice cream."</w:t>
      </w:r>
    </w:p>
    <w:p>
      <w:pPr>
        <w:spacing w:before="0"/>
      </w:pPr>
      <w:r>
        <w:rPr>
          <w:b w:val="0"/>
        </w:rPr>
        <w:t>• The paragraph begins by introducing the unique qualities of the ice cream.</w:t>
      </w:r>
    </w:p>
    <w:p>
      <w:pPr>
        <w:spacing w:before="0"/>
      </w:pPr>
      <w:r>
        <w:rPr>
          <w:b w:val="0"/>
        </w:rPr>
        <w:t>• Sentence C is the first sentence as it sets the introduction: "Silky thick double ice cream has a unique, fresh taste and texture."</w:t>
      </w:r>
    </w:p>
    <w:p>
      <w:pPr>
        <w:spacing w:before="0"/>
      </w:pPr>
      <w:r>
        <w:rPr>
          <w:b w:val="0"/>
        </w:rPr>
        <w:t>• Sentence B follows as it describes the specific characteristics of the ice cream: "Beautifully firm, nice, silky rather than thin and watery, it stays in shape and stands on top of fruits or pastries without soaking in."</w:t>
      </w:r>
    </w:p>
    <w:p>
      <w:pPr>
        <w:spacing w:before="0"/>
      </w:pPr>
      <w:r>
        <w:rPr>
          <w:b w:val="0"/>
        </w:rPr>
        <w:t>• Sentence A is the third sentence as it concludes with why the ice cream is different: "That's why Silky is deliciously different and exceptionally versatile, natural, thick and durable ice cream."</w:t>
      </w:r>
    </w:p>
    <w:p>
      <w:pPr>
        <w:spacing w:before="0"/>
      </w:pPr>
      <w:r>
        <w:rPr>
          <w:b w:val="0"/>
        </w:rPr>
        <w:t>• The correct sequence is CBA.</w:t>
      </w:r>
    </w:p>
    <w:p>
      <w:pPr>
        <w:spacing w:before="0"/>
      </w:pPr>
      <w:r>
        <w:rPr>
          <w:b w:val="0"/>
        </w:rPr>
      </w:r>
    </w:p>
    <w:p>
      <w:pPr>
        <w:spacing w:after="100" w:line="360" w:lineRule="auto" w:before="0"/>
      </w:pPr>
      <w:r>
        <w:rPr>
          <w:b w:val="0"/>
        </w:rPr>
        <w:t>74. Select the most appropriate synonym of the given word. Bully</w:t>
      </w:r>
    </w:p>
    <w:p>
      <w:pPr>
        <w:spacing w:before="0"/>
      </w:pPr>
      <w:r>
        <w:rPr>
          <w:b w:val="0"/>
        </w:rPr>
      </w:r>
    </w:p>
    <w:p>
      <w:pPr>
        <w:spacing w:after="100" w:before="0"/>
      </w:pPr>
      <w:r>
        <w:rPr>
          <w:b w:val="0"/>
        </w:rPr>
        <w:t>A. Plough</w:t>
      </w:r>
    </w:p>
    <w:p>
      <w:pPr>
        <w:spacing w:after="100" w:before="0"/>
      </w:pPr>
      <w:r>
        <w:rPr>
          <w:b w:val="0"/>
        </w:rPr>
        <w:t>B. Oxen</w:t>
      </w:r>
    </w:p>
    <w:p>
      <w:pPr>
        <w:spacing w:after="100" w:before="0"/>
      </w:pPr>
      <w:r>
        <w:rPr>
          <w:b w:val="0"/>
        </w:rPr>
        <w:t>C. Coddle</w:t>
      </w:r>
    </w:p>
    <w:p>
      <w:pPr>
        <w:spacing w:after="100" w:before="0"/>
      </w:pPr>
      <w:r>
        <w:rPr>
          <w:b w:val="0"/>
        </w:rPr>
        <w:t>D. Oppressor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Oppressor. Key Points Therefore, the correct answer is: Oppressor. Additional Information Here are the other options explained along with their Hindi meanings and example sentences:</w:t>
      </w:r>
    </w:p>
    <w:p>
      <w:pPr>
        <w:spacing w:before="0"/>
      </w:pPr>
      <w:r>
        <w:rPr>
          <w:b w:val="0"/>
        </w:rPr>
        <w:t>• The word "bully" refers to a person who habitually seeks to harm or intimidate those whom they perceive as vulnerable. (धौंस जमाने वाला) Example: He stood up to the bully who had been tormenting his friend.</w:t>
      </w:r>
    </w:p>
    <w:p>
      <w:pPr>
        <w:spacing w:before="0"/>
      </w:pPr>
      <w:r>
        <w:rPr>
          <w:b w:val="0"/>
        </w:rPr>
        <w:t>• "Oppressor" is someone who keeps others down by the cruel use of power. (अत्याचारी) Example: The dictator was seen as an oppressor by the people of his country.</w:t>
      </w:r>
    </w:p>
    <w:p>
      <w:pPr>
        <w:spacing w:before="0"/>
      </w:pPr>
      <w:r>
        <w:rPr>
          <w:b w:val="0"/>
        </w:rPr>
        <w:t>• Hence, we can infer that a synonym for 'bully' is 'oppressor'.</w:t>
      </w:r>
    </w:p>
    <w:p>
      <w:pPr>
        <w:spacing w:before="0"/>
      </w:pPr>
      <w:r>
        <w:rPr>
          <w:b w:val="0"/>
        </w:rPr>
        <w:t>• Plough (हल): A large farming implement with one or more blades fixed in a frame, used to turn over and cut through the soil to prepare it for planting. Example: The farmer used a plough to prepare the field for the new crop.</w:t>
      </w:r>
    </w:p>
    <w:p>
      <w:pPr>
        <w:spacing w:before="0"/>
      </w:pPr>
      <w:r>
        <w:rPr>
          <w:b w:val="0"/>
        </w:rPr>
        <w:t>• Oxen (बैल): Domesticated bovine animals used for pulling heavy loads. Example: The oxen were yoked to the cart to transport the goods.</w:t>
      </w:r>
    </w:p>
    <w:p>
      <w:pPr>
        <w:spacing w:before="0"/>
      </w:pPr>
      <w:r>
        <w:rPr>
          <w:b w:val="0"/>
        </w:rPr>
        <w:t>• Coddle (लाड़ प्यार करना): Treat in an indulgent or overprotective way. Example: She used to coddle her younger brother, much to his annoyance.</w:t>
      </w:r>
    </w:p>
    <w:p>
      <w:pPr>
        <w:spacing w:before="0"/>
      </w:pPr>
      <w:r>
        <w:rPr>
          <w:b w:val="0"/>
        </w:rPr>
      </w:r>
    </w:p>
    <w:p>
      <w:pPr>
        <w:spacing w:after="100" w:line="360" w:lineRule="auto" w:before="0"/>
      </w:pPr>
      <w:r>
        <w:rPr>
          <w:b w:val="0"/>
        </w:rPr>
        <w:t>75. Select the most appropriate synonym of the given word. Thankful</w:t>
      </w:r>
    </w:p>
    <w:p>
      <w:pPr>
        <w:spacing w:before="0"/>
      </w:pPr>
      <w:r>
        <w:rPr>
          <w:b w:val="0"/>
        </w:rPr>
      </w:r>
    </w:p>
    <w:p>
      <w:pPr>
        <w:spacing w:after="100" w:before="0"/>
      </w:pPr>
      <w:r>
        <w:rPr>
          <w:b w:val="0"/>
        </w:rPr>
        <w:t>A. Ungrateful</w:t>
      </w:r>
    </w:p>
    <w:p>
      <w:pPr>
        <w:spacing w:after="100" w:before="0"/>
      </w:pPr>
      <w:r>
        <w:rPr>
          <w:b w:val="0"/>
        </w:rPr>
        <w:t>B. Affirmation</w:t>
      </w:r>
    </w:p>
    <w:p>
      <w:pPr>
        <w:spacing w:after="100" w:before="0"/>
      </w:pPr>
      <w:r>
        <w:rPr>
          <w:b w:val="0"/>
        </w:rPr>
        <w:t>C. Obliged</w:t>
      </w:r>
    </w:p>
    <w:p>
      <w:pPr>
        <w:spacing w:after="100" w:before="0"/>
      </w:pPr>
      <w:r>
        <w:rPr>
          <w:b w:val="0"/>
        </w:rPr>
        <w:t>D. Obscure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"Thankful" means feeling or expressing gratitude; appreciative. (आभारी) Example: She was thankful for the opportunity to work with such talented colleagues.</w:t>
      </w:r>
    </w:p>
    <w:p>
      <w:pPr>
        <w:spacing w:before="0"/>
      </w:pPr>
      <w:r>
        <w:rPr>
          <w:b w:val="0"/>
        </w:rPr>
        <w:t>• "Obliged" means grateful or indebted because of a favor or service. (आभारी) Example: I am much obliged to you for your help in this matter.</w:t>
      </w:r>
    </w:p>
    <w:p>
      <w:pPr>
        <w:spacing w:before="0"/>
      </w:pPr>
      <w:r>
        <w:rPr>
          <w:b w:val="0"/>
        </w:rPr>
        <w:t>• Hence, we can infer that the synonym of 'Thankful' is 'Obliged'.</w:t>
      </w:r>
    </w:p>
    <w:p>
      <w:pPr>
        <w:spacing w:before="0"/>
      </w:pPr>
      <w:r>
        <w:rPr>
          <w:b w:val="0"/>
        </w:rPr>
        <w:t>• Ungrateful (अकृतज्ञ): Not feeling or showing gratitude. Example: He was ungrateful despite all the help he received.</w:t>
      </w:r>
    </w:p>
    <w:p>
      <w:pPr>
        <w:spacing w:before="0"/>
      </w:pPr>
      <w:r>
        <w:rPr>
          <w:b w:val="0"/>
        </w:rPr>
        <w:t>• Affirmation (पुष्टि): The action or process of affirming something or being affirmed. Example: She nodded in affirmation, agreeing to the proposal.</w:t>
      </w:r>
    </w:p>
    <w:p>
      <w:pPr>
        <w:spacing w:before="0"/>
      </w:pPr>
      <w:r>
        <w:rPr>
          <w:b w:val="0"/>
        </w:rPr>
        <w:t>• Obscure (अस्पष्ट): Not discovered or known about; uncertain. Example: The origins of the ritual are obscure and unknown.</w:t>
      </w:r>
    </w:p>
    <w:p>
      <w:pPr>
        <w:spacing w:before="0"/>
      </w:pPr>
      <w:r>
        <w:rPr>
          <w:b w:val="0"/>
        </w:rPr>
      </w:r>
    </w:p>
    <w:p>
      <w:pPr>
        <w:spacing w:after="100" w:line="360" w:lineRule="auto" w:before="0"/>
      </w:pPr>
      <w:r>
        <w:rPr>
          <w:b w:val="0"/>
        </w:rPr>
        <w:t>76. Select the most appropriate option to fill in the blank. Ram went to _____ an ice cream.</w:t>
      </w:r>
    </w:p>
    <w:p>
      <w:pPr>
        <w:spacing w:before="0"/>
      </w:pPr>
      <w:r>
        <w:rPr>
          <w:b w:val="0"/>
        </w:rPr>
      </w:r>
    </w:p>
    <w:p>
      <w:pPr>
        <w:spacing w:after="100" w:before="0"/>
      </w:pPr>
      <w:r>
        <w:rPr>
          <w:b w:val="0"/>
        </w:rPr>
        <w:t>A. buy</w:t>
      </w:r>
    </w:p>
    <w:p>
      <w:pPr>
        <w:spacing w:after="100" w:before="0"/>
      </w:pPr>
      <w:r>
        <w:rPr>
          <w:b w:val="0"/>
        </w:rPr>
        <w:t>B. by</w:t>
      </w:r>
    </w:p>
    <w:p>
      <w:pPr>
        <w:spacing w:after="100" w:before="0"/>
      </w:pPr>
      <w:r>
        <w:rPr>
          <w:b w:val="0"/>
        </w:rPr>
        <w:t>C. byre</w:t>
      </w:r>
    </w:p>
    <w:p>
      <w:pPr>
        <w:spacing w:after="100" w:before="0"/>
      </w:pPr>
      <w:r>
        <w:rPr>
          <w:b w:val="0"/>
        </w:rPr>
        <w:t>D. bye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'buy'. Key Points Therefore, the correct answer is Option 1. Complete Sentence: "Ram went to buy an ice cream." Additional Information</w:t>
      </w:r>
    </w:p>
    <w:p>
      <w:pPr>
        <w:spacing w:before="0"/>
      </w:pPr>
      <w:r>
        <w:rPr>
          <w:b w:val="0"/>
        </w:rPr>
        <w:t>• The verb "buy" means to acquire something by paying for it.</w:t>
      </w:r>
    </w:p>
    <w:p>
      <w:pPr>
        <w:spacing w:before="0"/>
      </w:pPr>
      <w:r>
        <w:rPr>
          <w:b w:val="0"/>
        </w:rPr>
        <w:t>• The sentence describes an action where Ram went to acquire an ice cream, so "buy" is the correct verb.</w:t>
      </w:r>
    </w:p>
    <w:p>
      <w:pPr>
        <w:spacing w:before="0"/>
      </w:pPr>
      <w:r>
        <w:rPr>
          <w:b w:val="0"/>
        </w:rPr>
        <w:t>• Options 2, 3, and 4 are incorrect in this context.</w:t>
      </w:r>
    </w:p>
    <w:p>
      <w:pPr>
        <w:spacing w:before="0"/>
      </w:pPr>
      <w:r>
        <w:rPr>
          <w:b w:val="0"/>
        </w:rPr>
        <w:t>• Option 2: "by" is incorrect because "by" is a preposition and does not fit the context of the sentence.</w:t>
      </w:r>
    </w:p>
    <w:p>
      <w:pPr>
        <w:spacing w:before="0"/>
      </w:pPr>
      <w:r>
        <w:rPr>
          <w:b w:val="0"/>
        </w:rPr>
        <w:t>• Option 3: "byre" is incorrect; "byre" is a term for a cow shed and does not fit the context.</w:t>
      </w:r>
    </w:p>
    <w:p>
      <w:pPr>
        <w:spacing w:before="0"/>
      </w:pPr>
      <w:r>
        <w:rPr>
          <w:b w:val="0"/>
        </w:rPr>
        <w:t>• Option 4: "bye" is incorrect because "bye" is a term used for farewell and does not fit the context.</w:t>
      </w:r>
    </w:p>
    <w:p>
      <w:pPr>
        <w:spacing w:before="0"/>
      </w:pPr>
      <w:r>
        <w:rPr>
          <w:b w:val="0"/>
        </w:rPr>
      </w:r>
    </w:p>
    <w:p>
      <w:pPr>
        <w:spacing w:after="100" w:line="360" w:lineRule="auto" w:before="0"/>
      </w:pPr>
      <w:r>
        <w:rPr>
          <w:b w:val="0"/>
        </w:rPr>
        <w:t>77. The following sentence has been split into four segments. Identify the segment that contains an error. Dr. Sinha has / brought about a new / book on social / impact of child labour.</w:t>
      </w:r>
    </w:p>
    <w:p>
      <w:pPr>
        <w:spacing w:before="0"/>
      </w:pPr>
      <w:r>
        <w:rPr>
          <w:b w:val="0"/>
        </w:rPr>
      </w:r>
    </w:p>
    <w:p>
      <w:pPr>
        <w:spacing w:after="100" w:before="0"/>
      </w:pPr>
      <w:r>
        <w:rPr>
          <w:b w:val="0"/>
        </w:rPr>
        <w:t>A. impact of child labour</w:t>
      </w:r>
    </w:p>
    <w:p>
      <w:pPr>
        <w:spacing w:after="100" w:before="0"/>
      </w:pPr>
      <w:r>
        <w:rPr>
          <w:b w:val="0"/>
        </w:rPr>
        <w:t>B. book on social</w:t>
      </w:r>
    </w:p>
    <w:p>
      <w:pPr>
        <w:spacing w:after="100" w:before="0"/>
      </w:pPr>
      <w:r>
        <w:rPr>
          <w:b w:val="0"/>
        </w:rPr>
        <w:t>C. brought about a new</w:t>
      </w:r>
    </w:p>
    <w:p>
      <w:pPr>
        <w:spacing w:after="100" w:before="0"/>
      </w:pPr>
      <w:r>
        <w:rPr>
          <w:b w:val="0"/>
        </w:rPr>
        <w:t>D. Dr. Sinha has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segment that contains an error is: Explanation: Corrected sentence: "Dr. Sinha has brought out a new book on the social impact of child labour." Additional Information let's break down the sentence and explain why there is an error in segment 3: Original sentence: "Dr. Sinha has / brought about a new / book on social / impact of child labour." Segment-by-segment analysis: Identifying the error in segment 3: "brought about a new" Explanation: Correct usage: Corrected sentence: "Dr. Sinha has brought out a new book on the social impact of child labour." The correct segments are: So, the segment that contains the error is: It should be corrected to "brought out a new."</w:t>
      </w:r>
    </w:p>
    <w:p>
      <w:pPr>
        <w:spacing w:before="0"/>
      </w:pPr>
      <w:r>
        <w:rPr>
          <w:b w:val="0"/>
        </w:rPr>
        <w:t>• "brought about a new"</w:t>
      </w:r>
    </w:p>
    <w:p>
      <w:pPr>
        <w:spacing w:before="0"/>
      </w:pPr>
      <w:r>
        <w:rPr>
          <w:b w:val="0"/>
        </w:rPr>
        <w:t>• The phrase "brought about" is incorrect in this context. "Brought about" means to cause or to make happen, which doesn't logically apply to the action of writing a book.</w:t>
      </w:r>
    </w:p>
    <w:p>
      <w:pPr>
        <w:spacing w:before="0"/>
      </w:pPr>
      <w:r>
        <w:rPr>
          <w:b w:val="0"/>
        </w:rPr>
        <w:t>• The correct phrase should be "brought out," which means to publish or release.</w:t>
      </w:r>
    </w:p>
    <w:p>
      <w:pPr>
        <w:spacing w:before="0"/>
      </w:pPr>
      <w:r>
        <w:rPr>
          <w:b w:val="0"/>
        </w:rPr>
        <w:t>• "Dr. Sinha has" - This segment is grammatically correct.</w:t>
      </w:r>
    </w:p>
    <w:p>
      <w:pPr>
        <w:spacing w:before="0"/>
      </w:pPr>
      <w:r>
        <w:rPr>
          <w:b w:val="0"/>
        </w:rPr>
        <w:t>• "brought about a new" - This segment contains the error.</w:t>
      </w:r>
    </w:p>
    <w:p>
      <w:pPr>
        <w:spacing w:before="0"/>
      </w:pPr>
      <w:r>
        <w:rPr>
          <w:b w:val="0"/>
        </w:rPr>
        <w:t>• "book on social" - This segment is grammatically correct.</w:t>
      </w:r>
    </w:p>
    <w:p>
      <w:pPr>
        <w:spacing w:before="0"/>
      </w:pPr>
      <w:r>
        <w:rPr>
          <w:b w:val="0"/>
        </w:rPr>
        <w:t>• "impact of child labour" - This segment is grammatically correct.</w:t>
      </w:r>
    </w:p>
    <w:p>
      <w:pPr>
        <w:spacing w:before="0"/>
      </w:pPr>
      <w:r>
        <w:rPr>
          <w:b w:val="0"/>
        </w:rPr>
        <w:t>• "Brought about" means to cause something to happen. For example, "The new policy brought about significant changes."</w:t>
      </w:r>
    </w:p>
    <w:p>
      <w:pPr>
        <w:spacing w:before="0"/>
      </w:pPr>
      <w:r>
        <w:rPr>
          <w:b w:val="0"/>
        </w:rPr>
        <w:t>• In the context of publishing or releasing a book, the correct phrase should be "brought out," which means to publish or release. For example, "The author has brought out a new book."</w:t>
      </w:r>
    </w:p>
    <w:p>
      <w:pPr>
        <w:spacing w:before="0"/>
      </w:pPr>
      <w:r>
        <w:rPr>
          <w:b w:val="0"/>
        </w:rPr>
        <w:t>• The correct phrase to use when referring to the publication of a book is "brought out."</w:t>
      </w:r>
    </w:p>
    <w:p>
      <w:pPr>
        <w:spacing w:before="0"/>
      </w:pPr>
      <w:r>
        <w:rPr>
          <w:b w:val="0"/>
        </w:rPr>
        <w:t>• "Dr. Sinha has"</w:t>
      </w:r>
    </w:p>
    <w:p>
      <w:pPr>
        <w:spacing w:before="0"/>
      </w:pPr>
      <w:r>
        <w:rPr>
          <w:b w:val="0"/>
        </w:rPr>
        <w:t>• "brought out a new"</w:t>
      </w:r>
    </w:p>
    <w:p>
      <w:pPr>
        <w:spacing w:before="0"/>
      </w:pPr>
      <w:r>
        <w:rPr>
          <w:b w:val="0"/>
        </w:rPr>
        <w:t>• "book on social"</w:t>
      </w:r>
    </w:p>
    <w:p>
      <w:pPr>
        <w:spacing w:before="0"/>
      </w:pPr>
      <w:r>
        <w:rPr>
          <w:b w:val="0"/>
        </w:rPr>
        <w:t>• "impact of child labour"</w:t>
      </w:r>
    </w:p>
    <w:p>
      <w:pPr>
        <w:spacing w:before="0"/>
      </w:pPr>
      <w:r>
        <w:rPr>
          <w:b w:val="0"/>
        </w:rPr>
        <w:t>• "brought about a new"</w:t>
      </w:r>
    </w:p>
    <w:p>
      <w:pPr>
        <w:spacing w:before="0"/>
      </w:pPr>
      <w:r>
        <w:rPr>
          <w:b w:val="0"/>
        </w:rPr>
      </w:r>
    </w:p>
    <w:p>
      <w:pPr>
        <w:spacing w:after="100" w:line="360" w:lineRule="auto" w:before="0"/>
      </w:pPr>
      <w:r>
        <w:rPr>
          <w:b w:val="0"/>
        </w:rPr>
        <w:t>78. Select the option that expresses the given sentence in passive voice. His behaviour vexes me sometimes.</w:t>
      </w:r>
    </w:p>
    <w:p>
      <w:pPr>
        <w:spacing w:before="0"/>
      </w:pPr>
      <w:r>
        <w:rPr>
          <w:b w:val="0"/>
        </w:rPr>
      </w:r>
    </w:p>
    <w:p>
      <w:pPr>
        <w:spacing w:after="100" w:before="0"/>
      </w:pPr>
      <w:r>
        <w:rPr>
          <w:b w:val="0"/>
        </w:rPr>
        <w:t>A. He is being vexing me with his behaviour</w:t>
      </w:r>
    </w:p>
    <w:p>
      <w:pPr>
        <w:spacing w:after="100" w:before="0"/>
      </w:pPr>
      <w:r>
        <w:rPr>
          <w:b w:val="0"/>
        </w:rPr>
        <w:t>B. Sometimes he vexes me with his behaviour.</w:t>
      </w:r>
    </w:p>
    <w:p>
      <w:pPr>
        <w:spacing w:after="100" w:before="0"/>
      </w:pPr>
      <w:r>
        <w:rPr>
          <w:b w:val="0"/>
        </w:rPr>
        <w:t>C. I am sometimes vexed by his behaviour.</w:t>
      </w:r>
    </w:p>
    <w:p>
      <w:pPr>
        <w:spacing w:after="100" w:before="0"/>
      </w:pPr>
      <w:r>
        <w:rPr>
          <w:b w:val="0"/>
        </w:rPr>
        <w:t>D. His behaviour is vexed.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am sometimes vexed by his behaviour."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"His behaviour vexes me sometimes."</w:t>
      </w:r>
    </w:p>
    <w:p>
      <w:pPr>
        <w:spacing w:before="0"/>
      </w:pPr>
      <w:r>
        <w:rPr>
          <w:b w:val="0"/>
        </w:rPr>
        <w:t>• To convert to passive voice: Place the object "me" at the beginning.</w:t>
      </w:r>
    </w:p>
    <w:p>
      <w:pPr>
        <w:spacing w:before="0"/>
      </w:pPr>
      <w:r>
        <w:rPr>
          <w:b w:val="0"/>
        </w:rPr>
        <w:t>• Change the active verb form "vexes" to "am vexed" (present simple passive).</w:t>
      </w:r>
    </w:p>
    <w:p>
      <w:pPr>
        <w:spacing w:before="0"/>
      </w:pPr>
      <w:r>
        <w:rPr>
          <w:b w:val="0"/>
        </w:rPr>
        <w:t>• Add the preposition "by" followed by the original subject "his behaviour."</w:t>
      </w:r>
    </w:p>
    <w:p>
      <w:pPr>
        <w:spacing w:before="0"/>
      </w:pPr>
      <w:r>
        <w:rPr>
          <w:b w:val="0"/>
        </w:rPr>
        <w:t>• Ensure the time phrase "sometimes" remains in the sentence for clarity.</w:t>
      </w:r>
    </w:p>
    <w:p>
      <w:pPr>
        <w:spacing w:before="0"/>
      </w:pPr>
      <w:r>
        <w:rPr>
          <w:b w:val="0"/>
        </w:rPr>
        <w:t>• Option 1: "He is being vexing me with his behaviour." – Incorrect structure and tense.</w:t>
      </w:r>
    </w:p>
    <w:p>
      <w:pPr>
        <w:spacing w:before="0"/>
      </w:pPr>
      <w:r>
        <w:rPr>
          <w:b w:val="0"/>
        </w:rPr>
        <w:t>• Option 2: "Sometimes he vexes me with his behaviour." – This is still in active voice.</w:t>
      </w:r>
    </w:p>
    <w:p>
      <w:pPr>
        <w:spacing w:before="0"/>
      </w:pPr>
      <w:r>
        <w:rPr>
          <w:b w:val="0"/>
        </w:rPr>
        <w:t>• Option 4: "His behaviour is vexed." – Incorrect and incomplete sentence.</w:t>
      </w:r>
    </w:p>
    <w:p>
      <w:pPr>
        <w:spacing w:before="0"/>
      </w:pPr>
      <w:r>
        <w:rPr>
          <w:b w:val="0"/>
        </w:rPr>
      </w:r>
    </w:p>
    <w:p>
      <w:pPr>
        <w:spacing w:after="100" w:line="360" w:lineRule="auto" w:before="0"/>
      </w:pPr>
      <w:r>
        <w:rPr>
          <w:b w:val="0"/>
        </w:rPr>
        <w:t>79. Select the sentence that contains a spelling error.</w:t>
      </w:r>
    </w:p>
    <w:p>
      <w:pPr>
        <w:spacing w:before="0"/>
      </w:pPr>
      <w:r>
        <w:rPr>
          <w:b w:val="0"/>
        </w:rPr>
      </w:r>
    </w:p>
    <w:p>
      <w:pPr>
        <w:spacing w:after="100" w:before="0"/>
      </w:pPr>
      <w:r>
        <w:rPr>
          <w:b w:val="0"/>
        </w:rPr>
        <w:t>A. The host institution must provide the delegates with accomodation at a subsidised rate.</w:t>
      </w:r>
    </w:p>
    <w:p>
      <w:pPr>
        <w:spacing w:after="100" w:before="0"/>
      </w:pPr>
      <w:r>
        <w:rPr>
          <w:b w:val="0"/>
        </w:rPr>
        <w:t>B. The occurrence of the lunar eclipse is often a mystery for children.</w:t>
      </w:r>
    </w:p>
    <w:p>
      <w:pPr>
        <w:spacing w:after="100" w:before="0"/>
      </w:pPr>
      <w:r>
        <w:rPr>
          <w:b w:val="0"/>
        </w:rPr>
        <w:t>C. The boss addressed the meeting.</w:t>
      </w:r>
    </w:p>
    <w:p>
      <w:pPr>
        <w:spacing w:after="100" w:before="0"/>
      </w:pPr>
      <w:r>
        <w:rPr>
          <w:b w:val="0"/>
        </w:rPr>
        <w:t>D. Rail lines go parallel.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'accomodation'. Additional Information Let's understand the meanings of the other words in the sentences -</w:t>
      </w:r>
    </w:p>
    <w:p>
      <w:pPr>
        <w:spacing w:before="0"/>
      </w:pPr>
      <w:r>
        <w:rPr>
          <w:b w:val="0"/>
        </w:rPr>
        <w:t>• The correct spelling would be 'accommodation'.</w:t>
      </w:r>
    </w:p>
    <w:p>
      <w:pPr>
        <w:spacing w:before="0"/>
      </w:pPr>
      <w:r>
        <w:rPr>
          <w:b w:val="0"/>
        </w:rPr>
        <w:t>• The word 'accommodation' is a noun which means 'a room, group of rooms, or building in which someone may live or stay'. (आवास) For Example -</w:t>
      </w:r>
    </w:p>
    <w:p>
      <w:pPr>
        <w:spacing w:before="0"/>
      </w:pPr>
      <w:r>
        <w:rPr>
          <w:b w:val="0"/>
        </w:rPr>
        <w:t>• The hotel provides comfortable accommodation for its guests.</w:t>
      </w:r>
    </w:p>
    <w:p>
      <w:pPr>
        <w:spacing w:before="0"/>
      </w:pPr>
      <w:r>
        <w:rPr>
          <w:b w:val="0"/>
        </w:rPr>
        <w:t>• Therefore, the correct answer would be 'accomodation'.</w:t>
      </w:r>
    </w:p>
    <w:p>
      <w:pPr>
        <w:spacing w:before="0"/>
      </w:pPr>
      <w:r>
        <w:rPr>
          <w:b w:val="0"/>
        </w:rPr>
        <w:t>• Occurrence - an incident or event (घटना)</w:t>
      </w:r>
    </w:p>
    <w:p>
      <w:pPr>
        <w:spacing w:before="0"/>
      </w:pPr>
      <w:r>
        <w:rPr>
          <w:b w:val="0"/>
        </w:rPr>
        <w:t>• Addressed - spoke to a group of people (संबोधित किया)</w:t>
      </w:r>
    </w:p>
    <w:p>
      <w:pPr>
        <w:spacing w:before="0"/>
      </w:pPr>
      <w:r>
        <w:rPr>
          <w:b w:val="0"/>
        </w:rPr>
        <w:t>• Parallel - (of lines, planes, surfaces, or objects) side by side and having the same distance continuously between them (समानांतर)</w:t>
      </w:r>
    </w:p>
    <w:p>
      <w:pPr>
        <w:spacing w:before="0"/>
      </w:pPr>
      <w:r>
        <w:rPr>
          <w:b w:val="0"/>
        </w:rPr>
      </w:r>
    </w:p>
    <w:p>
      <w:pPr>
        <w:spacing w:after="100" w:line="360" w:lineRule="auto" w:before="0"/>
      </w:pPr>
      <w:r>
        <w:rPr>
          <w:b w:val="0"/>
        </w:rPr>
        <w:t>80. Select the most appropriate synonym of the given word. Labour</w:t>
      </w:r>
    </w:p>
    <w:p>
      <w:pPr>
        <w:spacing w:before="0"/>
      </w:pPr>
      <w:r>
        <w:rPr>
          <w:b w:val="0"/>
        </w:rPr>
      </w:r>
    </w:p>
    <w:p>
      <w:pPr>
        <w:spacing w:after="100" w:before="0"/>
      </w:pPr>
      <w:r>
        <w:rPr>
          <w:b w:val="0"/>
        </w:rPr>
        <w:t>A. Mesh</w:t>
      </w:r>
    </w:p>
    <w:p>
      <w:pPr>
        <w:spacing w:after="100" w:before="0"/>
      </w:pPr>
      <w:r>
        <w:rPr>
          <w:b w:val="0"/>
        </w:rPr>
        <w:t>B. Toil</w:t>
      </w:r>
    </w:p>
    <w:p>
      <w:pPr>
        <w:spacing w:after="100" w:before="0"/>
      </w:pPr>
      <w:r>
        <w:rPr>
          <w:b w:val="0"/>
        </w:rPr>
        <w:t>C. Dalliance</w:t>
      </w:r>
    </w:p>
    <w:p>
      <w:pPr>
        <w:spacing w:after="100" w:before="0"/>
      </w:pPr>
      <w:r>
        <w:rPr>
          <w:b w:val="0"/>
        </w:rPr>
        <w:t>D. Relaxation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Toil. Key Points Therefore, the correct answer is: Toil. Additional Information Here are the other options explained along with their Hindi meanings and example sentences:</w:t>
      </w:r>
    </w:p>
    <w:p>
      <w:pPr>
        <w:spacing w:before="0"/>
      </w:pPr>
      <w:r>
        <w:rPr>
          <w:b w:val="0"/>
        </w:rPr>
        <w:t>• The word "Labour" means physical or mental work, especially of a hard or fatiguing kind. (श्रम) Example: The construction workers put in long hours of labour to complete the building.</w:t>
      </w:r>
    </w:p>
    <w:p>
      <w:pPr>
        <w:spacing w:before="0"/>
      </w:pPr>
      <w:r>
        <w:rPr>
          <w:b w:val="0"/>
        </w:rPr>
        <w:t>• "Toil" refers to hard and continuous work; exhausting effort. (कड़ी मेहनत) Example: Farmers toil in the fields from dawn to dusk during the harvest season.</w:t>
      </w:r>
    </w:p>
    <w:p>
      <w:pPr>
        <w:spacing w:before="0"/>
      </w:pPr>
      <w:r>
        <w:rPr>
          <w:b w:val="0"/>
        </w:rPr>
        <w:t>• Mesh (जाल): A network of wire or thread. Example: The fish got caught in the mesh of the net.</w:t>
      </w:r>
    </w:p>
    <w:p>
      <w:pPr>
        <w:spacing w:before="0"/>
      </w:pPr>
      <w:r>
        <w:rPr>
          <w:b w:val="0"/>
        </w:rPr>
        <w:t>• Dalliance (विलासिता): A casual romantic or sexual relationship. Example: Their dalliance was short-lived but memorable.</w:t>
      </w:r>
    </w:p>
    <w:p>
      <w:pPr>
        <w:spacing w:before="0"/>
      </w:pPr>
      <w:r>
        <w:rPr>
          <w:b w:val="0"/>
        </w:rPr>
        <w:t>• Relaxation (आराम): The state of being free from tension and anxiety. Example: Yoga is a great way to achieve relaxation after a stressful day.</w:t>
      </w:r>
    </w:p>
    <w:p>
      <w:pPr>
        <w:spacing w:before="0"/>
      </w:pPr>
      <w:r>
        <w:rPr>
          <w:b w:val="0"/>
        </w:rPr>
      </w:r>
    </w:p>
    <w:p>
      <w:pPr>
        <w:spacing w:after="100" w:line="360" w:lineRule="auto" w:before="0"/>
      </w:pPr>
      <w:r>
        <w:rPr>
          <w:b w:val="0"/>
        </w:rPr>
        <w:t>81. Select the most appropriate option that can substitute the underlined segment in the given sentence. To the general public, William was best known as a crusader for peace and as an admired critic about social, political and ethical subjects.</w:t>
      </w:r>
    </w:p>
    <w:p>
      <w:pPr>
        <w:spacing w:before="0"/>
      </w:pPr>
      <w:r>
        <w:rPr>
          <w:b w:val="0"/>
        </w:rPr>
      </w:r>
    </w:p>
    <w:p>
      <w:pPr>
        <w:spacing w:after="100" w:before="0"/>
      </w:pPr>
      <w:r>
        <w:rPr>
          <w:b w:val="0"/>
        </w:rPr>
        <w:t>A. for peace and as an admired critic by</w:t>
      </w:r>
    </w:p>
    <w:p>
      <w:pPr>
        <w:spacing w:after="100" w:before="0"/>
      </w:pPr>
      <w:r>
        <w:rPr>
          <w:b w:val="0"/>
        </w:rPr>
        <w:t>B. for peace and as an admired critic on</w:t>
      </w:r>
    </w:p>
    <w:p>
      <w:pPr>
        <w:spacing w:after="100" w:before="0"/>
      </w:pPr>
      <w:r>
        <w:rPr>
          <w:b w:val="0"/>
        </w:rPr>
        <w:t>C. about peace and as an admired critic about</w:t>
      </w:r>
    </w:p>
    <w:p>
      <w:pPr>
        <w:spacing w:after="100" w:before="0"/>
      </w:pPr>
      <w:r>
        <w:rPr>
          <w:b w:val="0"/>
        </w:rPr>
        <w:t>D. in peace and as an admired critic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Original sentence: "To the general public, William was best known as a crusader for peace and as an admired critic about social, political and ethical subjects." Thus, option 2 is the most appropriate because it maintains the parallel structure and clearly indicates what William is known for, both as a crusader for one cause (peace) and a critic on specific subjects (social, political, and ethical). Correct Sentence: "To the general public, William was best known as a crusader for peace and as an admired critic on social, political and ethical subjects." Additional Information</w:t>
      </w:r>
    </w:p>
    <w:p>
      <w:pPr>
        <w:spacing w:before="0"/>
      </w:pPr>
      <w:r>
        <w:rPr>
          <w:b w:val="0"/>
        </w:rPr>
        <w:t>• "for peace and as an admired critic on"</w:t>
      </w:r>
    </w:p>
    <w:p>
      <w:pPr>
        <w:spacing w:before="0"/>
      </w:pPr>
      <w:r>
        <w:rPr>
          <w:b w:val="0"/>
        </w:rPr>
        <w:t>• "on" is correct because it logically connects with "critic" to indicate the subjects (social, political, and ethical) that William critiques.</w:t>
      </w:r>
    </w:p>
    <w:p>
      <w:pPr>
        <w:spacing w:before="0"/>
      </w:pPr>
      <w:r>
        <w:rPr>
          <w:b w:val="0"/>
        </w:rPr>
        <w:t>• "for peace and as an admired critic by"</w:t>
      </w:r>
    </w:p>
    <w:p>
      <w:pPr>
        <w:spacing w:before="0"/>
      </w:pPr>
      <w:r>
        <w:rPr>
          <w:b w:val="0"/>
        </w:rPr>
        <w:t>• "by" is incorrect because it suggests who admires the critic rather than what the critic is admiring or critiquing.</w:t>
      </w:r>
    </w:p>
    <w:p>
      <w:pPr>
        <w:spacing w:before="0"/>
      </w:pPr>
      <w:r>
        <w:rPr>
          <w:b w:val="0"/>
        </w:rPr>
        <w:t>• "about peace and as an admired critic about"</w:t>
      </w:r>
    </w:p>
    <w:p>
      <w:pPr>
        <w:spacing w:before="0"/>
      </w:pPr>
      <w:r>
        <w:rPr>
          <w:b w:val="0"/>
        </w:rPr>
        <w:t>• Repeating "about" makes the sentence redundant and awkward. Moreover, "about peace" changes the meaning, implying "critic about peace," which doesn't fit the intended message.</w:t>
      </w:r>
    </w:p>
    <w:p>
      <w:pPr>
        <w:spacing w:before="0"/>
      </w:pPr>
      <w:r>
        <w:rPr>
          <w:b w:val="0"/>
        </w:rPr>
        <w:t>• "in peace and as an admired critic about"</w:t>
      </w:r>
    </w:p>
    <w:p>
      <w:pPr>
        <w:spacing w:before="0"/>
      </w:pPr>
      <w:r>
        <w:rPr>
          <w:b w:val="0"/>
        </w:rPr>
        <w:t>• "in peace" is incorrect because it alters the meaning; William is a crusader "for peace," not "in peace." Also, "critic about" is less commonly used</w:t>
      </w:r>
    </w:p>
    <w:p>
      <w:pPr>
        <w:spacing w:before="0"/>
      </w:pPr>
      <w:r>
        <w:rPr>
          <w:b w:val="0"/>
        </w:rPr>
      </w:r>
    </w:p>
    <w:p>
      <w:pPr>
        <w:spacing w:after="100" w:line="360" w:lineRule="auto" w:before="0"/>
      </w:pPr>
      <w:r>
        <w:rPr>
          <w:b w:val="0"/>
        </w:rPr>
        <w:t>82. Select the most appropriate meaning of the underlined idiom. In those days, we did not expect luxuries; we were thankful if we could keep the wolf from the door.</w:t>
      </w:r>
    </w:p>
    <w:p>
      <w:pPr>
        <w:spacing w:before="0"/>
      </w:pPr>
      <w:r>
        <w:rPr>
          <w:b w:val="0"/>
        </w:rPr>
      </w:r>
    </w:p>
    <w:p>
      <w:pPr>
        <w:spacing w:after="100" w:before="0"/>
      </w:pPr>
      <w:r>
        <w:rPr>
          <w:b w:val="0"/>
        </w:rPr>
        <w:t>A. Avoid starvation</w:t>
      </w:r>
    </w:p>
    <w:p>
      <w:pPr>
        <w:spacing w:after="100" w:before="0"/>
      </w:pPr>
      <w:r>
        <w:rPr>
          <w:b w:val="0"/>
        </w:rPr>
        <w:t>B. Wallow in poverty</w:t>
      </w:r>
    </w:p>
    <w:p>
      <w:pPr>
        <w:spacing w:after="100" w:before="0"/>
      </w:pPr>
      <w:r>
        <w:rPr>
          <w:b w:val="0"/>
        </w:rPr>
        <w:t>C. Relish food</w:t>
      </w:r>
    </w:p>
    <w:p>
      <w:pPr>
        <w:spacing w:after="100" w:before="0"/>
      </w:pPr>
      <w:r>
        <w:rPr>
          <w:b w:val="0"/>
        </w:rPr>
        <w:t>D. Encourage starvation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i.e. Avoid starvation. Additional Information Here are the other options explained along with their Hindi meanings and example sentences:</w:t>
      </w:r>
    </w:p>
    <w:p>
      <w:pPr>
        <w:spacing w:before="0"/>
      </w:pPr>
      <w:r>
        <w:rPr>
          <w:b w:val="0"/>
        </w:rPr>
        <w:t>• The idiom "keep the wolf from the door" means to avoid starvation or financial ruin; it implies managing to survive with the basic necessities. (भुखमरी से बचना) Example: During the recession, many families struggled to keep the wolf from the door.</w:t>
      </w:r>
    </w:p>
    <w:p>
      <w:pPr>
        <w:spacing w:before="0"/>
      </w:pPr>
      <w:r>
        <w:rPr>
          <w:b w:val="0"/>
        </w:rPr>
        <w:t>• "Avoid starvation" means ensuring that one has enough food to survive, preventing hunger. (भुखमरी से बचना) Example: They worked hard to avoid starvation during the drought.</w:t>
      </w:r>
    </w:p>
    <w:p>
      <w:pPr>
        <w:spacing w:before="0"/>
      </w:pPr>
      <w:r>
        <w:rPr>
          <w:b w:val="0"/>
        </w:rPr>
        <w:t>• Wallow in poverty (गरीबी में डूबना): To live in a state of extreme poverty and make no effort to improve the situation. Example: Instead of wallowing in poverty, they sought ways to improve their living conditions.</w:t>
      </w:r>
    </w:p>
    <w:p>
      <w:pPr>
        <w:spacing w:before="0"/>
      </w:pPr>
      <w:r>
        <w:rPr>
          <w:b w:val="0"/>
        </w:rPr>
        <w:t>• Relish food (भोजन का आनंद लेना): To enjoy or take pleasure in eating food. Example: He relished the food served at the grand banquet.</w:t>
      </w:r>
    </w:p>
    <w:p>
      <w:pPr>
        <w:spacing w:before="0"/>
      </w:pPr>
      <w:r>
        <w:rPr>
          <w:b w:val="0"/>
        </w:rPr>
        <w:t>• Encourage starvation (भुखमरी को प्रोत्साहित करना): To support or promote a state of not having enough food to eat. Example: Their cruel policies seemed to encourage starvation among the poor.</w:t>
      </w:r>
    </w:p>
    <w:p>
      <w:pPr>
        <w:spacing w:before="0"/>
      </w:pPr>
      <w:r>
        <w:rPr>
          <w:b w:val="0"/>
        </w:rPr>
      </w:r>
    </w:p>
    <w:p>
      <w:pPr>
        <w:spacing w:after="100" w:line="360" w:lineRule="auto" w:before="0"/>
      </w:pPr>
      <w:r>
        <w:rPr>
          <w:b w:val="0"/>
        </w:rPr>
        <w:t>83. Select the most appropriate ANTONYM of the given word. Entire</w:t>
      </w:r>
    </w:p>
    <w:p>
      <w:pPr>
        <w:spacing w:before="0"/>
      </w:pPr>
      <w:r>
        <w:rPr>
          <w:b w:val="0"/>
        </w:rPr>
      </w:r>
    </w:p>
    <w:p>
      <w:pPr>
        <w:spacing w:after="100" w:before="0"/>
      </w:pPr>
      <w:r>
        <w:rPr>
          <w:b w:val="0"/>
        </w:rPr>
        <w:t>A. Ingress</w:t>
      </w:r>
    </w:p>
    <w:p>
      <w:pPr>
        <w:spacing w:after="100" w:before="0"/>
      </w:pPr>
      <w:r>
        <w:rPr>
          <w:b w:val="0"/>
        </w:rPr>
        <w:t>B. Thorough</w:t>
      </w:r>
    </w:p>
    <w:p>
      <w:pPr>
        <w:spacing w:after="100" w:before="0"/>
      </w:pPr>
      <w:r>
        <w:rPr>
          <w:b w:val="0"/>
        </w:rPr>
        <w:t>C. Incomplete</w:t>
      </w:r>
    </w:p>
    <w:p>
      <w:pPr>
        <w:spacing w:after="100" w:before="0"/>
      </w:pPr>
      <w:r>
        <w:rPr>
          <w:b w:val="0"/>
        </w:rPr>
        <w:t>D. Undivided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"Entire" means something that is whole, complete, or having all its parts. (पूरा) Example: The entire class attended the lecture.</w:t>
      </w:r>
    </w:p>
    <w:p>
      <w:pPr>
        <w:spacing w:before="0"/>
      </w:pPr>
      <w:r>
        <w:rPr>
          <w:b w:val="0"/>
        </w:rPr>
        <w:t>• "Incomplete" refers to something that is not whole or finished, lacking some parts. (अधूरा) Example: The project remained incomplete due to lack of resources.</w:t>
      </w:r>
    </w:p>
    <w:p>
      <w:pPr>
        <w:spacing w:before="0"/>
      </w:pPr>
      <w:r>
        <w:rPr>
          <w:b w:val="0"/>
        </w:rPr>
        <w:t>• Hence, we can infer that the opposite of 'Entire' is 'Incomplete'.</w:t>
      </w:r>
    </w:p>
    <w:p>
      <w:pPr>
        <w:spacing w:before="0"/>
      </w:pPr>
      <w:r>
        <w:rPr>
          <w:b w:val="0"/>
        </w:rPr>
        <w:t>• Ingress (प्रवेश): The action or fact of going in or entering. Example: The ingress of water into the building caused significant damage.</w:t>
      </w:r>
    </w:p>
    <w:p>
      <w:pPr>
        <w:spacing w:before="0"/>
      </w:pPr>
      <w:r>
        <w:rPr>
          <w:b w:val="0"/>
        </w:rPr>
        <w:t>• Thorough (पूरी तरह): Complete with regard to every detail. Example: She made a thorough review of the report before submission.</w:t>
      </w:r>
    </w:p>
    <w:p>
      <w:pPr>
        <w:spacing w:before="0"/>
      </w:pPr>
      <w:r>
        <w:rPr>
          <w:b w:val="0"/>
        </w:rPr>
        <w:t>• Undivided (अविभाजित): Not separated into parts or shares. Example: His undivided attention was on the speaker throughout the seminar.</w:t>
      </w:r>
    </w:p>
    <w:p>
      <w:pPr>
        <w:spacing w:before="0"/>
      </w:pPr>
      <w:r>
        <w:rPr>
          <w:b w:val="0"/>
        </w:rPr>
      </w:r>
    </w:p>
    <w:p>
      <w:pPr>
        <w:spacing w:after="100" w:line="360" w:lineRule="auto" w:before="0"/>
      </w:pPr>
      <w:r>
        <w:rPr>
          <w:b w:val="0"/>
        </w:rPr>
        <w:t>84. Select the most appropriate option that can substitute the underlined segment in the given sentence. If no substitution is required, select 'No substitution'. No matter how hard work you, your boss will not recognise your efforts.</w:t>
      </w:r>
    </w:p>
    <w:p>
      <w:pPr>
        <w:spacing w:before="0"/>
      </w:pPr>
      <w:r>
        <w:rPr>
          <w:b w:val="0"/>
        </w:rPr>
      </w:r>
    </w:p>
    <w:p>
      <w:pPr>
        <w:spacing w:after="100" w:before="0"/>
      </w:pPr>
      <w:r>
        <w:rPr>
          <w:b w:val="0"/>
        </w:rPr>
        <w:t>A. hard you work</w:t>
      </w:r>
    </w:p>
    <w:p>
      <w:pPr>
        <w:spacing w:after="100" w:before="0"/>
      </w:pPr>
      <w:r>
        <w:rPr>
          <w:b w:val="0"/>
        </w:rPr>
        <w:t>B. work you do hard</w:t>
      </w:r>
    </w:p>
    <w:p>
      <w:pPr>
        <w:spacing w:after="100" w:before="0"/>
      </w:pPr>
      <w:r>
        <w:rPr>
          <w:b w:val="0"/>
        </w:rPr>
        <w:t>C. hardly you work</w:t>
      </w:r>
    </w:p>
    <w:p>
      <w:pPr>
        <w:spacing w:after="100" w:before="0"/>
      </w:pPr>
      <w:r>
        <w:rPr>
          <w:b w:val="0"/>
        </w:rPr>
        <w:t>D. no substitution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"No matter how hard you work, your boss will not recognise your efforts." Additional Information</w:t>
      </w:r>
    </w:p>
    <w:p>
      <w:pPr>
        <w:spacing w:before="0"/>
      </w:pPr>
      <w:r>
        <w:rPr>
          <w:b w:val="0"/>
        </w:rPr>
        <w:t>• The primary issue in the sentence is the incorrect placement of the words "hard" and "work".</w:t>
      </w:r>
    </w:p>
    <w:p>
      <w:pPr>
        <w:spacing w:before="0"/>
      </w:pPr>
      <w:r>
        <w:rPr>
          <w:b w:val="0"/>
        </w:rPr>
        <w:t>• The corrected phrase "hard you work" maintains the intended meaning and grammatical structure.</w:t>
      </w:r>
    </w:p>
    <w:p>
      <w:pPr>
        <w:spacing w:before="0"/>
      </w:pPr>
      <w:r>
        <w:rPr>
          <w:b w:val="0"/>
        </w:rPr>
        <w:t>• Thus, the error is located in the underlined segment of the sentence.</w:t>
      </w:r>
    </w:p>
    <w:p>
      <w:pPr>
        <w:spacing w:before="0"/>
      </w:pPr>
      <w:r>
        <w:rPr>
          <w:b w:val="0"/>
        </w:rPr>
        <w:t>• Option 2: "work you do hard" – This construction is awkward and does not fit the intended meaning.</w:t>
      </w:r>
    </w:p>
    <w:p>
      <w:pPr>
        <w:spacing w:before="0"/>
      </w:pPr>
      <w:r>
        <w:rPr>
          <w:b w:val="0"/>
        </w:rPr>
        <w:t>• Option 3: "hardly you work" – This changes the meaning entirely, implying minimal effort rather than emphasizing hard work.</w:t>
      </w:r>
    </w:p>
    <w:p>
      <w:pPr>
        <w:spacing w:before="0"/>
      </w:pPr>
      <w:r>
        <w:rPr>
          <w:b w:val="0"/>
        </w:rPr>
        <w:t>• No substitution – This would be correct if the original sentence was already correct, but it contains an error in word order.</w:t>
      </w:r>
    </w:p>
    <w:p>
      <w:pPr>
        <w:spacing w:before="0"/>
      </w:pPr>
      <w:r>
        <w:rPr>
          <w:b w:val="0"/>
        </w:rPr>
      </w:r>
    </w:p>
    <w:p>
      <w:pPr>
        <w:spacing w:after="100" w:line="360" w:lineRule="auto" w:before="0"/>
      </w:pPr>
      <w:r>
        <w:rPr>
          <w:b w:val="0"/>
        </w:rPr>
        <w:t>85. Select the most appropriate option that can substitute the underlined segment in the given sentence. My cousin works day and night to achieve success in life.</w:t>
      </w:r>
    </w:p>
    <w:p>
      <w:pPr>
        <w:spacing w:before="0"/>
      </w:pPr>
      <w:r>
        <w:rPr>
          <w:b w:val="0"/>
        </w:rPr>
      </w:r>
    </w:p>
    <w:p>
      <w:pPr>
        <w:spacing w:after="100" w:before="0"/>
      </w:pPr>
      <w:r>
        <w:rPr>
          <w:b w:val="0"/>
        </w:rPr>
        <w:t>A. vale of tears</w:t>
      </w:r>
    </w:p>
    <w:p>
      <w:pPr>
        <w:spacing w:after="100" w:before="0"/>
      </w:pPr>
      <w:r>
        <w:rPr>
          <w:b w:val="0"/>
        </w:rPr>
        <w:t>B. around the clock</w:t>
      </w:r>
    </w:p>
    <w:p>
      <w:pPr>
        <w:spacing w:after="100" w:before="0"/>
      </w:pPr>
      <w:r>
        <w:rPr>
          <w:b w:val="0"/>
        </w:rPr>
        <w:t>C. great dealing</w:t>
      </w:r>
    </w:p>
    <w:p>
      <w:pPr>
        <w:spacing w:after="100" w:before="0"/>
      </w:pPr>
      <w:r>
        <w:rPr>
          <w:b w:val="0"/>
        </w:rPr>
        <w:t>D. a handful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phrase "around the clock" means continuously or all the time, without stopping; it refers to something being done without interruption. (24 घंटे) Example: The workers were on duty around the clock to finish the project before the deadline.</w:t>
      </w:r>
    </w:p>
    <w:p>
      <w:pPr>
        <w:spacing w:before="0"/>
      </w:pPr>
      <w:r>
        <w:rPr>
          <w:b w:val="0"/>
        </w:rPr>
        <w:t>• Option 1: "Vale of tears" (दुख का स्थान) – This phrase refers to a metaphorical place or state of suffering. It is not suitable in the context of continuous hard work. Example: Life is a vale of tears, where challenges are endless.</w:t>
      </w:r>
    </w:p>
    <w:p>
      <w:pPr>
        <w:spacing w:before="0"/>
      </w:pPr>
      <w:r>
        <w:rPr>
          <w:b w:val="0"/>
        </w:rPr>
        <w:t>• Option 3: "Great dealing" (महान सौदा) – Refers to significant transactions, which doesn’t fit the context of working continuously. Example: They secured a great dealing during the business conference.</w:t>
      </w:r>
    </w:p>
    <w:p>
      <w:pPr>
        <w:spacing w:before="0"/>
      </w:pPr>
      <w:r>
        <w:rPr>
          <w:b w:val="0"/>
        </w:rPr>
        <w:t>• Option 4: "A handful" (थोड़ा सा) – This phrase refers to a small amount or number of something, which doesn't align with the meaning of working day and night. Example: He has a handful of skills that make him stand out in the job market.</w:t>
      </w:r>
    </w:p>
    <w:p>
      <w:pPr>
        <w:spacing w:before="0"/>
      </w:pPr>
      <w:r>
        <w:rPr>
          <w:b w:val="0"/>
        </w:rPr>
      </w:r>
    </w:p>
    <w:p>
      <w:pPr>
        <w:spacing w:after="100" w:line="360" w:lineRule="auto" w:before="0"/>
      </w:pPr>
      <w:r>
        <w:rPr>
          <w:b w:val="0"/>
        </w:rPr>
        <w:t>86. Select the word OPPOSITE in meaning to the underlined word in the given sentence. Feeling discouraged, she finally finds the motivation for pursing her goal.</w:t>
      </w:r>
    </w:p>
    <w:p>
      <w:pPr>
        <w:spacing w:before="0"/>
      </w:pPr>
      <w:r>
        <w:rPr>
          <w:b w:val="0"/>
        </w:rPr>
      </w:r>
    </w:p>
    <w:p>
      <w:pPr>
        <w:spacing w:after="100" w:before="0"/>
      </w:pPr>
      <w:r>
        <w:rPr>
          <w:b w:val="0"/>
        </w:rPr>
        <w:t>A. inspired</w:t>
      </w:r>
    </w:p>
    <w:p>
      <w:pPr>
        <w:spacing w:after="100" w:before="0"/>
      </w:pPr>
      <w:r>
        <w:rPr>
          <w:b w:val="0"/>
        </w:rPr>
        <w:t>B. energetic</w:t>
      </w:r>
    </w:p>
    <w:p>
      <w:pPr>
        <w:spacing w:after="100" w:before="0"/>
      </w:pPr>
      <w:r>
        <w:rPr>
          <w:b w:val="0"/>
        </w:rPr>
        <w:t>C. admired</w:t>
      </w:r>
    </w:p>
    <w:p>
      <w:pPr>
        <w:spacing w:after="100" w:before="0"/>
      </w:pPr>
      <w:r>
        <w:rPr>
          <w:b w:val="0"/>
        </w:rPr>
        <w:t>D. disappointed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inspired. Key Points Therefore, the correct answer is: Option 1 i.e. inspired. Additional Information Here are the other options explained along with their Hindi meanings and example sentences:</w:t>
      </w:r>
    </w:p>
    <w:p>
      <w:pPr>
        <w:spacing w:before="0"/>
      </w:pPr>
      <w:r>
        <w:rPr>
          <w:b w:val="0"/>
        </w:rPr>
        <w:t>• The word "discouraged" means having lost confidence or enthusiasm; disheartened. (हतोत्साहित) Example: She felt discouraged after failing the exam.</w:t>
      </w:r>
    </w:p>
    <w:p>
      <w:pPr>
        <w:spacing w:before="0"/>
      </w:pPr>
      <w:r>
        <w:rPr>
          <w:b w:val="0"/>
        </w:rPr>
        <w:t>• "Inspired" means filled with the urge or ability to do or feel something, especially to do something creative. (प्रेरित) Example: The teacher's words inspired the students to work harder.</w:t>
      </w:r>
    </w:p>
    <w:p>
      <w:pPr>
        <w:spacing w:before="0"/>
      </w:pPr>
      <w:r>
        <w:rPr>
          <w:b w:val="0"/>
        </w:rPr>
        <w:t>• Hence, we can infer that the opposite of 'discouraged' is 'inspired'.</w:t>
      </w:r>
    </w:p>
    <w:p>
      <w:pPr>
        <w:spacing w:before="0"/>
      </w:pPr>
      <w:r>
        <w:rPr>
          <w:b w:val="0"/>
        </w:rPr>
        <w:t>• Energetic (ऊर्जावान): Showing or involving great activity or vitality. Example: The energetic puppy was always running around the house.</w:t>
      </w:r>
    </w:p>
    <w:p>
      <w:pPr>
        <w:spacing w:before="0"/>
      </w:pPr>
      <w:r>
        <w:rPr>
          <w:b w:val="0"/>
        </w:rPr>
        <w:t>• Admired (प्रशंसित): Regarded with respect or warm approval. Example: She is admired by her peers for her dedication and hard work.</w:t>
      </w:r>
    </w:p>
    <w:p>
      <w:pPr>
        <w:spacing w:before="0"/>
      </w:pPr>
      <w:r>
        <w:rPr>
          <w:b w:val="0"/>
        </w:rPr>
        <w:t>• Disappointed (निराश): Sad or displeased because someone or something has failed to fulfill one's hopes or expectations. Example: He was disappointed when he didn't get the job.</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better</w:t>
      </w:r>
    </w:p>
    <w:p>
      <w:pPr>
        <w:spacing w:after="100" w:before="0"/>
      </w:pPr>
      <w:r>
        <w:rPr>
          <w:b w:val="0"/>
        </w:rPr>
        <w:t>B. best</w:t>
      </w:r>
    </w:p>
    <w:p>
      <w:pPr>
        <w:spacing w:after="100" w:before="0"/>
      </w:pPr>
      <w:r>
        <w:rPr>
          <w:b w:val="0"/>
        </w:rPr>
        <w:t>C. strong</w:t>
      </w:r>
    </w:p>
    <w:p>
      <w:pPr>
        <w:spacing w:after="100" w:before="0"/>
      </w:pPr>
      <w:r>
        <w:rPr>
          <w:b w:val="0"/>
        </w:rPr>
        <w:t>D. more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'more'. Key Points Therefore, the correct answer is 'Option 4'. Additional Information</w:t>
      </w:r>
    </w:p>
    <w:p>
      <w:pPr>
        <w:spacing w:before="0"/>
      </w:pPr>
      <w:r>
        <w:rPr>
          <w:b w:val="0"/>
        </w:rPr>
        <w:t>• "More" Indicates a greater quantity or degree, but it does not fit as well as "better" in expressing the idea of relevance in this context. (अधिक) Example: She asked for more time to complete the assignment.</w:t>
      </w:r>
    </w:p>
    <w:p>
      <w:pPr>
        <w:spacing w:before="0"/>
      </w:pPr>
      <w:r>
        <w:rPr>
          <w:b w:val="0"/>
        </w:rPr>
        <w:t>• In the given passage, the word "pertinent" means relevant or important. The phrase "the more pertinent one" implies that the college dream is more relevant than the other dreams. Example: "The more relevant question is whether we can afford the project."</w:t>
      </w:r>
    </w:p>
    <w:p>
      <w:pPr>
        <w:spacing w:before="0"/>
      </w:pPr>
      <w:r>
        <w:rPr>
          <w:b w:val="0"/>
        </w:rPr>
        <w:t>• Better (बेहतर): The word "better" refers to something of a higher standard, more suitable, or more relevant in comparison. Example: She realized the better choice would be to wait for a safer opportunity.</w:t>
      </w:r>
    </w:p>
    <w:p>
      <w:pPr>
        <w:spacing w:before="0"/>
      </w:pPr>
      <w:r>
        <w:rPr>
          <w:b w:val="0"/>
        </w:rPr>
        <w:t>• Best (सबसे अच्छा): Indicates the highest degree of excellence, which does not fit as the comparison in the sentence is about relevance. Example: She was awarded the best performer of the year.</w:t>
      </w:r>
    </w:p>
    <w:p>
      <w:pPr>
        <w:spacing w:before="0"/>
      </w:pPr>
      <w:r>
        <w:rPr>
          <w:b w:val="0"/>
        </w:rPr>
        <w:t>• Strong (मजबूत): Refers to something powerful or having great physical strength, which does not align with the context of the sentence. Example: He has a strong grip on the subject matter.</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realise</w:t>
      </w:r>
    </w:p>
    <w:p>
      <w:pPr>
        <w:spacing w:after="100" w:before="0"/>
      </w:pPr>
      <w:r>
        <w:rPr>
          <w:b w:val="0"/>
        </w:rPr>
        <w:t>B. praise</w:t>
      </w:r>
    </w:p>
    <w:p>
      <w:pPr>
        <w:spacing w:after="100" w:before="0"/>
      </w:pPr>
      <w:r>
        <w:rPr>
          <w:b w:val="0"/>
        </w:rPr>
        <w:t>C. offer</w:t>
      </w:r>
    </w:p>
    <w:p>
      <w:pPr>
        <w:spacing w:after="100" w:before="0"/>
      </w:pPr>
      <w:r>
        <w:rPr>
          <w:b w:val="0"/>
        </w:rPr>
        <w:t>D. promise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'realise'. Key Points Therefore, the correct answer is 'Option 1'. Additional Information</w:t>
      </w:r>
    </w:p>
    <w:p>
      <w:pPr>
        <w:spacing w:before="0"/>
      </w:pPr>
      <w:r>
        <w:rPr>
          <w:b w:val="0"/>
        </w:rPr>
        <w:t>• The passage describes a recurring dream where the narrator suddenly becomes aware of a class they forgot to attend.</w:t>
      </w:r>
    </w:p>
    <w:p>
      <w:pPr>
        <w:spacing w:before="0"/>
      </w:pPr>
      <w:r>
        <w:rPr>
          <w:b w:val="0"/>
        </w:rPr>
        <w:t>• "Realise" means to become aware of or understand something. (समझना या महसूस करना) Example: She suddenly realised she had left her phone at home.</w:t>
      </w:r>
    </w:p>
    <w:p>
      <w:pPr>
        <w:spacing w:before="0"/>
      </w:pPr>
      <w:r>
        <w:rPr>
          <w:b w:val="0"/>
        </w:rPr>
        <w:t>• The word perfectly fits the context as the narrator becomes aware of the missed class in the dream.</w:t>
      </w:r>
    </w:p>
    <w:p>
      <w:pPr>
        <w:spacing w:before="0"/>
      </w:pPr>
      <w:r>
        <w:rPr>
          <w:b w:val="0"/>
        </w:rPr>
        <w:t>• Praise (प्रशंसा): To express admiration or approval. Does not fit the context of becoming aware in the passage. Example: The teacher praised the students for their excellent performance.</w:t>
      </w:r>
    </w:p>
    <w:p>
      <w:pPr>
        <w:spacing w:before="0"/>
      </w:pPr>
      <w:r>
        <w:rPr>
          <w:b w:val="0"/>
        </w:rPr>
        <w:t>• Offer (प्रस्ताव करना): To present something for acceptance or rejection, which does not align with the context of the sentence. Example: He offered his seat to the elderly woman on the bus.</w:t>
      </w:r>
    </w:p>
    <w:p>
      <w:pPr>
        <w:spacing w:before="0"/>
      </w:pPr>
      <w:r>
        <w:rPr>
          <w:b w:val="0"/>
        </w:rPr>
        <w:t>• Promise (वादा): A declaration that one will do or refrain from doing something. Does not match the context of the passage. Example: She made a promise to visit her grandparents every weekend.</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unpredictability</w:t>
      </w:r>
    </w:p>
    <w:p>
      <w:pPr>
        <w:spacing w:after="100" w:before="0"/>
      </w:pPr>
      <w:r>
        <w:rPr>
          <w:b w:val="0"/>
        </w:rPr>
        <w:t>B. consistently</w:t>
      </w:r>
    </w:p>
    <w:p>
      <w:pPr>
        <w:spacing w:after="100" w:before="0"/>
      </w:pPr>
      <w:r>
        <w:rPr>
          <w:b w:val="0"/>
        </w:rPr>
        <w:t>C. conflictingly</w:t>
      </w:r>
    </w:p>
    <w:p>
      <w:pPr>
        <w:spacing w:after="100" w:before="0"/>
      </w:pPr>
      <w:r>
        <w:rPr>
          <w:b w:val="0"/>
        </w:rPr>
        <w:t>D. clumsily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'consistently'. Key Points Therefore, the correct answer is 'consistently'. Additional Information</w:t>
      </w:r>
    </w:p>
    <w:p>
      <w:pPr>
        <w:spacing w:before="0"/>
      </w:pPr>
      <w:r>
        <w:rPr>
          <w:b w:val="0"/>
        </w:rPr>
        <w:t>• The word "consistently" means happening in the same way over time, showing reliability or uniformity. (सतत या निरंतर) Example: He has consistently scored high marks in every examination.</w:t>
      </w:r>
    </w:p>
    <w:p>
      <w:pPr>
        <w:spacing w:before="0"/>
      </w:pPr>
      <w:r>
        <w:rPr>
          <w:b w:val="0"/>
        </w:rPr>
        <w:t>• In the context of the passage, "consistently" fits because it reflects how the speaker regularly dissatisfies themselves.</w:t>
      </w:r>
    </w:p>
    <w:p>
      <w:pPr>
        <w:spacing w:before="0"/>
      </w:pPr>
      <w:r>
        <w:rPr>
          <w:b w:val="0"/>
        </w:rPr>
        <w:t>• Unpredictability (अप्रत्याशितता): The state of being unable to predict or foresee something. Example: The unpredictability of the weather in the mountains makes hiking challenging.</w:t>
      </w:r>
    </w:p>
    <w:p>
      <w:pPr>
        <w:spacing w:before="0"/>
      </w:pPr>
      <w:r>
        <w:rPr>
          <w:b w:val="0"/>
        </w:rPr>
        <w:t>• Conflictingly (विरोधाभासी रूप से): In a manner that involves conflict or opposition. Example: The witnesses described the incident conflictingly, making it hard to understand what actually happened.</w:t>
      </w:r>
    </w:p>
    <w:p>
      <w:pPr>
        <w:spacing w:before="0"/>
      </w:pPr>
      <w:r>
        <w:rPr>
          <w:b w:val="0"/>
        </w:rPr>
        <w:t>• Clumsily (अनाड़ीपन से): In an awkward or unskillful manner. Example: He clumsily dropped the vase, shattering it into pieces.</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instigate</w:t>
      </w:r>
    </w:p>
    <w:p>
      <w:pPr>
        <w:spacing w:after="100" w:before="0"/>
      </w:pPr>
      <w:r>
        <w:rPr>
          <w:b w:val="0"/>
        </w:rPr>
        <w:t>B. distant</w:t>
      </w:r>
    </w:p>
    <w:p>
      <w:pPr>
        <w:spacing w:after="100" w:before="0"/>
      </w:pPr>
      <w:r>
        <w:rPr>
          <w:b w:val="0"/>
        </w:rPr>
        <w:t>C. remote</w:t>
      </w:r>
    </w:p>
    <w:p>
      <w:pPr>
        <w:spacing w:after="100" w:before="0"/>
      </w:pPr>
      <w:r>
        <w:rPr>
          <w:b w:val="0"/>
        </w:rPr>
        <w:t>D. bleak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'remote'. Key Points Therefore, the correct answer is 'remote'. Additional Information</w:t>
      </w:r>
    </w:p>
    <w:p>
      <w:pPr>
        <w:spacing w:before="0"/>
      </w:pPr>
      <w:r>
        <w:rPr>
          <w:b w:val="0"/>
        </w:rPr>
        <w:t>• The passage talks about someone analyzing their dreams and recounting their past academic struggles.</w:t>
      </w:r>
    </w:p>
    <w:p>
      <w:pPr>
        <w:spacing w:before="0"/>
      </w:pPr>
      <w:r>
        <w:rPr>
          <w:b w:val="0"/>
        </w:rPr>
        <w:t>• The blank requires a word that indicates minimal or indirect knowledge of someone's academic career.</w:t>
      </w:r>
    </w:p>
    <w:p>
      <w:pPr>
        <w:spacing w:before="0"/>
      </w:pPr>
      <w:r>
        <w:rPr>
          <w:b w:val="0"/>
        </w:rPr>
        <w:t>• "Remote" means slight or distant, which fits the context of someone having limited knowledge. (दूरस्थ) Example: His involvement in the project was remote, as he only contributed a few ideas during meetings.</w:t>
      </w:r>
    </w:p>
    <w:p>
      <w:pPr>
        <w:spacing w:before="0"/>
      </w:pPr>
      <w:r>
        <w:rPr>
          <w:b w:val="0"/>
        </w:rPr>
        <w:t>• Instigate (उकसाना): "Instigate" means to provoke or initiate something, which does not fit the context of describing knowledge. Example: He tried to instigate an argument between his friends.</w:t>
      </w:r>
    </w:p>
    <w:p>
      <w:pPr>
        <w:spacing w:before="0"/>
      </w:pPr>
      <w:r>
        <w:rPr>
          <w:b w:val="0"/>
        </w:rPr>
        <w:t>• Distant (दूर): "Distant" means far away in space or time, which could partially fit but is less precise than "remote" in this context. Example: The distant mountains were barely visible through the fog.</w:t>
      </w:r>
    </w:p>
    <w:p>
      <w:pPr>
        <w:spacing w:before="0"/>
      </w:pPr>
      <w:r>
        <w:rPr>
          <w:b w:val="0"/>
        </w:rPr>
        <w:t>• Bleak (निर्जन): "Bleak" means lacking hope or positivity, which does not align with the idea of limited knowledge. Example: The future seemed bleak after the failed project.</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nevertheless</w:t>
      </w:r>
    </w:p>
    <w:p>
      <w:pPr>
        <w:spacing w:after="100" w:before="0"/>
      </w:pPr>
      <w:r>
        <w:rPr>
          <w:b w:val="0"/>
        </w:rPr>
        <w:t>B. notwithstanding</w:t>
      </w:r>
    </w:p>
    <w:p>
      <w:pPr>
        <w:spacing w:after="100" w:before="0"/>
      </w:pPr>
      <w:r>
        <w:rPr>
          <w:b w:val="0"/>
        </w:rPr>
        <w:t>C. regardless</w:t>
      </w:r>
    </w:p>
    <w:p>
      <w:pPr>
        <w:spacing w:after="100" w:before="0"/>
      </w:pPr>
      <w:r>
        <w:rPr>
          <w:b w:val="0"/>
        </w:rPr>
        <w:t>D. inasmuch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'regardless'. Key Points Therefore, the correct answer is 'regardless'. Additional Information</w:t>
      </w:r>
    </w:p>
    <w:p>
      <w:pPr>
        <w:spacing w:before="0"/>
      </w:pPr>
      <w:r>
        <w:rPr>
          <w:b w:val="0"/>
        </w:rPr>
        <w:t>• The word "regardless" means "despite or although" and is used to introduce a statement that contrasts with or seems to contradict something that has just been said. (के बावजूद)</w:t>
      </w:r>
    </w:p>
    <w:p>
      <w:pPr>
        <w:spacing w:before="0"/>
      </w:pPr>
      <w:r>
        <w:rPr>
          <w:b w:val="0"/>
        </w:rPr>
        <w:t>• Example: Regardless of the heavy rain, the event continued as planned.</w:t>
      </w:r>
    </w:p>
    <w:p>
      <w:pPr>
        <w:spacing w:before="0"/>
      </w:pPr>
      <w:r>
        <w:rPr>
          <w:b w:val="0"/>
        </w:rPr>
        <w:t>• In the given sentence, the phrase "regardless of what may or may not be true of my personal scholastic rigour" aligns with the context, emphasizing a contrast with the earlier statement. (व्यक्तिगत शैक्षणिक कड़ी मेहनत के बारे में जो सच हो सकता है या नहीं हो सकता है, इसके बावजूद।)</w:t>
      </w:r>
    </w:p>
    <w:p>
      <w:pPr>
        <w:spacing w:before="0"/>
      </w:pPr>
      <w:r>
        <w:rPr>
          <w:b w:val="0"/>
        </w:rPr>
        <w:t>• Nevertheless (फिर भी): Indicates "in spite of that" or "however." It introduces a contrast but does not fit the context of contrasting a hypothetical situation. Example: The weather was cold; nevertheless, we went hiking.</w:t>
      </w:r>
    </w:p>
    <w:p>
      <w:pPr>
        <w:spacing w:before="0"/>
      </w:pPr>
      <w:r>
        <w:rPr>
          <w:b w:val="0"/>
        </w:rPr>
        <w:t>• Notwithstanding (इसके बावजूद): Means "without paying attention to the current circumstances." It doesn’t carry the precise sense of introducing a conditional contrast. Example: He continued his studies notwithstanding of financial difficulties.</w:t>
      </w:r>
    </w:p>
    <w:p>
      <w:pPr>
        <w:spacing w:before="0"/>
      </w:pPr>
      <w:r>
        <w:rPr>
          <w:b w:val="0"/>
        </w:rPr>
        <w:t>• Inasmuch (इस हद तक कि): Means "to the extent that" or "because." It is used to show a cause or condition rather than a contrast. Example: He should be held responsible inasmuch as he was aware of the rules.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