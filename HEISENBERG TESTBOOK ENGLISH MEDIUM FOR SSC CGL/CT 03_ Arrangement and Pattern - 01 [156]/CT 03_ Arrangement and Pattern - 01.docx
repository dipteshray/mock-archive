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pairs of letters are there in the word “LAPTOP” that have as many letters between them in the word as in the alphabetical series in both forward and backward directions?</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None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alphabets are positioned as in the following order, Given word: LAPTOP The given word can be represented as follows, Hence, we can see that 1 such pair is there → Forward: “OP”, Backward: No pair.</w:t>
      </w:r>
    </w:p>
    <w:p>
      <w:pPr>
        <w:spacing w:before="0"/>
      </w:pPr>
      <w:r>
        <w:rPr>
          <w:b w:val="0"/>
        </w:rPr>
      </w:r>
    </w:p>
    <w:p>
      <w:pPr>
        <w:spacing w:after="100" w:line="360" w:lineRule="auto" w:before="0"/>
      </w:pPr>
      <w:r>
        <w:rPr>
          <w:b w:val="0"/>
        </w:rPr>
        <w:t>2. How many pair of letters are there in the word “INTEREST”, each of which has as many letters between them in the word as they have in the English Alphabet Series?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is four pair: NS, NT, ST (In the forward direction), and RT (In the backward direction).</w:t>
      </w:r>
    </w:p>
    <w:p>
      <w:pPr>
        <w:spacing w:before="0"/>
      </w:pPr>
      <w:r>
        <w:rPr>
          <w:b w:val="0"/>
        </w:rPr>
      </w:r>
    </w:p>
    <w:p>
      <w:pPr>
        <w:spacing w:after="100" w:line="360" w:lineRule="auto" w:before="0"/>
      </w:pPr>
      <w:r>
        <w:rPr>
          <w:b w:val="0"/>
        </w:rPr>
        <w:t>3. If each of the letters in the word FATIGUE is arranged in alphabetical order, then after rearrangement how many letters will be there in the English alphabetical series between the letter that is fourth from the left and the one that is second from the right?</w:t>
      </w:r>
    </w:p>
    <w:p>
      <w:pPr>
        <w:spacing w:before="0"/>
      </w:pPr>
      <w:r>
        <w:rPr>
          <w:b w:val="0"/>
        </w:rPr>
      </w:r>
    </w:p>
    <w:p>
      <w:pPr>
        <w:spacing w:after="100" w:before="0"/>
      </w:pPr>
      <w:r>
        <w:rPr>
          <w:b w:val="0"/>
        </w:rPr>
        <w:t>A. Nine</w:t>
      </w:r>
    </w:p>
    <w:p>
      <w:pPr>
        <w:spacing w:after="100" w:before="0"/>
      </w:pPr>
      <w:r>
        <w:rPr>
          <w:b w:val="0"/>
        </w:rPr>
        <w:t>B. Twelve</w:t>
      </w:r>
    </w:p>
    <w:p>
      <w:pPr>
        <w:spacing w:after="100" w:before="0"/>
      </w:pPr>
      <w:r>
        <w:rPr>
          <w:b w:val="0"/>
        </w:rPr>
        <w:t>C. Eleven</w:t>
      </w:r>
    </w:p>
    <w:p>
      <w:pPr>
        <w:spacing w:after="100" w:before="0"/>
      </w:pPr>
      <w:r>
        <w:rPr>
          <w:b w:val="0"/>
        </w:rPr>
        <w:t>D. 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'FATIGUE' After arranged in alphabetical order: Alphabets F A T I G U E Alphabetical order A E F G I T U After arranged in alphabetical order, Fourth alphabet from the left end is: G, Second alphabet from the right is: T, Now, there are 12 letters between G and T. G H I J K L M N O P Q R S T Hence, the correct answer is "Option 2".</w:t>
      </w:r>
    </w:p>
    <w:p>
      <w:pPr>
        <w:spacing w:before="0"/>
      </w:pPr>
      <w:r>
        <w:rPr>
          <w:b w:val="0"/>
        </w:rPr>
      </w:r>
    </w:p>
    <w:p>
      <w:pPr>
        <w:spacing w:after="100" w:line="360" w:lineRule="auto" w:before="0"/>
      </w:pPr>
      <w:r>
        <w:rPr>
          <w:b w:val="0"/>
        </w:rPr>
        <w:t>4. If the 2nd half of the following alphabet series is arranged in reverse order, which letter will be 7th to the right of the 8th letter from the left end? A B D C E F G I H J K L M N O Q P R S T U V W X Y Z</w:t>
      </w:r>
    </w:p>
    <w:p>
      <w:pPr>
        <w:spacing w:before="0"/>
      </w:pPr>
      <w:r>
        <w:rPr>
          <w:b w:val="0"/>
        </w:rPr>
      </w:r>
    </w:p>
    <w:p>
      <w:pPr>
        <w:spacing w:after="100" w:before="0"/>
      </w:pPr>
      <w:r>
        <w:rPr>
          <w:b w:val="0"/>
        </w:rPr>
        <w:t>A. Y</w:t>
      </w:r>
    </w:p>
    <w:p>
      <w:pPr>
        <w:spacing w:after="100" w:before="0"/>
      </w:pPr>
      <w:r>
        <w:rPr>
          <w:b w:val="0"/>
        </w:rPr>
        <w:t>B. X</w:t>
      </w:r>
    </w:p>
    <w:p>
      <w:pPr>
        <w:spacing w:after="100" w:before="0"/>
      </w:pPr>
      <w:r>
        <w:rPr>
          <w:b w:val="0"/>
        </w:rPr>
        <w:t>C. U</w:t>
      </w:r>
    </w:p>
    <w:p>
      <w:pPr>
        <w:spacing w:after="100" w:before="0"/>
      </w:pPr>
      <w:r>
        <w:rPr>
          <w:b w:val="0"/>
        </w:rPr>
        <w:t>D.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arrangement is: A B D C E F G I H J K L M N O Q P R S T U V W X Y Z On reversing the second half of the series, we get: A B D C E F G I H J K L M / Z Y X W V U T S R P Q O N 8th letter from the left end is ‘I’ and 7th letter to right of ‘I’ is ‘Y’.</w:t>
      </w:r>
    </w:p>
    <w:p>
      <w:pPr>
        <w:spacing w:before="0"/>
      </w:pPr>
      <w:r>
        <w:rPr>
          <w:b w:val="0"/>
        </w:rPr>
      </w:r>
    </w:p>
    <w:p>
      <w:pPr>
        <w:spacing w:after="100" w:line="360" w:lineRule="auto" w:before="0"/>
      </w:pPr>
      <w:r>
        <w:rPr>
          <w:b w:val="0"/>
        </w:rPr>
        <w:t>5. Which of the following letters is 14th to the right of 6th letter from the left in the English alphabet?</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T</w:t>
      </w:r>
    </w:p>
    <w:p>
      <w:pPr>
        <w:spacing w:after="100" w:before="0"/>
      </w:pPr>
      <w:r>
        <w:rPr>
          <w:b w:val="0"/>
        </w:rPr>
        <w:t>D.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data: Here, T is 14th to the right of the 6th letter from the left in the English alphabet. Hence, the correct answer is "T".</w:t>
      </w:r>
    </w:p>
    <w:p>
      <w:pPr>
        <w:spacing w:before="0"/>
      </w:pPr>
      <w:r>
        <w:rPr>
          <w:b w:val="0"/>
        </w:rPr>
      </w:r>
    </w:p>
    <w:p>
      <w:pPr>
        <w:spacing w:after="100" w:line="360" w:lineRule="auto" w:before="0"/>
      </w:pPr>
      <w:r>
        <w:rPr>
          <w:b w:val="0"/>
        </w:rPr>
        <w:t>6. The position(s) of how many letters will remain unchanged if each letter in the word JOSTLED is arranged in the English alphabetical order?</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Position 1 2 3 4 5 6 7 Original Letters J O S T L E D Alphabetical Order D E J L O S T Comparing the original positions and the alphabetical order, we find that there are no letters whose positions remain unchanged.</w:t>
      </w:r>
    </w:p>
    <w:p>
      <w:pPr>
        <w:spacing w:before="0"/>
      </w:pPr>
      <w:r>
        <w:rPr>
          <w:b w:val="0"/>
        </w:rPr>
      </w:r>
    </w:p>
    <w:p>
      <w:pPr>
        <w:spacing w:after="100" w:line="360" w:lineRule="auto" w:before="0"/>
      </w:pPr>
      <w:r>
        <w:rPr>
          <w:b w:val="0"/>
        </w:rPr>
        <w:t>7. If the second half of the word CONSCIENCE is reversed, which of the following will be the third to the right of the sixth letter from the left end?</w:t>
      </w:r>
    </w:p>
    <w:p>
      <w:pPr>
        <w:spacing w:before="0"/>
      </w:pPr>
      <w:r>
        <w:rPr>
          <w:b w:val="0"/>
        </w:rPr>
      </w:r>
    </w:p>
    <w:p>
      <w:pPr>
        <w:spacing w:after="100" w:before="0"/>
      </w:pPr>
      <w:r>
        <w:rPr>
          <w:b w:val="0"/>
        </w:rPr>
        <w:t>A. E</w:t>
      </w:r>
    </w:p>
    <w:p>
      <w:pPr>
        <w:spacing w:after="100" w:before="0"/>
      </w:pPr>
      <w:r>
        <w:rPr>
          <w:b w:val="0"/>
        </w:rPr>
        <w:t>B. S</w:t>
      </w:r>
    </w:p>
    <w:p>
      <w:pPr>
        <w:spacing w:after="100" w:before="0"/>
      </w:pPr>
      <w:r>
        <w:rPr>
          <w:b w:val="0"/>
        </w:rPr>
        <w:t>C. N</w:t>
      </w:r>
    </w:p>
    <w:p>
      <w:pPr>
        <w:spacing w:after="100" w:before="0"/>
      </w:pPr>
      <w:r>
        <w:rPr>
          <w:b w:val="0"/>
        </w:rPr>
        <w:t>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Left side C O N S C I E N C E Right side The second half of the word CONSCIENCE is reversed Left side C O N S C E C N E I Right side The third to the right of the sixth letter from the left end The sixth letter from the left end → C O N S C E C N E I The third to the right of the sixth letter → C O N S C E C N E I Hence, the third to the right of the sixth letter from the left end is "E"</w:t>
      </w:r>
    </w:p>
    <w:p>
      <w:pPr>
        <w:spacing w:before="0"/>
      </w:pPr>
      <w:r>
        <w:rPr>
          <w:b w:val="0"/>
        </w:rPr>
      </w:r>
    </w:p>
    <w:p>
      <w:pPr>
        <w:spacing w:after="100" w:line="360" w:lineRule="auto" w:before="0"/>
      </w:pPr>
      <w:r>
        <w:rPr>
          <w:b w:val="0"/>
        </w:rPr>
        <w:t>8. Each vowel in the word "EXPLAIN' is changed to the letter following it in the English alphabetical order and each consonant is changed to the letter preceding it in the English alphabetical order. If each letter, thus formed, is arranged in alphabetical order, which letter will be third from the right end?</w:t>
      </w:r>
    </w:p>
    <w:p>
      <w:pPr>
        <w:spacing w:before="0"/>
      </w:pPr>
      <w:r>
        <w:rPr>
          <w:b w:val="0"/>
        </w:rPr>
      </w:r>
    </w:p>
    <w:p>
      <w:pPr>
        <w:spacing w:after="100" w:before="0"/>
      </w:pPr>
      <w:r>
        <w:rPr>
          <w:b w:val="0"/>
        </w:rPr>
        <w:t>A. Q</w:t>
      </w:r>
    </w:p>
    <w:p>
      <w:pPr>
        <w:spacing w:after="100" w:before="0"/>
      </w:pPr>
      <w:r>
        <w:rPr>
          <w:b w:val="0"/>
        </w:rPr>
        <w:t>B. O</w:t>
      </w:r>
    </w:p>
    <w:p>
      <w:pPr>
        <w:spacing w:after="100" w:before="0"/>
      </w:pPr>
      <w:r>
        <w:rPr>
          <w:b w:val="0"/>
        </w:rPr>
        <w:t>C. M</w:t>
      </w:r>
    </w:p>
    <w:p>
      <w:pPr>
        <w:spacing w:after="100" w:before="0"/>
      </w:pPr>
      <w:r>
        <w:rPr>
          <w:b w:val="0"/>
        </w:rPr>
        <w:t>D.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vowel in the word "EXPLAIN' is changed to the letter following it in the English alphabetical order and each consonant is changed to the letter preceding it in the English alphabetical order, we get: ⇒ FWOKBJM Arranging these letters in alphabetical order we get ⇒ BFJKMOW. Here, the third letter from the right end is "M".</w:t>
      </w:r>
    </w:p>
    <w:p>
      <w:pPr>
        <w:spacing w:before="0"/>
      </w:pPr>
      <w:r>
        <w:rPr>
          <w:b w:val="0"/>
        </w:rPr>
      </w:r>
    </w:p>
    <w:p>
      <w:pPr>
        <w:spacing w:after="100" w:line="360" w:lineRule="auto" w:before="0"/>
      </w:pPr>
      <w:r>
        <w:rPr>
          <w:b w:val="0"/>
        </w:rPr>
        <w:t>9. Each vowel in the word BACHELOR is changed to the letter following it in the English alphabetical order and each consonant is changed to the letter preceding it in the English alphabetical order. If each letter, thus formed is arranged in alphabetical order, which letter will be fourth from the Left?</w:t>
      </w:r>
    </w:p>
    <w:p>
      <w:pPr>
        <w:spacing w:before="0"/>
      </w:pPr>
      <w:r>
        <w:rPr>
          <w:b w:val="0"/>
        </w:rPr>
      </w:r>
    </w:p>
    <w:p>
      <w:pPr>
        <w:spacing w:after="100" w:before="0"/>
      </w:pPr>
      <w:r>
        <w:rPr>
          <w:b w:val="0"/>
        </w:rPr>
        <w:t>A. F</w:t>
      </w:r>
    </w:p>
    <w:p>
      <w:pPr>
        <w:spacing w:after="100" w:before="0"/>
      </w:pPr>
      <w:r>
        <w:rPr>
          <w:b w:val="0"/>
        </w:rPr>
        <w:t>B. B</w:t>
      </w:r>
    </w:p>
    <w:p>
      <w:pPr>
        <w:spacing w:after="100" w:before="0"/>
      </w:pPr>
      <w:r>
        <w:rPr>
          <w:b w:val="0"/>
        </w:rPr>
        <w:t>C. G</w:t>
      </w:r>
    </w:p>
    <w:p>
      <w:pPr>
        <w:spacing w:after="100" w:before="0"/>
      </w:pPr>
      <w:r>
        <w:rPr>
          <w:b w:val="0"/>
        </w:rPr>
        <w:t>D.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given information: (1) Each vowel in the word BACHELOR is changed to the letter following it in the English alphabetical order. (2) Each consonant is changed to the letter preceding it in the English alphabetical order. BACHELOR → ABBGFKPQ (3) If each letter, thus formed is arranged in alphabetical order. ABBGFKPQ → ABBFGKPQ Then, Here, the letter 'F' will be the fourth from the left. Hence, the correct answer is "F".</w:t>
      </w:r>
    </w:p>
    <w:p>
      <w:pPr>
        <w:spacing w:before="0"/>
      </w:pPr>
      <w:r>
        <w:rPr>
          <w:b w:val="0"/>
        </w:rPr>
      </w:r>
    </w:p>
    <w:p>
      <w:pPr>
        <w:spacing w:after="100" w:line="360" w:lineRule="auto" w:before="0"/>
      </w:pPr>
      <w:r>
        <w:rPr>
          <w:b w:val="0"/>
        </w:rPr>
        <w:t>10. How many such pairs of letters are there in the word 'CONTRAST' each of which has as many letters between them in word (in both the forward and backward directions), as they have between them in the English alphabetical series?</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Given word: CONTRAST The given word can be represented as shown below: In the forward direction → "OR" and "ST". In the backward direction → "NO". Thus there are 3 pairs of a letter in the word "CONTRAST" each of which has as many letters between them in word as they have between them in the English alphabetical series. Hence, the correct answer is "Three".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