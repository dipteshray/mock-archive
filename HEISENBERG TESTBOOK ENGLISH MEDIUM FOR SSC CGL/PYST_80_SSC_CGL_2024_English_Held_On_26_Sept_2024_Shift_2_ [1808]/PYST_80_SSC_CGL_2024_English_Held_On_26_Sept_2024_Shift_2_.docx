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I like bread made up of corn ________.</w:t>
      </w:r>
    </w:p>
    <w:p>
      <w:pPr>
        <w:spacing w:before="0"/>
      </w:pPr>
      <w:r>
        <w:rPr>
          <w:b w:val="0"/>
        </w:rPr>
      </w:r>
    </w:p>
    <w:p>
      <w:pPr>
        <w:spacing w:after="100" w:before="0"/>
      </w:pPr>
      <w:r>
        <w:rPr>
          <w:b w:val="0"/>
        </w:rPr>
        <w:t>A. flower</w:t>
      </w:r>
    </w:p>
    <w:p>
      <w:pPr>
        <w:spacing w:after="100" w:before="0"/>
      </w:pPr>
      <w:r>
        <w:rPr>
          <w:b w:val="0"/>
        </w:rPr>
        <w:t>B. flour</w:t>
      </w:r>
    </w:p>
    <w:p>
      <w:pPr>
        <w:spacing w:after="100" w:before="0"/>
      </w:pPr>
      <w:r>
        <w:rPr>
          <w:b w:val="0"/>
        </w:rPr>
        <w:t>C. floor</w:t>
      </w:r>
    </w:p>
    <w:p>
      <w:pPr>
        <w:spacing w:after="100" w:before="0"/>
      </w:pPr>
      <w:r>
        <w:rPr>
          <w:b w:val="0"/>
        </w:rPr>
        <w:t>D. failure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'flour'. Key Points Therefore, the correct answer is 'Option 2'. Complete Sentence: I like bread made up of corn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It is the correct ingredient used to make bread.</w:t>
      </w:r>
    </w:p>
    <w:p>
      <w:pPr>
        <w:spacing w:before="0"/>
      </w:pPr>
      <w:r>
        <w:rPr>
          <w:b w:val="0"/>
        </w:rPr>
        <w:t>• The other options: "flower," "floor," and "failure" do not fit the context of making bread.</w:t>
      </w:r>
    </w:p>
    <w:p>
      <w:pPr>
        <w:spacing w:before="0"/>
      </w:pPr>
      <w:r>
        <w:rPr>
          <w:b w:val="0"/>
        </w:rPr>
        <w:t>• Flower (फूल): The reproductive structure found in flowering plants (plants of the division Magnoliophyta, also called angiosperms).</w:t>
      </w:r>
    </w:p>
    <w:p>
      <w:pPr>
        <w:spacing w:before="0"/>
      </w:pPr>
      <w:r>
        <w:rPr>
          <w:b w:val="0"/>
        </w:rPr>
        <w:t>• Floor (मंजिल): The lower surface of a room, on which one may walk.</w:t>
      </w:r>
    </w:p>
    <w:p>
      <w:pPr>
        <w:spacing w:before="0"/>
      </w:pPr>
      <w:r>
        <w:rPr>
          <w:b w:val="0"/>
        </w:rPr>
        <w:t>• Failure (असफलता): Lack of success.</w:t>
      </w:r>
    </w:p>
    <w:p>
      <w:pPr>
        <w:spacing w:before="0"/>
      </w:pPr>
      <w:r>
        <w:rPr>
          <w:b w:val="0"/>
        </w:rPr>
      </w:r>
    </w:p>
    <w:p>
      <w:pPr>
        <w:spacing w:after="100" w:line="360" w:lineRule="auto" w:before="0"/>
      </w:pPr>
      <w:r>
        <w:rPr>
          <w:b w:val="0"/>
        </w:rPr>
        <w:t>2. Select the option that can be used as a one-word substitute for the given group of words. Loud enough to be heard.</w:t>
      </w:r>
    </w:p>
    <w:p>
      <w:pPr>
        <w:spacing w:before="0"/>
      </w:pPr>
      <w:r>
        <w:rPr>
          <w:b w:val="0"/>
        </w:rPr>
      </w:r>
    </w:p>
    <w:p>
      <w:pPr>
        <w:spacing w:after="100" w:before="0"/>
      </w:pPr>
      <w:r>
        <w:rPr>
          <w:b w:val="0"/>
        </w:rPr>
        <w:t>A. Audible</w:t>
      </w:r>
    </w:p>
    <w:p>
      <w:pPr>
        <w:spacing w:after="100" w:before="0"/>
      </w:pPr>
      <w:r>
        <w:rPr>
          <w:b w:val="0"/>
        </w:rPr>
        <w:t>B. Audit</w:t>
      </w:r>
    </w:p>
    <w:p>
      <w:pPr>
        <w:spacing w:after="100" w:before="0"/>
      </w:pPr>
      <w:r>
        <w:rPr>
          <w:b w:val="0"/>
        </w:rPr>
        <w:t>C. Audacious</w:t>
      </w:r>
    </w:p>
    <w:p>
      <w:pPr>
        <w:spacing w:after="100" w:before="0"/>
      </w:pPr>
      <w:r>
        <w:rPr>
          <w:b w:val="0"/>
        </w:rPr>
        <w:t>D. Audacity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Audible. Meaning: Audible refers to something loud enough to be heard or perceptible to the ear. Usage in a sentence: Not applicable, as the word usage isn't provided in the question.</w:t>
      </w:r>
    </w:p>
    <w:p>
      <w:pPr>
        <w:spacing w:before="0"/>
      </w:pPr>
      <w:r>
        <w:rPr>
          <w:b w:val="0"/>
        </w:rPr>
      </w:r>
    </w:p>
    <w:p>
      <w:pPr>
        <w:spacing w:after="100" w:line="360" w:lineRule="auto" w:before="0"/>
      </w:pPr>
      <w:r>
        <w:rPr>
          <w:b w:val="0"/>
        </w:rPr>
        <w:t>3. Select the most appropriate ANTONYM of the given word. Insert</w:t>
      </w:r>
    </w:p>
    <w:p>
      <w:pPr>
        <w:spacing w:before="0"/>
      </w:pPr>
      <w:r>
        <w:rPr>
          <w:b w:val="0"/>
        </w:rPr>
      </w:r>
    </w:p>
    <w:p>
      <w:pPr>
        <w:spacing w:after="100" w:before="0"/>
      </w:pPr>
      <w:r>
        <w:rPr>
          <w:b w:val="0"/>
        </w:rPr>
        <w:t>A. Remove</w:t>
      </w:r>
    </w:p>
    <w:p>
      <w:pPr>
        <w:spacing w:after="100" w:before="0"/>
      </w:pPr>
      <w:r>
        <w:rPr>
          <w:b w:val="0"/>
        </w:rPr>
        <w:t>B. Inform</w:t>
      </w:r>
    </w:p>
    <w:p>
      <w:pPr>
        <w:spacing w:after="100" w:before="0"/>
      </w:pPr>
      <w:r>
        <w:rPr>
          <w:b w:val="0"/>
        </w:rPr>
        <w:t>C. Select</w:t>
      </w:r>
    </w:p>
    <w:p>
      <w:pPr>
        <w:spacing w:after="100" w:before="0"/>
      </w:pPr>
      <w:r>
        <w:rPr>
          <w:b w:val="0"/>
        </w:rPr>
        <w:t>D. Inject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Remove. The meaning of "Insert" is to place or fit something into something else. The meaning of "Remove" is to take something away or off from its position. The relationship between them is opposite, as "Insert" implies putting in, while "Remove" implies taking out.</w:t>
      </w:r>
    </w:p>
    <w:p>
      <w:pPr>
        <w:spacing w:before="0"/>
      </w:pPr>
      <w:r>
        <w:rPr>
          <w:b w:val="0"/>
        </w:rPr>
      </w:r>
    </w:p>
    <w:p>
      <w:pPr>
        <w:spacing w:after="100" w:line="360" w:lineRule="auto" w:before="0"/>
      </w:pPr>
      <w:r>
        <w:rPr>
          <w:b w:val="0"/>
        </w:rPr>
        <w:t>4. Select the most appropriate option that can substitute the underlined word in the given sentence. Verity is a good virtue for human life.</w:t>
      </w:r>
    </w:p>
    <w:p>
      <w:pPr>
        <w:spacing w:before="0"/>
      </w:pPr>
      <w:r>
        <w:rPr>
          <w:b w:val="0"/>
        </w:rPr>
      </w:r>
    </w:p>
    <w:p>
      <w:pPr>
        <w:spacing w:after="100" w:before="0"/>
      </w:pPr>
      <w:r>
        <w:rPr>
          <w:b w:val="0"/>
        </w:rPr>
        <w:t>A. Knowledge</w:t>
      </w:r>
    </w:p>
    <w:p>
      <w:pPr>
        <w:spacing w:after="100" w:before="0"/>
      </w:pPr>
      <w:r>
        <w:rPr>
          <w:b w:val="0"/>
        </w:rPr>
        <w:t>B. Truth</w:t>
      </w:r>
    </w:p>
    <w:p>
      <w:pPr>
        <w:spacing w:after="100" w:before="0"/>
      </w:pPr>
      <w:r>
        <w:rPr>
          <w:b w:val="0"/>
        </w:rPr>
        <w:t>C. Information</w:t>
      </w:r>
    </w:p>
    <w:p>
      <w:pPr>
        <w:spacing w:after="100" w:before="0"/>
      </w:pPr>
      <w:r>
        <w:rPr>
          <w:b w:val="0"/>
        </w:rPr>
        <w:t>D. Cooperation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"verity" means the quality of being true or real; it denotes something that is true or an established truth. (सत्यता) Example: She had always believed in the verity of his statements.</w:t>
      </w:r>
    </w:p>
    <w:p>
      <w:pPr>
        <w:spacing w:before="0"/>
      </w:pPr>
      <w:r>
        <w:rPr>
          <w:b w:val="0"/>
        </w:rPr>
        <w:t>• "Truth" refers to the quality or state of being true; it is a fact or belief that is accepted as true. (सत्य) Example: The truth about the incident was finally revealed in the investigation.</w:t>
      </w:r>
    </w:p>
    <w:p>
      <w:pPr>
        <w:spacing w:before="0"/>
      </w:pPr>
      <w:r>
        <w:rPr>
          <w:b w:val="0"/>
        </w:rPr>
        <w:t>• Hence, we can infer that 'verity' is synonymous with 'truth'.</w:t>
      </w:r>
    </w:p>
    <w:p>
      <w:pPr>
        <w:spacing w:before="0"/>
      </w:pPr>
      <w:r>
        <w:rPr>
          <w:b w:val="0"/>
        </w:rPr>
        <w:t>• Knowledge (ज्ञान): Information, understanding, or skill that you get from experience or education. Example: His knowledge of history is impressive.</w:t>
      </w:r>
    </w:p>
    <w:p>
      <w:pPr>
        <w:spacing w:before="0"/>
      </w:pPr>
      <w:r>
        <w:rPr>
          <w:b w:val="0"/>
        </w:rPr>
        <w:t>• Information (सूचना): Facts provided or learned about something or someone. Example: We received new information about the case.</w:t>
      </w:r>
    </w:p>
    <w:p>
      <w:pPr>
        <w:spacing w:before="0"/>
      </w:pPr>
      <w:r>
        <w:rPr>
          <w:b w:val="0"/>
        </w:rPr>
        <w:t>• Cooperation (सहयोग): The process of working together to the same end. Example: The project was successful due to the cooperation between the team members.</w:t>
      </w:r>
    </w:p>
    <w:p>
      <w:pPr>
        <w:spacing w:before="0"/>
      </w:pPr>
      <w:r>
        <w:rPr>
          <w:b w:val="0"/>
        </w:rPr>
      </w:r>
    </w:p>
    <w:p>
      <w:pPr>
        <w:spacing w:after="100" w:line="360" w:lineRule="auto" w:before="0"/>
      </w:pPr>
      <w:r>
        <w:rPr>
          <w:b w:val="0"/>
        </w:rPr>
        <w:t>5. Parts of a sentence are given below in jumbled order. Arrange the parts in the correct order to form a meaningful sentence. Founding father / is / of / New Historicism / Greenblatt / considered / the.</w:t>
      </w:r>
    </w:p>
    <w:p>
      <w:pPr>
        <w:spacing w:before="0"/>
      </w:pPr>
      <w:r>
        <w:rPr>
          <w:b w:val="0"/>
        </w:rPr>
      </w:r>
    </w:p>
    <w:p>
      <w:pPr>
        <w:spacing w:after="100" w:before="0"/>
      </w:pPr>
      <w:r>
        <w:rPr>
          <w:b w:val="0"/>
        </w:rPr>
        <w:t>A. The founding father of New Historicism is considered Greenblatt.</w:t>
      </w:r>
    </w:p>
    <w:p>
      <w:pPr>
        <w:spacing w:after="100" w:before="0"/>
      </w:pPr>
      <w:r>
        <w:rPr>
          <w:b w:val="0"/>
        </w:rPr>
        <w:t>B. The founding father is considered Greenblatt of New Historicism.</w:t>
      </w:r>
    </w:p>
    <w:p>
      <w:pPr>
        <w:spacing w:after="100" w:before="0"/>
      </w:pPr>
      <w:r>
        <w:rPr>
          <w:b w:val="0"/>
        </w:rPr>
        <w:t>C. Greenblatt is considered the founding father of New Historicism.</w:t>
      </w:r>
    </w:p>
    <w:p>
      <w:pPr>
        <w:spacing w:after="100" w:before="0"/>
      </w:pPr>
      <w:r>
        <w:rPr>
          <w:b w:val="0"/>
        </w:rPr>
        <w:t>D. Greenblatt is the founding father of New Historicism considered.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"Greenblatt is considered the founding father of New Historicism." Additional Information</w:t>
      </w:r>
    </w:p>
    <w:p>
      <w:pPr>
        <w:spacing w:before="0"/>
      </w:pPr>
      <w:r>
        <w:rPr>
          <w:b w:val="0"/>
        </w:rPr>
        <w:t>• The given segments of the sentence are to be rearranged to form a coherent sentence.</w:t>
      </w:r>
    </w:p>
    <w:p>
      <w:pPr>
        <w:spacing w:before="0"/>
      </w:pPr>
      <w:r>
        <w:rPr>
          <w:b w:val="0"/>
        </w:rPr>
        <w:t>• The word "is" indicates that the subject precedes it and the rest follows.</w:t>
      </w:r>
    </w:p>
    <w:p>
      <w:pPr>
        <w:spacing w:before="0"/>
      </w:pPr>
      <w:r>
        <w:rPr>
          <w:b w:val="0"/>
        </w:rPr>
        <w:t>• "Greenblatt" should be the subject, followed by "is considered the founding father of New Historicism".</w:t>
      </w:r>
    </w:p>
    <w:p>
      <w:pPr>
        <w:spacing w:before="0"/>
      </w:pPr>
      <w:r>
        <w:rPr>
          <w:b w:val="0"/>
        </w:rPr>
        <w:t>• Thus, the correct sequence is Greenblatt is considered the founding father of New Historicism.</w:t>
      </w:r>
    </w:p>
    <w:p>
      <w:pPr>
        <w:spacing w:before="0"/>
      </w:pPr>
      <w:r>
        <w:rPr>
          <w:b w:val="0"/>
        </w:rPr>
        <w:t>• Option 1: "The founding father of New Historicism is considered Greenblatt"</w:t>
      </w:r>
    </w:p>
    <w:p>
      <w:pPr>
        <w:spacing w:before="0"/>
      </w:pPr>
      <w:r>
        <w:rPr>
          <w:b w:val="0"/>
        </w:rPr>
        <w:t>• Option 2: "The founding father is considered Greenblatt of New Historicism"</w:t>
      </w:r>
    </w:p>
    <w:p>
      <w:pPr>
        <w:spacing w:before="0"/>
      </w:pPr>
      <w:r>
        <w:rPr>
          <w:b w:val="0"/>
        </w:rPr>
        <w:t>• Option 4: "Greenblatt is the founding father of New Historicism considered"</w:t>
      </w:r>
    </w:p>
    <w:p>
      <w:pPr>
        <w:spacing w:before="0"/>
      </w:pPr>
      <w:r>
        <w:rPr>
          <w:b w:val="0"/>
        </w:rPr>
      </w:r>
    </w:p>
    <w:p>
      <w:pPr>
        <w:spacing w:after="100" w:line="360" w:lineRule="auto" w:before="0"/>
      </w:pPr>
      <w:r>
        <w:rPr>
          <w:b w:val="0"/>
        </w:rPr>
        <w:t>6. Select the option that expresses the following sentence in active voice. The issue has been successfully resolved by the customer care team.</w:t>
      </w:r>
    </w:p>
    <w:p>
      <w:pPr>
        <w:spacing w:before="0"/>
      </w:pPr>
      <w:r>
        <w:rPr>
          <w:b w:val="0"/>
        </w:rPr>
      </w:r>
    </w:p>
    <w:p>
      <w:pPr>
        <w:spacing w:after="100" w:before="0"/>
      </w:pPr>
      <w:r>
        <w:rPr>
          <w:b w:val="0"/>
        </w:rPr>
        <w:t>A. The customer care team successfully resolves the issue.</w:t>
      </w:r>
    </w:p>
    <w:p>
      <w:pPr>
        <w:spacing w:after="100" w:before="0"/>
      </w:pPr>
      <w:r>
        <w:rPr>
          <w:b w:val="0"/>
        </w:rPr>
        <w:t>B. The customer care team successfully resolved the issue.</w:t>
      </w:r>
    </w:p>
    <w:p>
      <w:pPr>
        <w:spacing w:after="100" w:before="0"/>
      </w:pPr>
      <w:r>
        <w:rPr>
          <w:b w:val="0"/>
        </w:rPr>
        <w:t>C. The issue has successfully resolved the customer care team.</w:t>
      </w:r>
    </w:p>
    <w:p>
      <w:pPr>
        <w:spacing w:after="100" w:before="0"/>
      </w:pPr>
      <w:r>
        <w:rPr>
          <w:b w:val="0"/>
        </w:rPr>
        <w:t>D. The customer care team has successfully resolved the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is a conversion from Passive to Active voice. The Passive voice in the question is in Present Perfect tense (Object + has/have + been + V3 + by + Subject). The Active voice in the correct answer is also in Present Perfect tense (Subject + has/have + V3 + Object).</w:t>
      </w:r>
    </w:p>
    <w:p>
      <w:pPr>
        <w:spacing w:before="0"/>
      </w:pPr>
      <w:r>
        <w:rPr>
          <w:b w:val="0"/>
        </w:rPr>
      </w:r>
    </w:p>
    <w:p>
      <w:pPr>
        <w:spacing w:after="100" w:line="360" w:lineRule="auto" w:before="0"/>
      </w:pPr>
      <w:r>
        <w:rPr>
          <w:b w:val="0"/>
        </w:rPr>
        <w:t>7. Select the most appropriate verb / verb phrase to fill in the blank. The team __________ the championship before their star player got injured.</w:t>
      </w:r>
    </w:p>
    <w:p>
      <w:pPr>
        <w:spacing w:before="0"/>
      </w:pPr>
      <w:r>
        <w:rPr>
          <w:b w:val="0"/>
        </w:rPr>
      </w:r>
    </w:p>
    <w:p>
      <w:pPr>
        <w:spacing w:after="100" w:before="0"/>
      </w:pPr>
      <w:r>
        <w:rPr>
          <w:b w:val="0"/>
        </w:rPr>
        <w:t>A. was won</w:t>
      </w:r>
    </w:p>
    <w:p>
      <w:pPr>
        <w:spacing w:after="100" w:before="0"/>
      </w:pPr>
      <w:r>
        <w:rPr>
          <w:b w:val="0"/>
        </w:rPr>
        <w:t>B. had won</w:t>
      </w:r>
    </w:p>
    <w:p>
      <w:pPr>
        <w:spacing w:after="100" w:before="0"/>
      </w:pPr>
      <w:r>
        <w:rPr>
          <w:b w:val="0"/>
        </w:rPr>
        <w:t>C. has won</w:t>
      </w:r>
    </w:p>
    <w:p>
      <w:pPr>
        <w:spacing w:after="100" w:before="0"/>
      </w:pPr>
      <w:r>
        <w:rPr>
          <w:b w:val="0"/>
        </w:rPr>
        <w:t>D. 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'had won' i.e. this part of the sentence is correct. Key Points Hence, the correct answer is option 2. Correct sentence: The team had won the championship before their star player got injured. Additional Information ```</w:t>
      </w:r>
    </w:p>
    <w:p>
      <w:pPr>
        <w:spacing w:before="0"/>
      </w:pPr>
      <w:r>
        <w:rPr>
          <w:b w:val="0"/>
        </w:rPr>
        <w:t>• In the given sentence, the use of the past perfect tense 'had won' is correct as it indicates an action that was completed before another action in the past (the star player got injured).</w:t>
      </w:r>
    </w:p>
    <w:p>
      <w:pPr>
        <w:spacing w:before="0"/>
      </w:pPr>
      <w:r>
        <w:rPr>
          <w:b w:val="0"/>
        </w:rPr>
        <w:t>• The past perfect tense is used to show that an action was completed before another action in the past.</w:t>
      </w:r>
    </w:p>
    <w:p>
      <w:pPr>
        <w:spacing w:before="0"/>
      </w:pPr>
      <w:r>
        <w:rPr>
          <w:b w:val="0"/>
        </w:rPr>
        <w:t>• Therefore, the past perfect form of the verb 'had won' is used correctly in this context.</w:t>
      </w:r>
    </w:p>
    <w:p>
      <w:pPr>
        <w:spacing w:before="0"/>
      </w:pPr>
      <w:r>
        <w:rPr>
          <w:b w:val="0"/>
        </w:rPr>
        <w:t>• The past perfect tense is often used in sentences to show a sequence of past events, where one event occurred before the other.</w:t>
      </w:r>
    </w:p>
    <w:p>
      <w:pPr>
        <w:spacing w:before="0"/>
      </w:pPr>
      <w:r>
        <w:rPr>
          <w:b w:val="0"/>
        </w:rPr>
        <w:t>• Example: By the time we arrived at the station, the train had left.</w:t>
      </w:r>
    </w:p>
    <w:p>
      <w:pPr>
        <w:spacing w:before="0"/>
      </w:pPr>
      <w:r>
        <w:rPr>
          <w:b w:val="0"/>
        </w:rPr>
        <w:t>• It is important to use the correct tense to convey the intended meaning and timeline of events accurately. Example: She had finished her homework before she went out to play.</w:t>
      </w:r>
    </w:p>
    <w:p>
      <w:pPr>
        <w:spacing w:before="0"/>
      </w:pPr>
      <w:r>
        <w:rPr>
          <w:b w:val="0"/>
        </w:rPr>
      </w:r>
    </w:p>
    <w:p>
      <w:pPr>
        <w:spacing w:after="100" w:line="360" w:lineRule="auto" w:before="0"/>
      </w:pPr>
      <w:r>
        <w:rPr>
          <w:b w:val="0"/>
        </w:rPr>
        <w:t>8. Select the option that can be used as a one-word substitute for the given group of words. Money collected from people for a cause.</w:t>
      </w:r>
    </w:p>
    <w:p>
      <w:pPr>
        <w:spacing w:before="0"/>
      </w:pPr>
      <w:r>
        <w:rPr>
          <w:b w:val="0"/>
        </w:rPr>
      </w:r>
    </w:p>
    <w:p>
      <w:pPr>
        <w:spacing w:after="100" w:before="0"/>
      </w:pPr>
      <w:r>
        <w:rPr>
          <w:b w:val="0"/>
        </w:rPr>
        <w:t>A. Collection</w:t>
      </w:r>
    </w:p>
    <w:p>
      <w:pPr>
        <w:spacing w:after="100" w:before="0"/>
      </w:pPr>
      <w:r>
        <w:rPr>
          <w:b w:val="0"/>
        </w:rPr>
        <w:t>B. Deposit</w:t>
      </w:r>
    </w:p>
    <w:p>
      <w:pPr>
        <w:spacing w:after="100" w:before="0"/>
      </w:pPr>
      <w:r>
        <w:rPr>
          <w:b w:val="0"/>
        </w:rPr>
        <w:t>C. Fund</w:t>
      </w:r>
    </w:p>
    <w:p>
      <w:pPr>
        <w:spacing w:after="100" w:before="0"/>
      </w:pPr>
      <w:r>
        <w:rPr>
          <w:b w:val="0"/>
        </w:rPr>
        <w:t>D. Savings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Fund. Key Points Therefore, the correct answer is: Fund. Additional Information Here are the other options explained along with their Hindi meanings and example sentences:</w:t>
      </w:r>
    </w:p>
    <w:p>
      <w:pPr>
        <w:spacing w:before="0"/>
      </w:pPr>
      <w:r>
        <w:rPr>
          <w:b w:val="0"/>
        </w:rPr>
        <w:t>• The word "Collection" means the action or process of gathering or collecting something. (संग्रह) Example: The museum's collection of ancient artifacts is impressive.</w:t>
      </w:r>
    </w:p>
    <w:p>
      <w:pPr>
        <w:spacing w:before="0"/>
      </w:pPr>
      <w:r>
        <w:rPr>
          <w:b w:val="0"/>
        </w:rPr>
        <w:t>• "Fund" refers to a sum of money saved or made available for a particular purpose. (निधि) Example: The charity event was organized to raise a fund for cancer research.</w:t>
      </w:r>
    </w:p>
    <w:p>
      <w:pPr>
        <w:spacing w:before="0"/>
      </w:pPr>
      <w:r>
        <w:rPr>
          <w:b w:val="0"/>
        </w:rPr>
        <w:t>• Collection (संग्रह): The action or process of gathering or collecting something. Example: She has a vast collection of vintage postcards.</w:t>
      </w:r>
    </w:p>
    <w:p>
      <w:pPr>
        <w:spacing w:before="0"/>
      </w:pPr>
      <w:r>
        <w:rPr>
          <w:b w:val="0"/>
        </w:rPr>
        <w:t>• Deposit (जमा): A sum of money placed or kept in a bank account, usually to gain interest. Example: He made a large deposit into his savings account.</w:t>
      </w:r>
    </w:p>
    <w:p>
      <w:pPr>
        <w:spacing w:before="0"/>
      </w:pPr>
      <w:r>
        <w:rPr>
          <w:b w:val="0"/>
        </w:rPr>
        <w:t>• Savings (बचत): Money that one has saved, especially through a bank or official scheme. Example: She has significant savings for her retirement.</w:t>
      </w:r>
    </w:p>
    <w:p>
      <w:pPr>
        <w:spacing w:before="0"/>
      </w:pPr>
      <w:r>
        <w:rPr>
          <w:b w:val="0"/>
        </w:rPr>
      </w:r>
    </w:p>
    <w:p>
      <w:pPr>
        <w:spacing w:after="100" w:line="360" w:lineRule="auto" w:before="0"/>
      </w:pPr>
      <w:r>
        <w:rPr>
          <w:b w:val="0"/>
        </w:rPr>
        <w:t>9. Select the most appropriate option that can rectify the incorrectly spelt word in the following sentence. In our quest for power, we often fail to acknowlege the existence of other people.</w:t>
      </w:r>
    </w:p>
    <w:p>
      <w:pPr>
        <w:spacing w:before="0"/>
      </w:pPr>
      <w:r>
        <w:rPr>
          <w:b w:val="0"/>
        </w:rPr>
      </w:r>
    </w:p>
    <w:p>
      <w:pPr>
        <w:spacing w:after="100" w:before="0"/>
      </w:pPr>
      <w:r>
        <w:rPr>
          <w:b w:val="0"/>
        </w:rPr>
        <w:t>A. acknowledje</w:t>
      </w:r>
    </w:p>
    <w:p>
      <w:pPr>
        <w:spacing w:after="100" w:before="0"/>
      </w:pPr>
      <w:r>
        <w:rPr>
          <w:b w:val="0"/>
        </w:rPr>
        <w:t>B. accknowledge</w:t>
      </w:r>
    </w:p>
    <w:p>
      <w:pPr>
        <w:spacing w:after="100" w:before="0"/>
      </w:pPr>
      <w:r>
        <w:rPr>
          <w:b w:val="0"/>
        </w:rPr>
        <w:t>C. acknowledge</w:t>
      </w:r>
    </w:p>
    <w:p>
      <w:pPr>
        <w:spacing w:after="100" w:before="0"/>
      </w:pPr>
      <w:r>
        <w:rPr>
          <w:b w:val="0"/>
        </w:rPr>
        <w:t>D. acknowlede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"acknowlege" is incorrectly spelt. It should be "acknowledge". (स्वीकार करना) Example: He refused to acknowledge the fact that he had made a mistake.</w:t>
      </w:r>
    </w:p>
    <w:p>
      <w:pPr>
        <w:spacing w:before="0"/>
      </w:pPr>
      <w:r>
        <w:rPr>
          <w:b w:val="0"/>
        </w:rPr>
        <w:t>• "Acknowledge" means to accept or admit the existence or truth of something. (स्वीकार करना) Example: She acknowledged receiving assistance from her colleagues.</w:t>
      </w:r>
    </w:p>
    <w:p>
      <w:pPr>
        <w:spacing w:before="0"/>
      </w:pPr>
      <w:r>
        <w:rPr>
          <w:b w:val="0"/>
        </w:rPr>
        <w:t>• acknowledje (अज्ञात): Incorrect spelling of acknowledge. Example: This is an incorrect spelling and thus has no proper example.</w:t>
      </w:r>
    </w:p>
    <w:p>
      <w:pPr>
        <w:spacing w:before="0"/>
      </w:pPr>
      <w:r>
        <w:rPr>
          <w:b w:val="0"/>
        </w:rPr>
        <w:t>• accknowledge (अज्ञात): Incorrect spelling of acknowledge. Example: This is an incorrect spelling and thus has no proper example.</w:t>
      </w:r>
    </w:p>
    <w:p>
      <w:pPr>
        <w:spacing w:before="0"/>
      </w:pPr>
      <w:r>
        <w:rPr>
          <w:b w:val="0"/>
        </w:rPr>
        <w:t>• acknowlede (अज्ञात): Incorrect spelling of acknowledge. Example: This is an incorrect spelling and thus has no proper example.</w:t>
      </w:r>
    </w:p>
    <w:p>
      <w:pPr>
        <w:spacing w:before="0"/>
      </w:pPr>
      <w:r>
        <w:rPr>
          <w:b w:val="0"/>
        </w:rPr>
      </w:r>
    </w:p>
    <w:p>
      <w:pPr>
        <w:spacing w:after="100" w:line="360" w:lineRule="auto" w:before="0"/>
      </w:pPr>
      <w:r>
        <w:rPr>
          <w:b w:val="0"/>
        </w:rPr>
        <w:t>10. Sentences of a paragraph are given below in jumbled order. Arrange the sentences in the correct order to form a meaningful and coherent paragraph. A.He remembered her as she once was – an eager, glowing girl. B.He had not seen her for nearly thirteen years. C.Mr. Satterthwaite went to meet her. D.And now he saw – a Frozen Lady.</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DBAC</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"Mr. Satterthwaite went to meet her. He had not seen her for nearly thirteen years. He remembered her as she once was – an eager, glowing girl. And now he saw – a Frozen Lady."</w:t>
      </w:r>
    </w:p>
    <w:p>
      <w:pPr>
        <w:spacing w:before="0"/>
      </w:pPr>
      <w:r>
        <w:rPr>
          <w:b w:val="0"/>
        </w:rPr>
        <w:t>• The paragraph revolves around Mr. Satterthwaite and his observations upon meeting a lady after many years.</w:t>
      </w:r>
    </w:p>
    <w:p>
      <w:pPr>
        <w:spacing w:before="0"/>
      </w:pPr>
      <w:r>
        <w:rPr>
          <w:b w:val="0"/>
        </w:rPr>
        <w:t>• Sentence C is the first sentence as it introduces Mr. Satterthwaite's action of going to meet her: "Mr. Satterthwaite went to meet her."</w:t>
      </w:r>
    </w:p>
    <w:p>
      <w:pPr>
        <w:spacing w:before="0"/>
      </w:pPr>
      <w:r>
        <w:rPr>
          <w:b w:val="0"/>
        </w:rPr>
        <w:t>• Sentence B follows next to provide context about the long gap in their meeting: "He had not seen her for nearly thirteen years."</w:t>
      </w:r>
    </w:p>
    <w:p>
      <w:pPr>
        <w:spacing w:before="0"/>
      </w:pPr>
      <w:r>
        <w:rPr>
          <w:b w:val="0"/>
        </w:rPr>
        <w:t>• Sentence A is the third sentence as it gives his past memory of her: "He remembered her as she once was – an eager, glowing girl."</w:t>
      </w:r>
    </w:p>
    <w:p>
      <w:pPr>
        <w:spacing w:before="0"/>
      </w:pPr>
      <w:r>
        <w:rPr>
          <w:b w:val="0"/>
        </w:rPr>
        <w:t>• Sentence D comes last as it contrasts the present state with his memory: "And now he saw – a Frozen Lady."</w:t>
      </w:r>
    </w:p>
    <w:p>
      <w:pPr>
        <w:spacing w:before="0"/>
      </w:pPr>
      <w:r>
        <w:rPr>
          <w:b w:val="0"/>
        </w:rPr>
        <w:t>• The correct sequence is CBAD.</w:t>
      </w:r>
    </w:p>
    <w:p>
      <w:pPr>
        <w:spacing w:before="0"/>
      </w:pPr>
      <w:r>
        <w:rPr>
          <w:b w:val="0"/>
        </w:rPr>
      </w:r>
    </w:p>
    <w:p>
      <w:pPr>
        <w:spacing w:after="100" w:line="360" w:lineRule="auto" w:before="0"/>
      </w:pPr>
      <w:r>
        <w:rPr>
          <w:b w:val="0"/>
        </w:rPr>
        <w:t>11. Identify from the given options the word which is similar in meaning to the following word. Munificent</w:t>
      </w:r>
    </w:p>
    <w:p>
      <w:pPr>
        <w:spacing w:before="0"/>
      </w:pPr>
      <w:r>
        <w:rPr>
          <w:b w:val="0"/>
        </w:rPr>
      </w:r>
    </w:p>
    <w:p>
      <w:pPr>
        <w:spacing w:after="100" w:before="0"/>
      </w:pPr>
      <w:r>
        <w:rPr>
          <w:b w:val="0"/>
        </w:rPr>
        <w:t>A. Magnanimous</w:t>
      </w:r>
    </w:p>
    <w:p>
      <w:pPr>
        <w:spacing w:after="100" w:before="0"/>
      </w:pPr>
      <w:r>
        <w:rPr>
          <w:b w:val="0"/>
        </w:rPr>
        <w:t>B. Malicious</w:t>
      </w:r>
    </w:p>
    <w:p>
      <w:pPr>
        <w:spacing w:after="100" w:before="0"/>
      </w:pPr>
      <w:r>
        <w:rPr>
          <w:b w:val="0"/>
        </w:rPr>
        <w:t>C. Miserly</w:t>
      </w:r>
    </w:p>
    <w:p>
      <w:pPr>
        <w:spacing w:after="100" w:before="0"/>
      </w:pPr>
      <w:r>
        <w:rPr>
          <w:b w:val="0"/>
        </w:rPr>
        <w:t>D. Underappreciated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"Munificent" means very generous or more generous than usual. (उदार) Example: The munificent donation by the philanthropist helped the charity reach its goal.</w:t>
      </w:r>
    </w:p>
    <w:p>
      <w:pPr>
        <w:spacing w:before="0"/>
      </w:pPr>
      <w:r>
        <w:rPr>
          <w:b w:val="0"/>
        </w:rPr>
        <w:t>• "Magnanimous" refers to being very generous or forgiving, especially toward a rival or someone less powerful than oneself. (उदार) Example: He was magnanimous in victory, showing great sportsmanship and respect to his opponent.</w:t>
      </w:r>
    </w:p>
    <w:p>
      <w:pPr>
        <w:spacing w:before="0"/>
      </w:pPr>
      <w:r>
        <w:rPr>
          <w:b w:val="0"/>
        </w:rPr>
        <w:t>• Hence, we can infer that the word similar in meaning to 'Munificent' is 'Magnanimous'.</w:t>
      </w:r>
    </w:p>
    <w:p>
      <w:pPr>
        <w:spacing w:before="0"/>
      </w:pPr>
      <w:r>
        <w:rPr>
          <w:b w:val="0"/>
        </w:rPr>
        <w:t>• Malicious (द्वेषपूर्ण): Having or showing a desire to cause harm to someone. Example: The malicious rumors spread quickly through the small town.</w:t>
      </w:r>
    </w:p>
    <w:p>
      <w:pPr>
        <w:spacing w:before="0"/>
      </w:pPr>
      <w:r>
        <w:rPr>
          <w:b w:val="0"/>
        </w:rPr>
        <w:t>• Miserly (कंजूस): Relating to or characteristic of a miser; very small or inadequate. Example: He was known for his miserly habits, never spending a penny more than necessary.</w:t>
      </w:r>
    </w:p>
    <w:p>
      <w:pPr>
        <w:spacing w:before="0"/>
      </w:pPr>
      <w:r>
        <w:rPr>
          <w:b w:val="0"/>
        </w:rPr>
        <w:t>• Underappreciated (अवमूल्यन): Not valued or appreciated as much as it should be. Example: Her efforts in the project were largely underappreciated by the team.</w:t>
      </w:r>
    </w:p>
    <w:p>
      <w:pPr>
        <w:spacing w:before="0"/>
      </w:pPr>
      <w:r>
        <w:rPr>
          <w:b w:val="0"/>
        </w:rPr>
      </w:r>
    </w:p>
    <w:p>
      <w:pPr>
        <w:spacing w:after="100" w:line="360" w:lineRule="auto" w:before="0"/>
      </w:pPr>
      <w:r>
        <w:rPr>
          <w:b w:val="0"/>
        </w:rPr>
        <w:t>12. Parts of a sentence are given below in jumbled order. Arrange the parts in the correct order to form a meaningful sentence. P) once said Q) a wise man R) that action speaks S) louder than words</w:t>
      </w:r>
    </w:p>
    <w:p>
      <w:pPr>
        <w:spacing w:before="0"/>
      </w:pPr>
      <w:r>
        <w:rPr>
          <w:b w:val="0"/>
        </w:rPr>
      </w:r>
    </w:p>
    <w:p>
      <w:pPr>
        <w:spacing w:after="100" w:before="0"/>
      </w:pPr>
      <w:r>
        <w:rPr>
          <w:b w:val="0"/>
        </w:rPr>
        <w:t>A. QSRP</w:t>
      </w:r>
    </w:p>
    <w:p>
      <w:pPr>
        <w:spacing w:after="100" w:before="0"/>
      </w:pPr>
      <w:r>
        <w:rPr>
          <w:b w:val="0"/>
        </w:rPr>
        <w:t>B. QPRS</w:t>
      </w:r>
    </w:p>
    <w:p>
      <w:pPr>
        <w:spacing w:after="100" w:before="0"/>
      </w:pPr>
      <w:r>
        <w:rPr>
          <w:b w:val="0"/>
        </w:rPr>
        <w:t>C. PQRS</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"A wise man once said that action speaks louder than words."</w:t>
      </w:r>
    </w:p>
    <w:p>
      <w:pPr>
        <w:spacing w:before="0"/>
      </w:pPr>
      <w:r>
        <w:rPr>
          <w:b w:val="0"/>
        </w:rPr>
        <w:t>• The sentence conveys a famous saying about the importance of actions over words.</w:t>
      </w:r>
    </w:p>
    <w:p>
      <w:pPr>
        <w:spacing w:before="0"/>
      </w:pPr>
      <w:r>
        <w:rPr>
          <w:b w:val="0"/>
        </w:rPr>
        <w:t>• Part Q is the first part as it introduces the subject, "a wise man": "a wise man"</w:t>
      </w:r>
    </w:p>
    <w:p>
      <w:pPr>
        <w:spacing w:before="0"/>
      </w:pPr>
      <w:r>
        <w:rPr>
          <w:b w:val="0"/>
        </w:rPr>
        <w:t>• Part P follows next to indicate what the wise man did, "once said": "once said"</w:t>
      </w:r>
    </w:p>
    <w:p>
      <w:pPr>
        <w:spacing w:before="0"/>
      </w:pPr>
      <w:r>
        <w:rPr>
          <w:b w:val="0"/>
        </w:rPr>
        <w:t>• Part R is the third part as it begins the quote, "that action speaks": "that action speaks"</w:t>
      </w:r>
    </w:p>
    <w:p>
      <w:pPr>
        <w:spacing w:before="0"/>
      </w:pPr>
      <w:r>
        <w:rPr>
          <w:b w:val="0"/>
        </w:rPr>
        <w:t>• Part S comes last to complete the quote, "louder than words": "louder than words"</w:t>
      </w:r>
    </w:p>
    <w:p>
      <w:pPr>
        <w:spacing w:before="0"/>
      </w:pPr>
      <w:r>
        <w:rPr>
          <w:b w:val="0"/>
        </w:rPr>
        <w:t>• The correct sequence is QPRS.</w:t>
      </w:r>
    </w:p>
    <w:p>
      <w:pPr>
        <w:spacing w:before="0"/>
      </w:pPr>
      <w:r>
        <w:rPr>
          <w:b w:val="0"/>
        </w:rPr>
      </w:r>
    </w:p>
    <w:p>
      <w:pPr>
        <w:spacing w:after="100" w:line="360" w:lineRule="auto" w:before="0"/>
      </w:pPr>
      <w:r>
        <w:rPr>
          <w:b w:val="0"/>
        </w:rPr>
        <w:t>13. Select the most appropriate meaning of the underlined idiom. Bincy's mother kept her cards close to her chest.</w:t>
      </w:r>
    </w:p>
    <w:p>
      <w:pPr>
        <w:spacing w:before="0"/>
      </w:pPr>
      <w:r>
        <w:rPr>
          <w:b w:val="0"/>
        </w:rPr>
      </w:r>
    </w:p>
    <w:p>
      <w:pPr>
        <w:spacing w:after="100" w:before="0"/>
      </w:pPr>
      <w:r>
        <w:rPr>
          <w:b w:val="0"/>
        </w:rPr>
        <w:t>A. Decided to show more affection</w:t>
      </w:r>
    </w:p>
    <w:p>
      <w:pPr>
        <w:spacing w:after="100" w:before="0"/>
      </w:pPr>
      <w:r>
        <w:rPr>
          <w:b w:val="0"/>
        </w:rPr>
        <w:t>B. Informed that all the cards must be kept safe</w:t>
      </w:r>
    </w:p>
    <w:p>
      <w:pPr>
        <w:spacing w:after="100" w:before="0"/>
      </w:pPr>
      <w:r>
        <w:rPr>
          <w:b w:val="0"/>
        </w:rPr>
        <w:t>C. Kept her purse and money by herself</w:t>
      </w:r>
    </w:p>
    <w:p>
      <w:pPr>
        <w:spacing w:after="100" w:before="0"/>
      </w:pPr>
      <w:r>
        <w:rPr>
          <w:b w:val="0"/>
        </w:rPr>
        <w:t>D. Kept her plans and thoughts hidden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Here are the other options explained along with their Hindi meanings and example sentences:</w:t>
      </w:r>
    </w:p>
    <w:p>
      <w:pPr>
        <w:spacing w:before="0"/>
      </w:pPr>
      <w:r>
        <w:rPr>
          <w:b w:val="0"/>
        </w:rPr>
        <w:t>• The idiom "kept her cards close to her chest" means: English Meaning: To keep one's plans, intentions, or thoughts secret. (अपने विचार, योजनाएँ या इरादे गुप्त रखना)</w:t>
      </w:r>
    </w:p>
    <w:p>
      <w:pPr>
        <w:spacing w:before="0"/>
      </w:pPr>
      <w:r>
        <w:rPr>
          <w:b w:val="0"/>
        </w:rPr>
        <w:t>• Hindi Meaning: अपने विचारों, योजनाओं या इरादों को गुप्त रखना</w:t>
      </w:r>
    </w:p>
    <w:p>
      <w:pPr>
        <w:spacing w:before="0"/>
      </w:pPr>
      <w:r>
        <w:rPr>
          <w:b w:val="0"/>
        </w:rPr>
        <w:t>• Example: In the meeting, she kept her cards close to her chest and did not reveal her strategy.</w:t>
      </w:r>
    </w:p>
    <w:p>
      <w:pPr>
        <w:spacing w:before="0"/>
      </w:pPr>
      <w:r>
        <w:rPr>
          <w:b w:val="0"/>
        </w:rPr>
        <w:t>• Therefore, the correct answer is: Option 4.</w:t>
      </w:r>
    </w:p>
    <w:p>
      <w:pPr>
        <w:spacing w:before="0"/>
      </w:pPr>
      <w:r>
        <w:rPr>
          <w:b w:val="0"/>
        </w:rPr>
        <w:t>• Option 1: Decided to show more affection (अधिक स्नेह दिखाने का निर्णय लेना) Example: After the argument, she decided to show more affection towards her friend.</w:t>
      </w:r>
    </w:p>
    <w:p>
      <w:pPr>
        <w:spacing w:before="0"/>
      </w:pPr>
      <w:r>
        <w:rPr>
          <w:b w:val="0"/>
        </w:rPr>
        <w:t>• Option 2: Informed that all the cards must be kept safe (सभी कार्डों को सुरक्षित रखना आवश्यक है) Example: The teacher informed the students that all the cards must be kept safe for the project.</w:t>
      </w:r>
    </w:p>
    <w:p>
      <w:pPr>
        <w:spacing w:before="0"/>
      </w:pPr>
      <w:r>
        <w:rPr>
          <w:b w:val="0"/>
        </w:rPr>
        <w:t>• Option 3: Kept her purse and money by herself (अपना पर्स और पैसे अपने पास रखना) Example: She kept her purse and money by herself while shopping.</w:t>
      </w:r>
    </w:p>
    <w:p>
      <w:pPr>
        <w:spacing w:before="0"/>
      </w:pPr>
      <w:r>
        <w:rPr>
          <w:b w:val="0"/>
        </w:rPr>
      </w:r>
    </w:p>
    <w:p>
      <w:pPr>
        <w:spacing w:after="100" w:line="360" w:lineRule="auto" w:before="0"/>
      </w:pPr>
      <w:r>
        <w:rPr>
          <w:b w:val="0"/>
        </w:rPr>
        <w:t>14. Identify the error in the given sentence. My colleague always works latest than me.</w:t>
      </w:r>
    </w:p>
    <w:p>
      <w:pPr>
        <w:spacing w:before="0"/>
      </w:pPr>
      <w:r>
        <w:rPr>
          <w:b w:val="0"/>
        </w:rPr>
      </w:r>
    </w:p>
    <w:p>
      <w:pPr>
        <w:spacing w:after="100" w:before="0"/>
      </w:pPr>
      <w:r>
        <w:rPr>
          <w:b w:val="0"/>
        </w:rPr>
        <w:t>A. My colleague</w:t>
      </w:r>
    </w:p>
    <w:p>
      <w:pPr>
        <w:spacing w:after="100" w:before="0"/>
      </w:pPr>
      <w:r>
        <w:rPr>
          <w:b w:val="0"/>
        </w:rPr>
        <w:t>B. latest</w:t>
      </w:r>
    </w:p>
    <w:p>
      <w:pPr>
        <w:spacing w:after="100" w:before="0"/>
      </w:pPr>
      <w:r>
        <w:rPr>
          <w:b w:val="0"/>
        </w:rPr>
        <w:t>C. always works</w:t>
      </w:r>
    </w:p>
    <w:p>
      <w:pPr>
        <w:spacing w:after="100" w:before="0"/>
      </w:pPr>
      <w:r>
        <w:rPr>
          <w:b w:val="0"/>
        </w:rPr>
        <w:t>D. than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"My colleague always works later than me." Additional Information</w:t>
      </w:r>
    </w:p>
    <w:p>
      <w:pPr>
        <w:spacing w:before="0"/>
      </w:pPr>
      <w:r>
        <w:rPr>
          <w:b w:val="0"/>
        </w:rPr>
        <w:t>• The primary issue in the sentence is the incorrect usage of the word "latest."</w:t>
      </w:r>
    </w:p>
    <w:p>
      <w:pPr>
        <w:spacing w:before="0"/>
      </w:pPr>
      <w:r>
        <w:rPr>
          <w:b w:val="0"/>
        </w:rPr>
        <w:t>• The correct comparative form of "late" should be "later."</w:t>
      </w:r>
    </w:p>
    <w:p>
      <w:pPr>
        <w:spacing w:before="0"/>
      </w:pPr>
      <w:r>
        <w:rPr>
          <w:b w:val="0"/>
        </w:rPr>
        <w:t>• The correct phrase should be "later than me," ensuring grammatical correctness and clarity.</w:t>
      </w:r>
    </w:p>
    <w:p>
      <w:pPr>
        <w:spacing w:before="0"/>
      </w:pPr>
      <w:r>
        <w:rPr>
          <w:b w:val="0"/>
        </w:rPr>
        <w:t>• Thus, the error is located in part 2 of the sentence.</w:t>
      </w:r>
    </w:p>
    <w:p>
      <w:pPr>
        <w:spacing w:before="0"/>
      </w:pPr>
      <w:r>
        <w:rPr>
          <w:b w:val="0"/>
        </w:rPr>
        <w:t>• 1: "My colleague" – This part of the sentence is grammatically correct and does not require any changes.</w:t>
      </w:r>
    </w:p>
    <w:p>
      <w:pPr>
        <w:spacing w:before="0"/>
      </w:pPr>
      <w:r>
        <w:rPr>
          <w:b w:val="0"/>
        </w:rPr>
        <w:t>• 3: "always works" – This part of the sentence is grammatically correct and does not require any changes.</w:t>
      </w:r>
    </w:p>
    <w:p>
      <w:pPr>
        <w:spacing w:before="0"/>
      </w:pPr>
      <w:r>
        <w:rPr>
          <w:b w:val="0"/>
        </w:rPr>
        <w:t>• 4: "than me" – This part of the sentence is grammatically correct and does not require any changes.</w:t>
      </w:r>
    </w:p>
    <w:p>
      <w:pPr>
        <w:spacing w:before="0"/>
      </w:pPr>
      <w:r>
        <w:rPr>
          <w:b w:val="0"/>
        </w:rPr>
      </w:r>
    </w:p>
    <w:p>
      <w:pPr>
        <w:spacing w:after="100" w:line="360" w:lineRule="auto" w:before="0"/>
      </w:pPr>
      <w:r>
        <w:rPr>
          <w:b w:val="0"/>
        </w:rPr>
        <w:t>15. Select the option that expresses the following sentence in passive voice. Gill scored 3 centuries in Tata IPL 2023</w:t>
      </w:r>
    </w:p>
    <w:p>
      <w:pPr>
        <w:spacing w:before="0"/>
      </w:pPr>
      <w:r>
        <w:rPr>
          <w:b w:val="0"/>
        </w:rPr>
      </w:r>
    </w:p>
    <w:p>
      <w:pPr>
        <w:spacing w:after="100" w:before="0"/>
      </w:pPr>
      <w:r>
        <w:rPr>
          <w:b w:val="0"/>
        </w:rPr>
        <w:t>A. 3 centuries has been scored by Gill in Tata IPL 2023.</w:t>
      </w:r>
    </w:p>
    <w:p>
      <w:pPr>
        <w:spacing w:after="100" w:before="0"/>
      </w:pPr>
      <w:r>
        <w:rPr>
          <w:b w:val="0"/>
        </w:rPr>
        <w:t>B. 3 centuries were scored by Gill in Tata IPL 2023.</w:t>
      </w:r>
    </w:p>
    <w:p>
      <w:pPr>
        <w:spacing w:after="100" w:before="0"/>
      </w:pPr>
      <w:r>
        <w:rPr>
          <w:b w:val="0"/>
        </w:rPr>
        <w:t>C. 3 centuries had been scored by Gill in Tata IPL 2023.</w:t>
      </w:r>
    </w:p>
    <w:p>
      <w:pPr>
        <w:spacing w:after="100" w:before="0"/>
      </w:pPr>
      <w:r>
        <w:rPr>
          <w:b w:val="0"/>
        </w:rPr>
        <w:t>D. 3 centuries were being scored by Gill in Tata IPL 2023.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"3 centuries were scored by Gill in Tata IPL 2023."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"Gill scored 3 centuries in Tata IPL 2023."</w:t>
      </w:r>
    </w:p>
    <w:p>
      <w:pPr>
        <w:spacing w:before="0"/>
      </w:pPr>
      <w:r>
        <w:rPr>
          <w:b w:val="0"/>
        </w:rPr>
        <w:t>• To convert to passive voice: Place the object "3 centuries" at the beginning.</w:t>
      </w:r>
    </w:p>
    <w:p>
      <w:pPr>
        <w:spacing w:before="0"/>
      </w:pPr>
      <w:r>
        <w:rPr>
          <w:b w:val="0"/>
        </w:rPr>
        <w:t>• Change the active verb form "scored" to "were scored" (past simple passive).</w:t>
      </w:r>
    </w:p>
    <w:p>
      <w:pPr>
        <w:spacing w:before="0"/>
      </w:pPr>
      <w:r>
        <w:rPr>
          <w:b w:val="0"/>
        </w:rPr>
        <w:t>• Add the preposition "by" followed by the original subject "Gill."</w:t>
      </w:r>
    </w:p>
    <w:p>
      <w:pPr>
        <w:spacing w:before="0"/>
      </w:pPr>
      <w:r>
        <w:rPr>
          <w:b w:val="0"/>
        </w:rPr>
        <w:t>• Ensure the time phrase "in Tata IPL 2023" remains at the end of the sentence for clarity.</w:t>
      </w:r>
    </w:p>
    <w:p>
      <w:pPr>
        <w:spacing w:before="0"/>
      </w:pPr>
      <w:r>
        <w:rPr>
          <w:b w:val="0"/>
        </w:rPr>
        <w:t>• Option 1: "3 centuries has been scored by Gill in Tata IPL 2023." – Incorrect verb form (singular instead of plural).</w:t>
      </w:r>
    </w:p>
    <w:p>
      <w:pPr>
        <w:spacing w:before="0"/>
      </w:pPr>
      <w:r>
        <w:rPr>
          <w:b w:val="0"/>
        </w:rPr>
        <w:t>• Option 3: "3 centuries had been scored by Gill in Tata IPL 2023." – Incorrect tense (past perfect passive).</w:t>
      </w:r>
    </w:p>
    <w:p>
      <w:pPr>
        <w:spacing w:before="0"/>
      </w:pPr>
      <w:r>
        <w:rPr>
          <w:b w:val="0"/>
        </w:rPr>
        <w:t>• Option 4: "3 centuries were being scored by Gill in Tata IPL 2023." – Incorrect aspect (past continuous passive).</w:t>
      </w:r>
    </w:p>
    <w:p>
      <w:pPr>
        <w:spacing w:before="0"/>
      </w:pPr>
      <w:r>
        <w:rPr>
          <w:b w:val="0"/>
        </w:rPr>
      </w:r>
    </w:p>
    <w:p>
      <w:pPr>
        <w:spacing w:after="100" w:line="360" w:lineRule="auto" w:before="0"/>
      </w:pPr>
      <w:r>
        <w:rPr>
          <w:b w:val="0"/>
        </w:rPr>
        <w:t>16. Select the most appropriate synonym of the given word. Carcass</w:t>
      </w:r>
    </w:p>
    <w:p>
      <w:pPr>
        <w:spacing w:before="0"/>
      </w:pPr>
      <w:r>
        <w:rPr>
          <w:b w:val="0"/>
        </w:rPr>
      </w:r>
    </w:p>
    <w:p>
      <w:pPr>
        <w:spacing w:after="100" w:before="0"/>
      </w:pPr>
      <w:r>
        <w:rPr>
          <w:b w:val="0"/>
        </w:rPr>
        <w:t>A. Gale</w:t>
      </w:r>
    </w:p>
    <w:p>
      <w:pPr>
        <w:spacing w:after="100" w:before="0"/>
      </w:pPr>
      <w:r>
        <w:rPr>
          <w:b w:val="0"/>
        </w:rPr>
        <w:t>B. Scrap</w:t>
      </w:r>
    </w:p>
    <w:p>
      <w:pPr>
        <w:spacing w:after="100" w:before="0"/>
      </w:pPr>
      <w:r>
        <w:rPr>
          <w:b w:val="0"/>
        </w:rPr>
        <w:t>C. Prison</w:t>
      </w:r>
    </w:p>
    <w:p>
      <w:pPr>
        <w:spacing w:after="100" w:before="0"/>
      </w:pPr>
      <w:r>
        <w:rPr>
          <w:b w:val="0"/>
        </w:rPr>
        <w:t>D. Corpse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Corpse. Key Points Therefore, the correct answer is: Corpse. Additional Information Here are the other options explained along with their Hindi meanings and example sentences:</w:t>
      </w:r>
    </w:p>
    <w:p>
      <w:pPr>
        <w:spacing w:before="0"/>
      </w:pPr>
      <w:r>
        <w:rPr>
          <w:b w:val="0"/>
        </w:rPr>
        <w:t>• The word "Carcass" means the dead body of an animal. (मृत जानवर का शरीर) Example: The carcass of the deer was found in the forest.</w:t>
      </w:r>
    </w:p>
    <w:p>
      <w:pPr>
        <w:spacing w:before="0"/>
      </w:pPr>
      <w:r>
        <w:rPr>
          <w:b w:val="0"/>
        </w:rPr>
        <w:t>• "Corpse" refers to the dead body of a human being. (लाश) Example: The corpse was discovered by hikers in the mountains.</w:t>
      </w:r>
    </w:p>
    <w:p>
      <w:pPr>
        <w:spacing w:before="0"/>
      </w:pPr>
      <w:r>
        <w:rPr>
          <w:b w:val="0"/>
        </w:rPr>
        <w:t>• Hence, we can infer that the synonym of 'Carcass' is 'Corpse'.</w:t>
      </w:r>
    </w:p>
    <w:p>
      <w:pPr>
        <w:spacing w:before="0"/>
      </w:pPr>
      <w:r>
        <w:rPr>
          <w:b w:val="0"/>
        </w:rPr>
        <w:t>• Gale (आंधी): A very strong wind. Example: The gale blew down several trees last night.</w:t>
      </w:r>
    </w:p>
    <w:p>
      <w:pPr>
        <w:spacing w:before="0"/>
      </w:pPr>
      <w:r>
        <w:rPr>
          <w:b w:val="0"/>
        </w:rPr>
        <w:t>• Scrap (रद्दी): A small piece or amount of something, especially one that is leftover after the greater part has been used. Example: She wrote her notes on scraps of paper.</w:t>
      </w:r>
    </w:p>
    <w:p>
      <w:pPr>
        <w:spacing w:before="0"/>
      </w:pPr>
      <w:r>
        <w:rPr>
          <w:b w:val="0"/>
        </w:rPr>
        <w:t>• Prison (जेल): A building where people are legally held as a punishment for crimes they have committed. Example: The criminal was sent to prison for his crimes.</w:t>
      </w:r>
    </w:p>
    <w:p>
      <w:pPr>
        <w:spacing w:before="0"/>
      </w:pPr>
      <w:r>
        <w:rPr>
          <w:b w:val="0"/>
        </w:rPr>
      </w:r>
    </w:p>
    <w:p>
      <w:pPr>
        <w:spacing w:after="100" w:line="360" w:lineRule="auto" w:before="0"/>
      </w:pPr>
      <w:r>
        <w:rPr>
          <w:b w:val="0"/>
        </w:rPr>
        <w:t>17. Select the most appropriate option to fill in the blank. Just bite the ______ and tell him the truth.</w:t>
      </w:r>
    </w:p>
    <w:p>
      <w:pPr>
        <w:spacing w:before="0"/>
      </w:pPr>
      <w:r>
        <w:rPr>
          <w:b w:val="0"/>
        </w:rPr>
      </w:r>
    </w:p>
    <w:p>
      <w:pPr>
        <w:spacing w:after="100" w:before="0"/>
      </w:pPr>
      <w:r>
        <w:rPr>
          <w:b w:val="0"/>
        </w:rPr>
        <w:t>A. bullet</w:t>
      </w:r>
    </w:p>
    <w:p>
      <w:pPr>
        <w:spacing w:after="100" w:before="0"/>
      </w:pPr>
      <w:r>
        <w:rPr>
          <w:b w:val="0"/>
        </w:rPr>
        <w:t>B. gun</w:t>
      </w:r>
    </w:p>
    <w:p>
      <w:pPr>
        <w:spacing w:after="100" w:before="0"/>
      </w:pPr>
      <w:r>
        <w:rPr>
          <w:b w:val="0"/>
        </w:rPr>
        <w:t>C. dust</w:t>
      </w:r>
    </w:p>
    <w:p>
      <w:pPr>
        <w:spacing w:after="100" w:before="0"/>
      </w:pPr>
      <w:r>
        <w:rPr>
          <w:b w:val="0"/>
        </w:rPr>
        <w:t>D. shot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'bullet'. Key Points Therefore, the correct answer is 'Option 1'. Complete Sentence: Just bite the bullet and tell him the truth. Additional Information</w:t>
      </w:r>
    </w:p>
    <w:p>
      <w:pPr>
        <w:spacing w:before="0"/>
      </w:pPr>
      <w:r>
        <w:rPr>
          <w:b w:val="0"/>
        </w:rPr>
        <w:t>• The phrase "bite the bullet" means to face a difficult or unpleasant situation with courage.</w:t>
      </w:r>
    </w:p>
    <w:p>
      <w:pPr>
        <w:spacing w:before="0"/>
      </w:pPr>
      <w:r>
        <w:rPr>
          <w:b w:val="0"/>
        </w:rPr>
        <w:t>• This idiom originated from the old practice of having someone bite on a bullet to endure pain during surgery.</w:t>
      </w:r>
    </w:p>
    <w:p>
      <w:pPr>
        <w:spacing w:before="0"/>
      </w:pPr>
      <w:r>
        <w:rPr>
          <w:b w:val="0"/>
        </w:rPr>
        <w:t>• The other options: "gun," "dust," and "shot" do not fit the context of the phrase.</w:t>
      </w:r>
    </w:p>
    <w:p>
      <w:pPr>
        <w:spacing w:before="0"/>
      </w:pPr>
      <w:r>
        <w:rPr>
          <w:b w:val="0"/>
        </w:rPr>
        <w:t>• Bullet: The small metallic projectile for firearms, used here metaphorically.</w:t>
      </w:r>
    </w:p>
    <w:p>
      <w:pPr>
        <w:spacing w:before="0"/>
      </w:pPr>
      <w:r>
        <w:rPr>
          <w:b w:val="0"/>
        </w:rPr>
        <w:t>• Gun: Refers to a firearm, but not used in this phrase.</w:t>
      </w:r>
    </w:p>
    <w:p>
      <w:pPr>
        <w:spacing w:before="0"/>
      </w:pPr>
      <w:r>
        <w:rPr>
          <w:b w:val="0"/>
        </w:rPr>
        <w:t>• Dust: Means particles of earth or a metaphor for mortality, not applicable here.</w:t>
      </w:r>
    </w:p>
    <w:p>
      <w:pPr>
        <w:spacing w:before="0"/>
      </w:pPr>
      <w:r>
        <w:rPr>
          <w:b w:val="0"/>
        </w:rPr>
        <w:t>• Shot: Refers to the firing of a gun, also not fitting here.</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Accessbility</w:t>
      </w:r>
    </w:p>
    <w:p>
      <w:pPr>
        <w:spacing w:after="100" w:before="0"/>
      </w:pPr>
      <w:r>
        <w:rPr>
          <w:b w:val="0"/>
        </w:rPr>
        <w:t>B. Aptitude</w:t>
      </w:r>
    </w:p>
    <w:p>
      <w:pPr>
        <w:spacing w:after="100" w:before="0"/>
      </w:pPr>
      <w:r>
        <w:rPr>
          <w:b w:val="0"/>
        </w:rPr>
        <w:t>C. Apparatus</w:t>
      </w:r>
    </w:p>
    <w:p>
      <w:pPr>
        <w:spacing w:after="100" w:before="0"/>
      </w:pPr>
      <w:r>
        <w:rPr>
          <w:b w:val="0"/>
        </w:rPr>
        <w:t>D. Atrocious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Accessbility. Correct spelling: Accessibility. Meaning: The quality of being easy to access, use, or understand, especially by people with disabilities or limitations.</w:t>
      </w:r>
    </w:p>
    <w:p>
      <w:pPr>
        <w:spacing w:before="0"/>
      </w:pPr>
      <w:r>
        <w:rPr>
          <w:b w:val="0"/>
        </w:rPr>
      </w:r>
    </w:p>
    <w:p>
      <w:pPr>
        <w:spacing w:after="100" w:line="360" w:lineRule="auto" w:before="0"/>
      </w:pPr>
      <w:r>
        <w:rPr>
          <w:b w:val="0"/>
        </w:rPr>
        <w:t>19. Select the correct ANTONYM of the underlined word to fill in the blank and complete the following sentence. He is always active in a party but _______ in the class.</w:t>
      </w:r>
    </w:p>
    <w:p>
      <w:pPr>
        <w:spacing w:before="0"/>
      </w:pPr>
      <w:r>
        <w:rPr>
          <w:b w:val="0"/>
        </w:rPr>
      </w:r>
    </w:p>
    <w:p>
      <w:pPr>
        <w:spacing w:after="100" w:before="0"/>
      </w:pPr>
      <w:r>
        <w:rPr>
          <w:b w:val="0"/>
        </w:rPr>
        <w:t>A. inert</w:t>
      </w:r>
    </w:p>
    <w:p>
      <w:pPr>
        <w:spacing w:after="100" w:before="0"/>
      </w:pPr>
      <w:r>
        <w:rPr>
          <w:b w:val="0"/>
        </w:rPr>
        <w:t>B. careless</w:t>
      </w:r>
    </w:p>
    <w:p>
      <w:pPr>
        <w:spacing w:after="100" w:before="0"/>
      </w:pPr>
      <w:r>
        <w:rPr>
          <w:b w:val="0"/>
        </w:rPr>
        <w:t>C. angry</w:t>
      </w:r>
    </w:p>
    <w:p>
      <w:pPr>
        <w:spacing w:after="100" w:before="0"/>
      </w:pPr>
      <w:r>
        <w:rPr>
          <w:b w:val="0"/>
        </w:rPr>
        <w:t>D. naughty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"active" means engaging or ready to engage in physically energetic pursuits; always busy and energetic. (सक्रिय) Example: He is very active and participates in various sports activities.</w:t>
      </w:r>
    </w:p>
    <w:p>
      <w:pPr>
        <w:spacing w:before="0"/>
      </w:pPr>
      <w:r>
        <w:rPr>
          <w:b w:val="0"/>
        </w:rPr>
        <w:t>• "Inert" refers to lacking the ability or strength to move; lacking vigor. (निष्क्रिय) Example: He lay inert in his bed, unable to get up.</w:t>
      </w:r>
    </w:p>
    <w:p>
      <w:pPr>
        <w:spacing w:before="0"/>
      </w:pPr>
      <w:r>
        <w:rPr>
          <w:b w:val="0"/>
        </w:rPr>
        <w:t>• Hence, we can infer that the opposite of 'active' is 'inert'.</w:t>
      </w:r>
    </w:p>
    <w:p>
      <w:pPr>
        <w:spacing w:before="0"/>
      </w:pPr>
      <w:r>
        <w:rPr>
          <w:b w:val="0"/>
        </w:rPr>
        <w:t>• Careless (लापरवाह): Not giving sufficient attention or thought to avoiding harm or errors. Example: His careless driving led to an accident.</w:t>
      </w:r>
    </w:p>
    <w:p>
      <w:pPr>
        <w:spacing w:before="0"/>
      </w:pPr>
      <w:r>
        <w:rPr>
          <w:b w:val="0"/>
        </w:rPr>
        <w:t>• Angry (क्रोधित): Feeling or showing strong annoyance, displeasure, or hostility. Example: She was angry at the unfair treatment.</w:t>
      </w:r>
    </w:p>
    <w:p>
      <w:pPr>
        <w:spacing w:before="0"/>
      </w:pPr>
      <w:r>
        <w:rPr>
          <w:b w:val="0"/>
        </w:rPr>
        <w:t>• Naughty (शरारती): (especially of a child) badly behaved; disobedient. Example: The naughty child was always causing trouble.</w:t>
      </w:r>
    </w:p>
    <w:p>
      <w:pPr>
        <w:spacing w:before="0"/>
      </w:pPr>
      <w:r>
        <w:rPr>
          <w:b w:val="0"/>
        </w:rPr>
      </w:r>
    </w:p>
    <w:p>
      <w:pPr>
        <w:spacing w:after="100" w:line="360" w:lineRule="auto" w:before="0"/>
      </w:pPr>
      <w:r>
        <w:rPr>
          <w:b w:val="0"/>
        </w:rPr>
        <w:t>20. Select the option that expresses the opposite meaning of the underlined word. In front of the big screen, this behaviour is generally considered taboo.</w:t>
      </w:r>
    </w:p>
    <w:p>
      <w:pPr>
        <w:spacing w:before="0"/>
      </w:pPr>
      <w:r>
        <w:rPr>
          <w:b w:val="0"/>
        </w:rPr>
      </w:r>
    </w:p>
    <w:p>
      <w:pPr>
        <w:spacing w:after="100" w:before="0"/>
      </w:pPr>
      <w:r>
        <w:rPr>
          <w:b w:val="0"/>
        </w:rPr>
        <w:t>A. Obedience</w:t>
      </w:r>
    </w:p>
    <w:p>
      <w:pPr>
        <w:spacing w:after="100" w:before="0"/>
      </w:pPr>
      <w:r>
        <w:rPr>
          <w:b w:val="0"/>
        </w:rPr>
        <w:t>B. Acceptable</w:t>
      </w:r>
    </w:p>
    <w:p>
      <w:pPr>
        <w:spacing w:after="100" w:before="0"/>
      </w:pPr>
      <w:r>
        <w:rPr>
          <w:b w:val="0"/>
        </w:rPr>
        <w:t>C. Promotion</w:t>
      </w:r>
    </w:p>
    <w:p>
      <w:pPr>
        <w:spacing w:after="100" w:before="0"/>
      </w:pPr>
      <w:r>
        <w:rPr>
          <w:b w:val="0"/>
        </w:rPr>
        <w:t>D. Prescription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Acceptable. Key Points Therefore, the correct answer is: Acceptable. Additional Information Here are the other options explained along with their Hindi meanings and example sentences:</w:t>
      </w:r>
    </w:p>
    <w:p>
      <w:pPr>
        <w:spacing w:before="0"/>
      </w:pPr>
      <w:r>
        <w:rPr>
          <w:b w:val="0"/>
        </w:rPr>
        <w:t>• The word "taboo" means something that is socially or culturally prohibited or restricted. (वर्जित) Example: Discussing personal salaries is considered taboo in many workplaces.</w:t>
      </w:r>
    </w:p>
    <w:p>
      <w:pPr>
        <w:spacing w:before="0"/>
      </w:pPr>
      <w:r>
        <w:rPr>
          <w:b w:val="0"/>
        </w:rPr>
        <w:t>• "Acceptable" refers to something that is deemed suitable, permissible, or satisfactory. (स्वीकार्य) Example: Her proposal was found acceptable by the committee.</w:t>
      </w:r>
    </w:p>
    <w:p>
      <w:pPr>
        <w:spacing w:before="0"/>
      </w:pPr>
      <w:r>
        <w:rPr>
          <w:b w:val="0"/>
        </w:rPr>
        <w:t>• Hence, we can infer that the opposite of 'taboo' is 'acceptable'.</w:t>
      </w:r>
    </w:p>
    <w:p>
      <w:pPr>
        <w:spacing w:before="0"/>
      </w:pPr>
      <w:r>
        <w:rPr>
          <w:b w:val="0"/>
        </w:rPr>
        <w:t>• Obedience (आज्ञाकारिता): Compliance with an order, request, or law or submission to another's authority. Example: The dog's obedience to its owner was commendable.</w:t>
      </w:r>
    </w:p>
    <w:p>
      <w:pPr>
        <w:spacing w:before="0"/>
      </w:pPr>
      <w:r>
        <w:rPr>
          <w:b w:val="0"/>
        </w:rPr>
        <w:t>• Promotion (प्रचार): The action of supporting or actively encouraging a cause, venture, etc. Example: The company is engaged in the promotion of its new product line.</w:t>
      </w:r>
    </w:p>
    <w:p>
      <w:pPr>
        <w:spacing w:before="0"/>
      </w:pPr>
      <w:r>
        <w:rPr>
          <w:b w:val="0"/>
        </w:rPr>
        <w:t>• Prescription (पर्चा): An instruction written by a medical practitioner that authorizes a patient to be provided a medicine or treatment. Example: The doctor gave me a prescription for antibiotics.</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frequently</w:t>
      </w:r>
    </w:p>
    <w:p>
      <w:pPr>
        <w:spacing w:after="100" w:before="0"/>
      </w:pPr>
      <w:r>
        <w:rPr>
          <w:b w:val="0"/>
        </w:rPr>
        <w:t>B. seldom</w:t>
      </w:r>
    </w:p>
    <w:p>
      <w:pPr>
        <w:spacing w:after="100" w:before="0"/>
      </w:pPr>
      <w:r>
        <w:rPr>
          <w:b w:val="0"/>
        </w:rPr>
        <w:t>C. never</w:t>
      </w:r>
    </w:p>
    <w:p>
      <w:pPr>
        <w:spacing w:after="100" w:before="0"/>
      </w:pPr>
      <w:r>
        <w:rPr>
          <w:b w:val="0"/>
        </w:rPr>
        <w:t>D. don’t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'frequently'. Key Points Therefore, the correct answer is 'frequently'. Complete Passage: Social media companies (1) frequently claim that they promote democracy and are dedicated to the empowerment of ordinary individuals. The assertion (2) ______ entirely unfounded. Recent history shows how (3) ______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how social media companies claim to promote democracy and empower individuals.</w:t>
      </w:r>
    </w:p>
    <w:p>
      <w:pPr>
        <w:spacing w:before="0"/>
      </w:pPr>
      <w:r>
        <w:rPr>
          <w:b w:val="0"/>
        </w:rPr>
        <w:t>• The word to fill in blank number 1 should indicate how often these claims are made by social media companies.</w:t>
      </w:r>
    </w:p>
    <w:p>
      <w:pPr>
        <w:spacing w:before="0"/>
      </w:pPr>
      <w:r>
        <w:rPr>
          <w:b w:val="0"/>
        </w:rPr>
        <w:t>• "Frequently" fits best as it means that these companies often make such claims, aligning with the context of the passage.</w:t>
      </w:r>
    </w:p>
    <w:p>
      <w:pPr>
        <w:spacing w:before="0"/>
      </w:pPr>
      <w:r>
        <w:rPr>
          <w:b w:val="0"/>
        </w:rPr>
        <w:t>• Other options like "seldom", "never", and "don't" do not fit the logical context of the sentence.</w:t>
      </w:r>
    </w:p>
    <w:p>
      <w:pPr>
        <w:spacing w:before="0"/>
      </w:pPr>
      <w:r>
        <w:rPr>
          <w:b w:val="0"/>
        </w:rPr>
        <w:t>• Seldom: Means rarely, which does not align with the idea that social media companies often make these claims.</w:t>
      </w:r>
    </w:p>
    <w:p>
      <w:pPr>
        <w:spacing w:before="0"/>
      </w:pPr>
      <w:r>
        <w:rPr>
          <w:b w:val="0"/>
        </w:rPr>
        <w:t>• Never: Means not at all, which contradicts the passage's context of these claims being made.</w:t>
      </w:r>
    </w:p>
    <w:p>
      <w:pPr>
        <w:spacing w:before="0"/>
      </w:pPr>
      <w:r>
        <w:rPr>
          <w:b w:val="0"/>
        </w:rPr>
        <w:t>• Don't: Grammatically incorrect in this context.</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cannot</w:t>
      </w:r>
    </w:p>
    <w:p>
      <w:pPr>
        <w:spacing w:after="100" w:before="0"/>
      </w:pPr>
      <w:r>
        <w:rPr>
          <w:b w:val="0"/>
        </w:rPr>
        <w:t>B. should</w:t>
      </w:r>
    </w:p>
    <w:p>
      <w:pPr>
        <w:spacing w:after="100" w:before="0"/>
      </w:pPr>
      <w:r>
        <w:rPr>
          <w:b w:val="0"/>
        </w:rPr>
        <w:t>C. shall</w:t>
      </w:r>
    </w:p>
    <w:p>
      <w:pPr>
        <w:spacing w:after="100" w:before="0"/>
      </w:pPr>
      <w:r>
        <w:rPr>
          <w:b w:val="0"/>
        </w:rPr>
        <w:t>D. may not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'may not be'. Key Points Therefore, the correct answer is 'may not be'. Complete Passage: Social media companies (1) frequently claim that they promote democracy and are dedicated to the empowerment of ordinary individuals. The assertion (2) may not be entirely unfounded. Recent history shows how (3) ______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the claims made by social media companies about promoting democracy and empowerment.</w:t>
      </w:r>
    </w:p>
    <w:p>
      <w:pPr>
        <w:spacing w:before="0"/>
      </w:pPr>
      <w:r>
        <w:rPr>
          <w:b w:val="0"/>
        </w:rPr>
        <w:t>• The assertion mentioned in the passage is being questioned in terms of its validity.</w:t>
      </w:r>
    </w:p>
    <w:p>
      <w:pPr>
        <w:spacing w:before="0"/>
      </w:pPr>
      <w:r>
        <w:rPr>
          <w:b w:val="0"/>
        </w:rPr>
        <w:t>• "May not be" fits best as it suggests doubt about the assertion being entirely unfounded, which aligns with the context.</w:t>
      </w:r>
    </w:p>
    <w:p>
      <w:pPr>
        <w:spacing w:before="0"/>
      </w:pPr>
      <w:r>
        <w:rPr>
          <w:b w:val="0"/>
        </w:rPr>
        <w:t>• Other options like "cannot", "should", and "shall" do not fit the context of expressing doubt or questioning validity.</w:t>
      </w:r>
    </w:p>
    <w:p>
      <w:pPr>
        <w:spacing w:before="0"/>
      </w:pPr>
      <w:r>
        <w:rPr>
          <w:b w:val="0"/>
        </w:rPr>
        <w:t>• Cannot: Implies a strong negation, which doesn’t fit the context of merely questioning the assertion.</w:t>
      </w:r>
    </w:p>
    <w:p>
      <w:pPr>
        <w:spacing w:before="0"/>
      </w:pPr>
      <w:r>
        <w:rPr>
          <w:b w:val="0"/>
        </w:rPr>
        <w:t>• Should: Implies a recommendation or advice, which does not fit the context.</w:t>
      </w:r>
    </w:p>
    <w:p>
      <w:pPr>
        <w:spacing w:before="0"/>
      </w:pPr>
      <w:r>
        <w:rPr>
          <w:b w:val="0"/>
        </w:rPr>
        <w:t>• Shall: Implies a definitive future action, which does not fit the context.</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alien</w:t>
      </w:r>
    </w:p>
    <w:p>
      <w:pPr>
        <w:spacing w:after="100" w:before="0"/>
      </w:pPr>
      <w:r>
        <w:rPr>
          <w:b w:val="0"/>
        </w:rPr>
        <w:t>B. common</w:t>
      </w:r>
    </w:p>
    <w:p>
      <w:pPr>
        <w:spacing w:after="100" w:before="0"/>
      </w:pPr>
      <w:r>
        <w:rPr>
          <w:b w:val="0"/>
        </w:rPr>
        <w:t>C. neutral</w:t>
      </w:r>
    </w:p>
    <w:p>
      <w:pPr>
        <w:spacing w:after="100" w:before="0"/>
      </w:pPr>
      <w:r>
        <w:rPr>
          <w:b w:val="0"/>
        </w:rPr>
        <w:t>D. foreign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'common'. Key Points Therefore, the correct answer is 'common'.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______ indispensable in bringing together critical voices against social and political (5) ______. Additional Information</w:t>
      </w:r>
    </w:p>
    <w:p>
      <w:pPr>
        <w:spacing w:before="0"/>
      </w:pPr>
      <w:r>
        <w:rPr>
          <w:b w:val="0"/>
        </w:rPr>
        <w:t>• The passage discusses the role of social media in mobilizing citizens against totalitarian regimes.</w:t>
      </w:r>
    </w:p>
    <w:p>
      <w:pPr>
        <w:spacing w:before="0"/>
      </w:pPr>
      <w:r>
        <w:rPr>
          <w:b w:val="0"/>
        </w:rPr>
        <w:t>• The word to fill in blank number 3 should describe the type of citizens who have been mobilized.</w:t>
      </w:r>
    </w:p>
    <w:p>
      <w:pPr>
        <w:spacing w:before="0"/>
      </w:pPr>
      <w:r>
        <w:rPr>
          <w:b w:val="0"/>
        </w:rPr>
        <w:t>• "Common" fits best as it suggests that ordinary, everyday citizens have been mobilized, aligning with the context of the passage.</w:t>
      </w:r>
    </w:p>
    <w:p>
      <w:pPr>
        <w:spacing w:before="0"/>
      </w:pPr>
      <w:r>
        <w:rPr>
          <w:b w:val="0"/>
        </w:rPr>
        <w:t>• Other options like "alien", "neutral", and "foreign" do not fit the context of the passage, which emphasizes the involvement of typical citizens.</w:t>
      </w:r>
    </w:p>
    <w:p>
      <w:pPr>
        <w:spacing w:before="0"/>
      </w:pPr>
      <w:r>
        <w:rPr>
          <w:b w:val="0"/>
        </w:rPr>
        <w:t>• Alien: Implies something foreign or unfamiliar, which does not fit the context of typical citizens being mobilized.</w:t>
      </w:r>
    </w:p>
    <w:p>
      <w:pPr>
        <w:spacing w:before="0"/>
      </w:pPr>
      <w:r>
        <w:rPr>
          <w:b w:val="0"/>
        </w:rPr>
        <w:t>• Neutral: Implies a lack of involvement, which does not fit the context of active citizen mobilization.</w:t>
      </w:r>
    </w:p>
    <w:p>
      <w:pPr>
        <w:spacing w:before="0"/>
      </w:pPr>
      <w:r>
        <w:rPr>
          <w:b w:val="0"/>
        </w:rPr>
        <w:t>• Foreign: Implies something from another country, which does not fit the context of the passage.</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can</w:t>
      </w:r>
    </w:p>
    <w:p>
      <w:pPr>
        <w:spacing w:after="100" w:before="0"/>
      </w:pPr>
      <w:r>
        <w:rPr>
          <w:b w:val="0"/>
        </w:rPr>
        <w:t>B. were</w:t>
      </w:r>
    </w:p>
    <w:p>
      <w:pPr>
        <w:spacing w:after="100" w:before="0"/>
      </w:pPr>
      <w:r>
        <w:rPr>
          <w:b w:val="0"/>
        </w:rPr>
        <w:t>C. that</w:t>
      </w:r>
    </w:p>
    <w:p>
      <w:pPr>
        <w:spacing w:after="100" w:before="0"/>
      </w:pPr>
      <w:r>
        <w:rPr>
          <w:b w:val="0"/>
        </w:rPr>
        <w:t>D. have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Key Points Therefore, the correct answer is 'have been'.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have been indispensable in bringing together critical voices against social and political (5) ______. Additional Information</w:t>
      </w:r>
    </w:p>
    <w:p>
      <w:pPr>
        <w:spacing w:before="0"/>
      </w:pPr>
      <w:r>
        <w:rPr>
          <w:b w:val="0"/>
        </w:rPr>
        <w:t>• The passage discusses the role of digital networks in recent history, emphasizing their essential nature.</w:t>
      </w:r>
    </w:p>
    <w:p>
      <w:pPr>
        <w:spacing w:before="0"/>
      </w:pPr>
      <w:r>
        <w:rPr>
          <w:b w:val="0"/>
        </w:rPr>
        <w:t>• The word to fill in blank number 4 should describe the past and ongoing role of digital networks.</w:t>
      </w:r>
    </w:p>
    <w:p>
      <w:pPr>
        <w:spacing w:before="0"/>
      </w:pPr>
      <w:r>
        <w:rPr>
          <w:b w:val="0"/>
        </w:rPr>
        <w:t>• "Have been" fits best as it suggests that digital networks have continued to be indispensable over time, aligning with the context of the passage.</w:t>
      </w:r>
    </w:p>
    <w:p>
      <w:pPr>
        <w:spacing w:before="0"/>
      </w:pPr>
      <w:r>
        <w:rPr>
          <w:b w:val="0"/>
        </w:rPr>
        <w:t>• Other options like "can", "were", and "that" do not fit as well because they do not convey the ongoing and continued importance of digital networks.</w:t>
      </w:r>
    </w:p>
    <w:p>
      <w:pPr>
        <w:spacing w:before="0"/>
      </w:pPr>
      <w:r>
        <w:rPr>
          <w:b w:val="0"/>
        </w:rPr>
        <w:t>• Can: Implies potential but does not convey the ongoing and past importance of digital networks.</w:t>
      </w:r>
    </w:p>
    <w:p>
      <w:pPr>
        <w:spacing w:before="0"/>
      </w:pPr>
      <w:r>
        <w:rPr>
          <w:b w:val="0"/>
        </w:rPr>
        <w:t>• Were: Indicates past tense only, which does not fit the continued relevance discussed in the passage.</w:t>
      </w:r>
    </w:p>
    <w:p>
      <w:pPr>
        <w:spacing w:before="0"/>
      </w:pPr>
      <w:r>
        <w:rPr>
          <w:b w:val="0"/>
        </w:rPr>
        <w:t>• That: Grammatically incorrect in this context.</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election</w:t>
      </w:r>
    </w:p>
    <w:p>
      <w:pPr>
        <w:spacing w:after="100" w:before="0"/>
      </w:pPr>
      <w:r>
        <w:rPr>
          <w:b w:val="0"/>
        </w:rPr>
        <w:t>B. democracy</w:t>
      </w:r>
    </w:p>
    <w:p>
      <w:pPr>
        <w:spacing w:after="100" w:before="0"/>
      </w:pPr>
      <w:r>
        <w:rPr>
          <w:b w:val="0"/>
        </w:rPr>
        <w:t>C. injustice</w:t>
      </w:r>
    </w:p>
    <w:p>
      <w:pPr>
        <w:spacing w:after="100" w:before="0"/>
      </w:pPr>
      <w:r>
        <w:rPr>
          <w:b w:val="0"/>
        </w:rPr>
        <w:t>D.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'injustice'. Key Points Therefore, the correct answer is 'injustice'. Complete Passage: Social media companies (1) frequently claim that they promote democracy and are dedicated to the empowerment of ordinary individuals. The assertion (2) may not be entirely unfounded. Recent history shows how (3) common citizens have been mobilised against totalitarian regimes on social networking sites. Starting from MeToo to Black Lives Matter, digital networks (4) have been indispensable in bringing together critical voices against social and political (5) injustice. Additional Information</w:t>
      </w:r>
    </w:p>
    <w:p>
      <w:pPr>
        <w:spacing w:before="0"/>
      </w:pPr>
      <w:r>
        <w:rPr>
          <w:b w:val="0"/>
        </w:rPr>
        <w:t>• The passage discusses the role of digital networks in mobilizing critical voices against negative forces in society.</w:t>
      </w:r>
    </w:p>
    <w:p>
      <w:pPr>
        <w:spacing w:before="0"/>
      </w:pPr>
      <w:r>
        <w:rPr>
          <w:b w:val="0"/>
        </w:rPr>
        <w:t>• The word to fill in blank number 5 should describe what these voices are rallying against.</w:t>
      </w:r>
    </w:p>
    <w:p>
      <w:pPr>
        <w:spacing w:before="0"/>
      </w:pPr>
      <w:r>
        <w:rPr>
          <w:b w:val="0"/>
        </w:rPr>
        <w:t>• "Injustice" fits best as it aligns with the context of various movements like MeToo and Black Lives Matter, which fight against social and political wrongs.</w:t>
      </w:r>
    </w:p>
    <w:p>
      <w:pPr>
        <w:spacing w:before="0"/>
      </w:pPr>
      <w:r>
        <w:rPr>
          <w:b w:val="0"/>
        </w:rPr>
        <w:t>• Other options like "election", "democracy", and "justice" do not fit the context as well because they do not represent the issues being addressed by these movements.</w:t>
      </w:r>
    </w:p>
    <w:p>
      <w:pPr>
        <w:spacing w:before="0"/>
      </w:pPr>
      <w:r>
        <w:rPr>
          <w:b w:val="0"/>
        </w:rPr>
        <w:t>• Election: Focuses on a specific event rather than a widespread issue being addressed.</w:t>
      </w:r>
    </w:p>
    <w:p>
      <w:pPr>
        <w:spacing w:before="0"/>
      </w:pPr>
      <w:r>
        <w:rPr>
          <w:b w:val="0"/>
        </w:rPr>
        <w:t>• Democracy: The passage implies working within a democratic framework, not the issue being opposed.</w:t>
      </w:r>
    </w:p>
    <w:p>
      <w:pPr>
        <w:spacing w:before="0"/>
      </w:pPr>
      <w:r>
        <w:rPr>
          <w:b w:val="0"/>
        </w:rPr>
        <w:t>• Justice: While the goal, it is not what they are fighting against; they are fighting against its opposite, which is injustice.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