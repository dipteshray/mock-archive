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can be used as a one - word substitute for the given group of words. Detailed list of goods dispatched with quantity and price to the purchaser.</w:t>
      </w:r>
    </w:p>
    <w:p>
      <w:pPr>
        <w:spacing w:before="0"/>
      </w:pPr>
      <w:r>
        <w:rPr>
          <w:b w:val="0"/>
        </w:rPr>
      </w:r>
    </w:p>
    <w:p>
      <w:pPr>
        <w:spacing w:after="100" w:before="0"/>
      </w:pPr>
      <w:r>
        <w:rPr>
          <w:b w:val="0"/>
        </w:rPr>
        <w:t>A. Ledger</w:t>
      </w:r>
    </w:p>
    <w:p>
      <w:pPr>
        <w:spacing w:after="100" w:before="0"/>
      </w:pPr>
      <w:r>
        <w:rPr>
          <w:b w:val="0"/>
        </w:rPr>
        <w:t>B. Sales</w:t>
      </w:r>
    </w:p>
    <w:p>
      <w:pPr>
        <w:spacing w:after="100" w:before="0"/>
      </w:pPr>
      <w:r>
        <w:rPr>
          <w:b w:val="0"/>
        </w:rPr>
        <w:t>C. Receipt</w:t>
      </w:r>
    </w:p>
    <w:p>
      <w:pPr>
        <w:spacing w:after="100" w:before="0"/>
      </w:pPr>
      <w:r>
        <w:rPr>
          <w:b w:val="0"/>
        </w:rPr>
        <w:t>D. Invoice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one-word substitute is "Invoice." An invoice is a detailed list sent by the seller to the purchaser, outlining the goods or services provided, their quantities, and prices.</w:t>
      </w:r>
    </w:p>
    <w:p>
      <w:pPr>
        <w:spacing w:before="0"/>
      </w:pPr>
      <w:r>
        <w:rPr>
          <w:b w:val="0"/>
        </w:rPr>
      </w:r>
    </w:p>
    <w:p>
      <w:pPr>
        <w:spacing w:after="100" w:line="360" w:lineRule="auto" w:before="0"/>
      </w:pPr>
      <w:r>
        <w:rPr>
          <w:b w:val="0"/>
        </w:rPr>
        <w:t>2. Select the option that can be used as a one - word substitute for the given group of words. To criticise someone severely</w:t>
      </w:r>
    </w:p>
    <w:p>
      <w:pPr>
        <w:spacing w:before="0"/>
      </w:pPr>
      <w:r>
        <w:rPr>
          <w:b w:val="0"/>
        </w:rPr>
      </w:r>
    </w:p>
    <w:p>
      <w:pPr>
        <w:spacing w:after="100" w:before="0"/>
      </w:pPr>
      <w:r>
        <w:rPr>
          <w:b w:val="0"/>
        </w:rPr>
        <w:t>A. Rate</w:t>
      </w:r>
    </w:p>
    <w:p>
      <w:pPr>
        <w:spacing w:after="100" w:before="0"/>
      </w:pPr>
      <w:r>
        <w:rPr>
          <w:b w:val="0"/>
        </w:rPr>
        <w:t>B. Remonstrate</w:t>
      </w:r>
    </w:p>
    <w:p>
      <w:pPr>
        <w:spacing w:after="100" w:before="0"/>
      </w:pPr>
      <w:r>
        <w:rPr>
          <w:b w:val="0"/>
        </w:rPr>
        <w:t>C. Chastise</w:t>
      </w:r>
    </w:p>
    <w:p>
      <w:pPr>
        <w:spacing w:after="100" w:before="0"/>
      </w:pPr>
      <w:r>
        <w:rPr>
          <w:b w:val="0"/>
        </w:rPr>
        <w:t>D. Scoff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one-word substitute is "Chastise." To chastise means to criticize someone severely or punish them, especially verbally. It fits the description of severe criticism more accurately than the other options, making it the appropriate choice for this scenario.</w:t>
      </w:r>
    </w:p>
    <w:p>
      <w:pPr>
        <w:spacing w:before="0"/>
      </w:pPr>
      <w:r>
        <w:rPr>
          <w:b w:val="0"/>
        </w:rPr>
      </w:r>
    </w:p>
    <w:p>
      <w:pPr>
        <w:spacing w:after="100" w:line="360" w:lineRule="auto" w:before="0"/>
      </w:pPr>
      <w:r>
        <w:rPr>
          <w:b w:val="0"/>
        </w:rPr>
        <w:t>3. Select the option that can be used as a one-word substitute for the given group of words. Happening repeatedly</w:t>
      </w:r>
    </w:p>
    <w:p>
      <w:pPr>
        <w:spacing w:before="0"/>
      </w:pPr>
      <w:r>
        <w:rPr>
          <w:b w:val="0"/>
        </w:rPr>
      </w:r>
    </w:p>
    <w:p>
      <w:pPr>
        <w:spacing w:after="100" w:before="0"/>
      </w:pPr>
      <w:r>
        <w:rPr>
          <w:b w:val="0"/>
        </w:rPr>
        <w:t>A. Recuperate</w:t>
      </w:r>
    </w:p>
    <w:p>
      <w:pPr>
        <w:spacing w:after="100" w:before="0"/>
      </w:pPr>
      <w:r>
        <w:rPr>
          <w:b w:val="0"/>
        </w:rPr>
        <w:t>B. Recurrent</w:t>
      </w:r>
    </w:p>
    <w:p>
      <w:pPr>
        <w:spacing w:after="100" w:before="0"/>
      </w:pPr>
      <w:r>
        <w:rPr>
          <w:b w:val="0"/>
        </w:rPr>
        <w:t>C. Rapport</w:t>
      </w:r>
    </w:p>
    <w:p>
      <w:pPr>
        <w:spacing w:after="100" w:before="0"/>
      </w:pPr>
      <w:r>
        <w:rPr>
          <w:b w:val="0"/>
        </w:rPr>
        <w:t>D. Regression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term "recurrent" is the correct one-word substitute for something that happens repeatedly. It specifically refers to events or actions that occur over and over again, fitting the description accurately. Options like recuperate, rapport, and regression do not convey the same meaning.</w:t>
      </w:r>
    </w:p>
    <w:p>
      <w:pPr>
        <w:spacing w:before="0"/>
      </w:pPr>
      <w:r>
        <w:rPr>
          <w:b w:val="0"/>
        </w:rPr>
      </w:r>
    </w:p>
    <w:p>
      <w:pPr>
        <w:spacing w:after="100" w:line="360" w:lineRule="auto" w:before="0"/>
      </w:pPr>
      <w:r>
        <w:rPr>
          <w:b w:val="0"/>
        </w:rPr>
        <w:t>4. Select the option that can be used as a one-word substitute for the given group of words. A large group of people</w:t>
      </w:r>
    </w:p>
    <w:p>
      <w:pPr>
        <w:spacing w:before="0"/>
      </w:pPr>
      <w:r>
        <w:rPr>
          <w:b w:val="0"/>
        </w:rPr>
      </w:r>
    </w:p>
    <w:p>
      <w:pPr>
        <w:spacing w:after="100" w:before="0"/>
      </w:pPr>
      <w:r>
        <w:rPr>
          <w:b w:val="0"/>
        </w:rPr>
        <w:t>A. Convocation</w:t>
      </w:r>
    </w:p>
    <w:p>
      <w:pPr>
        <w:spacing w:after="100" w:before="0"/>
      </w:pPr>
      <w:r>
        <w:rPr>
          <w:b w:val="0"/>
        </w:rPr>
        <w:t>B. Flock</w:t>
      </w:r>
    </w:p>
    <w:p>
      <w:pPr>
        <w:spacing w:after="100" w:before="0"/>
      </w:pPr>
      <w:r>
        <w:rPr>
          <w:b w:val="0"/>
        </w:rPr>
        <w:t>C. Herd</w:t>
      </w:r>
    </w:p>
    <w:p>
      <w:pPr>
        <w:spacing w:after="100" w:before="0"/>
      </w:pPr>
      <w:r>
        <w:rPr>
          <w:b w:val="0"/>
        </w:rPr>
        <w:t>D. Horde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'Horde' a large group of people. Eg. A horde of beery rugby fans</w:t>
      </w:r>
    </w:p>
    <w:p>
      <w:pPr>
        <w:spacing w:before="0"/>
      </w:pPr>
      <w:r>
        <w:rPr>
          <w:b w:val="0"/>
        </w:rPr>
      </w:r>
    </w:p>
    <w:p>
      <w:pPr>
        <w:spacing w:after="100" w:line="360" w:lineRule="auto" w:before="0"/>
      </w:pPr>
      <w:r>
        <w:rPr>
          <w:b w:val="0"/>
        </w:rPr>
        <w:t>5. Select the option that can be used as a one-word substitute for the given group of words. One who does one’s work thoroughly and seriously</w:t>
      </w:r>
    </w:p>
    <w:p>
      <w:pPr>
        <w:spacing w:before="0"/>
      </w:pPr>
      <w:r>
        <w:rPr>
          <w:b w:val="0"/>
        </w:rPr>
      </w:r>
    </w:p>
    <w:p>
      <w:pPr>
        <w:spacing w:after="100" w:before="0"/>
      </w:pPr>
      <w:r>
        <w:rPr>
          <w:b w:val="0"/>
        </w:rPr>
        <w:t>A. Curious</w:t>
      </w:r>
    </w:p>
    <w:p>
      <w:pPr>
        <w:spacing w:after="100" w:before="0"/>
      </w:pPr>
      <w:r>
        <w:rPr>
          <w:b w:val="0"/>
        </w:rPr>
        <w:t>B. Conscientious</w:t>
      </w:r>
    </w:p>
    <w:p>
      <w:pPr>
        <w:spacing w:after="100" w:before="0"/>
      </w:pPr>
      <w:r>
        <w:rPr>
          <w:b w:val="0"/>
        </w:rPr>
        <w:t>C. Conscious</w:t>
      </w:r>
    </w:p>
    <w:p>
      <w:pPr>
        <w:spacing w:after="100" w:before="0"/>
      </w:pPr>
      <w:r>
        <w:rPr>
          <w:b w:val="0"/>
        </w:rPr>
        <w:t>D. Enthusiastic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'Conscientious' wishing to do one's work or duty well and thoroughly. Example: He's turned out to be conscientious and hard working.</w:t>
      </w:r>
    </w:p>
    <w:p>
      <w:pPr>
        <w:spacing w:before="0"/>
      </w:pPr>
      <w:r>
        <w:rPr>
          <w:b w:val="0"/>
        </w:rPr>
      </w:r>
    </w:p>
    <w:p>
      <w:pPr>
        <w:spacing w:after="100" w:line="360" w:lineRule="auto" w:before="0"/>
      </w:pPr>
      <w:r>
        <w:rPr>
          <w:b w:val="0"/>
        </w:rPr>
        <w:t>6. Directions: Select the most appropriate one-word substitution for the given words. A disease that is found in a particular place and is difficult to get rid of.</w:t>
      </w:r>
    </w:p>
    <w:p>
      <w:pPr>
        <w:spacing w:before="0"/>
      </w:pPr>
      <w:r>
        <w:rPr>
          <w:b w:val="0"/>
        </w:rPr>
      </w:r>
    </w:p>
    <w:p>
      <w:pPr>
        <w:spacing w:after="100" w:before="0"/>
      </w:pPr>
      <w:r>
        <w:rPr>
          <w:b w:val="0"/>
        </w:rPr>
        <w:t>A. Chronic</w:t>
      </w:r>
    </w:p>
    <w:p>
      <w:pPr>
        <w:spacing w:after="100" w:before="0"/>
      </w:pPr>
      <w:r>
        <w:rPr>
          <w:b w:val="0"/>
        </w:rPr>
        <w:t>B. Pandemic</w:t>
      </w:r>
    </w:p>
    <w:p>
      <w:pPr>
        <w:spacing w:after="100" w:before="0"/>
      </w:pPr>
      <w:r>
        <w:rPr>
          <w:b w:val="0"/>
        </w:rPr>
        <w:t>C. Infection</w:t>
      </w:r>
    </w:p>
    <w:p>
      <w:pPr>
        <w:spacing w:after="100" w:before="0"/>
      </w:pPr>
      <w:r>
        <w:rPr>
          <w:b w:val="0"/>
        </w:rPr>
        <w:t>D. Endemic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'Endemic'. Key Points Hence, the correct answer is option 4.</w:t>
      </w:r>
    </w:p>
    <w:p>
      <w:pPr>
        <w:spacing w:before="0"/>
      </w:pPr>
      <w:r>
        <w:rPr>
          <w:b w:val="0"/>
        </w:rPr>
        <w:t>• Let us explore the given options:- 'Chronic' is (of an illness) persisting for a long time or constantly recurring. Example: If left untreated the condition may become chronic.</w:t>
      </w:r>
    </w:p>
    <w:p>
      <w:pPr>
        <w:spacing w:before="0"/>
      </w:pPr>
      <w:r>
        <w:rPr>
          <w:b w:val="0"/>
        </w:rPr>
        <w:t>• 'Pandemic' is (of a disease) prevalent over a whole country or the world. Example: All countries should immediately activate their pandemic preparedness plans.</w:t>
      </w:r>
    </w:p>
    <w:p>
      <w:pPr>
        <w:spacing w:before="0"/>
      </w:pPr>
      <w:r>
        <w:rPr>
          <w:b w:val="0"/>
        </w:rPr>
        <w:t>• 'Infection' is the process of infecting or the state of being infected. Example: She has got an ear infection.</w:t>
      </w:r>
    </w:p>
    <w:p>
      <w:pPr>
        <w:spacing w:before="0"/>
      </w:pPr>
      <w:r>
        <w:rPr>
          <w:b w:val="0"/>
        </w:rPr>
        <w:t>• 'Endemic' is (of a disease or condition) regularly found among particular people or in a certain area. Example: Chest disease is endemic among miners in this area.</w:t>
      </w:r>
    </w:p>
    <w:p>
      <w:pPr>
        <w:spacing w:before="0"/>
      </w:pPr>
      <w:r>
        <w:rPr>
          <w:b w:val="0"/>
        </w:rPr>
      </w:r>
    </w:p>
    <w:p>
      <w:pPr>
        <w:spacing w:after="100" w:line="360" w:lineRule="auto" w:before="0"/>
      </w:pPr>
      <w:r>
        <w:rPr>
          <w:b w:val="0"/>
        </w:rPr>
        <w:t>7. Select the option that can be used as a one-word substitute for the given group of words. One who is extravagantly romantic, chivalrous and impractical.</w:t>
      </w:r>
    </w:p>
    <w:p>
      <w:pPr>
        <w:spacing w:before="0"/>
      </w:pPr>
      <w:r>
        <w:rPr>
          <w:b w:val="0"/>
        </w:rPr>
      </w:r>
    </w:p>
    <w:p>
      <w:pPr>
        <w:spacing w:after="100" w:before="0"/>
      </w:pPr>
      <w:r>
        <w:rPr>
          <w:b w:val="0"/>
        </w:rPr>
        <w:t>A. Teetotaler</w:t>
      </w:r>
    </w:p>
    <w:p>
      <w:pPr>
        <w:spacing w:after="100" w:before="0"/>
      </w:pPr>
      <w:r>
        <w:rPr>
          <w:b w:val="0"/>
        </w:rPr>
        <w:t>B. Blonde</w:t>
      </w:r>
    </w:p>
    <w:p>
      <w:pPr>
        <w:spacing w:after="100" w:before="0"/>
      </w:pPr>
      <w:r>
        <w:rPr>
          <w:b w:val="0"/>
        </w:rPr>
        <w:t>C. Quixotic</w:t>
      </w:r>
    </w:p>
    <w:p>
      <w:pPr>
        <w:spacing w:after="100" w:before="0"/>
      </w:pPr>
      <w:r>
        <w:rPr>
          <w:b w:val="0"/>
        </w:rPr>
        <w:t>D. Virago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'Quixotic' describes someone who is extravagantly romantic, chivalrous, and impractical. Example: This is a vast, exciting, and some say quixotic project.</w:t>
      </w:r>
    </w:p>
    <w:p>
      <w:pPr>
        <w:spacing w:before="0"/>
      </w:pPr>
      <w:r>
        <w:rPr>
          <w:b w:val="0"/>
        </w:rPr>
      </w:r>
    </w:p>
    <w:p>
      <w:pPr>
        <w:spacing w:after="100" w:line="360" w:lineRule="auto" w:before="0"/>
      </w:pPr>
      <w:r>
        <w:rPr>
          <w:b w:val="0"/>
        </w:rPr>
        <w:t>8. Select the option that can be used as a one-word substitute for the given group of words. One who loves wisdom and hence pursues it</w:t>
      </w:r>
    </w:p>
    <w:p>
      <w:pPr>
        <w:spacing w:before="0"/>
      </w:pPr>
      <w:r>
        <w:rPr>
          <w:b w:val="0"/>
        </w:rPr>
      </w:r>
    </w:p>
    <w:p>
      <w:pPr>
        <w:spacing w:after="100" w:before="0"/>
      </w:pPr>
      <w:r>
        <w:rPr>
          <w:b w:val="0"/>
        </w:rPr>
        <w:t>A. Philanderer</w:t>
      </w:r>
    </w:p>
    <w:p>
      <w:pPr>
        <w:spacing w:after="100" w:before="0"/>
      </w:pPr>
      <w:r>
        <w:rPr>
          <w:b w:val="0"/>
        </w:rPr>
        <w:t>B. Astrologer</w:t>
      </w:r>
    </w:p>
    <w:p>
      <w:pPr>
        <w:spacing w:after="100" w:before="0"/>
      </w:pPr>
      <w:r>
        <w:rPr>
          <w:b w:val="0"/>
        </w:rPr>
        <w:t>C. Philosopher</w:t>
      </w:r>
    </w:p>
    <w:p>
      <w:pPr>
        <w:spacing w:after="100" w:before="0"/>
      </w:pPr>
      <w:r>
        <w:rPr>
          <w:b w:val="0"/>
        </w:rPr>
        <w:t>D. Psychologist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'Philosopher' is a person who studies and loves wisdom and seeks to understand the fundamental nature of knowledge, reality, and existence. Example: Socrates, Plato, and Aristotle are some of the most famous philosophers in history.</w:t>
      </w:r>
    </w:p>
    <w:p>
      <w:pPr>
        <w:spacing w:before="0"/>
      </w:pPr>
      <w:r>
        <w:rPr>
          <w:b w:val="0"/>
        </w:rPr>
      </w:r>
    </w:p>
    <w:p>
      <w:pPr>
        <w:spacing w:after="100" w:line="360" w:lineRule="auto" w:before="0"/>
      </w:pPr>
      <w:r>
        <w:rPr>
          <w:b w:val="0"/>
        </w:rPr>
        <w:t>9. Select the option that can be used as a one-word substitute for the given group of words. A person who renounces a religious or political belief or principle.</w:t>
      </w:r>
    </w:p>
    <w:p>
      <w:pPr>
        <w:spacing w:before="0"/>
      </w:pPr>
      <w:r>
        <w:rPr>
          <w:b w:val="0"/>
        </w:rPr>
      </w:r>
    </w:p>
    <w:p>
      <w:pPr>
        <w:spacing w:after="100" w:before="0"/>
      </w:pPr>
      <w:r>
        <w:rPr>
          <w:b w:val="0"/>
        </w:rPr>
        <w:t>A. Agnostic</w:t>
      </w:r>
    </w:p>
    <w:p>
      <w:pPr>
        <w:spacing w:after="100" w:before="0"/>
      </w:pPr>
      <w:r>
        <w:rPr>
          <w:b w:val="0"/>
        </w:rPr>
        <w:t>B. Ascetic</w:t>
      </w:r>
    </w:p>
    <w:p>
      <w:pPr>
        <w:spacing w:after="100" w:before="0"/>
      </w:pPr>
      <w:r>
        <w:rPr>
          <w:b w:val="0"/>
        </w:rPr>
        <w:t>C. Apostate</w:t>
      </w:r>
    </w:p>
    <w:p>
      <w:pPr>
        <w:spacing w:after="100" w:before="0"/>
      </w:pPr>
      <w:r>
        <w:rPr>
          <w:b w:val="0"/>
        </w:rPr>
        <w:t>D. Atheist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Apostate. It refers to a person who renounces a religious or political belief. The meanings of the other words are: Agnostic: A person who believes that nothing is known or can be known of the existence or nature of God; Ascetic: A person who practices severe self-discipline and abstention; Atheist: A person who disbelieves or lacks belief in the existence of God or gods.</w:t>
      </w:r>
    </w:p>
    <w:p>
      <w:pPr>
        <w:spacing w:before="0"/>
      </w:pPr>
      <w:r>
        <w:rPr>
          <w:b w:val="0"/>
        </w:rPr>
      </w:r>
    </w:p>
    <w:p>
      <w:pPr>
        <w:spacing w:after="100" w:line="360" w:lineRule="auto" w:before="0"/>
      </w:pPr>
      <w:r>
        <w:rPr>
          <w:b w:val="0"/>
        </w:rPr>
        <w:t>10. Select the option that can be used as a one-word substitute for the given group of words. The dark shape and outline of something visible against a bright background</w:t>
      </w:r>
    </w:p>
    <w:p>
      <w:pPr>
        <w:spacing w:before="0"/>
      </w:pPr>
      <w:r>
        <w:rPr>
          <w:b w:val="0"/>
        </w:rPr>
      </w:r>
    </w:p>
    <w:p>
      <w:pPr>
        <w:spacing w:after="100" w:before="0"/>
      </w:pPr>
      <w:r>
        <w:rPr>
          <w:b w:val="0"/>
        </w:rPr>
        <w:t>A. Mirage</w:t>
      </w:r>
    </w:p>
    <w:p>
      <w:pPr>
        <w:spacing w:after="100" w:before="0"/>
      </w:pPr>
      <w:r>
        <w:rPr>
          <w:b w:val="0"/>
        </w:rPr>
        <w:t>B. Silhouette</w:t>
      </w:r>
    </w:p>
    <w:p>
      <w:pPr>
        <w:spacing w:after="100" w:before="0"/>
      </w:pPr>
      <w:r>
        <w:rPr>
          <w:b w:val="0"/>
        </w:rPr>
        <w:t>C. Image</w:t>
      </w:r>
    </w:p>
    <w:p>
      <w:pPr>
        <w:spacing w:after="100" w:before="0"/>
      </w:pPr>
      <w:r>
        <w:rPr>
          <w:b w:val="0"/>
        </w:rPr>
        <w:t>D. Shadow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Silhouette - a dark shape seen against a light background. Example: She paused to see its silhouette against the dimming sky.</w:t>
      </w:r>
    </w:p>
    <w:p>
      <w:pPr>
        <w:spacing w:before="0"/>
      </w:pPr>
      <w:r>
        <w:rPr>
          <w:b w:val="0"/>
        </w:rPr>
      </w:r>
    </w:p>
    <w:p>
      <w:pPr>
        <w:spacing w:after="100" w:line="360" w:lineRule="auto" w:before="0"/>
      </w:pPr>
      <w:r>
        <w:rPr>
          <w:b w:val="0"/>
        </w:rPr>
        <w:t>11. Select the correct one-word substitution for the given words. The right to vote in public elections</w:t>
      </w:r>
    </w:p>
    <w:p>
      <w:pPr>
        <w:spacing w:before="0"/>
      </w:pPr>
      <w:r>
        <w:rPr>
          <w:b w:val="0"/>
        </w:rPr>
      </w:r>
    </w:p>
    <w:p>
      <w:pPr>
        <w:spacing w:after="100" w:before="0"/>
      </w:pPr>
      <w:r>
        <w:rPr>
          <w:b w:val="0"/>
        </w:rPr>
        <w:t>A. Franchise</w:t>
      </w:r>
    </w:p>
    <w:p>
      <w:pPr>
        <w:spacing w:after="100" w:before="0"/>
      </w:pPr>
      <w:r>
        <w:rPr>
          <w:b w:val="0"/>
        </w:rPr>
        <w:t>B. Equality</w:t>
      </w:r>
    </w:p>
    <w:p>
      <w:pPr>
        <w:spacing w:after="100" w:before="0"/>
      </w:pPr>
      <w:r>
        <w:rPr>
          <w:b w:val="0"/>
        </w:rPr>
        <w:t>C. Liberty</w:t>
      </w:r>
    </w:p>
    <w:p>
      <w:pPr>
        <w:spacing w:after="100" w:before="0"/>
      </w:pPr>
      <w:r>
        <w:rPr>
          <w:b w:val="0"/>
        </w:rPr>
        <w:t>D. Finance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'Franchise'. Key Points One-Word Meaning Example Franchise the right to vote in public elections. The franchise was limited to Estonian citizens Equality the right of different groups of people to have a similar social position and receive the same treatment Civil rights include freedom, equality in law and in employment, and the right to vote. Liberty the freedom to live as you wish or go where you want Hundreds of political prisoners are to be given their liberty. Finance (the management of) a supply of money The finance committee controls the school's budget.</w:t>
      </w:r>
    </w:p>
    <w:p>
      <w:pPr>
        <w:spacing w:before="0"/>
      </w:pPr>
      <w:r>
        <w:rPr>
          <w:b w:val="0"/>
        </w:rPr>
        <w:t>• The most appropriate one-word substitution for the given group of words is 'Franchise'.</w:t>
      </w:r>
    </w:p>
    <w:p>
      <w:pPr>
        <w:spacing w:before="0"/>
      </w:pPr>
      <w:r>
        <w:rPr>
          <w:b w:val="0"/>
        </w:rPr>
        <w:t>• Let's look at the meaning and examples of the words given in the Options:</w:t>
      </w:r>
    </w:p>
    <w:p>
      <w:pPr>
        <w:spacing w:before="0"/>
      </w:pPr>
      <w:r>
        <w:rPr>
          <w:b w:val="0"/>
        </w:rPr>
      </w:r>
    </w:p>
    <w:p>
      <w:pPr>
        <w:spacing w:after="100" w:line="360" w:lineRule="auto" w:before="0"/>
      </w:pPr>
      <w:r>
        <w:rPr>
          <w:b w:val="0"/>
        </w:rPr>
        <w:t>12. Select the option that can be used as a one-word substitute for the given group of words. To the utmost or most absolute extent or degree</w:t>
      </w:r>
    </w:p>
    <w:p>
      <w:pPr>
        <w:spacing w:before="0"/>
      </w:pPr>
      <w:r>
        <w:rPr>
          <w:b w:val="0"/>
        </w:rPr>
      </w:r>
    </w:p>
    <w:p>
      <w:pPr>
        <w:spacing w:after="100" w:before="0"/>
      </w:pPr>
      <w:r>
        <w:rPr>
          <w:b w:val="0"/>
        </w:rPr>
        <w:t>A. Barely</w:t>
      </w:r>
    </w:p>
    <w:p>
      <w:pPr>
        <w:spacing w:after="100" w:before="0"/>
      </w:pPr>
      <w:r>
        <w:rPr>
          <w:b w:val="0"/>
        </w:rPr>
        <w:t>B. Quite</w:t>
      </w:r>
    </w:p>
    <w:p>
      <w:pPr>
        <w:spacing w:after="100" w:before="0"/>
      </w:pPr>
      <w:r>
        <w:rPr>
          <w:b w:val="0"/>
        </w:rPr>
        <w:t>C. Merely</w:t>
      </w:r>
    </w:p>
    <w:p>
      <w:pPr>
        <w:spacing w:after="100" w:before="0"/>
      </w:pPr>
      <w:r>
        <w:rPr>
          <w:b w:val="0"/>
        </w:rPr>
        <w:t>D. Primarily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'Quite' means to the utmost or most absolute extent or degree. Example: It's quite a small house or Their house is quite small but not It's a quite small house.</w:t>
      </w:r>
    </w:p>
    <w:p>
      <w:pPr>
        <w:spacing w:before="0"/>
      </w:pPr>
      <w:r>
        <w:rPr>
          <w:b w:val="0"/>
        </w:rPr>
      </w:r>
    </w:p>
    <w:p>
      <w:pPr>
        <w:spacing w:after="100" w:line="360" w:lineRule="auto" w:before="0"/>
      </w:pPr>
      <w:r>
        <w:rPr>
          <w:b w:val="0"/>
        </w:rPr>
        <w:t>13. Select the option that can be used as a one-word substitute for the underlined part of the given sentence. Dogs are known for possession of the quality of being faithful.</w:t>
      </w:r>
    </w:p>
    <w:p>
      <w:pPr>
        <w:spacing w:before="0"/>
      </w:pPr>
      <w:r>
        <w:rPr>
          <w:b w:val="0"/>
        </w:rPr>
      </w:r>
    </w:p>
    <w:p>
      <w:pPr>
        <w:spacing w:after="100" w:before="0"/>
      </w:pPr>
      <w:r>
        <w:rPr>
          <w:b w:val="0"/>
        </w:rPr>
        <w:t>A. honesty</w:t>
      </w:r>
    </w:p>
    <w:p>
      <w:pPr>
        <w:spacing w:after="100" w:before="0"/>
      </w:pPr>
      <w:r>
        <w:rPr>
          <w:b w:val="0"/>
        </w:rPr>
        <w:t>B. genuineness</w:t>
      </w:r>
    </w:p>
    <w:p>
      <w:pPr>
        <w:spacing w:after="100" w:before="0"/>
      </w:pPr>
      <w:r>
        <w:rPr>
          <w:b w:val="0"/>
        </w:rPr>
        <w:t>C. creditability</w:t>
      </w:r>
    </w:p>
    <w:p>
      <w:pPr>
        <w:spacing w:after="100" w:before="0"/>
      </w:pPr>
      <w:r>
        <w:rPr>
          <w:b w:val="0"/>
        </w:rPr>
        <w:t>D. fidelity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"Fidelity." Key Points Therefore, the correct answer is Option 4) Fidelity. Additional Information</w:t>
      </w:r>
    </w:p>
    <w:p>
      <w:pPr>
        <w:spacing w:before="0"/>
      </w:pPr>
      <w:r>
        <w:rPr>
          <w:b w:val="0"/>
        </w:rPr>
        <w:t>• Being faithful indicates loyalty and steadfastness. (वफादारी) Example: Dogs are known for their exceptional faithfulness to their owners.</w:t>
      </w:r>
    </w:p>
    <w:p>
      <w:pPr>
        <w:spacing w:before="0"/>
      </w:pPr>
      <w:r>
        <w:rPr>
          <w:b w:val="0"/>
        </w:rPr>
        <w:t>• Fidelity means faithfulness to a person, cause, or belief, demonstrated by continuing loyalty and support. (निष्ठा) Example: The fidelity of the dog to its owner is often cited as a prime example of unshakeable loyalty.</w:t>
      </w:r>
    </w:p>
    <w:p>
      <w:pPr>
        <w:spacing w:before="0"/>
      </w:pPr>
      <w:r>
        <w:rPr>
          <w:b w:val="0"/>
        </w:rPr>
        <w:t>• Honesty means the quality of being honest; truthfulness. (ईमानदारी)</w:t>
      </w:r>
    </w:p>
    <w:p>
      <w:pPr>
        <w:spacing w:before="0"/>
      </w:pPr>
      <w:r>
        <w:rPr>
          <w:b w:val="0"/>
        </w:rPr>
        <w:t>• Genuineness means the quality of being genuine; authenticity. (वास्तविकता)</w:t>
      </w:r>
    </w:p>
    <w:p>
      <w:pPr>
        <w:spacing w:before="0"/>
      </w:pPr>
      <w:r>
        <w:rPr>
          <w:b w:val="0"/>
        </w:rPr>
        <w:t>• Creditability means the quality, capability, or power to elicit belief. (विश्वसनीयता)</w:t>
      </w:r>
    </w:p>
    <w:p>
      <w:pPr>
        <w:spacing w:before="0"/>
      </w:pPr>
      <w:r>
        <w:rPr>
          <w:b w:val="0"/>
        </w:rPr>
      </w:r>
    </w:p>
    <w:p>
      <w:pPr>
        <w:spacing w:after="100" w:line="360" w:lineRule="auto" w:before="0"/>
      </w:pPr>
      <w:r>
        <w:rPr>
          <w:b w:val="0"/>
        </w:rPr>
        <w:t>14. Select the option that can be used as a one-word substitute for the given group of words. A funeral procession</w:t>
      </w:r>
    </w:p>
    <w:p>
      <w:pPr>
        <w:spacing w:before="0"/>
      </w:pPr>
      <w:r>
        <w:rPr>
          <w:b w:val="0"/>
        </w:rPr>
      </w:r>
    </w:p>
    <w:p>
      <w:pPr>
        <w:spacing w:after="100" w:before="0"/>
      </w:pPr>
      <w:r>
        <w:rPr>
          <w:b w:val="0"/>
        </w:rPr>
        <w:t>A. Constellation</w:t>
      </w:r>
    </w:p>
    <w:p>
      <w:pPr>
        <w:spacing w:after="100" w:before="0"/>
      </w:pPr>
      <w:r>
        <w:rPr>
          <w:b w:val="0"/>
        </w:rPr>
        <w:t>B. Cortege</w:t>
      </w:r>
    </w:p>
    <w:p>
      <w:pPr>
        <w:spacing w:after="100" w:before="0"/>
      </w:pPr>
      <w:r>
        <w:rPr>
          <w:b w:val="0"/>
        </w:rPr>
        <w:t>C. Claque</w:t>
      </w:r>
    </w:p>
    <w:p>
      <w:pPr>
        <w:spacing w:after="100" w:before="0"/>
      </w:pPr>
      <w:r>
        <w:rPr>
          <w:b w:val="0"/>
        </w:rPr>
        <w:t>D. Congregation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'Cortege'. Key Points Therefore, the correct answer is: 'Cortege'. Additional Information</w:t>
      </w:r>
    </w:p>
    <w:p>
      <w:pPr>
        <w:spacing w:before="0"/>
      </w:pPr>
      <w:r>
        <w:rPr>
          <w:b w:val="0"/>
        </w:rPr>
        <w:t>• A "funeral procession" refers to the ceremonial procession of people moving together at a funeral, often from a religious place of worship or a home to the graveyard.</w:t>
      </w:r>
    </w:p>
    <w:p>
      <w:pPr>
        <w:spacing w:before="0"/>
      </w:pPr>
      <w:r>
        <w:rPr>
          <w:b w:val="0"/>
        </w:rPr>
        <w:t>• The most suitable one-word substitute for "funeral procession" from the given options is: Cortege</w:t>
      </w:r>
    </w:p>
    <w:p>
      <w:pPr>
        <w:spacing w:before="0"/>
      </w:pPr>
      <w:r>
        <w:rPr>
          <w:b w:val="0"/>
        </w:rPr>
        <w:t>• This term specifically refers to a solemn procession, especially for a funeral. (शव यात्रा).</w:t>
      </w:r>
    </w:p>
    <w:p>
      <w:pPr>
        <w:spacing w:before="0"/>
      </w:pPr>
      <w:r>
        <w:rPr>
          <w:b w:val="0"/>
        </w:rPr>
        <w:t>• Now, let's examine the other options: Constellation - In astronomy, a constellation is a group of stars forming a recognizable pattern. In a broader sense, it can mean a group or cluster of related things(नक्षत्र समूह).</w:t>
      </w:r>
    </w:p>
    <w:p>
      <w:pPr>
        <w:spacing w:before="0"/>
      </w:pPr>
      <w:r>
        <w:rPr>
          <w:b w:val="0"/>
        </w:rPr>
        <w:t>• Claque - This is a group of sycophantic followers, or it can refer to a group of people hired to applaud a performer or public speaker.(तालियां बजाने वालों की टोली).</w:t>
      </w:r>
    </w:p>
    <w:p>
      <w:pPr>
        <w:spacing w:before="0"/>
      </w:pPr>
      <w:r>
        <w:rPr>
          <w:b w:val="0"/>
        </w:rPr>
        <w:t>• Congregation - This generally refers to a gathering or collection of people, animals, or things. It is often used to refer to a group of people assembled for religious worship(सभा).</w:t>
      </w:r>
    </w:p>
    <w:p>
      <w:pPr>
        <w:spacing w:before="0"/>
      </w:pPr>
      <w:r>
        <w:rPr>
          <w:b w:val="0"/>
        </w:rPr>
      </w:r>
    </w:p>
    <w:p>
      <w:pPr>
        <w:spacing w:after="100" w:line="360" w:lineRule="auto" w:before="0"/>
      </w:pPr>
      <w:r>
        <w:rPr>
          <w:b w:val="0"/>
        </w:rPr>
        <w:t>15. Select the option that can be used as a one-word substitute for the given group of words. Officially make a student leave a school for ever.</w:t>
      </w:r>
    </w:p>
    <w:p>
      <w:pPr>
        <w:spacing w:before="0"/>
      </w:pPr>
      <w:r>
        <w:rPr>
          <w:b w:val="0"/>
        </w:rPr>
      </w:r>
    </w:p>
    <w:p>
      <w:pPr>
        <w:spacing w:after="100" w:before="0"/>
      </w:pPr>
      <w:r>
        <w:rPr>
          <w:b w:val="0"/>
        </w:rPr>
        <w:t>A. Evacuate</w:t>
      </w:r>
    </w:p>
    <w:p>
      <w:pPr>
        <w:spacing w:after="100" w:before="0"/>
      </w:pPr>
      <w:r>
        <w:rPr>
          <w:b w:val="0"/>
        </w:rPr>
        <w:t>B. Expel</w:t>
      </w:r>
    </w:p>
    <w:p>
      <w:pPr>
        <w:spacing w:after="100" w:before="0"/>
      </w:pPr>
      <w:r>
        <w:rPr>
          <w:b w:val="0"/>
        </w:rPr>
        <w:t>C. Eject</w:t>
      </w:r>
    </w:p>
    <w:p>
      <w:pPr>
        <w:spacing w:after="100" w:before="0"/>
      </w:pPr>
      <w:r>
        <w:rPr>
          <w:b w:val="0"/>
        </w:rPr>
        <w:t>D. Exclude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Expel. Key Points The meanings of the given words are as follows: Hence, the most suitable option is Option 2.</w:t>
      </w:r>
    </w:p>
    <w:p>
      <w:pPr>
        <w:spacing w:before="0"/>
      </w:pPr>
      <w:r>
        <w:rPr>
          <w:b w:val="0"/>
        </w:rPr>
        <w:t>• Evacuate: remove (someone) from a place of danger to a safer place.</w:t>
      </w:r>
    </w:p>
    <w:p>
      <w:pPr>
        <w:spacing w:before="0"/>
      </w:pPr>
      <w:r>
        <w:rPr>
          <w:b w:val="0"/>
        </w:rPr>
        <w:t>• Expel: officially make (someone) leave a school or other organization.</w:t>
      </w:r>
    </w:p>
    <w:p>
      <w:pPr>
        <w:spacing w:before="0"/>
      </w:pPr>
      <w:r>
        <w:rPr>
          <w:b w:val="0"/>
        </w:rPr>
        <w:t>• Eject: force or throw (something) out in a violent or sudden way.</w:t>
      </w:r>
    </w:p>
    <w:p>
      <w:pPr>
        <w:spacing w:before="0"/>
      </w:pPr>
      <w:r>
        <w:rPr>
          <w:b w:val="0"/>
        </w:rPr>
        <w:t>• Exclude: deny (someone) access to a place, group, or privilege.</w:t>
      </w:r>
    </w:p>
    <w:p>
      <w:pPr>
        <w:spacing w:before="0"/>
      </w:pPr>
      <w:r>
        <w:rPr>
          <w:b w:val="0"/>
        </w:rPr>
        <w:t>• From the given meanings above, we are sure that a one-word substitute for the given group of words is 'Expel'.</w:t>
      </w:r>
    </w:p>
    <w:p>
      <w:pPr>
        <w:spacing w:before="0"/>
      </w:pPr>
      <w:r>
        <w:rPr>
          <w:b w:val="0"/>
        </w:rPr>
      </w:r>
    </w:p>
    <w:p>
      <w:pPr>
        <w:spacing w:after="100" w:line="360" w:lineRule="auto" w:before="0"/>
      </w:pPr>
      <w:r>
        <w:rPr>
          <w:b w:val="0"/>
        </w:rPr>
        <w:t>16. Direction: Select the option that can be used as a one-word substitute for the underlined group of words in the given sentence. He was severe in his manner, due to his rigidly puritanical outlook.</w:t>
      </w:r>
    </w:p>
    <w:p>
      <w:pPr>
        <w:spacing w:before="0"/>
      </w:pPr>
      <w:r>
        <w:rPr>
          <w:b w:val="0"/>
        </w:rPr>
      </w:r>
    </w:p>
    <w:p>
      <w:pPr>
        <w:spacing w:after="100" w:before="0"/>
      </w:pPr>
      <w:r>
        <w:rPr>
          <w:b w:val="0"/>
        </w:rPr>
        <w:t>A. austere</w:t>
      </w:r>
    </w:p>
    <w:p>
      <w:pPr>
        <w:spacing w:after="100" w:before="0"/>
      </w:pPr>
      <w:r>
        <w:rPr>
          <w:b w:val="0"/>
        </w:rPr>
        <w:t>B. faithful</w:t>
      </w:r>
    </w:p>
    <w:p>
      <w:pPr>
        <w:spacing w:after="100" w:before="0"/>
      </w:pPr>
      <w:r>
        <w:rPr>
          <w:b w:val="0"/>
        </w:rPr>
        <w:t>C. authentic</w:t>
      </w:r>
    </w:p>
    <w:p>
      <w:pPr>
        <w:spacing w:after="100" w:before="0"/>
      </w:pPr>
      <w:r>
        <w:rPr>
          <w:b w:val="0"/>
        </w:rPr>
        <w:t>D. precise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option that can be used as a one-word substitute for the underlined group of words "severe in his manner," in the given sentence is "austere." "Austere" means stern or strict in appearance or manner, often due to adherence to strict moral or ethical principles, which aligns well with the description provided in the sentence. Example: The monastery's austere decor reflected the monks' commitment to simplicity and self-discipline.</w:t>
      </w:r>
    </w:p>
    <w:p>
      <w:pPr>
        <w:spacing w:before="0"/>
      </w:pPr>
      <w:r>
        <w:rPr>
          <w:b w:val="0"/>
        </w:rPr>
      </w:r>
    </w:p>
    <w:p>
      <w:pPr>
        <w:spacing w:after="100" w:line="360" w:lineRule="auto" w:before="0"/>
      </w:pPr>
      <w:r>
        <w:rPr>
          <w:b w:val="0"/>
        </w:rPr>
        <w:t>17. Select the option that can be used as a one-word substitute for the given group of words. To move into or through something</w:t>
      </w:r>
    </w:p>
    <w:p>
      <w:pPr>
        <w:spacing w:before="0"/>
      </w:pPr>
      <w:r>
        <w:rPr>
          <w:b w:val="0"/>
        </w:rPr>
      </w:r>
    </w:p>
    <w:p>
      <w:pPr>
        <w:spacing w:after="100" w:before="0"/>
      </w:pPr>
      <w:r>
        <w:rPr>
          <w:b w:val="0"/>
        </w:rPr>
        <w:t>A. Perpetuate</w:t>
      </w:r>
    </w:p>
    <w:p>
      <w:pPr>
        <w:spacing w:after="100" w:before="0"/>
      </w:pPr>
      <w:r>
        <w:rPr>
          <w:b w:val="0"/>
        </w:rPr>
        <w:t>B. Penetrate</w:t>
      </w:r>
    </w:p>
    <w:p>
      <w:pPr>
        <w:spacing w:after="100" w:before="0"/>
      </w:pPr>
      <w:r>
        <w:rPr>
          <w:b w:val="0"/>
        </w:rPr>
        <w:t>C. Transparent</w:t>
      </w:r>
    </w:p>
    <w:p>
      <w:pPr>
        <w:spacing w:after="100" w:before="0"/>
      </w:pPr>
      <w:r>
        <w:rPr>
          <w:b w:val="0"/>
        </w:rPr>
        <w:t>D. Cross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Penetrate. It means to go into or through something. The meanings of the other words are: Perpetuate: To make something continue indefinitely; Transparent: Allowing light to pass through so that objects behind can be distinctly seen; Cross: To go from one side to the other.</w:t>
      </w:r>
    </w:p>
    <w:p>
      <w:pPr>
        <w:spacing w:before="0"/>
      </w:pPr>
      <w:r>
        <w:rPr>
          <w:b w:val="0"/>
        </w:rPr>
      </w:r>
    </w:p>
    <w:p>
      <w:pPr>
        <w:spacing w:after="100" w:line="360" w:lineRule="auto" w:before="0"/>
      </w:pPr>
      <w:r>
        <w:rPr>
          <w:b w:val="0"/>
        </w:rPr>
        <w:t>18. Select the option that can be used as a one-word substitute for the given group of words. The reasons or intentions that cause a particular set of beliefs or actions</w:t>
      </w:r>
    </w:p>
    <w:p>
      <w:pPr>
        <w:spacing w:before="0"/>
      </w:pPr>
      <w:r>
        <w:rPr>
          <w:b w:val="0"/>
        </w:rPr>
      </w:r>
    </w:p>
    <w:p>
      <w:pPr>
        <w:spacing w:after="100" w:before="0"/>
      </w:pPr>
      <w:r>
        <w:rPr>
          <w:b w:val="0"/>
        </w:rPr>
        <w:t>A. Rationale</w:t>
      </w:r>
    </w:p>
    <w:p>
      <w:pPr>
        <w:spacing w:after="100" w:before="0"/>
      </w:pPr>
      <w:r>
        <w:rPr>
          <w:b w:val="0"/>
        </w:rPr>
        <w:t>B. Practical</w:t>
      </w:r>
    </w:p>
    <w:p>
      <w:pPr>
        <w:spacing w:after="100" w:before="0"/>
      </w:pPr>
      <w:r>
        <w:rPr>
          <w:b w:val="0"/>
        </w:rPr>
        <w:t>C. Thinkable</w:t>
      </w:r>
    </w:p>
    <w:p>
      <w:pPr>
        <w:spacing w:after="100" w:before="0"/>
      </w:pPr>
      <w:r>
        <w:rPr>
          <w:b w:val="0"/>
        </w:rPr>
        <w:t>D. Motive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Rationale. Meaning: Rationale means the reasons or intentions that cause a particular set of beliefs or actions. Explanation: This word is used to explain the underlying logic or reasoning behind something.</w:t>
      </w:r>
    </w:p>
    <w:p>
      <w:pPr>
        <w:spacing w:before="0"/>
      </w:pPr>
      <w:r>
        <w:rPr>
          <w:b w:val="0"/>
        </w:rPr>
      </w:r>
    </w:p>
    <w:p>
      <w:pPr>
        <w:spacing w:after="100" w:line="360" w:lineRule="auto" w:before="0"/>
      </w:pPr>
      <w:r>
        <w:rPr>
          <w:b w:val="0"/>
        </w:rPr>
        <w:t>19. Select the option that can be used as a one-word substitute for the given group of words. Someone who does not care about rules</w:t>
      </w:r>
    </w:p>
    <w:p>
      <w:pPr>
        <w:spacing w:before="0"/>
      </w:pPr>
      <w:r>
        <w:rPr>
          <w:b w:val="0"/>
        </w:rPr>
      </w:r>
    </w:p>
    <w:p>
      <w:pPr>
        <w:spacing w:after="100" w:before="0"/>
      </w:pPr>
      <w:r>
        <w:rPr>
          <w:b w:val="0"/>
        </w:rPr>
        <w:t>A. Nonconformist</w:t>
      </w:r>
    </w:p>
    <w:p>
      <w:pPr>
        <w:spacing w:after="100" w:before="0"/>
      </w:pPr>
      <w:r>
        <w:rPr>
          <w:b w:val="0"/>
        </w:rPr>
        <w:t>B. Illegitimate</w:t>
      </w:r>
    </w:p>
    <w:p>
      <w:pPr>
        <w:spacing w:after="100" w:before="0"/>
      </w:pPr>
      <w:r>
        <w:rPr>
          <w:b w:val="0"/>
        </w:rPr>
        <w:t>C. Tyrant</w:t>
      </w:r>
    </w:p>
    <w:p>
      <w:pPr>
        <w:spacing w:after="100" w:before="0"/>
      </w:pPr>
      <w:r>
        <w:rPr>
          <w:b w:val="0"/>
        </w:rPr>
        <w:t>D. Vampire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Nonconformist. It refers to a person who does not follow established customs or rules. The meanings of the rest of the words are: Illegitimate: Not authorized by law; Tyrant: A cruel and oppressive ruler; Vampire: A mythical creature that drinks blood.</w:t>
      </w:r>
    </w:p>
    <w:p>
      <w:pPr>
        <w:spacing w:before="0"/>
      </w:pPr>
      <w:r>
        <w:rPr>
          <w:b w:val="0"/>
        </w:rPr>
      </w:r>
    </w:p>
    <w:p>
      <w:pPr>
        <w:spacing w:after="100" w:line="360" w:lineRule="auto" w:before="0"/>
      </w:pPr>
      <w:r>
        <w:rPr>
          <w:b w:val="0"/>
        </w:rPr>
        <w:t>20. Select the most appropriate one-word substitution for the given group of words. Move suddenly and powerfully forward or upward</w:t>
      </w:r>
    </w:p>
    <w:p>
      <w:pPr>
        <w:spacing w:before="0"/>
      </w:pPr>
      <w:r>
        <w:rPr>
          <w:b w:val="0"/>
        </w:rPr>
      </w:r>
    </w:p>
    <w:p>
      <w:pPr>
        <w:spacing w:after="100" w:before="0"/>
      </w:pPr>
      <w:r>
        <w:rPr>
          <w:b w:val="0"/>
        </w:rPr>
        <w:t>A. Surge</w:t>
      </w:r>
    </w:p>
    <w:p>
      <w:pPr>
        <w:spacing w:after="100" w:before="0"/>
      </w:pPr>
      <w:r>
        <w:rPr>
          <w:b w:val="0"/>
        </w:rPr>
        <w:t>B. Thrive</w:t>
      </w:r>
    </w:p>
    <w:p>
      <w:pPr>
        <w:spacing w:after="100" w:before="0"/>
      </w:pPr>
      <w:r>
        <w:rPr>
          <w:b w:val="0"/>
        </w:rPr>
        <w:t>C. Abound</w:t>
      </w:r>
    </w:p>
    <w:p>
      <w:pPr>
        <w:spacing w:after="100" w:before="0"/>
      </w:pPr>
      <w:r>
        <w:rPr>
          <w:b w:val="0"/>
        </w:rPr>
        <w:t>D. Flourish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"Surge". Key Points Hence, the correct answer is option 1. Hinglish</w:t>
      </w:r>
    </w:p>
    <w:p>
      <w:pPr>
        <w:spacing w:before="0"/>
      </w:pPr>
      <w:r>
        <w:rPr>
          <w:b w:val="0"/>
        </w:rPr>
        <w:t>• Let's look at the meaning of the given words:</w:t>
      </w:r>
    </w:p>
    <w:p>
      <w:pPr>
        <w:spacing w:before="0"/>
      </w:pPr>
      <w:r>
        <w:rPr>
          <w:b w:val="0"/>
        </w:rPr>
        <w:t>• Surge: a sudden powerful forward or upward movement, especially by a crowd or by a natural force such as the tide.</w:t>
      </w:r>
    </w:p>
    <w:p>
      <w:pPr>
        <w:spacing w:before="0"/>
      </w:pPr>
      <w:r>
        <w:rPr>
          <w:b w:val="0"/>
        </w:rPr>
        <w:t>• Thrive: to prosper; be fortunate or successful.</w:t>
      </w:r>
    </w:p>
    <w:p>
      <w:pPr>
        <w:spacing w:before="0"/>
      </w:pPr>
      <w:r>
        <w:rPr>
          <w:b w:val="0"/>
        </w:rPr>
        <w:t>• Abound: to occur or exist in great quantities or numbers.</w:t>
      </w:r>
    </w:p>
    <w:p>
      <w:pPr>
        <w:spacing w:before="0"/>
      </w:pPr>
      <w:r>
        <w:rPr>
          <w:b w:val="0"/>
        </w:rPr>
        <w:t>• Flourish: to be in its or in one's prime; be at the height of fame, excellence, influence, etc.</w:t>
      </w:r>
    </w:p>
    <w:p>
      <w:pPr>
        <w:spacing w:before="0"/>
      </w:pPr>
      <w:r>
        <w:rPr>
          <w:b w:val="0"/>
        </w:rPr>
        <w:t>• The meaning of the word 'surge' is closest to that of the given group of words. Example: The crowd surged towards the stadium when their team started winning.</w:t>
      </w:r>
    </w:p>
    <w:p>
      <w:pPr>
        <w:spacing w:before="0"/>
      </w:pPr>
      <w:r>
        <w:rPr>
          <w:b w:val="0"/>
        </w:rPr>
        <w:t>• Let's look at the meaning of the given words:</w:t>
      </w:r>
    </w:p>
    <w:p>
      <w:pPr>
        <w:spacing w:before="0"/>
      </w:pPr>
      <w:r>
        <w:rPr>
          <w:b w:val="0"/>
        </w:rPr>
        <w:t>• Surge: एक अचानक शक्तिशाली आगे या ऊपर की ओर गति, विशेष रूप से भीड़ द्वारा या ज्वार जैसी प्राकृतिक शक्ति द्वारा।</w:t>
      </w:r>
    </w:p>
    <w:p>
      <w:pPr>
        <w:spacing w:before="0"/>
      </w:pPr>
      <w:r>
        <w:rPr>
          <w:b w:val="0"/>
        </w:rPr>
        <w:t>• Thrive: समृद्ध करना; भाग्यशाली हो या सफल।</w:t>
      </w:r>
    </w:p>
    <w:p>
      <w:pPr>
        <w:spacing w:before="0"/>
      </w:pPr>
      <w:r>
        <w:rPr>
          <w:b w:val="0"/>
        </w:rPr>
        <w:t>• Abound: बड़ी मात्रा में या संख्या में होना या होना।</w:t>
      </w:r>
    </w:p>
    <w:p>
      <w:pPr>
        <w:spacing w:before="0"/>
      </w:pPr>
      <w:r>
        <w:rPr>
          <w:b w:val="0"/>
        </w:rPr>
        <w:t>• Flourish: इसके या किसी के प्रमुख में होना; प्रसिद्धि, उत्कृष्टता, प्रभाव आदि की ऊंचाई पर हो।</w:t>
      </w:r>
    </w:p>
    <w:p>
      <w:pPr>
        <w:spacing w:before="0"/>
      </w:pPr>
      <w:r>
        <w:rPr>
          <w:b w:val="0"/>
        </w:rPr>
        <w:t>• The meaning of the word 'surge' is closest to that of the given group of words.</w:t>
      </w:r>
    </w:p>
    <w:p>
      <w:pPr>
        <w:spacing w:before="0"/>
      </w:pPr>
      <w:r>
        <w:rPr>
          <w:b w:val="0"/>
        </w:rPr>
      </w:r>
    </w:p>
    <w:p>
      <w:pPr>
        <w:spacing w:after="100" w:line="360" w:lineRule="auto" w:before="0"/>
      </w:pPr>
      <w:r>
        <w:rPr>
          <w:b w:val="0"/>
        </w:rPr>
        <w:t>21. Select the most appropriate word which means the same as the group of words given. Force someone through fear to do or not to do something</w:t>
      </w:r>
    </w:p>
    <w:p>
      <w:pPr>
        <w:spacing w:before="0"/>
      </w:pPr>
      <w:r>
        <w:rPr>
          <w:b w:val="0"/>
        </w:rPr>
      </w:r>
    </w:p>
    <w:p>
      <w:pPr>
        <w:spacing w:after="100" w:before="0"/>
      </w:pPr>
      <w:r>
        <w:rPr>
          <w:b w:val="0"/>
        </w:rPr>
        <w:t>A. Intimidate</w:t>
      </w:r>
    </w:p>
    <w:p>
      <w:pPr>
        <w:spacing w:after="100" w:before="0"/>
      </w:pPr>
      <w:r>
        <w:rPr>
          <w:b w:val="0"/>
        </w:rPr>
        <w:t>B. Control</w:t>
      </w:r>
    </w:p>
    <w:p>
      <w:pPr>
        <w:spacing w:after="100" w:before="0"/>
      </w:pPr>
      <w:r>
        <w:rPr>
          <w:b w:val="0"/>
        </w:rPr>
        <w:t>C. Subjugate</w:t>
      </w:r>
    </w:p>
    <w:p>
      <w:pPr>
        <w:spacing w:after="100" w:before="0"/>
      </w:pPr>
      <w:r>
        <w:rPr>
          <w:b w:val="0"/>
        </w:rPr>
        <w:t>D. Murder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'Intimidate'. Key Points Correct Answer: Intimidate. Additional Information</w:t>
      </w:r>
    </w:p>
    <w:p>
      <w:pPr>
        <w:spacing w:before="0"/>
      </w:pPr>
      <w:r>
        <w:rPr>
          <w:b w:val="0"/>
        </w:rPr>
        <w:t>• The most appropriate word for the given group of words is 'Intimidate'.</w:t>
      </w:r>
    </w:p>
    <w:p>
      <w:pPr>
        <w:spacing w:before="0"/>
      </w:pPr>
      <w:r>
        <w:rPr>
          <w:b w:val="0"/>
        </w:rPr>
        <w:t>• It means 'to frighten or threaten somebody, often in order to make him/her do something'. [किसी को डराना या धमकाना (प्रायः कोई काम करवाने के लिए)] Example: She refused to be intimidated by their threats.</w:t>
      </w:r>
    </w:p>
    <w:p>
      <w:pPr>
        <w:spacing w:before="0"/>
      </w:pPr>
      <w:r>
        <w:rPr>
          <w:b w:val="0"/>
        </w:rPr>
        <w:t>• Let's look at the meaning of other words: Control: power and ability to make somebody/something do what you want. (किसी व् यक्ति या वस् तु पर नियंत्रण, संचालन, क़ाबू में रखने की क्षमता)</w:t>
      </w:r>
    </w:p>
    <w:p>
      <w:pPr>
        <w:spacing w:before="0"/>
      </w:pPr>
      <w:r>
        <w:rPr>
          <w:b w:val="0"/>
        </w:rPr>
        <w:t>• Subjugate: to defeat somebody/something and make them obey you; to gain control over somebody/something. (किसी व्यक्ति या वस् तु को परास् त करना; किसी व्यक्ति या वस् तु का दमन करना या उसे अपने अधीन करना)</w:t>
      </w:r>
    </w:p>
    <w:p>
      <w:pPr>
        <w:spacing w:before="0"/>
      </w:pPr>
      <w:r>
        <w:rPr>
          <w:b w:val="0"/>
        </w:rPr>
        <w:t>• Murder: the crime of killing a person illegally and on purpose. (ग़ैर-क़ानूनी रूप से और जान-बूझकर किसी व्यक्ति को मार देने का अपराध, मानव हत् या का अपराध)</w:t>
      </w:r>
    </w:p>
    <w:p>
      <w:pPr>
        <w:spacing w:before="0"/>
      </w:pPr>
      <w:r>
        <w:rPr>
          <w:b w:val="0"/>
        </w:rPr>
      </w:r>
    </w:p>
    <w:p>
      <w:pPr>
        <w:spacing w:after="100" w:line="360" w:lineRule="auto" w:before="0"/>
      </w:pPr>
      <w:r>
        <w:rPr>
          <w:b w:val="0"/>
        </w:rPr>
        <w:t>22. Select the most appropriate word which means the same as the group of words given. A shortage of vitamins, minerals, etc. needed for good health</w:t>
      </w:r>
    </w:p>
    <w:p>
      <w:pPr>
        <w:spacing w:before="0"/>
      </w:pPr>
      <w:r>
        <w:rPr>
          <w:b w:val="0"/>
        </w:rPr>
      </w:r>
    </w:p>
    <w:p>
      <w:pPr>
        <w:spacing w:after="100" w:before="0"/>
      </w:pPr>
      <w:r>
        <w:rPr>
          <w:b w:val="0"/>
        </w:rPr>
        <w:t>A. Deficiency</w:t>
      </w:r>
    </w:p>
    <w:p>
      <w:pPr>
        <w:spacing w:after="100" w:before="0"/>
      </w:pPr>
      <w:r>
        <w:rPr>
          <w:b w:val="0"/>
        </w:rPr>
        <w:t>B. Nutrition</w:t>
      </w:r>
    </w:p>
    <w:p>
      <w:pPr>
        <w:spacing w:after="100" w:before="0"/>
      </w:pPr>
      <w:r>
        <w:rPr>
          <w:b w:val="0"/>
        </w:rPr>
        <w:t>C. Defect</w:t>
      </w:r>
    </w:p>
    <w:p>
      <w:pPr>
        <w:spacing w:after="100" w:before="0"/>
      </w:pPr>
      <w:r>
        <w:rPr>
          <w:b w:val="0"/>
        </w:rPr>
        <w:t>D. Disease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'Deficiency'. Key Points Correct Answer: Deficiency. Additional Information</w:t>
      </w:r>
    </w:p>
    <w:p>
      <w:pPr>
        <w:spacing w:before="0"/>
      </w:pPr>
      <w:r>
        <w:rPr>
          <w:b w:val="0"/>
        </w:rPr>
        <w:t>• The most appropriate word for the given group of words is 'Deficiency'.</w:t>
      </w:r>
    </w:p>
    <w:p>
      <w:pPr>
        <w:spacing w:before="0"/>
      </w:pPr>
      <w:r>
        <w:rPr>
          <w:b w:val="0"/>
        </w:rPr>
        <w:t>• It means "the lack of something that is needed in order to meet a particular standard or level of quality or the thing that is lacking; a shortage of vitamins, minerals, etc. needed for good health." (किसी विशेष मानक या गुणवत्ता के स्तर या जो चीज की कमी है उसे पूरा करने के लिए आवश्यक किसी चीज की कमी; अच्छे स्वास्थ्य के लिए आवश्यक विटामिन, खनिजों आदि की कमी) Example: a deficiency of vitamin C...</w:t>
      </w:r>
    </w:p>
    <w:p>
      <w:pPr>
        <w:spacing w:before="0"/>
      </w:pPr>
      <w:r>
        <w:rPr>
          <w:b w:val="0"/>
        </w:rPr>
        <w:t>• Let's look at the meaning of other words: Nutrition: the food that you eat and the way that it affects your health. (स् वास् थ् य को पुष् ट करने वाला भोजन, पोषाहार)</w:t>
      </w:r>
    </w:p>
    <w:p>
      <w:pPr>
        <w:spacing w:before="0"/>
      </w:pPr>
      <w:r>
        <w:rPr>
          <w:b w:val="0"/>
        </w:rPr>
        <w:t>• Defect: something that is wrong with or missing from somebody/something. (दोष, ख़राबी या त्रुटि)</w:t>
      </w:r>
    </w:p>
    <w:p>
      <w:pPr>
        <w:spacing w:before="0"/>
      </w:pPr>
      <w:r>
        <w:rPr>
          <w:b w:val="0"/>
        </w:rPr>
        <w:t>• Disease: an illness of the body in humans, animals, or plants. [रोग]</w:t>
      </w:r>
    </w:p>
    <w:p>
      <w:pPr>
        <w:spacing w:before="0"/>
      </w:pPr>
      <w:r>
        <w:rPr>
          <w:b w:val="0"/>
        </w:rPr>
      </w:r>
    </w:p>
    <w:p>
      <w:pPr>
        <w:spacing w:after="100" w:line="360" w:lineRule="auto" w:before="0"/>
      </w:pPr>
      <w:r>
        <w:rPr>
          <w:b w:val="0"/>
        </w:rPr>
        <w:t>23. In the following question, out of the four alternatives, select the alternative which is best substitute of the phrase. An elaborate musical composition for full orchestra, typically in four movements, at least one of which is traditionally in sonata form</w:t>
      </w:r>
    </w:p>
    <w:p>
      <w:pPr>
        <w:spacing w:before="0"/>
      </w:pPr>
      <w:r>
        <w:rPr>
          <w:b w:val="0"/>
        </w:rPr>
      </w:r>
    </w:p>
    <w:p>
      <w:pPr>
        <w:spacing w:after="100" w:before="0"/>
      </w:pPr>
      <w:r>
        <w:rPr>
          <w:b w:val="0"/>
        </w:rPr>
        <w:t>A. Sound</w:t>
      </w:r>
    </w:p>
    <w:p>
      <w:pPr>
        <w:spacing w:after="100" w:before="0"/>
      </w:pPr>
      <w:r>
        <w:rPr>
          <w:b w:val="0"/>
        </w:rPr>
        <w:t>B. Symphony</w:t>
      </w:r>
    </w:p>
    <w:p>
      <w:pPr>
        <w:spacing w:after="100" w:before="0"/>
      </w:pPr>
      <w:r>
        <w:rPr>
          <w:b w:val="0"/>
        </w:rPr>
        <w:t>C. Melodious</w:t>
      </w:r>
    </w:p>
    <w:p>
      <w:pPr>
        <w:spacing w:after="100" w:before="0"/>
      </w:pPr>
      <w:r>
        <w:rPr>
          <w:b w:val="0"/>
        </w:rPr>
        <w:t>D. Musical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'Symphony' Key Points The meanings of the given words are- Hence, the correct answer is Option 2 i.e. symphony.</w:t>
      </w:r>
    </w:p>
    <w:p>
      <w:pPr>
        <w:spacing w:before="0"/>
      </w:pPr>
      <w:r>
        <w:rPr>
          <w:b w:val="0"/>
        </w:rPr>
        <w:t>• Symphony- Elaborate musical composition for full orchestra, typically.</w:t>
      </w:r>
    </w:p>
    <w:p>
      <w:pPr>
        <w:spacing w:before="0"/>
      </w:pPr>
      <w:r>
        <w:rPr>
          <w:b w:val="0"/>
        </w:rPr>
        <w:t>• Sound- Vibrations that travel through the air or another medium and are sensed by the ear.</w:t>
      </w:r>
    </w:p>
    <w:p>
      <w:pPr>
        <w:spacing w:before="0"/>
      </w:pPr>
      <w:r>
        <w:rPr>
          <w:b w:val="0"/>
        </w:rPr>
        <w:t>• Melodious- pleasant sounding; tuneful.</w:t>
      </w:r>
    </w:p>
    <w:p>
      <w:pPr>
        <w:spacing w:before="0"/>
      </w:pPr>
      <w:r>
        <w:rPr>
          <w:b w:val="0"/>
        </w:rPr>
        <w:t>• Musical- relating to or accompanied by music.</w:t>
      </w:r>
    </w:p>
    <w:p>
      <w:pPr>
        <w:spacing w:before="0"/>
      </w:pPr>
      <w:r>
        <w:rPr>
          <w:b w:val="0"/>
        </w:rPr>
      </w:r>
    </w:p>
    <w:p>
      <w:pPr>
        <w:spacing w:after="100" w:line="360" w:lineRule="auto" w:before="0"/>
      </w:pPr>
      <w:r>
        <w:rPr>
          <w:b w:val="0"/>
        </w:rPr>
        <w:t>24. Directions: Select the most appropriate one-word substitution for the given group of words. An additional remark at the end of a letter after the signature</w:t>
      </w:r>
    </w:p>
    <w:p>
      <w:pPr>
        <w:spacing w:before="0"/>
      </w:pPr>
      <w:r>
        <w:rPr>
          <w:b w:val="0"/>
        </w:rPr>
      </w:r>
    </w:p>
    <w:p>
      <w:pPr>
        <w:spacing w:after="100" w:before="0"/>
      </w:pPr>
      <w:r>
        <w:rPr>
          <w:b w:val="0"/>
        </w:rPr>
        <w:t>A. Postscript</w:t>
      </w:r>
    </w:p>
    <w:p>
      <w:pPr>
        <w:spacing w:after="100" w:before="0"/>
      </w:pPr>
      <w:r>
        <w:rPr>
          <w:b w:val="0"/>
        </w:rPr>
        <w:t>B. Abbreviation</w:t>
      </w:r>
    </w:p>
    <w:p>
      <w:pPr>
        <w:spacing w:after="100" w:before="0"/>
      </w:pPr>
      <w:r>
        <w:rPr>
          <w:b w:val="0"/>
        </w:rPr>
        <w:t>C. Attachment</w:t>
      </w:r>
    </w:p>
    <w:p>
      <w:pPr>
        <w:spacing w:after="100" w:before="0"/>
      </w:pPr>
      <w:r>
        <w:rPr>
          <w:b w:val="0"/>
        </w:rPr>
        <w:t>D. Salutation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'Postscript.' Key Points Hence, the correct answer is option 1.</w:t>
      </w:r>
    </w:p>
    <w:p>
      <w:pPr>
        <w:spacing w:before="0"/>
      </w:pPr>
      <w:r>
        <w:rPr>
          <w:b w:val="0"/>
        </w:rPr>
        <w:t>• Let's see the meanings of the given words- Postscript - an extra message or an additional remark that is added at the end of a letter, note, etc. (पत्र आदि के अंत में जोड़ा गया अतिरिक्त संदेश या सूचना)</w:t>
      </w:r>
    </w:p>
    <w:p>
      <w:pPr>
        <w:spacing w:before="0"/>
      </w:pPr>
      <w:r>
        <w:rPr>
          <w:b w:val="0"/>
        </w:rPr>
        <w:t>• Abbreviation - a short form of a word or phrase. (किसी शब् द या पदबंध का संक्षिप् त रूप; संक्षेपण; लघु रूप)</w:t>
      </w:r>
    </w:p>
    <w:p>
      <w:pPr>
        <w:spacing w:before="0"/>
      </w:pPr>
      <w:r>
        <w:rPr>
          <w:b w:val="0"/>
        </w:rPr>
        <w:t>• Attachment - a document that you send to somebody using email. (ई-पत्र के साथ प्रेषित दस् तावेज़, फ़ोटो आदि सामग्री)</w:t>
      </w:r>
    </w:p>
    <w:p>
      <w:pPr>
        <w:spacing w:before="0"/>
      </w:pPr>
      <w:r>
        <w:rPr>
          <w:b w:val="0"/>
        </w:rPr>
        <w:t>• Salutation - a greeting in words or actions, or the words used at the beginning of a letter or speech. (शब्दों या कार्यों में अभिवादन, या किसी पत्र या भाषण की शुरुआत में इस्तेमाल किए गए शब्द)</w:t>
      </w:r>
    </w:p>
    <w:p>
      <w:pPr>
        <w:spacing w:before="0"/>
      </w:pPr>
      <w:r>
        <w:rPr>
          <w:b w:val="0"/>
        </w:rPr>
      </w:r>
    </w:p>
    <w:p>
      <w:pPr>
        <w:spacing w:after="100" w:line="360" w:lineRule="auto" w:before="0"/>
      </w:pPr>
      <w:r>
        <w:rPr>
          <w:b w:val="0"/>
        </w:rPr>
        <w:t>25. Select the most appropriate word for the given group of words. To take something on loan with the intention of returning it.</w:t>
      </w:r>
    </w:p>
    <w:p>
      <w:pPr>
        <w:spacing w:before="0"/>
      </w:pPr>
      <w:r>
        <w:rPr>
          <w:b w:val="0"/>
        </w:rPr>
      </w:r>
    </w:p>
    <w:p>
      <w:pPr>
        <w:spacing w:after="100" w:before="0"/>
      </w:pPr>
      <w:r>
        <w:rPr>
          <w:b w:val="0"/>
        </w:rPr>
        <w:t>A. Borrow</w:t>
      </w:r>
    </w:p>
    <w:p>
      <w:pPr>
        <w:spacing w:after="100" w:before="0"/>
      </w:pPr>
      <w:r>
        <w:rPr>
          <w:b w:val="0"/>
        </w:rPr>
        <w:t>B. Lease</w:t>
      </w:r>
    </w:p>
    <w:p>
      <w:pPr>
        <w:spacing w:after="100" w:before="0"/>
      </w:pPr>
      <w:r>
        <w:rPr>
          <w:b w:val="0"/>
        </w:rPr>
        <w:t>C. Lend</w:t>
      </w:r>
    </w:p>
    <w:p>
      <w:pPr>
        <w:spacing w:after="100" w:before="0"/>
      </w:pPr>
      <w:r>
        <w:rPr>
          <w:b w:val="0"/>
        </w:rPr>
        <w:t>D. Hire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'Borrow'. Key Points Correct Answer: Borrow. Additional Information</w:t>
      </w:r>
    </w:p>
    <w:p>
      <w:pPr>
        <w:spacing w:before="0"/>
      </w:pPr>
      <w:r>
        <w:rPr>
          <w:b w:val="0"/>
        </w:rPr>
        <w:t>• The most appropriate word for the given group of words is 'Borrow'.</w:t>
      </w:r>
    </w:p>
    <w:p>
      <w:pPr>
        <w:spacing w:before="0"/>
      </w:pPr>
      <w:r>
        <w:rPr>
          <w:b w:val="0"/>
        </w:rPr>
        <w:t>• It means 'to take or receive something from somebody/something that you intend to give back, usually after a short time' (उधार, कर्ज़ या ऋण लेना) Example: I had to borrow from the bank to pay for my car.</w:t>
      </w:r>
    </w:p>
    <w:p>
      <w:pPr>
        <w:spacing w:before="0"/>
      </w:pPr>
      <w:r>
        <w:rPr>
          <w:b w:val="0"/>
        </w:rPr>
        <w:t>• Let's look at the meaning of other words: Lease: a legal agreement that allows you to use a building or land for a fixed period of time in return for rent. (एक क़ानूनी क़रारनामा जिसके अनुसार किसी भवन या भूखंड को निर्धारित अवधि के लिए किराए पर लिया जाता है; पट्टा, लीज़, इज़ारा)</w:t>
      </w:r>
    </w:p>
    <w:p>
      <w:pPr>
        <w:spacing w:before="0"/>
      </w:pPr>
      <w:r>
        <w:rPr>
          <w:b w:val="0"/>
        </w:rPr>
        <w:t>• Lend: to allow somebody to use something for a short time or to give somebody money that must be paid back after a certain period of time. (थोड़े समय के लिए उधार देना)</w:t>
      </w:r>
    </w:p>
    <w:p>
      <w:pPr>
        <w:spacing w:before="0"/>
      </w:pPr>
      <w:r>
        <w:rPr>
          <w:b w:val="0"/>
        </w:rPr>
        <w:t>• Hire: to have the use of something for a short time by paying for it. किसी वस् तु को किराए पर लेना</w:t>
      </w:r>
    </w:p>
    <w:p>
      <w:pPr>
        <w:spacing w:before="0"/>
      </w:pPr>
      <w:r>
        <w:rPr>
          <w:b w:val="0"/>
        </w:rPr>
      </w:r>
    </w:p>
    <w:p>
      <w:pPr>
        <w:spacing w:after="100" w:line="360" w:lineRule="auto" w:before="0"/>
      </w:pPr>
      <w:r>
        <w:rPr>
          <w:b w:val="0"/>
        </w:rPr>
        <w:t>26. Select the most appropriate word which means the same as the group of words given. Overflow or fill an area with excess water, as in a flood</w:t>
      </w:r>
    </w:p>
    <w:p>
      <w:pPr>
        <w:spacing w:before="0"/>
      </w:pPr>
      <w:r>
        <w:rPr>
          <w:b w:val="0"/>
        </w:rPr>
      </w:r>
    </w:p>
    <w:p>
      <w:pPr>
        <w:spacing w:after="100" w:before="0"/>
      </w:pPr>
      <w:r>
        <w:rPr>
          <w:b w:val="0"/>
        </w:rPr>
        <w:t>A. Inundate</w:t>
      </w:r>
    </w:p>
    <w:p>
      <w:pPr>
        <w:spacing w:after="100" w:before="0"/>
      </w:pPr>
      <w:r>
        <w:rPr>
          <w:b w:val="0"/>
        </w:rPr>
        <w:t>B. Storm</w:t>
      </w:r>
    </w:p>
    <w:p>
      <w:pPr>
        <w:spacing w:after="100" w:before="0"/>
      </w:pPr>
      <w:r>
        <w:rPr>
          <w:b w:val="0"/>
        </w:rPr>
        <w:t>C. Cover</w:t>
      </w:r>
    </w:p>
    <w:p>
      <w:pPr>
        <w:spacing w:after="100" w:before="0"/>
      </w:pPr>
      <w:r>
        <w:rPr>
          <w:b w:val="0"/>
        </w:rPr>
        <w:t>D. Supersede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'Inundate'. Key Points Correct Answer: Inundate. Additional Information</w:t>
      </w:r>
    </w:p>
    <w:p>
      <w:pPr>
        <w:spacing w:before="0"/>
      </w:pPr>
      <w:r>
        <w:rPr>
          <w:b w:val="0"/>
        </w:rPr>
        <w:t>• The most appropriate word for the given group of words is 'Inundate'.</w:t>
      </w:r>
    </w:p>
    <w:p>
      <w:pPr>
        <w:spacing w:before="0"/>
      </w:pPr>
      <w:r>
        <w:rPr>
          <w:b w:val="0"/>
        </w:rPr>
        <w:t>• Inundate: to cover an area of land with water. ज़मीन का पानी से ढक जाना, बाढ़ आ जाना Example: After the heavy rains the fields were inundated.</w:t>
      </w:r>
    </w:p>
    <w:p>
      <w:pPr>
        <w:spacing w:before="0"/>
      </w:pPr>
      <w:r>
        <w:rPr>
          <w:b w:val="0"/>
        </w:rPr>
        <w:t>• Let's look at the meaning of other words: Storm: An extreme weather condition with strong winds and heavy rain or snow ( आंधी)</w:t>
      </w:r>
    </w:p>
    <w:p>
      <w:pPr>
        <w:spacing w:before="0"/>
      </w:pPr>
      <w:r>
        <w:rPr>
          <w:b w:val="0"/>
        </w:rPr>
        <w:t>• Cover: to put something on or in front of something to hide or protect it. छिपाने या बचाने के लिए ढकना</w:t>
      </w:r>
    </w:p>
    <w:p>
      <w:pPr>
        <w:spacing w:before="0"/>
      </w:pPr>
      <w:r>
        <w:rPr>
          <w:b w:val="0"/>
        </w:rPr>
        <w:t>• Supersede: to take the place of somebody/something which existed or was used before and which has become old-fashioned. पूर्व में विद्यमान या प्रयोग में आ रही वस् तु को हटाकर उसका स् थान ले लेना; अधिक्रमण करना</w:t>
      </w:r>
    </w:p>
    <w:p>
      <w:pPr>
        <w:spacing w:before="0"/>
      </w:pPr>
      <w:r>
        <w:rPr>
          <w:b w:val="0"/>
        </w:rPr>
      </w:r>
    </w:p>
    <w:p>
      <w:pPr>
        <w:spacing w:after="100" w:line="360" w:lineRule="auto" w:before="0"/>
      </w:pPr>
      <w:r>
        <w:rPr>
          <w:b w:val="0"/>
        </w:rPr>
        <w:t>27. Select the most appropriate word which means the same as the group of words given. Move ahead or forward steadily and gradually</w:t>
      </w:r>
    </w:p>
    <w:p>
      <w:pPr>
        <w:spacing w:before="0"/>
      </w:pPr>
      <w:r>
        <w:rPr>
          <w:b w:val="0"/>
        </w:rPr>
      </w:r>
    </w:p>
    <w:p>
      <w:pPr>
        <w:spacing w:after="100" w:before="0"/>
      </w:pPr>
      <w:r>
        <w:rPr>
          <w:b w:val="0"/>
        </w:rPr>
        <w:t>A. Forego</w:t>
      </w:r>
    </w:p>
    <w:p>
      <w:pPr>
        <w:spacing w:after="100" w:before="0"/>
      </w:pPr>
      <w:r>
        <w:rPr>
          <w:b w:val="0"/>
        </w:rPr>
        <w:t>B. Parade</w:t>
      </w:r>
    </w:p>
    <w:p>
      <w:pPr>
        <w:spacing w:after="100" w:before="0"/>
      </w:pPr>
      <w:r>
        <w:rPr>
          <w:b w:val="0"/>
        </w:rPr>
        <w:t>C. Forge</w:t>
      </w:r>
    </w:p>
    <w:p>
      <w:pPr>
        <w:spacing w:after="100" w:before="0"/>
      </w:pPr>
      <w:r>
        <w:rPr>
          <w:b w:val="0"/>
        </w:rPr>
        <w:t>D. Forerun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'Forge'. Key Points Correct Answer: Forge. Additional Information</w:t>
      </w:r>
    </w:p>
    <w:p>
      <w:pPr>
        <w:spacing w:before="0"/>
      </w:pPr>
      <w:r>
        <w:rPr>
          <w:b w:val="0"/>
        </w:rPr>
        <w:t>• The most appropriate word for the given group of words is 'Forge'.</w:t>
      </w:r>
    </w:p>
    <w:p>
      <w:pPr>
        <w:spacing w:before="0"/>
      </w:pPr>
      <w:r>
        <w:rPr>
          <w:b w:val="0"/>
        </w:rPr>
        <w:t>• Forge: move ahead or forward steadily and gradually. (लगातार और धीरे-धीरे आगे बढ़ें या आगे बढ़ें) Example: The ship forged ahead through heavy seas.</w:t>
      </w:r>
    </w:p>
    <w:p>
      <w:pPr>
        <w:spacing w:before="0"/>
      </w:pPr>
      <w:r>
        <w:rPr>
          <w:b w:val="0"/>
        </w:rPr>
        <w:t>• Let's look at the meaning of other words: Forego: to decide not to have or do something that you want. अभीष् ट काम को जान-बूझकर न करना; स् वेच् छा से परित् याग करना</w:t>
      </w:r>
    </w:p>
    <w:p>
      <w:pPr>
        <w:spacing w:before="0"/>
      </w:pPr>
      <w:r>
        <w:rPr>
          <w:b w:val="0"/>
        </w:rPr>
        <w:t>• Parade: an occasion when a group of people stand or walk in a line so that people can look at them. परेड, क़वायद, जुलूस</w:t>
      </w:r>
    </w:p>
    <w:p>
      <w:pPr>
        <w:spacing w:before="0"/>
      </w:pPr>
      <w:r>
        <w:rPr>
          <w:b w:val="0"/>
        </w:rPr>
        <w:t>• Forerun: go before or indicate the coming of. (पहले जाना या आने का संकेत देना)</w:t>
      </w:r>
    </w:p>
    <w:p>
      <w:pPr>
        <w:spacing w:before="0"/>
      </w:pPr>
      <w:r>
        <w:rPr>
          <w:b w:val="0"/>
        </w:rPr>
      </w:r>
    </w:p>
    <w:p>
      <w:pPr>
        <w:spacing w:after="100" w:line="360" w:lineRule="auto" w:before="0"/>
      </w:pPr>
      <w:r>
        <w:rPr>
          <w:b w:val="0"/>
        </w:rPr>
        <w:t>28. In the following question, out of the four alternatives, select the alternative which is the best substitute of the phrase. The system which is observed to do progress</w:t>
      </w:r>
    </w:p>
    <w:p>
      <w:pPr>
        <w:spacing w:before="0"/>
      </w:pPr>
      <w:r>
        <w:rPr>
          <w:b w:val="0"/>
        </w:rPr>
      </w:r>
    </w:p>
    <w:p>
      <w:pPr>
        <w:spacing w:after="100" w:before="0"/>
      </w:pPr>
      <w:r>
        <w:rPr>
          <w:b w:val="0"/>
        </w:rPr>
        <w:t>A. Violation</w:t>
      </w:r>
    </w:p>
    <w:p>
      <w:pPr>
        <w:spacing w:after="100" w:before="0"/>
      </w:pPr>
      <w:r>
        <w:rPr>
          <w:b w:val="0"/>
        </w:rPr>
        <w:t>B. Impairing</w:t>
      </w:r>
    </w:p>
    <w:p>
      <w:pPr>
        <w:spacing w:after="100" w:before="0"/>
      </w:pPr>
      <w:r>
        <w:rPr>
          <w:b w:val="0"/>
        </w:rPr>
        <w:t>C. Preservation</w:t>
      </w:r>
    </w:p>
    <w:p>
      <w:pPr>
        <w:spacing w:after="100" w:before="0"/>
      </w:pPr>
      <w:r>
        <w:rPr>
          <w:b w:val="0"/>
        </w:rPr>
        <w:t>D. Reformism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Violation = breaking or failing to comply with some rules. Impairing = weaken or damage. Preservation = maintain. Reformism = making changes to improve or make progress. Hence, Option 4) is the correct answer.</w:t>
      </w:r>
    </w:p>
    <w:p>
      <w:pPr>
        <w:spacing w:before="0"/>
      </w:pPr>
      <w:r>
        <w:rPr>
          <w:b w:val="0"/>
        </w:rPr>
      </w:r>
    </w:p>
    <w:p>
      <w:pPr>
        <w:spacing w:after="100" w:line="360" w:lineRule="auto" w:before="0"/>
      </w:pPr>
      <w:r>
        <w:rPr>
          <w:b w:val="0"/>
        </w:rPr>
        <w:t>29. In the following question, out of the four alternatives, select the alternative which is the best substitute of the phrase. That which cannot be put out</w:t>
      </w:r>
    </w:p>
    <w:p>
      <w:pPr>
        <w:spacing w:before="0"/>
      </w:pPr>
      <w:r>
        <w:rPr>
          <w:b w:val="0"/>
        </w:rPr>
      </w:r>
    </w:p>
    <w:p>
      <w:pPr>
        <w:spacing w:after="100" w:before="0"/>
      </w:pPr>
      <w:r>
        <w:rPr>
          <w:b w:val="0"/>
        </w:rPr>
        <w:t>A. Illusion</w:t>
      </w:r>
    </w:p>
    <w:p>
      <w:pPr>
        <w:spacing w:after="100" w:before="0"/>
      </w:pPr>
      <w:r>
        <w:rPr>
          <w:b w:val="0"/>
        </w:rPr>
        <w:t>B. Indigenous</w:t>
      </w:r>
    </w:p>
    <w:p>
      <w:pPr>
        <w:spacing w:after="100" w:before="0"/>
      </w:pPr>
      <w:r>
        <w:rPr>
          <w:b w:val="0"/>
        </w:rPr>
        <w:t>C. Incentive</w:t>
      </w:r>
    </w:p>
    <w:p>
      <w:pPr>
        <w:spacing w:after="100" w:before="0"/>
      </w:pPr>
      <w:r>
        <w:rPr>
          <w:b w:val="0"/>
        </w:rPr>
        <w:t>D. Inextinguishable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Illusion = a false idea or belief or vision. Indigenous = native; local. Incentive = motivation; reason; encouragement. Inextinguishable = which can't be put out or repressed. Hence, Option 4) is the correct answer.</w:t>
      </w:r>
    </w:p>
    <w:p>
      <w:pPr>
        <w:spacing w:before="0"/>
      </w:pPr>
      <w:r>
        <w:rPr>
          <w:b w:val="0"/>
        </w:rPr>
      </w:r>
    </w:p>
    <w:p>
      <w:pPr>
        <w:spacing w:after="100" w:line="360" w:lineRule="auto" w:before="0"/>
      </w:pPr>
      <w:r>
        <w:rPr>
          <w:b w:val="0"/>
        </w:rPr>
        <w:t>30. In the following question, out of the four given alternatives, select the alternative which is the best substitute of the phrase. Government by person of highest social order.</w:t>
      </w:r>
    </w:p>
    <w:p>
      <w:pPr>
        <w:spacing w:before="0"/>
      </w:pPr>
      <w:r>
        <w:rPr>
          <w:b w:val="0"/>
        </w:rPr>
      </w:r>
    </w:p>
    <w:p>
      <w:pPr>
        <w:spacing w:after="100" w:before="0"/>
      </w:pPr>
      <w:r>
        <w:rPr>
          <w:b w:val="0"/>
        </w:rPr>
        <w:t>A. Autocracy</w:t>
      </w:r>
    </w:p>
    <w:p>
      <w:pPr>
        <w:spacing w:after="100" w:before="0"/>
      </w:pPr>
      <w:r>
        <w:rPr>
          <w:b w:val="0"/>
        </w:rPr>
        <w:t>B. Aristocracy</w:t>
      </w:r>
    </w:p>
    <w:p>
      <w:pPr>
        <w:spacing w:after="100" w:before="0"/>
      </w:pPr>
      <w:r>
        <w:rPr>
          <w:b w:val="0"/>
        </w:rPr>
        <w:t>C. Plutocracy</w:t>
      </w:r>
    </w:p>
    <w:p>
      <w:pPr>
        <w:spacing w:after="100" w:before="0"/>
      </w:pPr>
      <w:r>
        <w:rPr>
          <w:b w:val="0"/>
        </w:rPr>
        <w:t>D. Democracy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"Aristocracy". Key Points Thus, option 2 is the correct answer.</w:t>
      </w:r>
    </w:p>
    <w:p>
      <w:pPr>
        <w:spacing w:before="0"/>
      </w:pPr>
      <w:r>
        <w:rPr>
          <w:b w:val="0"/>
        </w:rPr>
        <w:t>• Let's find out the meaning of the following words:-</w:t>
      </w:r>
    </w:p>
    <w:p>
      <w:pPr>
        <w:spacing w:before="0"/>
      </w:pPr>
      <w:r>
        <w:rPr>
          <w:b w:val="0"/>
        </w:rPr>
        <w:t>• Autocracy -a system of government by one person with absolute power.</w:t>
      </w:r>
    </w:p>
    <w:p>
      <w:pPr>
        <w:spacing w:before="0"/>
      </w:pPr>
      <w:r>
        <w:rPr>
          <w:b w:val="0"/>
        </w:rPr>
        <w:t>• Aristocracy - the highest class in certain societies, typically comprising people of noble birth holding hereditary titles and offices. Noble person is a person of the highest social order who belongs to rank, title, or birth to the aristocracy.</w:t>
      </w:r>
    </w:p>
    <w:p>
      <w:pPr>
        <w:spacing w:before="0"/>
      </w:pPr>
      <w:r>
        <w:rPr>
          <w:b w:val="0"/>
        </w:rPr>
        <w:t>• Plutocracy - government by the wealthy.</w:t>
      </w:r>
    </w:p>
    <w:p>
      <w:pPr>
        <w:spacing w:before="0"/>
      </w:pPr>
      <w:r>
        <w:rPr>
          <w:b w:val="0"/>
        </w:rPr>
        <w:t>• Democracy - a system of government by the whole population or all the eligible members of a state, typically through elected representatives.</w:t>
      </w:r>
    </w:p>
    <w:p>
      <w:pPr>
        <w:spacing w:before="0"/>
      </w:pPr>
      <w:r>
        <w:rPr>
          <w:b w:val="0"/>
        </w:rPr>
      </w:r>
    </w:p>
    <w:p>
      <w:pPr>
        <w:spacing w:after="100" w:line="360" w:lineRule="auto" w:before="0"/>
      </w:pPr>
      <w:r>
        <w:rPr>
          <w:b w:val="0"/>
        </w:rPr>
        <w:t>31. Select the most appropriate word for the given group of words. The cry of a goat</w:t>
      </w:r>
    </w:p>
    <w:p>
      <w:pPr>
        <w:spacing w:before="0"/>
      </w:pPr>
      <w:r>
        <w:rPr>
          <w:b w:val="0"/>
        </w:rPr>
      </w:r>
    </w:p>
    <w:p>
      <w:pPr>
        <w:spacing w:after="100" w:before="0"/>
      </w:pPr>
      <w:r>
        <w:rPr>
          <w:b w:val="0"/>
        </w:rPr>
        <w:t>A. Bray</w:t>
      </w:r>
    </w:p>
    <w:p>
      <w:pPr>
        <w:spacing w:after="100" w:before="0"/>
      </w:pPr>
      <w:r>
        <w:rPr>
          <w:b w:val="0"/>
        </w:rPr>
        <w:t>B. Bleat</w:t>
      </w:r>
    </w:p>
    <w:p>
      <w:pPr>
        <w:spacing w:after="100" w:before="0"/>
      </w:pPr>
      <w:r>
        <w:rPr>
          <w:b w:val="0"/>
        </w:rPr>
        <w:t>C. Yelp</w:t>
      </w:r>
    </w:p>
    <w:p>
      <w:pPr>
        <w:spacing w:after="100" w:before="0"/>
      </w:pPr>
      <w:r>
        <w:rPr>
          <w:b w:val="0"/>
        </w:rPr>
        <w:t>D. Croak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'Bleat'. Key Points Correct Answer: Bleat. Additional Information</w:t>
      </w:r>
    </w:p>
    <w:p>
      <w:pPr>
        <w:spacing w:before="0"/>
      </w:pPr>
      <w:r>
        <w:rPr>
          <w:b w:val="0"/>
        </w:rPr>
        <w:t>• The most appropriate word for the given group of words is 'Bleat'.</w:t>
      </w:r>
    </w:p>
    <w:p>
      <w:pPr>
        <w:spacing w:before="0"/>
      </w:pPr>
      <w:r>
        <w:rPr>
          <w:b w:val="0"/>
        </w:rPr>
        <w:t>• It means 'to make the sound of a sheep/ goat'. Example: The wolves had spent most of the night in their hiding place, whining eagerly whenever they'd heard a goat bleat.</w:t>
      </w:r>
    </w:p>
    <w:p>
      <w:pPr>
        <w:spacing w:before="0"/>
      </w:pPr>
      <w:r>
        <w:rPr>
          <w:b w:val="0"/>
        </w:rPr>
        <w:t>• Thus, the correct answer is Option 2.</w:t>
      </w:r>
    </w:p>
    <w:p>
      <w:pPr>
        <w:spacing w:before="0"/>
      </w:pPr>
      <w:r>
        <w:rPr>
          <w:b w:val="0"/>
        </w:rPr>
        <w:t>• Let's look at the meaning of other words: Bray: the loud, harsh cry of a donkey or mule. (गधे या खच्चर का जोर से, कठोर रोना)</w:t>
      </w:r>
    </w:p>
    <w:p>
      <w:pPr>
        <w:spacing w:before="0"/>
      </w:pPr>
      <w:r>
        <w:rPr>
          <w:b w:val="0"/>
        </w:rPr>
        <w:t>• Yelp: to give a sudden short cry, especially of pain. [चीख़ना (विशेषतः दर्द के कारण)]</w:t>
      </w:r>
    </w:p>
    <w:p>
      <w:pPr>
        <w:spacing w:before="0"/>
      </w:pPr>
      <w:r>
        <w:rPr>
          <w:b w:val="0"/>
        </w:rPr>
        <w:t>• Croak: to make a harsh low noise like a particular animal (a frog). [मेंढक का टर्र-टर्र करना]</w:t>
      </w:r>
    </w:p>
    <w:p>
      <w:pPr>
        <w:spacing w:before="0"/>
      </w:pPr>
      <w:r>
        <w:rPr>
          <w:b w:val="0"/>
        </w:rPr>
      </w:r>
    </w:p>
    <w:p>
      <w:pPr>
        <w:spacing w:after="100" w:line="360" w:lineRule="auto" w:before="0"/>
      </w:pPr>
      <w:r>
        <w:rPr>
          <w:b w:val="0"/>
        </w:rPr>
        <w:t>32. Select the most appropriate word which means the same as the group of words given. Breathe hard and with difficulty</w:t>
      </w:r>
    </w:p>
    <w:p>
      <w:pPr>
        <w:spacing w:before="0"/>
      </w:pPr>
      <w:r>
        <w:rPr>
          <w:b w:val="0"/>
        </w:rPr>
      </w:r>
    </w:p>
    <w:p>
      <w:pPr>
        <w:spacing w:after="100" w:before="0"/>
      </w:pPr>
      <w:r>
        <w:rPr>
          <w:b w:val="0"/>
        </w:rPr>
        <w:t>A. Strangle</w:t>
      </w:r>
    </w:p>
    <w:p>
      <w:pPr>
        <w:spacing w:after="100" w:before="0"/>
      </w:pPr>
      <w:r>
        <w:rPr>
          <w:b w:val="0"/>
        </w:rPr>
        <w:t>B. Pant</w:t>
      </w:r>
    </w:p>
    <w:p>
      <w:pPr>
        <w:spacing w:after="100" w:before="0"/>
      </w:pPr>
      <w:r>
        <w:rPr>
          <w:b w:val="0"/>
        </w:rPr>
        <w:t>C. Choke</w:t>
      </w:r>
    </w:p>
    <w:p>
      <w:pPr>
        <w:spacing w:after="100" w:before="0"/>
      </w:pPr>
      <w:r>
        <w:rPr>
          <w:b w:val="0"/>
        </w:rPr>
        <w:t>D. Cough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'Pant'. Key Points Correct Answer: Pant. Additional Information</w:t>
      </w:r>
    </w:p>
    <w:p>
      <w:pPr>
        <w:spacing w:before="0"/>
      </w:pPr>
      <w:r>
        <w:rPr>
          <w:b w:val="0"/>
        </w:rPr>
        <w:t>• The most appropriate word for the given group of words is 'Pant'.</w:t>
      </w:r>
    </w:p>
    <w:p>
      <w:pPr>
        <w:spacing w:before="0"/>
      </w:pPr>
      <w:r>
        <w:rPr>
          <w:b w:val="0"/>
        </w:rPr>
        <w:t>• It means 'to breathe quickly in a labored manner, for example after running or because it is very hot'. [हाँफना (जैसे दौड़ने के बाद या गरमी के मारे)] Example: He came in panting after running up the steps.</w:t>
      </w:r>
    </w:p>
    <w:p>
      <w:pPr>
        <w:spacing w:before="0"/>
      </w:pPr>
      <w:r>
        <w:rPr>
          <w:b w:val="0"/>
        </w:rPr>
        <w:t>• Let's look at the meaning of other words: Strangle: to kill somebody by squeezing his/her neck or throat with your hands, a rope, etc. [(हाथ, रस् सी आदि से) गरदन या गला घोंट कर किसी को मार देना]</w:t>
      </w:r>
    </w:p>
    <w:p>
      <w:pPr>
        <w:spacing w:before="0"/>
      </w:pPr>
      <w:r>
        <w:rPr>
          <w:b w:val="0"/>
        </w:rPr>
        <w:t>• Choke: to be or to make somebody unable to breathe because something is stopping air from getting into the lungs. (दम घुटना या घोटना)</w:t>
      </w:r>
    </w:p>
    <w:p>
      <w:pPr>
        <w:spacing w:before="0"/>
      </w:pPr>
      <w:r>
        <w:rPr>
          <w:b w:val="0"/>
        </w:rPr>
        <w:t>• Cough: to send air out of your throat and mouth with a sudden loud noise, especially when you have a cold, have something in your throat, etc. (गले, मुँह आदि से अचानक ज़ोर की आवाज़ के साथ वायु बाहर निकालना विशेषकर जब ज़ुकाम हो गया हो; खाँसना)</w:t>
      </w:r>
    </w:p>
    <w:p>
      <w:pPr>
        <w:spacing w:before="0"/>
      </w:pPr>
      <w:r>
        <w:rPr>
          <w:b w:val="0"/>
        </w:rPr>
      </w:r>
    </w:p>
    <w:p>
      <w:pPr>
        <w:spacing w:after="100" w:line="360" w:lineRule="auto" w:before="0"/>
      </w:pPr>
      <w:r>
        <w:rPr>
          <w:b w:val="0"/>
        </w:rPr>
        <w:t>33. Select the most appropriate word for the given group of words. A mass of wax cells built by honey bees to store honey</w:t>
      </w:r>
    </w:p>
    <w:p>
      <w:pPr>
        <w:spacing w:before="0"/>
      </w:pPr>
      <w:r>
        <w:rPr>
          <w:b w:val="0"/>
        </w:rPr>
      </w:r>
    </w:p>
    <w:p>
      <w:pPr>
        <w:spacing w:after="100" w:before="0"/>
      </w:pPr>
      <w:r>
        <w:rPr>
          <w:b w:val="0"/>
        </w:rPr>
        <w:t>A. Aviary</w:t>
      </w:r>
    </w:p>
    <w:p>
      <w:pPr>
        <w:spacing w:after="100" w:before="0"/>
      </w:pPr>
      <w:r>
        <w:rPr>
          <w:b w:val="0"/>
        </w:rPr>
        <w:t>B. Honeycomb</w:t>
      </w:r>
    </w:p>
    <w:p>
      <w:pPr>
        <w:spacing w:after="100" w:before="0"/>
      </w:pPr>
      <w:r>
        <w:rPr>
          <w:b w:val="0"/>
        </w:rPr>
        <w:t>C. Beehive</w:t>
      </w:r>
    </w:p>
    <w:p>
      <w:pPr>
        <w:spacing w:after="100" w:before="0"/>
      </w:pPr>
      <w:r>
        <w:rPr>
          <w:b w:val="0"/>
        </w:rPr>
        <w:t>D. Apiary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'Honeycomb'. Key Points Correct Answer: Honeycomb. Additional Information</w:t>
      </w:r>
    </w:p>
    <w:p>
      <w:pPr>
        <w:spacing w:before="0"/>
      </w:pPr>
      <w:r>
        <w:rPr>
          <w:b w:val="0"/>
        </w:rPr>
        <w:t>• The most appropriate word for the given group of words is 'Honeycomb'.</w:t>
      </w:r>
    </w:p>
    <w:p>
      <w:pPr>
        <w:spacing w:before="0"/>
      </w:pPr>
      <w:r>
        <w:rPr>
          <w:b w:val="0"/>
        </w:rPr>
        <w:t>• It means 'a structure of holes (cells) with six sides, in which bees keep their eggs and the substance they produce (honey) [छोटे-छोटे छिद्रोंवाली एक संरचना जिसमें मधुमक्खियाँ अपने अंडे तथा अपने द्वारा तैयार पदार्थ रखती हैं; शहद का छत्ता]'. Example: They are in fact, more complex structures involving a honeycomb of cracks and crevices in which bacteria thrive.</w:t>
      </w:r>
    </w:p>
    <w:p>
      <w:pPr>
        <w:spacing w:before="0"/>
      </w:pPr>
      <w:r>
        <w:rPr>
          <w:b w:val="0"/>
        </w:rPr>
        <w:t>• Let's look at the meaning of other words: Aviary: a large cage or area in which birds are kept. (पक्षीशाला, दरबा)</w:t>
      </w:r>
    </w:p>
    <w:p>
      <w:pPr>
        <w:spacing w:before="0"/>
      </w:pPr>
      <w:r>
        <w:rPr>
          <w:b w:val="0"/>
        </w:rPr>
        <w:t>• Beehive: a type of box that people use for keeping bees in. (मधुमक् खी-पेटिका, मधुमक् खी का छत्ता)</w:t>
      </w:r>
    </w:p>
    <w:p>
      <w:pPr>
        <w:spacing w:before="0"/>
      </w:pPr>
      <w:r>
        <w:rPr>
          <w:b w:val="0"/>
        </w:rPr>
        <w:t>• Apiary: a place where bees are kept. (मधुवाटिका)</w:t>
      </w:r>
    </w:p>
    <w:p>
      <w:pPr>
        <w:spacing w:before="0"/>
      </w:pPr>
      <w:r>
        <w:rPr>
          <w:b w:val="0"/>
        </w:rPr>
      </w:r>
    </w:p>
    <w:p>
      <w:pPr>
        <w:spacing w:after="100" w:line="360" w:lineRule="auto" w:before="0"/>
      </w:pPr>
      <w:r>
        <w:rPr>
          <w:b w:val="0"/>
        </w:rPr>
        <w:t>34. In the following question, out of the four given alternatives, select the alternative which is the best substitute of the phrase. Return the same sort of attack</w:t>
      </w:r>
    </w:p>
    <w:p>
      <w:pPr>
        <w:spacing w:before="0"/>
      </w:pPr>
      <w:r>
        <w:rPr>
          <w:b w:val="0"/>
        </w:rPr>
      </w:r>
    </w:p>
    <w:p>
      <w:pPr>
        <w:spacing w:after="100" w:before="0"/>
      </w:pPr>
      <w:r>
        <w:rPr>
          <w:b w:val="0"/>
        </w:rPr>
        <w:t>A. Confiscate</w:t>
      </w:r>
    </w:p>
    <w:p>
      <w:pPr>
        <w:spacing w:after="100" w:before="0"/>
      </w:pPr>
      <w:r>
        <w:rPr>
          <w:b w:val="0"/>
        </w:rPr>
        <w:t>B. Subjugate</w:t>
      </w:r>
    </w:p>
    <w:p>
      <w:pPr>
        <w:spacing w:after="100" w:before="0"/>
      </w:pPr>
      <w:r>
        <w:rPr>
          <w:b w:val="0"/>
        </w:rPr>
        <w:t>C. Retaliate</w:t>
      </w:r>
    </w:p>
    <w:p>
      <w:pPr>
        <w:spacing w:after="100" w:before="0"/>
      </w:pPr>
      <w:r>
        <w:rPr>
          <w:b w:val="0"/>
        </w:rPr>
        <w:t>D. Alleviate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Confiscate = take away; take into custody. Subjugate =conquer; defeat. Retaliate = attack back. Alleviate = make less severe. Hence, Option 3) Retaliate is the correct answer.</w:t>
      </w:r>
    </w:p>
    <w:p>
      <w:pPr>
        <w:spacing w:before="0"/>
      </w:pPr>
      <w:r>
        <w:rPr>
          <w:b w:val="0"/>
        </w:rPr>
      </w:r>
    </w:p>
    <w:p>
      <w:pPr>
        <w:spacing w:after="100" w:line="360" w:lineRule="auto" w:before="0"/>
      </w:pPr>
      <w:r>
        <w:rPr>
          <w:b w:val="0"/>
        </w:rPr>
        <w:t>35. Select the most appropriate word for the given group of words. The policy of racial discrimination</w:t>
      </w:r>
    </w:p>
    <w:p>
      <w:pPr>
        <w:spacing w:before="0"/>
      </w:pPr>
      <w:r>
        <w:rPr>
          <w:b w:val="0"/>
        </w:rPr>
      </w:r>
    </w:p>
    <w:p>
      <w:pPr>
        <w:spacing w:after="100" w:before="0"/>
      </w:pPr>
      <w:r>
        <w:rPr>
          <w:b w:val="0"/>
        </w:rPr>
        <w:t>A. Inequality</w:t>
      </w:r>
    </w:p>
    <w:p>
      <w:pPr>
        <w:spacing w:after="100" w:before="0"/>
      </w:pPr>
      <w:r>
        <w:rPr>
          <w:b w:val="0"/>
        </w:rPr>
        <w:t>B. Apartheid</w:t>
      </w:r>
    </w:p>
    <w:p>
      <w:pPr>
        <w:spacing w:after="100" w:before="0"/>
      </w:pPr>
      <w:r>
        <w:rPr>
          <w:b w:val="0"/>
        </w:rPr>
        <w:t>C. Segregation</w:t>
      </w:r>
    </w:p>
    <w:p>
      <w:pPr>
        <w:spacing w:after="100" w:before="0"/>
      </w:pPr>
      <w:r>
        <w:rPr>
          <w:b w:val="0"/>
        </w:rPr>
        <w:t>D. Supremacy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is 2. 'Apartheid' is a policy or system of segregation or discrimination on grounds of race or segregation on grounds other than race. So, the most appropriate word for the given group of words is 'Apartheid'. Let us look into the meaning of other words:</w:t>
      </w:r>
    </w:p>
    <w:p>
      <w:pPr>
        <w:spacing w:before="0"/>
      </w:pPr>
      <w:r>
        <w:rPr>
          <w:b w:val="0"/>
        </w:rPr>
        <w:t>• 'Inequality' means the difference in size, degree, circumstances, etc.; lack of equality.</w:t>
      </w:r>
    </w:p>
    <w:p>
      <w:pPr>
        <w:spacing w:before="0"/>
      </w:pPr>
      <w:r>
        <w:rPr>
          <w:b w:val="0"/>
        </w:rPr>
        <w:t>• 'Segregation' means the action or state of setting someone or something apart from others.</w:t>
      </w:r>
    </w:p>
    <w:p>
      <w:pPr>
        <w:spacing w:before="0"/>
      </w:pPr>
      <w:r>
        <w:rPr>
          <w:b w:val="0"/>
        </w:rPr>
        <w:t>• 'Supremacy' means the state or condition of being superior to all others in authority, power, or status.</w:t>
      </w:r>
    </w:p>
    <w:p>
      <w:pPr>
        <w:spacing w:before="0"/>
      </w:pPr>
      <w:r>
        <w:rPr>
          <w:b w:val="0"/>
        </w:rPr>
      </w:r>
    </w:p>
    <w:p>
      <w:pPr>
        <w:spacing w:after="100" w:line="360" w:lineRule="auto" w:before="0"/>
      </w:pPr>
      <w:r>
        <w:rPr>
          <w:b w:val="0"/>
        </w:rPr>
        <w:t>36. Select the most appropriate word for the given group of words. A specialist who treats diseases of the nervous system</w:t>
      </w:r>
    </w:p>
    <w:p>
      <w:pPr>
        <w:spacing w:before="0"/>
      </w:pPr>
      <w:r>
        <w:rPr>
          <w:b w:val="0"/>
        </w:rPr>
      </w:r>
    </w:p>
    <w:p>
      <w:pPr>
        <w:spacing w:after="100" w:before="0"/>
      </w:pPr>
      <w:r>
        <w:rPr>
          <w:b w:val="0"/>
        </w:rPr>
        <w:t>A. Orthopedician</w:t>
      </w:r>
    </w:p>
    <w:p>
      <w:pPr>
        <w:spacing w:after="100" w:before="0"/>
      </w:pPr>
      <w:r>
        <w:rPr>
          <w:b w:val="0"/>
        </w:rPr>
        <w:t>B. Paediatrician</w:t>
      </w:r>
    </w:p>
    <w:p>
      <w:pPr>
        <w:spacing w:after="100" w:before="0"/>
      </w:pPr>
      <w:r>
        <w:rPr>
          <w:b w:val="0"/>
        </w:rPr>
        <w:t>C. Neurologist</w:t>
      </w:r>
    </w:p>
    <w:p>
      <w:pPr>
        <w:spacing w:after="100" w:before="0"/>
      </w:pPr>
      <w:r>
        <w:rPr>
          <w:b w:val="0"/>
        </w:rPr>
        <w:t>D. Gynaecologist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Orthopedician means a specialist who deals with the correction of deformities of bones or muscles. A pediatrician means a medical practitioner specializing in children and their diseases. Neurologist means a specialist who treats diseases of the nervous system Gynecologist means a physician or surgeon qualified to practise in gynaecology. So, option 3 is correct.</w:t>
      </w:r>
    </w:p>
    <w:p>
      <w:pPr>
        <w:spacing w:before="0"/>
      </w:pPr>
      <w:r>
        <w:rPr>
          <w:b w:val="0"/>
        </w:rPr>
      </w:r>
    </w:p>
    <w:p>
      <w:pPr>
        <w:spacing w:after="100" w:line="360" w:lineRule="auto" w:before="0"/>
      </w:pPr>
      <w:r>
        <w:rPr>
          <w:b w:val="0"/>
        </w:rPr>
        <w:t>37. Select the most appropriate word for the given group of words. A hollow space in a wall for a statue or ornament</w:t>
      </w:r>
    </w:p>
    <w:p>
      <w:pPr>
        <w:spacing w:before="0"/>
      </w:pPr>
      <w:r>
        <w:rPr>
          <w:b w:val="0"/>
        </w:rPr>
      </w:r>
    </w:p>
    <w:p>
      <w:pPr>
        <w:spacing w:after="100" w:before="0"/>
      </w:pPr>
      <w:r>
        <w:rPr>
          <w:b w:val="0"/>
        </w:rPr>
        <w:t>A. Nook</w:t>
      </w:r>
    </w:p>
    <w:p>
      <w:pPr>
        <w:spacing w:after="100" w:before="0"/>
      </w:pPr>
      <w:r>
        <w:rPr>
          <w:b w:val="0"/>
        </w:rPr>
        <w:t>B. Slot</w:t>
      </w:r>
    </w:p>
    <w:p>
      <w:pPr>
        <w:spacing w:after="100" w:before="0"/>
      </w:pPr>
      <w:r>
        <w:rPr>
          <w:b w:val="0"/>
        </w:rPr>
        <w:t>C. Niche</w:t>
      </w:r>
    </w:p>
    <w:p>
      <w:pPr>
        <w:spacing w:after="100" w:before="0"/>
      </w:pPr>
      <w:r>
        <w:rPr>
          <w:b w:val="0"/>
        </w:rPr>
        <w:t>D. Cornice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Nook means a corner or recess, especially one offering seclusion or security. Slot means a long, narrow aperture or slit in a machine for something to be inserted. Niche means a hollow space in a wall for a statue or ornament Cornice means an ornamental moulding round the wall of a room just below the ceiling.</w:t>
      </w:r>
    </w:p>
    <w:p>
      <w:pPr>
        <w:spacing w:before="0"/>
      </w:pPr>
      <w:r>
        <w:rPr>
          <w:b w:val="0"/>
        </w:rPr>
      </w:r>
    </w:p>
    <w:p>
      <w:pPr>
        <w:spacing w:after="100" w:line="360" w:lineRule="auto" w:before="0"/>
      </w:pPr>
      <w:r>
        <w:rPr>
          <w:b w:val="0"/>
        </w:rPr>
        <w:t>38. Select the most appropriate one-word substitution for the given groups of words. An underground place for storing wine</w:t>
      </w:r>
    </w:p>
    <w:p>
      <w:pPr>
        <w:spacing w:before="0"/>
      </w:pPr>
      <w:r>
        <w:rPr>
          <w:b w:val="0"/>
        </w:rPr>
      </w:r>
    </w:p>
    <w:p>
      <w:pPr>
        <w:spacing w:after="100" w:before="0"/>
      </w:pPr>
      <w:r>
        <w:rPr>
          <w:b w:val="0"/>
        </w:rPr>
        <w:t>A. Cellar</w:t>
      </w:r>
    </w:p>
    <w:p>
      <w:pPr>
        <w:spacing w:after="100" w:before="0"/>
      </w:pPr>
      <w:r>
        <w:rPr>
          <w:b w:val="0"/>
        </w:rPr>
        <w:t>B. Loft</w:t>
      </w:r>
    </w:p>
    <w:p>
      <w:pPr>
        <w:spacing w:after="100" w:before="0"/>
      </w:pPr>
      <w:r>
        <w:rPr>
          <w:b w:val="0"/>
        </w:rPr>
        <w:t>C. Attic</w:t>
      </w:r>
    </w:p>
    <w:p>
      <w:pPr>
        <w:spacing w:after="100" w:before="0"/>
      </w:pPr>
      <w:r>
        <w:rPr>
          <w:b w:val="0"/>
        </w:rPr>
        <w:t>D. Niche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'Cellar' Key Points Let's look at the meaning of the words and an example: So the correct one-word substitution for the given group of words is Cellar.</w:t>
      </w:r>
    </w:p>
    <w:p>
      <w:pPr>
        <w:spacing w:before="0"/>
      </w:pPr>
      <w:r>
        <w:rPr>
          <w:b w:val="0"/>
        </w:rPr>
        <w:t>• Cellar: a room below ground level in a house. often used for storing wine or coal (एक घर में जमीनी स्तर के नीचे एक कमरा। अक्सर शराब या कोयले के भंडारण के लिए उपयोग किया जाता है)</w:t>
      </w:r>
    </w:p>
    <w:p>
      <w:pPr>
        <w:spacing w:before="0"/>
      </w:pPr>
      <w:r>
        <w:rPr>
          <w:b w:val="0"/>
        </w:rPr>
        <w:t>• Loft: a space at the top of a building under the roof used for storing things and usually entered by a ladder. (छत के नीचे एक इमारत के शीर्ष पर एक स्थान जिसका उपयोग सामान रखने के लिए किया जाता है और आमतौर पर सीढ़ी द्वारा प्रवेश किया जाता है।)</w:t>
      </w:r>
    </w:p>
    <w:p>
      <w:pPr>
        <w:spacing w:before="0"/>
      </w:pPr>
      <w:r>
        <w:rPr>
          <w:b w:val="0"/>
        </w:rPr>
        <w:t>• Attic: the art of a building, especially of a house directly under a roof (एक इमारत की कला, विशेष रूप से एक छत के नीचे सीधे घर की)</w:t>
      </w:r>
    </w:p>
    <w:p>
      <w:pPr>
        <w:spacing w:before="0"/>
      </w:pPr>
      <w:r>
        <w:rPr>
          <w:b w:val="0"/>
        </w:rPr>
        <w:t>• Niche: a hollow in a wall especially one made to put a statue in so that it can be seen. (एक दीवार में एक खोखला विशेष रूप से एक मूर्ति लगाने के लिए बनाया गया है ताकि उसे देखा जा सके।)</w:t>
      </w:r>
    </w:p>
    <w:p>
      <w:pPr>
        <w:spacing w:before="0"/>
      </w:pPr>
      <w:r>
        <w:rPr>
          <w:b w:val="0"/>
        </w:rPr>
        <w:t>• Example: Kevin went to the cellar to get a brand new bottle of wine.</w:t>
      </w:r>
    </w:p>
    <w:p>
      <w:pPr>
        <w:spacing w:before="0"/>
      </w:pPr>
      <w:r>
        <w:rPr>
          <w:b w:val="0"/>
        </w:rPr>
      </w:r>
    </w:p>
    <w:p>
      <w:pPr>
        <w:spacing w:after="100" w:line="360" w:lineRule="auto" w:before="0"/>
      </w:pPr>
      <w:r>
        <w:rPr>
          <w:b w:val="0"/>
        </w:rPr>
        <w:t>39. Directions: Select the most appropriate word which means the same as the group of words given. Forgive or pardon some wrongdoing or an offence</w:t>
      </w:r>
    </w:p>
    <w:p>
      <w:pPr>
        <w:spacing w:before="0"/>
      </w:pPr>
      <w:r>
        <w:rPr>
          <w:b w:val="0"/>
        </w:rPr>
      </w:r>
    </w:p>
    <w:p>
      <w:pPr>
        <w:spacing w:after="100" w:before="0"/>
      </w:pPr>
      <w:r>
        <w:rPr>
          <w:b w:val="0"/>
        </w:rPr>
        <w:t>A. Condone</w:t>
      </w:r>
    </w:p>
    <w:p>
      <w:pPr>
        <w:spacing w:after="100" w:before="0"/>
      </w:pPr>
      <w:r>
        <w:rPr>
          <w:b w:val="0"/>
        </w:rPr>
        <w:t>B. Condemn</w:t>
      </w:r>
    </w:p>
    <w:p>
      <w:pPr>
        <w:spacing w:after="100" w:before="0"/>
      </w:pPr>
      <w:r>
        <w:rPr>
          <w:b w:val="0"/>
        </w:rPr>
        <w:t>C. Condole</w:t>
      </w:r>
    </w:p>
    <w:p>
      <w:pPr>
        <w:spacing w:after="100" w:before="0"/>
      </w:pPr>
      <w:r>
        <w:rPr>
          <w:b w:val="0"/>
        </w:rPr>
        <w:t>D. Convict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'Condone.' Key Points Hence, the correct answer is option 1. Important Points</w:t>
      </w:r>
    </w:p>
    <w:p>
      <w:pPr>
        <w:spacing w:before="0"/>
      </w:pPr>
      <w:r>
        <w:rPr>
          <w:b w:val="0"/>
        </w:rPr>
        <w:t>• Let's see the meanings of the given words- Condone - to regard or treat something wrong or an offence as acceptable, forgivable, or harmless; accept (behaviour that is considered morally wrong or offensive); approve or sanction (something), especially with reluctance. (अधिकांश लोगों द्वारा ग़लत मानी जाने वाली बात की अनदेखी करना, उपेक्षा करना)</w:t>
      </w:r>
    </w:p>
    <w:p>
      <w:pPr>
        <w:spacing w:before="0"/>
      </w:pPr>
      <w:r>
        <w:rPr>
          <w:b w:val="0"/>
        </w:rPr>
        <w:t>• Condemn - to say strongly that you think somebody or something is very bad or wrong. (किसी की तीव्र निंदा करना; दोषी या अपराधी ठहराना)</w:t>
      </w:r>
    </w:p>
    <w:p>
      <w:pPr>
        <w:spacing w:before="0"/>
      </w:pPr>
      <w:r>
        <w:rPr>
          <w:b w:val="0"/>
        </w:rPr>
        <w:t>• Condole - to express sympathy for someone; grieve with. (किसी के प्रति सहानुभूति व्यक्त करना; शोक मनाना)</w:t>
      </w:r>
    </w:p>
    <w:p>
      <w:pPr>
        <w:spacing w:before="0"/>
      </w:pPr>
      <w:r>
        <w:rPr>
          <w:b w:val="0"/>
        </w:rPr>
        <w:t>• Convict - to say officially in a court of law that somebody is guilty of a crime. (न् यायालय द्वारा अपराधी या दोषी ठहराया जाना)</w:t>
      </w:r>
    </w:p>
    <w:p>
      <w:pPr>
        <w:spacing w:before="0"/>
      </w:pPr>
      <w:r>
        <w:rPr>
          <w:b w:val="0"/>
        </w:rPr>
        <w:t>• The given answer is the closest meaning of the given group of words.</w:t>
      </w:r>
    </w:p>
    <w:p>
      <w:pPr>
        <w:spacing w:before="0"/>
      </w:pPr>
      <w:r>
        <w:rPr>
          <w:b w:val="0"/>
        </w:rPr>
        <w:t>• You may feel that this isn't the correct one-word for the given group of words but we need to choose our answer from the given options.</w:t>
      </w:r>
    </w:p>
    <w:p>
      <w:pPr>
        <w:spacing w:before="0"/>
      </w:pPr>
      <w:r>
        <w:rPr>
          <w:b w:val="0"/>
        </w:rPr>
        <w:t>• Thus, 'condone' is the closest in meaning to the given group of words.</w:t>
      </w:r>
    </w:p>
    <w:p>
      <w:pPr>
        <w:spacing w:before="0"/>
      </w:pPr>
      <w:r>
        <w:rPr>
          <w:b w:val="0"/>
        </w:rPr>
      </w:r>
    </w:p>
    <w:p>
      <w:pPr>
        <w:spacing w:after="100" w:line="360" w:lineRule="auto" w:before="0"/>
      </w:pPr>
      <w:r>
        <w:rPr>
          <w:b w:val="0"/>
        </w:rPr>
        <w:t>40. Select the most appropriate word for the given group of words. A list of names or things in a special order.</w:t>
      </w:r>
    </w:p>
    <w:p>
      <w:pPr>
        <w:spacing w:before="0"/>
      </w:pPr>
      <w:r>
        <w:rPr>
          <w:b w:val="0"/>
        </w:rPr>
      </w:r>
    </w:p>
    <w:p>
      <w:pPr>
        <w:spacing w:after="100" w:before="0"/>
      </w:pPr>
      <w:r>
        <w:rPr>
          <w:b w:val="0"/>
        </w:rPr>
        <w:t>A. Directory</w:t>
      </w:r>
    </w:p>
    <w:p>
      <w:pPr>
        <w:spacing w:after="100" w:before="0"/>
      </w:pPr>
      <w:r>
        <w:rPr>
          <w:b w:val="0"/>
        </w:rPr>
        <w:t>B. Catalogue</w:t>
      </w:r>
    </w:p>
    <w:p>
      <w:pPr>
        <w:spacing w:after="100" w:before="0"/>
      </w:pPr>
      <w:r>
        <w:rPr>
          <w:b w:val="0"/>
        </w:rPr>
        <w:t>C. Atlas</w:t>
      </w:r>
    </w:p>
    <w:p>
      <w:pPr>
        <w:spacing w:after="100" w:before="0"/>
      </w:pPr>
      <w:r>
        <w:rPr>
          <w:b w:val="0"/>
        </w:rPr>
        <w:t>D. Dictionary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Catalogue. So, only option 2 is correct.</w:t>
      </w:r>
    </w:p>
    <w:p>
      <w:pPr>
        <w:spacing w:before="0"/>
      </w:pPr>
      <w:r>
        <w:rPr>
          <w:b w:val="0"/>
        </w:rPr>
        <w:t>• Directory is a book or website listing individuals or organizations alphabetically or thematically with details.</w:t>
      </w:r>
    </w:p>
    <w:p>
      <w:pPr>
        <w:spacing w:before="0"/>
      </w:pPr>
      <w:r>
        <w:rPr>
          <w:b w:val="0"/>
        </w:rPr>
        <w:t>• Catalogue is a complete list of items, typically one in alphabetical or other systematic order.</w:t>
      </w:r>
    </w:p>
    <w:p>
      <w:pPr>
        <w:spacing w:before="0"/>
      </w:pPr>
      <w:r>
        <w:rPr>
          <w:b w:val="0"/>
        </w:rPr>
        <w:t>• Atlas is a book of maps or charts.</w:t>
      </w:r>
    </w:p>
    <w:p>
      <w:pPr>
        <w:spacing w:before="0"/>
      </w:pPr>
      <w:r>
        <w:rPr>
          <w:b w:val="0"/>
        </w:rPr>
        <w:t>• Dictionary is a book or electronic resource that lists the words of a language (typically in alphabetical order) and gives their meaning, or gives the equivalent words in a different language, often also providing information about pronunciation, origin, and usage.</w:t>
      </w:r>
    </w:p>
    <w:p>
      <w:pPr>
        <w:spacing w:before="0"/>
      </w:pPr>
      <w:r>
        <w:rPr>
          <w:b w:val="0"/>
        </w:rPr>
      </w:r>
    </w:p>
    <w:p>
      <w:pPr>
        <w:spacing w:after="100" w:line="360" w:lineRule="auto" w:before="0"/>
      </w:pPr>
      <w:r>
        <w:rPr>
          <w:b w:val="0"/>
        </w:rPr>
        <w:t>41. Select the word which means the same as the group of words given. To prevent or alter a result or course of events</w:t>
      </w:r>
    </w:p>
    <w:p>
      <w:pPr>
        <w:spacing w:before="0"/>
      </w:pPr>
      <w:r>
        <w:rPr>
          <w:b w:val="0"/>
        </w:rPr>
      </w:r>
    </w:p>
    <w:p>
      <w:pPr>
        <w:spacing w:after="100" w:before="0"/>
      </w:pPr>
      <w:r>
        <w:rPr>
          <w:b w:val="0"/>
        </w:rPr>
        <w:t>A. Interchange</w:t>
      </w:r>
    </w:p>
    <w:p>
      <w:pPr>
        <w:spacing w:after="100" w:before="0"/>
      </w:pPr>
      <w:r>
        <w:rPr>
          <w:b w:val="0"/>
        </w:rPr>
        <w:t>B. Interrelate</w:t>
      </w:r>
    </w:p>
    <w:p>
      <w:pPr>
        <w:spacing w:after="100" w:before="0"/>
      </w:pPr>
      <w:r>
        <w:rPr>
          <w:b w:val="0"/>
        </w:rPr>
        <w:t>C. Intervene</w:t>
      </w:r>
    </w:p>
    <w:p>
      <w:pPr>
        <w:spacing w:after="100" w:before="0"/>
      </w:pPr>
      <w:r>
        <w:rPr>
          <w:b w:val="0"/>
        </w:rPr>
        <w:t>D. Interact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'intervene' Key Points Additional Information</w:t>
      </w:r>
    </w:p>
    <w:p>
      <w:pPr>
        <w:spacing w:before="0"/>
      </w:pPr>
      <w:r>
        <w:rPr>
          <w:b w:val="0"/>
        </w:rPr>
        <w:t>• Let's look at the meaning of the word and some examples of the marked option: Intervene: to participate in something so as to prevent or alter a result or course of events.</w:t>
      </w:r>
    </w:p>
    <w:p>
      <w:pPr>
        <w:spacing w:before="0"/>
      </w:pPr>
      <w:r>
        <w:rPr>
          <w:b w:val="0"/>
        </w:rPr>
        <w:t>• Let's see an example: The United Nations decided to intervene in the Russia-Ukraine war for world peace.</w:t>
      </w:r>
    </w:p>
    <w:p>
      <w:pPr>
        <w:spacing w:before="0"/>
      </w:pPr>
      <w:r>
        <w:rPr>
          <w:b w:val="0"/>
        </w:rPr>
        <w:t>• The etymology of the word intervene is derived from the Latin word 'intervenire': inter(between) + venire(come)</w:t>
      </w:r>
    </w:p>
    <w:p>
      <w:pPr>
        <w:spacing w:before="0"/>
      </w:pPr>
      <w:r>
        <w:rPr>
          <w:b w:val="0"/>
        </w:rPr>
        <w:t>• It can be used as both transitive and intransitive verbs.</w:t>
      </w:r>
    </w:p>
    <w:p>
      <w:pPr>
        <w:spacing w:before="0"/>
      </w:pPr>
      <w:r>
        <w:rPr>
          <w:b w:val="0"/>
        </w:rPr>
        <w:t>• An example of a transitive verb(sentence with subject, object, and verb) "The time is up!" announced the quizmaster as she intervened to declare the scores for the round.</w:t>
      </w:r>
    </w:p>
    <w:p>
      <w:pPr>
        <w:spacing w:before="0"/>
      </w:pPr>
      <w:r>
        <w:rPr>
          <w:b w:val="0"/>
        </w:rPr>
        <w:t>• An example of the intransitive verb(sentence with subject and verb) The police decided to intervene in the fight between residents of a commercial complex.</w:t>
      </w:r>
    </w:p>
    <w:p>
      <w:pPr>
        <w:spacing w:before="0"/>
      </w:pPr>
      <w:r>
        <w:rPr>
          <w:b w:val="0"/>
        </w:rPr>
      </w:r>
    </w:p>
    <w:p>
      <w:pPr>
        <w:spacing w:after="100" w:line="360" w:lineRule="auto" w:before="0"/>
      </w:pPr>
      <w:r>
        <w:rPr>
          <w:b w:val="0"/>
        </w:rPr>
        <w:t>42. In the following question, out of the four alternatives, select the alternative which is the best substitute of the phrase. Anything tending to move away from center</w:t>
      </w:r>
    </w:p>
    <w:p>
      <w:pPr>
        <w:spacing w:before="0"/>
      </w:pPr>
      <w:r>
        <w:rPr>
          <w:b w:val="0"/>
        </w:rPr>
      </w:r>
    </w:p>
    <w:p>
      <w:pPr>
        <w:spacing w:after="100" w:before="0"/>
      </w:pPr>
      <w:r>
        <w:rPr>
          <w:b w:val="0"/>
        </w:rPr>
        <w:t>A. Centrifugal</w:t>
      </w:r>
    </w:p>
    <w:p>
      <w:pPr>
        <w:spacing w:after="100" w:before="0"/>
      </w:pPr>
      <w:r>
        <w:rPr>
          <w:b w:val="0"/>
        </w:rPr>
        <w:t>B. Centripetal</w:t>
      </w:r>
    </w:p>
    <w:p>
      <w:pPr>
        <w:spacing w:after="100" w:before="0"/>
      </w:pPr>
      <w:r>
        <w:rPr>
          <w:b w:val="0"/>
        </w:rPr>
        <w:t>C. Centripede</w:t>
      </w:r>
    </w:p>
    <w:p>
      <w:pPr>
        <w:spacing w:after="100" w:before="0"/>
      </w:pPr>
      <w:r>
        <w:rPr>
          <w:b w:val="0"/>
        </w:rPr>
        <w:t>D. Circumcenter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Explanation: Thus, the correct answer is Option 1) i.e. Centrifugal</w:t>
      </w:r>
    </w:p>
    <w:p>
      <w:pPr>
        <w:spacing w:before="0"/>
      </w:pPr>
      <w:r>
        <w:rPr>
          <w:b w:val="0"/>
        </w:rPr>
        <w:t>• Centrifugal: a force, arising from the body's inertia, which appears to act on a body moving in a circular path</w:t>
      </w:r>
    </w:p>
    <w:p>
      <w:pPr>
        <w:spacing w:before="0"/>
      </w:pPr>
      <w:r>
        <w:rPr>
          <w:b w:val="0"/>
        </w:rPr>
        <w:t>• Centripetal: a force that acts on a body moving in a circular path and is directed towards the center around which the body is moving</w:t>
      </w:r>
    </w:p>
    <w:p>
      <w:pPr>
        <w:spacing w:before="0"/>
      </w:pPr>
      <w:r>
        <w:rPr>
          <w:b w:val="0"/>
        </w:rPr>
        <w:t>• Circumcenter: the point at which the perpendicular bisectors of the sides of a triangle intersect</w:t>
      </w:r>
    </w:p>
    <w:p>
      <w:pPr>
        <w:spacing w:before="0"/>
      </w:pPr>
      <w:r>
        <w:rPr>
          <w:b w:val="0"/>
        </w:rPr>
      </w:r>
    </w:p>
    <w:p>
      <w:pPr>
        <w:spacing w:after="100" w:line="360" w:lineRule="auto" w:before="0"/>
      </w:pPr>
      <w:r>
        <w:rPr>
          <w:b w:val="0"/>
        </w:rPr>
        <w:t>43. Direction: Select the option that can be used as a one-word substitute for the given group of words. A disturbed state of mind caused by an illness.</w:t>
      </w:r>
    </w:p>
    <w:p>
      <w:pPr>
        <w:spacing w:before="0"/>
      </w:pPr>
      <w:r>
        <w:rPr>
          <w:b w:val="0"/>
        </w:rPr>
      </w:r>
    </w:p>
    <w:p>
      <w:pPr>
        <w:spacing w:after="100" w:before="0"/>
      </w:pPr>
      <w:r>
        <w:rPr>
          <w:b w:val="0"/>
        </w:rPr>
        <w:t>A. Delirium</w:t>
      </w:r>
    </w:p>
    <w:p>
      <w:pPr>
        <w:spacing w:after="100" w:before="0"/>
      </w:pPr>
      <w:r>
        <w:rPr>
          <w:b w:val="0"/>
        </w:rPr>
        <w:t>B. Discrepancy</w:t>
      </w:r>
    </w:p>
    <w:p>
      <w:pPr>
        <w:spacing w:after="100" w:before="0"/>
      </w:pPr>
      <w:r>
        <w:rPr>
          <w:b w:val="0"/>
        </w:rPr>
        <w:t>C. Dilemma</w:t>
      </w:r>
    </w:p>
    <w:p>
      <w:pPr>
        <w:spacing w:after="100" w:before="0"/>
      </w:pPr>
      <w:r>
        <w:rPr>
          <w:b w:val="0"/>
        </w:rPr>
        <w:t>D. Depreciation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Delirium: a mental state where somebody becomes delirious. Delirium is an abrupt change in the brain that causes mental confusion. Example: Some affected people suffer mental disturbances such as delirium, hallucinations, and even psychotic behaviour.</w:t>
      </w:r>
    </w:p>
    <w:p>
      <w:pPr>
        <w:spacing w:before="0"/>
      </w:pPr>
      <w:r>
        <w:rPr>
          <w:b w:val="0"/>
        </w:rPr>
      </w:r>
    </w:p>
    <w:p>
      <w:pPr>
        <w:spacing w:after="100" w:line="360" w:lineRule="auto" w:before="0"/>
      </w:pPr>
      <w:r>
        <w:rPr>
          <w:b w:val="0"/>
        </w:rPr>
        <w:t>44. Select the most appropriate word for the given group of words. A large bundle bound for storage or transport</w:t>
      </w:r>
    </w:p>
    <w:p>
      <w:pPr>
        <w:spacing w:before="0"/>
      </w:pPr>
      <w:r>
        <w:rPr>
          <w:b w:val="0"/>
        </w:rPr>
      </w:r>
    </w:p>
    <w:p>
      <w:pPr>
        <w:spacing w:after="100" w:before="0"/>
      </w:pPr>
      <w:r>
        <w:rPr>
          <w:b w:val="0"/>
        </w:rPr>
        <w:t>A. Bunch</w:t>
      </w:r>
    </w:p>
    <w:p>
      <w:pPr>
        <w:spacing w:after="100" w:before="0"/>
      </w:pPr>
      <w:r>
        <w:rPr>
          <w:b w:val="0"/>
        </w:rPr>
        <w:t>B. Barrel</w:t>
      </w:r>
    </w:p>
    <w:p>
      <w:pPr>
        <w:spacing w:after="100" w:before="0"/>
      </w:pPr>
      <w:r>
        <w:rPr>
          <w:b w:val="0"/>
        </w:rPr>
        <w:t>C. Bale</w:t>
      </w:r>
    </w:p>
    <w:p>
      <w:pPr>
        <w:spacing w:after="100" w:before="0"/>
      </w:pPr>
      <w:r>
        <w:rPr>
          <w:b w:val="0"/>
        </w:rPr>
        <w:t>D. Bevy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Let us look into the meaning of other words: So, option 3 is correct.</w:t>
      </w:r>
    </w:p>
    <w:p>
      <w:pPr>
        <w:spacing w:before="0"/>
      </w:pPr>
      <w:r>
        <w:rPr>
          <w:b w:val="0"/>
        </w:rPr>
        <w:t>• 'Bunch' means a number of things, typically of the same kind, growing or fastened together.</w:t>
      </w:r>
    </w:p>
    <w:p>
      <w:pPr>
        <w:spacing w:before="0"/>
      </w:pPr>
      <w:r>
        <w:rPr>
          <w:b w:val="0"/>
        </w:rPr>
        <w:t>• 'Barrel' means a cylindrical container bulging out in the middle, traditionally made of wooden staves with metal hoops around them.</w:t>
      </w:r>
    </w:p>
    <w:p>
      <w:pPr>
        <w:spacing w:before="0"/>
      </w:pPr>
      <w:r>
        <w:rPr>
          <w:b w:val="0"/>
        </w:rPr>
        <w:t>• 'Bale' means a large bundle bound for storage or transport.</w:t>
      </w:r>
    </w:p>
    <w:p>
      <w:pPr>
        <w:spacing w:before="0"/>
      </w:pPr>
      <w:r>
        <w:rPr>
          <w:b w:val="0"/>
        </w:rPr>
        <w:t>• 'Bevy' means a large group of people or things of a particular kind.</w:t>
      </w:r>
    </w:p>
    <w:p>
      <w:pPr>
        <w:spacing w:before="0"/>
      </w:pPr>
      <w:r>
        <w:rPr>
          <w:b w:val="0"/>
        </w:rPr>
      </w:r>
    </w:p>
    <w:p>
      <w:pPr>
        <w:spacing w:after="100" w:line="360" w:lineRule="auto" w:before="0"/>
      </w:pPr>
      <w:r>
        <w:rPr>
          <w:b w:val="0"/>
        </w:rPr>
        <w:t>45. Select the word which means the same as the group of words given. A large open area of land, water or sky</w:t>
      </w:r>
    </w:p>
    <w:p>
      <w:pPr>
        <w:spacing w:before="0"/>
      </w:pPr>
      <w:r>
        <w:rPr>
          <w:b w:val="0"/>
        </w:rPr>
      </w:r>
    </w:p>
    <w:p>
      <w:pPr>
        <w:spacing w:after="100" w:before="0"/>
      </w:pPr>
      <w:r>
        <w:rPr>
          <w:b w:val="0"/>
        </w:rPr>
        <w:t>A. Front</w:t>
      </w:r>
    </w:p>
    <w:p>
      <w:pPr>
        <w:spacing w:after="100" w:before="0"/>
      </w:pPr>
      <w:r>
        <w:rPr>
          <w:b w:val="0"/>
        </w:rPr>
        <w:t>B. Margin</w:t>
      </w:r>
    </w:p>
    <w:p>
      <w:pPr>
        <w:spacing w:after="100" w:before="0"/>
      </w:pPr>
      <w:r>
        <w:rPr>
          <w:b w:val="0"/>
        </w:rPr>
        <w:t>C. Enclosure</w:t>
      </w:r>
    </w:p>
    <w:p>
      <w:pPr>
        <w:spacing w:after="100" w:before="0"/>
      </w:pPr>
      <w:r>
        <w:rPr>
          <w:b w:val="0"/>
        </w:rPr>
        <w:t>D. Expanse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'Expanse'. Key Points Correct Answer: Expanse. Additional Information</w:t>
      </w:r>
    </w:p>
    <w:p>
      <w:pPr>
        <w:spacing w:before="0"/>
      </w:pPr>
      <w:r>
        <w:rPr>
          <w:b w:val="0"/>
        </w:rPr>
        <w:t>• The most appropriate word for the given group of words is 'Expanse'.</w:t>
      </w:r>
    </w:p>
    <w:p>
      <w:pPr>
        <w:spacing w:before="0"/>
      </w:pPr>
      <w:r>
        <w:rPr>
          <w:b w:val="0"/>
        </w:rPr>
        <w:t>• It means 'a large open area (of land, sea, sky, etc.)'. [(ज़मीन, समुद्र, आकाश का) बड़ा और खुला इलाक़ा] Example: There is a wide expanse of sandy shore, and bathing is excellent.</w:t>
      </w:r>
    </w:p>
    <w:p>
      <w:pPr>
        <w:spacing w:before="0"/>
      </w:pPr>
      <w:r>
        <w:rPr>
          <w:b w:val="0"/>
        </w:rPr>
        <w:t>• Let's look at the meaning of other words: Front: the side or surface of something/somebody that faces forward. (किसी व् यक्ति या वस् तु का सामने दिखने वाला हिस् सा)</w:t>
      </w:r>
    </w:p>
    <w:p>
      <w:pPr>
        <w:spacing w:before="0"/>
      </w:pPr>
      <w:r>
        <w:rPr>
          <w:b w:val="0"/>
        </w:rPr>
        <w:t>• Margin: the empty space at the side of a page in a book, etc. (पुस् तक आदि के पृष् ठ पर किनारे की ख़ाली जगह; हाशिया)</w:t>
      </w:r>
    </w:p>
    <w:p>
      <w:pPr>
        <w:spacing w:before="0"/>
      </w:pPr>
      <w:r>
        <w:rPr>
          <w:b w:val="0"/>
        </w:rPr>
        <w:t>• Enclosure: an area that is surrounded by a barrier. (दीवार या बाड़े से घिरी ज़मीन, घेरा आदि जिसका प्रयोग किसी विशेष उद्देश् य के लिए होता है)</w:t>
      </w:r>
    </w:p>
    <w:p>
      <w:pPr>
        <w:spacing w:before="0"/>
      </w:pPr>
      <w:r>
        <w:rPr>
          <w:b w:val="0"/>
        </w:rPr>
      </w:r>
    </w:p>
    <w:p>
      <w:pPr>
        <w:spacing w:after="100" w:line="360" w:lineRule="auto" w:before="0"/>
      </w:pPr>
      <w:r>
        <w:rPr>
          <w:b w:val="0"/>
        </w:rPr>
        <w:t>46. Select the most appropriate one-word substitution for the given words. The first people to live in an area</w:t>
      </w:r>
    </w:p>
    <w:p>
      <w:pPr>
        <w:spacing w:before="0"/>
      </w:pPr>
      <w:r>
        <w:rPr>
          <w:b w:val="0"/>
        </w:rPr>
      </w:r>
    </w:p>
    <w:p>
      <w:pPr>
        <w:spacing w:after="100" w:before="0"/>
      </w:pPr>
      <w:r>
        <w:rPr>
          <w:b w:val="0"/>
        </w:rPr>
        <w:t>A. Provincial</w:t>
      </w:r>
    </w:p>
    <w:p>
      <w:pPr>
        <w:spacing w:after="100" w:before="0"/>
      </w:pPr>
      <w:r>
        <w:rPr>
          <w:b w:val="0"/>
        </w:rPr>
        <w:t>B. Native</w:t>
      </w:r>
    </w:p>
    <w:p>
      <w:pPr>
        <w:spacing w:after="100" w:before="0"/>
      </w:pPr>
      <w:r>
        <w:rPr>
          <w:b w:val="0"/>
        </w:rPr>
        <w:t>C. Colonial</w:t>
      </w:r>
    </w:p>
    <w:p>
      <w:pPr>
        <w:spacing w:after="100" w:before="0"/>
      </w:pPr>
      <w:r>
        <w:rPr>
          <w:b w:val="0"/>
        </w:rPr>
        <w:t>D. Local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'Native'. Key Points</w:t>
      </w:r>
    </w:p>
    <w:p>
      <w:pPr>
        <w:spacing w:before="0"/>
      </w:pPr>
      <w:r>
        <w:rPr>
          <w:b w:val="0"/>
        </w:rPr>
        <w:t>• Let us look into the meaning of the words in the options - Provincial - an inhabitant of a province of a country or empire. (प्रांतीय)</w:t>
      </w:r>
    </w:p>
    <w:p>
      <w:pPr>
        <w:spacing w:before="0"/>
      </w:pPr>
      <w:r>
        <w:rPr>
          <w:b w:val="0"/>
        </w:rPr>
        <w:t>• Native - relating to the first people to live in an area. (मूल निवासी)</w:t>
      </w:r>
    </w:p>
    <w:p>
      <w:pPr>
        <w:spacing w:before="0"/>
      </w:pPr>
      <w:r>
        <w:rPr>
          <w:b w:val="0"/>
        </w:rPr>
        <w:t>• Colonial - a native or inhabitant of a colony. (औपनिवेशिक)</w:t>
      </w:r>
    </w:p>
    <w:p>
      <w:pPr>
        <w:spacing w:before="0"/>
      </w:pPr>
      <w:r>
        <w:rPr>
          <w:b w:val="0"/>
        </w:rPr>
        <w:t>• Local - an inhabitant of a particular area or neighborhood. (स्थानीय)</w:t>
      </w:r>
    </w:p>
    <w:p>
      <w:pPr>
        <w:spacing w:before="0"/>
      </w:pPr>
      <w:r>
        <w:rPr>
          <w:b w:val="0"/>
        </w:rPr>
        <w:t>• From the above meanings, it is clear that native is the best word to substitute the given group of words.</w:t>
      </w:r>
    </w:p>
    <w:p>
      <w:pPr>
        <w:spacing w:before="0"/>
      </w:pPr>
      <w:r>
        <w:rPr>
          <w:b w:val="0"/>
        </w:rPr>
        <w:t>• Hence, option 2 is the correct answer.</w:t>
      </w:r>
    </w:p>
    <w:p>
      <w:pPr>
        <w:spacing w:before="0"/>
      </w:pPr>
      <w:r>
        <w:rPr>
          <w:b w:val="0"/>
        </w:rPr>
      </w:r>
    </w:p>
    <w:p>
      <w:pPr>
        <w:spacing w:after="100" w:line="360" w:lineRule="auto" w:before="0"/>
      </w:pPr>
      <w:r>
        <w:rPr>
          <w:b w:val="0"/>
        </w:rPr>
        <w:t>47. Select the word which means the same as the group of words given. A very steep or overhanging rock face or cliff on a mountain</w:t>
      </w:r>
    </w:p>
    <w:p>
      <w:pPr>
        <w:spacing w:before="0"/>
      </w:pPr>
      <w:r>
        <w:rPr>
          <w:b w:val="0"/>
        </w:rPr>
      </w:r>
    </w:p>
    <w:p>
      <w:pPr>
        <w:spacing w:after="100" w:before="0"/>
      </w:pPr>
      <w:r>
        <w:rPr>
          <w:b w:val="0"/>
        </w:rPr>
        <w:t>A. Precipice</w:t>
      </w:r>
    </w:p>
    <w:p>
      <w:pPr>
        <w:spacing w:after="100" w:before="0"/>
      </w:pPr>
      <w:r>
        <w:rPr>
          <w:b w:val="0"/>
        </w:rPr>
        <w:t>B. Slope</w:t>
      </w:r>
    </w:p>
    <w:p>
      <w:pPr>
        <w:spacing w:after="100" w:before="0"/>
      </w:pPr>
      <w:r>
        <w:rPr>
          <w:b w:val="0"/>
        </w:rPr>
        <w:t>C. Hill</w:t>
      </w:r>
    </w:p>
    <w:p>
      <w:pPr>
        <w:spacing w:after="100" w:before="0"/>
      </w:pPr>
      <w:r>
        <w:rPr>
          <w:b w:val="0"/>
        </w:rPr>
        <w:t>D. Edge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Precipice. Key Points Therefore, the correct word for "A very steep or overhanging rock face or cliff on a mountain" is a precipice. Hinglish इसलिए,"A very steep or overhanging rock face or cliff on a mountain" के लिए सही शब्द precipice है।</w:t>
      </w:r>
    </w:p>
    <w:p>
      <w:pPr>
        <w:spacing w:before="0"/>
      </w:pPr>
      <w:r>
        <w:rPr>
          <w:b w:val="0"/>
        </w:rPr>
        <w:t>• Let's look at the meaning of the correct answer- Precipice - It is a noun, which means a very steep side of a high mountain or cliff. Example: On the latter side, as well as to the former, there was a great precipice.</w:t>
      </w:r>
    </w:p>
    <w:p>
      <w:pPr>
        <w:spacing w:before="0"/>
      </w:pPr>
      <w:r>
        <w:rPr>
          <w:b w:val="0"/>
        </w:rPr>
        <w:t>• Let's look at the meaning of the other options- Slope - A surface or piece of land that goes downside.</w:t>
      </w:r>
    </w:p>
    <w:p>
      <w:pPr>
        <w:spacing w:before="0"/>
      </w:pPr>
      <w:r>
        <w:rPr>
          <w:b w:val="0"/>
        </w:rPr>
        <w:t>• Hill - A high area of land, that is not as high as a mountain.</w:t>
      </w:r>
    </w:p>
    <w:p>
      <w:pPr>
        <w:spacing w:before="0"/>
      </w:pPr>
      <w:r>
        <w:rPr>
          <w:b w:val="0"/>
        </w:rPr>
        <w:t>• Edge - The place where something especially surfaces ends.</w:t>
      </w:r>
    </w:p>
    <w:p>
      <w:pPr>
        <w:spacing w:before="0"/>
      </w:pPr>
      <w:r>
        <w:rPr>
          <w:b w:val="0"/>
        </w:rPr>
        <w:t>• आइए सही उत्तर का अर्थ देखें- Precipice - यह एक noun है,जिसका अर्थ है किसी ऊँचे पहाड़ या चट्टान का बहुत ऊँचा भाग। उदाहरण: On the latter side, as well as to the former, there was a great precipice.</w:t>
      </w:r>
    </w:p>
    <w:p>
      <w:pPr>
        <w:spacing w:before="0"/>
      </w:pPr>
      <w:r>
        <w:rPr>
          <w:b w:val="0"/>
        </w:rPr>
        <w:t>• आइए अन्य विकल्पों का अर्थ देखें- Slope - एक सतह या भूमि का टुकड़ा जो नीचे की ओर जाता है I</w:t>
      </w:r>
    </w:p>
    <w:p>
      <w:pPr>
        <w:spacing w:before="0"/>
      </w:pPr>
      <w:r>
        <w:rPr>
          <w:b w:val="0"/>
        </w:rPr>
        <w:t>• Hill - भूमि का एक ऊँचा क्षेत्र, जो पहाड़ जितना ऊँचा नहीं है।</w:t>
      </w:r>
    </w:p>
    <w:p>
      <w:pPr>
        <w:spacing w:before="0"/>
      </w:pPr>
      <w:r>
        <w:rPr>
          <w:b w:val="0"/>
        </w:rPr>
        <w:t>• Edge - वह स्थान जहाँ कोई वस्तु विशेष रूप से सतह समाप्त होती है।</w:t>
      </w:r>
    </w:p>
    <w:p>
      <w:pPr>
        <w:spacing w:before="0"/>
      </w:pPr>
      <w:r>
        <w:rPr>
          <w:b w:val="0"/>
        </w:rPr>
      </w:r>
    </w:p>
    <w:p>
      <w:pPr>
        <w:spacing w:after="100" w:line="360" w:lineRule="auto" w:before="0"/>
      </w:pPr>
      <w:r>
        <w:rPr>
          <w:b w:val="0"/>
        </w:rPr>
        <w:t>48. Select the word which means the same as the group of words given. A contest between two people to settle a point of honour</w:t>
      </w:r>
    </w:p>
    <w:p>
      <w:pPr>
        <w:spacing w:before="0"/>
      </w:pPr>
      <w:r>
        <w:rPr>
          <w:b w:val="0"/>
        </w:rPr>
      </w:r>
    </w:p>
    <w:p>
      <w:pPr>
        <w:spacing w:after="100" w:before="0"/>
      </w:pPr>
      <w:r>
        <w:rPr>
          <w:b w:val="0"/>
        </w:rPr>
        <w:t>A. duo</w:t>
      </w:r>
    </w:p>
    <w:p>
      <w:pPr>
        <w:spacing w:after="100" w:before="0"/>
      </w:pPr>
      <w:r>
        <w:rPr>
          <w:b w:val="0"/>
        </w:rPr>
        <w:t>B. dual</w:t>
      </w:r>
    </w:p>
    <w:p>
      <w:pPr>
        <w:spacing w:after="100" w:before="0"/>
      </w:pPr>
      <w:r>
        <w:rPr>
          <w:b w:val="0"/>
        </w:rPr>
        <w:t>C. duel</w:t>
      </w:r>
    </w:p>
    <w:p>
      <w:pPr>
        <w:spacing w:after="100" w:before="0"/>
      </w:pPr>
      <w:r>
        <w:rPr>
          <w:b w:val="0"/>
        </w:rPr>
        <w:t>D. duet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'duel'. Key Points</w:t>
      </w:r>
    </w:p>
    <w:p>
      <w:pPr>
        <w:spacing w:before="0"/>
      </w:pPr>
      <w:r>
        <w:rPr>
          <w:b w:val="0"/>
        </w:rPr>
        <w:t>• 'Duel' means a contest with deadly weapons arranged between two people in order to settle a point of honour. (किसी प्रसंग पर आयोजित दो व् यक्तियों के बीच सशस् त्र यु़द्घ (अतीत में प्रचलित); द्वंद्वयुद्घ)</w:t>
      </w:r>
    </w:p>
    <w:p>
      <w:pPr>
        <w:spacing w:before="0"/>
      </w:pPr>
      <w:r>
        <w:rPr>
          <w:b w:val="0"/>
        </w:rPr>
        <w:t>• So, the word which means the same as the group of words given is 'duel'. Example- The two men fought a duel over the lady.</w:t>
      </w:r>
    </w:p>
    <w:p>
      <w:pPr>
        <w:spacing w:before="0"/>
      </w:pPr>
      <w:r>
        <w:rPr>
          <w:b w:val="0"/>
        </w:rPr>
        <w:t>• Here, 'Duo' means a pair of people or things, especially in music or entertainment. (एक साथ प्रदर्शन करने वाले गायकों या वादकों की जोड़ी; युगलगान, युगलवादन) Example- Minnie and Mickey Mouse are the most famous duo in Disney history.</w:t>
      </w:r>
    </w:p>
    <w:p>
      <w:pPr>
        <w:spacing w:before="0"/>
      </w:pPr>
      <w:r>
        <w:rPr>
          <w:b w:val="0"/>
        </w:rPr>
        <w:t>• 'Dual' means consisting of two parts, elements, or aspects. (दो अंशों वाला; दोहरा, द्वैत) Example- This room has dual purpose, serving as both a study room and a dining room.</w:t>
      </w:r>
    </w:p>
    <w:p>
      <w:pPr>
        <w:spacing w:before="0"/>
      </w:pPr>
      <w:r>
        <w:rPr>
          <w:b w:val="0"/>
        </w:rPr>
        <w:t>• 'Duet' means a performance by two singers, instrumentalists, or dancers. (युगलगान या वादन, जुगलबंदी) Example- Simpson sang a duet with her sister.</w:t>
      </w:r>
    </w:p>
    <w:p>
      <w:pPr>
        <w:spacing w:before="0"/>
      </w:pPr>
      <w:r>
        <w:rPr>
          <w:b w:val="0"/>
        </w:rPr>
        <w:t>• Hence, the correct answer is option 3.</w:t>
      </w:r>
    </w:p>
    <w:p>
      <w:pPr>
        <w:spacing w:before="0"/>
      </w:pPr>
      <w:r>
        <w:rPr>
          <w:b w:val="0"/>
        </w:rPr>
      </w:r>
    </w:p>
    <w:p>
      <w:pPr>
        <w:spacing w:after="100" w:line="360" w:lineRule="auto" w:before="0"/>
      </w:pPr>
      <w:r>
        <w:rPr>
          <w:b w:val="0"/>
        </w:rPr>
        <w:t>49. Select the word which means the same as the group of words given. A speech made to oneself</w:t>
      </w:r>
    </w:p>
    <w:p>
      <w:pPr>
        <w:spacing w:before="0"/>
      </w:pPr>
      <w:r>
        <w:rPr>
          <w:b w:val="0"/>
        </w:rPr>
      </w:r>
    </w:p>
    <w:p>
      <w:pPr>
        <w:spacing w:after="100" w:before="0"/>
      </w:pPr>
      <w:r>
        <w:rPr>
          <w:b w:val="0"/>
        </w:rPr>
        <w:t>A. Dialogue</w:t>
      </w:r>
    </w:p>
    <w:p>
      <w:pPr>
        <w:spacing w:after="100" w:before="0"/>
      </w:pPr>
      <w:r>
        <w:rPr>
          <w:b w:val="0"/>
        </w:rPr>
        <w:t>B. Eloquent</w:t>
      </w:r>
    </w:p>
    <w:p>
      <w:pPr>
        <w:spacing w:after="100" w:before="0"/>
      </w:pPr>
      <w:r>
        <w:rPr>
          <w:b w:val="0"/>
        </w:rPr>
        <w:t>C. Solitary</w:t>
      </w:r>
    </w:p>
    <w:p>
      <w:pPr>
        <w:spacing w:after="100" w:before="0"/>
      </w:pPr>
      <w:r>
        <w:rPr>
          <w:b w:val="0"/>
        </w:rPr>
        <w:t>D. Soliloquy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Soliloquy. Key Points Additional Information</w:t>
      </w:r>
    </w:p>
    <w:p>
      <w:pPr>
        <w:spacing w:before="0"/>
      </w:pPr>
      <w:r>
        <w:rPr>
          <w:b w:val="0"/>
        </w:rPr>
        <w:t>• 'Soliloquy' means an act of speaking one's thoughts aloud when by oneself or regardless of any hearers. (आत्मभाषण; स्वयं या किसी श्रोता की परवाह किए बिना अपने विचारों को जोर से बोलने की क्रिया)</w:t>
      </w:r>
    </w:p>
    <w:p>
      <w:pPr>
        <w:spacing w:before="0"/>
      </w:pPr>
      <w:r>
        <w:rPr>
          <w:b w:val="0"/>
        </w:rPr>
        <w:t>• So, the word which means the same as the group of words given is 'Soliloquy'.</w:t>
      </w:r>
    </w:p>
    <w:p>
      <w:pPr>
        <w:spacing w:before="0"/>
      </w:pPr>
      <w:r>
        <w:rPr>
          <w:b w:val="0"/>
        </w:rPr>
        <w:t>• Let us look into the meaning of other words: 'Dialogue' means a conversation between two or more people as a feature of a book, play, or film. (एक किताब, नाटक या फिल्म की विशेषता के रूप में दो या दो से अधिक लोगों के बीच बातचीत)</w:t>
      </w:r>
    </w:p>
    <w:p>
      <w:pPr>
        <w:spacing w:before="0"/>
      </w:pPr>
      <w:r>
        <w:rPr>
          <w:b w:val="0"/>
        </w:rPr>
        <w:t>• 'Eloquent' means fluent or persuasive in speaking or writing. (सुवक्ता)</w:t>
      </w:r>
    </w:p>
    <w:p>
      <w:pPr>
        <w:spacing w:before="0"/>
      </w:pPr>
      <w:r>
        <w:rPr>
          <w:b w:val="0"/>
        </w:rPr>
        <w:t>• 'Solitary' means done or existing alone. (अकेला)</w:t>
      </w:r>
    </w:p>
    <w:p>
      <w:pPr>
        <w:spacing w:before="0"/>
      </w:pPr>
      <w:r>
        <w:rPr>
          <w:b w:val="0"/>
        </w:rPr>
      </w:r>
    </w:p>
    <w:p>
      <w:pPr>
        <w:spacing w:after="100" w:line="360" w:lineRule="auto" w:before="0"/>
      </w:pPr>
      <w:r>
        <w:rPr>
          <w:b w:val="0"/>
        </w:rPr>
        <w:t>50. Select the most appropriate one-word substitution for the given group of words. To fall apart as a result of decay</w:t>
      </w:r>
    </w:p>
    <w:p>
      <w:pPr>
        <w:spacing w:before="0"/>
      </w:pPr>
      <w:r>
        <w:rPr>
          <w:b w:val="0"/>
        </w:rPr>
      </w:r>
    </w:p>
    <w:p>
      <w:pPr>
        <w:spacing w:after="100" w:before="0"/>
      </w:pPr>
      <w:r>
        <w:rPr>
          <w:b w:val="0"/>
        </w:rPr>
        <w:t>A. Disintegrate</w:t>
      </w:r>
    </w:p>
    <w:p>
      <w:pPr>
        <w:spacing w:after="100" w:before="0"/>
      </w:pPr>
      <w:r>
        <w:rPr>
          <w:b w:val="0"/>
        </w:rPr>
        <w:t>B. Dishevelled</w:t>
      </w:r>
    </w:p>
    <w:p>
      <w:pPr>
        <w:spacing w:after="100" w:before="0"/>
      </w:pPr>
      <w:r>
        <w:rPr>
          <w:b w:val="0"/>
        </w:rPr>
        <w:t>C. Discontinue</w:t>
      </w:r>
    </w:p>
    <w:p>
      <w:pPr>
        <w:spacing w:after="100" w:before="0"/>
      </w:pPr>
      <w:r>
        <w:rPr>
          <w:b w:val="0"/>
        </w:rPr>
        <w:t>D. Dislocate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'Disintegrate.' Key Points</w:t>
      </w:r>
    </w:p>
    <w:p>
      <w:pPr>
        <w:spacing w:before="0"/>
      </w:pPr>
      <w:r>
        <w:rPr>
          <w:b w:val="0"/>
        </w:rPr>
        <w:t>• Let's understand the meaning of the given words. 'Disintegrate' means to become weaker or be destroyed by breaking into small pieces.(पृथक करना, अलग करना, विघटित हो जाना) Example: The rocket disintegrated as it entered a specific zone of our country.</w:t>
      </w:r>
    </w:p>
    <w:p>
      <w:pPr>
        <w:spacing w:before="0"/>
      </w:pPr>
      <w:r>
        <w:rPr>
          <w:b w:val="0"/>
        </w:rPr>
        <w:t>• 'Dishevelled' means untidy or disordered hair, clothes, or appearance of a person.(मैला-कुचैला, अस्त-व्यस्त) Example: I saw a boy with long dishevelled hair.</w:t>
      </w:r>
    </w:p>
    <w:p>
      <w:pPr>
        <w:spacing w:before="0"/>
      </w:pPr>
      <w:r>
        <w:rPr>
          <w:b w:val="0"/>
        </w:rPr>
        <w:t>• 'Discontinue' means to stop doing or providing something.(बंद करना, रोकना) Example: The company announced that the holiday every Saturday would be discontinued.</w:t>
      </w:r>
    </w:p>
    <w:p>
      <w:pPr>
        <w:spacing w:before="0"/>
      </w:pPr>
      <w:r>
        <w:rPr>
          <w:b w:val="0"/>
        </w:rPr>
        <w:t>• 'Dislocate' means to force a bone suddenly out of its correct position.(अव्यवस्थित करना, सरकाना) Example: He dislocated his knee while doing some stretching exercises.</w:t>
      </w:r>
    </w:p>
    <w:p>
      <w:pPr>
        <w:spacing w:before="0"/>
      </w:pPr>
      <w:r>
        <w:rPr>
          <w:b w:val="0"/>
        </w:rPr>
        <w:t>• When we observe the meaning of the given words, we get to know that the word 'disintegrate' serves the same meaning that is asked in the question.</w:t>
      </w:r>
    </w:p>
    <w:p>
      <w:pPr>
        <w:spacing w:before="0"/>
      </w:pPr>
      <w:r>
        <w:rPr>
          <w:b w:val="0"/>
        </w:rPr>
        <w:t>•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