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passive voice. Ishika saw the tiger in the forest.</w:t>
      </w:r>
    </w:p>
    <w:p>
      <w:pPr>
        <w:spacing w:before="0"/>
      </w:pPr>
      <w:r>
        <w:rPr>
          <w:b w:val="0"/>
        </w:rPr>
      </w:r>
    </w:p>
    <w:p>
      <w:pPr>
        <w:spacing w:after="100" w:before="0"/>
      </w:pPr>
      <w:r>
        <w:rPr>
          <w:b w:val="0"/>
        </w:rPr>
        <w:t>A. The tiger saw by Ishika in the forest.</w:t>
      </w:r>
    </w:p>
    <w:p>
      <w:pPr>
        <w:spacing w:after="100" w:before="0"/>
      </w:pPr>
      <w:r>
        <w:rPr>
          <w:b w:val="0"/>
        </w:rPr>
        <w:t>B. The tiger was seen by the forest in Ishika.</w:t>
      </w:r>
    </w:p>
    <w:p>
      <w:pPr>
        <w:spacing w:after="100" w:before="0"/>
      </w:pPr>
      <w:r>
        <w:rPr>
          <w:b w:val="0"/>
        </w:rPr>
        <w:t>C. The tiger was seen by Ishika in the forest.</w:t>
      </w:r>
    </w:p>
    <w:p>
      <w:pPr>
        <w:spacing w:after="100" w:before="0"/>
      </w:pPr>
      <w:r>
        <w:rPr>
          <w:b w:val="0"/>
        </w:rPr>
        <w:t>D. The tiger sees Ishika in the forest.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tiger was seen by Ishika in the forest. The active voice sentence is in the Simple Past tense (Subject + V2 + Object). The passive voice structure for Simple Past is: Object + was/were + V3 + by + Subject. Here, 'the tiger' (Object) becomes the subject, 'saw' (V2) becomes 'was seen' (was + V3), and 'Ishika' (Subject) becomes the object of the preposition 'by'.</w:t>
      </w:r>
    </w:p>
    <w:p>
      <w:pPr>
        <w:spacing w:before="0"/>
      </w:pPr>
      <w:r>
        <w:rPr>
          <w:b w:val="0"/>
        </w:rPr>
      </w:r>
    </w:p>
    <w:p>
      <w:pPr>
        <w:spacing w:after="100" w:line="360" w:lineRule="auto" w:before="0"/>
      </w:pPr>
      <w:r>
        <w:rPr>
          <w:b w:val="0"/>
        </w:rPr>
        <w:t>2. Select the option that expresses the opposite meaning of the underlined word. The explosive used is of my own formulation, and I can vouch for its efficiency.</w:t>
      </w:r>
    </w:p>
    <w:p>
      <w:pPr>
        <w:spacing w:before="0"/>
      </w:pPr>
      <w:r>
        <w:rPr>
          <w:b w:val="0"/>
        </w:rPr>
      </w:r>
    </w:p>
    <w:p>
      <w:pPr>
        <w:spacing w:after="100" w:before="0"/>
      </w:pPr>
      <w:r>
        <w:rPr>
          <w:b w:val="0"/>
        </w:rPr>
        <w:t>A. Maintain</w:t>
      </w:r>
    </w:p>
    <w:p>
      <w:pPr>
        <w:spacing w:after="100" w:before="0"/>
      </w:pPr>
      <w:r>
        <w:rPr>
          <w:b w:val="0"/>
        </w:rPr>
        <w:t>B. Certify</w:t>
      </w:r>
    </w:p>
    <w:p>
      <w:pPr>
        <w:spacing w:after="100" w:before="0"/>
      </w:pPr>
      <w:r>
        <w:rPr>
          <w:b w:val="0"/>
        </w:rPr>
        <w:t>C. Invalidate</w:t>
      </w:r>
    </w:p>
    <w:p>
      <w:pPr>
        <w:spacing w:after="100" w:before="0"/>
      </w:pPr>
      <w:r>
        <w:rPr>
          <w:b w:val="0"/>
        </w:rPr>
        <w:t>D. Witness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Invalidate. "Vouch" means to confirm, attest, or guarantee the truth or quality of something. "Invalidate" means to disprove or make something null and void, which is the opposite. The meanings of the other words are: Maintain: To assert or keep up; Certify: To formally attest; Witness: To see or provide evidence for.</w:t>
      </w:r>
    </w:p>
    <w:p>
      <w:pPr>
        <w:spacing w:before="0"/>
      </w:pPr>
      <w:r>
        <w:rPr>
          <w:b w:val="0"/>
        </w:rPr>
      </w:r>
    </w:p>
    <w:p>
      <w:pPr>
        <w:spacing w:after="100" w:line="360" w:lineRule="auto" w:before="0"/>
      </w:pPr>
      <w:r>
        <w:rPr>
          <w:b w:val="0"/>
        </w:rPr>
        <w:t>3. Select the most appropriate option that can substitute the underlined segment in the given sentence. 'Spy Family' is a graphic novel that is a narrative work in which the story is conveyed to the reader using uninterrupted art in a traditional comics format.</w:t>
      </w:r>
    </w:p>
    <w:p>
      <w:pPr>
        <w:spacing w:before="0"/>
      </w:pPr>
      <w:r>
        <w:rPr>
          <w:b w:val="0"/>
        </w:rPr>
      </w:r>
    </w:p>
    <w:p>
      <w:pPr>
        <w:spacing w:after="100" w:before="0"/>
      </w:pPr>
      <w:r>
        <w:rPr>
          <w:b w:val="0"/>
        </w:rPr>
        <w:t>A. sequential art in a traditional</w:t>
      </w:r>
    </w:p>
    <w:p>
      <w:pPr>
        <w:spacing w:after="100" w:before="0"/>
      </w:pPr>
      <w:r>
        <w:rPr>
          <w:b w:val="0"/>
        </w:rPr>
        <w:t>B. existential art in a traditional</w:t>
      </w:r>
    </w:p>
    <w:p>
      <w:pPr>
        <w:spacing w:after="100" w:before="0"/>
      </w:pPr>
      <w:r>
        <w:rPr>
          <w:b w:val="0"/>
        </w:rPr>
        <w:t>C. sedimental art in a traditional</w:t>
      </w:r>
    </w:p>
    <w:p>
      <w:pPr>
        <w:spacing w:after="100" w:before="0"/>
      </w:pPr>
      <w:r>
        <w:rPr>
          <w:b w:val="0"/>
        </w:rPr>
        <w:t>D. longitudinal art in a traditional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sequential art in a traditional. The marked option is correct because "sequential art" accurately describes the series of images used in graphic novels to tell a story, aligning with the context of traditional comics.</w:t>
      </w:r>
    </w:p>
    <w:p>
      <w:pPr>
        <w:spacing w:before="0"/>
      </w:pPr>
      <w:r>
        <w:rPr>
          <w:b w:val="0"/>
        </w:rPr>
      </w:r>
    </w:p>
    <w:p>
      <w:pPr>
        <w:spacing w:after="100" w:line="360" w:lineRule="auto" w:before="0"/>
      </w:pPr>
      <w:r>
        <w:rPr>
          <w:b w:val="0"/>
        </w:rPr>
        <w:t>4. Select the most appropriate synonym of the given word. Fatal</w:t>
      </w:r>
    </w:p>
    <w:p>
      <w:pPr>
        <w:spacing w:before="0"/>
      </w:pPr>
      <w:r>
        <w:rPr>
          <w:b w:val="0"/>
        </w:rPr>
      </w:r>
    </w:p>
    <w:p>
      <w:pPr>
        <w:spacing w:after="100" w:before="0"/>
      </w:pPr>
      <w:r>
        <w:rPr>
          <w:b w:val="0"/>
        </w:rPr>
        <w:t>A. Deadly</w:t>
      </w:r>
    </w:p>
    <w:p>
      <w:pPr>
        <w:spacing w:after="100" w:before="0"/>
      </w:pPr>
      <w:r>
        <w:rPr>
          <w:b w:val="0"/>
        </w:rPr>
        <w:t>B. Additional</w:t>
      </w:r>
    </w:p>
    <w:p>
      <w:pPr>
        <w:spacing w:after="100" w:before="0"/>
      </w:pPr>
      <w:r>
        <w:rPr>
          <w:b w:val="0"/>
        </w:rPr>
        <w:t>C. Jovial</w:t>
      </w:r>
    </w:p>
    <w:p>
      <w:pPr>
        <w:spacing w:after="100" w:before="0"/>
      </w:pPr>
      <w:r>
        <w:rPr>
          <w:b w:val="0"/>
        </w:rPr>
        <w:t>D. Easy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Deadly. The word "Fatal" refers to something that causes death or leads to failure. The meanings of the other words are: Additional: Added or extra; Jovial: Cheerful and friendly; Easy: Achieved without great effort.</w:t>
      </w:r>
    </w:p>
    <w:p>
      <w:pPr>
        <w:spacing w:before="0"/>
      </w:pPr>
      <w:r>
        <w:rPr>
          <w:b w:val="0"/>
        </w:rPr>
      </w:r>
    </w:p>
    <w:p>
      <w:pPr>
        <w:spacing w:after="100" w:line="360" w:lineRule="auto" w:before="0"/>
      </w:pPr>
      <w:r>
        <w:rPr>
          <w:b w:val="0"/>
        </w:rPr>
        <w:t>5. Select the most appropriate synonym of the given word. Innuendo</w:t>
      </w:r>
    </w:p>
    <w:p>
      <w:pPr>
        <w:spacing w:before="0"/>
      </w:pPr>
      <w:r>
        <w:rPr>
          <w:b w:val="0"/>
        </w:rPr>
      </w:r>
    </w:p>
    <w:p>
      <w:pPr>
        <w:spacing w:after="100" w:before="0"/>
      </w:pPr>
      <w:r>
        <w:rPr>
          <w:b w:val="0"/>
        </w:rPr>
        <w:t>A. Prose</w:t>
      </w:r>
    </w:p>
    <w:p>
      <w:pPr>
        <w:spacing w:after="100" w:before="0"/>
      </w:pPr>
      <w:r>
        <w:rPr>
          <w:b w:val="0"/>
        </w:rPr>
        <w:t>B. Crude</w:t>
      </w:r>
    </w:p>
    <w:p>
      <w:pPr>
        <w:spacing w:after="100" w:before="0"/>
      </w:pPr>
      <w:r>
        <w:rPr>
          <w:b w:val="0"/>
        </w:rPr>
        <w:t>C. Ragged</w:t>
      </w:r>
    </w:p>
    <w:p>
      <w:pPr>
        <w:spacing w:after="100" w:before="0"/>
      </w:pPr>
      <w:r>
        <w:rPr>
          <w:b w:val="0"/>
        </w:rPr>
        <w:t>D. Insinuation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Insinuation. The word "Innuendo" refers to an indirect hint or suggestion, typically a disparaging one. The meanings of the other words are: Prose: Ordinary written language; Crude: Raw or unrefined; Ragged: Torn or uneven.</w:t>
      </w:r>
    </w:p>
    <w:p>
      <w:pPr>
        <w:spacing w:before="0"/>
      </w:pPr>
      <w:r>
        <w:rPr>
          <w:b w:val="0"/>
        </w:rPr>
      </w:r>
    </w:p>
    <w:p>
      <w:pPr>
        <w:spacing w:after="100" w:line="360" w:lineRule="auto" w:before="0"/>
      </w:pPr>
      <w:r>
        <w:rPr>
          <w:b w:val="0"/>
        </w:rPr>
        <w:t>6. The following sentence has been divided into four segments. Identify the segment that contains an error. Mr. Abhilash and his family / have received / no informations / about the incident.</w:t>
      </w:r>
    </w:p>
    <w:p>
      <w:pPr>
        <w:spacing w:before="0"/>
      </w:pPr>
      <w:r>
        <w:rPr>
          <w:b w:val="0"/>
        </w:rPr>
      </w:r>
    </w:p>
    <w:p>
      <w:pPr>
        <w:spacing w:after="100" w:before="0"/>
      </w:pPr>
      <w:r>
        <w:rPr>
          <w:b w:val="0"/>
        </w:rPr>
        <w:t>A. have received</w:t>
      </w:r>
    </w:p>
    <w:p>
      <w:pPr>
        <w:spacing w:after="100" w:before="0"/>
      </w:pPr>
      <w:r>
        <w:rPr>
          <w:b w:val="0"/>
        </w:rPr>
        <w:t>B. no informations</w:t>
      </w:r>
    </w:p>
    <w:p>
      <w:pPr>
        <w:spacing w:after="100" w:before="0"/>
      </w:pPr>
      <w:r>
        <w:rPr>
          <w:b w:val="0"/>
        </w:rPr>
        <w:t>C. about the incident.</w:t>
      </w:r>
    </w:p>
    <w:p>
      <w:pPr>
        <w:spacing w:after="100" w:before="0"/>
      </w:pPr>
      <w:r>
        <w:rPr>
          <w:b w:val="0"/>
        </w:rPr>
        <w:t>D. Mr. Abhilash and his family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word "informations" is incorrect because "information" is an uncountable noun and does not have a plural form. The correct term is "information".</w:t>
      </w:r>
    </w:p>
    <w:p>
      <w:pPr>
        <w:spacing w:before="0"/>
      </w:pPr>
      <w:r>
        <w:rPr>
          <w:b w:val="0"/>
        </w:rPr>
      </w:r>
    </w:p>
    <w:p>
      <w:pPr>
        <w:spacing w:after="100" w:line="360" w:lineRule="auto" w:before="0"/>
      </w:pPr>
      <w:r>
        <w:rPr>
          <w:b w:val="0"/>
        </w:rPr>
        <w:t>7. Select the most appropriate option to fill in the blank. Vinod had a ______ escape in the car accident.</w:t>
      </w:r>
    </w:p>
    <w:p>
      <w:pPr>
        <w:spacing w:before="0"/>
      </w:pPr>
      <w:r>
        <w:rPr>
          <w:b w:val="0"/>
        </w:rPr>
      </w:r>
    </w:p>
    <w:p>
      <w:pPr>
        <w:spacing w:after="100" w:before="0"/>
      </w:pPr>
      <w:r>
        <w:rPr>
          <w:b w:val="0"/>
        </w:rPr>
        <w:t>A. comfortable</w:t>
      </w:r>
    </w:p>
    <w:p>
      <w:pPr>
        <w:spacing w:after="100" w:before="0"/>
      </w:pPr>
      <w:r>
        <w:rPr>
          <w:b w:val="0"/>
        </w:rPr>
        <w:t>B. full</w:t>
      </w:r>
    </w:p>
    <w:p>
      <w:pPr>
        <w:spacing w:after="100" w:before="0"/>
      </w:pPr>
      <w:r>
        <w:rPr>
          <w:b w:val="0"/>
        </w:rPr>
        <w:t>C. narrow</w:t>
      </w:r>
    </w:p>
    <w:p>
      <w:pPr>
        <w:spacing w:after="100" w:before="0"/>
      </w:pPr>
      <w:r>
        <w:rPr>
          <w:b w:val="0"/>
        </w:rPr>
        <w:t>D. wide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narrow. The phrase "narrow escape" is an idiomatic expression meaning a close call or barely avoiding danger, which fits the context of a car accident.</w:t>
      </w:r>
    </w:p>
    <w:p>
      <w:pPr>
        <w:spacing w:before="0"/>
      </w:pPr>
      <w:r>
        <w:rPr>
          <w:b w:val="0"/>
        </w:rPr>
      </w:r>
    </w:p>
    <w:p>
      <w:pPr>
        <w:spacing w:after="100" w:line="360" w:lineRule="auto" w:before="0"/>
      </w:pPr>
      <w:r>
        <w:rPr>
          <w:b w:val="0"/>
        </w:rPr>
        <w:t>8. Select the INCORRECTLY spelt word.</w:t>
      </w:r>
    </w:p>
    <w:p>
      <w:pPr>
        <w:spacing w:before="0"/>
      </w:pPr>
      <w:r>
        <w:rPr>
          <w:b w:val="0"/>
        </w:rPr>
      </w:r>
    </w:p>
    <w:p>
      <w:pPr>
        <w:spacing w:after="100" w:before="0"/>
      </w:pPr>
      <w:r>
        <w:rPr>
          <w:b w:val="0"/>
        </w:rPr>
        <w:t>A. Embarrass</w:t>
      </w:r>
    </w:p>
    <w:p>
      <w:pPr>
        <w:spacing w:after="100" w:before="0"/>
      </w:pPr>
      <w:r>
        <w:rPr>
          <w:b w:val="0"/>
        </w:rPr>
        <w:t>B. Connoisseur</w:t>
      </w:r>
    </w:p>
    <w:p>
      <w:pPr>
        <w:spacing w:after="100" w:before="0"/>
      </w:pPr>
      <w:r>
        <w:rPr>
          <w:b w:val="0"/>
        </w:rPr>
        <w:t>C. Relevent</w:t>
      </w:r>
    </w:p>
    <w:p>
      <w:pPr>
        <w:spacing w:after="100" w:before="0"/>
      </w:pPr>
      <w:r>
        <w:rPr>
          <w:b w:val="0"/>
        </w:rPr>
        <w:t>D. Bureaucracy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Correct spelling: Relevant Meaning: Closely connected or appropriate to what is being done or considered.</w:t>
      </w:r>
    </w:p>
    <w:p>
      <w:pPr>
        <w:spacing w:before="0"/>
      </w:pPr>
      <w:r>
        <w:rPr>
          <w:b w:val="0"/>
        </w:rPr>
      </w:r>
    </w:p>
    <w:p>
      <w:pPr>
        <w:spacing w:after="100" w:line="360" w:lineRule="auto" w:before="0"/>
      </w:pPr>
      <w:r>
        <w:rPr>
          <w:b w:val="0"/>
        </w:rPr>
        <w:t>9. Select the option that can be used as a one-word substitute for the underlined group of words. She is proficient in speaking many languages.</w:t>
      </w:r>
    </w:p>
    <w:p>
      <w:pPr>
        <w:spacing w:before="0"/>
      </w:pPr>
      <w:r>
        <w:rPr>
          <w:b w:val="0"/>
        </w:rPr>
      </w:r>
    </w:p>
    <w:p>
      <w:pPr>
        <w:spacing w:after="100" w:before="0"/>
      </w:pPr>
      <w:r>
        <w:rPr>
          <w:b w:val="0"/>
        </w:rPr>
        <w:t>A. Monolithic</w:t>
      </w:r>
    </w:p>
    <w:p>
      <w:pPr>
        <w:spacing w:after="100" w:before="0"/>
      </w:pPr>
      <w:r>
        <w:rPr>
          <w:b w:val="0"/>
        </w:rPr>
        <w:t>B. Multilingual</w:t>
      </w:r>
    </w:p>
    <w:p>
      <w:pPr>
        <w:spacing w:after="100" w:before="0"/>
      </w:pPr>
      <w:r>
        <w:rPr>
          <w:b w:val="0"/>
        </w:rPr>
        <w:t>C. Heterolinguistic</w:t>
      </w:r>
    </w:p>
    <w:p>
      <w:pPr>
        <w:spacing w:after="100" w:before="0"/>
      </w:pPr>
      <w:r>
        <w:rPr>
          <w:b w:val="0"/>
        </w:rPr>
        <w:t>D. Bilingual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Multilingual. Meaning: Multilingual refers to the ability to speak, understand, or use multiple languages fluently. In a sentence: The word "multilingual" is used to describe a person who can communicate in several languages, making them adaptable in diverse cultural settings.</w:t>
      </w:r>
    </w:p>
    <w:p>
      <w:pPr>
        <w:spacing w:before="0"/>
      </w:pPr>
      <w:r>
        <w:rPr>
          <w:b w:val="0"/>
        </w:rPr>
      </w:r>
    </w:p>
    <w:p>
      <w:pPr>
        <w:spacing w:after="100" w:line="360" w:lineRule="auto" w:before="0"/>
      </w:pPr>
      <w:r>
        <w:rPr>
          <w:b w:val="0"/>
        </w:rPr>
        <w:t>10. The following sentence has been split into four segments. Identify the segment that contains a grammatical error. My brother performed / extremely good / in the class test / held yesterday.</w:t>
      </w:r>
    </w:p>
    <w:p>
      <w:pPr>
        <w:spacing w:before="0"/>
      </w:pPr>
      <w:r>
        <w:rPr>
          <w:b w:val="0"/>
        </w:rPr>
      </w:r>
    </w:p>
    <w:p>
      <w:pPr>
        <w:spacing w:after="100" w:before="0"/>
      </w:pPr>
      <w:r>
        <w:rPr>
          <w:b w:val="0"/>
        </w:rPr>
        <w:t>A. held yesterday</w:t>
      </w:r>
    </w:p>
    <w:p>
      <w:pPr>
        <w:spacing w:after="100" w:before="0"/>
      </w:pPr>
      <w:r>
        <w:rPr>
          <w:b w:val="0"/>
        </w:rPr>
        <w:t>B. in the class test</w:t>
      </w:r>
    </w:p>
    <w:p>
      <w:pPr>
        <w:spacing w:after="100" w:before="0"/>
      </w:pPr>
      <w:r>
        <w:rPr>
          <w:b w:val="0"/>
        </w:rPr>
        <w:t>C. My brother performed</w:t>
      </w:r>
    </w:p>
    <w:p>
      <w:pPr>
        <w:spacing w:after="100" w:before="0"/>
      </w:pPr>
      <w:r>
        <w:rPr>
          <w:b w:val="0"/>
        </w:rPr>
        <w:t>D. extremely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extremely good The marked option is incorrect because "good" should be replaced with "well" to correctly modify the verb "performed".</w:t>
      </w:r>
    </w:p>
    <w:p>
      <w:pPr>
        <w:spacing w:before="0"/>
      </w:pPr>
      <w:r>
        <w:rPr>
          <w:b w:val="0"/>
        </w:rPr>
      </w:r>
    </w:p>
    <w:p>
      <w:pPr>
        <w:spacing w:after="100" w:line="360" w:lineRule="auto" w:before="0"/>
      </w:pPr>
      <w:r>
        <w:rPr>
          <w:b w:val="0"/>
        </w:rPr>
        <w:t>11. Select the most appropriate synonym of the word in bold. We'd better watch our step and not give him any excuse to harass us further.</w:t>
      </w:r>
    </w:p>
    <w:p>
      <w:pPr>
        <w:spacing w:before="0"/>
      </w:pPr>
      <w:r>
        <w:rPr>
          <w:b w:val="0"/>
        </w:rPr>
      </w:r>
    </w:p>
    <w:p>
      <w:pPr>
        <w:spacing w:after="100" w:before="0"/>
      </w:pPr>
      <w:r>
        <w:rPr>
          <w:b w:val="0"/>
        </w:rPr>
        <w:t>A. betray</w:t>
      </w:r>
    </w:p>
    <w:p>
      <w:pPr>
        <w:spacing w:after="100" w:before="0"/>
      </w:pPr>
      <w:r>
        <w:rPr>
          <w:b w:val="0"/>
        </w:rPr>
        <w:t>B. relish</w:t>
      </w:r>
    </w:p>
    <w:p>
      <w:pPr>
        <w:spacing w:after="100" w:before="0"/>
      </w:pPr>
      <w:r>
        <w:rPr>
          <w:b w:val="0"/>
        </w:rPr>
        <w:t>C. soothe</w:t>
      </w:r>
    </w:p>
    <w:p>
      <w:pPr>
        <w:spacing w:after="100" w:before="0"/>
      </w:pPr>
      <w:r>
        <w:rPr>
          <w:b w:val="0"/>
        </w:rPr>
        <w:t>D. intimidate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Intimidate. The word "harass" means to subject someone to aggressive pressure or persistent annoyance. The meanings of the other words are: Betray: To be disloyal to someone or something; Relish: To enjoy something greatly; Soothe: To gently calm or reduce pain.</w:t>
      </w:r>
    </w:p>
    <w:p>
      <w:pPr>
        <w:spacing w:before="0"/>
      </w:pPr>
      <w:r>
        <w:rPr>
          <w:b w:val="0"/>
        </w:rPr>
      </w:r>
    </w:p>
    <w:p>
      <w:pPr>
        <w:spacing w:after="100" w:line="360" w:lineRule="auto" w:before="0"/>
      </w:pPr>
      <w:r>
        <w:rPr>
          <w:b w:val="0"/>
        </w:rPr>
        <w:t>12. Select the option that can be used as a one-word substitute for the given phrase. A short interesting story about a real person or event</w:t>
      </w:r>
    </w:p>
    <w:p>
      <w:pPr>
        <w:spacing w:before="0"/>
      </w:pPr>
      <w:r>
        <w:rPr>
          <w:b w:val="0"/>
        </w:rPr>
      </w:r>
    </w:p>
    <w:p>
      <w:pPr>
        <w:spacing w:after="100" w:before="0"/>
      </w:pPr>
      <w:r>
        <w:rPr>
          <w:b w:val="0"/>
        </w:rPr>
        <w:t>A. Poem</w:t>
      </w:r>
    </w:p>
    <w:p>
      <w:pPr>
        <w:spacing w:after="100" w:before="0"/>
      </w:pPr>
      <w:r>
        <w:rPr>
          <w:b w:val="0"/>
        </w:rPr>
        <w:t>B. Sketch</w:t>
      </w:r>
    </w:p>
    <w:p>
      <w:pPr>
        <w:spacing w:after="100" w:before="0"/>
      </w:pPr>
      <w:r>
        <w:rPr>
          <w:b w:val="0"/>
        </w:rPr>
        <w:t>C. Anecdote</w:t>
      </w:r>
    </w:p>
    <w:p>
      <w:pPr>
        <w:spacing w:after="100" w:before="0"/>
      </w:pPr>
      <w:r>
        <w:rPr>
          <w:b w:val="0"/>
        </w:rPr>
        <w:t>D. Narrative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Anecdote. Anecdote: A short interesting story about a real person or event. Explanation: An anecdote is often used to illustrate a point or to entertain the audience with a brief, engaging narrative about a real-life occurrence.</w:t>
      </w:r>
    </w:p>
    <w:p>
      <w:pPr>
        <w:spacing w:before="0"/>
      </w:pPr>
      <w:r>
        <w:rPr>
          <w:b w:val="0"/>
        </w:rPr>
      </w:r>
    </w:p>
    <w:p>
      <w:pPr>
        <w:spacing w:after="100" w:line="360" w:lineRule="auto" w:before="0"/>
      </w:pPr>
      <w:r>
        <w:rPr>
          <w:b w:val="0"/>
        </w:rPr>
        <w:t>13. Select the most appropriate synonym of the given word. Toxic</w:t>
      </w:r>
    </w:p>
    <w:p>
      <w:pPr>
        <w:spacing w:before="0"/>
      </w:pPr>
      <w:r>
        <w:rPr>
          <w:b w:val="0"/>
        </w:rPr>
      </w:r>
    </w:p>
    <w:p>
      <w:pPr>
        <w:spacing w:after="100" w:before="0"/>
      </w:pPr>
      <w:r>
        <w:rPr>
          <w:b w:val="0"/>
        </w:rPr>
        <w:t>A. Laudatory</w:t>
      </w:r>
    </w:p>
    <w:p>
      <w:pPr>
        <w:spacing w:after="100" w:before="0"/>
      </w:pPr>
      <w:r>
        <w:rPr>
          <w:b w:val="0"/>
        </w:rPr>
        <w:t>B. Lanky</w:t>
      </w:r>
    </w:p>
    <w:p>
      <w:pPr>
        <w:spacing w:after="100" w:before="0"/>
      </w:pPr>
      <w:r>
        <w:rPr>
          <w:b w:val="0"/>
        </w:rPr>
        <w:t>C. Lethal</w:t>
      </w:r>
    </w:p>
    <w:p>
      <w:pPr>
        <w:spacing w:after="100" w:before="0"/>
      </w:pPr>
      <w:r>
        <w:rPr>
          <w:b w:val="0"/>
        </w:rPr>
        <w:t>D. 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Lethal. The word "Toxic" refers to something that is poisonous or harmful. The meanings of the other words are: Laudatory: Expressing praise; Lanky: Tall and thin; Licit: Lawful or permitted.</w:t>
      </w:r>
    </w:p>
    <w:p>
      <w:pPr>
        <w:spacing w:before="0"/>
      </w:pPr>
      <w:r>
        <w:rPr>
          <w:b w:val="0"/>
        </w:rPr>
      </w:r>
    </w:p>
    <w:p>
      <w:pPr>
        <w:spacing w:after="100" w:line="360" w:lineRule="auto" w:before="0"/>
      </w:pPr>
      <w:r>
        <w:rPr>
          <w:b w:val="0"/>
        </w:rPr>
        <w:t>14. Select the option that can be used as a one-word substitute for the given group of words. A person who likes to argue about anything</w:t>
      </w:r>
    </w:p>
    <w:p>
      <w:pPr>
        <w:spacing w:before="0"/>
      </w:pPr>
      <w:r>
        <w:rPr>
          <w:b w:val="0"/>
        </w:rPr>
      </w:r>
    </w:p>
    <w:p>
      <w:pPr>
        <w:spacing w:after="100" w:before="0"/>
      </w:pPr>
      <w:r>
        <w:rPr>
          <w:b w:val="0"/>
        </w:rPr>
        <w:t>A. Reticent</w:t>
      </w:r>
    </w:p>
    <w:p>
      <w:pPr>
        <w:spacing w:after="100" w:before="0"/>
      </w:pPr>
      <w:r>
        <w:rPr>
          <w:b w:val="0"/>
        </w:rPr>
        <w:t>B. Coward</w:t>
      </w:r>
    </w:p>
    <w:p>
      <w:pPr>
        <w:spacing w:after="100" w:before="0"/>
      </w:pPr>
      <w:r>
        <w:rPr>
          <w:b w:val="0"/>
        </w:rPr>
        <w:t>C. Veracious</w:t>
      </w:r>
    </w:p>
    <w:p>
      <w:pPr>
        <w:spacing w:after="100" w:before="0"/>
      </w:pPr>
      <w:r>
        <w:rPr>
          <w:b w:val="0"/>
        </w:rPr>
        <w:t>D. Contentious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Contentious. It refers to a person who is likely to cause an argument or is given to arguing. The meanings of the rest of the words are: Reticent: Reserved or quiet; Coward: Lacking courage; Veracious: Truthful.</w:t>
      </w:r>
    </w:p>
    <w:p>
      <w:pPr>
        <w:spacing w:before="0"/>
      </w:pPr>
      <w:r>
        <w:rPr>
          <w:b w:val="0"/>
        </w:rPr>
      </w:r>
    </w:p>
    <w:p>
      <w:pPr>
        <w:spacing w:after="100" w:line="360" w:lineRule="auto" w:before="0"/>
      </w:pPr>
      <w:r>
        <w:rPr>
          <w:b w:val="0"/>
        </w:rPr>
        <w:t>15. Select the most appropriate meaning of the given idiom. To have bigger fish to fry</w:t>
      </w:r>
    </w:p>
    <w:p>
      <w:pPr>
        <w:spacing w:before="0"/>
      </w:pPr>
      <w:r>
        <w:rPr>
          <w:b w:val="0"/>
        </w:rPr>
      </w:r>
    </w:p>
    <w:p>
      <w:pPr>
        <w:spacing w:after="100" w:before="0"/>
      </w:pPr>
      <w:r>
        <w:rPr>
          <w:b w:val="0"/>
        </w:rPr>
        <w:t>A. To have an interest in cooking</w:t>
      </w:r>
    </w:p>
    <w:p>
      <w:pPr>
        <w:spacing w:after="100" w:before="0"/>
      </w:pPr>
      <w:r>
        <w:rPr>
          <w:b w:val="0"/>
        </w:rPr>
        <w:t>B. To know different kinds of fishing techniques</w:t>
      </w:r>
    </w:p>
    <w:p>
      <w:pPr>
        <w:spacing w:after="100" w:before="0"/>
      </w:pPr>
      <w:r>
        <w:rPr>
          <w:b w:val="0"/>
        </w:rPr>
        <w:t>C. To take calculated risks</w:t>
      </w:r>
    </w:p>
    <w:p>
      <w:pPr>
        <w:spacing w:after="100" w:before="0"/>
      </w:pPr>
      <w:r>
        <w:rPr>
          <w:b w:val="0"/>
        </w:rPr>
        <w:t>D. To have bigger things to take care of than the menial task at 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have bigger things to take care of than the menial task at hand. Meaning: The idiom "to have bigger fish to fry" means to have more important or more significant matters to deal with than the current task.</w:t>
      </w:r>
    </w:p>
    <w:p>
      <w:pPr>
        <w:spacing w:before="0"/>
      </w:pPr>
      <w:r>
        <w:rPr>
          <w:b w:val="0"/>
        </w:rPr>
      </w:r>
    </w:p>
    <w:p>
      <w:pPr>
        <w:spacing w:after="100" w:line="360" w:lineRule="auto" w:before="0"/>
      </w:pPr>
      <w:r>
        <w:rPr>
          <w:b w:val="0"/>
        </w:rPr>
        <w:t>16. Select the option that expresses the given sentence in active voice. Lovely tunes are composed by Domnica.</w:t>
      </w:r>
    </w:p>
    <w:p>
      <w:pPr>
        <w:spacing w:before="0"/>
      </w:pPr>
      <w:r>
        <w:rPr>
          <w:b w:val="0"/>
        </w:rPr>
      </w:r>
    </w:p>
    <w:p>
      <w:pPr>
        <w:spacing w:after="100" w:before="0"/>
      </w:pPr>
      <w:r>
        <w:rPr>
          <w:b w:val="0"/>
        </w:rPr>
        <w:t>A. Domnica composed lovely tunes.</w:t>
      </w:r>
    </w:p>
    <w:p>
      <w:pPr>
        <w:spacing w:after="100" w:before="0"/>
      </w:pPr>
      <w:r>
        <w:rPr>
          <w:b w:val="0"/>
        </w:rPr>
        <w:t>B. Domnica composes tunes lovely.</w:t>
      </w:r>
    </w:p>
    <w:p>
      <w:pPr>
        <w:spacing w:after="100" w:before="0"/>
      </w:pPr>
      <w:r>
        <w:rPr>
          <w:b w:val="0"/>
        </w:rPr>
        <w:t>C. Domnica will compose lovely tunes.</w:t>
      </w:r>
    </w:p>
    <w:p>
      <w:pPr>
        <w:spacing w:after="100" w:before="0"/>
      </w:pPr>
      <w:r>
        <w:rPr>
          <w:b w:val="0"/>
        </w:rPr>
        <w:t>D. Domnica composes lovely tunes.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Domnica composes lovely tunes. The given sentence is in the Passive voice of the Present Indefinite tense (Object + am/is/are + V3 + by + Subject). To convert it into the Active voice, we follow the structure: Subject + V1(s/es) + Object. Here, 'Domnica' becomes the subject, 'composes' is the V1(s) form, and 'lovely tunes' is the object.</w:t>
      </w:r>
    </w:p>
    <w:p>
      <w:pPr>
        <w:spacing w:before="0"/>
      </w:pPr>
      <w:r>
        <w:rPr>
          <w:b w:val="0"/>
        </w:rPr>
      </w:r>
    </w:p>
    <w:p>
      <w:pPr>
        <w:spacing w:after="100" w:line="360" w:lineRule="auto" w:before="0"/>
      </w:pPr>
      <w:r>
        <w:rPr>
          <w:b w:val="0"/>
        </w:rPr>
        <w:t>17. Select the most appropriate synonym to replace the underlined word in the given sentence. No altruistic act is truly sincere.</w:t>
      </w:r>
    </w:p>
    <w:p>
      <w:pPr>
        <w:spacing w:before="0"/>
      </w:pPr>
      <w:r>
        <w:rPr>
          <w:b w:val="0"/>
        </w:rPr>
      </w:r>
    </w:p>
    <w:p>
      <w:pPr>
        <w:spacing w:after="100" w:before="0"/>
      </w:pPr>
      <w:r>
        <w:rPr>
          <w:b w:val="0"/>
        </w:rPr>
        <w:t>A. philanthropic</w:t>
      </w:r>
    </w:p>
    <w:p>
      <w:pPr>
        <w:spacing w:after="100" w:before="0"/>
      </w:pPr>
      <w:r>
        <w:rPr>
          <w:b w:val="0"/>
        </w:rPr>
        <w:t>B. phantasmal</w:t>
      </w:r>
    </w:p>
    <w:p>
      <w:pPr>
        <w:spacing w:after="100" w:before="0"/>
      </w:pPr>
      <w:r>
        <w:rPr>
          <w:b w:val="0"/>
        </w:rPr>
        <w:t>C. phenomenal</w:t>
      </w:r>
    </w:p>
    <w:p>
      <w:pPr>
        <w:spacing w:after="100" w:before="0"/>
      </w:pPr>
      <w:r>
        <w:rPr>
          <w:b w:val="0"/>
        </w:rPr>
        <w:t>D. phonotypical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philanthropic. The word "altruistic" refers to showing a selfless concern for the well-being of others. The meanings of the other words are: Phantasmal: Unreal or illusory; Phenomenal: Remarkable or extraordinary; Phonotypical: Relating to observable characteristics or phonetic representation.</w:t>
      </w:r>
    </w:p>
    <w:p>
      <w:pPr>
        <w:spacing w:before="0"/>
      </w:pPr>
      <w:r>
        <w:rPr>
          <w:b w:val="0"/>
        </w:rPr>
      </w:r>
    </w:p>
    <w:p>
      <w:pPr>
        <w:spacing w:after="100" w:line="360" w:lineRule="auto" w:before="0"/>
      </w:pPr>
      <w:r>
        <w:rPr>
          <w:b w:val="0"/>
        </w:rPr>
        <w:t>18. Select the most appropriate option to substitute the underlined segment in the given sentence. She has been studying for two o'clock.</w:t>
      </w:r>
    </w:p>
    <w:p>
      <w:pPr>
        <w:spacing w:before="0"/>
      </w:pPr>
      <w:r>
        <w:rPr>
          <w:b w:val="0"/>
        </w:rPr>
      </w:r>
    </w:p>
    <w:p>
      <w:pPr>
        <w:spacing w:after="100" w:before="0"/>
      </w:pPr>
      <w:r>
        <w:rPr>
          <w:b w:val="0"/>
        </w:rPr>
        <w:t>A. study from two o'clock</w:t>
      </w:r>
    </w:p>
    <w:p>
      <w:pPr>
        <w:spacing w:after="100" w:before="0"/>
      </w:pPr>
      <w:r>
        <w:rPr>
          <w:b w:val="0"/>
        </w:rPr>
        <w:t>B. studying since two o'clock</w:t>
      </w:r>
    </w:p>
    <w:p>
      <w:pPr>
        <w:spacing w:after="100" w:before="0"/>
      </w:pPr>
      <w:r>
        <w:rPr>
          <w:b w:val="0"/>
        </w:rPr>
        <w:t>C. study for two o'clock</w:t>
      </w:r>
    </w:p>
    <w:p>
      <w:pPr>
        <w:spacing w:after="100" w:before="0"/>
      </w:pPr>
      <w:r>
        <w:rPr>
          <w:b w:val="0"/>
        </w:rPr>
        <w:t>D. studying two o'clock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studying since two o'clock. The marked option is correct because "since" is used to indicate the starting point of an action that continues up to the present, fitting the context of the sentence.</w:t>
      </w:r>
    </w:p>
    <w:p>
      <w:pPr>
        <w:spacing w:before="0"/>
      </w:pPr>
      <w:r>
        <w:rPr>
          <w:b w:val="0"/>
        </w:rPr>
      </w:r>
    </w:p>
    <w:p>
      <w:pPr>
        <w:spacing w:after="100" w:line="360" w:lineRule="auto" w:before="0"/>
      </w:pPr>
      <w:r>
        <w:rPr>
          <w:b w:val="0"/>
        </w:rPr>
        <w:t>19. In the following sentence, four words are underlined out of which one word is misspelt. Identify the INCORRECTLY spelt word. After the recapture (A) of Tololing and the adjacent features, evacting (B) the enemy from this well-fortified (C) position became a priority.(D)</w:t>
      </w:r>
    </w:p>
    <w:p>
      <w:pPr>
        <w:spacing w:before="0"/>
      </w:pPr>
      <w:r>
        <w:rPr>
          <w:b w:val="0"/>
        </w:rPr>
      </w:r>
    </w:p>
    <w:p>
      <w:pPr>
        <w:spacing w:after="100" w:before="0"/>
      </w:pPr>
      <w:r>
        <w:rPr>
          <w:b w:val="0"/>
        </w:rPr>
        <w:t>A. B</w:t>
      </w:r>
    </w:p>
    <w:p>
      <w:pPr>
        <w:spacing w:after="100" w:before="0"/>
      </w:pPr>
      <w:r>
        <w:rPr>
          <w:b w:val="0"/>
        </w:rPr>
        <w:t>B. D</w:t>
      </w:r>
    </w:p>
    <w:p>
      <w:pPr>
        <w:spacing w:after="100" w:before="0"/>
      </w:pPr>
      <w:r>
        <w:rPr>
          <w:b w:val="0"/>
        </w:rPr>
        <w:t>C. A</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 The word "evacting" is incorrectly spelt. The correct spelling is "evicting." The other words in the sentence are correctly spelt.</w:t>
      </w:r>
    </w:p>
    <w:p>
      <w:pPr>
        <w:spacing w:before="0"/>
      </w:pPr>
      <w:r>
        <w:rPr>
          <w:b w:val="0"/>
        </w:rPr>
      </w:r>
    </w:p>
    <w:p>
      <w:pPr>
        <w:spacing w:after="100" w:line="360" w:lineRule="auto" w:before="0"/>
      </w:pPr>
      <w:r>
        <w:rPr>
          <w:b w:val="0"/>
        </w:rPr>
        <w:t>20. Select the word which means the same as the group of words given. Unit of weight for precious stones</w:t>
      </w:r>
    </w:p>
    <w:p>
      <w:pPr>
        <w:spacing w:before="0"/>
      </w:pPr>
      <w:r>
        <w:rPr>
          <w:b w:val="0"/>
        </w:rPr>
      </w:r>
    </w:p>
    <w:p>
      <w:pPr>
        <w:spacing w:after="100" w:before="0"/>
      </w:pPr>
      <w:r>
        <w:rPr>
          <w:b w:val="0"/>
        </w:rPr>
        <w:t>A. Pure</w:t>
      </w:r>
    </w:p>
    <w:p>
      <w:pPr>
        <w:spacing w:after="100" w:before="0"/>
      </w:pPr>
      <w:r>
        <w:rPr>
          <w:b w:val="0"/>
        </w:rPr>
        <w:t>B. Reliable</w:t>
      </w:r>
    </w:p>
    <w:p>
      <w:pPr>
        <w:spacing w:after="100" w:before="0"/>
      </w:pPr>
      <w:r>
        <w:rPr>
          <w:b w:val="0"/>
        </w:rPr>
        <w:t>C. Carat</w:t>
      </w:r>
    </w:p>
    <w:p>
      <w:pPr>
        <w:spacing w:after="100" w:before="0"/>
      </w:pPr>
      <w:r>
        <w:rPr>
          <w:b w:val="0"/>
        </w:rPr>
        <w:t>D. Accurate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Carat. Meaning: A carat is a unit of weight used to measure gemstones and pearls, equal to 200 milligrams. In a sentence: The word "carat" is used to describe the weight of precious stones, such as a diamond that weighs one carat.</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Moreover</w:t>
      </w:r>
    </w:p>
    <w:p>
      <w:pPr>
        <w:spacing w:after="100" w:before="0"/>
      </w:pPr>
      <w:r>
        <w:rPr>
          <w:b w:val="0"/>
        </w:rPr>
        <w:t>B. Therefore</w:t>
      </w:r>
    </w:p>
    <w:p>
      <w:pPr>
        <w:spacing w:after="100" w:before="0"/>
      </w:pPr>
      <w:r>
        <w:rPr>
          <w:b w:val="0"/>
        </w:rPr>
        <w:t>C. Furthermore</w:t>
      </w:r>
    </w:p>
    <w:p>
      <w:pPr>
        <w:spacing w:after="100" w:before="0"/>
      </w:pPr>
      <w:r>
        <w:rPr>
          <w:b w:val="0"/>
        </w:rPr>
        <w:t>D. However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However. "However" is used to introduce a statement that contrasts with or seems to contradict something that has been said previously. It fits the blank as it implies a contrast.</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legalise</w:t>
      </w:r>
    </w:p>
    <w:p>
      <w:pPr>
        <w:spacing w:after="100" w:before="0"/>
      </w:pPr>
      <w:r>
        <w:rPr>
          <w:b w:val="0"/>
        </w:rPr>
        <w:t>B. foresee</w:t>
      </w:r>
    </w:p>
    <w:p>
      <w:pPr>
        <w:spacing w:after="100" w:before="0"/>
      </w:pPr>
      <w:r>
        <w:rPr>
          <w:b w:val="0"/>
        </w:rPr>
        <w:t>C. rescind</w:t>
      </w:r>
    </w:p>
    <w:p>
      <w:pPr>
        <w:spacing w:after="100" w:before="0"/>
      </w:pPr>
      <w:r>
        <w:rPr>
          <w:b w:val="0"/>
        </w:rPr>
        <w:t>D. affect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foresee. Foresee means to be aware of beforehand or predict. It fits the blank contextually as it implies anticipating a future event or situation, which aligns with the given statement.</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Therefore</w:t>
      </w:r>
    </w:p>
    <w:p>
      <w:pPr>
        <w:spacing w:after="100" w:before="0"/>
      </w:pPr>
      <w:r>
        <w:rPr>
          <w:b w:val="0"/>
        </w:rPr>
        <w:t>B. Moreover</w:t>
      </w:r>
    </w:p>
    <w:p>
      <w:pPr>
        <w:spacing w:after="100" w:before="0"/>
      </w:pPr>
      <w:r>
        <w:rPr>
          <w:b w:val="0"/>
        </w:rPr>
        <w:t>C. Nevertheless</w:t>
      </w:r>
    </w:p>
    <w:p>
      <w:pPr>
        <w:spacing w:after="100" w:before="0"/>
      </w:pPr>
      <w:r>
        <w:rPr>
          <w:b w:val="0"/>
        </w:rPr>
        <w:t>D. However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Moreover. "Moreover" means "in addition to what has been said." It fits the blank contextually by adding extra information that supports or enhances the previous statements.</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Besides</w:t>
      </w:r>
    </w:p>
    <w:p>
      <w:pPr>
        <w:spacing w:after="100" w:before="0"/>
      </w:pPr>
      <w:r>
        <w:rPr>
          <w:b w:val="0"/>
        </w:rPr>
        <w:t>B. Secondly</w:t>
      </w:r>
    </w:p>
    <w:p>
      <w:pPr>
        <w:spacing w:after="100" w:before="0"/>
      </w:pPr>
      <w:r>
        <w:rPr>
          <w:b w:val="0"/>
        </w:rPr>
        <w:t>C. Therefore</w:t>
      </w:r>
    </w:p>
    <w:p>
      <w:pPr>
        <w:spacing w:after="100" w:before="0"/>
      </w:pPr>
      <w:r>
        <w:rPr>
          <w:b w:val="0"/>
        </w:rPr>
        <w:t>D. Despite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Besides. "Besides" means "in addition to" or "apart from." It fits the blank contextually as it adds more information or an additional point to what has already been mentioned.</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However</w:t>
      </w:r>
    </w:p>
    <w:p>
      <w:pPr>
        <w:spacing w:after="100" w:before="0"/>
      </w:pPr>
      <w:r>
        <w:rPr>
          <w:b w:val="0"/>
        </w:rPr>
        <w:t>B. Nevertheless</w:t>
      </w:r>
    </w:p>
    <w:p>
      <w:pPr>
        <w:spacing w:after="100" w:before="0"/>
      </w:pPr>
      <w:r>
        <w:rPr>
          <w:b w:val="0"/>
        </w:rPr>
        <w:t>C. Moreover</w:t>
      </w:r>
    </w:p>
    <w:p>
      <w:pPr>
        <w:spacing w:after="100" w:before="0"/>
      </w:pPr>
      <w:r>
        <w:rPr>
          <w:b w:val="0"/>
        </w:rPr>
        <w:t>D. Therefore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Therefore. Meaning: As a result. Contextual Explanation: "Therefore" fits because it indicates a logical consequence or conclusion, connecting the previous statements to the result or outcome.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