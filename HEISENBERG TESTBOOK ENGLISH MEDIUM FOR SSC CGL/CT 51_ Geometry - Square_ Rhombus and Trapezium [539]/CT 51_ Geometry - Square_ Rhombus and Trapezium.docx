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field is in the shape of a rhombus, whose perimeter is 292 m and one of its diagonals is 96 m. What is the area of the field?</w:t>
      </w:r>
    </w:p>
    <w:p>
      <w:pPr>
        <w:spacing w:before="0"/>
      </w:pPr>
      <w:r>
        <w:rPr>
          <w:b w:val="0"/>
        </w:rPr>
      </w:r>
    </w:p>
    <w:p>
      <w:pPr>
        <w:spacing w:after="100" w:before="0"/>
      </w:pPr>
      <w:r>
        <w:rPr>
          <w:b w:val="0"/>
        </w:rPr>
        <w:t>A. 4800 m2</w:t>
      </w:r>
    </w:p>
    <w:p>
      <w:pPr>
        <w:spacing w:after="100" w:before="0"/>
      </w:pPr>
      <w:r>
        <w:rPr>
          <w:b w:val="0"/>
        </w:rPr>
        <w:t>B. 7008 m2</w:t>
      </w:r>
    </w:p>
    <w:p>
      <w:pPr>
        <w:spacing w:after="100" w:before="0"/>
      </w:pPr>
      <w:r>
        <w:rPr>
          <w:b w:val="0"/>
        </w:rPr>
        <w:t>C. 5280 m2</w:t>
      </w:r>
    </w:p>
    <w:p>
      <w:pPr>
        <w:spacing w:after="100" w:before="0"/>
      </w:pPr>
      <w:r>
        <w:rPr>
          <w:b w:val="0"/>
        </w:rPr>
        <w:t>D. 5040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side = 292 cm ⇒ side = 73 cm Let the other diagonal be D. Side2 = (Longer diagonal 2)^2 +(Shorter diagonal 2)^2 732 = (96/2)2 + (D/2)2⇒ (D/2)2 = 732 - 482 = 552 ⇒ D/2 = 55 ⇒ D = 110 Hence, the area of the rhombus field = Product of the lengths of two diagonals ÷ 2 = 110 × 96 2 = 5280 cm2</w:t>
      </w:r>
    </w:p>
    <w:p>
      <w:pPr>
        <w:spacing w:before="0"/>
      </w:pPr>
      <w:r>
        <w:rPr>
          <w:b w:val="0"/>
        </w:rPr>
      </w:r>
    </w:p>
    <w:p>
      <w:pPr>
        <w:spacing w:after="100" w:line="360" w:lineRule="auto" w:before="0"/>
      </w:pPr>
      <w:r>
        <w:rPr>
          <w:b w:val="0"/>
        </w:rPr>
        <w:t>2. If one diagonal of a rhombus is equal to its side, then the diagonals of the rhombus are in the ratio of:</w:t>
      </w:r>
    </w:p>
    <w:p>
      <w:pPr>
        <w:spacing w:before="0"/>
      </w:pPr>
      <w:r>
        <w:rPr>
          <w:b w:val="0"/>
        </w:rPr>
      </w:r>
    </w:p>
    <w:p>
      <w:pPr>
        <w:spacing w:after="100" w:before="0"/>
      </w:pPr>
      <w:r>
        <w:rPr>
          <w:b w:val="0"/>
        </w:rPr>
        <w:t>A. √3 ∶ √6</w:t>
      </w:r>
    </w:p>
    <w:p>
      <w:pPr>
        <w:spacing w:after="100" w:before="0"/>
      </w:pPr>
      <w:r>
        <w:rPr>
          <w:b w:val="0"/>
        </w:rPr>
        <w:t>B. √2 ∶ 1</w:t>
      </w:r>
    </w:p>
    <w:p>
      <w:pPr>
        <w:spacing w:after="100" w:before="0"/>
      </w:pPr>
      <w:r>
        <w:rPr>
          <w:b w:val="0"/>
        </w:rPr>
        <w:t>C. √2 ∶ √3</w:t>
      </w:r>
    </w:p>
    <w:p>
      <w:pPr>
        <w:spacing w:after="100" w:before="0"/>
      </w:pPr>
      <w:r>
        <w:rPr>
          <w:b w:val="0"/>
        </w:rPr>
        <w:t>D. 1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△DOC ⇒ CD2 = OC2 + OD2 ⇒ A2 = (A/2)2 + OD2 ⇒ OD2 = A2 - (A2/4) ⇒ OD = √3A/2. BD = OD + OB ⇒ 2 × √3A/2 ⇒ √3A Required Ratio = AC : BD ⇒ A : √3A = 1 : √3</w:t>
      </w:r>
    </w:p>
    <w:p>
      <w:pPr>
        <w:spacing w:before="0"/>
      </w:pPr>
      <w:r>
        <w:rPr>
          <w:b w:val="0"/>
        </w:rPr>
      </w:r>
    </w:p>
    <w:p>
      <w:pPr>
        <w:spacing w:after="100" w:line="360" w:lineRule="auto" w:before="0"/>
      </w:pPr>
      <w:r>
        <w:rPr>
          <w:b w:val="0"/>
        </w:rPr>
        <w:t>3. The area of a rhombus is 2520 cm2 and one of its diagonals is 90 cm. What is the perimeter of rhombus?</w:t>
      </w:r>
    </w:p>
    <w:p>
      <w:pPr>
        <w:spacing w:before="0"/>
      </w:pPr>
      <w:r>
        <w:rPr>
          <w:b w:val="0"/>
        </w:rPr>
      </w:r>
    </w:p>
    <w:p>
      <w:pPr>
        <w:spacing w:after="100" w:before="0"/>
      </w:pPr>
      <w:r>
        <w:rPr>
          <w:b w:val="0"/>
        </w:rPr>
        <w:t>A. 210 cm</w:t>
      </w:r>
    </w:p>
    <w:p>
      <w:pPr>
        <w:spacing w:after="100" w:before="0"/>
      </w:pPr>
      <w:r>
        <w:rPr>
          <w:b w:val="0"/>
        </w:rPr>
        <w:t>B. 220 cm</w:t>
      </w:r>
    </w:p>
    <w:p>
      <w:pPr>
        <w:spacing w:after="100" w:before="0"/>
      </w:pPr>
      <w:r>
        <w:rPr>
          <w:b w:val="0"/>
        </w:rPr>
        <w:t>C. 216 cm</w:t>
      </w:r>
    </w:p>
    <w:p>
      <w:pPr>
        <w:spacing w:after="100" w:before="0"/>
      </w:pPr>
      <w:r>
        <w:rPr>
          <w:b w:val="0"/>
        </w:rPr>
        <w:t>D. 212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Area of Rhombus = 2520 cm2 One of it's Diagonal = 90 cm Formula Used : Area of Rhombus = 1/2 × d1 × d2 Perimeter = 4 × Side Calculation : ⇒ 2520 = 1/2 × 90 × d2 ⇒ d2 = 5040/90 = 56 Now, ⇒ d1/2 = 45 cm, d2/2 = 28 cm ⇒ AD = √282 + 452 ⇒ AD = √2025 + 784 ⇒ AD = √2809 = 53 Perimeter = 4 × 53 = 212 cm ∴ The correct answer is 212 cm.</w:t>
      </w:r>
    </w:p>
    <w:p>
      <w:pPr>
        <w:spacing w:before="0"/>
      </w:pPr>
      <w:r>
        <w:rPr>
          <w:b w:val="0"/>
        </w:rPr>
      </w:r>
    </w:p>
    <w:p>
      <w:pPr>
        <w:spacing w:after="100" w:line="360" w:lineRule="auto" w:before="0"/>
      </w:pPr>
      <w:r>
        <w:rPr>
          <w:b w:val="0"/>
        </w:rPr>
        <w:t>4. In a rhombus ABCD, if ∠ACB = 40º, then ∠ADB = ?</w:t>
      </w:r>
    </w:p>
    <w:p>
      <w:pPr>
        <w:spacing w:before="0"/>
      </w:pPr>
      <w:r>
        <w:rPr>
          <w:b w:val="0"/>
        </w:rPr>
      </w:r>
    </w:p>
    <w:p>
      <w:pPr>
        <w:spacing w:after="100" w:before="0"/>
      </w:pPr>
      <w:r>
        <w:rPr>
          <w:b w:val="0"/>
        </w:rPr>
        <w:t>A. 45º</w:t>
      </w:r>
    </w:p>
    <w:p>
      <w:pPr>
        <w:spacing w:after="100" w:before="0"/>
      </w:pPr>
      <w:r>
        <w:rPr>
          <w:b w:val="0"/>
        </w:rPr>
        <w:t>B. 70º</w:t>
      </w:r>
    </w:p>
    <w:p>
      <w:pPr>
        <w:spacing w:after="100" w:before="0"/>
      </w:pPr>
      <w:r>
        <w:rPr>
          <w:b w:val="0"/>
        </w:rPr>
        <w:t>C. 60º</w:t>
      </w:r>
    </w:p>
    <w:p>
      <w:pPr>
        <w:spacing w:after="100" w:before="0"/>
      </w:pPr>
      <w:r>
        <w:rPr>
          <w:b w:val="0"/>
        </w:rPr>
        <w:t>D. 50º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rhombus, the diagonals are perpendicular to each other, so the angle at the intersection point is 90º (∠AOD = 90º). Since opposite sides of a rhombus are parallel (AD || BC), the alternate interior angles are equal: ⇒ ∠DAC = ∠ACB = 40º In the right-angled triangle AOD, the sum of acute angles is 90º: ⇒ ∠ADB = 90º − ∠DAC = 90º − 40º = 50º. ∴ The correct answer is 50º. Alternate Method Given: In a rhombus ABCD, the angle ∠ACB = 40º. Properties Used: 1. The diagonals of a rhombus bisect each other at right angles (90º). 2. Opposite sides of a rhombus are parallel (AD || BC). Calculations: Let the diagonals AC and BD intersect each other at point O. ⇒ ∠AOD = 90º (Diagonals are perpendicular) Since AD || BC and AC is a transversal line: ⇒ ∠DAC = ∠ACB (Alternate interior angles) Given that ∠ACB = 40º: ⇒ ∠DAC = 40º Now, in triangle AOD, the sum of all interior angles is 180º: ⇒ ∠ADB + ∠DAC + ∠AOD = 180º ⇒ ∠ADB + 40º + 90º = 180º ⇒ ∠ADB + 130º = 180º ⇒ ∠ADB = 180º − 130º ⇒ ∠ADB = 50º ∴ The correct answer is 50º. Additional Information Properties of Rhombus Diagonals The diagonals of a rhombus bisect each other at right angles (90º) and also bisect the internal angles of the vertices they connect. Area of a Rhombus The area of a rhombus can be calculated using the lengths of its diagonals: Area = (1 ÷ 2) × d1 × d2, where d1 and d2 are the diagonals. Relation between Sides and Diagonals The sum of the squares of the diagonals is equal to four times the square of any side: d12 + d22 = 4 × a2, where a is the side length.</w:t>
      </w:r>
    </w:p>
    <w:p>
      <w:pPr>
        <w:spacing w:before="0"/>
      </w:pPr>
      <w:r>
        <w:rPr>
          <w:b w:val="0"/>
        </w:rPr>
      </w:r>
    </w:p>
    <w:p>
      <w:pPr>
        <w:spacing w:after="100" w:line="360" w:lineRule="auto" w:before="0"/>
      </w:pPr>
      <w:r>
        <w:rPr>
          <w:b w:val="0"/>
        </w:rPr>
        <w:t>5. A rhombus has diagonals of lengths 10 cm and 24 cm. What is its perimeter (in cm) ?</w:t>
      </w:r>
    </w:p>
    <w:p>
      <w:pPr>
        <w:spacing w:before="0"/>
      </w:pPr>
      <w:r>
        <w:rPr>
          <w:b w:val="0"/>
        </w:rPr>
      </w:r>
    </w:p>
    <w:p>
      <w:pPr>
        <w:spacing w:after="100" w:before="0"/>
      </w:pPr>
      <w:r>
        <w:rPr>
          <w:b w:val="0"/>
        </w:rPr>
        <w:t>A. 34</w:t>
      </w:r>
    </w:p>
    <w:p>
      <w:pPr>
        <w:spacing w:after="100" w:before="0"/>
      </w:pPr>
      <w:r>
        <w:rPr>
          <w:b w:val="0"/>
        </w:rPr>
        <w:t>B. 52</w:t>
      </w:r>
    </w:p>
    <w:p>
      <w:pPr>
        <w:spacing w:after="100" w:before="0"/>
      </w:pPr>
      <w:r>
        <w:rPr>
          <w:b w:val="0"/>
        </w:rPr>
        <w:t>C. 60</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(Side)2 = 52 + 122 ⇒ (Side)2 = 25 + 144 ⇒ (Side)2 = 169 ⇒ Side = 13 Perimeter = Sum of all sides ⇒ 4a = 4 × 13 = 52</w:t>
      </w:r>
    </w:p>
    <w:p>
      <w:pPr>
        <w:spacing w:before="0"/>
      </w:pPr>
      <w:r>
        <w:rPr>
          <w:b w:val="0"/>
        </w:rPr>
      </w:r>
    </w:p>
    <w:p>
      <w:pPr>
        <w:spacing w:after="100" w:line="360" w:lineRule="auto" w:before="0"/>
      </w:pPr>
      <w:r>
        <w:rPr>
          <w:b w:val="0"/>
        </w:rPr>
        <w:t>6. BD is a diagonal of a rhombus ABCD. If ∠ADB = 50°, then the measure of ∠DCB is</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ABCD is a rhombus. All sides are equal for a rhombus ⇒ AB = BC = CD = DA For △ABD, AB = DA ∴ ∠ADB = ∠ABD = 50° Now, ∠BAD = 180º - (50° + 50°) = 80°, For ABCD rhombus, ∠BAD = ∠DCB Hence, ∠DCB = 80°</w:t>
      </w:r>
    </w:p>
    <w:p>
      <w:pPr>
        <w:spacing w:before="0"/>
      </w:pPr>
      <w:r>
        <w:rPr>
          <w:b w:val="0"/>
        </w:rPr>
      </w:r>
    </w:p>
    <w:p>
      <w:pPr>
        <w:spacing w:after="100" w:line="360" w:lineRule="auto" w:before="0"/>
      </w:pPr>
      <w:r>
        <w:rPr>
          <w:b w:val="0"/>
        </w:rPr>
        <w:t>7. In rhombus ABCD, the diagonals AC and BD intersects at the point O. If ∠CDO = 50∘, then find the ∠DAB.</w:t>
      </w:r>
    </w:p>
    <w:p>
      <w:pPr>
        <w:spacing w:before="0"/>
      </w:pPr>
      <w:r>
        <w:rPr>
          <w:b w:val="0"/>
        </w:rPr>
      </w:r>
    </w:p>
    <w:p>
      <w:pPr>
        <w:spacing w:after="100" w:before="0"/>
      </w:pPr>
      <w:r>
        <w:rPr>
          <w:b w:val="0"/>
        </w:rPr>
        <w:t>A. 80∘</w:t>
      </w:r>
    </w:p>
    <w:p>
      <w:pPr>
        <w:spacing w:after="100" w:before="0"/>
      </w:pPr>
      <w:r>
        <w:rPr>
          <w:b w:val="0"/>
        </w:rPr>
        <w:t>B. 110∘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rhombus, the diagonals bisect the interior angles of the vertices. Given ∠CDO = 50°, the total angle at vertex D is ∠ADC = 2 × ∠CDO = 2 × 50° = 100°. In a rhombus, adjacent angles are supplementary (sum = 180°). ∠DAB + ∠ADC = 180° ∠DAB = 180° − 100° = 80°. ∴ The correct answer is 80°. Alternate Method Given: ∠CDO = 50° in Rhombus ABCD where diagonals AC and BD intersect at O. Property Used: Diagonals of a rhombus are perpendicular to each other and bisect the internal angles. ⇒ In ΔCDO, ∠COD = 90° (Diagonals are perpendicular) ⇒ ∠CDO = 50° (Given) ⇒ In ΔCDO: ∠DCO = 180° − (90° + 50°) = 40° ⇒ Since diagonal AC bisects ∠BCD, ∠BCD = 2 × ∠DCO ⇒ ∠BCD = 2 × 40° = 80° ⇒ In a rhombus, opposite angles are equal: ∠DAB = ∠BCD ⇒ ∠DAB = 80° ∴ The correct answer is 80°. Additional Information Properties of a Rhombus All four sides are equal, and opposite sides are parallel. Diagonals bisect each other at 90°. Angle Bisector Property Each diagonal of a rhombus bisects the interior angles of the vertices it joins. Area of a Rhombus The area can be calculated using the diagonals: Area = 1/2 × d1 × d2. Consecutive Angles Any two adjacent (consecutive) angles in a rhombus are supplementary, meaning they sum to 180°.</w:t>
      </w:r>
    </w:p>
    <w:p>
      <w:pPr>
        <w:spacing w:before="0"/>
      </w:pPr>
      <w:r>
        <w:rPr>
          <w:b w:val="0"/>
        </w:rPr>
      </w:r>
    </w:p>
    <w:p>
      <w:pPr>
        <w:spacing w:after="100" w:line="360" w:lineRule="auto" w:before="0"/>
      </w:pPr>
      <w:r>
        <w:rPr>
          <w:b w:val="0"/>
        </w:rPr>
        <w:t>8. The figure formed by joining the consecutive midpoints of the sides of a quadrilateral ABCD is a rhombus if and only if ABCD is a ____.</w:t>
      </w:r>
    </w:p>
    <w:p>
      <w:pPr>
        <w:spacing w:before="0"/>
      </w:pPr>
      <w:r>
        <w:rPr>
          <w:b w:val="0"/>
        </w:rPr>
      </w:r>
    </w:p>
    <w:p>
      <w:pPr>
        <w:spacing w:after="100" w:before="0"/>
      </w:pPr>
      <w:r>
        <w:rPr>
          <w:b w:val="0"/>
        </w:rPr>
        <w:t>A. Rhombus</w:t>
      </w:r>
    </w:p>
    <w:p>
      <w:pPr>
        <w:spacing w:after="100" w:before="0"/>
      </w:pPr>
      <w:r>
        <w:rPr>
          <w:b w:val="0"/>
        </w:rPr>
        <w:t>B. Rectangle</w:t>
      </w:r>
    </w:p>
    <w:p>
      <w:pPr>
        <w:spacing w:after="100" w:before="0"/>
      </w:pPr>
      <w:r>
        <w:rPr>
          <w:b w:val="0"/>
        </w:rPr>
        <w:t>C. Trapezium</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formed figure is a Rhombus Concept Used: 1. The midpoint theorem states that “The line segment in a triangle joining the midpoint of any two sides of the triangle is said to be parallel to its third side and is also half of the length of the third side.” 2. The diagonals of a rhombus bisect each other at right angles. Calculation: Let M, N, P, and Q be the midpoints of the sides AB, BC, CD, and AD of the quadrilateral ABCD, respectively. In triangles ABD and BAC: ⇒ Since M and N are midpoints, by the midpoint theorem, MN must be parallel to AC, and MN = 1/2 AC. In triangles ABC and ADC: ⇒ Since N and P are midpoints, by the midpoint theorem, NP must be parallel to BD, and NP = 1/2 BD. ⇒ MN is parallel to AC and NP is parallel to BD But one major point to notice is that both these pairs of opposite sides (MN and NP) are equal being half the diagonals AC and AD respectively. ⇒ A quadrilateral having opposite sides equal as well as parallel is a Rhombus. So, MNPQ is a Rhombus. However, for MNPQ to be a Rhombus only through joining the midpoints of each of the sides of a Quadrilateral, ⇒ The original quadrilateral ABCD must be Rectangle. This is due to the fact that in a Rectangle, ⇒ The diagonals are equal (AC = BD). Therefore, if a rhombus is formed by joining the midpoints of a quadrilateral, the original quadrilateral is a rectangle.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