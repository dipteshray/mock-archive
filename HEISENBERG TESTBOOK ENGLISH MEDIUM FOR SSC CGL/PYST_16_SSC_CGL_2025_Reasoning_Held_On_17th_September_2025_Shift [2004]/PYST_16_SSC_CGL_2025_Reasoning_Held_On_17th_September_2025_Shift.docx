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B E K, D G M, F I O, H K Q, ?</w:t>
      </w:r>
    </w:p>
    <w:p>
      <w:pPr>
        <w:spacing w:before="0"/>
      </w:pPr>
      <w:r>
        <w:rPr>
          <w:b w:val="0"/>
        </w:rPr>
      </w:r>
    </w:p>
    <w:p>
      <w:pPr>
        <w:spacing w:after="100" w:before="0"/>
      </w:pPr>
      <w:r>
        <w:rPr>
          <w:b w:val="0"/>
        </w:rPr>
        <w:t>A. KSA</w:t>
      </w:r>
    </w:p>
    <w:p>
      <w:pPr>
        <w:spacing w:after="100" w:before="0"/>
      </w:pPr>
      <w:r>
        <w:rPr>
          <w:b w:val="0"/>
        </w:rPr>
        <w:t>B. JAS</w:t>
      </w:r>
    </w:p>
    <w:p>
      <w:pPr>
        <w:spacing w:after="100" w:before="0"/>
      </w:pPr>
      <w:r>
        <w:rPr>
          <w:b w:val="0"/>
        </w:rPr>
        <w:t>C. JMS</w:t>
      </w:r>
    </w:p>
    <w:p>
      <w:pPr>
        <w:spacing w:after="100" w:before="0"/>
      </w:pPr>
      <w:r>
        <w:rPr>
          <w:b w:val="0"/>
        </w:rPr>
        <w:t>D. KJS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No. 44, Hillcrest Villas, Shimla, Himachal Pradesh - 171001</w:t>
      </w:r>
    </w:p>
    <w:p>
      <w:pPr>
        <w:spacing w:before="0"/>
      </w:pPr>
      <w:r>
        <w:rPr>
          <w:b w:val="0"/>
        </w:rPr>
      </w:r>
    </w:p>
    <w:p>
      <w:pPr>
        <w:spacing w:after="100" w:before="0"/>
      </w:pPr>
      <w:r>
        <w:rPr>
          <w:b w:val="0"/>
        </w:rPr>
        <w:t>A. No. 44, Hillcrest Villas, Shimla, Uttarakhand - 171001</w:t>
      </w:r>
    </w:p>
    <w:p>
      <w:pPr>
        <w:spacing w:after="100" w:before="0"/>
      </w:pPr>
      <w:r>
        <w:rPr>
          <w:b w:val="0"/>
        </w:rPr>
        <w:t>B. No. 44, Hillcrest Villas, Shimla, Himachal Pradesh - 171001</w:t>
      </w:r>
    </w:p>
    <w:p>
      <w:pPr>
        <w:spacing w:after="100" w:before="0"/>
      </w:pPr>
      <w:r>
        <w:rPr>
          <w:b w:val="0"/>
        </w:rPr>
        <w:t>C. No. 44, Hillcrest Villas, Shimla, Punjab - 171001</w:t>
      </w:r>
    </w:p>
    <w:p>
      <w:pPr>
        <w:spacing w:after="100" w:before="0"/>
      </w:pPr>
      <w:r>
        <w:rPr>
          <w:b w:val="0"/>
        </w:rPr>
        <w:t>D. No. 44,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No. 44, Hillcrest Villas, Shimla, Himachal Pradesh – 171001 2 No. 44, Hillcrest Villas, Shimla, Himachal Pradesh – 171001 Thus, option 2 is exactly the same as the one given.</w:t>
      </w:r>
    </w:p>
    <w:p>
      <w:pPr>
        <w:spacing w:before="0"/>
      </w:pPr>
      <w:r>
        <w:rPr>
          <w:b w:val="0"/>
        </w:rPr>
      </w:r>
    </w:p>
    <w:p>
      <w:pPr>
        <w:spacing w:after="100" w:line="360" w:lineRule="auto" w:before="0"/>
      </w:pPr>
      <w:r>
        <w:rPr>
          <w:b w:val="0"/>
        </w:rPr>
        <w:t>3. Identify the relation between Statement I and Statement II. Statement I. The bank's net profit increased significantly in the last quarter. Statement II. The bank implemented cost-cutting measures and improved loan recovery.</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The bank's net profit increased significantly in the last quarter → Effect (The bank's net profit increased significantly.) Statement II. The bank implemented cost-cutting measures and improved loan recovery → Cause (The bank implemented cost-cutting measures and improved loan recovery) II is the cause and I is the effect.</w:t>
      </w:r>
    </w:p>
    <w:p>
      <w:pPr>
        <w:spacing w:before="0"/>
      </w:pPr>
      <w:r>
        <w:rPr>
          <w:b w:val="0"/>
        </w:rPr>
      </w:r>
    </w:p>
    <w:p>
      <w:pPr>
        <w:spacing w:after="100" w:line="360" w:lineRule="auto" w:before="0"/>
      </w:pPr>
      <w:r>
        <w:rPr>
          <w:b w:val="0"/>
        </w:rPr>
        <w:t>4. The following equation is incorrect. Which two signs should be interchanged to correct the equation? 18 + 6 × 4 - 12 ÷ 3 = 17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Interchanging - and ÷ New equation: 18 + 6 × 4 ÷ 12 - 3 = 18 + 6 × 4 ÷ 12 - 3 = 18 + 24 ÷ 12 - 3 = 18 + 2 - 3 = 20 - 3 = 17</w:t>
      </w:r>
    </w:p>
    <w:p>
      <w:pPr>
        <w:spacing w:before="0"/>
      </w:pPr>
      <w:r>
        <w:rPr>
          <w:b w:val="0"/>
        </w:rPr>
      </w:r>
    </w:p>
    <w:p>
      <w:pPr>
        <w:spacing w:after="100" w:line="360" w:lineRule="auto" w:before="0"/>
      </w:pPr>
      <w:r>
        <w:rPr>
          <w:b w:val="0"/>
        </w:rPr>
        <w:t>5. The given statements are followed by two conclusions. Find out which conclusion is TRUE based on the given statements. Statements: J &gt; K = L, M ≥ N Q &gt; R Conclusions: I. P &gt; M II. N</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Neither conclusion I nor II is true</w:t>
      </w:r>
    </w:p>
    <w:p>
      <w:pPr>
        <w:spacing w:after="100" w:before="0"/>
      </w:pPr>
      <w:r>
        <w:rPr>
          <w:b w:val="0"/>
        </w:rPr>
        <w:t>D. Both conclusion I and II are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statements: P &gt; J &gt; K = L N P (undefined) N Check Conclusions: I. P &gt; M ⇒ Cannot determine ⇒ FALSE (N P (undefined)) II. N N ) ∴ Only conclusion II is TRUE</w:t>
      </w:r>
    </w:p>
    <w:p>
      <w:pPr>
        <w:spacing w:before="0"/>
      </w:pPr>
      <w:r>
        <w:rPr>
          <w:b w:val="0"/>
        </w:rPr>
      </w:r>
    </w:p>
    <w:p>
      <w:pPr>
        <w:spacing w:after="100" w:line="360" w:lineRule="auto" w:before="0"/>
      </w:pPr>
      <w:r>
        <w:rPr>
          <w:b w:val="0"/>
        </w:rPr>
        <w:t>6. A is the brother of B. C is the sister of B. D is the father of C. How is D related to A?</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 is Father of A</w:t>
      </w:r>
    </w:p>
    <w:p>
      <w:pPr>
        <w:spacing w:before="0"/>
      </w:pPr>
      <w:r>
        <w:rPr>
          <w:b w:val="0"/>
        </w:rPr>
      </w:r>
    </w:p>
    <w:p>
      <w:pPr>
        <w:spacing w:after="100" w:line="360" w:lineRule="auto" w:before="0"/>
      </w:pPr>
      <w:r>
        <w:rPr>
          <w:b w:val="0"/>
        </w:rPr>
        <w:t>7. What comes next: 3, 6, 18, 108, ?</w:t>
      </w:r>
    </w:p>
    <w:p>
      <w:pPr>
        <w:spacing w:before="0"/>
      </w:pPr>
      <w:r>
        <w:rPr>
          <w:b w:val="0"/>
        </w:rPr>
      </w:r>
    </w:p>
    <w:p>
      <w:pPr>
        <w:spacing w:after="100" w:before="0"/>
      </w:pPr>
      <w:r>
        <w:rPr>
          <w:b w:val="0"/>
        </w:rPr>
        <w:t>A. 1290</w:t>
      </w:r>
    </w:p>
    <w:p>
      <w:pPr>
        <w:spacing w:after="100" w:before="0"/>
      </w:pPr>
      <w:r>
        <w:rPr>
          <w:b w:val="0"/>
        </w:rPr>
        <w:t>B. 1944</w:t>
      </w:r>
    </w:p>
    <w:p>
      <w:pPr>
        <w:spacing w:after="100" w:before="0"/>
      </w:pPr>
      <w:r>
        <w:rPr>
          <w:b w:val="0"/>
        </w:rPr>
        <w:t>C. 648</w:t>
      </w:r>
    </w:p>
    <w:p>
      <w:pPr>
        <w:spacing w:after="100" w:before="0"/>
      </w:pPr>
      <w:r>
        <w:rPr>
          <w:b w:val="0"/>
        </w:rPr>
        <w:t>D. 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of multipliers: 2, 3, 6, 18 (previous × next multiplier?) • 3 × 2 = 6 • 6 × 3 = 18 • 18 × 6 = 108 • 108 × 18 = 1944 ∴ Next term = 1944</w:t>
      </w:r>
    </w:p>
    <w:p>
      <w:pPr>
        <w:spacing w:before="0"/>
      </w:pPr>
      <w:r>
        <w:rPr>
          <w:b w:val="0"/>
        </w:rPr>
      </w:r>
    </w:p>
    <w:p>
      <w:pPr>
        <w:spacing w:after="100" w:line="360" w:lineRule="auto" w:before="0"/>
      </w:pPr>
      <w:r>
        <w:rPr>
          <w:b w:val="0"/>
        </w:rPr>
        <w:t>8. What will come at the place of question mark? 5, 9, 17, 33, 65, ?</w:t>
      </w:r>
    </w:p>
    <w:p>
      <w:pPr>
        <w:spacing w:before="0"/>
      </w:pPr>
      <w:r>
        <w:rPr>
          <w:b w:val="0"/>
        </w:rPr>
      </w:r>
    </w:p>
    <w:p>
      <w:pPr>
        <w:spacing w:after="100" w:before="0"/>
      </w:pPr>
      <w:r>
        <w:rPr>
          <w:b w:val="0"/>
        </w:rPr>
        <w:t>A. 129</w:t>
      </w:r>
    </w:p>
    <w:p>
      <w:pPr>
        <w:spacing w:after="100" w:before="0"/>
      </w:pPr>
      <w:r>
        <w:rPr>
          <w:b w:val="0"/>
        </w:rPr>
        <w:t>B. 120</w:t>
      </w:r>
    </w:p>
    <w:p>
      <w:pPr>
        <w:spacing w:after="100" w:before="0"/>
      </w:pPr>
      <w:r>
        <w:rPr>
          <w:b w:val="0"/>
        </w:rPr>
        <w:t>C. 130</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Differences: 4, 8, 16, 32 (each double the previous) Next difference = 32 × 2 = 64 Next term = 65 + 64 = 129</w:t>
      </w:r>
    </w:p>
    <w:p>
      <w:pPr>
        <w:spacing w:before="0"/>
      </w:pPr>
      <w:r>
        <w:rPr>
          <w:b w:val="0"/>
        </w:rPr>
      </w:r>
    </w:p>
    <w:p>
      <w:pPr>
        <w:spacing w:after="100" w:line="360" w:lineRule="auto" w:before="0"/>
      </w:pPr>
      <w:r>
        <w:rPr>
          <w:b w:val="0"/>
        </w:rPr>
        <w:t>9. Read the following statement carefully and identify the conclusion that follows. Statement: The government has announced a reduction in LPG subsidies. Conclusions: I. Citizens will now have to pay more for LPG. II. The government has no money left.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Citizens will now have to pay more for LPG → Follow (if subsidies are reduced, the financial support decreases, so people generally have to pay more). II. The government has no money left → Does not follow (reduction in subsidy does not necessarily mean the government has no money; there could be many other reasons (policy change, budget reallocation, etc)). Only Conclusion I follows.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While technological advancements in energy production have made renewable sources more cost-competitive, their intermittent nature means that large-scale adoption will require significant investments in energy storage technologies to stabilize the grid. Assumptions: I. Renewable energy sources are not continuous and need energy storage solutions. II. The high cost of renewable energy production makes its adoption difficult without subsidies. III. Energy storage technologies are a necessary component of a stable energy grid with high renewable energy input.</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Statement mentions intermittency ⇒ Assumption I is required ✅ ⇒ Statement does not mention cost barriers or subsidies ⇒ Assumption II is not required ❌ ⇒ Statement says large-scale adoption requires energy storage for grid stability ⇒ Assumption III is required ✅ ∴ Assumptions I and III are correct</w:t>
      </w:r>
    </w:p>
    <w:p>
      <w:pPr>
        <w:spacing w:before="0"/>
      </w:pPr>
      <w:r>
        <w:rPr>
          <w:b w:val="0"/>
        </w:rPr>
      </w:r>
    </w:p>
    <w:p>
      <w:pPr>
        <w:spacing w:after="100" w:line="360" w:lineRule="auto" w:before="0"/>
      </w:pPr>
      <w:r>
        <w:rPr>
          <w:b w:val="0"/>
        </w:rPr>
        <w:t>11. Read the following statement carefully and identify the conclusion that follows. Statement: Traffic violations have decreased after the installation of speed cameras. Conclusions: I. Surveillance discourages rule-breaking. II. People respect traffic rules voluntarily.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Surveillance discourages rule-breaking → Follow (because the decrease in violations is linked to the presence of cameras (a form of surveillance), suggesting people are avoiding breaking rules due to monitoring). II. People respect traffic rules voluntarily → Does not follow ( the statement does not say people are following rules on their own. It suggests behavior changed due to cameras, not voluntary respect) Only Conclusion I follows.</w:t>
      </w:r>
    </w:p>
    <w:p>
      <w:pPr>
        <w:spacing w:before="0"/>
      </w:pPr>
      <w:r>
        <w:rPr>
          <w:b w:val="0"/>
        </w:rPr>
      </w:r>
    </w:p>
    <w:p>
      <w:pPr>
        <w:spacing w:after="100" w:line="360" w:lineRule="auto" w:before="0"/>
      </w:pPr>
      <w:r>
        <w:rPr>
          <w:b w:val="0"/>
        </w:rPr>
        <w:t>12. Which of the following is/are identical to the address given: Vikram Singh 18B, Golden Heights, Moti Nagar, Delhi, 110011 1. Vikram Singh 18B, Golden Heights, Moti Nagar, Delhi, 110011 2. Vikram Singh 18-B, Golden Heights, Moti Nagar, Delhi, 110011 3. Vikram Singh 18B, Golden Heights, Moti Nagar, Delhi, 110011 4. Vikram Singh 18B, Golden Heights, Moti Nagar, New Delhi, 110011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Address Options Vikram Singh 18B, Golden Heights, Moti Nagar, Delhi, 110011 1 Vikram Singh 18B, Golden Heights, Moti Nagar, Delhi, 110011 Vikram Singh 18B, Golden Heights, Moti Nagar, Delhi, 110011 3 Vikram Singh 18B, Golden Heights, Moti Nagar, Delhi, 110011 Explanation: Option 1 and Option 3 exactly match the given address. Thus, the identical addresses are 1 and 3.</w:t>
      </w:r>
    </w:p>
    <w:p>
      <w:pPr>
        <w:spacing w:before="0"/>
      </w:pPr>
      <w:r>
        <w:rPr>
          <w:b w:val="0"/>
        </w:rPr>
      </w:r>
    </w:p>
    <w:p>
      <w:pPr>
        <w:spacing w:after="100" w:line="360" w:lineRule="auto" w:before="0"/>
      </w:pPr>
      <w:r>
        <w:rPr>
          <w:b w:val="0"/>
        </w:rPr>
        <w:t>13. Each question involves rearranging specific positions of the letters from the original word, and you must choose the correct transformed version from the options. PLANET is to EAP LNT as TARGET is to:</w:t>
      </w:r>
    </w:p>
    <w:p>
      <w:pPr>
        <w:spacing w:before="0"/>
      </w:pPr>
      <w:r>
        <w:rPr>
          <w:b w:val="0"/>
        </w:rPr>
      </w:r>
    </w:p>
    <w:p>
      <w:pPr>
        <w:spacing w:after="100" w:before="0"/>
      </w:pPr>
      <w:r>
        <w:rPr>
          <w:b w:val="0"/>
        </w:rPr>
        <w:t>A. AGETRT</w:t>
      </w:r>
    </w:p>
    <w:p>
      <w:pPr>
        <w:spacing w:after="100" w:before="0"/>
      </w:pPr>
      <w:r>
        <w:rPr>
          <w:b w:val="0"/>
        </w:rPr>
        <w:t>B. GAE TRT</w:t>
      </w:r>
    </w:p>
    <w:p>
      <w:pPr>
        <w:spacing w:after="100" w:before="0"/>
      </w:pPr>
      <w:r>
        <w:rPr>
          <w:b w:val="0"/>
        </w:rPr>
        <w:t>C. ERTAGT</w:t>
      </w:r>
    </w:p>
    <w:p>
      <w:pPr>
        <w:spacing w:after="100" w:before="0"/>
      </w:pPr>
      <w:r>
        <w:rPr>
          <w:b w:val="0"/>
        </w:rPr>
        <w:t>D. GEA TRT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PLANET is to EAP LNT Similarly, TARGET is to:</w:t>
      </w:r>
    </w:p>
    <w:p>
      <w:pPr>
        <w:spacing w:before="0"/>
      </w:pPr>
      <w:r>
        <w:rPr>
          <w:b w:val="0"/>
        </w:rPr>
      </w:r>
    </w:p>
    <w:p>
      <w:pPr>
        <w:spacing w:after="100" w:line="360" w:lineRule="auto" w:before="0"/>
      </w:pPr>
      <w:r>
        <w:rPr>
          <w:b w:val="0"/>
        </w:rPr>
        <w:t>14. Find the odd one out: : Jawaharlal Nehru, Indira Gandhi, Atal Bihari Vajpayee, Sardar Vallabhbhai Patel, Narendra Modi, Rajiv Gandhi</w:t>
      </w:r>
    </w:p>
    <w:p>
      <w:pPr>
        <w:spacing w:before="0"/>
      </w:pPr>
      <w:r>
        <w:rPr>
          <w:b w:val="0"/>
        </w:rPr>
      </w:r>
    </w:p>
    <w:p>
      <w:pPr>
        <w:spacing w:after="100" w:before="0"/>
      </w:pPr>
      <w:r>
        <w:rPr>
          <w:b w:val="0"/>
        </w:rPr>
        <w:t>A. Jawaharlal Nehru</w:t>
      </w:r>
    </w:p>
    <w:p>
      <w:pPr>
        <w:spacing w:after="100" w:before="0"/>
      </w:pPr>
      <w:r>
        <w:rPr>
          <w:b w:val="0"/>
        </w:rPr>
        <w:t>B. Atal Bihari Vajpayee</w:t>
      </w:r>
    </w:p>
    <w:p>
      <w:pPr>
        <w:spacing w:after="100" w:before="0"/>
      </w:pPr>
      <w:r>
        <w:rPr>
          <w:b w:val="0"/>
        </w:rPr>
        <w:t>C. Sardar Vallabhbhai Patel</w:t>
      </w:r>
    </w:p>
    <w:p>
      <w:pPr>
        <w:spacing w:after="100" w:before="0"/>
      </w:pPr>
      <w:r>
        <w:rPr>
          <w:b w:val="0"/>
        </w:rPr>
        <w:t>D. Narendra Modi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all are served as prime minister of India. While, Sardar Vallabhbhai Patel did not served as prime minister of India. ∴ Odd one out Sardar Vallabhbhai Patel.</w:t>
      </w:r>
    </w:p>
    <w:p>
      <w:pPr>
        <w:spacing w:before="0"/>
      </w:pPr>
      <w:r>
        <w:rPr>
          <w:b w:val="0"/>
        </w:rPr>
      </w:r>
    </w:p>
    <w:p>
      <w:pPr>
        <w:spacing w:after="100" w:line="360" w:lineRule="auto" w:before="0"/>
      </w:pPr>
      <w:r>
        <w:rPr>
          <w:b w:val="0"/>
        </w:rPr>
        <w:t>15. Rearrange the letters given below to form the name of a weapon: REPSA</w:t>
      </w:r>
    </w:p>
    <w:p>
      <w:pPr>
        <w:spacing w:before="0"/>
      </w:pPr>
      <w:r>
        <w:rPr>
          <w:b w:val="0"/>
        </w:rPr>
      </w:r>
    </w:p>
    <w:p>
      <w:pPr>
        <w:spacing w:after="100" w:before="0"/>
      </w:pPr>
      <w:r>
        <w:rPr>
          <w:b w:val="0"/>
        </w:rPr>
        <w:t>A. parse</w:t>
      </w:r>
    </w:p>
    <w:p>
      <w:pPr>
        <w:spacing w:after="100" w:before="0"/>
      </w:pPr>
      <w:r>
        <w:rPr>
          <w:b w:val="0"/>
        </w:rPr>
        <w:t>B. spear</w:t>
      </w:r>
    </w:p>
    <w:p>
      <w:pPr>
        <w:spacing w:after="100" w:before="0"/>
      </w:pPr>
      <w:r>
        <w:rPr>
          <w:b w:val="0"/>
        </w:rPr>
        <w:t>C. spare</w:t>
      </w:r>
    </w:p>
    <w:p>
      <w:pPr>
        <w:spacing w:after="100" w:before="0"/>
      </w:pPr>
      <w:r>
        <w:rPr>
          <w:b w:val="0"/>
        </w:rPr>
        <w:t>D. asper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Rearrange letters to form a meaningful weapon name R E P S A ⇒ Arrange letters → S P E A R</w:t>
      </w:r>
    </w:p>
    <w:p>
      <w:pPr>
        <w:spacing w:before="0"/>
      </w:pPr>
      <w:r>
        <w:rPr>
          <w:b w:val="0"/>
        </w:rPr>
      </w:r>
    </w:p>
    <w:p>
      <w:pPr>
        <w:spacing w:after="100" w:line="360" w:lineRule="auto" w:before="0"/>
      </w:pPr>
      <w:r>
        <w:rPr>
          <w:b w:val="0"/>
        </w:rPr>
        <w:t>16. What comes next? MZM, PXK, SVI, ?</w:t>
      </w:r>
    </w:p>
    <w:p>
      <w:pPr>
        <w:spacing w:before="0"/>
      </w:pPr>
      <w:r>
        <w:rPr>
          <w:b w:val="0"/>
        </w:rPr>
      </w:r>
    </w:p>
    <w:p>
      <w:pPr>
        <w:spacing w:after="100" w:before="0"/>
      </w:pPr>
      <w:r>
        <w:rPr>
          <w:b w:val="0"/>
        </w:rPr>
        <w:t>A. VTG</w:t>
      </w:r>
    </w:p>
    <w:p>
      <w:pPr>
        <w:spacing w:after="100" w:before="0"/>
      </w:pPr>
      <w:r>
        <w:rPr>
          <w:b w:val="0"/>
        </w:rPr>
        <w:t>B. USF</w:t>
      </w:r>
    </w:p>
    <w:p>
      <w:pPr>
        <w:spacing w:after="100" w:before="0"/>
      </w:pPr>
      <w:r>
        <w:rPr>
          <w:b w:val="0"/>
        </w:rPr>
        <w:t>C. WTG</w:t>
      </w:r>
    </w:p>
    <w:p>
      <w:pPr>
        <w:spacing w:after="100" w:before="0"/>
      </w:pPr>
      <w:r>
        <w:rPr>
          <w:b w:val="0"/>
        </w:rPr>
        <w:t>D. XRE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Alluvial Soil</w:t>
      </w:r>
    </w:p>
    <w:p>
      <w:pPr>
        <w:spacing w:after="100" w:before="0"/>
      </w:pPr>
      <w:r>
        <w:rPr>
          <w:b w:val="0"/>
        </w:rPr>
        <w:t>B. Black Soil</w:t>
      </w:r>
    </w:p>
    <w:p>
      <w:pPr>
        <w:spacing w:after="100" w:before="0"/>
      </w:pPr>
      <w:r>
        <w:rPr>
          <w:b w:val="0"/>
        </w:rPr>
        <w:t>C. Red Soil</w:t>
      </w:r>
    </w:p>
    <w:p>
      <w:pPr>
        <w:spacing w:after="100" w:before="0"/>
      </w:pPr>
      <w:r>
        <w:rPr>
          <w:b w:val="0"/>
        </w:rPr>
        <w:t>D. Igneous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Alluvial Soil, Black Soil and Red Soil are type of soils. While, Igneous Rock is type of rock. ∴ Odd one out Igneous Rock.</w:t>
      </w:r>
    </w:p>
    <w:p>
      <w:pPr>
        <w:spacing w:before="0"/>
      </w:pPr>
      <w:r>
        <w:rPr>
          <w:b w:val="0"/>
        </w:rPr>
      </w:r>
    </w:p>
    <w:p>
      <w:pPr>
        <w:spacing w:after="100" w:line="360" w:lineRule="auto" w:before="0"/>
      </w:pPr>
      <w:r>
        <w:rPr>
          <w:b w:val="0"/>
        </w:rPr>
        <w:t>18. If 'SUN' is coded as 'RTM', what is the code for 'MOON'?</w:t>
      </w:r>
    </w:p>
    <w:p>
      <w:pPr>
        <w:spacing w:before="0"/>
      </w:pPr>
      <w:r>
        <w:rPr>
          <w:b w:val="0"/>
        </w:rPr>
      </w:r>
    </w:p>
    <w:p>
      <w:pPr>
        <w:spacing w:after="100" w:before="0"/>
      </w:pPr>
      <w:r>
        <w:rPr>
          <w:b w:val="0"/>
        </w:rPr>
        <w:t>A. LNNP</w:t>
      </w:r>
    </w:p>
    <w:p>
      <w:pPr>
        <w:spacing w:after="100" w:before="0"/>
      </w:pPr>
      <w:r>
        <w:rPr>
          <w:b w:val="0"/>
        </w:rPr>
        <w:t>B. LNNM</w:t>
      </w:r>
    </w:p>
    <w:p>
      <w:pPr>
        <w:spacing w:after="100" w:before="0"/>
      </w:pPr>
      <w:r>
        <w:rPr>
          <w:b w:val="0"/>
        </w:rPr>
        <w:t>C. LNNO</w:t>
      </w:r>
    </w:p>
    <w:p>
      <w:pPr>
        <w:spacing w:after="100" w:before="0"/>
      </w:pPr>
      <w:r>
        <w:rPr>
          <w:b w:val="0"/>
        </w:rPr>
        <w:t>D. LMPM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letter −1 position in alphabet Similarly,</w:t>
      </w:r>
    </w:p>
    <w:p>
      <w:pPr>
        <w:spacing w:before="0"/>
      </w:pPr>
      <w:r>
        <w:rPr>
          <w:b w:val="0"/>
        </w:rPr>
      </w:r>
    </w:p>
    <w:p>
      <w:pPr>
        <w:spacing w:after="100" w:line="360" w:lineRule="auto" w:before="0"/>
      </w:pPr>
      <w:r>
        <w:rPr>
          <w:b w:val="0"/>
        </w:rPr>
        <w:t>19. If 25% of a certain number is 15, what is that number?</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75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 x 25% of x = 15 ⇒ (25 ÷ 100) × x = 15 ⇒ (1 ÷ 4) × x = 15 ⇒ x = 15 × 4 ⇒ x = 60</w:t>
      </w:r>
    </w:p>
    <w:p>
      <w:pPr>
        <w:spacing w:before="0"/>
      </w:pPr>
      <w:r>
        <w:rPr>
          <w:b w:val="0"/>
        </w:rPr>
      </w:r>
    </w:p>
    <w:p>
      <w:pPr>
        <w:spacing w:after="100" w:line="360" w:lineRule="auto" w:before="0"/>
      </w:pPr>
      <w:r>
        <w:rPr>
          <w:b w:val="0"/>
        </w:rPr>
        <w:t>20. If 6 * 3 = 54 and 8 * 2 = 48, what is 5 * 4?</w:t>
      </w:r>
    </w:p>
    <w:p>
      <w:pPr>
        <w:spacing w:before="0"/>
      </w:pPr>
      <w:r>
        <w:rPr>
          <w:b w:val="0"/>
        </w:rPr>
      </w:r>
    </w:p>
    <w:p>
      <w:pPr>
        <w:spacing w:after="100" w:before="0"/>
      </w:pPr>
      <w:r>
        <w:rPr>
          <w:b w:val="0"/>
        </w:rPr>
        <w:t>A. 40</w:t>
      </w:r>
    </w:p>
    <w:p>
      <w:pPr>
        <w:spacing w:after="100" w:before="0"/>
      </w:pPr>
      <w:r>
        <w:rPr>
          <w:b w:val="0"/>
        </w:rPr>
        <w:t>B. 44</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 a × b = a × b × 3 5 * 4 = 5 × 4 × 3 = 60.</w:t>
      </w:r>
    </w:p>
    <w:p>
      <w:pPr>
        <w:spacing w:before="0"/>
      </w:pPr>
      <w:r>
        <w:rPr>
          <w:b w:val="0"/>
        </w:rPr>
      </w:r>
    </w:p>
    <w:p>
      <w:pPr>
        <w:spacing w:after="100" w:line="360" w:lineRule="auto" w:before="0"/>
      </w:pPr>
      <w:r>
        <w:rPr>
          <w:b w:val="0"/>
        </w:rPr>
        <w:t>21. If 2 @ 3 = 13, 3 @ 4 = 25, then what is 4 @ 5?</w:t>
      </w:r>
    </w:p>
    <w:p>
      <w:pPr>
        <w:spacing w:before="0"/>
      </w:pPr>
      <w:r>
        <w:rPr>
          <w:b w:val="0"/>
        </w:rPr>
      </w:r>
    </w:p>
    <w:p>
      <w:pPr>
        <w:spacing w:after="100" w:before="0"/>
      </w:pPr>
      <w:r>
        <w:rPr>
          <w:b w:val="0"/>
        </w:rPr>
        <w:t>A. 36</w:t>
      </w:r>
    </w:p>
    <w:p>
      <w:pPr>
        <w:spacing w:after="100" w:before="0"/>
      </w:pPr>
      <w:r>
        <w:rPr>
          <w:b w:val="0"/>
        </w:rPr>
        <w:t>B. 39</w:t>
      </w:r>
    </w:p>
    <w:p>
      <w:pPr>
        <w:spacing w:after="100" w:before="0"/>
      </w:pPr>
      <w:r>
        <w:rPr>
          <w:b w:val="0"/>
        </w:rPr>
        <w:t>C. 41</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 a2 + b2 4 @ 5 ⇒ 42 + 52 ⇒ 16 + 25 = 41</w:t>
      </w:r>
    </w:p>
    <w:p>
      <w:pPr>
        <w:spacing w:before="0"/>
      </w:pPr>
      <w:r>
        <w:rPr>
          <w:b w:val="0"/>
        </w:rPr>
      </w:r>
    </w:p>
    <w:p>
      <w:pPr>
        <w:spacing w:after="100" w:line="360" w:lineRule="auto" w:before="0"/>
      </w:pPr>
      <w:r>
        <w:rPr>
          <w:b w:val="0"/>
        </w:rPr>
        <w:t>22. A 30 L mixture contains milk and water in the ratio 3:2. How much milk must be added to make it 4:1?</w:t>
      </w:r>
    </w:p>
    <w:p>
      <w:pPr>
        <w:spacing w:before="0"/>
      </w:pPr>
      <w:r>
        <w:rPr>
          <w:b w:val="0"/>
        </w:rPr>
      </w:r>
    </w:p>
    <w:p>
      <w:pPr>
        <w:spacing w:after="100" w:before="0"/>
      </w:pPr>
      <w:r>
        <w:rPr>
          <w:b w:val="0"/>
        </w:rPr>
        <w:t>A. 51 L</w:t>
      </w:r>
    </w:p>
    <w:p>
      <w:pPr>
        <w:spacing w:after="100" w:before="0"/>
      </w:pPr>
      <w:r>
        <w:rPr>
          <w:b w:val="0"/>
        </w:rPr>
        <w:t>B. 60 L</w:t>
      </w:r>
    </w:p>
    <w:p>
      <w:pPr>
        <w:spacing w:after="100" w:before="0"/>
      </w:pPr>
      <w:r>
        <w:rPr>
          <w:b w:val="0"/>
        </w:rPr>
        <w:t>C. 30 L</w:t>
      </w:r>
    </w:p>
    <w:p>
      <w:pPr>
        <w:spacing w:after="100" w:before="0"/>
      </w:pPr>
      <w:r>
        <w:rPr>
          <w:b w:val="0"/>
        </w:rPr>
        <w:t>D. 40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mixture = 30 L Milk = 30 × 3/5 = 18 L Water = 30 × 2/5 = 12 L Let milk added = x L New milk = 18 + x, Water = 12 ⇒ (18 + x)/12 = 4/1 ⇒ 18 + x = 48 ⇒ x = 30 L</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expressions: 8 ÷ 2 x 3 + 18 - 6=?</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means 'divided by' '-' means 'multiplied by' 'x' means 'minus' '÷' means 'plus' After interchanging the signs ⇒ 8 + 2 - 3 ÷ 18 x 6=? ⇒ 8 + 2 - (1 / 6 ) x 6 =? ⇒ 10 -1 = 9</w:t>
      </w:r>
    </w:p>
    <w:p>
      <w:pPr>
        <w:spacing w:before="0"/>
      </w:pPr>
      <w:r>
        <w:rPr>
          <w:b w:val="0"/>
        </w:rPr>
      </w:r>
    </w:p>
    <w:p>
      <w:pPr>
        <w:spacing w:after="100" w:line="360" w:lineRule="auto" w:before="0"/>
      </w:pPr>
      <w:r>
        <w:rPr>
          <w:b w:val="0"/>
        </w:rPr>
        <w:t>24. Pointing to a boy, a man said, "He is the son of my wife's sister's husband." How is the boy related to the man?</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Brother-in-law</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Wife's sister → Sister-in-law Wife's sister's husband → Brother-in-law of the man Son of the man's brother-in-law → Nephew Conclusion: Clearly, the boy is the Nephew of the man. Hence, 'Nephew' is the correct answer.</w:t>
      </w:r>
    </w:p>
    <w:p>
      <w:pPr>
        <w:spacing w:before="0"/>
      </w:pPr>
      <w:r>
        <w:rPr>
          <w:b w:val="0"/>
        </w:rPr>
      </w:r>
    </w:p>
    <w:p>
      <w:pPr>
        <w:spacing w:after="100" w:line="360" w:lineRule="auto" w:before="0"/>
      </w:pPr>
      <w:r>
        <w:rPr>
          <w:b w:val="0"/>
        </w:rPr>
        <w:t>25. If + = ÷, - = ×, ÷ = +, × = -; then 36 + 6 - 2 × 3 = ?</w:t>
      </w:r>
    </w:p>
    <w:p>
      <w:pPr>
        <w:spacing w:before="0"/>
      </w:pPr>
      <w:r>
        <w:rPr>
          <w:b w:val="0"/>
        </w:rPr>
      </w:r>
    </w:p>
    <w:p>
      <w:pPr>
        <w:spacing w:after="100" w:before="0"/>
      </w:pPr>
      <w:r>
        <w:rPr>
          <w:b w:val="0"/>
        </w:rPr>
        <w:t>A. 6</w:t>
      </w:r>
    </w:p>
    <w:p>
      <w:pPr>
        <w:spacing w:after="100" w:before="0"/>
      </w:pPr>
      <w:r>
        <w:rPr>
          <w:b w:val="0"/>
        </w:rPr>
        <w:t>B. 15</w:t>
      </w:r>
    </w:p>
    <w:p>
      <w:pPr>
        <w:spacing w:after="100" w:before="0"/>
      </w:pPr>
      <w:r>
        <w:rPr>
          <w:b w:val="0"/>
        </w:rPr>
        <w:t>C. 13</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means 'divided by' '-' means 'multiplied by' '×' means 'minus' '÷' means 'plus' ⇒ 36 + 6 - 2 × 3 = ? ⇒ 36 ÷ 6 × 2 - 3 = ? ⇒ 6 × 2 - 3 = ? ⇒ 12 - 3 = 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