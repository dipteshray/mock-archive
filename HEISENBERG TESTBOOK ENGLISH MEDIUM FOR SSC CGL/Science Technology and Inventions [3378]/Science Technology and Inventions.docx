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Who among the following discovered electron?</w:t>
      </w:r>
    </w:p>
    <w:p>
      <w:pPr>
        <w:spacing w:before="0"/>
      </w:pPr>
      <w:r>
        <w:rPr>
          <w:b w:val="0"/>
        </w:rPr>
      </w:r>
    </w:p>
    <w:p>
      <w:pPr>
        <w:spacing w:after="100" w:before="0"/>
      </w:pPr>
      <w:r>
        <w:rPr>
          <w:b w:val="0"/>
        </w:rPr>
        <w:t>A. J.J Thomson</w:t>
      </w:r>
    </w:p>
    <w:p>
      <w:pPr>
        <w:spacing w:after="100" w:before="0"/>
      </w:pPr>
      <w:r>
        <w:rPr>
          <w:b w:val="0"/>
        </w:rPr>
        <w:t>B. Max Born</w:t>
      </w:r>
    </w:p>
    <w:p>
      <w:pPr>
        <w:spacing w:after="100" w:before="0"/>
      </w:pPr>
      <w:r>
        <w:rPr>
          <w:b w:val="0"/>
        </w:rPr>
        <w:t>C. Antoine Lavoisier</w:t>
      </w:r>
    </w:p>
    <w:p>
      <w:pPr>
        <w:spacing w:after="100" w:before="0"/>
      </w:pPr>
      <w:r>
        <w:rPr>
          <w:b w:val="0"/>
        </w:rPr>
        <w:t>D. Mendeleev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J.J Thomson discovered electron. In 1897, Thomson showed that cathode rays were composed of previously unknown negatively charged particles (now called electrons). Thomson was awarded the 1906 Nobel Prize in Physics for his work on the conduction of electricity in gases.</w:t>
      </w:r>
    </w:p>
    <w:p>
      <w:pPr>
        <w:spacing w:before="0"/>
      </w:pPr>
      <w:r>
        <w:rPr>
          <w:b w:val="0"/>
        </w:rPr>
      </w:r>
    </w:p>
    <w:p>
      <w:pPr>
        <w:spacing w:after="100" w:line="360" w:lineRule="auto" w:before="0"/>
      </w:pPr>
      <w:r>
        <w:rPr>
          <w:b w:val="0"/>
        </w:rPr>
        <w:t>2. What is the ﬁrst page of a website called?</w:t>
      </w:r>
    </w:p>
    <w:p>
      <w:pPr>
        <w:spacing w:before="0"/>
      </w:pPr>
      <w:r>
        <w:rPr>
          <w:b w:val="0"/>
        </w:rPr>
      </w:r>
    </w:p>
    <w:p>
      <w:pPr>
        <w:spacing w:after="100" w:before="0"/>
      </w:pPr>
      <w:r>
        <w:rPr>
          <w:b w:val="0"/>
        </w:rPr>
        <w:t>A. Home page</w:t>
      </w:r>
    </w:p>
    <w:p>
      <w:pPr>
        <w:spacing w:after="100" w:before="0"/>
      </w:pPr>
      <w:r>
        <w:rPr>
          <w:b w:val="0"/>
        </w:rPr>
        <w:t>B. Main page</w:t>
      </w:r>
    </w:p>
    <w:p>
      <w:pPr>
        <w:spacing w:after="100" w:before="0"/>
      </w:pPr>
      <w:r>
        <w:rPr>
          <w:b w:val="0"/>
        </w:rPr>
        <w:t>C. Design page</w:t>
      </w:r>
    </w:p>
    <w:p>
      <w:pPr>
        <w:spacing w:after="100" w:before="0"/>
      </w:pPr>
      <w:r>
        <w:rPr>
          <w:b w:val="0"/>
        </w:rPr>
        <w:t>D. None of these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first page which appears on opening any website is called its home page.</w:t>
      </w:r>
    </w:p>
    <w:p>
      <w:pPr>
        <w:spacing w:before="0"/>
      </w:pPr>
      <w:r>
        <w:rPr>
          <w:b w:val="0"/>
        </w:rPr>
        <w:t>• It also provides search box and links which help in navigating to other pages of the site.</w:t>
      </w:r>
    </w:p>
    <w:p>
      <w:pPr>
        <w:spacing w:before="0"/>
      </w:pPr>
      <w:r>
        <w:rPr>
          <w:b w:val="0"/>
        </w:rPr>
      </w:r>
    </w:p>
    <w:p>
      <w:pPr>
        <w:spacing w:after="100" w:line="360" w:lineRule="auto" w:before="0"/>
      </w:pPr>
      <w:r>
        <w:rPr>
          <w:b w:val="0"/>
        </w:rPr>
        <w:t>3. The carbon-based substance used in modern day pencils is ________.</w:t>
      </w:r>
    </w:p>
    <w:p>
      <w:pPr>
        <w:spacing w:before="0"/>
      </w:pPr>
      <w:r>
        <w:rPr>
          <w:b w:val="0"/>
        </w:rPr>
      </w:r>
    </w:p>
    <w:p>
      <w:pPr>
        <w:spacing w:after="100" w:before="0"/>
      </w:pPr>
      <w:r>
        <w:rPr>
          <w:b w:val="0"/>
        </w:rPr>
        <w:t>A. Chaoite</w:t>
      </w:r>
    </w:p>
    <w:p>
      <w:pPr>
        <w:spacing w:after="100" w:before="0"/>
      </w:pPr>
      <w:r>
        <w:rPr>
          <w:b w:val="0"/>
        </w:rPr>
        <w:t>B. Coal</w:t>
      </w:r>
    </w:p>
    <w:p>
      <w:pPr>
        <w:spacing w:after="100" w:before="0"/>
      </w:pPr>
      <w:r>
        <w:rPr>
          <w:b w:val="0"/>
        </w:rPr>
        <w:t>C. Graphite</w:t>
      </w:r>
    </w:p>
    <w:p>
      <w:pPr>
        <w:spacing w:after="100" w:before="0"/>
      </w:pPr>
      <w:r>
        <w:rPr>
          <w:b w:val="0"/>
        </w:rPr>
        <w:t>D. Silicon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carbon-based substance used in modern day pencils is Graphite.</w:t>
      </w:r>
    </w:p>
    <w:p>
      <w:pPr>
        <w:spacing w:before="0"/>
      </w:pPr>
      <w:r>
        <w:rPr>
          <w:b w:val="0"/>
        </w:rPr>
        <w:t>• It is an allotrope of carbon having hexagonal structure.</w:t>
      </w:r>
    </w:p>
    <w:p>
      <w:pPr>
        <w:spacing w:before="0"/>
      </w:pPr>
      <w:r>
        <w:rPr>
          <w:b w:val="0"/>
        </w:rPr>
        <w:t>• It is the most stable form of carbon under standard conditions.</w:t>
      </w:r>
    </w:p>
    <w:p>
      <w:pPr>
        <w:spacing w:before="0"/>
      </w:pPr>
      <w:r>
        <w:rPr>
          <w:b w:val="0"/>
        </w:rPr>
        <w:t>• It is a good conductor of heat and electricity.</w:t>
      </w:r>
    </w:p>
    <w:p>
      <w:pPr>
        <w:spacing w:before="0"/>
      </w:pPr>
      <w:r>
        <w:rPr>
          <w:b w:val="0"/>
        </w:rPr>
        <w:t>• Its high conductivity makes it useful in electronic products such as electrodes, batteries, and solar panels.</w:t>
      </w:r>
    </w:p>
    <w:p>
      <w:pPr>
        <w:spacing w:before="0"/>
      </w:pPr>
      <w:r>
        <w:rPr>
          <w:b w:val="0"/>
        </w:rPr>
        <w:t>• Extra:-</w:t>
      </w:r>
    </w:p>
    <w:p>
      <w:pPr>
        <w:spacing w:before="0"/>
      </w:pPr>
      <w:r>
        <w:rPr>
          <w:b w:val="0"/>
        </w:rPr>
        <w:t>• Allotropes</w:t>
      </w:r>
    </w:p>
    <w:p>
      <w:pPr>
        <w:spacing w:before="0"/>
      </w:pPr>
      <w:r>
        <w:rPr>
          <w:b w:val="0"/>
        </w:rPr>
        <w:t>• They are the different physical form occurrence of the same chemical element.</w:t>
      </w:r>
    </w:p>
    <w:p>
      <w:pPr>
        <w:spacing w:before="0"/>
      </w:pPr>
      <w:r>
        <w:rPr>
          <w:b w:val="0"/>
        </w:rPr>
        <w:t>• For example graphite and diamond both are allotropes of carbon but vary vastly in their properties.</w:t>
      </w:r>
    </w:p>
    <w:p>
      <w:pPr>
        <w:spacing w:before="0"/>
      </w:pPr>
      <w:r>
        <w:rPr>
          <w:b w:val="0"/>
        </w:rPr>
        <w:t>• Diamond is the hardest known natural mineral.</w:t>
      </w:r>
    </w:p>
    <w:p>
      <w:pPr>
        <w:spacing w:before="0"/>
      </w:pPr>
      <w:r>
        <w:rPr>
          <w:b w:val="0"/>
        </w:rPr>
        <w:t>• Some newly discovered carbon allotropes are buckminsterfullerene and graphene.</w:t>
      </w:r>
    </w:p>
    <w:p>
      <w:pPr>
        <w:spacing w:before="0"/>
      </w:pPr>
      <w:r>
        <w:rPr>
          <w:b w:val="0"/>
        </w:rPr>
      </w:r>
    </w:p>
    <w:p>
      <w:pPr>
        <w:spacing w:after="100" w:line="360" w:lineRule="auto" w:before="0"/>
      </w:pPr>
      <w:r>
        <w:rPr>
          <w:b w:val="0"/>
        </w:rPr>
        <w:t>4. Beriberi is caused by deficiency of which of the following?</w:t>
      </w:r>
    </w:p>
    <w:p>
      <w:pPr>
        <w:spacing w:before="0"/>
      </w:pPr>
      <w:r>
        <w:rPr>
          <w:b w:val="0"/>
        </w:rPr>
      </w:r>
    </w:p>
    <w:p>
      <w:pPr>
        <w:spacing w:after="100" w:before="0"/>
      </w:pPr>
      <w:r>
        <w:rPr>
          <w:b w:val="0"/>
        </w:rPr>
        <w:t>A. Vitamin D</w:t>
      </w:r>
    </w:p>
    <w:p>
      <w:pPr>
        <w:spacing w:after="100" w:before="0"/>
      </w:pPr>
      <w:r>
        <w:rPr>
          <w:b w:val="0"/>
        </w:rPr>
        <w:t>B. Vitamin C</w:t>
      </w:r>
    </w:p>
    <w:p>
      <w:pPr>
        <w:spacing w:after="100" w:before="0"/>
      </w:pPr>
      <w:r>
        <w:rPr>
          <w:b w:val="0"/>
        </w:rPr>
        <w:t>C. Vitamin B1</w:t>
      </w:r>
    </w:p>
    <w:p>
      <w:pPr>
        <w:spacing w:after="100" w:before="0"/>
      </w:pPr>
      <w:r>
        <w:rPr>
          <w:b w:val="0"/>
        </w:rPr>
        <w:t>D. Iodine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Vitamin B1. Key Points Additional Information</w:t>
      </w:r>
    </w:p>
    <w:p>
      <w:pPr>
        <w:spacing w:before="0"/>
      </w:pPr>
      <w:r>
        <w:rPr>
          <w:b w:val="0"/>
        </w:rPr>
        <w:t>• Beriberi is caused by a deficiency of Vitamin B1 or thiamine.</w:t>
      </w:r>
    </w:p>
    <w:p>
      <w:pPr>
        <w:spacing w:before="0"/>
      </w:pPr>
      <w:r>
        <w:rPr>
          <w:b w:val="0"/>
        </w:rPr>
        <w:t>• Thiamine is essential for energy metabolism and nerve function, and its deficiency can lead to various symptoms including fatigue, muscle weakness, and nerve damage.</w:t>
      </w:r>
    </w:p>
    <w:p>
      <w:pPr>
        <w:spacing w:before="0"/>
      </w:pPr>
      <w:r>
        <w:rPr>
          <w:b w:val="0"/>
        </w:rPr>
        <w:t>• Beriberi is a disease caused by prolonged thiamine deficiency, and its symptoms include muscle wasting, nerve damage, and heart failure.</w:t>
      </w:r>
    </w:p>
    <w:p>
      <w:pPr>
        <w:spacing w:before="0"/>
      </w:pPr>
      <w:r>
        <w:rPr>
          <w:b w:val="0"/>
        </w:rPr>
        <w:t>• Vitamin D deficiency can lead to various bone disorders, but it is not directly related to Beriberi.</w:t>
      </w:r>
    </w:p>
    <w:p>
      <w:pPr>
        <w:spacing w:before="0"/>
      </w:pPr>
      <w:r>
        <w:rPr>
          <w:b w:val="0"/>
        </w:rPr>
        <w:t>• Vitamin C deficiency can lead to scurvy, which is characterized by bleeding gums and skin lesions, but it is also not related to Beriberi.</w:t>
      </w:r>
    </w:p>
    <w:p>
      <w:pPr>
        <w:spacing w:before="0"/>
      </w:pPr>
      <w:r>
        <w:rPr>
          <w:b w:val="0"/>
        </w:rPr>
        <w:t>• Iodine deficiency can lead to goiter and thyroid disorders, but it is not related to Beriberi.</w:t>
      </w:r>
    </w:p>
    <w:p>
      <w:pPr>
        <w:spacing w:before="0"/>
      </w:pPr>
      <w:r>
        <w:rPr>
          <w:b w:val="0"/>
        </w:rPr>
      </w:r>
    </w:p>
    <w:p>
      <w:pPr>
        <w:spacing w:after="100" w:line="360" w:lineRule="auto" w:before="0"/>
      </w:pPr>
      <w:r>
        <w:rPr>
          <w:b w:val="0"/>
        </w:rPr>
        <w:t>5. Who gave the 'Raman's Effect'?</w:t>
      </w:r>
    </w:p>
    <w:p>
      <w:pPr>
        <w:spacing w:before="0"/>
      </w:pPr>
      <w:r>
        <w:rPr>
          <w:b w:val="0"/>
        </w:rPr>
      </w:r>
    </w:p>
    <w:p>
      <w:pPr>
        <w:spacing w:after="100" w:before="0"/>
      </w:pPr>
      <w:r>
        <w:rPr>
          <w:b w:val="0"/>
        </w:rPr>
        <w:t>A. Galileo Galilei</w:t>
      </w:r>
    </w:p>
    <w:p>
      <w:pPr>
        <w:spacing w:after="100" w:before="0"/>
      </w:pPr>
      <w:r>
        <w:rPr>
          <w:b w:val="0"/>
        </w:rPr>
        <w:t>B. C V Raman</w:t>
      </w:r>
    </w:p>
    <w:p>
      <w:pPr>
        <w:spacing w:after="100" w:before="0"/>
      </w:pPr>
      <w:r>
        <w:rPr>
          <w:b w:val="0"/>
        </w:rPr>
        <w:t>C. Marie Curie</w:t>
      </w:r>
    </w:p>
    <w:p>
      <w:pPr>
        <w:spacing w:after="100" w:before="0"/>
      </w:pPr>
      <w:r>
        <w:rPr>
          <w:b w:val="0"/>
        </w:rPr>
        <w:t>D. None of these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Raman’s Effect - The alteration of the frequency and the phase of light as it passes through a transparent medium. The Raman Effect is caused by small differences between the energy of photons absorbed by the molecules that make up the medium and the energy of photons re-emitted.</w:t>
      </w:r>
    </w:p>
    <w:p>
      <w:pPr>
        <w:spacing w:before="0"/>
      </w:pPr>
      <w:r>
        <w:rPr>
          <w:b w:val="0"/>
        </w:rPr>
        <w:t>• C V Raman- Raman Effect (1928)</w:t>
      </w:r>
    </w:p>
    <w:p>
      <w:pPr>
        <w:spacing w:before="0"/>
      </w:pPr>
      <w:r>
        <w:rPr>
          <w:b w:val="0"/>
        </w:rPr>
      </w:r>
    </w:p>
    <w:p>
      <w:pPr>
        <w:spacing w:after="100" w:line="360" w:lineRule="auto" w:before="0"/>
      </w:pPr>
      <w:r>
        <w:rPr>
          <w:b w:val="0"/>
        </w:rPr>
        <w:t>6. Chandrayaan -1, India's first mission to the Moon was launched from __________.</w:t>
      </w:r>
    </w:p>
    <w:p>
      <w:pPr>
        <w:spacing w:before="0"/>
      </w:pPr>
      <w:r>
        <w:rPr>
          <w:b w:val="0"/>
        </w:rPr>
      </w:r>
    </w:p>
    <w:p>
      <w:pPr>
        <w:spacing w:after="100" w:before="0"/>
      </w:pPr>
      <w:r>
        <w:rPr>
          <w:b w:val="0"/>
        </w:rPr>
        <w:t>A. Srikalahasti</w:t>
      </w:r>
    </w:p>
    <w:p>
      <w:pPr>
        <w:spacing w:after="100" w:before="0"/>
      </w:pPr>
      <w:r>
        <w:rPr>
          <w:b w:val="0"/>
        </w:rPr>
        <w:t>B. Srikakulam</w:t>
      </w:r>
    </w:p>
    <w:p>
      <w:pPr>
        <w:spacing w:after="100" w:before="0"/>
      </w:pPr>
      <w:r>
        <w:rPr>
          <w:b w:val="0"/>
        </w:rPr>
        <w:t>C. Sriharikota</w:t>
      </w:r>
    </w:p>
    <w:p>
      <w:pPr>
        <w:spacing w:after="100" w:before="0"/>
      </w:pPr>
      <w:r>
        <w:rPr>
          <w:b w:val="0"/>
        </w:rPr>
        <w:t>D. Srisailam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Chandrayaan -1, India's first mission to the Moon was launched from Sriharikota, Andhra Pradesh. It was the first Indian lunar probe launched by ISRO in 2008. The mission included only a lunar orbiter and no lander or rover. It was announced by former PM Shri Atal Bihari Vajpayee on 15th August 2003.</w:t>
      </w:r>
    </w:p>
    <w:p>
      <w:pPr>
        <w:spacing w:before="0"/>
      </w:pPr>
      <w:r>
        <w:rPr>
          <w:b w:val="0"/>
        </w:rPr>
      </w:r>
    </w:p>
    <w:p>
      <w:pPr>
        <w:spacing w:after="100" w:line="360" w:lineRule="auto" w:before="0"/>
      </w:pPr>
      <w:r>
        <w:rPr>
          <w:b w:val="0"/>
        </w:rPr>
        <w:t>7. Penicillin, one of the world's first antibiotics, was discovered by _________.</w:t>
      </w:r>
    </w:p>
    <w:p>
      <w:pPr>
        <w:spacing w:before="0"/>
      </w:pPr>
      <w:r>
        <w:rPr>
          <w:b w:val="0"/>
        </w:rPr>
      </w:r>
    </w:p>
    <w:p>
      <w:pPr>
        <w:spacing w:after="100" w:before="0"/>
      </w:pPr>
      <w:r>
        <w:rPr>
          <w:b w:val="0"/>
        </w:rPr>
        <w:t>A. Marie Curie</w:t>
      </w:r>
    </w:p>
    <w:p>
      <w:pPr>
        <w:spacing w:after="100" w:before="0"/>
      </w:pPr>
      <w:r>
        <w:rPr>
          <w:b w:val="0"/>
        </w:rPr>
        <w:t>B. Alexander Fleming</w:t>
      </w:r>
    </w:p>
    <w:p>
      <w:pPr>
        <w:spacing w:after="100" w:before="0"/>
      </w:pPr>
      <w:r>
        <w:rPr>
          <w:b w:val="0"/>
        </w:rPr>
        <w:t>C. Alexander Graham Bell</w:t>
      </w:r>
    </w:p>
    <w:p>
      <w:pPr>
        <w:spacing w:after="100" w:before="0"/>
      </w:pPr>
      <w:r>
        <w:rPr>
          <w:b w:val="0"/>
        </w:rPr>
        <w:t>D. Pierre Curie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Penicillin, one of the world's first antibiotics, was discovered by Alexander Fleming. Alexander Fleming was a Scottish physician-scientist. or this discovery, he shared the Nobel Prize in Physiology or Medicine in 1945 with Howard Florey and Ernst Boris Chain. He also discovered the enzyme lysozyme from his nasal discharge in 1922.</w:t>
      </w:r>
    </w:p>
    <w:p>
      <w:pPr>
        <w:spacing w:before="0"/>
      </w:pPr>
      <w:r>
        <w:rPr>
          <w:b w:val="0"/>
        </w:rPr>
      </w:r>
    </w:p>
    <w:p>
      <w:pPr>
        <w:spacing w:after="100" w:line="360" w:lineRule="auto" w:before="0"/>
      </w:pPr>
      <w:r>
        <w:rPr>
          <w:b w:val="0"/>
        </w:rPr>
        <w:t>8. Who among the following scientists invented the Telephone?</w:t>
      </w:r>
    </w:p>
    <w:p>
      <w:pPr>
        <w:spacing w:before="0"/>
      </w:pPr>
      <w:r>
        <w:rPr>
          <w:b w:val="0"/>
        </w:rPr>
      </w:r>
    </w:p>
    <w:p>
      <w:pPr>
        <w:spacing w:after="100" w:before="0"/>
      </w:pPr>
      <w:r>
        <w:rPr>
          <w:b w:val="0"/>
        </w:rPr>
        <w:t>A. Alexander Graham Bell</w:t>
      </w:r>
    </w:p>
    <w:p>
      <w:pPr>
        <w:spacing w:after="100" w:before="0"/>
      </w:pPr>
      <w:r>
        <w:rPr>
          <w:b w:val="0"/>
        </w:rPr>
        <w:t>B. James Watt</w:t>
      </w:r>
    </w:p>
    <w:p>
      <w:pPr>
        <w:spacing w:after="100" w:before="0"/>
      </w:pPr>
      <w:r>
        <w:rPr>
          <w:b w:val="0"/>
        </w:rPr>
        <w:t>C. J.L. Baird</w:t>
      </w:r>
    </w:p>
    <w:p>
      <w:pPr>
        <w:spacing w:after="100" w:before="0"/>
      </w:pPr>
      <w:r>
        <w:rPr>
          <w:b w:val="0"/>
        </w:rPr>
        <w:t>D. C. Sholes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Scientist Invention Alexander Graham Bell Telephone James Watt Steam Engine J.L. Baird Television C. Sholes QWERTY keyboard</w:t>
      </w:r>
    </w:p>
    <w:p>
      <w:pPr>
        <w:spacing w:before="0"/>
      </w:pPr>
      <w:r>
        <w:rPr>
          <w:b w:val="0"/>
        </w:rPr>
      </w:r>
    </w:p>
    <w:p>
      <w:pPr>
        <w:spacing w:after="100" w:line="360" w:lineRule="auto" w:before="0"/>
      </w:pPr>
      <w:r>
        <w:rPr>
          <w:b w:val="0"/>
        </w:rPr>
        <w:t>9. J. Kepler is famous for the discovery of laws of ______.</w:t>
      </w:r>
    </w:p>
    <w:p>
      <w:pPr>
        <w:spacing w:before="0"/>
      </w:pPr>
      <w:r>
        <w:rPr>
          <w:b w:val="0"/>
        </w:rPr>
      </w:r>
    </w:p>
    <w:p>
      <w:pPr>
        <w:spacing w:after="100" w:before="0"/>
      </w:pPr>
      <w:r>
        <w:rPr>
          <w:b w:val="0"/>
        </w:rPr>
        <w:t>A. Gases</w:t>
      </w:r>
    </w:p>
    <w:p>
      <w:pPr>
        <w:spacing w:after="100" w:before="0"/>
      </w:pPr>
      <w:r>
        <w:rPr>
          <w:b w:val="0"/>
        </w:rPr>
        <w:t>B. Electricity</w:t>
      </w:r>
    </w:p>
    <w:p>
      <w:pPr>
        <w:spacing w:after="100" w:before="0"/>
      </w:pPr>
      <w:r>
        <w:rPr>
          <w:b w:val="0"/>
        </w:rPr>
        <w:t>C. Planetary motion</w:t>
      </w:r>
    </w:p>
    <w:p>
      <w:pPr>
        <w:spacing w:after="100" w:before="0"/>
      </w:pPr>
      <w:r>
        <w:rPr>
          <w:b w:val="0"/>
        </w:rPr>
        <w:t>D. Magnetism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J. Kepler is famous for the discovery of laws of Planetary motion. The path of the planets about the sun is elliptical in shape, with the center of the sun being located at one focus (The Law of Ellipses). The ratio of the squares of the periods of any two planets is equal to the ratio of the cubes of their average distances from the sun (The Law of Harmonies).</w:t>
      </w:r>
    </w:p>
    <w:p>
      <w:pPr>
        <w:spacing w:before="0"/>
      </w:pPr>
      <w:r>
        <w:rPr>
          <w:b w:val="0"/>
        </w:rPr>
      </w:r>
    </w:p>
    <w:p>
      <w:pPr>
        <w:spacing w:after="100" w:line="360" w:lineRule="auto" w:before="0"/>
      </w:pPr>
      <w:r>
        <w:rPr>
          <w:b w:val="0"/>
        </w:rPr>
        <w:t>10. Which of the following is NOT an example of Mass Media?</w:t>
      </w:r>
    </w:p>
    <w:p>
      <w:pPr>
        <w:spacing w:before="0"/>
      </w:pPr>
      <w:r>
        <w:rPr>
          <w:b w:val="0"/>
        </w:rPr>
      </w:r>
    </w:p>
    <w:p>
      <w:pPr>
        <w:spacing w:after="100" w:before="0"/>
      </w:pPr>
      <w:r>
        <w:rPr>
          <w:b w:val="0"/>
        </w:rPr>
        <w:t>A. Newspapers</w:t>
      </w:r>
    </w:p>
    <w:p>
      <w:pPr>
        <w:spacing w:after="100" w:before="0"/>
      </w:pPr>
      <w:r>
        <w:rPr>
          <w:b w:val="0"/>
        </w:rPr>
        <w:t>B. Door to door campaign</w:t>
      </w:r>
    </w:p>
    <w:p>
      <w:pPr>
        <w:spacing w:after="100" w:before="0"/>
      </w:pPr>
      <w:r>
        <w:rPr>
          <w:b w:val="0"/>
        </w:rPr>
        <w:t>C. Television</w:t>
      </w:r>
    </w:p>
    <w:p>
      <w:pPr>
        <w:spacing w:after="100" w:before="0"/>
      </w:pPr>
      <w:r>
        <w:rPr>
          <w:b w:val="0"/>
        </w:rPr>
        <w:t>D. Radio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door to door campaign. Key Points Additional Information</w:t>
      </w:r>
    </w:p>
    <w:p>
      <w:pPr>
        <w:spacing w:before="0"/>
      </w:pPr>
      <w:r>
        <w:rPr>
          <w:b w:val="0"/>
        </w:rPr>
        <w:t>• Door-to-door campaign:- It is a method of canvassing in which campaign workers go from house to house to talk to voters.</w:t>
      </w:r>
    </w:p>
    <w:p>
      <w:pPr>
        <w:spacing w:before="0"/>
      </w:pPr>
      <w:r>
        <w:rPr>
          <w:b w:val="0"/>
        </w:rPr>
        <w:t>• This can be done for a variety of purposes, such as to raise awareness of a cause or candidate, to collect signatures for a petition, or to register people to vote.</w:t>
      </w:r>
    </w:p>
    <w:p>
      <w:pPr>
        <w:spacing w:before="0"/>
      </w:pPr>
      <w:r>
        <w:rPr>
          <w:b w:val="0"/>
        </w:rPr>
        <w:t>• Door-to-door campaigns can be very effective, as they allow campaign workers to have direct conversations with voters and to learn about their concerns.</w:t>
      </w:r>
    </w:p>
    <w:p>
      <w:pPr>
        <w:spacing w:before="0"/>
      </w:pPr>
      <w:r>
        <w:rPr>
          <w:b w:val="0"/>
        </w:rPr>
        <w:t>• However, they can also be time-consuming and challenging, as it can be difficult to get people to answer their doors or to listen to what you have to say.</w:t>
      </w:r>
    </w:p>
    <w:p>
      <w:pPr>
        <w:spacing w:before="0"/>
      </w:pPr>
      <w:r>
        <w:rPr>
          <w:b w:val="0"/>
        </w:rPr>
        <w:t>• It is not an example of Mass Media.</w:t>
      </w:r>
    </w:p>
    <w:p>
      <w:pPr>
        <w:spacing w:before="0"/>
      </w:pPr>
      <w:r>
        <w:rPr>
          <w:b w:val="0"/>
        </w:rPr>
        <w:t>• Newspapers:- These are periodicals that contain written information about current events.</w:t>
      </w:r>
    </w:p>
    <w:p>
      <w:pPr>
        <w:spacing w:before="0"/>
      </w:pPr>
      <w:r>
        <w:rPr>
          <w:b w:val="0"/>
        </w:rPr>
        <w:t>• They are typically published on a daily or weekly basis, and they cover a wide range of topics, including politics, business, sports, art, and science.</w:t>
      </w:r>
    </w:p>
    <w:p>
      <w:pPr>
        <w:spacing w:before="0"/>
      </w:pPr>
      <w:r>
        <w:rPr>
          <w:b w:val="0"/>
        </w:rPr>
        <w:t>• Television:- It is a telecommunication system for transmitting moving images and sound from a distance.</w:t>
      </w:r>
    </w:p>
    <w:p>
      <w:pPr>
        <w:spacing w:before="0"/>
      </w:pPr>
      <w:r>
        <w:rPr>
          <w:b w:val="0"/>
        </w:rPr>
        <w:t>• It is a form of mass media that has had a profound impact on society.</w:t>
      </w:r>
    </w:p>
    <w:p>
      <w:pPr>
        <w:spacing w:before="0"/>
      </w:pPr>
      <w:r>
        <w:rPr>
          <w:b w:val="0"/>
        </w:rPr>
        <w:t>• Radio:- It is a technology that uses radio waves to transmit audio signals between two points.</w:t>
      </w:r>
    </w:p>
    <w:p>
      <w:pPr>
        <w:spacing w:before="0"/>
      </w:pPr>
      <w:r>
        <w:rPr>
          <w:b w:val="0"/>
        </w:rPr>
        <w:t>• It is one of the oldest and most popular forms of mass media.</w:t>
      </w:r>
    </w:p>
    <w:p>
      <w:pPr>
        <w:spacing w:before="0"/>
      </w:pPr>
      <w:r>
        <w:rPr>
          <w:b w:val="0"/>
        </w:rPr>
      </w:r>
    </w:p>
    <w:p>
      <w:pPr>
        <w:spacing w:after="100" w:line="360" w:lineRule="auto" w:before="0"/>
      </w:pPr>
      <w:r>
        <w:rPr>
          <w:b w:val="0"/>
        </w:rPr>
        <w:t>11. An instrument that can detect the presence of a current in a circuit is known as ________.</w:t>
      </w:r>
    </w:p>
    <w:p>
      <w:pPr>
        <w:spacing w:before="0"/>
      </w:pPr>
      <w:r>
        <w:rPr>
          <w:b w:val="0"/>
        </w:rPr>
      </w:r>
    </w:p>
    <w:p>
      <w:pPr>
        <w:spacing w:after="100" w:before="0"/>
      </w:pPr>
      <w:r>
        <w:rPr>
          <w:b w:val="0"/>
        </w:rPr>
        <w:t>A. odometer</w:t>
      </w:r>
    </w:p>
    <w:p>
      <w:pPr>
        <w:spacing w:after="100" w:before="0"/>
      </w:pPr>
      <w:r>
        <w:rPr>
          <w:b w:val="0"/>
        </w:rPr>
        <w:t>B. speedometer</w:t>
      </w:r>
    </w:p>
    <w:p>
      <w:pPr>
        <w:spacing w:after="100" w:before="0"/>
      </w:pPr>
      <w:r>
        <w:rPr>
          <w:b w:val="0"/>
        </w:rPr>
        <w:t>C. hygrometer</w:t>
      </w:r>
    </w:p>
    <w:p>
      <w:pPr>
        <w:spacing w:after="100" w:before="0"/>
      </w:pPr>
      <w:r>
        <w:rPr>
          <w:b w:val="0"/>
        </w:rPr>
        <w:t>D. ammeter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 ammeter is a device that measures electric current in a circuit. It is connected in series with the circuit and measures the flow of current through it. An ammeter is designed to have a very low resistance so that it does not affect the current flowing through the circuit.</w:t>
      </w:r>
    </w:p>
    <w:p>
      <w:pPr>
        <w:spacing w:before="0"/>
      </w:pPr>
      <w:r>
        <w:rPr>
          <w:b w:val="0"/>
        </w:rPr>
      </w:r>
    </w:p>
    <w:p>
      <w:pPr>
        <w:spacing w:after="100" w:line="360" w:lineRule="auto" w:before="0"/>
      </w:pPr>
      <w:r>
        <w:rPr>
          <w:b w:val="0"/>
        </w:rPr>
        <w:t>12. Karl Landsteiner is famous for the discovery of ________.</w:t>
      </w:r>
    </w:p>
    <w:p>
      <w:pPr>
        <w:spacing w:before="0"/>
      </w:pPr>
      <w:r>
        <w:rPr>
          <w:b w:val="0"/>
        </w:rPr>
      </w:r>
    </w:p>
    <w:p>
      <w:pPr>
        <w:spacing w:after="100" w:before="0"/>
      </w:pPr>
      <w:r>
        <w:rPr>
          <w:b w:val="0"/>
        </w:rPr>
        <w:t>A. Blood Groups</w:t>
      </w:r>
    </w:p>
    <w:p>
      <w:pPr>
        <w:spacing w:after="100" w:before="0"/>
      </w:pPr>
      <w:r>
        <w:rPr>
          <w:b w:val="0"/>
        </w:rPr>
        <w:t>B. Barometer</w:t>
      </w:r>
    </w:p>
    <w:p>
      <w:pPr>
        <w:spacing w:after="100" w:before="0"/>
      </w:pPr>
      <w:r>
        <w:rPr>
          <w:b w:val="0"/>
        </w:rPr>
        <w:t>C. Rubber</w:t>
      </w:r>
    </w:p>
    <w:p>
      <w:pPr>
        <w:spacing w:after="100" w:before="0"/>
      </w:pPr>
      <w:r>
        <w:rPr>
          <w:b w:val="0"/>
        </w:rPr>
        <w:t>D. Polio Vaccine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Karl Landsteiner is famous for the discovery of Blood groups.</w:t>
      </w:r>
    </w:p>
    <w:p>
      <w:pPr>
        <w:spacing w:before="0"/>
      </w:pPr>
      <w:r>
        <w:rPr>
          <w:b w:val="0"/>
        </w:rPr>
        <w:t>• He was also awarded the Nobel Prize in Physiology and Medicine for this discovery.</w:t>
      </w:r>
    </w:p>
    <w:p>
      <w:pPr>
        <w:spacing w:before="0"/>
      </w:pPr>
      <w:r>
        <w:rPr>
          <w:b w:val="0"/>
        </w:rPr>
      </w:r>
    </w:p>
    <w:p>
      <w:pPr>
        <w:spacing w:after="100" w:line="360" w:lineRule="auto" w:before="0"/>
      </w:pPr>
      <w:r>
        <w:rPr>
          <w:b w:val="0"/>
        </w:rPr>
        <w:t>13. Heinrich Rudolph Hertz laid the foundation for the future development of radio, telephone and telegraph. The SI unit of ________ was named as 'hertz' in his honour.</w:t>
      </w:r>
    </w:p>
    <w:p>
      <w:pPr>
        <w:spacing w:before="0"/>
      </w:pPr>
      <w:r>
        <w:rPr>
          <w:b w:val="0"/>
        </w:rPr>
      </w:r>
    </w:p>
    <w:p>
      <w:pPr>
        <w:spacing w:after="100" w:before="0"/>
      </w:pPr>
      <w:r>
        <w:rPr>
          <w:b w:val="0"/>
        </w:rPr>
        <w:t>A. sound</w:t>
      </w:r>
    </w:p>
    <w:p>
      <w:pPr>
        <w:spacing w:after="100" w:before="0"/>
      </w:pPr>
      <w:r>
        <w:rPr>
          <w:b w:val="0"/>
        </w:rPr>
        <w:t>B. heat</w:t>
      </w:r>
    </w:p>
    <w:p>
      <w:pPr>
        <w:spacing w:after="100" w:before="0"/>
      </w:pPr>
      <w:r>
        <w:rPr>
          <w:b w:val="0"/>
        </w:rPr>
        <w:t>C. frequency</w:t>
      </w:r>
    </w:p>
    <w:p>
      <w:pPr>
        <w:spacing w:after="100" w:before="0"/>
      </w:pPr>
      <w:r>
        <w:rPr>
          <w:b w:val="0"/>
        </w:rPr>
        <w:t>D. light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Heinrich Rudolph Hertz, a German physicist born in Hamburg in 1857, significantly contributed to the development of radio, telephone, and telegraph technologies. He is renowned for proving the existence of electromagnetic waves. In his honor, the SI unit of frequency was named 'hertz'. Frequency is defined as the number of waves passing a fixed point in a given unit time. Hertz's pioneering work laid the foundation for future advancements in communication technologies, underscoring his pivotal role in the field of physics and electromagnetic theory.</w:t>
      </w:r>
    </w:p>
    <w:p>
      <w:pPr>
        <w:spacing w:before="0"/>
      </w:pPr>
      <w:r>
        <w:rPr>
          <w:b w:val="0"/>
        </w:rPr>
      </w:r>
    </w:p>
    <w:p>
      <w:pPr>
        <w:spacing w:after="100" w:line="360" w:lineRule="auto" w:before="0"/>
      </w:pPr>
      <w:r>
        <w:rPr>
          <w:b w:val="0"/>
        </w:rPr>
        <w:t>14. Which of the following is an output device?</w:t>
      </w:r>
    </w:p>
    <w:p>
      <w:pPr>
        <w:spacing w:before="0"/>
      </w:pPr>
      <w:r>
        <w:rPr>
          <w:b w:val="0"/>
        </w:rPr>
      </w:r>
    </w:p>
    <w:p>
      <w:pPr>
        <w:spacing w:after="100" w:before="0"/>
      </w:pPr>
      <w:r>
        <w:rPr>
          <w:b w:val="0"/>
        </w:rPr>
        <w:t>A. Printer</w:t>
      </w:r>
    </w:p>
    <w:p>
      <w:pPr>
        <w:spacing w:after="100" w:before="0"/>
      </w:pPr>
      <w:r>
        <w:rPr>
          <w:b w:val="0"/>
        </w:rPr>
        <w:t>B. RAM</w:t>
      </w:r>
    </w:p>
    <w:p>
      <w:pPr>
        <w:spacing w:after="100" w:before="0"/>
      </w:pPr>
      <w:r>
        <w:rPr>
          <w:b w:val="0"/>
        </w:rPr>
        <w:t>C. ROM</w:t>
      </w:r>
    </w:p>
    <w:p>
      <w:pPr>
        <w:spacing w:after="100" w:before="0"/>
      </w:pPr>
      <w:r>
        <w:rPr>
          <w:b w:val="0"/>
        </w:rPr>
        <w:t>D. Joystick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An output device is any device used to send data from a computer to another device or user</w:t>
      </w:r>
    </w:p>
    <w:p>
      <w:pPr>
        <w:spacing w:before="0"/>
      </w:pPr>
      <w:r>
        <w:rPr>
          <w:b w:val="0"/>
        </w:rPr>
        <w:t>• Printer - A device that accepts text and graphics output from a computer and transfers the information to paper, usually to standard size sheets of paper</w:t>
      </w:r>
    </w:p>
    <w:p>
      <w:pPr>
        <w:spacing w:before="0"/>
      </w:pPr>
      <w:r>
        <w:rPr>
          <w:b w:val="0"/>
        </w:rPr>
        <w:t>• RAM (Random-access memory) - is a form of computer data storage that stores data and machine code currently being used</w:t>
      </w:r>
    </w:p>
    <w:p>
      <w:pPr>
        <w:spacing w:before="0"/>
      </w:pPr>
      <w:r>
        <w:rPr>
          <w:b w:val="0"/>
        </w:rPr>
        <w:t>• ROM (Read-only memory) is a type of non-volatile memory used in computers and other electronic devices.</w:t>
      </w:r>
    </w:p>
    <w:p>
      <w:pPr>
        <w:spacing w:before="0"/>
      </w:pPr>
      <w:r>
        <w:rPr>
          <w:b w:val="0"/>
        </w:rPr>
        <w:t>• Joystick an input device consisting of a stick that pivots on a base and reports its angle or direction to the device it is controlling.</w:t>
      </w:r>
    </w:p>
    <w:p>
      <w:pPr>
        <w:spacing w:before="0"/>
      </w:pPr>
      <w:r>
        <w:rPr>
          <w:b w:val="0"/>
        </w:rPr>
      </w:r>
    </w:p>
    <w:p>
      <w:pPr>
        <w:spacing w:after="100" w:line="360" w:lineRule="auto" w:before="0"/>
      </w:pPr>
      <w:r>
        <w:rPr>
          <w:b w:val="0"/>
        </w:rPr>
        <w:t>15. Which famous experiment was done by Michael Faraday in 1831?</w:t>
      </w:r>
    </w:p>
    <w:p>
      <w:pPr>
        <w:spacing w:before="0"/>
      </w:pPr>
      <w:r>
        <w:rPr>
          <w:b w:val="0"/>
        </w:rPr>
      </w:r>
    </w:p>
    <w:p>
      <w:pPr>
        <w:spacing w:after="100" w:before="0"/>
      </w:pPr>
      <w:r>
        <w:rPr>
          <w:b w:val="0"/>
        </w:rPr>
        <w:t>A. Discovery of quantum magnetometers</w:t>
      </w:r>
    </w:p>
    <w:p>
      <w:pPr>
        <w:spacing w:after="100" w:before="0"/>
      </w:pPr>
      <w:r>
        <w:rPr>
          <w:b w:val="0"/>
        </w:rPr>
        <w:t>B. Discovery of law of elasticity</w:t>
      </w:r>
    </w:p>
    <w:p>
      <w:pPr>
        <w:spacing w:after="100" w:before="0"/>
      </w:pPr>
      <w:r>
        <w:rPr>
          <w:b w:val="0"/>
        </w:rPr>
        <w:t>C. Discovery of electromagnetic induction</w:t>
      </w:r>
    </w:p>
    <w:p>
      <w:pPr>
        <w:spacing w:after="100" w:before="0"/>
      </w:pPr>
      <w:r>
        <w:rPr>
          <w:b w:val="0"/>
        </w:rPr>
        <w:t>D. Discovery of natural radioactivity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Discovery of electromagnetic induction. Key Points Additional Information</w:t>
      </w:r>
    </w:p>
    <w:p>
      <w:pPr>
        <w:spacing w:before="0"/>
      </w:pPr>
      <w:r>
        <w:rPr>
          <w:b w:val="0"/>
        </w:rPr>
        <w:t>• Michael Faraday, an English scientist, conducted the famous experiment in 1831 which led to the discovery of electromagnetic induction.</w:t>
      </w:r>
    </w:p>
    <w:p>
      <w:pPr>
        <w:spacing w:before="0"/>
      </w:pPr>
      <w:r>
        <w:rPr>
          <w:b w:val="0"/>
        </w:rPr>
        <w:t>• Electromagnetic induction is the process of generating an electromotive force (EMF) through the relative motion between a conductor and a magnetic field.</w:t>
      </w:r>
    </w:p>
    <w:p>
      <w:pPr>
        <w:spacing w:before="0"/>
      </w:pPr>
      <w:r>
        <w:rPr>
          <w:b w:val="0"/>
        </w:rPr>
        <w:t>• This discovery paved the way for numerous technological advancements, including the development of electric generators and transformers.</w:t>
      </w:r>
    </w:p>
    <w:p>
      <w:pPr>
        <w:spacing w:before="0"/>
      </w:pPr>
      <w:r>
        <w:rPr>
          <w:b w:val="0"/>
        </w:rPr>
        <w:t>• Faraday's law of electromagnetic induction states that the induced EMF in any closed circuit is equal to the rate of change of the magnetic flux through the circuit.</w:t>
      </w:r>
    </w:p>
    <w:p>
      <w:pPr>
        <w:spacing w:before="0"/>
      </w:pPr>
      <w:r>
        <w:rPr>
          <w:b w:val="0"/>
        </w:rPr>
        <w:t>• Electromagnetic Induction Electromagnetic induction refers to the generation of an electric current by changing the magnetic field. This phenomenon is fundamental to many types of electrical devices, including generators and transformers.</w:t>
      </w:r>
    </w:p>
    <w:p>
      <w:pPr>
        <w:spacing w:before="0"/>
      </w:pPr>
      <w:r>
        <w:rPr>
          <w:b w:val="0"/>
        </w:rPr>
        <w:t>• Faraday's Experiment: In 1831, Faraday discovered that when a magnet is moved in and out of a coil of wire, an electric current is induced in the wire. This is known as Faraday's law of induction.</w:t>
      </w:r>
    </w:p>
    <w:p>
      <w:pPr>
        <w:spacing w:before="0"/>
      </w:pPr>
      <w:r>
        <w:rPr>
          <w:b w:val="0"/>
        </w:rPr>
        <w:t>• Lenz's Law: This law states that the direction of the induced current is such that it opposes the change in magnetic flux that caused it. This is a consequence of the law of conservation of energy.</w:t>
      </w:r>
    </w:p>
    <w:p>
      <w:pPr>
        <w:spacing w:before="0"/>
      </w:pPr>
      <w:r>
        <w:rPr>
          <w:b w:val="0"/>
        </w:rPr>
        <w:t>• Applications: The principles of electromagnetic induction are applied in many devices, such as inductors, transformers, and many types of electrical generators.</w:t>
      </w:r>
    </w:p>
    <w:p>
      <w:pPr>
        <w:spacing w:before="0"/>
      </w:pPr>
      <w:r>
        <w:rPr>
          <w:b w:val="0"/>
        </w:rPr>
        <w:t>• Quantum Magnetometers Quantum magnetometers are devices that measure magnetic fields using quantum effects. These are used in various applications, including medical imaging and geological surveys.</w:t>
      </w:r>
    </w:p>
    <w:p>
      <w:pPr>
        <w:spacing w:before="0"/>
      </w:pPr>
      <w:r>
        <w:rPr>
          <w:b w:val="0"/>
        </w:rPr>
        <w:t>• Law of Elasticity The law of elasticity, also known as Hooke's Law, states that the deformation of a material is directly proportional to the force applied to it, provided the material's elastic limit is not exceeded.</w:t>
      </w:r>
    </w:p>
    <w:p>
      <w:pPr>
        <w:spacing w:before="0"/>
      </w:pPr>
      <w:r>
        <w:rPr>
          <w:b w:val="0"/>
        </w:rPr>
        <w:t>• Natural Radioactivity Natural radioactivity refers to the spontaneous decay of unstable atomic nuclei, resulting in the emission of radiation. This phenomenon was discovered by Henri Becquerel in 1896.</w:t>
      </w:r>
    </w:p>
    <w:p>
      <w:pPr>
        <w:spacing w:before="0"/>
      </w:pPr>
      <w:r>
        <w:rPr>
          <w:b w:val="0"/>
        </w:rPr>
      </w:r>
    </w:p>
    <w:p>
      <w:pPr>
        <w:spacing w:after="100" w:line="360" w:lineRule="auto" w:before="0"/>
      </w:pPr>
      <w:r>
        <w:rPr>
          <w:b w:val="0"/>
        </w:rPr>
        <w:t>16. Vinod talks about the only planet with liquid water on the surface. Which of the following planets is he talking about?</w:t>
      </w:r>
    </w:p>
    <w:p>
      <w:pPr>
        <w:spacing w:before="0"/>
      </w:pPr>
      <w:r>
        <w:rPr>
          <w:b w:val="0"/>
        </w:rPr>
      </w:r>
    </w:p>
    <w:p>
      <w:pPr>
        <w:spacing w:after="100" w:before="0"/>
      </w:pPr>
      <w:r>
        <w:rPr>
          <w:b w:val="0"/>
        </w:rPr>
        <w:t>A. Earth</w:t>
      </w:r>
    </w:p>
    <w:p>
      <w:pPr>
        <w:spacing w:after="100" w:before="0"/>
      </w:pPr>
      <w:r>
        <w:rPr>
          <w:b w:val="0"/>
        </w:rPr>
        <w:t>B. Venus</w:t>
      </w:r>
    </w:p>
    <w:p>
      <w:pPr>
        <w:spacing w:after="100" w:before="0"/>
      </w:pPr>
      <w:r>
        <w:rPr>
          <w:b w:val="0"/>
        </w:rPr>
        <w:t>C. Mars</w:t>
      </w:r>
    </w:p>
    <w:p>
      <w:pPr>
        <w:spacing w:after="100" w:before="0"/>
      </w:pPr>
      <w:r>
        <w:rPr>
          <w:b w:val="0"/>
        </w:rPr>
        <w:t>D. Saturn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Earth is the only known planet with stable water bodies on its surface, covering nearly 71% of its surface. Venus lost most of its water due to the solar wind. Mars had rivers, but no water body exists today. Saturn has traces of water in its atmosphere but no stable water bodies.</w:t>
      </w:r>
    </w:p>
    <w:p>
      <w:pPr>
        <w:spacing w:before="0"/>
      </w:pPr>
      <w:r>
        <w:rPr>
          <w:b w:val="0"/>
        </w:rPr>
      </w:r>
    </w:p>
    <w:p>
      <w:pPr>
        <w:spacing w:after="100" w:line="360" w:lineRule="auto" w:before="0"/>
      </w:pPr>
      <w:r>
        <w:rPr>
          <w:b w:val="0"/>
        </w:rPr>
        <w:t>17. Which is the first supercomputer of India?</w:t>
      </w:r>
    </w:p>
    <w:p>
      <w:pPr>
        <w:spacing w:before="0"/>
      </w:pPr>
      <w:r>
        <w:rPr>
          <w:b w:val="0"/>
        </w:rPr>
      </w:r>
    </w:p>
    <w:p>
      <w:pPr>
        <w:spacing w:after="100" w:before="0"/>
      </w:pPr>
      <w:r>
        <w:rPr>
          <w:b w:val="0"/>
        </w:rPr>
        <w:t>A. CDC 8600</w:t>
      </w:r>
    </w:p>
    <w:p>
      <w:pPr>
        <w:spacing w:after="100" w:before="0"/>
      </w:pPr>
      <w:r>
        <w:rPr>
          <w:b w:val="0"/>
        </w:rPr>
        <w:t>B. Cray Titan</w:t>
      </w:r>
    </w:p>
    <w:p>
      <w:pPr>
        <w:spacing w:after="100" w:before="0"/>
      </w:pPr>
      <w:r>
        <w:rPr>
          <w:b w:val="0"/>
        </w:rPr>
        <w:t>C. PARAM 8000</w:t>
      </w:r>
    </w:p>
    <w:p>
      <w:pPr>
        <w:spacing w:after="100" w:before="0"/>
      </w:pPr>
      <w:r>
        <w:rPr>
          <w:b w:val="0"/>
        </w:rPr>
        <w:t>D. Cray Jaguar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PARAM 8000 is the first supercomputer of India.</w:t>
      </w:r>
    </w:p>
    <w:p>
      <w:pPr>
        <w:spacing w:before="0"/>
      </w:pPr>
      <w:r>
        <w:rPr>
          <w:b w:val="0"/>
        </w:rPr>
        <w:t>• It was designed and assembled by the Centre for Development of Advanced Computing under the chairmanship of Dr. Vijay Bhatkar in 1991.</w:t>
      </w:r>
    </w:p>
    <w:p>
      <w:pPr>
        <w:spacing w:before="0"/>
      </w:pPr>
      <w:r>
        <w:rPr>
          <w:b w:val="0"/>
        </w:rPr>
      </w:r>
    </w:p>
    <w:p>
      <w:pPr>
        <w:spacing w:after="100" w:line="360" w:lineRule="auto" w:before="0"/>
      </w:pPr>
      <w:r>
        <w:rPr>
          <w:b w:val="0"/>
        </w:rPr>
        <w:t>18. Who among the following invented the aeroplane?</w:t>
      </w:r>
    </w:p>
    <w:p>
      <w:pPr>
        <w:spacing w:before="0"/>
      </w:pPr>
      <w:r>
        <w:rPr>
          <w:b w:val="0"/>
        </w:rPr>
      </w:r>
    </w:p>
    <w:p>
      <w:pPr>
        <w:spacing w:after="100" w:before="0"/>
      </w:pPr>
      <w:r>
        <w:rPr>
          <w:b w:val="0"/>
        </w:rPr>
        <w:t>A. Orville and Wilbur Wright</w:t>
      </w:r>
    </w:p>
    <w:p>
      <w:pPr>
        <w:spacing w:after="100" w:before="0"/>
      </w:pPr>
      <w:r>
        <w:rPr>
          <w:b w:val="0"/>
        </w:rPr>
        <w:t>B. Auguste and Louis Lumiere</w:t>
      </w:r>
    </w:p>
    <w:p>
      <w:pPr>
        <w:spacing w:after="100" w:before="0"/>
      </w:pPr>
      <w:r>
        <w:rPr>
          <w:b w:val="0"/>
        </w:rPr>
        <w:t>C. Alexander Graham Bell</w:t>
      </w:r>
    </w:p>
    <w:p>
      <w:pPr>
        <w:spacing w:after="100" w:before="0"/>
      </w:pPr>
      <w:r>
        <w:rPr>
          <w:b w:val="0"/>
        </w:rPr>
        <w:t>D. Louis Pasteur and Alexander Fleming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Orville and Wilbur Wright. Important Points Additional Information</w:t>
      </w:r>
    </w:p>
    <w:p>
      <w:pPr>
        <w:spacing w:before="0"/>
      </w:pPr>
      <w:r>
        <w:rPr>
          <w:b w:val="0"/>
        </w:rPr>
        <w:t>• Orville and Wilbur Wright invented the Aeroplane in the year 1903.</w:t>
      </w:r>
    </w:p>
    <w:p>
      <w:pPr>
        <w:spacing w:before="0"/>
      </w:pPr>
      <w:r>
        <w:rPr>
          <w:b w:val="0"/>
        </w:rPr>
        <w:t>• The Wright brothers are credited with inventing, building, and flying the world's the first successful airplane which was operated by motors.</w:t>
      </w:r>
    </w:p>
    <w:p>
      <w:pPr>
        <w:spacing w:before="0"/>
      </w:pPr>
      <w:r>
        <w:rPr>
          <w:b w:val="0"/>
        </w:rPr>
        <w:t>• They created a three-axis control system, which helped in maintaining the equilibrium of an airplane and to control it properly.</w:t>
      </w:r>
    </w:p>
    <w:p>
      <w:pPr>
        <w:spacing w:before="0"/>
      </w:pPr>
      <w:r>
        <w:rPr>
          <w:b w:val="0"/>
        </w:rPr>
        <w:t>• The name of the first successful aircraft they build in 1903 was the Wright Flyer. And, the first truly practical fixed-wing aircraft was the Wright Flyer III.</w:t>
      </w:r>
    </w:p>
    <w:p>
      <w:pPr>
        <w:spacing w:before="0"/>
      </w:pPr>
      <w:r>
        <w:rPr>
          <w:b w:val="0"/>
        </w:rPr>
        <w:t>• Auguste and Louis Lumiere invented the photography equipment, they are known for their Cinematographe motion picture system.</w:t>
      </w:r>
    </w:p>
    <w:p>
      <w:pPr>
        <w:spacing w:before="0"/>
      </w:pPr>
      <w:r>
        <w:rPr>
          <w:b w:val="0"/>
        </w:rPr>
        <w:t>• The first practical telephone and Graphophone was invented by Alexander Graham Bell.</w:t>
      </w:r>
    </w:p>
    <w:p>
      <w:pPr>
        <w:spacing w:before="0"/>
      </w:pPr>
      <w:r>
        <w:rPr>
          <w:b w:val="0"/>
        </w:rPr>
      </w:r>
    </w:p>
    <w:p>
      <w:pPr>
        <w:spacing w:after="100" w:line="360" w:lineRule="auto" w:before="0"/>
      </w:pPr>
      <w:r>
        <w:rPr>
          <w:b w:val="0"/>
        </w:rPr>
        <w:t>19. Who invented Dynamite?</w:t>
      </w:r>
    </w:p>
    <w:p>
      <w:pPr>
        <w:spacing w:before="0"/>
      </w:pPr>
      <w:r>
        <w:rPr>
          <w:b w:val="0"/>
        </w:rPr>
      </w:r>
    </w:p>
    <w:p>
      <w:pPr>
        <w:spacing w:after="100" w:before="0"/>
      </w:pPr>
      <w:r>
        <w:rPr>
          <w:b w:val="0"/>
        </w:rPr>
        <w:t>A. John Dalton</w:t>
      </w:r>
    </w:p>
    <w:p>
      <w:pPr>
        <w:spacing w:after="100" w:before="0"/>
      </w:pPr>
      <w:r>
        <w:rPr>
          <w:b w:val="0"/>
        </w:rPr>
        <w:t>B. Sir Chandrasekhara Venkata Raman</w:t>
      </w:r>
    </w:p>
    <w:p>
      <w:pPr>
        <w:spacing w:after="100" w:before="0"/>
      </w:pPr>
      <w:r>
        <w:rPr>
          <w:b w:val="0"/>
        </w:rPr>
        <w:t>C. Alfred Nobel</w:t>
      </w:r>
    </w:p>
    <w:p>
      <w:pPr>
        <w:spacing w:after="100" w:before="0"/>
      </w:pPr>
      <w:r>
        <w:rPr>
          <w:b w:val="0"/>
        </w:rPr>
        <w:t>D. Otto Blathy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John Dalton John Dalton introducing the atomic theory into chemistry Sir Chandrasekhara Venkata Raman Sir Chandrasekhara Venkata Raman carried out work in the field of light scattering. Alfred Nobel Alfred Nobel invented dynamite and also founded the Nobel Prizes. Otto Blathy In his career, he became the co-inventor of the modern electric transformer</w:t>
      </w:r>
    </w:p>
    <w:p>
      <w:pPr>
        <w:spacing w:before="0"/>
      </w:pPr>
      <w:r>
        <w:rPr>
          <w:b w:val="0"/>
        </w:rPr>
      </w:r>
    </w:p>
    <w:p>
      <w:pPr>
        <w:spacing w:after="100" w:line="360" w:lineRule="auto" w:before="0"/>
      </w:pPr>
      <w:r>
        <w:rPr>
          <w:b w:val="0"/>
        </w:rPr>
        <w:t>20. Which country launched the first artificial satellite Sputnik 1?</w:t>
      </w:r>
    </w:p>
    <w:p>
      <w:pPr>
        <w:spacing w:before="0"/>
      </w:pPr>
      <w:r>
        <w:rPr>
          <w:b w:val="0"/>
        </w:rPr>
      </w:r>
    </w:p>
    <w:p>
      <w:pPr>
        <w:spacing w:after="100" w:before="0"/>
      </w:pPr>
      <w:r>
        <w:rPr>
          <w:b w:val="0"/>
        </w:rPr>
        <w:t>A. France</w:t>
      </w:r>
    </w:p>
    <w:p>
      <w:pPr>
        <w:spacing w:after="100" w:before="0"/>
      </w:pPr>
      <w:r>
        <w:rPr>
          <w:b w:val="0"/>
        </w:rPr>
        <w:t>B. USSR</w:t>
      </w:r>
    </w:p>
    <w:p>
      <w:pPr>
        <w:spacing w:after="100" w:before="0"/>
      </w:pPr>
      <w:r>
        <w:rPr>
          <w:b w:val="0"/>
        </w:rPr>
        <w:t>C. Germany</w:t>
      </w:r>
    </w:p>
    <w:p>
      <w:pPr>
        <w:spacing w:after="100" w:before="0"/>
      </w:pPr>
      <w:r>
        <w:rPr>
          <w:b w:val="0"/>
        </w:rPr>
        <w:t>D. USA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USSR. Key Points</w:t>
      </w:r>
    </w:p>
    <w:p>
      <w:pPr>
        <w:spacing w:before="0"/>
      </w:pPr>
      <w:r>
        <w:rPr>
          <w:b w:val="0"/>
        </w:rPr>
        <w:t>• On October 4, 1957, the Soviet Union/USSR sent the first artificial satellite 'Sputnik-1' into space.</w:t>
      </w:r>
    </w:p>
    <w:p>
      <w:pPr>
        <w:spacing w:before="0"/>
      </w:pPr>
      <w:r>
        <w:rPr>
          <w:b w:val="0"/>
        </w:rPr>
        <w:t>• The satellite was able to complete the orbiter of the Earth in 96.2 minutes at a speed of 29000 kilometres per hour.</w:t>
      </w:r>
    </w:p>
    <w:p>
      <w:pPr>
        <w:spacing w:before="0"/>
      </w:pPr>
      <w:r>
        <w:rPr>
          <w:b w:val="0"/>
        </w:rPr>
        <w:t>• At the time of launch, it weighed around 83.6 kg. Its diameter was 58 cm.</w:t>
      </w:r>
    </w:p>
    <w:p>
      <w:pPr>
        <w:spacing w:before="0"/>
      </w:pPr>
      <w:r>
        <w:rPr>
          <w:b w:val="0"/>
        </w:rPr>
        <w:t>• Sputnik was made like a metal ball and had four antennas.</w:t>
      </w:r>
    </w:p>
    <w:p>
      <w:pPr>
        <w:spacing w:before="0"/>
      </w:pPr>
      <w:r>
        <w:rPr>
          <w:b w:val="0"/>
        </w:rPr>
        <w:t>• Sputnik-1 was giving signals of 20.005 and 40.002 MHz.</w:t>
      </w:r>
    </w:p>
    <w:p>
      <w:pPr>
        <w:spacing w:before="0"/>
      </w:pPr>
      <w:r>
        <w:rPr>
          <w:b w:val="0"/>
        </w:rPr>
        <w:t>• Sputnik-1, which signals to radio operators around the world, stopped working in just 21 days.</w:t>
      </w:r>
    </w:p>
    <w:p>
      <w:pPr>
        <w:spacing w:before="0"/>
      </w:pPr>
      <w:r>
        <w:rPr>
          <w:b w:val="0"/>
        </w:rPr>
        <w:t>• On 26 October 1957, it stopped working due to its battery running out.</w:t>
      </w:r>
    </w:p>
    <w:p>
      <w:pPr>
        <w:spacing w:before="0"/>
      </w:pPr>
      <w:r>
        <w:rPr>
          <w:b w:val="0"/>
        </w:rPr>
        <w:t>• The Sputnik 1 spacecraft was the first artificial satellite successfully placed in orbit around the Earth and was launched from Baikonur Cosmodrome at Tyuratam (370 km southwest of the small town of Baikonur) in Kazakhstan, then part of the former Soviet Union.</w:t>
      </w:r>
    </w:p>
    <w:p>
      <w:pPr>
        <w:spacing w:before="0"/>
      </w:pPr>
      <w:r>
        <w:rPr>
          <w:b w:val="0"/>
        </w:rPr>
      </w:r>
    </w:p>
    <w:p>
      <w:pPr>
        <w:spacing w:after="100" w:line="360" w:lineRule="auto" w:before="0"/>
      </w:pPr>
      <w:r>
        <w:rPr>
          <w:b w:val="0"/>
        </w:rPr>
        <w:t>21. Which mission of NASA brought first human to moon?</w:t>
      </w:r>
    </w:p>
    <w:p>
      <w:pPr>
        <w:spacing w:before="0"/>
      </w:pPr>
      <w:r>
        <w:rPr>
          <w:b w:val="0"/>
        </w:rPr>
      </w:r>
    </w:p>
    <w:p>
      <w:pPr>
        <w:spacing w:after="100" w:before="0"/>
      </w:pPr>
      <w:r>
        <w:rPr>
          <w:b w:val="0"/>
        </w:rPr>
        <w:t>A. Juno program</w:t>
      </w:r>
    </w:p>
    <w:p>
      <w:pPr>
        <w:spacing w:after="100" w:before="0"/>
      </w:pPr>
      <w:r>
        <w:rPr>
          <w:b w:val="0"/>
        </w:rPr>
        <w:t>B. Apollo program</w:t>
      </w:r>
    </w:p>
    <w:p>
      <w:pPr>
        <w:spacing w:after="100" w:before="0"/>
      </w:pPr>
      <w:r>
        <w:rPr>
          <w:b w:val="0"/>
        </w:rPr>
        <w:t>C. Gemini Program</w:t>
      </w:r>
    </w:p>
    <w:p>
      <w:pPr>
        <w:spacing w:after="100" w:before="0"/>
      </w:pPr>
      <w:r>
        <w:rPr>
          <w:b w:val="0"/>
        </w:rPr>
        <w:t>D. Mercury Program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Apollo program of NASA brought the first human to moon.</w:t>
      </w:r>
    </w:p>
    <w:p>
      <w:pPr>
        <w:spacing w:before="0"/>
      </w:pPr>
      <w:r>
        <w:rPr>
          <w:b w:val="0"/>
        </w:rPr>
        <w:t>• The mission was started in 1961.</w:t>
      </w:r>
    </w:p>
    <w:p>
      <w:pPr>
        <w:spacing w:before="0"/>
      </w:pPr>
      <w:r>
        <w:rPr>
          <w:b w:val="0"/>
        </w:rPr>
        <w:t>• Due to this mission, Neil Armstrong became the first person to land on the moon.</w:t>
      </w:r>
    </w:p>
    <w:p>
      <w:pPr>
        <w:spacing w:before="0"/>
      </w:pPr>
      <w:r>
        <w:rPr>
          <w:b w:val="0"/>
        </w:rPr>
        <w:t>• The full form of NASA is the National Aeronautics and Space Administration.</w:t>
      </w:r>
    </w:p>
    <w:p>
      <w:pPr>
        <w:spacing w:before="0"/>
      </w:pPr>
      <w:r>
        <w:rPr>
          <w:b w:val="0"/>
        </w:rPr>
      </w:r>
    </w:p>
    <w:p>
      <w:pPr>
        <w:spacing w:after="100" w:line="360" w:lineRule="auto" w:before="0"/>
      </w:pPr>
      <w:r>
        <w:rPr>
          <w:b w:val="0"/>
        </w:rPr>
        <w:t>22. Smiling Buddha is a code name for _______.</w:t>
      </w:r>
    </w:p>
    <w:p>
      <w:pPr>
        <w:spacing w:before="0"/>
      </w:pPr>
      <w:r>
        <w:rPr>
          <w:b w:val="0"/>
        </w:rPr>
      </w:r>
    </w:p>
    <w:p>
      <w:pPr>
        <w:spacing w:after="100" w:before="0"/>
      </w:pPr>
      <w:r>
        <w:rPr>
          <w:b w:val="0"/>
        </w:rPr>
        <w:t>A. India’s first nuclear bomb test</w:t>
      </w:r>
    </w:p>
    <w:p>
      <w:pPr>
        <w:spacing w:after="100" w:before="0"/>
      </w:pPr>
      <w:r>
        <w:rPr>
          <w:b w:val="0"/>
        </w:rPr>
        <w:t>B. India’s first unmanned tank</w:t>
      </w:r>
    </w:p>
    <w:p>
      <w:pPr>
        <w:spacing w:after="100" w:before="0"/>
      </w:pPr>
      <w:r>
        <w:rPr>
          <w:b w:val="0"/>
        </w:rPr>
        <w:t>C. The Father of the Indian Nuclear Program</w:t>
      </w:r>
    </w:p>
    <w:p>
      <w:pPr>
        <w:spacing w:after="100" w:before="0"/>
      </w:pPr>
      <w:r>
        <w:rPr>
          <w:b w:val="0"/>
        </w:rPr>
        <w:t>D. India’s largest power plant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India's first successful nuclear bomb test, Pokhran I was done on 18th May 1974.</w:t>
      </w:r>
    </w:p>
    <w:p>
      <w:pPr>
        <w:spacing w:before="0"/>
      </w:pPr>
      <w:r>
        <w:rPr>
          <w:b w:val="0"/>
        </w:rPr>
        <w:t>• Pokhran I was assigned a code name that is Smiling Buddha.</w:t>
      </w:r>
    </w:p>
    <w:p>
      <w:pPr>
        <w:spacing w:before="0"/>
      </w:pPr>
      <w:r>
        <w:rPr>
          <w:b w:val="0"/>
        </w:rPr>
        <w:t>• Pokhran is located in Rajasthan where the bomb was detonated on the army base Pokhran Test Range(PTR) by the Indian Army.</w:t>
      </w:r>
    </w:p>
    <w:p>
      <w:pPr>
        <w:spacing w:before="0"/>
      </w:pPr>
      <w:r>
        <w:rPr>
          <w:b w:val="0"/>
        </w:rPr>
      </w:r>
    </w:p>
    <w:p>
      <w:pPr>
        <w:spacing w:after="100" w:line="360" w:lineRule="auto" w:before="0"/>
      </w:pPr>
      <w:r>
        <w:rPr>
          <w:b w:val="0"/>
        </w:rPr>
        <w:t>23. Who among the following discovered laws of planetary motion?</w:t>
      </w:r>
    </w:p>
    <w:p>
      <w:pPr>
        <w:spacing w:before="0"/>
      </w:pPr>
      <w:r>
        <w:rPr>
          <w:b w:val="0"/>
        </w:rPr>
      </w:r>
    </w:p>
    <w:p>
      <w:pPr>
        <w:spacing w:after="100" w:before="0"/>
      </w:pPr>
      <w:r>
        <w:rPr>
          <w:b w:val="0"/>
        </w:rPr>
        <w:t>A. J. Kepler</w:t>
      </w:r>
    </w:p>
    <w:p>
      <w:pPr>
        <w:spacing w:after="100" w:before="0"/>
      </w:pPr>
      <w:r>
        <w:rPr>
          <w:b w:val="0"/>
        </w:rPr>
        <w:t>B. Albert Einstein</w:t>
      </w:r>
    </w:p>
    <w:p>
      <w:pPr>
        <w:spacing w:after="100" w:before="0"/>
      </w:pPr>
      <w:r>
        <w:rPr>
          <w:b w:val="0"/>
        </w:rPr>
        <w:t>C. N. Copernicus</w:t>
      </w:r>
    </w:p>
    <w:p>
      <w:pPr>
        <w:spacing w:after="100" w:before="0"/>
      </w:pPr>
      <w:r>
        <w:rPr>
          <w:b w:val="0"/>
        </w:rPr>
        <w:t>D. Otto Blathy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Kepler's three laws of planetary motion can be described as follows: The path of the planets about the sun is elliptical in shape, with the center of the sun being located at one focus. (The Law of Ellipses) An imaginary line drawn from the center of the sun to the center of the planet will sweep out equal areas in equal intervals of time. (The Law of Equal Areas) The ratio of the squares of the periods of any two planets is equal to the ratio of the cubes of their average distances from the sun. (The Law of Harmonies)</w:t>
      </w:r>
    </w:p>
    <w:p>
      <w:pPr>
        <w:spacing w:before="0"/>
      </w:pPr>
      <w:r>
        <w:rPr>
          <w:b w:val="0"/>
        </w:rPr>
      </w:r>
    </w:p>
    <w:p>
      <w:pPr>
        <w:spacing w:after="100" w:line="360" w:lineRule="auto" w:before="0"/>
      </w:pPr>
      <w:r>
        <w:rPr>
          <w:b w:val="0"/>
        </w:rPr>
        <w:t>24. Who discovered neutron?</w:t>
      </w:r>
    </w:p>
    <w:p>
      <w:pPr>
        <w:spacing w:before="0"/>
      </w:pPr>
      <w:r>
        <w:rPr>
          <w:b w:val="0"/>
        </w:rPr>
      </w:r>
    </w:p>
    <w:p>
      <w:pPr>
        <w:spacing w:after="100" w:before="0"/>
      </w:pPr>
      <w:r>
        <w:rPr>
          <w:b w:val="0"/>
        </w:rPr>
        <w:t>A. J. J. Thomson</w:t>
      </w:r>
    </w:p>
    <w:p>
      <w:pPr>
        <w:spacing w:after="100" w:before="0"/>
      </w:pPr>
      <w:r>
        <w:rPr>
          <w:b w:val="0"/>
        </w:rPr>
        <w:t>B. James Chadwick</w:t>
      </w:r>
    </w:p>
    <w:p>
      <w:pPr>
        <w:spacing w:after="100" w:before="0"/>
      </w:pPr>
      <w:r>
        <w:rPr>
          <w:b w:val="0"/>
        </w:rPr>
        <w:t>C. R. A. Millikan</w:t>
      </w:r>
    </w:p>
    <w:p>
      <w:pPr>
        <w:spacing w:after="100" w:before="0"/>
      </w:pPr>
      <w:r>
        <w:rPr>
          <w:b w:val="0"/>
        </w:rPr>
        <w:t>D. E. Rutherford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J.J. Thomson Sir Joseph John Thomson was an English physicist and Nobel Laureate in Physics, credited with the discovery and identification of the electron; and with the discovery of the first subatomic particle. James Chadwick Sir James Chadwick, was a British physicist who was awarded the 1935 Nobel Prize in Physics for his discovery of the neutron in 1932. R.A. Millikan Robert Andrews Millikan was an American experimental physicist honored with the Nobel Prize for Physics in 1923 for the measurement of the elementary electronic charge and for his work on the photoelectric effect. E. Rutherford Ernest Rutherford was a New Zealand-born British physicist who came to be known as the father of nuclear physics.</w:t>
      </w:r>
    </w:p>
    <w:p>
      <w:pPr>
        <w:spacing w:before="0"/>
      </w:pPr>
      <w:r>
        <w:rPr>
          <w:b w:val="0"/>
        </w:rPr>
      </w:r>
    </w:p>
    <w:p>
      <w:pPr>
        <w:spacing w:after="100" w:line="360" w:lineRule="auto" w:before="0"/>
      </w:pPr>
      <w:r>
        <w:rPr>
          <w:b w:val="0"/>
        </w:rPr>
        <w:t>25. The substances which reduce friction are called _______.</w:t>
      </w:r>
    </w:p>
    <w:p>
      <w:pPr>
        <w:spacing w:before="0"/>
      </w:pPr>
      <w:r>
        <w:rPr>
          <w:b w:val="0"/>
        </w:rPr>
      </w:r>
    </w:p>
    <w:p>
      <w:pPr>
        <w:spacing w:after="100" w:before="0"/>
      </w:pPr>
      <w:r>
        <w:rPr>
          <w:b w:val="0"/>
        </w:rPr>
        <w:t>A. fluids</w:t>
      </w:r>
    </w:p>
    <w:p>
      <w:pPr>
        <w:spacing w:after="100" w:before="0"/>
      </w:pPr>
      <w:r>
        <w:rPr>
          <w:b w:val="0"/>
        </w:rPr>
        <w:t>B. magnets</w:t>
      </w:r>
    </w:p>
    <w:p>
      <w:pPr>
        <w:spacing w:after="100" w:before="0"/>
      </w:pPr>
      <w:r>
        <w:rPr>
          <w:b w:val="0"/>
        </w:rPr>
        <w:t>C. springs</w:t>
      </w:r>
    </w:p>
    <w:p>
      <w:pPr>
        <w:spacing w:after="100" w:before="0"/>
      </w:pPr>
      <w:r>
        <w:rPr>
          <w:b w:val="0"/>
        </w:rPr>
        <w:t>D. lubricants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Lubricants. Key Points Additional Information</w:t>
      </w:r>
    </w:p>
    <w:p>
      <w:pPr>
        <w:spacing w:before="0"/>
      </w:pPr>
      <w:r>
        <w:rPr>
          <w:b w:val="0"/>
        </w:rPr>
        <w:t>• Lubricants:- These are substances that are introduced between two surfaces in contact in order to reduce friction. (Hence option 4 is correct)</w:t>
      </w:r>
    </w:p>
    <w:p>
      <w:pPr>
        <w:spacing w:before="0"/>
      </w:pPr>
      <w:r>
        <w:rPr>
          <w:b w:val="0"/>
        </w:rPr>
        <w:t>• They do this by forming a thin layer between the surfaces, which prevents them from rubbing directly against each other.</w:t>
      </w:r>
    </w:p>
    <w:p>
      <w:pPr>
        <w:spacing w:before="0"/>
      </w:pPr>
      <w:r>
        <w:rPr>
          <w:b w:val="0"/>
        </w:rPr>
        <w:t>• This reduces the amount of heat generated and the wear and tear on the surfaces.</w:t>
      </w:r>
    </w:p>
    <w:p>
      <w:pPr>
        <w:spacing w:before="0"/>
      </w:pPr>
      <w:r>
        <w:rPr>
          <w:b w:val="0"/>
        </w:rPr>
        <w:t>• There are many different types of lubricants, including: Oils</w:t>
      </w:r>
    </w:p>
    <w:p>
      <w:pPr>
        <w:spacing w:before="0"/>
      </w:pPr>
      <w:r>
        <w:rPr>
          <w:b w:val="0"/>
        </w:rPr>
        <w:t>• Greases</w:t>
      </w:r>
    </w:p>
    <w:p>
      <w:pPr>
        <w:spacing w:before="0"/>
      </w:pPr>
      <w:r>
        <w:rPr>
          <w:b w:val="0"/>
        </w:rPr>
        <w:t>• Solids, such as graphite and molybdenum disulfide</w:t>
      </w:r>
    </w:p>
    <w:p>
      <w:pPr>
        <w:spacing w:before="0"/>
      </w:pPr>
      <w:r>
        <w:rPr>
          <w:b w:val="0"/>
        </w:rPr>
        <w:t>• Liquids, such as water and silicone</w:t>
      </w:r>
    </w:p>
    <w:p>
      <w:pPr>
        <w:spacing w:before="0"/>
      </w:pPr>
      <w:r>
        <w:rPr>
          <w:b w:val="0"/>
        </w:rPr>
        <w:t>• Gases, such as air and nitrogen</w:t>
      </w:r>
    </w:p>
    <w:p>
      <w:pPr>
        <w:spacing w:before="0"/>
      </w:pPr>
      <w:r>
        <w:rPr>
          <w:b w:val="0"/>
        </w:rPr>
        <w:t>• Fluids:- These are substances that can flow easily and continuously deform under an applied shear stress, or external force.</w:t>
      </w:r>
    </w:p>
    <w:p>
      <w:pPr>
        <w:spacing w:before="0"/>
      </w:pPr>
      <w:r>
        <w:rPr>
          <w:b w:val="0"/>
        </w:rPr>
        <w:t>• They have zero shear modulus, or, in simpler terms, are substances which cannot resist any shear force applied to them.</w:t>
      </w:r>
    </w:p>
    <w:p>
      <w:pPr>
        <w:spacing w:before="0"/>
      </w:pPr>
      <w:r>
        <w:rPr>
          <w:b w:val="0"/>
        </w:rPr>
        <w:t>• Magnet:- It is a material or object that produces a magnetic field.</w:t>
      </w:r>
    </w:p>
    <w:p>
      <w:pPr>
        <w:spacing w:before="0"/>
      </w:pPr>
      <w:r>
        <w:rPr>
          <w:b w:val="0"/>
        </w:rPr>
        <w:t>• This magnetic field is invisible but is responsible for the most notable property of a magnet: a force that pulls on other ferromagnetic materials, such as iron, steel, nickel, cobalt, etc. and attracts or repels other magnets.</w:t>
      </w:r>
    </w:p>
    <w:p>
      <w:pPr>
        <w:spacing w:before="0"/>
      </w:pPr>
      <w:r>
        <w:rPr>
          <w:b w:val="0"/>
        </w:rPr>
        <w:t>• Spring:- It is an elastic object that stores mechanical energy and releases it when the opposing force is removed.</w:t>
      </w:r>
    </w:p>
    <w:p>
      <w:pPr>
        <w:spacing w:before="0"/>
      </w:pPr>
      <w:r>
        <w:rPr>
          <w:b w:val="0"/>
        </w:rPr>
        <w:t>• Springs can be made from a variety of materials, including metal, plastic, and rubber.</w:t>
      </w:r>
    </w:p>
    <w:p>
      <w:pPr>
        <w:spacing w:before="0"/>
      </w:pPr>
      <w:r>
        <w:rPr>
          <w:b w:val="0"/>
        </w:rPr>
        <w:t>• They come in all shapes and sizes, and can be used in a wide variety of applications.</w:t>
      </w:r>
    </w:p>
    <w:p>
      <w:pPr>
        <w:spacing w:before="0"/>
      </w:pPr>
      <w:r>
        <w:rPr>
          <w:b w:val="0"/>
        </w:rPr>
      </w:r>
    </w:p>
    <w:p>
      <w:pPr>
        <w:spacing w:after="100" w:line="360" w:lineRule="auto" w:before="0"/>
      </w:pPr>
      <w:r>
        <w:rPr>
          <w:b w:val="0"/>
        </w:rPr>
        <w:t>26. Which of the following is not an input device?</w:t>
      </w:r>
    </w:p>
    <w:p>
      <w:pPr>
        <w:spacing w:before="0"/>
      </w:pPr>
      <w:r>
        <w:rPr>
          <w:b w:val="0"/>
        </w:rPr>
      </w:r>
    </w:p>
    <w:p>
      <w:pPr>
        <w:spacing w:after="100" w:before="0"/>
      </w:pPr>
      <w:r>
        <w:rPr>
          <w:b w:val="0"/>
        </w:rPr>
        <w:t>A. Microprocessor</w:t>
      </w:r>
    </w:p>
    <w:p>
      <w:pPr>
        <w:spacing w:after="100" w:before="0"/>
      </w:pPr>
      <w:r>
        <w:rPr>
          <w:b w:val="0"/>
        </w:rPr>
        <w:t>B. Mouse</w:t>
      </w:r>
    </w:p>
    <w:p>
      <w:pPr>
        <w:spacing w:after="100" w:before="0"/>
      </w:pPr>
      <w:r>
        <w:rPr>
          <w:b w:val="0"/>
        </w:rPr>
        <w:t>C. Keyboard</w:t>
      </w:r>
    </w:p>
    <w:p>
      <w:pPr>
        <w:spacing w:after="100" w:before="0"/>
      </w:pPr>
      <w:r>
        <w:rPr>
          <w:b w:val="0"/>
        </w:rPr>
        <w:t>D. Joystick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microprocessor is not an input device. It is an output device.</w:t>
      </w:r>
    </w:p>
    <w:p>
      <w:pPr>
        <w:spacing w:before="0"/>
      </w:pPr>
      <w:r>
        <w:rPr>
          <w:b w:val="0"/>
        </w:rPr>
        <w:t>• A microprocessor is an integrated circuit that incorporates core functions of a computer’s central processing unit.</w:t>
      </w:r>
    </w:p>
    <w:p>
      <w:pPr>
        <w:spacing w:before="0"/>
      </w:pPr>
      <w:r>
        <w:rPr>
          <w:b w:val="0"/>
        </w:rPr>
        <w:t>• It is a programmable multipurpose silicon chip that accepts binary data as input and provides output after processing it as per the instructions stored in the memory.</w:t>
      </w:r>
    </w:p>
    <w:p>
      <w:pPr>
        <w:spacing w:before="0"/>
      </w:pPr>
      <w:r>
        <w:rPr>
          <w:b w:val="0"/>
        </w:rPr>
        <w:t>• Mouse, keyboard, and Joystick are the input devices.</w:t>
      </w:r>
    </w:p>
    <w:p>
      <w:pPr>
        <w:spacing w:before="0"/>
      </w:pPr>
      <w:r>
        <w:rPr>
          <w:b w:val="0"/>
        </w:rPr>
      </w:r>
    </w:p>
    <w:p>
      <w:pPr>
        <w:spacing w:after="100" w:line="360" w:lineRule="auto" w:before="0"/>
      </w:pPr>
      <w:r>
        <w:rPr>
          <w:b w:val="0"/>
        </w:rPr>
        <w:t>27. Identify a dwarf planet from the following list.</w:t>
      </w:r>
    </w:p>
    <w:p>
      <w:pPr>
        <w:spacing w:before="0"/>
      </w:pPr>
      <w:r>
        <w:rPr>
          <w:b w:val="0"/>
        </w:rPr>
      </w:r>
    </w:p>
    <w:p>
      <w:pPr>
        <w:spacing w:after="100" w:before="0"/>
      </w:pPr>
      <w:r>
        <w:rPr>
          <w:b w:val="0"/>
        </w:rPr>
        <w:t>A. Neptune</w:t>
      </w:r>
    </w:p>
    <w:p>
      <w:pPr>
        <w:spacing w:after="100" w:before="0"/>
      </w:pPr>
      <w:r>
        <w:rPr>
          <w:b w:val="0"/>
        </w:rPr>
        <w:t>B. Mercury</w:t>
      </w:r>
    </w:p>
    <w:p>
      <w:pPr>
        <w:spacing w:after="100" w:before="0"/>
      </w:pPr>
      <w:r>
        <w:rPr>
          <w:b w:val="0"/>
        </w:rPr>
        <w:t>C. Mars</w:t>
      </w:r>
    </w:p>
    <w:p>
      <w:pPr>
        <w:spacing w:after="100" w:before="0"/>
      </w:pPr>
      <w:r>
        <w:rPr>
          <w:b w:val="0"/>
        </w:rPr>
        <w:t>D. Pluto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Pluto is the dwarf planet from the given list. It was once considered as the ninth planet of our solar system, but later reclassified as a dwarf planet due to its small size and orbit. It has five known moons and is located in the Kuiper belt beyond Neptune.</w:t>
      </w:r>
    </w:p>
    <w:p>
      <w:pPr>
        <w:spacing w:before="0"/>
      </w:pPr>
      <w:r>
        <w:rPr>
          <w:b w:val="0"/>
        </w:rPr>
      </w:r>
    </w:p>
    <w:p>
      <w:pPr>
        <w:spacing w:after="100" w:line="360" w:lineRule="auto" w:before="0"/>
      </w:pPr>
      <w:r>
        <w:rPr>
          <w:b w:val="0"/>
        </w:rPr>
        <w:t>28. Who was the first to use the term 'horsepower' that refers to the power produced by an engine?</w:t>
      </w:r>
    </w:p>
    <w:p>
      <w:pPr>
        <w:spacing w:before="0"/>
      </w:pPr>
      <w:r>
        <w:rPr>
          <w:b w:val="0"/>
        </w:rPr>
      </w:r>
    </w:p>
    <w:p>
      <w:pPr>
        <w:spacing w:after="100" w:before="0"/>
      </w:pPr>
      <w:r>
        <w:rPr>
          <w:b w:val="0"/>
        </w:rPr>
        <w:t>A. Amedeo Avogadro</w:t>
      </w:r>
    </w:p>
    <w:p>
      <w:pPr>
        <w:spacing w:after="100" w:before="0"/>
      </w:pPr>
      <w:r>
        <w:rPr>
          <w:b w:val="0"/>
        </w:rPr>
        <w:t>B. John Dalton</w:t>
      </w:r>
    </w:p>
    <w:p>
      <w:pPr>
        <w:spacing w:after="100" w:before="0"/>
      </w:pPr>
      <w:r>
        <w:rPr>
          <w:b w:val="0"/>
        </w:rPr>
        <w:t>C. James Watt</w:t>
      </w:r>
    </w:p>
    <w:p>
      <w:pPr>
        <w:spacing w:after="100" w:before="0"/>
      </w:pPr>
      <w:r>
        <w:rPr>
          <w:b w:val="0"/>
        </w:rPr>
        <w:t>D. Albert Einstein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James Watt was the first to use the term 'horsepower' in the late 18th century to quantify the power produced by an engine, helping to market his improved steam engine. This term, based on the amount of work a horse could do over a certain period, became widely adopted and is still used today.</w:t>
      </w:r>
    </w:p>
    <w:p>
      <w:pPr>
        <w:spacing w:before="0"/>
      </w:pPr>
      <w:r>
        <w:rPr>
          <w:b w:val="0"/>
        </w:rPr>
      </w:r>
    </w:p>
    <w:p>
      <w:pPr>
        <w:spacing w:after="100" w:line="360" w:lineRule="auto" w:before="0"/>
      </w:pPr>
      <w:r>
        <w:rPr>
          <w:b w:val="0"/>
        </w:rPr>
        <w:t>29. Which among the following planets does not have any satellite?</w:t>
      </w:r>
    </w:p>
    <w:p>
      <w:pPr>
        <w:spacing w:before="0"/>
      </w:pPr>
      <w:r>
        <w:rPr>
          <w:b w:val="0"/>
        </w:rPr>
      </w:r>
    </w:p>
    <w:p>
      <w:pPr>
        <w:spacing w:after="100" w:before="0"/>
      </w:pPr>
      <w:r>
        <w:rPr>
          <w:b w:val="0"/>
        </w:rPr>
        <w:t>A. Jupiter</w:t>
      </w:r>
    </w:p>
    <w:p>
      <w:pPr>
        <w:spacing w:after="100" w:before="0"/>
      </w:pPr>
      <w:r>
        <w:rPr>
          <w:b w:val="0"/>
        </w:rPr>
        <w:t>B. Venus</w:t>
      </w:r>
    </w:p>
    <w:p>
      <w:pPr>
        <w:spacing w:after="100" w:before="0"/>
      </w:pPr>
      <w:r>
        <w:rPr>
          <w:b w:val="0"/>
        </w:rPr>
        <w:t>C. Saturn</w:t>
      </w:r>
    </w:p>
    <w:p>
      <w:pPr>
        <w:spacing w:after="100" w:before="0"/>
      </w:pPr>
      <w:r>
        <w:rPr>
          <w:b w:val="0"/>
        </w:rPr>
        <w:t>D. Uranus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Venus. Key Points</w:t>
      </w:r>
    </w:p>
    <w:p>
      <w:pPr>
        <w:spacing w:before="0"/>
      </w:pPr>
      <w:r>
        <w:rPr>
          <w:b w:val="0"/>
        </w:rPr>
        <w:t>• Jupiter: Jupiter is the largest planet in our solar system and it has the most number of confirmed moons as well.</w:t>
      </w:r>
    </w:p>
    <w:p>
      <w:pPr>
        <w:spacing w:before="0"/>
      </w:pPr>
      <w:r>
        <w:rPr>
          <w:b w:val="0"/>
        </w:rPr>
        <w:t>• The four largest, known as the Galilean moons (Io, Europa, Ganymede, and Callisto), were discovered by Galileo Galilei in the early 17th century.</w:t>
      </w:r>
    </w:p>
    <w:p>
      <w:pPr>
        <w:spacing w:before="0"/>
      </w:pPr>
      <w:r>
        <w:rPr>
          <w:b w:val="0"/>
        </w:rPr>
        <w:t>• Venus: Venus, the second planet from the sun and our closest planetary neighbor, has no natural moons.</w:t>
      </w:r>
    </w:p>
    <w:p>
      <w:pPr>
        <w:spacing w:before="0"/>
      </w:pPr>
      <w:r>
        <w:rPr>
          <w:b w:val="0"/>
        </w:rPr>
        <w:t>• While Venus is similar to Earth in size and structure, the lack of a moon is one of the many differences between the two planets.</w:t>
      </w:r>
    </w:p>
    <w:p>
      <w:pPr>
        <w:spacing w:before="0"/>
      </w:pPr>
      <w:r>
        <w:rPr>
          <w:b w:val="0"/>
        </w:rPr>
        <w:t>• Saturn: Saturn is known for its extensive ring system, but it also has a large number of moons.</w:t>
      </w:r>
    </w:p>
    <w:p>
      <w:pPr>
        <w:spacing w:before="0"/>
      </w:pPr>
      <w:r>
        <w:rPr>
          <w:b w:val="0"/>
        </w:rPr>
        <w:t>• Saturn has 145 confirmed moons, the largest of which, Titan, is the second-largest moon in the solar system and is larger than the planet Mercury.</w:t>
      </w:r>
    </w:p>
    <w:p>
      <w:pPr>
        <w:spacing w:before="0"/>
      </w:pPr>
      <w:r>
        <w:rPr>
          <w:b w:val="0"/>
        </w:rPr>
        <w:t>• Uranus: Uranus, the seventh planet from the Sun, has 27 known moons.</w:t>
      </w:r>
    </w:p>
    <w:p>
      <w:pPr>
        <w:spacing w:before="0"/>
      </w:pPr>
      <w:r>
        <w:rPr>
          <w:b w:val="0"/>
        </w:rPr>
        <w:t>• The names of all of the moons of Uranus are chosen from characters in the works of William Shakespeare and Alexander Pope.</w:t>
      </w:r>
    </w:p>
    <w:p>
      <w:pPr>
        <w:spacing w:before="0"/>
      </w:pPr>
      <w:r>
        <w:rPr>
          <w:b w:val="0"/>
        </w:rPr>
      </w:r>
    </w:p>
    <w:p>
      <w:pPr>
        <w:spacing w:after="100" w:line="360" w:lineRule="auto" w:before="0"/>
      </w:pPr>
      <w:r>
        <w:rPr>
          <w:b w:val="0"/>
        </w:rPr>
        <w:t>30. Organised files can be stored in which of the following?</w:t>
      </w:r>
    </w:p>
    <w:p>
      <w:pPr>
        <w:spacing w:before="0"/>
      </w:pPr>
      <w:r>
        <w:rPr>
          <w:b w:val="0"/>
        </w:rPr>
      </w:r>
    </w:p>
    <w:p>
      <w:pPr>
        <w:spacing w:after="100" w:before="0"/>
      </w:pPr>
      <w:r>
        <w:rPr>
          <w:b w:val="0"/>
        </w:rPr>
        <w:t>A. Folder</w:t>
      </w:r>
    </w:p>
    <w:p>
      <w:pPr>
        <w:spacing w:after="100" w:before="0"/>
      </w:pPr>
      <w:r>
        <w:rPr>
          <w:b w:val="0"/>
        </w:rPr>
        <w:t>B. Label</w:t>
      </w:r>
    </w:p>
    <w:p>
      <w:pPr>
        <w:spacing w:after="100" w:before="0"/>
      </w:pPr>
      <w:r>
        <w:rPr>
          <w:b w:val="0"/>
        </w:rPr>
        <w:t>C. Index</w:t>
      </w:r>
    </w:p>
    <w:p>
      <w:pPr>
        <w:spacing w:after="100" w:before="0"/>
      </w:pPr>
      <w:r>
        <w:rPr>
          <w:b w:val="0"/>
        </w:rPr>
        <w:t>D. Filler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Files can be put together in a Computer in a particular folder that can be renamed as per convenience. This helps in organisation of the files in a proper manner.</w:t>
      </w:r>
    </w:p>
    <w:p>
      <w:pPr>
        <w:spacing w:before="0"/>
      </w:pPr>
      <w:r>
        <w:rPr>
          <w:b w:val="0"/>
        </w:rPr>
      </w:r>
    </w:p>
    <w:p>
      <w:pPr>
        <w:spacing w:after="100" w:line="360" w:lineRule="auto" w:before="0"/>
      </w:pPr>
      <w:r>
        <w:rPr>
          <w:b w:val="0"/>
        </w:rPr>
        <w:t>31. What is the shape of the orbit of Earth going around the sun?</w:t>
      </w:r>
    </w:p>
    <w:p>
      <w:pPr>
        <w:spacing w:before="0"/>
      </w:pPr>
      <w:r>
        <w:rPr>
          <w:b w:val="0"/>
        </w:rPr>
      </w:r>
    </w:p>
    <w:p>
      <w:pPr>
        <w:spacing w:after="100" w:before="0"/>
      </w:pPr>
      <w:r>
        <w:rPr>
          <w:b w:val="0"/>
        </w:rPr>
        <w:t>A. Circular</w:t>
      </w:r>
    </w:p>
    <w:p>
      <w:pPr>
        <w:spacing w:after="100" w:before="0"/>
      </w:pPr>
      <w:r>
        <w:rPr>
          <w:b w:val="0"/>
        </w:rPr>
        <w:t>B. Elliptical</w:t>
      </w:r>
    </w:p>
    <w:p>
      <w:pPr>
        <w:spacing w:after="100" w:before="0"/>
      </w:pPr>
      <w:r>
        <w:rPr>
          <w:b w:val="0"/>
        </w:rPr>
        <w:t>C. Spherical</w:t>
      </w:r>
    </w:p>
    <w:p>
      <w:pPr>
        <w:spacing w:after="100" w:before="0"/>
      </w:pPr>
      <w:r>
        <w:rPr>
          <w:b w:val="0"/>
        </w:rPr>
        <w:t>D. Irregular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All orbits are elliptical, which means they are an ellipse, similar to an oval. For the planets, the orbits are almost circular. The orbits of comets look more like thin ellipses than circles. It is important to know that circle is a special form of ellipse.</w:t>
      </w:r>
    </w:p>
    <w:p>
      <w:pPr>
        <w:spacing w:before="0"/>
      </w:pPr>
      <w:r>
        <w:rPr>
          <w:b w:val="0"/>
        </w:rPr>
      </w:r>
    </w:p>
    <w:p>
      <w:pPr>
        <w:spacing w:after="100" w:line="360" w:lineRule="auto" w:before="0"/>
      </w:pPr>
      <w:r>
        <w:rPr>
          <w:b w:val="0"/>
        </w:rPr>
        <w:t>32. In biology, the term "IVF" stands for __________.</w:t>
      </w:r>
    </w:p>
    <w:p>
      <w:pPr>
        <w:spacing w:before="0"/>
      </w:pPr>
      <w:r>
        <w:rPr>
          <w:b w:val="0"/>
        </w:rPr>
      </w:r>
    </w:p>
    <w:p>
      <w:pPr>
        <w:spacing w:after="100" w:before="0"/>
      </w:pPr>
      <w:r>
        <w:rPr>
          <w:b w:val="0"/>
        </w:rPr>
        <w:t>A. In vitro fragmentation</w:t>
      </w:r>
    </w:p>
    <w:p>
      <w:pPr>
        <w:spacing w:after="100" w:before="0"/>
      </w:pPr>
      <w:r>
        <w:rPr>
          <w:b w:val="0"/>
        </w:rPr>
        <w:t>B. In vitro fertilization</w:t>
      </w:r>
    </w:p>
    <w:p>
      <w:pPr>
        <w:spacing w:after="100" w:before="0"/>
      </w:pPr>
      <w:r>
        <w:rPr>
          <w:b w:val="0"/>
        </w:rPr>
        <w:t>C. Internal venom frosting</w:t>
      </w:r>
    </w:p>
    <w:p>
      <w:pPr>
        <w:spacing w:after="100" w:before="0"/>
      </w:pPr>
      <w:r>
        <w:rPr>
          <w:b w:val="0"/>
        </w:rPr>
        <w:t>D. Internal vitro fragmentation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 vitro fertilization. Key Points Additional Information</w:t>
      </w:r>
    </w:p>
    <w:p>
      <w:pPr>
        <w:spacing w:before="0"/>
      </w:pPr>
      <w:r>
        <w:rPr>
          <w:b w:val="0"/>
        </w:rPr>
        <w:t>• In Vitro Fertilization (IVF) is a type of assisted reproductive technology (ART) used to help individuals or couples conceive a child.</w:t>
      </w:r>
    </w:p>
    <w:p>
      <w:pPr>
        <w:spacing w:before="0"/>
      </w:pPr>
      <w:r>
        <w:rPr>
          <w:b w:val="0"/>
        </w:rPr>
        <w:t>• The term "in vitro" is a Latin term meaning "in glass," referring to the test tubes used in laboratories, although the actual process now uses more advanced technology.</w:t>
      </w:r>
    </w:p>
    <w:p>
      <w:pPr>
        <w:spacing w:before="0"/>
      </w:pPr>
      <w:r>
        <w:rPr>
          <w:b w:val="0"/>
        </w:rPr>
        <w:t>• Here is a basic outline of the IVF process:</w:t>
      </w:r>
    </w:p>
    <w:p>
      <w:pPr>
        <w:spacing w:before="0"/>
      </w:pPr>
      <w:r>
        <w:rPr>
          <w:b w:val="0"/>
        </w:rPr>
        <w:t>• Ovarian stimulation and monitoring: The woman is given hormonal medications to stimulate the ovaries to produce multiple eggs instead of the single egg typically released during a menstrual cycle.</w:t>
      </w:r>
    </w:p>
    <w:p>
      <w:pPr>
        <w:spacing w:before="0"/>
      </w:pPr>
      <w:r>
        <w:rPr>
          <w:b w:val="0"/>
        </w:rPr>
        <w:t>• Regular ultrasound and blood tests are performed to monitor the development of the follicles (fluid-filled ovarian sacs that contain the eggs).</w:t>
      </w:r>
    </w:p>
    <w:p>
      <w:pPr>
        <w:spacing w:before="0"/>
      </w:pPr>
      <w:r>
        <w:rPr>
          <w:b w:val="0"/>
        </w:rPr>
        <w:t>• Egg retrieval: Once the eggs mature, a medical procedure known as follicular aspiration is performed to retrieve them.</w:t>
      </w:r>
    </w:p>
    <w:p>
      <w:pPr>
        <w:spacing w:before="0"/>
      </w:pPr>
      <w:r>
        <w:rPr>
          <w:b w:val="0"/>
        </w:rPr>
        <w:t>• A thin needle is inserted through the vagina and into the ovary under ultrasound guidance, and the fluid in the follicles is aspirated.</w:t>
      </w:r>
    </w:p>
    <w:p>
      <w:pPr>
        <w:spacing w:before="0"/>
      </w:pPr>
      <w:r>
        <w:rPr>
          <w:b w:val="0"/>
        </w:rPr>
        <w:t>• Insemination and Fertilization: The eggs are combined with sperm in a petri dish and incubated overnight. If traditional IVF doesn't seem promising, a single sperm may be injected directly into an egg, a process known as intracytoplasmic sperm injection (ICSI).</w:t>
      </w:r>
    </w:p>
    <w:p>
      <w:pPr>
        <w:spacing w:before="0"/>
      </w:pPr>
      <w:r>
        <w:rPr>
          <w:b w:val="0"/>
        </w:rPr>
        <w:t>• Embryo culture: The fertilized eggs (now embryos) are monitored for growth.</w:t>
      </w:r>
    </w:p>
    <w:p>
      <w:pPr>
        <w:spacing w:before="0"/>
      </w:pPr>
      <w:r>
        <w:rPr>
          <w:b w:val="0"/>
        </w:rPr>
        <w:t>• The goal is to grow these embryos for about five days until they reach a stage called the blastocyst stage.</w:t>
      </w:r>
    </w:p>
    <w:p>
      <w:pPr>
        <w:spacing w:before="0"/>
      </w:pPr>
      <w:r>
        <w:rPr>
          <w:b w:val="0"/>
        </w:rPr>
        <w:t>• Embryo transfer: Once the embryos are ready, one or more are transferred into the woman's uterus through the cervix using a thin catheter.</w:t>
      </w:r>
    </w:p>
    <w:p>
      <w:pPr>
        <w:spacing w:before="0"/>
      </w:pPr>
      <w:r>
        <w:rPr>
          <w:b w:val="0"/>
        </w:rPr>
        <w:t>• If an embryo implants in the lining of the uterus and grows, a pregnancy results.</w:t>
      </w:r>
    </w:p>
    <w:p>
      <w:pPr>
        <w:spacing w:before="0"/>
      </w:pPr>
      <w:r>
        <w:rPr>
          <w:b w:val="0"/>
        </w:rPr>
      </w:r>
    </w:p>
    <w:p>
      <w:pPr>
        <w:spacing w:after="100" w:line="360" w:lineRule="auto" w:before="0"/>
      </w:pPr>
      <w:r>
        <w:rPr>
          <w:b w:val="0"/>
        </w:rPr>
        <w:t>33. Which of the following CANNOT be attributed to Aryabhatta?</w:t>
      </w:r>
    </w:p>
    <w:p>
      <w:pPr>
        <w:spacing w:before="0"/>
      </w:pPr>
      <w:r>
        <w:rPr>
          <w:b w:val="0"/>
        </w:rPr>
      </w:r>
    </w:p>
    <w:p>
      <w:pPr>
        <w:spacing w:after="100" w:before="0"/>
      </w:pPr>
      <w:r>
        <w:rPr>
          <w:b w:val="0"/>
        </w:rPr>
        <w:t>A. Zero</w:t>
      </w:r>
    </w:p>
    <w:p>
      <w:pPr>
        <w:spacing w:after="100" w:before="0"/>
      </w:pPr>
      <w:r>
        <w:rPr>
          <w:b w:val="0"/>
        </w:rPr>
        <w:t>B. Theory of Atom</w:t>
      </w:r>
    </w:p>
    <w:p>
      <w:pPr>
        <w:spacing w:after="100" w:before="0"/>
      </w:pPr>
      <w:r>
        <w:rPr>
          <w:b w:val="0"/>
        </w:rPr>
        <w:t>C. Theory of eclipses</w:t>
      </w:r>
    </w:p>
    <w:p>
      <w:pPr>
        <w:spacing w:after="100" w:before="0"/>
      </w:pPr>
      <w:r>
        <w:rPr>
          <w:b w:val="0"/>
        </w:rPr>
        <w:t>D. Value of pi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Theory of Atom Aryabhatta:</w:t>
      </w:r>
    </w:p>
    <w:p>
      <w:pPr>
        <w:spacing w:before="0"/>
      </w:pPr>
      <w:r>
        <w:rPr>
          <w:b w:val="0"/>
        </w:rPr>
        <w:t>• Aryabhatta was the first Indian mathematician and astronomer.</w:t>
      </w:r>
    </w:p>
    <w:p>
      <w:pPr>
        <w:spacing w:before="0"/>
      </w:pPr>
      <w:r>
        <w:rPr>
          <w:b w:val="0"/>
        </w:rPr>
        <w:t>• He did many discoveries like algebraic identities, trigonometrical functions, the value of pi, Place value system, Theory of eclipses.</w:t>
      </w:r>
    </w:p>
    <w:p>
      <w:pPr>
        <w:spacing w:before="0"/>
      </w:pPr>
      <w:r>
        <w:rPr>
          <w:b w:val="0"/>
        </w:rPr>
        <w:t>• Theory of atom was given by John Dalton</w:t>
      </w:r>
    </w:p>
    <w:p>
      <w:pPr>
        <w:spacing w:before="0"/>
      </w:pPr>
      <w:r>
        <w:rPr>
          <w:b w:val="0"/>
        </w:rPr>
      </w:r>
    </w:p>
    <w:p>
      <w:pPr>
        <w:spacing w:after="100" w:line="360" w:lineRule="auto" w:before="0"/>
      </w:pPr>
      <w:r>
        <w:rPr>
          <w:b w:val="0"/>
        </w:rPr>
        <w:t>34. Who discovered the double helical structure of DNA?</w:t>
      </w:r>
    </w:p>
    <w:p>
      <w:pPr>
        <w:spacing w:before="0"/>
      </w:pPr>
      <w:r>
        <w:rPr>
          <w:b w:val="0"/>
        </w:rPr>
      </w:r>
    </w:p>
    <w:p>
      <w:pPr>
        <w:spacing w:after="100" w:before="0"/>
      </w:pPr>
      <w:r>
        <w:rPr>
          <w:b w:val="0"/>
        </w:rPr>
        <w:t>A. Rosalind Franklin</w:t>
      </w:r>
    </w:p>
    <w:p>
      <w:pPr>
        <w:spacing w:after="100" w:before="0"/>
      </w:pPr>
      <w:r>
        <w:rPr>
          <w:b w:val="0"/>
        </w:rPr>
        <w:t>B. Maurice Wilkins</w:t>
      </w:r>
    </w:p>
    <w:p>
      <w:pPr>
        <w:spacing w:after="100" w:before="0"/>
      </w:pPr>
      <w:r>
        <w:rPr>
          <w:b w:val="0"/>
        </w:rPr>
        <w:t>C. James Watson and Francis Crick</w:t>
      </w:r>
    </w:p>
    <w:p>
      <w:pPr>
        <w:spacing w:after="100" w:before="0"/>
      </w:pPr>
      <w:r>
        <w:rPr>
          <w:b w:val="0"/>
        </w:rPr>
        <w:t>D. Friedrich Miescher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James Watson and Francis Crick discovered the double helical structure of DNA in 1953. This discovery gave rise to the modern molecular biology and marked a milestone in the history of science. The discovery was largely concerned with understanding how genes control the chemical processes within the cells.</w:t>
      </w:r>
    </w:p>
    <w:p>
      <w:pPr>
        <w:spacing w:before="0"/>
      </w:pPr>
      <w:r>
        <w:rPr>
          <w:b w:val="0"/>
        </w:rPr>
      </w:r>
    </w:p>
    <w:p>
      <w:pPr>
        <w:spacing w:after="100" w:line="360" w:lineRule="auto" w:before="0"/>
      </w:pPr>
      <w:r>
        <w:rPr>
          <w:b w:val="0"/>
        </w:rPr>
        <w:t>35. Who among the following invented steam engine?</w:t>
      </w:r>
    </w:p>
    <w:p>
      <w:pPr>
        <w:spacing w:before="0"/>
      </w:pPr>
      <w:r>
        <w:rPr>
          <w:b w:val="0"/>
        </w:rPr>
      </w:r>
    </w:p>
    <w:p>
      <w:pPr>
        <w:spacing w:after="100" w:before="0"/>
      </w:pPr>
      <w:r>
        <w:rPr>
          <w:b w:val="0"/>
        </w:rPr>
        <w:t>A. Enrico Fermi</w:t>
      </w:r>
    </w:p>
    <w:p>
      <w:pPr>
        <w:spacing w:after="100" w:before="0"/>
      </w:pPr>
      <w:r>
        <w:rPr>
          <w:b w:val="0"/>
        </w:rPr>
        <w:t>B. James Boyle</w:t>
      </w:r>
    </w:p>
    <w:p>
      <w:pPr>
        <w:spacing w:after="100" w:before="0"/>
      </w:pPr>
      <w:r>
        <w:rPr>
          <w:b w:val="0"/>
        </w:rPr>
        <w:t>C. Max Born</w:t>
      </w:r>
    </w:p>
    <w:p>
      <w:pPr>
        <w:spacing w:after="100" w:before="0"/>
      </w:pPr>
      <w:r>
        <w:rPr>
          <w:b w:val="0"/>
        </w:rPr>
        <w:t>D. James Watt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Steam Engine was invented by James Watt in 1776.</w:t>
      </w:r>
    </w:p>
    <w:p>
      <w:pPr>
        <w:spacing w:before="0"/>
      </w:pPr>
      <w:r>
        <w:rPr>
          <w:b w:val="0"/>
        </w:rPr>
        <w:t>• He was a Scottish inventor and mechanical engineer</w:t>
      </w:r>
    </w:p>
    <w:p>
      <w:pPr>
        <w:spacing w:before="0"/>
      </w:pPr>
      <w:r>
        <w:rPr>
          <w:b w:val="0"/>
        </w:rPr>
      </w:r>
    </w:p>
    <w:p>
      <w:pPr>
        <w:spacing w:after="100" w:line="360" w:lineRule="auto" w:before="0"/>
      </w:pPr>
      <w:r>
        <w:rPr>
          <w:b w:val="0"/>
        </w:rPr>
        <w:t>36. Which of the following is NOT an input device? I. Keyboard II. Mouse III. Monitor</w:t>
      </w:r>
    </w:p>
    <w:p>
      <w:pPr>
        <w:spacing w:before="0"/>
      </w:pPr>
      <w:r>
        <w:rPr>
          <w:b w:val="0"/>
        </w:rPr>
      </w:r>
    </w:p>
    <w:p>
      <w:pPr>
        <w:spacing w:after="100" w:before="0"/>
      </w:pPr>
      <w:r>
        <w:rPr>
          <w:b w:val="0"/>
        </w:rPr>
        <w:t>A. Both I and II</w:t>
      </w:r>
    </w:p>
    <w:p>
      <w:pPr>
        <w:spacing w:after="100" w:before="0"/>
      </w:pPr>
      <w:r>
        <w:rPr>
          <w:b w:val="0"/>
        </w:rPr>
        <w:t>B. Only III</w:t>
      </w:r>
    </w:p>
    <w:p>
      <w:pPr>
        <w:spacing w:after="100" w:before="0"/>
      </w:pPr>
      <w:r>
        <w:rPr>
          <w:b w:val="0"/>
        </w:rPr>
        <w:t>C. Both II and III</w:t>
      </w:r>
    </w:p>
    <w:p>
      <w:pPr>
        <w:spacing w:after="100" w:before="0"/>
      </w:pPr>
      <w:r>
        <w:rPr>
          <w:b w:val="0"/>
        </w:rPr>
        <w:t>D. Only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An output device is a device which is used for sending data from computer to the user.</w:t>
      </w:r>
    </w:p>
    <w:p>
      <w:pPr>
        <w:spacing w:before="0"/>
      </w:pPr>
      <w:r>
        <w:rPr>
          <w:b w:val="0"/>
        </w:rPr>
        <w:t>• For example Monitor, speakers, headphones, and printers.</w:t>
      </w:r>
    </w:p>
    <w:p>
      <w:pPr>
        <w:spacing w:before="0"/>
      </w:pPr>
      <w:r>
        <w:rPr>
          <w:b w:val="0"/>
        </w:rPr>
        <w:t>• An input device is a hardware device which is used to send data to a computer.</w:t>
      </w:r>
    </w:p>
    <w:p>
      <w:pPr>
        <w:spacing w:before="0"/>
      </w:pPr>
      <w:r>
        <w:rPr>
          <w:b w:val="0"/>
        </w:rPr>
        <w:t>• For example keyboard, mouse, joystick, and scanners.</w:t>
      </w:r>
    </w:p>
    <w:p>
      <w:pPr>
        <w:spacing w:before="0"/>
      </w:pPr>
      <w:r>
        <w:rPr>
          <w:b w:val="0"/>
        </w:rPr>
      </w:r>
    </w:p>
    <w:p>
      <w:pPr>
        <w:spacing w:after="100" w:line="360" w:lineRule="auto" w:before="0"/>
      </w:pPr>
      <w:r>
        <w:rPr>
          <w:b w:val="0"/>
        </w:rPr>
        <w:t>37. In early 1610, who discovered with his newly invented telescope that Jupiter has four moons?</w:t>
      </w:r>
    </w:p>
    <w:p>
      <w:pPr>
        <w:spacing w:before="0"/>
      </w:pPr>
      <w:r>
        <w:rPr>
          <w:b w:val="0"/>
        </w:rPr>
      </w:r>
    </w:p>
    <w:p>
      <w:pPr>
        <w:spacing w:after="100" w:before="0"/>
      </w:pPr>
      <w:r>
        <w:rPr>
          <w:b w:val="0"/>
        </w:rPr>
        <w:t>A. Simon Marius</w:t>
      </w:r>
    </w:p>
    <w:p>
      <w:pPr>
        <w:spacing w:after="100" w:before="0"/>
      </w:pPr>
      <w:r>
        <w:rPr>
          <w:b w:val="0"/>
        </w:rPr>
        <w:t>B. Tycho Brahe</w:t>
      </w:r>
    </w:p>
    <w:p>
      <w:pPr>
        <w:spacing w:after="100" w:before="0"/>
      </w:pPr>
      <w:r>
        <w:rPr>
          <w:b w:val="0"/>
        </w:rPr>
        <w:t>C. Galileo Galilei</w:t>
      </w:r>
    </w:p>
    <w:p>
      <w:pPr>
        <w:spacing w:after="100" w:before="0"/>
      </w:pPr>
      <w:r>
        <w:rPr>
          <w:b w:val="0"/>
        </w:rPr>
        <w:t>D. Johannes Kepler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Galileo Galilei discovered with his newly invented telescope that Jupiter has four moons in early 1610. He was an Italian astronomer, physicist, and engineer who is known as the "Father of modern science". Galileo engaged in practical science and technology, developed the thermoscope, created military compasses, and made use of the telescope to study celestial objects.</w:t>
      </w:r>
    </w:p>
    <w:p>
      <w:pPr>
        <w:spacing w:before="0"/>
      </w:pPr>
      <w:r>
        <w:rPr>
          <w:b w:val="0"/>
        </w:rPr>
      </w:r>
    </w:p>
    <w:p>
      <w:pPr>
        <w:spacing w:after="100" w:line="360" w:lineRule="auto" w:before="0"/>
      </w:pPr>
      <w:r>
        <w:rPr>
          <w:b w:val="0"/>
        </w:rPr>
        <w:t>38. PSLV Orbital Experimental Module (POEM) is associated with which organization?</w:t>
      </w:r>
    </w:p>
    <w:p>
      <w:pPr>
        <w:spacing w:before="0"/>
      </w:pPr>
      <w:r>
        <w:rPr>
          <w:b w:val="0"/>
        </w:rPr>
      </w:r>
    </w:p>
    <w:p>
      <w:pPr>
        <w:spacing w:after="100" w:before="0"/>
      </w:pPr>
      <w:r>
        <w:rPr>
          <w:b w:val="0"/>
        </w:rPr>
        <w:t>A. DRDO</w:t>
      </w:r>
    </w:p>
    <w:p>
      <w:pPr>
        <w:spacing w:after="100" w:before="0"/>
      </w:pPr>
      <w:r>
        <w:rPr>
          <w:b w:val="0"/>
        </w:rPr>
        <w:t>B. HAL</w:t>
      </w:r>
    </w:p>
    <w:p>
      <w:pPr>
        <w:spacing w:after="100" w:before="0"/>
      </w:pPr>
      <w:r>
        <w:rPr>
          <w:b w:val="0"/>
        </w:rPr>
        <w:t>C. BHEL</w:t>
      </w:r>
    </w:p>
    <w:p>
      <w:pPr>
        <w:spacing w:after="100" w:before="0"/>
      </w:pPr>
      <w:r>
        <w:rPr>
          <w:b w:val="0"/>
        </w:rPr>
        <w:t>D. ISRO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POEM is a platform for in-orbit experiments using the final stage of ISRO's PSLV. It carries six payloads, including two from Indian space start-ups. POEM has a dedicated NGC system for attitude stabilization and derives power from solar panels and a Li-Ion battery. It also has control thrusters using Helium gas storage and a telecommand feature.</w:t>
      </w:r>
    </w:p>
    <w:p>
      <w:pPr>
        <w:spacing w:before="0"/>
      </w:pPr>
      <w:r>
        <w:rPr>
          <w:b w:val="0"/>
        </w:rPr>
      </w:r>
    </w:p>
    <w:p>
      <w:pPr>
        <w:spacing w:after="100" w:line="360" w:lineRule="auto" w:before="0"/>
      </w:pPr>
      <w:r>
        <w:rPr>
          <w:b w:val="0"/>
        </w:rPr>
        <w:t>39. LTE technology is used in which of the following generation of wireless technologies?</w:t>
      </w:r>
    </w:p>
    <w:p>
      <w:pPr>
        <w:spacing w:before="0"/>
      </w:pPr>
      <w:r>
        <w:rPr>
          <w:b w:val="0"/>
        </w:rPr>
      </w:r>
    </w:p>
    <w:p>
      <w:pPr>
        <w:spacing w:after="100" w:before="0"/>
      </w:pPr>
      <w:r>
        <w:rPr>
          <w:b w:val="0"/>
        </w:rPr>
        <w:t>A. 3G</w:t>
      </w:r>
    </w:p>
    <w:p>
      <w:pPr>
        <w:spacing w:after="100" w:before="0"/>
      </w:pPr>
      <w:r>
        <w:rPr>
          <w:b w:val="0"/>
        </w:rPr>
        <w:t>B. 2G</w:t>
      </w:r>
    </w:p>
    <w:p>
      <w:pPr>
        <w:spacing w:after="100" w:before="0"/>
      </w:pPr>
      <w:r>
        <w:rPr>
          <w:b w:val="0"/>
        </w:rPr>
        <w:t>C. 4G</w:t>
      </w:r>
    </w:p>
    <w:p>
      <w:pPr>
        <w:spacing w:after="100" w:before="0"/>
      </w:pPr>
      <w:r>
        <w:rPr>
          <w:b w:val="0"/>
        </w:rPr>
        <w:t>D. 1G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LTE technology is used in 4G wireless networks, providing faster data transfer rates and improved spectral efficiency. 3G networks were faster than 2G but slower than 4G. 2G focused on voice calls and had limited data capabilities, while 1G was analog-based and supported voice calls with limited data capabilities and slower transmission speeds. LTE is a half point between 3G and 4G, with a capability marketed as 4G LTE.</w:t>
      </w:r>
    </w:p>
    <w:p>
      <w:pPr>
        <w:spacing w:before="0"/>
      </w:pPr>
      <w:r>
        <w:rPr>
          <w:b w:val="0"/>
        </w:rPr>
      </w:r>
    </w:p>
    <w:p>
      <w:pPr>
        <w:spacing w:after="100" w:line="360" w:lineRule="auto" w:before="0"/>
      </w:pPr>
      <w:r>
        <w:rPr>
          <w:b w:val="0"/>
        </w:rPr>
        <w:t>40. Who among the following Indian musicians is the inventor of Mohan Veena?</w:t>
      </w:r>
    </w:p>
    <w:p>
      <w:pPr>
        <w:spacing w:before="0"/>
      </w:pPr>
      <w:r>
        <w:rPr>
          <w:b w:val="0"/>
        </w:rPr>
      </w:r>
    </w:p>
    <w:p>
      <w:pPr>
        <w:spacing w:after="100" w:before="0"/>
      </w:pPr>
      <w:r>
        <w:rPr>
          <w:b w:val="0"/>
        </w:rPr>
        <w:t>A. Totaram Sharma</w:t>
      </w:r>
    </w:p>
    <w:p>
      <w:pPr>
        <w:spacing w:after="100" w:before="0"/>
      </w:pPr>
      <w:r>
        <w:rPr>
          <w:b w:val="0"/>
        </w:rPr>
        <w:t>B. Braj Bhushan Kabra</w:t>
      </w:r>
    </w:p>
    <w:p>
      <w:pPr>
        <w:spacing w:after="100" w:before="0"/>
      </w:pPr>
      <w:r>
        <w:rPr>
          <w:b w:val="0"/>
        </w:rPr>
        <w:t>C. Pandit Vishwa Mohan Bhatt</w:t>
      </w:r>
    </w:p>
    <w:p>
      <w:pPr>
        <w:spacing w:after="100" w:before="0"/>
      </w:pPr>
      <w:r>
        <w:rPr>
          <w:b w:val="0"/>
        </w:rPr>
        <w:t>D. Sandeep Das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Pandit Vishwa Mohan Bhatt Key Points Additional Information</w:t>
      </w:r>
    </w:p>
    <w:p>
      <w:pPr>
        <w:spacing w:before="0"/>
      </w:pPr>
      <w:r>
        <w:rPr>
          <w:b w:val="0"/>
        </w:rPr>
        <w:t>• Pandit Vishwa Mohan Bhatt is the inventor of the Mohan Veena.</w:t>
      </w:r>
    </w:p>
    <w:p>
      <w:pPr>
        <w:spacing w:before="0"/>
      </w:pPr>
      <w:r>
        <w:rPr>
          <w:b w:val="0"/>
        </w:rPr>
        <w:t>• The Mohan Veena is a modified version of the slide guitar, adapted to Indian classical music.</w:t>
      </w:r>
    </w:p>
    <w:p>
      <w:pPr>
        <w:spacing w:before="0"/>
      </w:pPr>
      <w:r>
        <w:rPr>
          <w:b w:val="0"/>
        </w:rPr>
        <w:t>• Pandit Vishwa Mohan Bhatt has received numerous accolades for his contribution to music, including the prestigious Grammy Award.</w:t>
      </w:r>
    </w:p>
    <w:p>
      <w:pPr>
        <w:spacing w:before="0"/>
      </w:pPr>
      <w:r>
        <w:rPr>
          <w:b w:val="0"/>
        </w:rPr>
        <w:t>• He has popularized the Mohan Veena on the global stage through his performances and recordings.</w:t>
      </w:r>
    </w:p>
    <w:p>
      <w:pPr>
        <w:spacing w:before="0"/>
      </w:pPr>
      <w:r>
        <w:rPr>
          <w:b w:val="0"/>
        </w:rPr>
        <w:t>• Pandit Vishwa Mohan Bhatt was born on July 27, 1950, in Jaipur, Rajasthan, India.</w:t>
      </w:r>
    </w:p>
    <w:p>
      <w:pPr>
        <w:spacing w:before="0"/>
      </w:pPr>
      <w:r>
        <w:rPr>
          <w:b w:val="0"/>
        </w:rPr>
        <w:t>• He is a disciple of Pt. Ravi Shankar, the legendary sitar maestro.</w:t>
      </w:r>
    </w:p>
    <w:p>
      <w:pPr>
        <w:spacing w:before="0"/>
      </w:pPr>
      <w:r>
        <w:rPr>
          <w:b w:val="0"/>
        </w:rPr>
        <w:t>• The Mohan Veena combines elements of the sitar, veena, and guitar, creating a unique sound that blends traditional and contemporary music.</w:t>
      </w:r>
    </w:p>
    <w:p>
      <w:pPr>
        <w:spacing w:before="0"/>
      </w:pPr>
      <w:r>
        <w:rPr>
          <w:b w:val="0"/>
        </w:rPr>
        <w:t>• Besides his contributions to Indian classical music, Bhatt has also collaborated with various international artists, further showcasing the versatility of the Mohan Veena.</w:t>
      </w:r>
    </w:p>
    <w:p>
      <w:pPr>
        <w:spacing w:before="0"/>
      </w:pPr>
      <w:r>
        <w:rPr>
          <w:b w:val="0"/>
        </w:rPr>
        <w:t>• His album "A Meeting by the River" with Ry Cooder won the Grammy Award for Best World Music Album in 1994.</w:t>
      </w:r>
    </w:p>
    <w:p>
      <w:pPr>
        <w:spacing w:before="0"/>
      </w:pPr>
      <w:r>
        <w:rPr>
          <w:b w:val="0"/>
        </w:rPr>
      </w:r>
    </w:p>
    <w:p>
      <w:pPr>
        <w:spacing w:after="100" w:line="360" w:lineRule="auto" w:before="0"/>
      </w:pPr>
      <w:r>
        <w:rPr>
          <w:b w:val="0"/>
        </w:rPr>
        <w:t>41. A telecommunication industry includes satellites, closed computer networks and ______.</w:t>
      </w:r>
    </w:p>
    <w:p>
      <w:pPr>
        <w:spacing w:before="0"/>
      </w:pPr>
      <w:r>
        <w:rPr>
          <w:b w:val="0"/>
        </w:rPr>
      </w:r>
    </w:p>
    <w:p>
      <w:pPr>
        <w:spacing w:after="100" w:before="0"/>
      </w:pPr>
      <w:r>
        <w:rPr>
          <w:b w:val="0"/>
        </w:rPr>
        <w:t>A. induction cookers</w:t>
      </w:r>
    </w:p>
    <w:p>
      <w:pPr>
        <w:spacing w:after="100" w:before="0"/>
      </w:pPr>
      <w:r>
        <w:rPr>
          <w:b w:val="0"/>
        </w:rPr>
        <w:t>B. tube wells</w:t>
      </w:r>
    </w:p>
    <w:p>
      <w:pPr>
        <w:spacing w:after="100" w:before="0"/>
      </w:pPr>
      <w:r>
        <w:rPr>
          <w:b w:val="0"/>
        </w:rPr>
        <w:t>C. air conditioners</w:t>
      </w:r>
    </w:p>
    <w:p>
      <w:pPr>
        <w:spacing w:after="100" w:before="0"/>
      </w:pPr>
      <w:r>
        <w:rPr>
          <w:b w:val="0"/>
        </w:rPr>
        <w:t>D. wireless networks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Telecommunication industry involves the transmission of information over long distances using a variety of technologies. Satellites and closed computer networks are part of this industry. Wireless networks are also a crucial component of this industry, allowing for the transmission of data without the need for physical wires. Therefore, option 4, wireless networks, is the correct answer.</w:t>
      </w:r>
    </w:p>
    <w:p>
      <w:pPr>
        <w:spacing w:before="0"/>
      </w:pPr>
      <w:r>
        <w:rPr>
          <w:b w:val="0"/>
        </w:rPr>
      </w:r>
    </w:p>
    <w:p>
      <w:pPr>
        <w:spacing w:after="100" w:line="360" w:lineRule="auto" w:before="0"/>
      </w:pPr>
      <w:r>
        <w:rPr>
          <w:b w:val="0"/>
        </w:rPr>
        <w:t>42. Alessandro Volta is famous for the invention of ________.</w:t>
      </w:r>
    </w:p>
    <w:p>
      <w:pPr>
        <w:spacing w:before="0"/>
      </w:pPr>
      <w:r>
        <w:rPr>
          <w:b w:val="0"/>
        </w:rPr>
      </w:r>
    </w:p>
    <w:p>
      <w:pPr>
        <w:spacing w:after="100" w:before="0"/>
      </w:pPr>
      <w:r>
        <w:rPr>
          <w:b w:val="0"/>
        </w:rPr>
        <w:t>A. Battery</w:t>
      </w:r>
    </w:p>
    <w:p>
      <w:pPr>
        <w:spacing w:after="100" w:before="0"/>
      </w:pPr>
      <w:r>
        <w:rPr>
          <w:b w:val="0"/>
        </w:rPr>
        <w:t>B. Electron</w:t>
      </w:r>
    </w:p>
    <w:p>
      <w:pPr>
        <w:spacing w:after="100" w:before="0"/>
      </w:pPr>
      <w:r>
        <w:rPr>
          <w:b w:val="0"/>
        </w:rPr>
        <w:t>C. Television</w:t>
      </w:r>
    </w:p>
    <w:p>
      <w:pPr>
        <w:spacing w:after="100" w:before="0"/>
      </w:pPr>
      <w:r>
        <w:rPr>
          <w:b w:val="0"/>
        </w:rPr>
        <w:t>D. Dynamite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Battery Alessandro Volta Electron Sir. J.J. Thomson Television John Logie Baird Dynamite Alfred Nobel</w:t>
      </w:r>
    </w:p>
    <w:p>
      <w:pPr>
        <w:spacing w:before="0"/>
      </w:pPr>
      <w:r>
        <w:rPr>
          <w:b w:val="0"/>
        </w:rPr>
      </w:r>
    </w:p>
    <w:p>
      <w:pPr>
        <w:spacing w:after="100" w:line="360" w:lineRule="auto" w:before="0"/>
      </w:pPr>
      <w:r>
        <w:rPr>
          <w:b w:val="0"/>
        </w:rPr>
        <w:t>43. Which of the following is the application of sciences such as physics, chemistry, biology, computer science and engineering to matters of law and to the identification of various facts of civilian investigation?</w:t>
      </w:r>
    </w:p>
    <w:p>
      <w:pPr>
        <w:spacing w:before="0"/>
      </w:pPr>
      <w:r>
        <w:rPr>
          <w:b w:val="0"/>
        </w:rPr>
      </w:r>
    </w:p>
    <w:p>
      <w:pPr>
        <w:spacing w:after="100" w:before="0"/>
      </w:pPr>
      <w:r>
        <w:rPr>
          <w:b w:val="0"/>
        </w:rPr>
        <w:t>A. Psychology</w:t>
      </w:r>
    </w:p>
    <w:p>
      <w:pPr>
        <w:spacing w:after="100" w:before="0"/>
      </w:pPr>
      <w:r>
        <w:rPr>
          <w:b w:val="0"/>
        </w:rPr>
        <w:t>B. Morphology</w:t>
      </w:r>
    </w:p>
    <w:p>
      <w:pPr>
        <w:spacing w:after="100" w:before="0"/>
      </w:pPr>
      <w:r>
        <w:rPr>
          <w:b w:val="0"/>
        </w:rPr>
        <w:t>C. Forensic science</w:t>
      </w:r>
    </w:p>
    <w:p>
      <w:pPr>
        <w:spacing w:after="100" w:before="0"/>
      </w:pPr>
      <w:r>
        <w:rPr>
          <w:b w:val="0"/>
        </w:rPr>
        <w:t>D. Kalology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Forensic science. Key Points Additional Information</w:t>
      </w:r>
    </w:p>
    <w:p>
      <w:pPr>
        <w:spacing w:before="0"/>
      </w:pPr>
      <w:r>
        <w:rPr>
          <w:b w:val="0"/>
        </w:rPr>
        <w:t>• Forensic science is the use of scientific methods or expertise to investigate crimes or examine evidence that might be presented in a court of law.</w:t>
      </w:r>
    </w:p>
    <w:p>
      <w:pPr>
        <w:spacing w:before="0"/>
      </w:pPr>
      <w:r>
        <w:rPr>
          <w:b w:val="0"/>
        </w:rPr>
        <w:t>• It is also known as criminalistics.</w:t>
      </w:r>
    </w:p>
    <w:p>
      <w:pPr>
        <w:spacing w:before="0"/>
      </w:pPr>
      <w:r>
        <w:rPr>
          <w:b w:val="0"/>
        </w:rPr>
        <w:t>• It is the application of sciences such as physics, chemistry, biology, computer science, and engineering to matters of law and to the identification of various facts of the civilian investigation.</w:t>
      </w:r>
    </w:p>
    <w:p>
      <w:pPr>
        <w:spacing w:before="0"/>
      </w:pPr>
      <w:r>
        <w:rPr>
          <w:b w:val="0"/>
        </w:rPr>
        <w:t>• Forensic science comprises a diverse array of disciplines, from fingerprint and DNA analysis to anthropology and wildlife forensics.</w:t>
      </w:r>
    </w:p>
    <w:p>
      <w:pPr>
        <w:spacing w:before="0"/>
      </w:pPr>
      <w:r>
        <w:rPr>
          <w:b w:val="0"/>
        </w:rPr>
        <w:t>• Forensic scientists collect, preserve, and analyze scientific evidence during the course of an investigation.</w:t>
      </w:r>
    </w:p>
    <w:p>
      <w:pPr>
        <w:spacing w:before="0"/>
      </w:pPr>
      <w:r>
        <w:rPr>
          <w:b w:val="0"/>
        </w:rPr>
        <w:t>• Psychology is the scientific study of the mind and behavior.</w:t>
      </w:r>
    </w:p>
    <w:p>
      <w:pPr>
        <w:spacing w:before="0"/>
      </w:pPr>
      <w:r>
        <w:rPr>
          <w:b w:val="0"/>
        </w:rPr>
        <w:t>• Morphology is the study of the size, shape, and structure of animals, plants, and microorganisms and of the relationships of their constituent parts.</w:t>
      </w:r>
    </w:p>
    <w:p>
      <w:pPr>
        <w:spacing w:before="0"/>
      </w:pPr>
      <w:r>
        <w:rPr>
          <w:b w:val="0"/>
        </w:rPr>
        <w:t>• Kalology is the study of beauty and the ways in which beauty influences society.</w:t>
      </w:r>
    </w:p>
    <w:p>
      <w:pPr>
        <w:spacing w:before="0"/>
      </w:pPr>
      <w:r>
        <w:rPr>
          <w:b w:val="0"/>
        </w:rPr>
      </w:r>
    </w:p>
    <w:p>
      <w:pPr>
        <w:spacing w:after="100" w:line="360" w:lineRule="auto" w:before="0"/>
      </w:pPr>
      <w:r>
        <w:rPr>
          <w:b w:val="0"/>
        </w:rPr>
        <w:t>44. For which of the following discoveries in 1827 was the German physicist, Georg Simon Ohm best known?</w:t>
      </w:r>
    </w:p>
    <w:p>
      <w:pPr>
        <w:spacing w:before="0"/>
      </w:pPr>
      <w:r>
        <w:rPr>
          <w:b w:val="0"/>
        </w:rPr>
      </w:r>
    </w:p>
    <w:p>
      <w:pPr>
        <w:spacing w:after="100" w:before="0"/>
      </w:pPr>
      <w:r>
        <w:rPr>
          <w:b w:val="0"/>
        </w:rPr>
        <w:t>A. For invention of the magnetometer, which is a device capable of measuring the direction and strength of a magnetic field</w:t>
      </w:r>
    </w:p>
    <w:p>
      <w:pPr>
        <w:spacing w:after="100" w:before="0"/>
      </w:pPr>
      <w:r>
        <w:rPr>
          <w:b w:val="0"/>
        </w:rPr>
        <w:t>B. For developing a device capable of amplifying and modulating electromagnetic signals that could also function as an oscillator</w:t>
      </w:r>
    </w:p>
    <w:p>
      <w:pPr>
        <w:spacing w:after="100" w:before="0"/>
      </w:pPr>
      <w:r>
        <w:rPr>
          <w:b w:val="0"/>
        </w:rPr>
        <w:t>C. For measuring the magnetic properties of nuclear particles</w:t>
      </w:r>
    </w:p>
    <w:p>
      <w:pPr>
        <w:spacing w:after="100" w:before="0"/>
      </w:pPr>
      <w:r>
        <w:rPr>
          <w:b w:val="0"/>
        </w:rPr>
        <w:t>D. For clarifying the mathematical relationship between electrical current, resistance and voltage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Georg Simon Ohm, a German physicist and mathematician, is best known for formulating Ohm's Law in 1827. This law states that the current through a conductor between two points is directly proportional to the voltage across those points, expressed by the formula V = IR.</w:t>
      </w:r>
    </w:p>
    <w:p>
      <w:pPr>
        <w:spacing w:before="0"/>
      </w:pPr>
      <w:r>
        <w:rPr>
          <w:b w:val="0"/>
        </w:rPr>
      </w:r>
    </w:p>
    <w:p>
      <w:pPr>
        <w:spacing w:after="100" w:line="360" w:lineRule="auto" w:before="0"/>
      </w:pPr>
      <w:r>
        <w:rPr>
          <w:b w:val="0"/>
        </w:rPr>
        <w:t>45. What is the approximate distance (in km) of the Moon from the Earth?</w:t>
      </w:r>
    </w:p>
    <w:p>
      <w:pPr>
        <w:spacing w:before="0"/>
      </w:pPr>
      <w:r>
        <w:rPr>
          <w:b w:val="0"/>
        </w:rPr>
      </w:r>
    </w:p>
    <w:p>
      <w:pPr>
        <w:spacing w:after="100" w:before="0"/>
      </w:pPr>
      <w:r>
        <w:rPr>
          <w:b w:val="0"/>
        </w:rPr>
        <w:t>A. 3,84,400</w:t>
      </w:r>
    </w:p>
    <w:p>
      <w:pPr>
        <w:spacing w:after="100" w:before="0"/>
      </w:pPr>
      <w:r>
        <w:rPr>
          <w:b w:val="0"/>
        </w:rPr>
        <w:t>B. 2,80,500</w:t>
      </w:r>
    </w:p>
    <w:p>
      <w:pPr>
        <w:spacing w:after="100" w:before="0"/>
      </w:pPr>
      <w:r>
        <w:rPr>
          <w:b w:val="0"/>
        </w:rPr>
        <w:t>C. 5,60,000</w:t>
      </w:r>
    </w:p>
    <w:p>
      <w:pPr>
        <w:spacing w:after="100" w:before="0"/>
      </w:pPr>
      <w:r>
        <w:rPr>
          <w:b w:val="0"/>
        </w:rPr>
        <w:t>D. 6,00,000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approximate distance (in km) of the Moon from the Earth is 384, 400 km.</w:t>
      </w:r>
    </w:p>
    <w:p>
      <w:pPr>
        <w:spacing w:before="0"/>
      </w:pPr>
      <w:r>
        <w:rPr>
          <w:b w:val="0"/>
        </w:rPr>
        <w:t>• When the moon is the farthest away (at apogee), it is 4,05,696 kms (approx.) away.</w:t>
      </w:r>
    </w:p>
    <w:p>
      <w:pPr>
        <w:spacing w:before="0"/>
      </w:pPr>
      <w:r>
        <w:rPr>
          <w:b w:val="0"/>
        </w:rPr>
        <w:t>• But when its closest (at perigee), Moon is 3,63,105(approx.) kms away.</w:t>
      </w:r>
    </w:p>
    <w:p>
      <w:pPr>
        <w:spacing w:before="0"/>
      </w:pPr>
      <w:r>
        <w:rPr>
          <w:b w:val="0"/>
        </w:rPr>
      </w:r>
    </w:p>
    <w:p>
      <w:pPr>
        <w:spacing w:after="100" w:line="360" w:lineRule="auto" w:before="0"/>
      </w:pPr>
      <w:r>
        <w:rPr>
          <w:b w:val="0"/>
        </w:rPr>
        <w:t>46. Who among the following invented Electric Motor?</w:t>
      </w:r>
    </w:p>
    <w:p>
      <w:pPr>
        <w:spacing w:before="0"/>
      </w:pPr>
      <w:r>
        <w:rPr>
          <w:b w:val="0"/>
        </w:rPr>
      </w:r>
    </w:p>
    <w:p>
      <w:pPr>
        <w:spacing w:after="100" w:before="0"/>
      </w:pPr>
      <w:r>
        <w:rPr>
          <w:b w:val="0"/>
        </w:rPr>
        <w:t>A. Euclid</w:t>
      </w:r>
    </w:p>
    <w:p>
      <w:pPr>
        <w:spacing w:after="100" w:before="0"/>
      </w:pPr>
      <w:r>
        <w:rPr>
          <w:b w:val="0"/>
        </w:rPr>
        <w:t>B. Sir Chandrasekhara Venkata Raman</w:t>
      </w:r>
    </w:p>
    <w:p>
      <w:pPr>
        <w:spacing w:after="100" w:before="0"/>
      </w:pPr>
      <w:r>
        <w:rPr>
          <w:b w:val="0"/>
        </w:rPr>
        <w:t>C. Michael Faraday</w:t>
      </w:r>
    </w:p>
    <w:p>
      <w:pPr>
        <w:spacing w:after="100" w:before="0"/>
      </w:pPr>
      <w:r>
        <w:rPr>
          <w:b w:val="0"/>
        </w:rPr>
        <w:t>D. John Dalton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asks about the inventor of the electric motor. Michael Faraday invented the electric motor in 1821. An electric motor converts electrical energy into mechanical energy, showcasing a pivotal innovation in the field of electromagnetism and engineering.</w:t>
      </w:r>
    </w:p>
    <w:p>
      <w:pPr>
        <w:spacing w:before="0"/>
      </w:pPr>
      <w:r>
        <w:rPr>
          <w:b w:val="0"/>
        </w:rPr>
      </w:r>
    </w:p>
    <w:p>
      <w:pPr>
        <w:spacing w:after="100" w:line="360" w:lineRule="auto" w:before="0"/>
      </w:pPr>
      <w:r>
        <w:rPr>
          <w:b w:val="0"/>
        </w:rPr>
        <w:t>47. What is the processor that performs arithmetical and logical operations called?</w:t>
      </w:r>
    </w:p>
    <w:p>
      <w:pPr>
        <w:spacing w:before="0"/>
      </w:pPr>
      <w:r>
        <w:rPr>
          <w:b w:val="0"/>
        </w:rPr>
      </w:r>
    </w:p>
    <w:p>
      <w:pPr>
        <w:spacing w:after="100" w:before="0"/>
      </w:pPr>
      <w:r>
        <w:rPr>
          <w:b w:val="0"/>
        </w:rPr>
        <w:t>A. CPU</w:t>
      </w:r>
    </w:p>
    <w:p>
      <w:pPr>
        <w:spacing w:after="100" w:before="0"/>
      </w:pPr>
      <w:r>
        <w:rPr>
          <w:b w:val="0"/>
        </w:rPr>
        <w:t>B. ALU</w:t>
      </w:r>
    </w:p>
    <w:p>
      <w:pPr>
        <w:spacing w:after="100" w:before="0"/>
      </w:pPr>
      <w:r>
        <w:rPr>
          <w:b w:val="0"/>
        </w:rPr>
        <w:t>C. Microprocessor</w:t>
      </w:r>
    </w:p>
    <w:p>
      <w:pPr>
        <w:spacing w:after="100" w:before="0"/>
      </w:pPr>
      <w:r>
        <w:rPr>
          <w:b w:val="0"/>
        </w:rPr>
        <w:t>D. RAM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 part of the central processing unit(CPU), the Arithmetic Logic Unit(ALU) is the processor that performs arithmetical and logical operations.</w:t>
      </w:r>
    </w:p>
    <w:p>
      <w:pPr>
        <w:spacing w:before="0"/>
      </w:pPr>
      <w:r>
        <w:rPr>
          <w:b w:val="0"/>
        </w:rPr>
        <w:t>• The input for ALU includes the operand(data on which the operation is to be performed) and the code which indicates which operation has to be performed on the given data.</w:t>
      </w:r>
    </w:p>
    <w:p>
      <w:pPr>
        <w:spacing w:before="0"/>
      </w:pPr>
      <w:r>
        <w:rPr>
          <w:b w:val="0"/>
        </w:rPr>
        <w:t>• Based on the input, the ALU performs the operation on binary numbers.</w:t>
      </w:r>
    </w:p>
    <w:p>
      <w:pPr>
        <w:spacing w:before="0"/>
      </w:pPr>
      <w:r>
        <w:rPr>
          <w:b w:val="0"/>
        </w:rPr>
      </w:r>
    </w:p>
    <w:p>
      <w:pPr>
        <w:spacing w:after="100" w:line="360" w:lineRule="auto" w:before="0"/>
      </w:pPr>
      <w:r>
        <w:rPr>
          <w:b w:val="0"/>
        </w:rPr>
        <w:t>48. Who invented the capillary feed fountainpen?</w:t>
      </w:r>
    </w:p>
    <w:p>
      <w:pPr>
        <w:spacing w:before="0"/>
      </w:pPr>
      <w:r>
        <w:rPr>
          <w:b w:val="0"/>
        </w:rPr>
      </w:r>
    </w:p>
    <w:p>
      <w:pPr>
        <w:spacing w:after="100" w:before="0"/>
      </w:pPr>
      <w:r>
        <w:rPr>
          <w:b w:val="0"/>
        </w:rPr>
        <w:t>A. David Hughes</w:t>
      </w:r>
    </w:p>
    <w:p>
      <w:pPr>
        <w:spacing w:after="100" w:before="0"/>
      </w:pPr>
      <w:r>
        <w:rPr>
          <w:b w:val="0"/>
        </w:rPr>
        <w:t>B. Ian Donald</w:t>
      </w:r>
    </w:p>
    <w:p>
      <w:pPr>
        <w:spacing w:after="100" w:before="0"/>
      </w:pPr>
      <w:r>
        <w:rPr>
          <w:b w:val="0"/>
        </w:rPr>
        <w:t>C. LE Waterman</w:t>
      </w:r>
    </w:p>
    <w:p>
      <w:pPr>
        <w:spacing w:after="100" w:before="0"/>
      </w:pPr>
      <w:r>
        <w:rPr>
          <w:b w:val="0"/>
        </w:rPr>
        <w:t>D. Alfred Nobel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LE Waterman. Key Points Additional Information</w:t>
      </w:r>
    </w:p>
    <w:p>
      <w:pPr>
        <w:spacing w:before="0"/>
      </w:pPr>
      <w:r>
        <w:rPr>
          <w:b w:val="0"/>
        </w:rPr>
        <w:t>• Lewis Waterman invented a superior fountain pen that made inkwells and dip pens obsolete.</w:t>
      </w:r>
    </w:p>
    <w:p>
      <w:pPr>
        <w:spacing w:before="0"/>
      </w:pPr>
      <w:r>
        <w:rPr>
          <w:b w:val="0"/>
        </w:rPr>
        <w:t>• It is a writing instrument equipped with a metal nib (usually solid gold) that utilizes a cartridge for the flow of ink.</w:t>
      </w:r>
    </w:p>
    <w:p>
      <w:pPr>
        <w:spacing w:before="0"/>
      </w:pPr>
      <w:r>
        <w:rPr>
          <w:b w:val="0"/>
        </w:rPr>
        <w:t>• David Hughes was a British-American inventor, practical experimenter, and professor of music known for his work on the printing telegraph and the microphone.</w:t>
      </w:r>
    </w:p>
    <w:p>
      <w:pPr>
        <w:spacing w:before="0"/>
      </w:pPr>
      <w:r>
        <w:rPr>
          <w:b w:val="0"/>
        </w:rPr>
        <w:t>• Ian Donald, a Scottish physician pioneered the use of diagnostic ultrasound.</w:t>
      </w:r>
    </w:p>
    <w:p>
      <w:pPr>
        <w:spacing w:before="0"/>
      </w:pPr>
      <w:r>
        <w:rPr>
          <w:b w:val="0"/>
        </w:rPr>
        <w:t>• Alfred Nobel born in Stockholm invented Dynamite in 1866.</w:t>
      </w:r>
    </w:p>
    <w:p>
      <w:pPr>
        <w:spacing w:before="0"/>
      </w:pPr>
      <w:r>
        <w:rPr>
          <w:b w:val="0"/>
        </w:rPr>
      </w:r>
    </w:p>
    <w:p>
      <w:pPr>
        <w:spacing w:after="100" w:line="360" w:lineRule="auto" w:before="0"/>
      </w:pPr>
      <w:r>
        <w:rPr>
          <w:b w:val="0"/>
        </w:rPr>
        <w:t>49. Who invented the lightning conductor?</w:t>
      </w:r>
    </w:p>
    <w:p>
      <w:pPr>
        <w:spacing w:before="0"/>
      </w:pPr>
      <w:r>
        <w:rPr>
          <w:b w:val="0"/>
        </w:rPr>
      </w:r>
    </w:p>
    <w:p>
      <w:pPr>
        <w:spacing w:after="100" w:before="0"/>
      </w:pPr>
      <w:r>
        <w:rPr>
          <w:b w:val="0"/>
        </w:rPr>
        <w:t>A. Edward Priestly</w:t>
      </w:r>
    </w:p>
    <w:p>
      <w:pPr>
        <w:spacing w:after="100" w:before="0"/>
      </w:pPr>
      <w:r>
        <w:rPr>
          <w:b w:val="0"/>
        </w:rPr>
        <w:t>B. Vint Cerf</w:t>
      </w:r>
    </w:p>
    <w:p>
      <w:pPr>
        <w:spacing w:after="100" w:before="0"/>
      </w:pPr>
      <w:r>
        <w:rPr>
          <w:b w:val="0"/>
        </w:rPr>
        <w:t>C. Benjamin Franklin</w:t>
      </w:r>
    </w:p>
    <w:p>
      <w:pPr>
        <w:spacing w:after="100" w:before="0"/>
      </w:pPr>
      <w:r>
        <w:rPr>
          <w:b w:val="0"/>
        </w:rPr>
        <w:t>D. John Dalton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 lightning rod or lightning conductor invented by Benjamin Franklin in 1752 in Pennsylvania in 1749, is a metal rod mounted on a structure and intended to protect the structure from a lightning strike.</w:t>
      </w:r>
    </w:p>
    <w:p>
      <w:pPr>
        <w:spacing w:before="0"/>
      </w:pPr>
      <w:r>
        <w:rPr>
          <w:b w:val="0"/>
        </w:rPr>
        <w:t>• If lightning hits the structure, it will preferentially strike the rod and be conducted to ground through a wire, instead of passing through the structure, where it could start a fire or cause electrocution. Lightning rods are also called finials, air terminals or strike termination devices.</w:t>
      </w:r>
    </w:p>
    <w:p>
      <w:pPr>
        <w:spacing w:before="0"/>
      </w:pPr>
      <w:r>
        <w:rPr>
          <w:b w:val="0"/>
        </w:rPr>
      </w:r>
    </w:p>
    <w:p>
      <w:pPr>
        <w:spacing w:after="100" w:line="360" w:lineRule="auto" w:before="0"/>
      </w:pPr>
      <w:r>
        <w:rPr>
          <w:b w:val="0"/>
        </w:rPr>
        <w:t>50. _______ is a mode of communication in itself, and it also regulates the use of other means of communication.</w:t>
      </w:r>
    </w:p>
    <w:p>
      <w:pPr>
        <w:spacing w:before="0"/>
      </w:pPr>
      <w:r>
        <w:rPr>
          <w:b w:val="0"/>
        </w:rPr>
      </w:r>
    </w:p>
    <w:p>
      <w:pPr>
        <w:spacing w:after="100" w:before="0"/>
      </w:pPr>
      <w:r>
        <w:rPr>
          <w:b w:val="0"/>
        </w:rPr>
        <w:t>A. Television</w:t>
      </w:r>
    </w:p>
    <w:p>
      <w:pPr>
        <w:spacing w:after="100" w:before="0"/>
      </w:pPr>
      <w:r>
        <w:rPr>
          <w:b w:val="0"/>
        </w:rPr>
        <w:t>B. Phone</w:t>
      </w:r>
    </w:p>
    <w:p>
      <w:pPr>
        <w:spacing w:after="100" w:before="0"/>
      </w:pPr>
      <w:r>
        <w:rPr>
          <w:b w:val="0"/>
        </w:rPr>
        <w:t>C. Satellite</w:t>
      </w:r>
    </w:p>
    <w:p>
      <w:pPr>
        <w:spacing w:after="100" w:before="0"/>
      </w:pPr>
      <w:r>
        <w:rPr>
          <w:b w:val="0"/>
        </w:rPr>
        <w:t>D. Radio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satellite is an artificial object placed into orbit for various purposes such as communication, remote sensing, weather forecasting, and research. Satellites facilitate the transmission of radio, television, and telephone signals worldwide.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