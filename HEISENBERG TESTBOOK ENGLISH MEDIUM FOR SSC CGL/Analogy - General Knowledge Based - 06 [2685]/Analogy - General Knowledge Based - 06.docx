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word-pair that best represents a similar relationship to the one expressed in the pair of words given below. (The words must be considered as meaningful English words and must not be related to each other based on the number of letters / number of consonants / vowels in the word.) Cattle ∶ Herd</w:t>
      </w:r>
    </w:p>
    <w:p>
      <w:pPr>
        <w:spacing w:before="0"/>
      </w:pPr>
      <w:r>
        <w:rPr>
          <w:b w:val="0"/>
        </w:rPr>
      </w:r>
    </w:p>
    <w:p>
      <w:pPr>
        <w:spacing w:after="100" w:before="0"/>
      </w:pPr>
      <w:r>
        <w:rPr>
          <w:b w:val="0"/>
        </w:rPr>
        <w:t>A. Soldiers ∶ Colony</w:t>
      </w:r>
    </w:p>
    <w:p>
      <w:pPr>
        <w:spacing w:after="100" w:before="0"/>
      </w:pPr>
      <w:r>
        <w:rPr>
          <w:b w:val="0"/>
        </w:rPr>
        <w:t>B. Sailors ∶ Crew</w:t>
      </w:r>
    </w:p>
    <w:p>
      <w:pPr>
        <w:spacing w:after="100" w:before="0"/>
      </w:pPr>
      <w:r>
        <w:rPr>
          <w:b w:val="0"/>
        </w:rPr>
        <w:t>C. Pupils ∶ Team</w:t>
      </w:r>
    </w:p>
    <w:p>
      <w:pPr>
        <w:spacing w:after="100" w:before="0"/>
      </w:pPr>
      <w:r>
        <w:rPr>
          <w:b w:val="0"/>
        </w:rPr>
        <w:t>D. Player ∶ Class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group of cattle is called herd. Similarly, group of sailors is called crew.</w:t>
      </w:r>
    </w:p>
    <w:p>
      <w:pPr>
        <w:spacing w:before="0"/>
      </w:pPr>
      <w:r>
        <w:rPr>
          <w:b w:val="0"/>
        </w:rPr>
      </w:r>
    </w:p>
    <w:p>
      <w:pPr>
        <w:spacing w:after="100" w:line="360" w:lineRule="auto" w:before="0"/>
      </w:pPr>
      <w:r>
        <w:rPr>
          <w:b w:val="0"/>
        </w:rPr>
        <w:t>2. Select the word-pair that best represents a similar relationship to the one expressed in the given pair of words. (The words must be considered as meaningful English words and must not be related to each other based on the number of letters/number of consonants/vowels in the word) Carpenter : Hammer</w:t>
      </w:r>
    </w:p>
    <w:p>
      <w:pPr>
        <w:spacing w:before="0"/>
      </w:pPr>
      <w:r>
        <w:rPr>
          <w:b w:val="0"/>
        </w:rPr>
      </w:r>
    </w:p>
    <w:p>
      <w:pPr>
        <w:spacing w:after="100" w:before="0"/>
      </w:pPr>
      <w:r>
        <w:rPr>
          <w:b w:val="0"/>
        </w:rPr>
        <w:t>A. Fisherman : Net</w:t>
      </w:r>
    </w:p>
    <w:p>
      <w:pPr>
        <w:spacing w:after="100" w:before="0"/>
      </w:pPr>
      <w:r>
        <w:rPr>
          <w:b w:val="0"/>
        </w:rPr>
        <w:t>B. Butcher : Meat</w:t>
      </w:r>
    </w:p>
    <w:p>
      <w:pPr>
        <w:spacing w:after="100" w:before="0"/>
      </w:pPr>
      <w:r>
        <w:rPr>
          <w:b w:val="0"/>
        </w:rPr>
        <w:t>C. Mechanic : Car</w:t>
      </w:r>
    </w:p>
    <w:p>
      <w:pPr>
        <w:spacing w:after="100" w:before="0"/>
      </w:pPr>
      <w:r>
        <w:rPr>
          <w:b w:val="0"/>
        </w:rPr>
        <w:t>D. Nurse : Patient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Profession and tool commonly used in that profession. Carpenters use hammers to build and repair wooden structures. Similarly, A fisherman uses a net to catch fish.</w:t>
      </w:r>
    </w:p>
    <w:p>
      <w:pPr>
        <w:spacing w:before="0"/>
      </w:pPr>
      <w:r>
        <w:rPr>
          <w:b w:val="0"/>
        </w:rPr>
      </w:r>
    </w:p>
    <w:p>
      <w:pPr>
        <w:spacing w:after="100" w:line="360" w:lineRule="auto" w:before="0"/>
      </w:pPr>
      <w:r>
        <w:rPr>
          <w:b w:val="0"/>
        </w:rPr>
        <w:t>3. Select the word-pair that best represents a similar relationship to the one expressed in the given pair of words. (The words must be considered as meaningful English words and must not be related to each other based on the number of letters/number of consonants/vowels in the word) Rice : Carbohydrates</w:t>
      </w:r>
    </w:p>
    <w:p>
      <w:pPr>
        <w:spacing w:before="0"/>
      </w:pPr>
      <w:r>
        <w:rPr>
          <w:b w:val="0"/>
        </w:rPr>
      </w:r>
    </w:p>
    <w:p>
      <w:pPr>
        <w:spacing w:after="100" w:before="0"/>
      </w:pPr>
      <w:r>
        <w:rPr>
          <w:b w:val="0"/>
        </w:rPr>
        <w:t>A. Eggplant : Vegetable</w:t>
      </w:r>
    </w:p>
    <w:p>
      <w:pPr>
        <w:spacing w:after="100" w:before="0"/>
      </w:pPr>
      <w:r>
        <w:rPr>
          <w:b w:val="0"/>
        </w:rPr>
        <w:t>B. Flesh : Chicken</w:t>
      </w:r>
    </w:p>
    <w:p>
      <w:pPr>
        <w:spacing w:after="100" w:before="0"/>
      </w:pPr>
      <w:r>
        <w:rPr>
          <w:b w:val="0"/>
        </w:rPr>
        <w:t>C. Cottage cheese : Protein</w:t>
      </w:r>
    </w:p>
    <w:p>
      <w:pPr>
        <w:spacing w:after="100" w:before="0"/>
      </w:pPr>
      <w:r>
        <w:rPr>
          <w:b w:val="0"/>
        </w:rPr>
        <w:t>D. Orange : Fruit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Rice is primarily composed of carbohydrates. Similarly, Cottage cheese is primarily composed of protein.</w:t>
      </w:r>
    </w:p>
    <w:p>
      <w:pPr>
        <w:spacing w:before="0"/>
      </w:pPr>
      <w:r>
        <w:rPr>
          <w:b w:val="0"/>
        </w:rPr>
      </w:r>
    </w:p>
    <w:p>
      <w:pPr>
        <w:spacing w:after="100" w:line="360" w:lineRule="auto" w:before="0"/>
      </w:pPr>
      <w:r>
        <w:rPr>
          <w:b w:val="0"/>
        </w:rPr>
        <w:t>4.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Bull : Cow :: Gander : ?</w:t>
      </w:r>
    </w:p>
    <w:p>
      <w:pPr>
        <w:spacing w:before="0"/>
      </w:pPr>
      <w:r>
        <w:rPr>
          <w:b w:val="0"/>
        </w:rPr>
      </w:r>
    </w:p>
    <w:p>
      <w:pPr>
        <w:spacing w:after="100" w:before="0"/>
      </w:pPr>
      <w:r>
        <w:rPr>
          <w:b w:val="0"/>
        </w:rPr>
        <w:t>A. Doe</w:t>
      </w:r>
    </w:p>
    <w:p>
      <w:pPr>
        <w:spacing w:after="100" w:before="0"/>
      </w:pPr>
      <w:r>
        <w:rPr>
          <w:b w:val="0"/>
        </w:rPr>
        <w:t>B. Goose</w:t>
      </w:r>
    </w:p>
    <w:p>
      <w:pPr>
        <w:spacing w:after="100" w:before="0"/>
      </w:pPr>
      <w:r>
        <w:rPr>
          <w:b w:val="0"/>
        </w:rPr>
        <w:t>C. Mare</w:t>
      </w:r>
    </w:p>
    <w:p>
      <w:pPr>
        <w:spacing w:after="100" w:before="0"/>
      </w:pPr>
      <w:r>
        <w:rPr>
          <w:b w:val="0"/>
        </w:rPr>
        <w:t>D. 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female counterpart to a bull is a cow. Similarly, the female counterpart of Gander is Goose.</w:t>
      </w:r>
    </w:p>
    <w:p>
      <w:pPr>
        <w:spacing w:before="0"/>
      </w:pPr>
      <w:r>
        <w:rPr>
          <w:b w:val="0"/>
        </w:rPr>
      </w:r>
    </w:p>
    <w:p>
      <w:pPr>
        <w:spacing w:after="100" w:line="360" w:lineRule="auto" w:before="0"/>
      </w:pPr>
      <w:r>
        <w:rPr>
          <w:b w:val="0"/>
        </w:rPr>
        <w:t>5.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Lion : Roar</w:t>
      </w:r>
    </w:p>
    <w:p>
      <w:pPr>
        <w:spacing w:before="0"/>
      </w:pPr>
      <w:r>
        <w:rPr>
          <w:b w:val="0"/>
        </w:rPr>
      </w:r>
    </w:p>
    <w:p>
      <w:pPr>
        <w:spacing w:after="100" w:before="0"/>
      </w:pPr>
      <w:r>
        <w:rPr>
          <w:b w:val="0"/>
        </w:rPr>
        <w:t>A. Hen : Crow</w:t>
      </w:r>
    </w:p>
    <w:p>
      <w:pPr>
        <w:spacing w:after="100" w:before="0"/>
      </w:pPr>
      <w:r>
        <w:rPr>
          <w:b w:val="0"/>
        </w:rPr>
        <w:t>B. Owl : Bleat</w:t>
      </w:r>
    </w:p>
    <w:p>
      <w:pPr>
        <w:spacing w:after="100" w:before="0"/>
      </w:pPr>
      <w:r>
        <w:rPr>
          <w:b w:val="0"/>
        </w:rPr>
        <w:t>C. Horse : Neigh</w:t>
      </w:r>
    </w:p>
    <w:p>
      <w:pPr>
        <w:spacing w:after="100" w:before="0"/>
      </w:pPr>
      <w:r>
        <w:rPr>
          <w:b w:val="0"/>
        </w:rPr>
        <w:t>D. Goat : Hoot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Sound of lion is called roar. Similarly, Sound of horse is called neigh.</w:t>
      </w:r>
    </w:p>
    <w:p>
      <w:pPr>
        <w:spacing w:before="0"/>
      </w:pPr>
      <w:r>
        <w:rPr>
          <w:b w:val="0"/>
        </w:rPr>
      </w:r>
    </w:p>
    <w:p>
      <w:pPr>
        <w:spacing w:after="100" w:line="360" w:lineRule="auto" w:before="0"/>
      </w:pPr>
      <w:r>
        <w:rPr>
          <w:b w:val="0"/>
        </w:rPr>
        <w:t>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Ophthalmology : Eyes :: Dermatology : ?</w:t>
      </w:r>
    </w:p>
    <w:p>
      <w:pPr>
        <w:spacing w:before="0"/>
      </w:pPr>
      <w:r>
        <w:rPr>
          <w:b w:val="0"/>
        </w:rPr>
      </w:r>
    </w:p>
    <w:p>
      <w:pPr>
        <w:spacing w:after="100" w:before="0"/>
      </w:pPr>
      <w:r>
        <w:rPr>
          <w:b w:val="0"/>
        </w:rPr>
        <w:t>A. Nerves</w:t>
      </w:r>
    </w:p>
    <w:p>
      <w:pPr>
        <w:spacing w:after="100" w:before="0"/>
      </w:pPr>
      <w:r>
        <w:rPr>
          <w:b w:val="0"/>
        </w:rPr>
        <w:t>B. Skin</w:t>
      </w:r>
    </w:p>
    <w:p>
      <w:pPr>
        <w:spacing w:after="100" w:before="0"/>
      </w:pPr>
      <w:r>
        <w:rPr>
          <w:b w:val="0"/>
        </w:rPr>
        <w:t>C. Bones</w:t>
      </w:r>
    </w:p>
    <w:p>
      <w:pPr>
        <w:spacing w:after="100" w:before="0"/>
      </w:pPr>
      <w:r>
        <w:rPr>
          <w:b w:val="0"/>
        </w:rPr>
        <w:t>D. Brain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one is the branch of medicine of the second one. Dermatology : ? → Dermatology is the branch of medicine dealing with the skin. Hence, 'Skin' is the correct answer.</w:t>
      </w:r>
    </w:p>
    <w:p>
      <w:pPr>
        <w:spacing w:before="0"/>
      </w:pPr>
      <w:r>
        <w:rPr>
          <w:b w:val="0"/>
        </w:rPr>
      </w:r>
    </w:p>
    <w:p>
      <w:pPr>
        <w:spacing w:after="100" w:line="360" w:lineRule="auto" w:before="0"/>
      </w:pPr>
      <w:r>
        <w:rPr>
          <w:b w:val="0"/>
        </w:rPr>
        <w:t>7. Select the option that is related to the third word in the same way as the second word is related to the first word. (The words must be considered as meaningful English words and must not be related to each other based on the number of letters / number of consonants / vowels in the word.) Lethargy : Alertness :: Gentle : ?</w:t>
      </w:r>
    </w:p>
    <w:p>
      <w:pPr>
        <w:spacing w:before="0"/>
      </w:pPr>
      <w:r>
        <w:rPr>
          <w:b w:val="0"/>
        </w:rPr>
      </w:r>
    </w:p>
    <w:p>
      <w:pPr>
        <w:spacing w:after="100" w:before="0"/>
      </w:pPr>
      <w:r>
        <w:rPr>
          <w:b w:val="0"/>
        </w:rPr>
        <w:t>A. Destroy</w:t>
      </w:r>
    </w:p>
    <w:p>
      <w:pPr>
        <w:spacing w:after="100" w:before="0"/>
      </w:pPr>
      <w:r>
        <w:rPr>
          <w:b w:val="0"/>
        </w:rPr>
        <w:t>B. Kind</w:t>
      </w:r>
    </w:p>
    <w:p>
      <w:pPr>
        <w:spacing w:after="100" w:before="0"/>
      </w:pPr>
      <w:r>
        <w:rPr>
          <w:b w:val="0"/>
        </w:rPr>
        <w:t>C. Annoying</w:t>
      </w:r>
    </w:p>
    <w:p>
      <w:pPr>
        <w:spacing w:after="100" w:before="0"/>
      </w:pPr>
      <w:r>
        <w:rPr>
          <w:b w:val="0"/>
        </w:rPr>
        <w:t>D. Harsh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Lethargy : Alertness → Lethargy is the antonym of the word Alertness. Similarly. Harsh is the antonym of the word Gentle. Hence, the correct answer is "Option 4".</w:t>
      </w:r>
    </w:p>
    <w:p>
      <w:pPr>
        <w:spacing w:before="0"/>
      </w:pPr>
      <w:r>
        <w:rPr>
          <w:b w:val="0"/>
        </w:rPr>
      </w:r>
    </w:p>
    <w:p>
      <w:pPr>
        <w:spacing w:after="100" w:line="360" w:lineRule="auto" w:before="0"/>
      </w:pPr>
      <w:r>
        <w:rPr>
          <w:b w:val="0"/>
        </w:rPr>
        <w:t>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Birds : Nest :: Rabbits : ?</w:t>
      </w:r>
    </w:p>
    <w:p>
      <w:pPr>
        <w:spacing w:before="0"/>
      </w:pPr>
      <w:r>
        <w:rPr>
          <w:b w:val="0"/>
        </w:rPr>
      </w:r>
    </w:p>
    <w:p>
      <w:pPr>
        <w:spacing w:after="100" w:before="0"/>
      </w:pPr>
      <w:r>
        <w:rPr>
          <w:b w:val="0"/>
        </w:rPr>
        <w:t>A. Garden</w:t>
      </w:r>
    </w:p>
    <w:p>
      <w:pPr>
        <w:spacing w:after="100" w:before="0"/>
      </w:pPr>
      <w:r>
        <w:rPr>
          <w:b w:val="0"/>
        </w:rPr>
        <w:t>B. Burrow</w:t>
      </w:r>
    </w:p>
    <w:p>
      <w:pPr>
        <w:spacing w:after="100" w:before="0"/>
      </w:pPr>
      <w:r>
        <w:rPr>
          <w:b w:val="0"/>
        </w:rPr>
        <w:t>C. Den</w:t>
      </w:r>
    </w:p>
    <w:p>
      <w:pPr>
        <w:spacing w:after="100" w:before="0"/>
      </w:pPr>
      <w:r>
        <w:rPr>
          <w:b w:val="0"/>
        </w:rPr>
        <w:t>D. Cage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‘Nest’ is the living and breeding place of ‘Birds'. Similarly, ‘Burrow’ is the living and breeding place of ‘Rabbits'.</w:t>
      </w:r>
    </w:p>
    <w:p>
      <w:pPr>
        <w:spacing w:before="0"/>
      </w:pPr>
      <w:r>
        <w:rPr>
          <w:b w:val="0"/>
        </w:rPr>
      </w:r>
    </w:p>
    <w:p>
      <w:pPr>
        <w:spacing w:after="100" w:line="360" w:lineRule="auto" w:before="0"/>
      </w:pPr>
      <w:r>
        <w:rPr>
          <w:b w:val="0"/>
        </w:rPr>
        <w:t>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India : Royal Bengal Tiger :: Australia : ?</w:t>
      </w:r>
    </w:p>
    <w:p>
      <w:pPr>
        <w:spacing w:before="0"/>
      </w:pPr>
      <w:r>
        <w:rPr>
          <w:b w:val="0"/>
        </w:rPr>
      </w:r>
    </w:p>
    <w:p>
      <w:pPr>
        <w:spacing w:after="100" w:before="0"/>
      </w:pPr>
      <w:r>
        <w:rPr>
          <w:b w:val="0"/>
        </w:rPr>
        <w:t>A. Horse</w:t>
      </w:r>
    </w:p>
    <w:p>
      <w:pPr>
        <w:spacing w:after="100" w:before="0"/>
      </w:pPr>
      <w:r>
        <w:rPr>
          <w:b w:val="0"/>
        </w:rPr>
        <w:t>B. Dragon</w:t>
      </w:r>
    </w:p>
    <w:p>
      <w:pPr>
        <w:spacing w:after="100" w:before="0"/>
      </w:pPr>
      <w:r>
        <w:rPr>
          <w:b w:val="0"/>
        </w:rPr>
        <w:t>C. Kangaroo</w:t>
      </w:r>
    </w:p>
    <w:p>
      <w:pPr>
        <w:spacing w:after="100" w:before="0"/>
      </w:pPr>
      <w:r>
        <w:rPr>
          <w:b w:val="0"/>
        </w:rPr>
        <w:t>D. Elephant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The second word is the national animal of the first country. Here, India : Royal Bengal Tiger → The Royal Bengal Tiger is the national animal of India. Similarly, Australia : Kangaroo → The Kangaroo is the national animal of Australia. So, Kangaroo is second word. Hence, the correct answer is 'Option 3'.</w:t>
      </w:r>
    </w:p>
    <w:p>
      <w:pPr>
        <w:spacing w:before="0"/>
      </w:pPr>
      <w:r>
        <w:rPr>
          <w:b w:val="0"/>
        </w:rPr>
      </w:r>
    </w:p>
    <w:p>
      <w:pPr>
        <w:spacing w:after="100" w:line="360" w:lineRule="auto" w:before="0"/>
      </w:pPr>
      <w:r>
        <w:rPr>
          <w:b w:val="0"/>
        </w:rPr>
        <w:t>10. Select the word-pair that best represents a similar relationship to the one expressed in the pair of words given below. Thermometer : Temperature</w:t>
      </w:r>
    </w:p>
    <w:p>
      <w:pPr>
        <w:spacing w:before="0"/>
      </w:pPr>
      <w:r>
        <w:rPr>
          <w:b w:val="0"/>
        </w:rPr>
      </w:r>
    </w:p>
    <w:p>
      <w:pPr>
        <w:spacing w:after="100" w:before="0"/>
      </w:pPr>
      <w:r>
        <w:rPr>
          <w:b w:val="0"/>
        </w:rPr>
        <w:t>A. Taseometer : Acceleration</w:t>
      </w:r>
    </w:p>
    <w:p>
      <w:pPr>
        <w:spacing w:after="100" w:before="0"/>
      </w:pPr>
      <w:r>
        <w:rPr>
          <w:b w:val="0"/>
        </w:rPr>
        <w:t>B. Micrometer : Speed</w:t>
      </w:r>
    </w:p>
    <w:p>
      <w:pPr>
        <w:spacing w:after="100" w:before="0"/>
      </w:pPr>
      <w:r>
        <w:rPr>
          <w:b w:val="0"/>
        </w:rPr>
        <w:t>C. Voltmeter : Voltage</w:t>
      </w:r>
    </w:p>
    <w:p>
      <w:pPr>
        <w:spacing w:after="100" w:before="0"/>
      </w:pPr>
      <w:r>
        <w:rPr>
          <w:b w:val="0"/>
        </w:rPr>
        <w:t>D. Galvanometer : Sound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Thermometer is a tool used to measure temperature. Simliarly, ⇒ Voltmeter is a tool used to measure voltage.</w:t>
      </w:r>
    </w:p>
    <w:p>
      <w:pPr>
        <w:spacing w:before="0"/>
      </w:pPr>
      <w:r>
        <w:rPr>
          <w:b w:val="0"/>
        </w:rPr>
        <w:t>• Option - (3) : Voltmeter : Voltage → Correct</w:t>
      </w:r>
    </w:p>
    <w:p>
      <w:pPr>
        <w:spacing w:before="0"/>
      </w:pPr>
      <w:r>
        <w:rPr>
          <w:b w:val="0"/>
        </w:rPr>
      </w:r>
    </w:p>
    <w:p>
      <w:pPr>
        <w:spacing w:after="100" w:line="360" w:lineRule="auto" w:before="0"/>
      </w:pPr>
      <w:r>
        <w:rPr>
          <w:b w:val="0"/>
        </w:rPr>
        <w:t>11. Select the word-pair that best represents a similar relationship to the one expressed in the pair of words given below. Auger : Bore</w:t>
      </w:r>
    </w:p>
    <w:p>
      <w:pPr>
        <w:spacing w:before="0"/>
      </w:pPr>
      <w:r>
        <w:rPr>
          <w:b w:val="0"/>
        </w:rPr>
      </w:r>
    </w:p>
    <w:p>
      <w:pPr>
        <w:spacing w:after="100" w:before="0"/>
      </w:pPr>
      <w:r>
        <w:rPr>
          <w:b w:val="0"/>
        </w:rPr>
        <w:t>A. Axe : Grind</w:t>
      </w:r>
    </w:p>
    <w:p>
      <w:pPr>
        <w:spacing w:after="100" w:before="0"/>
      </w:pPr>
      <w:r>
        <w:rPr>
          <w:b w:val="0"/>
        </w:rPr>
        <w:t>B. Plier : Carve</w:t>
      </w:r>
    </w:p>
    <w:p>
      <w:pPr>
        <w:spacing w:after="100" w:before="0"/>
      </w:pPr>
      <w:r>
        <w:rPr>
          <w:b w:val="0"/>
        </w:rPr>
        <w:t>C. Spanner : Dig</w:t>
      </w:r>
    </w:p>
    <w:p>
      <w:pPr>
        <w:spacing w:after="100" w:before="0"/>
      </w:pPr>
      <w:r>
        <w:rPr>
          <w:b w:val="0"/>
        </w:rPr>
        <w:t>D. Needle : Sew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Auger is a instrument used for boring holes. Needle is a instrument used for Sewing.</w:t>
      </w:r>
    </w:p>
    <w:p>
      <w:pPr>
        <w:spacing w:before="0"/>
      </w:pPr>
      <w:r>
        <w:rPr>
          <w:b w:val="0"/>
        </w:rPr>
      </w:r>
    </w:p>
    <w:p>
      <w:pPr>
        <w:spacing w:after="100" w:line="360" w:lineRule="auto" w:before="0"/>
      </w:pPr>
      <w:r>
        <w:rPr>
          <w:b w:val="0"/>
        </w:rPr>
        <w:t>12.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Cotton : Cloth :: Sugarcane : ?</w:t>
      </w:r>
    </w:p>
    <w:p>
      <w:pPr>
        <w:spacing w:before="0"/>
      </w:pPr>
      <w:r>
        <w:rPr>
          <w:b w:val="0"/>
        </w:rPr>
      </w:r>
    </w:p>
    <w:p>
      <w:pPr>
        <w:spacing w:after="100" w:before="0"/>
      </w:pPr>
      <w:r>
        <w:rPr>
          <w:b w:val="0"/>
        </w:rPr>
        <w:t>A. Salt</w:t>
      </w:r>
    </w:p>
    <w:p>
      <w:pPr>
        <w:spacing w:after="100" w:before="0"/>
      </w:pPr>
      <w:r>
        <w:rPr>
          <w:b w:val="0"/>
        </w:rPr>
        <w:t>B. Coffee</w:t>
      </w:r>
    </w:p>
    <w:p>
      <w:pPr>
        <w:spacing w:after="100" w:before="0"/>
      </w:pPr>
      <w:r>
        <w:rPr>
          <w:b w:val="0"/>
        </w:rPr>
        <w:t>C. Sugar</w:t>
      </w:r>
    </w:p>
    <w:p>
      <w:pPr>
        <w:spacing w:after="100" w:before="0"/>
      </w:pPr>
      <w:r>
        <w:rPr>
          <w:b w:val="0"/>
        </w:rPr>
        <w:t>D. Chocolate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Cotton is used to make clothes. Sugarcane is used to make sugar.</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Hands : Mittens :: Feet : ?</w:t>
      </w:r>
    </w:p>
    <w:p>
      <w:pPr>
        <w:spacing w:before="0"/>
      </w:pPr>
      <w:r>
        <w:rPr>
          <w:b w:val="0"/>
        </w:rPr>
      </w:r>
    </w:p>
    <w:p>
      <w:pPr>
        <w:spacing w:after="100" w:before="0"/>
      </w:pPr>
      <w:r>
        <w:rPr>
          <w:b w:val="0"/>
        </w:rPr>
        <w:t>A. Shrug</w:t>
      </w:r>
    </w:p>
    <w:p>
      <w:pPr>
        <w:spacing w:after="100" w:before="0"/>
      </w:pPr>
      <w:r>
        <w:rPr>
          <w:b w:val="0"/>
        </w:rPr>
        <w:t>B. Scarf</w:t>
      </w:r>
    </w:p>
    <w:p>
      <w:pPr>
        <w:spacing w:after="100" w:before="0"/>
      </w:pPr>
      <w:r>
        <w:rPr>
          <w:b w:val="0"/>
        </w:rPr>
        <w:t>C. Socks</w:t>
      </w:r>
    </w:p>
    <w:p>
      <w:pPr>
        <w:spacing w:after="100" w:before="0"/>
      </w:pPr>
      <w:r>
        <w:rPr>
          <w:b w:val="0"/>
        </w:rPr>
        <w:t>D. Jacket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Body part : Item worn of that body part</w:t>
      </w:r>
    </w:p>
    <w:p>
      <w:pPr>
        <w:spacing w:before="0"/>
      </w:pPr>
      <w:r>
        <w:rPr>
          <w:b w:val="0"/>
        </w:rPr>
        <w:t>• Socks are worn on feet.</w:t>
      </w:r>
    </w:p>
    <w:p>
      <w:pPr>
        <w:spacing w:before="0"/>
      </w:pPr>
      <w:r>
        <w:rPr>
          <w:b w:val="0"/>
        </w:rPr>
      </w:r>
    </w:p>
    <w:p>
      <w:pPr>
        <w:spacing w:after="100" w:line="360" w:lineRule="auto" w:before="0"/>
      </w:pPr>
      <w:r>
        <w:rPr>
          <w:b w:val="0"/>
        </w:rPr>
        <w:t>14.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Telescope : Distant Objects :: Microscope : ?</w:t>
      </w:r>
    </w:p>
    <w:p>
      <w:pPr>
        <w:spacing w:before="0"/>
      </w:pPr>
      <w:r>
        <w:rPr>
          <w:b w:val="0"/>
        </w:rPr>
      </w:r>
    </w:p>
    <w:p>
      <w:pPr>
        <w:spacing w:after="100" w:before="0"/>
      </w:pPr>
      <w:r>
        <w:rPr>
          <w:b w:val="0"/>
        </w:rPr>
        <w:t>A. Big Objects</w:t>
      </w:r>
    </w:p>
    <w:p>
      <w:pPr>
        <w:spacing w:after="100" w:before="0"/>
      </w:pPr>
      <w:r>
        <w:rPr>
          <w:b w:val="0"/>
        </w:rPr>
        <w:t>B. Tiny Objects</w:t>
      </w:r>
    </w:p>
    <w:p>
      <w:pPr>
        <w:spacing w:after="100" w:before="0"/>
      </w:pPr>
      <w:r>
        <w:rPr>
          <w:b w:val="0"/>
        </w:rPr>
        <w:t>C. Very Large Objects</w:t>
      </w:r>
    </w:p>
    <w:p>
      <w:pPr>
        <w:spacing w:after="100" w:before="0"/>
      </w:pPr>
      <w:r>
        <w:rPr>
          <w:b w:val="0"/>
        </w:rPr>
        <w:t>D. Heavy Objects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Telescope : Distant Objects → A telescope is a tool that astronomers used to form magnified images of distant objects. Similarly, Microscope : Tiny Objects → A microscope is a tool that can be used to observe small and tiny objects. Hence, the correct answer is "Tiny Objects".</w:t>
      </w:r>
    </w:p>
    <w:p>
      <w:pPr>
        <w:spacing w:before="0"/>
      </w:pPr>
      <w:r>
        <w:rPr>
          <w:b w:val="0"/>
        </w:rPr>
      </w:r>
    </w:p>
    <w:p>
      <w:pPr>
        <w:spacing w:after="100" w:line="360" w:lineRule="auto" w:before="0"/>
      </w:pPr>
      <w:r>
        <w:rPr>
          <w:b w:val="0"/>
        </w:rPr>
        <w:t>15. Select the option that is related to the third word in the same way as the second word is related to the first word. (The words should be treated as meaningful Hindi words and should not be associated with each other on the basis of number of letters/number of consonants/number of vowels in the word. Fountain Pen ∶ Waterman ∶∶ Telescope ∶ ?</w:t>
      </w:r>
    </w:p>
    <w:p>
      <w:pPr>
        <w:spacing w:before="0"/>
      </w:pPr>
      <w:r>
        <w:rPr>
          <w:b w:val="0"/>
        </w:rPr>
      </w:r>
    </w:p>
    <w:p>
      <w:pPr>
        <w:spacing w:after="100" w:before="0"/>
      </w:pPr>
      <w:r>
        <w:rPr>
          <w:b w:val="0"/>
        </w:rPr>
        <w:t>A. Galileo</w:t>
      </w:r>
    </w:p>
    <w:p>
      <w:pPr>
        <w:spacing w:after="100" w:before="0"/>
      </w:pPr>
      <w:r>
        <w:rPr>
          <w:b w:val="0"/>
        </w:rPr>
        <w:t>B. Macmillan</w:t>
      </w:r>
    </w:p>
    <w:p>
      <w:pPr>
        <w:spacing w:after="100" w:before="0"/>
      </w:pPr>
      <w:r>
        <w:rPr>
          <w:b w:val="0"/>
        </w:rPr>
        <w:t>C. Robert hook</w:t>
      </w:r>
    </w:p>
    <w:p>
      <w:pPr>
        <w:spacing w:after="100" w:before="0"/>
      </w:pPr>
      <w:r>
        <w:rPr>
          <w:b w:val="0"/>
        </w:rPr>
        <w:t>D. Newton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Fountain Pen is invented by Waterman. Telescope is invented by Galileo.</w:t>
      </w:r>
    </w:p>
    <w:p>
      <w:pPr>
        <w:spacing w:before="0"/>
      </w:pPr>
      <w:r>
        <w:rPr>
          <w:b w:val="0"/>
        </w:rPr>
      </w:r>
    </w:p>
    <w:p>
      <w:pPr>
        <w:spacing w:after="100" w:line="360" w:lineRule="auto" w:before="0"/>
      </w:pPr>
      <w:r>
        <w:rPr>
          <w:b w:val="0"/>
        </w:rPr>
        <w:t>16.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Diet : Dietician :: High blood sugar : ?</w:t>
      </w:r>
    </w:p>
    <w:p>
      <w:pPr>
        <w:spacing w:before="0"/>
      </w:pPr>
      <w:r>
        <w:rPr>
          <w:b w:val="0"/>
        </w:rPr>
      </w:r>
    </w:p>
    <w:p>
      <w:pPr>
        <w:spacing w:after="100" w:before="0"/>
      </w:pPr>
      <w:r>
        <w:rPr>
          <w:b w:val="0"/>
        </w:rPr>
        <w:t>A. Oncologist</w:t>
      </w:r>
    </w:p>
    <w:p>
      <w:pPr>
        <w:spacing w:after="100" w:before="0"/>
      </w:pPr>
      <w:r>
        <w:rPr>
          <w:b w:val="0"/>
        </w:rPr>
        <w:t>B. Urologist</w:t>
      </w:r>
    </w:p>
    <w:p>
      <w:pPr>
        <w:spacing w:after="100" w:before="0"/>
      </w:pPr>
      <w:r>
        <w:rPr>
          <w:b w:val="0"/>
        </w:rPr>
        <w:t>C. Dermatologist</w:t>
      </w:r>
    </w:p>
    <w:p>
      <w:pPr>
        <w:spacing w:after="100" w:before="0"/>
      </w:pPr>
      <w:r>
        <w:rPr>
          <w:b w:val="0"/>
        </w:rPr>
        <w:t>D. Diabetologist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High blood sugar : ? → Diabetologists are more specific to diabetes and its management. Hence, 'Diabetologist' is the correct answer.</w:t>
      </w:r>
    </w:p>
    <w:p>
      <w:pPr>
        <w:spacing w:before="0"/>
      </w:pPr>
      <w:r>
        <w:rPr>
          <w:b w:val="0"/>
        </w:rPr>
      </w:r>
    </w:p>
    <w:p>
      <w:pPr>
        <w:spacing w:after="100" w:line="360" w:lineRule="auto" w:before="0"/>
      </w:pPr>
      <w:r>
        <w:rPr>
          <w:b w:val="0"/>
        </w:rPr>
        <w:t>17.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Doctor : Hospital :: Lawyer : ?</w:t>
      </w:r>
    </w:p>
    <w:p>
      <w:pPr>
        <w:spacing w:before="0"/>
      </w:pPr>
      <w:r>
        <w:rPr>
          <w:b w:val="0"/>
        </w:rPr>
      </w:r>
    </w:p>
    <w:p>
      <w:pPr>
        <w:spacing w:after="100" w:before="0"/>
      </w:pPr>
      <w:r>
        <w:rPr>
          <w:b w:val="0"/>
        </w:rPr>
        <w:t>A. Court</w:t>
      </w:r>
    </w:p>
    <w:p>
      <w:pPr>
        <w:spacing w:after="100" w:before="0"/>
      </w:pPr>
      <w:r>
        <w:rPr>
          <w:b w:val="0"/>
        </w:rPr>
        <w:t>B. Temple</w:t>
      </w:r>
    </w:p>
    <w:p>
      <w:pPr>
        <w:spacing w:after="100" w:before="0"/>
      </w:pPr>
      <w:r>
        <w:rPr>
          <w:b w:val="0"/>
        </w:rPr>
        <w:t>C. School</w:t>
      </w:r>
    </w:p>
    <w:p>
      <w:pPr>
        <w:spacing w:after="100" w:before="0"/>
      </w:pPr>
      <w:r>
        <w:rPr>
          <w:b w:val="0"/>
        </w:rPr>
        <w:t>D.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Doctor do duty in hospitals. Lawyer do duty in court.</w:t>
      </w:r>
    </w:p>
    <w:p>
      <w:pPr>
        <w:spacing w:before="0"/>
      </w:pPr>
      <w:r>
        <w:rPr>
          <w:b w:val="0"/>
        </w:rPr>
      </w:r>
    </w:p>
    <w:p>
      <w:pPr>
        <w:spacing w:after="100" w:line="360" w:lineRule="auto" w:before="0"/>
      </w:pPr>
      <w:r>
        <w:rPr>
          <w:b w:val="0"/>
        </w:rPr>
        <w:t>18. Select the option that is related to the third word in the same way as the second word is related to the first word. (The words must be considered as meaningful English words and must not be related to each other based on the number of letters / number of consonants / vowels in the word) Solids ∶ Freeze ∶∶ Gases ∶ ?</w:t>
      </w:r>
    </w:p>
    <w:p>
      <w:pPr>
        <w:spacing w:before="0"/>
      </w:pPr>
      <w:r>
        <w:rPr>
          <w:b w:val="0"/>
        </w:rPr>
      </w:r>
    </w:p>
    <w:p>
      <w:pPr>
        <w:spacing w:after="100" w:before="0"/>
      </w:pPr>
      <w:r>
        <w:rPr>
          <w:b w:val="0"/>
        </w:rPr>
        <w:t>A. Melts</w:t>
      </w:r>
    </w:p>
    <w:p>
      <w:pPr>
        <w:spacing w:after="100" w:before="0"/>
      </w:pPr>
      <w:r>
        <w:rPr>
          <w:b w:val="0"/>
        </w:rPr>
        <w:t>B. Smells</w:t>
      </w:r>
    </w:p>
    <w:p>
      <w:pPr>
        <w:spacing w:after="100" w:before="0"/>
      </w:pPr>
      <w:r>
        <w:rPr>
          <w:b w:val="0"/>
        </w:rPr>
        <w:t>C. Freezes</w:t>
      </w:r>
    </w:p>
    <w:p>
      <w:pPr>
        <w:spacing w:after="100" w:before="0"/>
      </w:pPr>
      <w:r>
        <w:rPr>
          <w:b w:val="0"/>
        </w:rPr>
        <w:t>D. Evaporates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Freezing occurs when a liquid is cooled and turned into a solid. Similarly, Evaporation happens when a liquid substance becomes a gas.</w:t>
      </w:r>
    </w:p>
    <w:p>
      <w:pPr>
        <w:spacing w:before="0"/>
      </w:pPr>
      <w:r>
        <w:rPr>
          <w:b w:val="0"/>
        </w:rPr>
      </w:r>
    </w:p>
    <w:p>
      <w:pPr>
        <w:spacing w:after="100" w:line="360" w:lineRule="auto" w:before="0"/>
      </w:pPr>
      <w:r>
        <w:rPr>
          <w:b w:val="0"/>
        </w:rPr>
        <w:t>19. Select the word-pair that best represents a similar relationship to the one expressed in the given pair of words. (The words must be considered as meaningful English words and must not be related to each other based on the number of letters/number of consonants/vowels in the word) Length : Meter</w:t>
      </w:r>
    </w:p>
    <w:p>
      <w:pPr>
        <w:spacing w:before="0"/>
      </w:pPr>
      <w:r>
        <w:rPr>
          <w:b w:val="0"/>
        </w:rPr>
      </w:r>
    </w:p>
    <w:p>
      <w:pPr>
        <w:spacing w:after="100" w:before="0"/>
      </w:pPr>
      <w:r>
        <w:rPr>
          <w:b w:val="0"/>
        </w:rPr>
        <w:t>A. Electric current : Ampere</w:t>
      </w:r>
    </w:p>
    <w:p>
      <w:pPr>
        <w:spacing w:after="100" w:before="0"/>
      </w:pPr>
      <w:r>
        <w:rPr>
          <w:b w:val="0"/>
        </w:rPr>
        <w:t>B. Mass : Heavy</w:t>
      </w:r>
    </w:p>
    <w:p>
      <w:pPr>
        <w:spacing w:after="100" w:before="0"/>
      </w:pPr>
      <w:r>
        <w:rPr>
          <w:b w:val="0"/>
        </w:rPr>
        <w:t>C. Temperature : Hot</w:t>
      </w:r>
    </w:p>
    <w:p>
      <w:pPr>
        <w:spacing w:after="100" w:before="0"/>
      </w:pPr>
      <w:r>
        <w:rPr>
          <w:b w:val="0"/>
        </w:rPr>
        <w:t>D. Volume : Light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'Meter' is the measurement unit of ' length'. Similarly, 'Ampere' is the measurement unit of ' Electric current'. Hence, 'Electric current : Ampere' is the correct answer.</w:t>
      </w:r>
    </w:p>
    <w:p>
      <w:pPr>
        <w:spacing w:before="0"/>
      </w:pPr>
      <w:r>
        <w:rPr>
          <w:b w:val="0"/>
        </w:rPr>
      </w:r>
    </w:p>
    <w:p>
      <w:pPr>
        <w:spacing w:after="100" w:line="360" w:lineRule="auto" w:before="0"/>
      </w:pPr>
      <w:r>
        <w:rPr>
          <w:b w:val="0"/>
        </w:rPr>
        <w:t>20.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Skin : Touch :: Nose : ?</w:t>
      </w:r>
    </w:p>
    <w:p>
      <w:pPr>
        <w:spacing w:before="0"/>
      </w:pPr>
      <w:r>
        <w:rPr>
          <w:b w:val="0"/>
        </w:rPr>
      </w:r>
    </w:p>
    <w:p>
      <w:pPr>
        <w:spacing w:after="100" w:before="0"/>
      </w:pPr>
      <w:r>
        <w:rPr>
          <w:b w:val="0"/>
        </w:rPr>
        <w:t>A. Smell</w:t>
      </w:r>
    </w:p>
    <w:p>
      <w:pPr>
        <w:spacing w:after="100" w:before="0"/>
      </w:pPr>
      <w:r>
        <w:rPr>
          <w:b w:val="0"/>
        </w:rPr>
        <w:t>B. Taste</w:t>
      </w:r>
    </w:p>
    <w:p>
      <w:pPr>
        <w:spacing w:after="100" w:before="0"/>
      </w:pPr>
      <w:r>
        <w:rPr>
          <w:b w:val="0"/>
        </w:rPr>
        <w:t>C. Nose ring</w:t>
      </w:r>
    </w:p>
    <w:p>
      <w:pPr>
        <w:spacing w:after="100" w:before="0"/>
      </w:pPr>
      <w:r>
        <w:rPr>
          <w:b w:val="0"/>
        </w:rPr>
        <w:t>D. Sweat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Skin: Touch → We perceive the sense of touch by our skin. Nose: ? → We perceive the sense of smell by our nose.</w:t>
      </w:r>
    </w:p>
    <w:p>
      <w:pPr>
        <w:spacing w:before="0"/>
      </w:pPr>
      <w:r>
        <w:rPr>
          <w:b w:val="0"/>
        </w:rPr>
      </w:r>
    </w:p>
    <w:p>
      <w:pPr>
        <w:spacing w:after="100" w:line="360" w:lineRule="auto" w:before="0"/>
      </w:pPr>
      <w:r>
        <w:rPr>
          <w:b w:val="0"/>
        </w:rPr>
        <w:t>21. Select the word-pair which represents exactly the relation which is expressed in the given word-pair. (Words should be treated as meaningful words and should not be related to each other on the basis of number of syllables/number of consonants/number of vowels in the word) Pen : Cob</w:t>
      </w:r>
    </w:p>
    <w:p>
      <w:pPr>
        <w:spacing w:before="0"/>
      </w:pPr>
      <w:r>
        <w:rPr>
          <w:b w:val="0"/>
        </w:rPr>
      </w:r>
    </w:p>
    <w:p>
      <w:pPr>
        <w:spacing w:after="100" w:before="0"/>
      </w:pPr>
      <w:r>
        <w:rPr>
          <w:b w:val="0"/>
        </w:rPr>
        <w:t>A. adult : infant</w:t>
      </w:r>
    </w:p>
    <w:p>
      <w:pPr>
        <w:spacing w:after="100" w:before="0"/>
      </w:pPr>
      <w:r>
        <w:rPr>
          <w:b w:val="0"/>
        </w:rPr>
        <w:t>B. sorceress : sorcerer</w:t>
      </w:r>
    </w:p>
    <w:p>
      <w:pPr>
        <w:spacing w:after="100" w:before="0"/>
      </w:pPr>
      <w:r>
        <w:rPr>
          <w:b w:val="0"/>
        </w:rPr>
        <w:t>C. banyan : tree</w:t>
      </w:r>
    </w:p>
    <w:p>
      <w:pPr>
        <w:spacing w:after="100" w:before="0"/>
      </w:pPr>
      <w:r>
        <w:rPr>
          <w:b w:val="0"/>
        </w:rPr>
        <w:t>D. pig: piglet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Pen : Cob ⇒ Pen → The female swan is called a Pen. Cob → The male swan is called a Cob. Similarly, Sorceress : Sorcerer ⇒ Sorceress → The female magician is called a sorceress. Sorcerer → The male magician is called a Sorcerer.</w:t>
      </w:r>
    </w:p>
    <w:p>
      <w:pPr>
        <w:spacing w:before="0"/>
      </w:pPr>
      <w:r>
        <w:rPr>
          <w:b w:val="0"/>
        </w:rPr>
      </w:r>
    </w:p>
    <w:p>
      <w:pPr>
        <w:spacing w:after="100" w:line="360" w:lineRule="auto" w:before="0"/>
      </w:pPr>
      <w:r>
        <w:rPr>
          <w:b w:val="0"/>
        </w:rPr>
        <w:t>22. Select the word-pair that best represents a similar relationship to the one expressed in the pair of words given below. Energy : Joule</w:t>
      </w:r>
    </w:p>
    <w:p>
      <w:pPr>
        <w:spacing w:before="0"/>
      </w:pPr>
      <w:r>
        <w:rPr>
          <w:b w:val="0"/>
        </w:rPr>
      </w:r>
    </w:p>
    <w:p>
      <w:pPr>
        <w:spacing w:after="100" w:before="0"/>
      </w:pPr>
      <w:r>
        <w:rPr>
          <w:b w:val="0"/>
        </w:rPr>
        <w:t>A. Temperature : Hot</w:t>
      </w:r>
    </w:p>
    <w:p>
      <w:pPr>
        <w:spacing w:after="100" w:before="0"/>
      </w:pPr>
      <w:r>
        <w:rPr>
          <w:b w:val="0"/>
        </w:rPr>
        <w:t>B. Force : Watt</w:t>
      </w:r>
    </w:p>
    <w:p>
      <w:pPr>
        <w:spacing w:after="100" w:before="0"/>
      </w:pPr>
      <w:r>
        <w:rPr>
          <w:b w:val="0"/>
        </w:rPr>
        <w:t>C. Power : Horse</w:t>
      </w:r>
    </w:p>
    <w:p>
      <w:pPr>
        <w:spacing w:after="100" w:before="0"/>
      </w:pPr>
      <w:r>
        <w:rPr>
          <w:b w:val="0"/>
        </w:rPr>
        <w:t>D. Current : Ampere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unit of Energy is Joule. The unit of Current is Ampere.</w:t>
      </w:r>
    </w:p>
    <w:p>
      <w:pPr>
        <w:spacing w:before="0"/>
      </w:pPr>
      <w:r>
        <w:rPr>
          <w:b w:val="0"/>
        </w:rPr>
      </w:r>
    </w:p>
    <w:p>
      <w:pPr>
        <w:spacing w:after="100" w:line="360" w:lineRule="auto" w:before="0"/>
      </w:pPr>
      <w:r>
        <w:rPr>
          <w:b w:val="0"/>
        </w:rPr>
        <w:t>23.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Phone : Talk :: Television : ?</w:t>
      </w:r>
    </w:p>
    <w:p>
      <w:pPr>
        <w:spacing w:before="0"/>
      </w:pPr>
      <w:r>
        <w:rPr>
          <w:b w:val="0"/>
        </w:rPr>
      </w:r>
    </w:p>
    <w:p>
      <w:pPr>
        <w:spacing w:after="100" w:before="0"/>
      </w:pPr>
      <w:r>
        <w:rPr>
          <w:b w:val="0"/>
        </w:rPr>
        <w:t>A. Remote</w:t>
      </w:r>
    </w:p>
    <w:p>
      <w:pPr>
        <w:spacing w:after="100" w:before="0"/>
      </w:pPr>
      <w:r>
        <w:rPr>
          <w:b w:val="0"/>
        </w:rPr>
        <w:t>B. View</w:t>
      </w:r>
    </w:p>
    <w:p>
      <w:pPr>
        <w:spacing w:after="100" w:before="0"/>
      </w:pPr>
      <w:r>
        <w:rPr>
          <w:b w:val="0"/>
        </w:rPr>
        <w:t>C. Read</w:t>
      </w:r>
    </w:p>
    <w:p>
      <w:pPr>
        <w:spacing w:after="100" w:before="0"/>
      </w:pPr>
      <w:r>
        <w:rPr>
          <w:b w:val="0"/>
        </w:rPr>
        <w:t>D. Channel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 Phone is a device by which one can talk. Similarly, ⇒ Television is a device by which can view. Hence, "View" is the correct answer Additional Information</w:t>
      </w:r>
    </w:p>
    <w:p>
      <w:pPr>
        <w:spacing w:before="0"/>
      </w:pPr>
      <w:r>
        <w:rPr>
          <w:b w:val="0"/>
        </w:rPr>
        <w:t>• Remote is device used to control any equipment like television, fan etc.</w:t>
      </w:r>
    </w:p>
    <w:p>
      <w:pPr>
        <w:spacing w:before="0"/>
      </w:pPr>
      <w:r>
        <w:rPr>
          <w:b w:val="0"/>
        </w:rPr>
        <w:t>• Read is to look at words or symbols and understand what they mean.</w:t>
      </w:r>
    </w:p>
    <w:p>
      <w:pPr>
        <w:spacing w:before="0"/>
      </w:pPr>
      <w:r>
        <w:rPr>
          <w:b w:val="0"/>
        </w:rPr>
        <w:t>• Channel is one of the feature of a television.</w:t>
      </w:r>
    </w:p>
    <w:p>
      <w:pPr>
        <w:spacing w:before="0"/>
      </w:pPr>
      <w:r>
        <w:rPr>
          <w:b w:val="0"/>
        </w:rPr>
      </w:r>
    </w:p>
    <w:p>
      <w:pPr>
        <w:spacing w:after="100" w:line="360" w:lineRule="auto" w:before="0"/>
      </w:pPr>
      <w:r>
        <w:rPr>
          <w:b w:val="0"/>
        </w:rPr>
        <w:t>24. Select the word-pair that best represents a similar relationship to the one expressed in the given pair of words. (The words must be considered as meaningful English words and must not be related to each other based on the number of letters/number of consonants/vowels in the word) Horse : Foal</w:t>
      </w:r>
    </w:p>
    <w:p>
      <w:pPr>
        <w:spacing w:before="0"/>
      </w:pPr>
      <w:r>
        <w:rPr>
          <w:b w:val="0"/>
        </w:rPr>
      </w:r>
    </w:p>
    <w:p>
      <w:pPr>
        <w:spacing w:after="100" w:before="0"/>
      </w:pPr>
      <w:r>
        <w:rPr>
          <w:b w:val="0"/>
        </w:rPr>
        <w:t>A. Dog : Mouse</w:t>
      </w:r>
    </w:p>
    <w:p>
      <w:pPr>
        <w:spacing w:after="100" w:before="0"/>
      </w:pPr>
      <w:r>
        <w:rPr>
          <w:b w:val="0"/>
        </w:rPr>
        <w:t>B. Hen : Rooster</w:t>
      </w:r>
    </w:p>
    <w:p>
      <w:pPr>
        <w:spacing w:after="100" w:before="0"/>
      </w:pPr>
      <w:r>
        <w:rPr>
          <w:b w:val="0"/>
        </w:rPr>
        <w:t>C. Cat : Kitten</w:t>
      </w:r>
    </w:p>
    <w:p>
      <w:pPr>
        <w:spacing w:after="100" w:before="0"/>
      </w:pPr>
      <w:r>
        <w:rPr>
          <w:b w:val="0"/>
        </w:rPr>
        <w:t>D. Sheep : Pup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Species : Offspring called as So, Offspring of cat is called as kitten.</w:t>
      </w:r>
    </w:p>
    <w:p>
      <w:pPr>
        <w:spacing w:before="0"/>
      </w:pPr>
      <w:r>
        <w:rPr>
          <w:b w:val="0"/>
        </w:rPr>
        <w:t>• Option - (3) : Cat : Kitten</w:t>
      </w:r>
    </w:p>
    <w:p>
      <w:pPr>
        <w:spacing w:before="0"/>
      </w:pPr>
      <w:r>
        <w:rPr>
          <w:b w:val="0"/>
        </w:rPr>
      </w:r>
    </w:p>
    <w:p>
      <w:pPr>
        <w:spacing w:after="100" w:line="360" w:lineRule="auto" w:before="0"/>
      </w:pPr>
      <w:r>
        <w:rPr>
          <w:b w:val="0"/>
        </w:rPr>
        <w:t>25.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Dentist : Teeth :: Dermatologist : ?</w:t>
      </w:r>
    </w:p>
    <w:p>
      <w:pPr>
        <w:spacing w:before="0"/>
      </w:pPr>
      <w:r>
        <w:rPr>
          <w:b w:val="0"/>
        </w:rPr>
      </w:r>
    </w:p>
    <w:p>
      <w:pPr>
        <w:spacing w:after="100" w:before="0"/>
      </w:pPr>
      <w:r>
        <w:rPr>
          <w:b w:val="0"/>
        </w:rPr>
        <w:t>A. Bones</w:t>
      </w:r>
    </w:p>
    <w:p>
      <w:pPr>
        <w:spacing w:after="100" w:before="0"/>
      </w:pPr>
      <w:r>
        <w:rPr>
          <w:b w:val="0"/>
        </w:rPr>
        <w:t>B. Blood vessels</w:t>
      </w:r>
    </w:p>
    <w:p>
      <w:pPr>
        <w:spacing w:after="100" w:before="0"/>
      </w:pPr>
      <w:r>
        <w:rPr>
          <w:b w:val="0"/>
        </w:rPr>
        <w:t>C. Blood</w:t>
      </w:r>
    </w:p>
    <w:p>
      <w:pPr>
        <w:spacing w:after="100" w:before="0"/>
      </w:pPr>
      <w:r>
        <w:rPr>
          <w:b w:val="0"/>
        </w:rPr>
        <w:t>D. Skin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Dentist specialises in the diagnosis and treatment of teeth. Similarly, Dermatologist specialises in the diagnosis and treatment of skin.</w:t>
      </w:r>
    </w:p>
    <w:p>
      <w:pPr>
        <w:spacing w:before="0"/>
      </w:pPr>
      <w:r>
        <w:rPr>
          <w:b w:val="0"/>
        </w:rPr>
      </w:r>
    </w:p>
    <w:p>
      <w:pPr>
        <w:spacing w:after="100" w:line="360" w:lineRule="auto" w:before="0"/>
      </w:pPr>
      <w:r>
        <w:rPr>
          <w:b w:val="0"/>
        </w:rPr>
        <w:t>26.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Milk : Litre :: Sugar : ?</w:t>
      </w:r>
    </w:p>
    <w:p>
      <w:pPr>
        <w:spacing w:before="0"/>
      </w:pPr>
      <w:r>
        <w:rPr>
          <w:b w:val="0"/>
        </w:rPr>
      </w:r>
    </w:p>
    <w:p>
      <w:pPr>
        <w:spacing w:after="100" w:before="0"/>
      </w:pPr>
      <w:r>
        <w:rPr>
          <w:b w:val="0"/>
        </w:rPr>
        <w:t>A. Hectare</w:t>
      </w:r>
    </w:p>
    <w:p>
      <w:pPr>
        <w:spacing w:after="100" w:before="0"/>
      </w:pPr>
      <w:r>
        <w:rPr>
          <w:b w:val="0"/>
        </w:rPr>
        <w:t>B. Kilometer</w:t>
      </w:r>
    </w:p>
    <w:p>
      <w:pPr>
        <w:spacing w:after="100" w:before="0"/>
      </w:pPr>
      <w:r>
        <w:rPr>
          <w:b w:val="0"/>
        </w:rPr>
        <w:t>C. Metre</w:t>
      </w:r>
    </w:p>
    <w:p>
      <w:pPr>
        <w:spacing w:after="100" w:before="0"/>
      </w:pPr>
      <w:r>
        <w:rPr>
          <w:b w:val="0"/>
        </w:rPr>
        <w:t>D. Kilogram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Litre is the measuring unit of Milk. Similarly, Kilogram is the measuring unit of Sugar.</w:t>
      </w:r>
    </w:p>
    <w:p>
      <w:pPr>
        <w:spacing w:before="0"/>
      </w:pPr>
      <w:r>
        <w:rPr>
          <w:b w:val="0"/>
        </w:rPr>
      </w:r>
    </w:p>
    <w:p>
      <w:pPr>
        <w:spacing w:after="100" w:line="360" w:lineRule="auto" w:before="0"/>
      </w:pPr>
      <w:r>
        <w:rPr>
          <w:b w:val="0"/>
        </w:rPr>
        <w:t>27.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Library : Books :: Museum : ?</w:t>
      </w:r>
    </w:p>
    <w:p>
      <w:pPr>
        <w:spacing w:before="0"/>
      </w:pPr>
      <w:r>
        <w:rPr>
          <w:b w:val="0"/>
        </w:rPr>
      </w:r>
    </w:p>
    <w:p>
      <w:pPr>
        <w:spacing w:after="100" w:before="0"/>
      </w:pPr>
      <w:r>
        <w:rPr>
          <w:b w:val="0"/>
        </w:rPr>
        <w:t>A. Building</w:t>
      </w:r>
    </w:p>
    <w:p>
      <w:pPr>
        <w:spacing w:after="100" w:before="0"/>
      </w:pPr>
      <w:r>
        <w:rPr>
          <w:b w:val="0"/>
        </w:rPr>
        <w:t>B. Artefacts</w:t>
      </w:r>
    </w:p>
    <w:p>
      <w:pPr>
        <w:spacing w:after="100" w:before="0"/>
      </w:pPr>
      <w:r>
        <w:rPr>
          <w:b w:val="0"/>
        </w:rPr>
        <w:t>C. People</w:t>
      </w:r>
    </w:p>
    <w:p>
      <w:pPr>
        <w:spacing w:after="100" w:before="0"/>
      </w:pPr>
      <w:r>
        <w:rPr>
          <w:b w:val="0"/>
        </w:rPr>
        <w:t>D. Gallery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Library is a place where books are kept. Similarly, Museum is a place where artefacts are kept.</w:t>
      </w:r>
    </w:p>
    <w:p>
      <w:pPr>
        <w:spacing w:before="0"/>
      </w:pPr>
      <w:r>
        <w:rPr>
          <w:b w:val="0"/>
        </w:rPr>
      </w:r>
    </w:p>
    <w:p>
      <w:pPr>
        <w:spacing w:after="100" w:line="360" w:lineRule="auto" w:before="0"/>
      </w:pPr>
      <w:r>
        <w:rPr>
          <w:b w:val="0"/>
        </w:rPr>
        <w:t>28.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Scissors : Paper</w:t>
      </w:r>
    </w:p>
    <w:p>
      <w:pPr>
        <w:spacing w:before="0"/>
      </w:pPr>
      <w:r>
        <w:rPr>
          <w:b w:val="0"/>
        </w:rPr>
      </w:r>
    </w:p>
    <w:p>
      <w:pPr>
        <w:spacing w:after="100" w:before="0"/>
      </w:pPr>
      <w:r>
        <w:rPr>
          <w:b w:val="0"/>
        </w:rPr>
        <w:t>A. Furnace : Water</w:t>
      </w:r>
    </w:p>
    <w:p>
      <w:pPr>
        <w:spacing w:after="100" w:before="0"/>
      </w:pPr>
      <w:r>
        <w:rPr>
          <w:b w:val="0"/>
        </w:rPr>
        <w:t>B. Axe : Wood</w:t>
      </w:r>
    </w:p>
    <w:p>
      <w:pPr>
        <w:spacing w:after="100" w:before="0"/>
      </w:pPr>
      <w:r>
        <w:rPr>
          <w:b w:val="0"/>
        </w:rPr>
        <w:t>C. Mines : Diamond</w:t>
      </w:r>
    </w:p>
    <w:p>
      <w:pPr>
        <w:spacing w:after="100" w:before="0"/>
      </w:pPr>
      <w:r>
        <w:rPr>
          <w:b w:val="0"/>
        </w:rPr>
        <w:t>D. Heater : Plastic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Scissors : Paper → Scissors are used to cut paper. Similarly, Axe : Wood → An axe is used to cut wood.</w:t>
      </w:r>
    </w:p>
    <w:p>
      <w:pPr>
        <w:spacing w:before="0"/>
      </w:pPr>
      <w:r>
        <w:rPr>
          <w:b w:val="0"/>
        </w:rPr>
      </w:r>
    </w:p>
    <w:p>
      <w:pPr>
        <w:spacing w:after="100" w:line="360" w:lineRule="auto" w:before="0"/>
      </w:pPr>
      <w:r>
        <w:rPr>
          <w:b w:val="0"/>
        </w:rPr>
        <w:t>29.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Orthopaedic : Bone :: Cardiologist : ?</w:t>
      </w:r>
    </w:p>
    <w:p>
      <w:pPr>
        <w:spacing w:before="0"/>
      </w:pPr>
      <w:r>
        <w:rPr>
          <w:b w:val="0"/>
        </w:rPr>
      </w:r>
    </w:p>
    <w:p>
      <w:pPr>
        <w:spacing w:after="100" w:before="0"/>
      </w:pPr>
      <w:r>
        <w:rPr>
          <w:b w:val="0"/>
        </w:rPr>
        <w:t>A. Kidney</w:t>
      </w:r>
    </w:p>
    <w:p>
      <w:pPr>
        <w:spacing w:after="100" w:before="0"/>
      </w:pPr>
      <w:r>
        <w:rPr>
          <w:b w:val="0"/>
        </w:rPr>
        <w:t>B. Heart</w:t>
      </w:r>
    </w:p>
    <w:p>
      <w:pPr>
        <w:spacing w:after="100" w:before="0"/>
      </w:pPr>
      <w:r>
        <w:rPr>
          <w:b w:val="0"/>
        </w:rPr>
        <w:t>C. Lungs</w:t>
      </w:r>
    </w:p>
    <w:p>
      <w:pPr>
        <w:spacing w:after="100" w:before="0"/>
      </w:pPr>
      <w:r>
        <w:rPr>
          <w:b w:val="0"/>
        </w:rPr>
        <w:t>D. Brain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one is an expert physician of the second one. Cardiologist : ? → A cardiologist is a physician who's an expert in the care of your heart Hence, 'Heart' is the correct answer.</w:t>
      </w:r>
    </w:p>
    <w:p>
      <w:pPr>
        <w:spacing w:before="0"/>
      </w:pPr>
      <w:r>
        <w:rPr>
          <w:b w:val="0"/>
        </w:rPr>
      </w:r>
    </w:p>
    <w:p>
      <w:pPr>
        <w:spacing w:after="100" w:line="360" w:lineRule="auto" w:before="0"/>
      </w:pPr>
      <w:r>
        <w:rPr>
          <w:b w:val="0"/>
        </w:rPr>
        <w:t>30.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Anklet : Ankle :: Bracelet : ?</w:t>
      </w:r>
    </w:p>
    <w:p>
      <w:pPr>
        <w:spacing w:before="0"/>
      </w:pPr>
      <w:r>
        <w:rPr>
          <w:b w:val="0"/>
        </w:rPr>
      </w:r>
    </w:p>
    <w:p>
      <w:pPr>
        <w:spacing w:after="100" w:before="0"/>
      </w:pPr>
      <w:r>
        <w:rPr>
          <w:b w:val="0"/>
        </w:rPr>
        <w:t>A. Ear</w:t>
      </w:r>
    </w:p>
    <w:p>
      <w:pPr>
        <w:spacing w:after="100" w:before="0"/>
      </w:pPr>
      <w:r>
        <w:rPr>
          <w:b w:val="0"/>
        </w:rPr>
        <w:t>B. Wrist</w:t>
      </w:r>
    </w:p>
    <w:p>
      <w:pPr>
        <w:spacing w:after="100" w:before="0"/>
      </w:pPr>
      <w:r>
        <w:rPr>
          <w:b w:val="0"/>
        </w:rPr>
        <w:t>C. Waist</w:t>
      </w:r>
    </w:p>
    <w:p>
      <w:pPr>
        <w:spacing w:after="100" w:before="0"/>
      </w:pPr>
      <w:r>
        <w:rPr>
          <w:b w:val="0"/>
        </w:rPr>
        <w:t>D. Neck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one is wore on the second one. Bracelet → A bracelet is wore on wrist. Hence, 'Wrist' is the correct answer.</w:t>
      </w:r>
    </w:p>
    <w:p>
      <w:pPr>
        <w:spacing w:before="0"/>
      </w:pPr>
      <w:r>
        <w:rPr>
          <w:b w:val="0"/>
        </w:rPr>
      </w:r>
    </w:p>
    <w:p>
      <w:pPr>
        <w:spacing w:after="100" w:line="360" w:lineRule="auto" w:before="0"/>
      </w:pPr>
      <w:r>
        <w:rPr>
          <w:b w:val="0"/>
        </w:rPr>
        <w:t>31.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Plant ∶ Pot ∶∶ Fish ∶ ?</w:t>
      </w:r>
    </w:p>
    <w:p>
      <w:pPr>
        <w:spacing w:before="0"/>
      </w:pPr>
      <w:r>
        <w:rPr>
          <w:b w:val="0"/>
        </w:rPr>
      </w:r>
    </w:p>
    <w:p>
      <w:pPr>
        <w:spacing w:after="100" w:before="0"/>
      </w:pPr>
      <w:r>
        <w:rPr>
          <w:b w:val="0"/>
        </w:rPr>
        <w:t>A. Mud</w:t>
      </w:r>
    </w:p>
    <w:p>
      <w:pPr>
        <w:spacing w:after="100" w:before="0"/>
      </w:pPr>
      <w:r>
        <w:rPr>
          <w:b w:val="0"/>
        </w:rPr>
        <w:t>B. Sand</w:t>
      </w:r>
    </w:p>
    <w:p>
      <w:pPr>
        <w:spacing w:after="100" w:before="0"/>
      </w:pPr>
      <w:r>
        <w:rPr>
          <w:b w:val="0"/>
        </w:rPr>
        <w:t>C. Stone</w:t>
      </w:r>
    </w:p>
    <w:p>
      <w:pPr>
        <w:spacing w:after="100" w:before="0"/>
      </w:pPr>
      <w:r>
        <w:rPr>
          <w:b w:val="0"/>
        </w:rPr>
        <w:t>D. Aquarium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Living being : Placed or kept in So,</w:t>
      </w:r>
    </w:p>
    <w:p>
      <w:pPr>
        <w:spacing w:before="0"/>
      </w:pPr>
      <w:r>
        <w:rPr>
          <w:b w:val="0"/>
        </w:rPr>
        <w:t>• Fish is kept in an aquarium.</w:t>
      </w:r>
    </w:p>
    <w:p>
      <w:pPr>
        <w:spacing w:before="0"/>
      </w:pPr>
      <w:r>
        <w:rPr>
          <w:b w:val="0"/>
        </w:rPr>
      </w:r>
    </w:p>
    <w:p>
      <w:pPr>
        <w:spacing w:after="100" w:line="360" w:lineRule="auto" w:before="0"/>
      </w:pPr>
      <w:r>
        <w:rPr>
          <w:b w:val="0"/>
        </w:rPr>
        <w:t>32.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Horse : Mare</w:t>
      </w:r>
    </w:p>
    <w:p>
      <w:pPr>
        <w:spacing w:before="0"/>
      </w:pPr>
      <w:r>
        <w:rPr>
          <w:b w:val="0"/>
        </w:rPr>
      </w:r>
    </w:p>
    <w:p>
      <w:pPr>
        <w:spacing w:after="100" w:before="0"/>
      </w:pPr>
      <w:r>
        <w:rPr>
          <w:b w:val="0"/>
        </w:rPr>
        <w:t>A. Bull : Cow</w:t>
      </w:r>
    </w:p>
    <w:p>
      <w:pPr>
        <w:spacing w:after="100" w:before="0"/>
      </w:pPr>
      <w:r>
        <w:rPr>
          <w:b w:val="0"/>
        </w:rPr>
        <w:t>B. Duck : Chick</w:t>
      </w:r>
    </w:p>
    <w:p>
      <w:pPr>
        <w:spacing w:after="100" w:before="0"/>
      </w:pPr>
      <w:r>
        <w:rPr>
          <w:b w:val="0"/>
        </w:rPr>
        <w:t>C. Dog : Calf</w:t>
      </w:r>
    </w:p>
    <w:p>
      <w:pPr>
        <w:spacing w:after="100" w:before="0"/>
      </w:pPr>
      <w:r>
        <w:rPr>
          <w:b w:val="0"/>
        </w:rPr>
        <w:t>D. Butterfly : Larva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Bull : Cow is the correct answer. ⇒ Bull and cow are male and female counterparts of cattle species respectively.</w:t>
      </w:r>
    </w:p>
    <w:p>
      <w:pPr>
        <w:spacing w:before="0"/>
      </w:pPr>
      <w:r>
        <w:rPr>
          <w:b w:val="0"/>
        </w:rPr>
      </w:r>
    </w:p>
    <w:p>
      <w:pPr>
        <w:spacing w:after="100" w:line="360" w:lineRule="auto" w:before="0"/>
      </w:pPr>
      <w:r>
        <w:rPr>
          <w:b w:val="0"/>
        </w:rPr>
        <w:t>33.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Socks ∶ Feet ∶∶ Glares ∶ ?</w:t>
      </w:r>
    </w:p>
    <w:p>
      <w:pPr>
        <w:spacing w:before="0"/>
      </w:pPr>
      <w:r>
        <w:rPr>
          <w:b w:val="0"/>
        </w:rPr>
      </w:r>
    </w:p>
    <w:p>
      <w:pPr>
        <w:spacing w:after="100" w:before="0"/>
      </w:pPr>
      <w:r>
        <w:rPr>
          <w:b w:val="0"/>
        </w:rPr>
        <w:t>A. Eyes</w:t>
      </w:r>
    </w:p>
    <w:p>
      <w:pPr>
        <w:spacing w:after="100" w:before="0"/>
      </w:pPr>
      <w:r>
        <w:rPr>
          <w:b w:val="0"/>
        </w:rPr>
        <w:t>B. Wrist</w:t>
      </w:r>
    </w:p>
    <w:p>
      <w:pPr>
        <w:spacing w:after="100" w:before="0"/>
      </w:pPr>
      <w:r>
        <w:rPr>
          <w:b w:val="0"/>
        </w:rPr>
        <w:t>C. Hand</w:t>
      </w:r>
    </w:p>
    <w:p>
      <w:pPr>
        <w:spacing w:after="100" w:before="0"/>
      </w:pPr>
      <w:r>
        <w:rPr>
          <w:b w:val="0"/>
        </w:rPr>
        <w:t>D. Knees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Socks ∶ Feet → Socks are worn on the feet. Similarly, Glares : Eyes → Glares are used for eyes. Here, 'Glares : Eyes' is the correct pair.</w:t>
      </w:r>
    </w:p>
    <w:p>
      <w:pPr>
        <w:spacing w:before="0"/>
      </w:pPr>
      <w:r>
        <w:rPr>
          <w:b w:val="0"/>
        </w:rPr>
      </w:r>
    </w:p>
    <w:p>
      <w:pPr>
        <w:spacing w:after="100" w:line="360" w:lineRule="auto" w:before="0"/>
      </w:pPr>
      <w:r>
        <w:rPr>
          <w:b w:val="0"/>
        </w:rPr>
        <w:t>34. Select the word-pair that best represents a similar relationship to the one expressed in the given pair of words. (The words must be considered as meaningful English words and must not be related to each other based on the number of letters/number of consonants/vowels in the word) Horizonal ∶ Vertical</w:t>
      </w:r>
    </w:p>
    <w:p>
      <w:pPr>
        <w:spacing w:before="0"/>
      </w:pPr>
      <w:r>
        <w:rPr>
          <w:b w:val="0"/>
        </w:rPr>
      </w:r>
    </w:p>
    <w:p>
      <w:pPr>
        <w:spacing w:after="100" w:before="0"/>
      </w:pPr>
      <w:r>
        <w:rPr>
          <w:b w:val="0"/>
        </w:rPr>
        <w:t>A. Smart ∶ Intelligent</w:t>
      </w:r>
    </w:p>
    <w:p>
      <w:pPr>
        <w:spacing w:after="100" w:before="0"/>
      </w:pPr>
      <w:r>
        <w:rPr>
          <w:b w:val="0"/>
        </w:rPr>
        <w:t>B. Humid ∶ Dry</w:t>
      </w:r>
    </w:p>
    <w:p>
      <w:pPr>
        <w:spacing w:after="100" w:before="0"/>
      </w:pPr>
      <w:r>
        <w:rPr>
          <w:b w:val="0"/>
        </w:rPr>
        <w:t>C. Include ∶ Involve</w:t>
      </w:r>
    </w:p>
    <w:p>
      <w:pPr>
        <w:spacing w:after="100" w:before="0"/>
      </w:pPr>
      <w:r>
        <w:rPr>
          <w:b w:val="0"/>
        </w:rPr>
        <w:t>D. Exit ∶ Leave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word-pair that best represents a similar relationship to "Horizonal : Vertical" is: Humid : Dry In the given pair "Horizonal : Vertical," the words are antonyms that represent opposite directions or orientations. "Horizontal" refers to a line or direction that is parallel to the horizon, while "Vertical" refers to a line or direction that is perpendicular to the horizon. Similarly, in the word-pair "Humid : Dry," the words are antonyms that represent opposite levels of moisture or wetness. "Humid" describes an environment or air that has a high level of moisture, while "Dry" describes an environment or air that lacks moisture. Therefore, the correct option is Humid : Dry</w:t>
      </w:r>
    </w:p>
    <w:p>
      <w:pPr>
        <w:spacing w:before="0"/>
      </w:pPr>
      <w:r>
        <w:rPr>
          <w:b w:val="0"/>
        </w:rPr>
      </w:r>
    </w:p>
    <w:p>
      <w:pPr>
        <w:spacing w:after="100" w:line="360" w:lineRule="auto" w:before="0"/>
      </w:pPr>
      <w:r>
        <w:rPr>
          <w:b w:val="0"/>
        </w:rPr>
        <w:t>35.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X-Ray : Radiologist :: Skin : ?</w:t>
      </w:r>
    </w:p>
    <w:p>
      <w:pPr>
        <w:spacing w:before="0"/>
      </w:pPr>
      <w:r>
        <w:rPr>
          <w:b w:val="0"/>
        </w:rPr>
      </w:r>
    </w:p>
    <w:p>
      <w:pPr>
        <w:spacing w:after="100" w:before="0"/>
      </w:pPr>
      <w:r>
        <w:rPr>
          <w:b w:val="0"/>
        </w:rPr>
        <w:t>A. Dermatologist</w:t>
      </w:r>
    </w:p>
    <w:p>
      <w:pPr>
        <w:spacing w:after="100" w:before="0"/>
      </w:pPr>
      <w:r>
        <w:rPr>
          <w:b w:val="0"/>
        </w:rPr>
        <w:t>B. Radiologist</w:t>
      </w:r>
    </w:p>
    <w:p>
      <w:pPr>
        <w:spacing w:after="100" w:before="0"/>
      </w:pPr>
      <w:r>
        <w:rPr>
          <w:b w:val="0"/>
        </w:rPr>
        <w:t>C. Physiotherapist</w:t>
      </w:r>
    </w:p>
    <w:p>
      <w:pPr>
        <w:spacing w:after="100" w:before="0"/>
      </w:pPr>
      <w:r>
        <w:rPr>
          <w:b w:val="0"/>
        </w:rPr>
        <w:t>D. Ophthalmologist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Specialized in : Medical professional</w:t>
      </w:r>
    </w:p>
    <w:p>
      <w:pPr>
        <w:spacing w:before="0"/>
      </w:pPr>
      <w:r>
        <w:rPr>
          <w:b w:val="0"/>
        </w:rPr>
        <w:t>• Dermatologist is a medical professional who specializes in skin.</w:t>
      </w:r>
    </w:p>
    <w:p>
      <w:pPr>
        <w:spacing w:before="0"/>
      </w:pPr>
      <w:r>
        <w:rPr>
          <w:b w:val="0"/>
        </w:rPr>
      </w:r>
    </w:p>
    <w:p>
      <w:pPr>
        <w:spacing w:after="100" w:line="360" w:lineRule="auto" w:before="0"/>
      </w:pPr>
      <w:r>
        <w:rPr>
          <w:b w:val="0"/>
        </w:rPr>
        <w:t>36.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Lake : Land :: Island : ?</w:t>
      </w:r>
    </w:p>
    <w:p>
      <w:pPr>
        <w:spacing w:before="0"/>
      </w:pPr>
      <w:r>
        <w:rPr>
          <w:b w:val="0"/>
        </w:rPr>
      </w:r>
    </w:p>
    <w:p>
      <w:pPr>
        <w:spacing w:after="100" w:before="0"/>
      </w:pPr>
      <w:r>
        <w:rPr>
          <w:b w:val="0"/>
        </w:rPr>
        <w:t>A. Plains</w:t>
      </w:r>
    </w:p>
    <w:p>
      <w:pPr>
        <w:spacing w:after="100" w:before="0"/>
      </w:pPr>
      <w:r>
        <w:rPr>
          <w:b w:val="0"/>
        </w:rPr>
        <w:t>B. Water</w:t>
      </w:r>
    </w:p>
    <w:p>
      <w:pPr>
        <w:spacing w:after="100" w:before="0"/>
      </w:pPr>
      <w:r>
        <w:rPr>
          <w:b w:val="0"/>
        </w:rPr>
        <w:t>C. Hills</w:t>
      </w:r>
    </w:p>
    <w:p>
      <w:pPr>
        <w:spacing w:after="100" w:before="0"/>
      </w:pPr>
      <w:r>
        <w:rPr>
          <w:b w:val="0"/>
        </w:rPr>
        <w:t>D. Desert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Lake is surrounded by the land. Similarly, An Island is surrounded by the water.</w:t>
      </w:r>
    </w:p>
    <w:p>
      <w:pPr>
        <w:spacing w:before="0"/>
      </w:pPr>
      <w:r>
        <w:rPr>
          <w:b w:val="0"/>
        </w:rPr>
      </w:r>
    </w:p>
    <w:p>
      <w:pPr>
        <w:spacing w:after="100" w:line="360" w:lineRule="auto" w:before="0"/>
      </w:pPr>
      <w:r>
        <w:rPr>
          <w:b w:val="0"/>
        </w:rPr>
        <w:t>37. Words given on the left side of (∶∶) are related with each other by some Logic/Rule /Relation. Select the missing word/word pair on the right side of (∶∶) from the given alternatives based on the same Logic/Rule/Relation. Site ∶ Engineer ∶∶ ?</w:t>
      </w:r>
    </w:p>
    <w:p>
      <w:pPr>
        <w:spacing w:before="0"/>
      </w:pPr>
      <w:r>
        <w:rPr>
          <w:b w:val="0"/>
        </w:rPr>
      </w:r>
    </w:p>
    <w:p>
      <w:pPr>
        <w:spacing w:after="100" w:before="0"/>
      </w:pPr>
      <w:r>
        <w:rPr>
          <w:b w:val="0"/>
        </w:rPr>
        <w:t>A. Waiter ∶ Restaurant</w:t>
      </w:r>
    </w:p>
    <w:p>
      <w:pPr>
        <w:spacing w:after="100" w:before="0"/>
      </w:pPr>
      <w:r>
        <w:rPr>
          <w:b w:val="0"/>
        </w:rPr>
        <w:t>B. Grocer ∶ Shop</w:t>
      </w:r>
    </w:p>
    <w:p>
      <w:pPr>
        <w:spacing w:after="100" w:before="0"/>
      </w:pPr>
      <w:r>
        <w:rPr>
          <w:b w:val="0"/>
        </w:rPr>
        <w:t>C. Scientist ∶ Laboratory</w:t>
      </w:r>
    </w:p>
    <w:p>
      <w:pPr>
        <w:spacing w:after="100" w:before="0"/>
      </w:pPr>
      <w:r>
        <w:rPr>
          <w:b w:val="0"/>
        </w:rPr>
        <w:t>D. House ∶ Servant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Site ∶ Engineer → An engineer is associated with a specific location where they work. Similarly, House ∶ Servant → A servant is associated with a specific House where they work. Hence, the correct answer is "Option 4". Additional Information Waiter ∶ Restaurant → A Waiter is associated with a specific Restaurant where they work. Grocer ∶ Shop → A Grocer is associated with a specific Shop where they work. Scientist ∶ Laboratory → A Scientist is associated with a specific Laboratory where they work.</w:t>
      </w:r>
    </w:p>
    <w:p>
      <w:pPr>
        <w:spacing w:before="0"/>
      </w:pPr>
      <w:r>
        <w:rPr>
          <w:b w:val="0"/>
        </w:rPr>
      </w:r>
    </w:p>
    <w:p>
      <w:pPr>
        <w:spacing w:after="100" w:line="360" w:lineRule="auto" w:before="0"/>
      </w:pPr>
      <w:r>
        <w:rPr>
          <w:b w:val="0"/>
        </w:rPr>
        <w:t>38. Choose the option which is related to the third word in the same way as the second word is related to the first. Pauper : Rich :: Vengeful : ?</w:t>
      </w:r>
    </w:p>
    <w:p>
      <w:pPr>
        <w:spacing w:before="0"/>
      </w:pPr>
      <w:r>
        <w:rPr>
          <w:b w:val="0"/>
        </w:rPr>
      </w:r>
    </w:p>
    <w:p>
      <w:pPr>
        <w:spacing w:after="100" w:before="0"/>
      </w:pPr>
      <w:r>
        <w:rPr>
          <w:b w:val="0"/>
        </w:rPr>
        <w:t>A. Centrist</w:t>
      </w:r>
    </w:p>
    <w:p>
      <w:pPr>
        <w:spacing w:after="100" w:before="0"/>
      </w:pPr>
      <w:r>
        <w:rPr>
          <w:b w:val="0"/>
        </w:rPr>
        <w:t>B. Forgettable</w:t>
      </w:r>
    </w:p>
    <w:p>
      <w:pPr>
        <w:spacing w:after="100" w:before="0"/>
      </w:pPr>
      <w:r>
        <w:rPr>
          <w:b w:val="0"/>
        </w:rPr>
        <w:t>C. Intrepid</w:t>
      </w:r>
    </w:p>
    <w:p>
      <w:pPr>
        <w:spacing w:after="100" w:before="0"/>
      </w:pPr>
      <w:r>
        <w:rPr>
          <w:b w:val="0"/>
        </w:rPr>
        <w:t>D. Remissive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Pauper : Rich → Opposite of Pauper is Rich. Similarly, Vengeful : forgiving/ remissive → Opposite of Vengeful is forgiving/remissive . Hence, ‘Remissive’ is the correct answer.</w:t>
      </w:r>
    </w:p>
    <w:p>
      <w:pPr>
        <w:spacing w:before="0"/>
      </w:pPr>
      <w:r>
        <w:rPr>
          <w:b w:val="0"/>
        </w:rPr>
      </w:r>
    </w:p>
    <w:p>
      <w:pPr>
        <w:spacing w:after="100" w:line="360" w:lineRule="auto" w:before="0"/>
      </w:pPr>
      <w:r>
        <w:rPr>
          <w:b w:val="0"/>
        </w:rPr>
        <w:t>39. Select the option that is related to the third word in the same way as the second word is related to the first word. Car : Garage :: Aeroplane : ?</w:t>
      </w:r>
    </w:p>
    <w:p>
      <w:pPr>
        <w:spacing w:before="0"/>
      </w:pPr>
      <w:r>
        <w:rPr>
          <w:b w:val="0"/>
        </w:rPr>
      </w:r>
    </w:p>
    <w:p>
      <w:pPr>
        <w:spacing w:after="100" w:before="0"/>
      </w:pPr>
      <w:r>
        <w:rPr>
          <w:b w:val="0"/>
        </w:rPr>
        <w:t>A. Pilot</w:t>
      </w:r>
    </w:p>
    <w:p>
      <w:pPr>
        <w:spacing w:after="100" w:before="0"/>
      </w:pPr>
      <w:r>
        <w:rPr>
          <w:b w:val="0"/>
        </w:rPr>
        <w:t>B. Runway</w:t>
      </w:r>
    </w:p>
    <w:p>
      <w:pPr>
        <w:spacing w:after="100" w:before="0"/>
      </w:pPr>
      <w:r>
        <w:rPr>
          <w:b w:val="0"/>
        </w:rPr>
        <w:t>C. Sky</w:t>
      </w:r>
    </w:p>
    <w:p>
      <w:pPr>
        <w:spacing w:after="100" w:before="0"/>
      </w:pPr>
      <w:r>
        <w:rPr>
          <w:b w:val="0"/>
        </w:rPr>
        <w:t>D. Hangar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above arrangement is given about the vehicle and its parking area. Car parked in Garage Similarly, Aeroplane parked in Hangar Hence, Hangar is the correct answer.</w:t>
      </w:r>
    </w:p>
    <w:p>
      <w:pPr>
        <w:spacing w:before="0"/>
      </w:pPr>
      <w:r>
        <w:rPr>
          <w:b w:val="0"/>
        </w:rPr>
      </w:r>
    </w:p>
    <w:p>
      <w:pPr>
        <w:spacing w:after="100" w:line="360" w:lineRule="auto" w:before="0"/>
      </w:pPr>
      <w:r>
        <w:rPr>
          <w:b w:val="0"/>
        </w:rPr>
        <w:t>40. Select the word-pair that best represents a similar relationship to the one expressed in the pair of words given below. Shovel : Scoop</w:t>
      </w:r>
    </w:p>
    <w:p>
      <w:pPr>
        <w:spacing w:before="0"/>
      </w:pPr>
      <w:r>
        <w:rPr>
          <w:b w:val="0"/>
        </w:rPr>
      </w:r>
    </w:p>
    <w:p>
      <w:pPr>
        <w:spacing w:after="100" w:before="0"/>
      </w:pPr>
      <w:r>
        <w:rPr>
          <w:b w:val="0"/>
        </w:rPr>
        <w:t>A. Spanner : Grip</w:t>
      </w:r>
    </w:p>
    <w:p>
      <w:pPr>
        <w:spacing w:after="100" w:before="0"/>
      </w:pPr>
      <w:r>
        <w:rPr>
          <w:b w:val="0"/>
        </w:rPr>
        <w:t>B. Lever : Cut</w:t>
      </w:r>
    </w:p>
    <w:p>
      <w:pPr>
        <w:spacing w:after="100" w:before="0"/>
      </w:pPr>
      <w:r>
        <w:rPr>
          <w:b w:val="0"/>
        </w:rPr>
        <w:t>C. Chisel : Grip</w:t>
      </w:r>
    </w:p>
    <w:p>
      <w:pPr>
        <w:spacing w:after="100" w:before="0"/>
      </w:pPr>
      <w:r>
        <w:rPr>
          <w:b w:val="0"/>
        </w:rPr>
        <w:t>D. Hammer : Iron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Spanner : Grip → Spanner is a hand-held tool used to provide grip and tighten or loosen fasteners. Hence, 'Spanner : Grip' is the correct answer.</w:t>
      </w:r>
    </w:p>
    <w:p>
      <w:pPr>
        <w:spacing w:before="0"/>
      </w:pPr>
      <w:r>
        <w:rPr>
          <w:b w:val="0"/>
        </w:rPr>
      </w:r>
    </w:p>
    <w:p>
      <w:pPr>
        <w:spacing w:after="100" w:line="360" w:lineRule="auto" w:before="0"/>
      </w:pPr>
      <w:r>
        <w:rPr>
          <w:b w:val="0"/>
        </w:rPr>
        <w:t>41. Select the option that is related to the third word in the same way as the second word is related to the first word. Canada : Ottawa :: Cuba : ?</w:t>
      </w:r>
    </w:p>
    <w:p>
      <w:pPr>
        <w:spacing w:before="0"/>
      </w:pPr>
      <w:r>
        <w:rPr>
          <w:b w:val="0"/>
        </w:rPr>
      </w:r>
    </w:p>
    <w:p>
      <w:pPr>
        <w:spacing w:after="100" w:before="0"/>
      </w:pPr>
      <w:r>
        <w:rPr>
          <w:b w:val="0"/>
        </w:rPr>
        <w:t>A. Oslo</w:t>
      </w:r>
    </w:p>
    <w:p>
      <w:pPr>
        <w:spacing w:after="100" w:before="0"/>
      </w:pPr>
      <w:r>
        <w:rPr>
          <w:b w:val="0"/>
        </w:rPr>
        <w:t>B. Havana</w:t>
      </w:r>
    </w:p>
    <w:p>
      <w:pPr>
        <w:spacing w:after="100" w:before="0"/>
      </w:pPr>
      <w:r>
        <w:rPr>
          <w:b w:val="0"/>
        </w:rPr>
        <w:t>C. Madrid</w:t>
      </w:r>
    </w:p>
    <w:p>
      <w:pPr>
        <w:spacing w:after="100" w:before="0"/>
      </w:pPr>
      <w:r>
        <w:rPr>
          <w:b w:val="0"/>
        </w:rPr>
        <w:t>D. Bern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Ottawa is the capital of Canada. Similarly, Havana is the capital of Cuba. Hence, "option 2" is the correct answer. Additional Information</w:t>
      </w:r>
    </w:p>
    <w:p>
      <w:pPr>
        <w:spacing w:before="0"/>
      </w:pPr>
      <w:r>
        <w:rPr>
          <w:b w:val="0"/>
        </w:rPr>
        <w:t>• Oslo is the capital of Norway.</w:t>
      </w:r>
    </w:p>
    <w:p>
      <w:pPr>
        <w:spacing w:before="0"/>
      </w:pPr>
      <w:r>
        <w:rPr>
          <w:b w:val="0"/>
        </w:rPr>
        <w:t>• Madrid is the capital of Spain.</w:t>
      </w:r>
    </w:p>
    <w:p>
      <w:pPr>
        <w:spacing w:before="0"/>
      </w:pPr>
      <w:r>
        <w:rPr>
          <w:b w:val="0"/>
        </w:rPr>
        <w:t>• Bern is the capital of Switzerland.</w:t>
      </w:r>
    </w:p>
    <w:p>
      <w:pPr>
        <w:spacing w:before="0"/>
      </w:pPr>
      <w:r>
        <w:rPr>
          <w:b w:val="0"/>
        </w:rPr>
      </w:r>
    </w:p>
    <w:p>
      <w:pPr>
        <w:spacing w:after="100" w:line="360" w:lineRule="auto" w:before="0"/>
      </w:pPr>
      <w:r>
        <w:rPr>
          <w:b w:val="0"/>
        </w:rPr>
        <w:t>42. ‘Lavish’ is related to ‘Austere’ in the same way as ‘Prejudiced’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Impartial</w:t>
      </w:r>
    </w:p>
    <w:p>
      <w:pPr>
        <w:spacing w:after="100" w:before="0"/>
      </w:pPr>
      <w:r>
        <w:rPr>
          <w:b w:val="0"/>
        </w:rPr>
        <w:t>B. Compromised</w:t>
      </w:r>
    </w:p>
    <w:p>
      <w:pPr>
        <w:spacing w:after="100" w:before="0"/>
      </w:pPr>
      <w:r>
        <w:rPr>
          <w:b w:val="0"/>
        </w:rPr>
        <w:t>C. Thoughtful</w:t>
      </w:r>
    </w:p>
    <w:p>
      <w:pPr>
        <w:spacing w:after="100" w:before="0"/>
      </w:pPr>
      <w:r>
        <w:rPr>
          <w:b w:val="0"/>
        </w:rPr>
        <w:t>D. Careful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‘Lavish’ is antonym of ‘Austere’. ‘Prejudiced’ is antonym of ‘Impartial'.</w:t>
      </w:r>
    </w:p>
    <w:p>
      <w:pPr>
        <w:spacing w:before="0"/>
      </w:pPr>
      <w:r>
        <w:rPr>
          <w:b w:val="0"/>
        </w:rPr>
      </w:r>
    </w:p>
    <w:p>
      <w:pPr>
        <w:spacing w:after="100" w:line="360" w:lineRule="auto" w:before="0"/>
      </w:pPr>
      <w:r>
        <w:rPr>
          <w:b w:val="0"/>
        </w:rPr>
        <w:t>43. Select the option in which the words share the same relationship as that shared by the given pair of words. Flower : Floriculture</w:t>
      </w:r>
    </w:p>
    <w:p>
      <w:pPr>
        <w:spacing w:before="0"/>
      </w:pPr>
      <w:r>
        <w:rPr>
          <w:b w:val="0"/>
        </w:rPr>
      </w:r>
    </w:p>
    <w:p>
      <w:pPr>
        <w:spacing w:after="100" w:before="0"/>
      </w:pPr>
      <w:r>
        <w:rPr>
          <w:b w:val="0"/>
        </w:rPr>
        <w:t>A. Mushroom : Viticulture</w:t>
      </w:r>
    </w:p>
    <w:p>
      <w:pPr>
        <w:spacing w:after="100" w:before="0"/>
      </w:pPr>
      <w:r>
        <w:rPr>
          <w:b w:val="0"/>
        </w:rPr>
        <w:t>B. Silk : Silviculture</w:t>
      </w:r>
    </w:p>
    <w:p>
      <w:pPr>
        <w:spacing w:after="100" w:before="0"/>
      </w:pPr>
      <w:r>
        <w:rPr>
          <w:b w:val="0"/>
        </w:rPr>
        <w:t>C. Earthworm : Vermiculture</w:t>
      </w:r>
    </w:p>
    <w:p>
      <w:pPr>
        <w:spacing w:after="100" w:before="0"/>
      </w:pPr>
      <w:r>
        <w:rPr>
          <w:b w:val="0"/>
        </w:rPr>
        <w:t>D. Honey : Horticulture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Flower : Floriculture The cultivation of flowering is called Floriculture. Now check the option, Option(1) → Mushroom : Viticulture The cultivation of Mushroom is called Fungiculture not Viticulture. So, this pair is wrong. Option(2) → Silk : Silviculture The cultivation of Silk is called Sericulture not Silviculture. So, this pair is wrong. Option(3) → Earthworm : Vermiculture The cultivation of Earthworm is called Vermiculture. So, this pair is correct. Option(4) → Honey : Horticulture The cultivation of Honey is called apiculture not Horticulture. So, this pair is wrong. Hence, “Earthworm : Vermiculture” is correct option. Important Points</w:t>
      </w:r>
    </w:p>
    <w:p>
      <w:pPr>
        <w:spacing w:before="0"/>
      </w:pPr>
      <w:r>
        <w:rPr>
          <w:b w:val="0"/>
        </w:rPr>
        <w:t>• Viticulture → Viticulture or winegrowing (wine growing) is the cultivation and harvesting of grapes.</w:t>
      </w:r>
    </w:p>
    <w:p>
      <w:pPr>
        <w:spacing w:before="0"/>
      </w:pPr>
      <w:r>
        <w:rPr>
          <w:b w:val="0"/>
        </w:rPr>
        <w:t>• Silviculture → Silviculture is the science and art of growing and cultivating forest crops, based on a knowledge of silvics (the study of the life-history and general characteristics of forest trees and stands, with particular reference to local/regional factors).</w:t>
      </w:r>
    </w:p>
    <w:p>
      <w:pPr>
        <w:spacing w:before="0"/>
      </w:pPr>
      <w:r>
        <w:rPr>
          <w:b w:val="0"/>
        </w:rPr>
        <w:t>• Horticulture → Horticulture is the art of cultivating plants in gardens to produce food and medicinal ingredients, or for comfort and ornamental purposes. Horticulturists are agriculturists who grow flowers, fruits and nuts, vegetables and herbs, as well as ornamental trees and lawns.</w:t>
      </w:r>
    </w:p>
    <w:p>
      <w:pPr>
        <w:spacing w:before="0"/>
      </w:pPr>
      <w:r>
        <w:rPr>
          <w:b w:val="0"/>
        </w:rPr>
      </w:r>
    </w:p>
    <w:p>
      <w:pPr>
        <w:spacing w:after="100" w:line="360" w:lineRule="auto" w:before="0"/>
      </w:pPr>
      <w:r>
        <w:rPr>
          <w:b w:val="0"/>
        </w:rPr>
        <w:t>44.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Calcium : Osteomalacia</w:t>
      </w:r>
    </w:p>
    <w:p>
      <w:pPr>
        <w:spacing w:before="0"/>
      </w:pPr>
      <w:r>
        <w:rPr>
          <w:b w:val="0"/>
        </w:rPr>
      </w:r>
    </w:p>
    <w:p>
      <w:pPr>
        <w:spacing w:after="100" w:before="0"/>
      </w:pPr>
      <w:r>
        <w:rPr>
          <w:b w:val="0"/>
        </w:rPr>
        <w:t>A. Stomach : Blindness</w:t>
      </w:r>
    </w:p>
    <w:p>
      <w:pPr>
        <w:spacing w:after="100" w:before="0"/>
      </w:pPr>
      <w:r>
        <w:rPr>
          <w:b w:val="0"/>
        </w:rPr>
        <w:t>B. Iron : Anaemia</w:t>
      </w:r>
    </w:p>
    <w:p>
      <w:pPr>
        <w:spacing w:after="100" w:before="0"/>
      </w:pPr>
      <w:r>
        <w:rPr>
          <w:b w:val="0"/>
        </w:rPr>
        <w:t>C. Heart : Cardiovascular</w:t>
      </w:r>
    </w:p>
    <w:p>
      <w:pPr>
        <w:spacing w:after="100" w:before="0"/>
      </w:pPr>
      <w:r>
        <w:rPr>
          <w:b w:val="0"/>
        </w:rPr>
        <w:t>D. Lungs : Tuberculosis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Calcium : Osteomalacia Deficiency of calcium can lead to the condition Osteomalacia. Option 2) Iron : Anaemia → Correct Deficiency of iron can lead to the condition Anaemia.</w:t>
      </w:r>
    </w:p>
    <w:p>
      <w:pPr>
        <w:spacing w:before="0"/>
      </w:pPr>
      <w:r>
        <w:rPr>
          <w:b w:val="0"/>
        </w:rPr>
      </w:r>
    </w:p>
    <w:p>
      <w:pPr>
        <w:spacing w:after="100" w:line="360" w:lineRule="auto" w:before="0"/>
      </w:pPr>
      <w:r>
        <w:rPr>
          <w:b w:val="0"/>
        </w:rPr>
        <w:t>45. Select the option in which the words share the same relationship as that shared by the given pair of words. Ammeter : Electric current</w:t>
      </w:r>
    </w:p>
    <w:p>
      <w:pPr>
        <w:spacing w:before="0"/>
      </w:pPr>
      <w:r>
        <w:rPr>
          <w:b w:val="0"/>
        </w:rPr>
      </w:r>
    </w:p>
    <w:p>
      <w:pPr>
        <w:spacing w:after="100" w:before="0"/>
      </w:pPr>
      <w:r>
        <w:rPr>
          <w:b w:val="0"/>
        </w:rPr>
        <w:t>A. Hygrometer : Humidity</w:t>
      </w:r>
    </w:p>
    <w:p>
      <w:pPr>
        <w:spacing w:after="100" w:before="0"/>
      </w:pPr>
      <w:r>
        <w:rPr>
          <w:b w:val="0"/>
        </w:rPr>
        <w:t>B. Pressure : Barometer</w:t>
      </w:r>
    </w:p>
    <w:p>
      <w:pPr>
        <w:spacing w:after="100" w:before="0"/>
      </w:pPr>
      <w:r>
        <w:rPr>
          <w:b w:val="0"/>
        </w:rPr>
        <w:t>C. Density : Lactometer</w:t>
      </w:r>
    </w:p>
    <w:p>
      <w:pPr>
        <w:spacing w:after="100" w:before="0"/>
      </w:pPr>
      <w:r>
        <w:rPr>
          <w:b w:val="0"/>
        </w:rPr>
        <w:t>D. Polarimeter : Steps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Ammeter : Electric current The logic followed here is: First one is Measurements and second one is Quantity. Ammeter measures Electric Current. Similarly, Hygrometer measures Humidity. Hence, hygrometer : humidity is the correct answer. Important PointsBarometer → measures atmospheric pressure. Lactometer → measures amount of water in milk you drink. Polarimeter → measures the angle of rotation caused by passing polarized light through an optically active substance.</w:t>
      </w:r>
    </w:p>
    <w:p>
      <w:pPr>
        <w:spacing w:before="0"/>
      </w:pPr>
      <w:r>
        <w:rPr>
          <w:b w:val="0"/>
        </w:rPr>
      </w:r>
    </w:p>
    <w:p>
      <w:pPr>
        <w:spacing w:after="100" w:line="360" w:lineRule="auto" w:before="0"/>
      </w:pPr>
      <w:r>
        <w:rPr>
          <w:b w:val="0"/>
        </w:rPr>
        <w:t>46. Select the option that is related to the third word in the same way as the second word is related to the first word. France : Euro : : Myanmar : ?</w:t>
      </w:r>
    </w:p>
    <w:p>
      <w:pPr>
        <w:spacing w:before="0"/>
      </w:pPr>
      <w:r>
        <w:rPr>
          <w:b w:val="0"/>
        </w:rPr>
      </w:r>
    </w:p>
    <w:p>
      <w:pPr>
        <w:spacing w:after="100" w:before="0"/>
      </w:pPr>
      <w:r>
        <w:rPr>
          <w:b w:val="0"/>
        </w:rPr>
        <w:t>A. Euro</w:t>
      </w:r>
    </w:p>
    <w:p>
      <w:pPr>
        <w:spacing w:after="100" w:before="0"/>
      </w:pPr>
      <w:r>
        <w:rPr>
          <w:b w:val="0"/>
        </w:rPr>
        <w:t>B. Yen</w:t>
      </w:r>
    </w:p>
    <w:p>
      <w:pPr>
        <w:spacing w:after="100" w:before="0"/>
      </w:pPr>
      <w:r>
        <w:rPr>
          <w:b w:val="0"/>
        </w:rPr>
        <w:t>C. Kyat</w:t>
      </w:r>
    </w:p>
    <w:p>
      <w:pPr>
        <w:spacing w:after="100" w:before="0"/>
      </w:pPr>
      <w:r>
        <w:rPr>
          <w:b w:val="0"/>
        </w:rPr>
        <w:t>D. Ringgit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Euro is the currency of France. Similarly, Kyat is the currency of Myanmar. Hence, "option 3" is the correct answer. Additional Information</w:t>
      </w:r>
    </w:p>
    <w:p>
      <w:pPr>
        <w:spacing w:before="0"/>
      </w:pPr>
      <w:r>
        <w:rPr>
          <w:b w:val="0"/>
        </w:rPr>
        <w:t>• Euro is the currency of France, Germany.</w:t>
      </w:r>
    </w:p>
    <w:p>
      <w:pPr>
        <w:spacing w:before="0"/>
      </w:pPr>
      <w:r>
        <w:rPr>
          <w:b w:val="0"/>
        </w:rPr>
        <w:t>• Yen is the currency of Japan</w:t>
      </w:r>
    </w:p>
    <w:p>
      <w:pPr>
        <w:spacing w:before="0"/>
      </w:pPr>
      <w:r>
        <w:rPr>
          <w:b w:val="0"/>
        </w:rPr>
        <w:t>• Ringgit is the currency of Malaysia.</w:t>
      </w:r>
    </w:p>
    <w:p>
      <w:pPr>
        <w:spacing w:before="0"/>
      </w:pPr>
      <w:r>
        <w:rPr>
          <w:b w:val="0"/>
        </w:rPr>
      </w:r>
    </w:p>
    <w:p>
      <w:pPr>
        <w:spacing w:after="100" w:line="360" w:lineRule="auto" w:before="0"/>
      </w:pPr>
      <w:r>
        <w:rPr>
          <w:b w:val="0"/>
        </w:rPr>
        <w:t>47. Eye’ is related to ‘Glasses’ in the same way as ‘______’ is related to ‘Dialyser’.</w:t>
      </w:r>
    </w:p>
    <w:p>
      <w:pPr>
        <w:spacing w:before="0"/>
      </w:pPr>
      <w:r>
        <w:rPr>
          <w:b w:val="0"/>
        </w:rPr>
      </w:r>
    </w:p>
    <w:p>
      <w:pPr>
        <w:spacing w:after="100" w:before="0"/>
      </w:pPr>
      <w:r>
        <w:rPr>
          <w:b w:val="0"/>
        </w:rPr>
        <w:t>A. Spine</w:t>
      </w:r>
    </w:p>
    <w:p>
      <w:pPr>
        <w:spacing w:after="100" w:before="0"/>
      </w:pPr>
      <w:r>
        <w:rPr>
          <w:b w:val="0"/>
        </w:rPr>
        <w:t>B. Kidney</w:t>
      </w:r>
    </w:p>
    <w:p>
      <w:pPr>
        <w:spacing w:after="100" w:before="0"/>
      </w:pPr>
      <w:r>
        <w:rPr>
          <w:b w:val="0"/>
        </w:rPr>
        <w:t>C. Heart</w:t>
      </w:r>
    </w:p>
    <w:p>
      <w:pPr>
        <w:spacing w:after="100" w:before="0"/>
      </w:pPr>
      <w:r>
        <w:rPr>
          <w:b w:val="0"/>
        </w:rPr>
        <w:t>D. 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Given: Eye’ is related to ‘Glasses’ → Glasses are an object that clears the vision of the eyes. Similarly, ‘Kidney’ is related to ‘Dialyser’→ Dialyser is a machine that use for dialysis of kidney. Hence, ‘Kidney’ is the correct answer.</w:t>
      </w:r>
    </w:p>
    <w:p>
      <w:pPr>
        <w:spacing w:before="0"/>
      </w:pPr>
      <w:r>
        <w:rPr>
          <w:b w:val="0"/>
        </w:rPr>
      </w:r>
    </w:p>
    <w:p>
      <w:pPr>
        <w:spacing w:after="100" w:line="360" w:lineRule="auto" w:before="0"/>
      </w:pPr>
      <w:r>
        <w:rPr>
          <w:b w:val="0"/>
        </w:rPr>
        <w:t>48. Select the option that is related to the third word in the same way the second word is related to the first word. Ministers : Council ∷ Sailors : ?</w:t>
      </w:r>
    </w:p>
    <w:p>
      <w:pPr>
        <w:spacing w:before="0"/>
      </w:pPr>
      <w:r>
        <w:rPr>
          <w:b w:val="0"/>
        </w:rPr>
      </w:r>
    </w:p>
    <w:p>
      <w:pPr>
        <w:spacing w:after="100" w:before="0"/>
      </w:pPr>
      <w:r>
        <w:rPr>
          <w:b w:val="0"/>
        </w:rPr>
        <w:t>A. Captain</w:t>
      </w:r>
    </w:p>
    <w:p>
      <w:pPr>
        <w:spacing w:after="100" w:before="0"/>
      </w:pPr>
      <w:r>
        <w:rPr>
          <w:b w:val="0"/>
        </w:rPr>
        <w:t>B. Crew</w:t>
      </w:r>
    </w:p>
    <w:p>
      <w:pPr>
        <w:spacing w:after="100" w:before="0"/>
      </w:pPr>
      <w:r>
        <w:rPr>
          <w:b w:val="0"/>
        </w:rPr>
        <w:t>C. Sea</w:t>
      </w:r>
    </w:p>
    <w:p>
      <w:pPr>
        <w:spacing w:after="100" w:before="0"/>
      </w:pPr>
      <w:r>
        <w:rPr>
          <w:b w:val="0"/>
        </w:rPr>
        <w:t>D. 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Council is a collective noun used to denote a group of Ministers. Similarly, Crew is a collective noun used to denote a group of Sailors Hence, ‘Crew’ is the correct answer.</w:t>
      </w:r>
    </w:p>
    <w:p>
      <w:pPr>
        <w:spacing w:before="0"/>
      </w:pPr>
      <w:r>
        <w:rPr>
          <w:b w:val="0"/>
        </w:rPr>
      </w:r>
    </w:p>
    <w:p>
      <w:pPr>
        <w:spacing w:after="100" w:line="360" w:lineRule="auto" w:before="0"/>
      </w:pPr>
      <w:r>
        <w:rPr>
          <w:b w:val="0"/>
        </w:rPr>
        <w:t>49. 'Movie' is related to 'Actor' in the same way as 'Magazine' is related to '_______'.</w:t>
      </w:r>
    </w:p>
    <w:p>
      <w:pPr>
        <w:spacing w:before="0"/>
      </w:pPr>
      <w:r>
        <w:rPr>
          <w:b w:val="0"/>
        </w:rPr>
      </w:r>
    </w:p>
    <w:p>
      <w:pPr>
        <w:spacing w:after="100" w:before="0"/>
      </w:pPr>
      <w:r>
        <w:rPr>
          <w:b w:val="0"/>
        </w:rPr>
        <w:t>A. Singer</w:t>
      </w:r>
    </w:p>
    <w:p>
      <w:pPr>
        <w:spacing w:after="100" w:before="0"/>
      </w:pPr>
      <w:r>
        <w:rPr>
          <w:b w:val="0"/>
        </w:rPr>
        <w:t>B. Publisher</w:t>
      </w:r>
    </w:p>
    <w:p>
      <w:pPr>
        <w:spacing w:after="100" w:before="0"/>
      </w:pPr>
      <w:r>
        <w:rPr>
          <w:b w:val="0"/>
        </w:rPr>
        <w:t>C. Writer</w:t>
      </w:r>
    </w:p>
    <w:p>
      <w:pPr>
        <w:spacing w:after="100" w:before="0"/>
      </w:pPr>
      <w:r>
        <w:rPr>
          <w:b w:val="0"/>
        </w:rPr>
        <w:t>D. Seller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Movie - Actor Actor works for a movie. Similarly, Writer works for a magazine. Hence, Writer is correct.</w:t>
      </w:r>
    </w:p>
    <w:p>
      <w:pPr>
        <w:spacing w:before="0"/>
      </w:pPr>
      <w:r>
        <w:rPr>
          <w:b w:val="0"/>
        </w:rPr>
      </w:r>
    </w:p>
    <w:p>
      <w:pPr>
        <w:spacing w:after="100" w:line="360" w:lineRule="auto" w:before="0"/>
      </w:pPr>
      <w:r>
        <w:rPr>
          <w:b w:val="0"/>
        </w:rPr>
        <w:t>50.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Botany : Plants : : Conchology : ?</w:t>
      </w:r>
    </w:p>
    <w:p>
      <w:pPr>
        <w:spacing w:before="0"/>
      </w:pPr>
      <w:r>
        <w:rPr>
          <w:b w:val="0"/>
        </w:rPr>
      </w:r>
    </w:p>
    <w:p>
      <w:pPr>
        <w:spacing w:after="100" w:before="0"/>
      </w:pPr>
      <w:r>
        <w:rPr>
          <w:b w:val="0"/>
        </w:rPr>
        <w:t>A. Names</w:t>
      </w:r>
    </w:p>
    <w:p>
      <w:pPr>
        <w:spacing w:after="100" w:before="0"/>
      </w:pPr>
      <w:r>
        <w:rPr>
          <w:b w:val="0"/>
        </w:rPr>
        <w:t>B. Shells</w:t>
      </w:r>
    </w:p>
    <w:p>
      <w:pPr>
        <w:spacing w:after="100" w:before="0"/>
      </w:pPr>
      <w:r>
        <w:rPr>
          <w:b w:val="0"/>
        </w:rPr>
        <w:t>C. Soil]</w:t>
      </w:r>
    </w:p>
    <w:p>
      <w:pPr>
        <w:spacing w:after="100" w:before="0"/>
      </w:pPr>
      <w:r>
        <w:rPr>
          <w:b w:val="0"/>
        </w:rPr>
        <w:t>D. Fossils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Botany : Plants → Botany is the study of plants. Similarly, Conchology : Shells → Conchology is the study of shells.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