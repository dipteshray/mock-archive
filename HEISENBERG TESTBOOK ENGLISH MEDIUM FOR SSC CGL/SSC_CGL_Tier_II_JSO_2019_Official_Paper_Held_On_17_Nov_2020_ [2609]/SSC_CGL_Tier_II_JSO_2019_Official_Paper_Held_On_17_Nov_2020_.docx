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arithematic average of Edgeworth - Marshal index number</w:t>
      </w:r>
    </w:p>
    <w:p>
      <w:pPr>
        <w:spacing w:before="0"/>
      </w:pPr>
      <w:r>
        <w:rPr>
          <w:b w:val="0"/>
        </w:rPr>
      </w:r>
    </w:p>
    <w:p>
      <w:pPr>
        <w:spacing w:after="100" w:before="0"/>
      </w:pPr>
      <w:r>
        <w:rPr>
          <w:b w:val="0"/>
        </w:rPr>
        <w:t>A. Kelly's index number and Walsh's index number</w:t>
      </w:r>
    </w:p>
    <w:p>
      <w:pPr>
        <w:spacing w:after="100" w:before="0"/>
      </w:pPr>
      <w:r>
        <w:rPr>
          <w:b w:val="0"/>
        </w:rPr>
        <w:t>B. Paasche's index number and Fisher's index number</w:t>
      </w:r>
    </w:p>
    <w:p>
      <w:pPr>
        <w:spacing w:after="100" w:before="0"/>
      </w:pPr>
      <w:r>
        <w:rPr>
          <w:b w:val="0"/>
        </w:rPr>
        <w:t>C. Laspeyre's index number and Fisher's index number</w:t>
      </w:r>
    </w:p>
    <w:p>
      <w:pPr>
        <w:spacing w:after="100" w:before="0"/>
      </w:pPr>
      <w:r>
        <w:rPr>
          <w:b w:val="0"/>
        </w:rPr>
        <w:t>D. Paasche's index nyumber and Laspeyre's index number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formula of Marshall and Edgeworth for constructing an index number is called Marshall Edgeworth’s method.\In this method they have suggested to take the arithmetic mean of the quantities of the base year and the current year as the weight of the items. P01 = {∑[p1(q0 + q1)/2]/∑[po(qo + q1)/2]} × 100 The Marshall – Edgeworth’s index number is given by ∴ P01(ME) = {(∑p1qo + ∑p1q1)}/(∑poqo + ∑poq1)} × 100 The Edgeworth – Marshall method gives a result which is approximately close to the results obtained by the Fisher’s ideal formula, and lies between thye result of Laspeyre and Paasche’s indices ∴ The arithematic average of Paasche’s and Laspeyre’s index number is Edgeworth – Marshall index number</w:t>
      </w:r>
    </w:p>
    <w:p>
      <w:pPr>
        <w:spacing w:before="0"/>
      </w:pPr>
      <w:r>
        <w:rPr>
          <w:b w:val="0"/>
        </w:rPr>
      </w:r>
    </w:p>
    <w:p>
      <w:pPr>
        <w:spacing w:after="100" w:line="360" w:lineRule="auto" w:before="0"/>
      </w:pPr>
      <w:r>
        <w:rPr>
          <w:b w:val="0"/>
        </w:rPr>
        <w:t>2. The systematic (methodological) arrangement of the statistical data in columns or rows is called:</w:t>
      </w:r>
    </w:p>
    <w:p>
      <w:pPr>
        <w:spacing w:before="0"/>
      </w:pPr>
      <w:r>
        <w:rPr>
          <w:b w:val="0"/>
        </w:rPr>
      </w:r>
    </w:p>
    <w:p>
      <w:pPr>
        <w:spacing w:after="100" w:before="0"/>
      </w:pPr>
      <w:r>
        <w:rPr>
          <w:b w:val="0"/>
        </w:rPr>
        <w:t>A. nature of the data</w:t>
      </w:r>
    </w:p>
    <w:p>
      <w:pPr>
        <w:spacing w:after="100" w:before="0"/>
      </w:pPr>
      <w:r>
        <w:rPr>
          <w:b w:val="0"/>
        </w:rPr>
        <w:t>B. tabulation of the data</w:t>
      </w:r>
    </w:p>
    <w:p>
      <w:pPr>
        <w:spacing w:after="100" w:before="0"/>
      </w:pPr>
      <w:r>
        <w:rPr>
          <w:b w:val="0"/>
        </w:rPr>
        <w:t>C. classification of the data</w:t>
      </w:r>
    </w:p>
    <w:p>
      <w:pPr>
        <w:spacing w:after="100" w:before="0"/>
      </w:pPr>
      <w:r>
        <w:rPr>
          <w:b w:val="0"/>
        </w:rPr>
        <w:t>D. categorisation of the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table is structured for organizing and displaying information with data ordered in row and column. The object of table is to represent tabular information in a more meaningful way. The object of table is to represent tabular information in row and olumn to understand the meaning of it in a simple and easy method ∴ The tabulation of th data is the systematic arrangement of the statistical data in columns and rows</w:t>
      </w:r>
    </w:p>
    <w:p>
      <w:pPr>
        <w:spacing w:before="0"/>
      </w:pPr>
      <w:r>
        <w:rPr>
          <w:b w:val="0"/>
        </w:rPr>
      </w:r>
    </w:p>
    <w:p>
      <w:pPr>
        <w:spacing w:after="100" w:line="360" w:lineRule="auto" w:before="0"/>
      </w:pPr>
      <w:r>
        <w:rPr>
          <w:b w:val="0"/>
        </w:rPr>
        <w:t>3. The chance that a software engineer will debug an error X correctly is 80%. The chance that software with the error X will crash after the correct debugging is 30%. The chance of crash of the software by wrong debugging is 70%. A software with the error X crashed. The probability that its error was debugged correctly is:</w:t>
      </w:r>
    </w:p>
    <w:p>
      <w:pPr>
        <w:spacing w:before="0"/>
      </w:pPr>
      <w:r>
        <w:rPr>
          <w:b w:val="0"/>
        </w:rPr>
      </w:r>
    </w:p>
    <w:p>
      <w:pPr>
        <w:spacing w:after="100" w:before="0"/>
      </w:pPr>
      <w:r>
        <w:rPr>
          <w:b w:val="0"/>
        </w:rPr>
        <w:t>A. 712</w:t>
      </w:r>
    </w:p>
    <w:p>
      <w:pPr>
        <w:spacing w:after="100" w:before="0"/>
      </w:pPr>
      <w:r>
        <w:rPr>
          <w:b w:val="0"/>
        </w:rPr>
        <w:t>B. 719</w:t>
      </w:r>
    </w:p>
    <w:p>
      <w:pPr>
        <w:spacing w:after="100" w:before="0"/>
      </w:pPr>
      <w:r>
        <w:rPr>
          <w:b w:val="0"/>
        </w:rPr>
        <w:t>C. 619</w:t>
      </w:r>
    </w:p>
    <w:p>
      <w:pPr>
        <w:spacing w:after="100" w:before="0"/>
      </w:pPr>
      <w:r>
        <w:rPr>
          <w:b w:val="0"/>
        </w:rPr>
        <w:t>D. 1219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 I B) = 30% = 0.3 P(A) = 80% = 0.8 P(B I A’) = 70% = 0.7 P(A’) = 100% - 80% = 2-0% = 0.2 Formula P(A I B) = P(A I B). P(A)/P(B) = [P(A I B). P(A)]/[P(A I B). P(A) + P(B I A’) P(A’)] Calculation P(A I B) = (0.3 × 0.8)/(0.3 × 0.8 + 0.7 + 0.2) ⇒ 0.24/(0.24 + 0.14) ⇒ 0.24/0.38 ∴ The probability that its error was debugged correctly is 12/19</w:t>
      </w:r>
    </w:p>
    <w:p>
      <w:pPr>
        <w:spacing w:before="0"/>
      </w:pPr>
      <w:r>
        <w:rPr>
          <w:b w:val="0"/>
        </w:rPr>
      </w:r>
    </w:p>
    <w:p>
      <w:pPr>
        <w:spacing w:after="100" w:line="360" w:lineRule="auto" w:before="0"/>
      </w:pPr>
      <w:r>
        <w:rPr>
          <w:b w:val="0"/>
        </w:rPr>
        <w:t>4. The first four raw moments of distribution are 2, 136, 320, and 40,000, The coefficient of skewness is:</w:t>
      </w:r>
    </w:p>
    <w:p>
      <w:pPr>
        <w:spacing w:before="0"/>
      </w:pPr>
      <w:r>
        <w:rPr>
          <w:b w:val="0"/>
        </w:rPr>
      </w:r>
    </w:p>
    <w:p>
      <w:pPr>
        <w:spacing w:after="100" w:before="0"/>
      </w:pPr>
      <w:r>
        <w:rPr>
          <w:b w:val="0"/>
        </w:rPr>
        <w:t>A. 40656(132)^2</w:t>
      </w:r>
    </w:p>
    <w:p>
      <w:pPr>
        <w:spacing w:after="100" w:before="0"/>
      </w:pPr>
      <w:r>
        <w:rPr>
          <w:b w:val="0"/>
        </w:rPr>
        <w:t>B. (40656)^2(132)^3</w:t>
      </w:r>
    </w:p>
    <w:p>
      <w:pPr>
        <w:spacing w:after="100" w:before="0"/>
      </w:pPr>
      <w:r>
        <w:rPr>
          <w:b w:val="0"/>
        </w:rPr>
        <w:t>C. -480(132)^2</w:t>
      </w:r>
    </w:p>
    <w:p>
      <w:pPr>
        <w:spacing w:after="100" w:before="0"/>
      </w:pPr>
      <w:r>
        <w:rPr>
          <w:b w:val="0"/>
        </w:rPr>
        <w:t>D. (-480)^2(132)^3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μ'1, μ2, μ'3, μ'4 are raw moments μ’1 = 2 μ’2 = 136 μ’3 = 320 μ’4 = 40,000 Calculation We have to find the first our central moments μ1 = μ’1 = 2 μ2 = μ’2 – (μ’1)2 ⇒ 136 – (2)2 ⇒ 136 – 4 ⇒ 132 μ3 = μ’3 – 3 × μ’2μ’1 + 2 × (μ’1)3 ⇒ 320 – 3 × 136 × 2 + 2 × (2)3 ⇒ 320 – 816 + 16 ⇒ - 480 μ4 = μ’4 – 4 × μ’1 × μ’3 + 6 × μ’2 × (μ’1)2 – 3 × (μ’1)4 ⇒ 40000 – 4 × 2 × 320 + 6 × 136 × 22 – 3 × 24 ⇒ 40000 – 2560 + 3264 – 48 ⇒ 40656 The coefficient of skewness denoted by β1 ⇒ β1 = μ23/μ32 ⇒ (-480)2/(132)3 ∴ The coefficient of skewness is (-480)2/(132)3</w:t>
      </w:r>
    </w:p>
    <w:p>
      <w:pPr>
        <w:spacing w:before="0"/>
      </w:pPr>
      <w:r>
        <w:rPr>
          <w:b w:val="0"/>
        </w:rPr>
      </w:r>
    </w:p>
    <w:p>
      <w:pPr>
        <w:spacing w:after="100" w:line="360" w:lineRule="auto" w:before="0"/>
      </w:pPr>
      <w:r>
        <w:rPr>
          <w:b w:val="0"/>
        </w:rPr>
        <w:t>5. The coefficients of the regression βX|y and βY|x, are known, The coefficient of correlation equals:</w:t>
      </w:r>
    </w:p>
    <w:p>
      <w:pPr>
        <w:spacing w:before="0"/>
      </w:pPr>
      <w:r>
        <w:rPr>
          <w:b w:val="0"/>
        </w:rPr>
      </w:r>
    </w:p>
    <w:p>
      <w:pPr>
        <w:spacing w:after="100" w:before="0"/>
      </w:pPr>
      <w:r>
        <w:rPr>
          <w:b w:val="0"/>
        </w:rPr>
        <w:t>A. 1β_X|yβ_Y|x</w:t>
      </w:r>
    </w:p>
    <w:p>
      <w:pPr>
        <w:spacing w:after="100" w:before="0"/>
      </w:pPr>
      <w:r>
        <w:rPr>
          <w:b w:val="0"/>
        </w:rPr>
        <w:t>B. ±β_X|yβ_Y|x</w:t>
      </w:r>
    </w:p>
    <w:p>
      <w:pPr>
        <w:spacing w:after="100" w:before="0"/>
      </w:pPr>
      <w:r>
        <w:rPr>
          <w:b w:val="0"/>
        </w:rPr>
        <w:t>C. 21β_X|y+1β_Y|x</w:t>
      </w:r>
    </w:p>
    <w:p>
      <w:pPr>
        <w:spacing w:after="100" w:before="0"/>
      </w:pPr>
      <w:r>
        <w:rPr>
          <w:b w:val="0"/>
        </w:rPr>
        <w:t>D. β_X|y+β_Y|x2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coefficient of regression is given as = βxIy and βγIx We know that the coefficient of correlation r = ± √(bxy × byx) where bxy and byx are coefficient of regression ⇒ Similarly from the above options there is only 1 option that satisfied this equation ∴ The coefficient of correlation is ±β_X|yβ_Y|x</w:t>
      </w:r>
    </w:p>
    <w:p>
      <w:pPr>
        <w:spacing w:before="0"/>
      </w:pPr>
      <w:r>
        <w:rPr>
          <w:b w:val="0"/>
        </w:rPr>
      </w:r>
    </w:p>
    <w:p>
      <w:pPr>
        <w:spacing w:after="100" w:line="360" w:lineRule="auto" w:before="0"/>
      </w:pPr>
      <w:r>
        <w:rPr>
          <w:b w:val="0"/>
        </w:rPr>
        <w:t>6. The approximate harmonic mean of 8, 6, 12, 4 is:</w:t>
      </w:r>
    </w:p>
    <w:p>
      <w:pPr>
        <w:spacing w:before="0"/>
      </w:pPr>
      <w:r>
        <w:rPr>
          <w:b w:val="0"/>
        </w:rPr>
      </w:r>
    </w:p>
    <w:p>
      <w:pPr>
        <w:spacing w:after="100" w:before="0"/>
      </w:pPr>
      <w:r>
        <w:rPr>
          <w:b w:val="0"/>
        </w:rPr>
        <w:t>A. 5.40</w:t>
      </w:r>
    </w:p>
    <w:p>
      <w:pPr>
        <w:spacing w:after="100" w:before="0"/>
      </w:pPr>
      <w:r>
        <w:rPr>
          <w:b w:val="0"/>
        </w:rPr>
        <w:t>B. 4.40</w:t>
      </w:r>
    </w:p>
    <w:p>
      <w:pPr>
        <w:spacing w:after="100" w:before="0"/>
      </w:pPr>
      <w:r>
        <w:rPr>
          <w:b w:val="0"/>
        </w:rPr>
        <w:t>C. 7.40</w:t>
      </w:r>
    </w:p>
    <w:p>
      <w:pPr>
        <w:spacing w:after="100" w:before="0"/>
      </w:pPr>
      <w:r>
        <w:rPr>
          <w:b w:val="0"/>
        </w:rPr>
        <w:t>D. 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Harmonic Mean: Important Points Given: n = 4 a = 8, b = 6, c = 12 and d = 4 n = number of observation a, b, c, d are observations Formula: Harmonic mean = (1/a)+(1/b)+… +1n^th term Calculation: Harmonic mean = (4/(1/8)+(1/6)+(1/12)+(1/4)) = (4/(3+4+2+6/24)) = (24 × 4)/15 = 32/5 = 6.4 ∴ The harmonic mean of these observations is 6.40 The harmonic mean is the reciprocal of arithmetic mean</w:t>
      </w:r>
    </w:p>
    <w:p>
      <w:pPr>
        <w:spacing w:before="0"/>
      </w:pPr>
      <w:r>
        <w:rPr>
          <w:b w:val="0"/>
        </w:rPr>
        <w:t>• The central tendency of a group of numbers is determined using the Harmonic Mean, a type of average.</w:t>
      </w:r>
    </w:p>
    <w:p>
      <w:pPr>
        <w:spacing w:before="0"/>
      </w:pPr>
      <w:r>
        <w:rPr>
          <w:b w:val="0"/>
        </w:rPr>
        <w:t>• Smaller values in the set are given more weight by the harmonic mean.</w:t>
      </w:r>
    </w:p>
    <w:p>
      <w:pPr>
        <w:spacing w:before="0"/>
      </w:pPr>
      <w:r>
        <w:rPr>
          <w:b w:val="0"/>
        </w:rPr>
        <w:t>• Since it considers the inverse relationship between two variables, the harmonic mean is very helpful when working with rates or ratios.</w:t>
      </w:r>
    </w:p>
    <w:p>
      <w:pPr>
        <w:spacing w:before="0"/>
      </w:pPr>
      <w:r>
        <w:rPr>
          <w:b w:val="0"/>
        </w:rPr>
        <w:t>• Harmonic Mean = n / [1/x1 + 1/x2 + 1/x3 + ... + 1/xn]</w:t>
      </w:r>
    </w:p>
    <w:p>
      <w:pPr>
        <w:spacing w:before="0"/>
      </w:pPr>
      <w:r>
        <w:rPr>
          <w:b w:val="0"/>
        </w:rPr>
      </w:r>
    </w:p>
    <w:p>
      <w:pPr>
        <w:spacing w:after="100" w:line="360" w:lineRule="auto" w:before="0"/>
      </w:pPr>
      <w:r>
        <w:rPr>
          <w:b w:val="0"/>
        </w:rPr>
        <w:t>7. For a distribution, the percentile partition values are P10 = 58.983, P50 = 61.345 and P90 = 63.831. Kelly's coefficient of skewness is:</w:t>
      </w:r>
    </w:p>
    <w:p>
      <w:pPr>
        <w:spacing w:before="0"/>
      </w:pPr>
      <w:r>
        <w:rPr>
          <w:b w:val="0"/>
        </w:rPr>
      </w:r>
    </w:p>
    <w:p>
      <w:pPr>
        <w:spacing w:after="100" w:before="0"/>
      </w:pPr>
      <w:r>
        <w:rPr>
          <w:b w:val="0"/>
        </w:rPr>
        <w:t>A. 0.036</w:t>
      </w:r>
    </w:p>
    <w:p>
      <w:pPr>
        <w:spacing w:after="100" w:before="0"/>
      </w:pPr>
      <w:r>
        <w:rPr>
          <w:b w:val="0"/>
        </w:rPr>
        <w:t>B. 0.026</w:t>
      </w:r>
    </w:p>
    <w:p>
      <w:pPr>
        <w:spacing w:after="100" w:before="0"/>
      </w:pPr>
      <w:r>
        <w:rPr>
          <w:b w:val="0"/>
        </w:rPr>
        <w:t>C. 0.016</w:t>
      </w:r>
    </w:p>
    <w:p>
      <w:pPr>
        <w:spacing w:after="100" w:before="0"/>
      </w:pPr>
      <w:r>
        <w:rPr>
          <w:b w:val="0"/>
        </w:rPr>
        <w:t>D. 0.046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Kelly’s skewness denoted by Sk Sk = P90 + P10 – 2P50 P90, P10, P50 are percentile partition Calculation Sk = 63.831 + 58.983 + 2 × 61.345 ⇒ 122.814 – 122.69 ⇒ 0.124 Kelly’s coefficient of skewness denoted by Sp SP = (P90 + P10 – 2P50)/P90 – P10 ⇒ 0.124/4.848 ∴ Kelly’s coefficient of skewness is 0.026</w:t>
      </w:r>
    </w:p>
    <w:p>
      <w:pPr>
        <w:spacing w:before="0"/>
      </w:pPr>
      <w:r>
        <w:rPr>
          <w:b w:val="0"/>
        </w:rPr>
      </w:r>
    </w:p>
    <w:p>
      <w:pPr>
        <w:spacing w:after="100" w:line="360" w:lineRule="auto" w:before="0"/>
      </w:pPr>
      <w:r>
        <w:rPr>
          <w:b w:val="0"/>
        </w:rPr>
        <w:t>8. For ANOVA two-way classification, to test two types of cloth in fashion trends, we have the following table. Source of Variations SS Df MSS F-Ratio Variety A 280 2 140 42.04 Variety B α 3 34.03 Error 20 β 3.33 Total 640 11 The values of (α, β) are:</w:t>
      </w:r>
    </w:p>
    <w:p>
      <w:pPr>
        <w:spacing w:before="0"/>
      </w:pPr>
      <w:r>
        <w:rPr>
          <w:b w:val="0"/>
        </w:rPr>
      </w:r>
    </w:p>
    <w:p>
      <w:pPr>
        <w:spacing w:after="100" w:before="0"/>
      </w:pPr>
      <w:r>
        <w:rPr>
          <w:b w:val="0"/>
        </w:rPr>
        <w:t>A. (240, 4)</w:t>
      </w:r>
    </w:p>
    <w:p>
      <w:pPr>
        <w:spacing w:after="100" w:before="0"/>
      </w:pPr>
      <w:r>
        <w:rPr>
          <w:b w:val="0"/>
        </w:rPr>
        <w:t>B. (240, 6)</w:t>
      </w:r>
    </w:p>
    <w:p>
      <w:pPr>
        <w:spacing w:after="100" w:before="0"/>
      </w:pPr>
      <w:r>
        <w:rPr>
          <w:b w:val="0"/>
        </w:rPr>
        <w:t>C. (340, 6)</w:t>
      </w:r>
    </w:p>
    <w:p>
      <w:pPr>
        <w:spacing w:after="100" w:before="0"/>
      </w:pPr>
      <w:r>
        <w:rPr>
          <w:b w:val="0"/>
        </w:rPr>
        <w:t>D. (340,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SSA + SSB + SSE = TOTAL Df A + Df B + Df E = Total SSA = Sum of square of variety A SSB = Sum of square of variety B SSE = Sum of square of error \Df = Degree of freedom Calculation According to question ⇒ 280 + α + 20 = 640 ⇒ α = 640 - 300 ∴ α = 340 ⇒ 2 + 3 + β = 11 ⇒ β = 11 - 5 ∴ β = 6 ∴ The value of α and β are 340, 6</w:t>
      </w:r>
    </w:p>
    <w:p>
      <w:pPr>
        <w:spacing w:before="0"/>
      </w:pPr>
      <w:r>
        <w:rPr>
          <w:b w:val="0"/>
        </w:rPr>
      </w:r>
    </w:p>
    <w:p>
      <w:pPr>
        <w:spacing w:after="100" w:line="360" w:lineRule="auto" w:before="0"/>
      </w:pPr>
      <w:r>
        <w:rPr>
          <w:b w:val="0"/>
        </w:rPr>
        <w:t>9. The PDF of babies’ age is defined as \(f(x)=\dfrac{3}{4}x(2-x);0, The 5th decile point of X is:</w:t>
      </w:r>
    </w:p>
    <w:p>
      <w:pPr>
        <w:spacing w:before="0"/>
      </w:pPr>
      <w:r>
        <w:rPr>
          <w:b w:val="0"/>
        </w:rPr>
      </w:r>
    </w:p>
    <w:p>
      <w:pPr>
        <w:spacing w:after="100" w:before="0"/>
      </w:pPr>
      <w:r>
        <w:rPr>
          <w:b w:val="0"/>
        </w:rPr>
        <w:t>A. 1</w:t>
      </w:r>
    </w:p>
    <w:p>
      <w:pPr>
        <w:spacing w:after="100" w:before="0"/>
      </w:pPr>
      <w:r>
        <w:rPr>
          <w:b w:val="0"/>
        </w:rPr>
        <w:t>B. 32</w:t>
      </w:r>
    </w:p>
    <w:p>
      <w:pPr>
        <w:spacing w:after="100" w:before="0"/>
      </w:pPr>
      <w:r>
        <w:rPr>
          <w:b w:val="0"/>
        </w:rPr>
        <w:t>C. 54</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Expalantion For the 5th Decile = % MathType!Translator!2!1!AMS LaTeX.tdl!AMSLaTeX!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qadaGfWbqabSWdaeaapeGaaGimaaWdaeaapeGaaGOmaaqdpaqaa8qa % cqGHRiI8aaacbmGccaWFMbWaaeWaa8aabaWdbiaa-HhaaiaawIcaca % GLPaaacaWFKbGaa8hEaiabg2da9iaaiwdacaGGVaGaaGymaiaaicda % aaa!43C1! _0^2 f≤ft( x )dx = 5/10% MathType!End!2!1! Calculation % MathType!Translator!2!1!AMS LaTeX.tdl!AMSLaTeX!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qadaGfWbqabSWdaeaapeGaaGimaaWdaeaapeGaaeiraiaaiwdaa0Wd % aeaapeGaey4kIipaaOGaaG4maiaac+cacaaI0aGaamiEamaabmaapa % qaa8qacaWG4bGaeyOeI0IaaGOmaaGaayjkaiaawMcaaiaadsgacaWG % 4baaaa!448B! _0^D5 3/4x≤ft( x - 2 )dx = = ¾(2x2/2 – x3/3)0d5 ⇒ 5/10 = ¾(2D52/2 – D53/3) Putting the values of D5, Put the value of D5 in the equation, the value which satisfy the equation will become the answer of this question Option 1 – (1) ⇒ ¾(2 × (1)2/2– (1)3/3) ⇒ ¾(1 – 1/3 ⇒ ¾(2/3) = ½ or 5/10 ∴ Option 1 satisfy the equation hence 5th decile point of X is 1</w:t>
      </w:r>
    </w:p>
    <w:p>
      <w:pPr>
        <w:spacing w:before="0"/>
      </w:pPr>
      <w:r>
        <w:rPr>
          <w:b w:val="0"/>
        </w:rPr>
      </w:r>
    </w:p>
    <w:p>
      <w:pPr>
        <w:spacing w:after="100" w:line="360" w:lineRule="auto" w:before="0"/>
      </w:pPr>
      <w:r>
        <w:rPr>
          <w:b w:val="0"/>
        </w:rPr>
        <w:t>10. The interquartile range of continuous random variable X having PDF f(x) = e-x; x ≥ 0 is:</w:t>
      </w:r>
    </w:p>
    <w:p>
      <w:pPr>
        <w:spacing w:before="0"/>
      </w:pPr>
      <w:r>
        <w:rPr>
          <w:b w:val="0"/>
        </w:rPr>
      </w:r>
    </w:p>
    <w:p>
      <w:pPr>
        <w:spacing w:after="100" w:before="0"/>
      </w:pPr>
      <w:r>
        <w:rPr>
          <w:b w:val="0"/>
        </w:rPr>
        <w:t>A. In12</w:t>
      </w:r>
    </w:p>
    <w:p>
      <w:pPr>
        <w:spacing w:after="100" w:before="0"/>
      </w:pPr>
      <w:r>
        <w:rPr>
          <w:b w:val="0"/>
        </w:rPr>
        <w:t>B. In 3</w:t>
      </w:r>
    </w:p>
    <w:p>
      <w:pPr>
        <w:spacing w:after="100" w:before="0"/>
      </w:pPr>
      <w:r>
        <w:rPr>
          <w:b w:val="0"/>
        </w:rPr>
        <w:t>C. In 2</w:t>
      </w:r>
    </w:p>
    <w:p>
      <w:pPr>
        <w:spacing w:after="100" w:before="0"/>
      </w:pPr>
      <w:r>
        <w:rPr>
          <w:b w:val="0"/>
        </w:rPr>
        <w:t>D. In13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F(x) = e-x Calculation For Q_3=∈t^Q_3_0e^-xdx=75100 ⇒ ¾ = (-e-x)Q30 ⇒ ¾ = (-1 – e-Q3) ⇒ ¼ = e-Q3 ⇒Q3 = In 4 For Q_1=∈t^Q_1_0e^-xdx=25100 ⇒ (-e-xdx)Q10 = 1/4 ⇒ (- 1 – e-Q1) = ¼ ⇒ Log Q1 = ¾ Q1 = In 4/3 ⇒ Interquartile range = Q3 – Q1 ⇒ In 4 – In 4/3 ⇒ In 4 –(In 4 – In 3) ∴ The interquartile range is In 3 The Probability density function = ∈t_0^∞ f(x) dx=1</w:t>
      </w:r>
    </w:p>
    <w:p>
      <w:pPr>
        <w:spacing w:before="0"/>
      </w:pPr>
      <w:r>
        <w:rPr>
          <w:b w:val="0"/>
        </w:rPr>
      </w:r>
    </w:p>
    <w:p>
      <w:pPr>
        <w:spacing w:after="100" w:line="360" w:lineRule="auto" w:before="0"/>
      </w:pPr>
      <w:r>
        <w:rPr>
          <w:b w:val="0"/>
        </w:rPr>
        <w:t>11. If an event B has occurred and has P(B) = 1, the conditional probability P(A|B) is equal to:</w:t>
      </w:r>
    </w:p>
    <w:p>
      <w:pPr>
        <w:spacing w:before="0"/>
      </w:pPr>
      <w:r>
        <w:rPr>
          <w:b w:val="0"/>
        </w:rPr>
      </w:r>
    </w:p>
    <w:p>
      <w:pPr>
        <w:spacing w:after="100" w:before="0"/>
      </w:pPr>
      <w:r>
        <w:rPr>
          <w:b w:val="0"/>
        </w:rPr>
        <w:t>A. 0</w:t>
      </w:r>
    </w:p>
    <w:p>
      <w:pPr>
        <w:spacing w:after="100" w:before="0"/>
      </w:pPr>
      <w:r>
        <w:rPr>
          <w:b w:val="0"/>
        </w:rPr>
        <w:t>B. P(A)</w:t>
      </w:r>
    </w:p>
    <w:p>
      <w:pPr>
        <w:spacing w:after="100" w:before="0"/>
      </w:pPr>
      <w:r>
        <w:rPr>
          <w:b w:val="0"/>
        </w:rPr>
        <w:t>C. P(B)</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If the event B occurs does not change the probability that event A occurs, and event A and B are the independent event then ⇒ P(A I B) = P(A) According to bayes’s theorem It states the relation between the probabilities of A and B, P(A) and P(B) and the conditional probabilities of A gives B and B gives A. ⇒ P(A I B) and P(B I A) ⇒ P(A I B) = P(B I A).P(A)/P(B) ⇒ P(B I A) = P(A ∩ B)/P(A) ⇒ P(A ∩ B) = P(A).P(B) ⇒ P(A I B) = P(A ∩ B).P(A)/P(A). P(B) ⇒ P(A I B) = P(A). P(B).P(A)/P(A).P(B) ⇒ P(A I B) = P(A) ∴ The value of P(A I B) is P(A)</w:t>
      </w:r>
    </w:p>
    <w:p>
      <w:pPr>
        <w:spacing w:before="0"/>
      </w:pPr>
      <w:r>
        <w:rPr>
          <w:b w:val="0"/>
        </w:rPr>
      </w:r>
    </w:p>
    <w:p>
      <w:pPr>
        <w:spacing w:after="100" w:line="360" w:lineRule="auto" w:before="0"/>
      </w:pPr>
      <w:r>
        <w:rPr>
          <w:b w:val="0"/>
        </w:rPr>
        <w:t>12. ''The experiment is repeated an extremely large number of times of probability.'' This approach is known as:</w:t>
      </w:r>
    </w:p>
    <w:p>
      <w:pPr>
        <w:spacing w:before="0"/>
      </w:pPr>
      <w:r>
        <w:rPr>
          <w:b w:val="0"/>
        </w:rPr>
      </w:r>
    </w:p>
    <w:p>
      <w:pPr>
        <w:spacing w:after="100" w:before="0"/>
      </w:pPr>
      <w:r>
        <w:rPr>
          <w:b w:val="0"/>
        </w:rPr>
        <w:t>A. (Classical approach)</w:t>
      </w:r>
    </w:p>
    <w:p>
      <w:pPr>
        <w:spacing w:after="100" w:before="0"/>
      </w:pPr>
      <w:r>
        <w:rPr>
          <w:b w:val="0"/>
        </w:rPr>
        <w:t>B. (Objective approach)</w:t>
      </w:r>
    </w:p>
    <w:p>
      <w:pPr>
        <w:spacing w:after="100" w:before="0"/>
      </w:pPr>
      <w:r>
        <w:rPr>
          <w:b w:val="0"/>
        </w:rPr>
        <w:t>C. (Relative frequency approach)</w:t>
      </w:r>
    </w:p>
    <w:p>
      <w:pPr>
        <w:spacing w:after="100" w:before="0"/>
      </w:pPr>
      <w:r>
        <w:rPr>
          <w:b w:val="0"/>
        </w:rPr>
        <w:t>D. (Subjective approach)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relative frequency theory of probability holds that if an experiment is repeated an extremely large number of times and a particular outcome occurs a percentage of the time, then that particular percentage is close to the probability of that outcome. Let A be an event of interest and assume that we have performed the same experiment n times so that n is the number of times A could have occurred ∴ The experimenta is repeated an extremely large number of times of probability and this approach is known as Relative frequency approach Classical approach = : based on equally likely events. If an experiment has n possible outcomes, this method would assign a probability of 1/n to each outcome. It is necessary to determine the number of possible outcomes Subjective approach = “In the subjective approach we define probability as the degree of belief that we hold in the occurrence of an event” Objective probability refers to the chances or the odds that an event will occur based on the analysis of concrete measures rather than hunches or guesswork. ... An independent event is an event whose outcome is not influenced by prior events</w:t>
      </w:r>
    </w:p>
    <w:p>
      <w:pPr>
        <w:spacing w:before="0"/>
      </w:pPr>
      <w:r>
        <w:rPr>
          <w:b w:val="0"/>
        </w:rPr>
      </w:r>
    </w:p>
    <w:p>
      <w:pPr>
        <w:spacing w:after="100" w:line="360" w:lineRule="auto" w:before="0"/>
      </w:pPr>
      <w:r>
        <w:rPr>
          <w:b w:val="0"/>
        </w:rPr>
        <w:t>13. A box contains four soccer balls printed with numbers 112, 121, 211. 222. A footballer chooses one ball at random. Let A1 be the event that the first digit of the printed number of the ball chosen is 1. Similarly, A2 and A3 denote that second as well as third digit of the printed number is 1. The events A1,A2, and A3 are:</w:t>
      </w:r>
    </w:p>
    <w:p>
      <w:pPr>
        <w:spacing w:before="0"/>
      </w:pPr>
      <w:r>
        <w:rPr>
          <w:b w:val="0"/>
        </w:rPr>
      </w:r>
    </w:p>
    <w:p>
      <w:pPr>
        <w:spacing w:after="100" w:before="0"/>
      </w:pPr>
      <w:r>
        <w:rPr>
          <w:b w:val="0"/>
        </w:rPr>
        <w:t>A. independent events</w:t>
      </w:r>
    </w:p>
    <w:p>
      <w:pPr>
        <w:spacing w:after="100" w:before="0"/>
      </w:pPr>
      <w:r>
        <w:rPr>
          <w:b w:val="0"/>
        </w:rPr>
        <w:t>B. dependent events</w:t>
      </w:r>
    </w:p>
    <w:p>
      <w:pPr>
        <w:spacing w:after="100" w:before="0"/>
      </w:pPr>
      <w:r>
        <w:rPr>
          <w:b w:val="0"/>
        </w:rPr>
        <w:t>C. pairwise independent events</w:t>
      </w:r>
    </w:p>
    <w:p>
      <w:pPr>
        <w:spacing w:after="100" w:before="0"/>
      </w:pPr>
      <w:r>
        <w:rPr>
          <w:b w:val="0"/>
        </w:rPr>
        <w:t>D. mutually exclusive events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events are called pairwise independent if any two events in the collection are independent of each other, while saying that the event are mutually independent (or collectively independent) it means that each event is independent of any combination of other events in the collection. ∴ Events, A1, A2, and A3 are pairwise independent events</w:t>
      </w:r>
    </w:p>
    <w:p>
      <w:pPr>
        <w:spacing w:before="0"/>
      </w:pPr>
      <w:r>
        <w:rPr>
          <w:b w:val="0"/>
        </w:rPr>
      </w:r>
    </w:p>
    <w:p>
      <w:pPr>
        <w:spacing w:after="100" w:line="360" w:lineRule="auto" w:before="0"/>
      </w:pPr>
      <w:r>
        <w:rPr>
          <w:b w:val="0"/>
        </w:rPr>
        <w:t>14. Let X be a standard normal distribution. The value of E (X3) is:</w:t>
      </w:r>
    </w:p>
    <w:p>
      <w:pPr>
        <w:spacing w:before="0"/>
      </w:pPr>
      <w:r>
        <w:rPr>
          <w:b w:val="0"/>
        </w:rPr>
      </w:r>
    </w:p>
    <w:p>
      <w:pPr>
        <w:spacing w:after="100" w:before="0"/>
      </w:pPr>
      <w:r>
        <w:rPr>
          <w:b w:val="0"/>
        </w:rPr>
        <w:t>A. (t^3+3t)e^(t^2/2)</w:t>
      </w:r>
    </w:p>
    <w:p>
      <w:pPr>
        <w:spacing w:after="100" w:before="0"/>
      </w:pPr>
      <w:r>
        <w:rPr>
          <w:b w:val="0"/>
        </w:rPr>
        <w:t>B. t^3e^(t^2/2)</w:t>
      </w:r>
    </w:p>
    <w:p>
      <w:pPr>
        <w:spacing w:after="100" w:before="0"/>
      </w:pPr>
      <w:r>
        <w:rPr>
          <w:b w:val="0"/>
        </w:rPr>
        <w:t>C. e^(t^2/2)</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probability distribution function of Normal distribution us was given as ⇒ F(x) =[1/σ√2π ]e-(x – μ)2/2σ2 If we put Z = (x – μ)/σ in Normal distribution then it is called a standard normal distribution The probability distribution function of the standard normal distribution is as follows ⇒ f(x) = [1/σ√2π]e- z^2/2 The value of E(X3) in a standard normal distribution is 0 The standard deviation of normal distribution = σ = 1 The coefficient of skewness of Normal distribution is β1 = 0 The coefficient of kurtosis in normal distribution is β3 = 3</w:t>
      </w:r>
    </w:p>
    <w:p>
      <w:pPr>
        <w:spacing w:before="0"/>
      </w:pPr>
      <w:r>
        <w:rPr>
          <w:b w:val="0"/>
        </w:rPr>
      </w:r>
    </w:p>
    <w:p>
      <w:pPr>
        <w:spacing w:after="100" w:line="360" w:lineRule="auto" w:before="0"/>
      </w:pPr>
      <w:r>
        <w:rPr>
          <w:b w:val="0"/>
        </w:rPr>
        <w:t>15. A chemical experiment was conducted to test the effects of three methods of purification of water on the pH factor. It was felt that climatic condition also affects the pH of water. The water body was divided into four blocks. A block represented a particular kind of climatic condition. At each block, three areas of equal volume were taken. The three areas at each block were assigned at random to the three methods of purification. The impurities, in ppm, were recorded. If P(F≤ F_n_1.n_2.1-α)=1-α, the critical region to test the equality of mean purification of three methods at a 5% level of significance by randomised block design is:</w:t>
      </w:r>
    </w:p>
    <w:p>
      <w:pPr>
        <w:spacing w:before="0"/>
      </w:pPr>
      <w:r>
        <w:rPr>
          <w:b w:val="0"/>
        </w:rPr>
      </w:r>
    </w:p>
    <w:p>
      <w:pPr>
        <w:spacing w:after="100" w:before="0"/>
      </w:pPr>
      <w:r>
        <w:rPr>
          <w:b w:val="0"/>
        </w:rPr>
        <w:t>A. F ≥ F2,6,0.95</w:t>
      </w:r>
    </w:p>
    <w:p>
      <w:pPr>
        <w:spacing w:after="100" w:before="0"/>
      </w:pPr>
      <w:r>
        <w:rPr>
          <w:b w:val="0"/>
        </w:rPr>
        <w:t>B. F ≥ F2,3,0.95</w:t>
      </w:r>
    </w:p>
    <w:p>
      <w:pPr>
        <w:spacing w:after="100" w:before="0"/>
      </w:pPr>
      <w:r>
        <w:rPr>
          <w:b w:val="0"/>
        </w:rPr>
        <w:t>C. F ≥ F2,30.05</w:t>
      </w:r>
    </w:p>
    <w:p>
      <w:pPr>
        <w:spacing w:after="100" w:before="0"/>
      </w:pPr>
      <w:r>
        <w:rPr>
          <w:b w:val="0"/>
        </w:rPr>
        <w:t>D. F ≥ F3,6,0.95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α = level of significant = 5% = 0.05 R = Row = 3 C = Column = Block = 4 Calculation n1 = R - 1 ⇒ n1 = 3 - 1 ⇒ 2 n2 = (R - 1)(C - 1) ⇒ (3 - 1)(4 - 1) ⇒ n2 = 2 × 3 ⇒ n2 = 6 F ≤ Fn1,n2, 1 - α ⇒ F≤ F(R - 1),(R - 1)(C - 1),1 - α ⇒ F≤ F2,6,0.95 ∴ the critical region to test the equality of mean purification of three methods at a 5% level of significance by randomised block design is F≤ F2,6,0.95</w:t>
      </w:r>
    </w:p>
    <w:p>
      <w:pPr>
        <w:spacing w:before="0"/>
      </w:pPr>
      <w:r>
        <w:rPr>
          <w:b w:val="0"/>
        </w:rPr>
      </w:r>
    </w:p>
    <w:p>
      <w:pPr>
        <w:spacing w:after="100" w:line="360" w:lineRule="auto" w:before="0"/>
      </w:pPr>
      <w:r>
        <w:rPr>
          <w:b w:val="0"/>
        </w:rPr>
        <w:t>16. In tossing a coin, let the probability of turning up a head be p . The hypotheses are H0 ∶ p = 0.4 vs H1 ∶ p = 0.6. H0 is rejected if there are five or more heads in six tosses. Then the power of the test is:</w:t>
      </w:r>
    </w:p>
    <w:p>
      <w:pPr>
        <w:spacing w:before="0"/>
      </w:pPr>
      <w:r>
        <w:rPr>
          <w:b w:val="0"/>
        </w:rPr>
      </w:r>
    </w:p>
    <w:p>
      <w:pPr>
        <w:spacing w:after="100" w:before="0"/>
      </w:pPr>
      <w:r>
        <w:rPr>
          <w:b w:val="0"/>
        </w:rPr>
        <w:t>A. 0.233</w:t>
      </w:r>
    </w:p>
    <w:p>
      <w:pPr>
        <w:spacing w:after="100" w:before="0"/>
      </w:pPr>
      <w:r>
        <w:rPr>
          <w:b w:val="0"/>
        </w:rPr>
        <w:t>B. 0.767</w:t>
      </w:r>
    </w:p>
    <w:p>
      <w:pPr>
        <w:spacing w:after="100" w:before="0"/>
      </w:pPr>
      <w:r>
        <w:rPr>
          <w:b w:val="0"/>
        </w:rPr>
        <w:t>C. 0.333</w:t>
      </w:r>
    </w:p>
    <w:p>
      <w:pPr>
        <w:spacing w:after="100" w:before="0"/>
      </w:pPr>
      <w:r>
        <w:rPr>
          <w:b w:val="0"/>
        </w:rPr>
        <w:t>D. 0.762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In Binomial distribution f(x) = ncxpxqn - x q = 1 - p p = Probability of success of event q = probability of failure of event Calculation n = 6 x = 5 ⇒ The power of the test = 6c5(0.6)5(0.4)6 - 5 + 6c6(0.6)6(0.4)6 - 6 ⇒ [(6!/5!(6 - 5)!](0.6)5(0.4)1 + 6c6(0.6)6(0.4)0 ⇒ 6 × (0.6)5 × 0.4 + (0.6)6 × 1 ⇒ (0.6)5[6 × 0.4 + 0.6] ⇒ (0.6)5[2.4 + 0.6] ∴ The power of test is 0.233</w:t>
      </w:r>
    </w:p>
    <w:p>
      <w:pPr>
        <w:spacing w:before="0"/>
      </w:pPr>
      <w:r>
        <w:rPr>
          <w:b w:val="0"/>
        </w:rPr>
      </w:r>
    </w:p>
    <w:p>
      <w:pPr>
        <w:spacing w:after="100" w:line="360" w:lineRule="auto" w:before="0"/>
      </w:pPr>
      <w:r>
        <w:rPr>
          <w:b w:val="0"/>
        </w:rPr>
        <w:t>17. Patients arrive at a clinic following the Poisson process, with the mean rate of 10 customers per hour. The inter-arrival time of a customer follows:</w:t>
      </w:r>
    </w:p>
    <w:p>
      <w:pPr>
        <w:spacing w:before="0"/>
      </w:pPr>
      <w:r>
        <w:rPr>
          <w:b w:val="0"/>
        </w:rPr>
      </w:r>
    </w:p>
    <w:p>
      <w:pPr>
        <w:spacing w:after="100" w:before="0"/>
      </w:pPr>
      <w:r>
        <w:rPr>
          <w:b w:val="0"/>
        </w:rPr>
        <w:t>A. Geometric distribution</w:t>
      </w:r>
    </w:p>
    <w:p>
      <w:pPr>
        <w:spacing w:after="100" w:before="0"/>
      </w:pPr>
      <w:r>
        <w:rPr>
          <w:b w:val="0"/>
        </w:rPr>
        <w:t>B. Poisson distribution</w:t>
      </w:r>
    </w:p>
    <w:p>
      <w:pPr>
        <w:spacing w:after="100" w:before="0"/>
      </w:pPr>
      <w:r>
        <w:rPr>
          <w:b w:val="0"/>
        </w:rPr>
        <w:t>C. Exponential distribution</w:t>
      </w:r>
    </w:p>
    <w:p>
      <w:pPr>
        <w:spacing w:after="100" w:before="0"/>
      </w:pPr>
      <w:r>
        <w:rPr>
          <w:b w:val="0"/>
        </w:rPr>
        <w:t>D. Gamma distribution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exponential distribution is often concerned with the amount of time until some specific event occurs. It is the probability distribution of the time between events in a poisson point process. The exponential distribution are commonly used in calculations of product reliability or the length of time a product tasts. Geometric distribution = The geometric distribution represents the number of failures before you get a success in a series of Bernoulli trials. This discrete probability distribution is represented by the probability density function: f(x) = (1 − p)x − 1p Normal distribution = A continuous random variable X is said to follow normal distribution with parameters μ(- ∞ μ and σ2 (&gt; 0) if it takes on any real value and its probability density function. Gamma distribution = if n &gt; 0, the integral ∫ 0 to ∞ is called gamma function and t is denoted by f(n̅)</w:t>
      </w:r>
    </w:p>
    <w:p>
      <w:pPr>
        <w:spacing w:before="0"/>
      </w:pPr>
      <w:r>
        <w:rPr>
          <w:b w:val="0"/>
        </w:rPr>
      </w:r>
    </w:p>
    <w:p>
      <w:pPr>
        <w:spacing w:after="100" w:line="360" w:lineRule="auto" w:before="0"/>
      </w:pPr>
      <w:r>
        <w:rPr>
          <w:b w:val="0"/>
        </w:rPr>
        <w:t>18. Calculate Laspeyres price index for the year 2020 from the following data. Commodities Quantities Price per unit 2019 2020 2019 2020 A 4 6 1.0 1.5 B 5 7 1.5 2.0 C 3 4 2.0 1.5</w:t>
      </w:r>
    </w:p>
    <w:p>
      <w:pPr>
        <w:spacing w:before="0"/>
      </w:pPr>
      <w:r>
        <w:rPr>
          <w:b w:val="0"/>
        </w:rPr>
      </w:r>
    </w:p>
    <w:p>
      <w:pPr>
        <w:spacing w:after="100" w:before="0"/>
      </w:pPr>
      <w:r>
        <w:rPr>
          <w:b w:val="0"/>
        </w:rPr>
        <w:t>A. 111.14</w:t>
      </w:r>
    </w:p>
    <w:p>
      <w:pPr>
        <w:spacing w:after="100" w:before="0"/>
      </w:pPr>
      <w:r>
        <w:rPr>
          <w:b w:val="0"/>
        </w:rPr>
        <w:t>B. 117.14</w:t>
      </w:r>
    </w:p>
    <w:p>
      <w:pPr>
        <w:spacing w:after="100" w:before="0"/>
      </w:pPr>
      <w:r>
        <w:rPr>
          <w:b w:val="0"/>
        </w:rPr>
        <w:t>C. 113.14</w:t>
      </w:r>
    </w:p>
    <w:p>
      <w:pPr>
        <w:spacing w:after="100" w:before="0"/>
      </w:pPr>
      <w:r>
        <w:rPr>
          <w:b w:val="0"/>
        </w:rPr>
        <w:t>D. 115.14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Commodities Quantities Price per unit PoQ0 P1Q0 2019(QO) 2020(Q1) 2019(P0) 2019(P1) A 4 6 1 1.5 4 6 B 5 7 1.5 2 7.5 10 C 3 4 2 1.5 6 4.5 Total ΣP0Q0 = 17.5 ∑P1Qo = 20.5 Formula Laspeyres price index = (∑p1qo/∑p0q0) × 100 P1 = current year P0 = base year q0 = base quantity Calculation Laspeyres price index for year 2020 ⇒ (20.5/17.5) × 100 ∴ Laspeyres price index for year 2020 is 117.14</w:t>
      </w:r>
    </w:p>
    <w:p>
      <w:pPr>
        <w:spacing w:before="0"/>
      </w:pPr>
      <w:r>
        <w:rPr>
          <w:b w:val="0"/>
        </w:rPr>
      </w:r>
    </w:p>
    <w:p>
      <w:pPr>
        <w:spacing w:after="100" w:line="360" w:lineRule="auto" w:before="0"/>
      </w:pPr>
      <w:r>
        <w:rPr>
          <w:b w:val="0"/>
        </w:rPr>
        <w:t>19. If the data are skewed, which option of central tendency measure is the most unreliable indicator?</w:t>
      </w:r>
    </w:p>
    <w:p>
      <w:pPr>
        <w:spacing w:before="0"/>
      </w:pPr>
      <w:r>
        <w:rPr>
          <w:b w:val="0"/>
        </w:rPr>
      </w:r>
    </w:p>
    <w:p>
      <w:pPr>
        <w:spacing w:after="100" w:before="0"/>
      </w:pPr>
      <w:r>
        <w:rPr>
          <w:b w:val="0"/>
        </w:rPr>
        <w:t>A. Mean</w:t>
      </w:r>
    </w:p>
    <w:p>
      <w:pPr>
        <w:spacing w:after="100" w:before="0"/>
      </w:pPr>
      <w:r>
        <w:rPr>
          <w:b w:val="0"/>
        </w:rPr>
        <w:t>B. Median</w:t>
      </w:r>
    </w:p>
    <w:p>
      <w:pPr>
        <w:spacing w:after="100" w:before="0"/>
      </w:pPr>
      <w:r>
        <w:rPr>
          <w:b w:val="0"/>
        </w:rPr>
        <w:t>C. Range</w:t>
      </w:r>
    </w:p>
    <w:p>
      <w:pPr>
        <w:spacing w:after="100" w:before="0"/>
      </w:pPr>
      <w:r>
        <w:rPr>
          <w:b w:val="0"/>
        </w:rPr>
        <w:t>D. Mode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mean is the most popular and well-known measure of central tendency. It can be used with both discrete and continuous data. Although its use is most often with continuous data. The mean is equal to the sum of all the values in the data set divided b the number of values in the data set Mean = ∑xi/N N = number of observation X = observation Median = Median locates a central part which divides a distribution into two equal halves Median = (N + 1/2) th item, N = number of observation Mode = Mode refers that value in a distribution which occur most frequently Mode = Mo = L + [(F1 - FO)/(2F1 - FO - F2)] \TIMES C C = Size of the interval F1 = Frequency of the modal class F2 = Frequency of the class succeeding the modal class F0 = Frequency of the class preceding the modal class L = Lower limit of the modal class Confusion Points</w:t>
      </w:r>
    </w:p>
    <w:p>
      <w:pPr>
        <w:spacing w:before="0"/>
      </w:pPr>
      <w:r>
        <w:rPr>
          <w:b w:val="0"/>
        </w:rPr>
        <w:t>• Range is a measure of dispersion.</w:t>
      </w:r>
    </w:p>
    <w:p>
      <w:pPr>
        <w:spacing w:before="0"/>
      </w:pPr>
      <w:r>
        <w:rPr>
          <w:b w:val="0"/>
        </w:rPr>
        <w:t>• Central tendency has three measures - Mean, Median and Mode.</w:t>
      </w:r>
    </w:p>
    <w:p>
      <w:pPr>
        <w:spacing w:before="0"/>
      </w:pPr>
      <w:r>
        <w:rPr>
          <w:b w:val="0"/>
        </w:rPr>
      </w:r>
    </w:p>
    <w:p>
      <w:pPr>
        <w:spacing w:after="100" w:line="360" w:lineRule="auto" w:before="0"/>
      </w:pPr>
      <w:r>
        <w:rPr>
          <w:b w:val="0"/>
        </w:rPr>
        <w:t>20. If μ4, = 199, μ3 = 50 and μ2 = 8, then the value of excess kurtosis is:</w:t>
      </w:r>
    </w:p>
    <w:p>
      <w:pPr>
        <w:spacing w:before="0"/>
      </w:pPr>
      <w:r>
        <w:rPr>
          <w:b w:val="0"/>
        </w:rPr>
      </w:r>
    </w:p>
    <w:p>
      <w:pPr>
        <w:spacing w:after="100" w:before="0"/>
      </w:pPr>
      <w:r>
        <w:rPr>
          <w:b w:val="0"/>
        </w:rPr>
        <w:t>A. 1.109</w:t>
      </w:r>
    </w:p>
    <w:p>
      <w:pPr>
        <w:spacing w:after="100" w:before="0"/>
      </w:pPr>
      <w:r>
        <w:rPr>
          <w:b w:val="0"/>
        </w:rPr>
        <w:t>B. 0.109</w:t>
      </w:r>
    </w:p>
    <w:p>
      <w:pPr>
        <w:spacing w:after="100" w:before="0"/>
      </w:pPr>
      <w:r>
        <w:rPr>
          <w:b w:val="0"/>
        </w:rPr>
        <w:t>C. 3.109</w:t>
      </w:r>
    </w:p>
    <w:p>
      <w:pPr>
        <w:spacing w:after="100" w:before="0"/>
      </w:pPr>
      <w:r>
        <w:rPr>
          <w:b w:val="0"/>
        </w:rPr>
        <w:t>D. 2.109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μ4 = 199 μ3 = 50 μ2 = 8 Formula Kurtosis a4= μ4/(μ2)2 Excess kurtosis = a4 – 3 Calculation a4 = 199/(8)2 ⇒ 199/64 ⇒ 3.109 ⇒ Excess kurtosis is denoted by g2 ⇒ g2 = a4 – 3 ⇒ 3.109 – 3 ∴ Excess kurtosis is 0.109</w:t>
      </w:r>
    </w:p>
    <w:p>
      <w:pPr>
        <w:spacing w:before="0"/>
      </w:pPr>
      <w:r>
        <w:rPr>
          <w:b w:val="0"/>
        </w:rPr>
      </w:r>
    </w:p>
    <w:p>
      <w:pPr>
        <w:spacing w:after="100" w:line="360" w:lineRule="auto" w:before="0"/>
      </w:pPr>
      <w:r>
        <w:rPr>
          <w:b w:val="0"/>
        </w:rPr>
        <w:t>21. The report indicated that in 2020 the occurrence of smoking among adults was 21.1%. Data is collected from dominant smoking in n = 3,536 participants who attended the seventh examination of the offspring in the Framingham. Study indicated that 482 out of 3.536 Le. 13.6% of the respondents were currently smoking at the time of the exam. We want to test whether the occurrence of smoking is lower in the Framingham Offspring sample, given the focus on cardiovascular health in that community. The value of appropriate test statistic is:</w:t>
      </w:r>
    </w:p>
    <w:p>
      <w:pPr>
        <w:spacing w:before="0"/>
      </w:pPr>
      <w:r>
        <w:rPr>
          <w:b w:val="0"/>
        </w:rPr>
      </w:r>
    </w:p>
    <w:p>
      <w:pPr>
        <w:spacing w:after="100" w:before="0"/>
      </w:pPr>
      <w:r>
        <w:rPr>
          <w:b w:val="0"/>
        </w:rPr>
        <w:t>A. -1.93</w:t>
      </w:r>
    </w:p>
    <w:p>
      <w:pPr>
        <w:spacing w:after="100" w:before="0"/>
      </w:pPr>
      <w:r>
        <w:rPr>
          <w:b w:val="0"/>
        </w:rPr>
        <w:t>B. 1.093</w:t>
      </w:r>
    </w:p>
    <w:p>
      <w:pPr>
        <w:spacing w:after="100" w:before="0"/>
      </w:pPr>
      <w:r>
        <w:rPr>
          <w:b w:val="0"/>
        </w:rPr>
        <w:t>C. 1.93</w:t>
      </w:r>
    </w:p>
    <w:p>
      <w:pPr>
        <w:spacing w:after="100" w:before="0"/>
      </w:pPr>
      <w:r>
        <w:rPr>
          <w:b w:val="0"/>
        </w:rPr>
        <w:t>D. -10.93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Ho: p o Z = (ṗ - po)/[√po(1 – po)/n] Given P = 0.136 Po = 0.211 n = 3,536 Calculation Z = (0.136 – 0.211)/√[0.211(1 – 0.211)/3536] ⇒ (- 0.075)/√(0.166479/3536) ⇒ (0.075)/√0.0000047 ⇒ = -10.93 ∴ The value of appropriate test statistic is – 10.93</w:t>
      </w:r>
    </w:p>
    <w:p>
      <w:pPr>
        <w:spacing w:before="0"/>
      </w:pPr>
      <w:r>
        <w:rPr>
          <w:b w:val="0"/>
        </w:rPr>
      </w:r>
    </w:p>
    <w:p>
      <w:pPr>
        <w:spacing w:after="100" w:line="360" w:lineRule="auto" w:before="0"/>
      </w:pPr>
      <w:r>
        <w:rPr>
          <w:b w:val="0"/>
        </w:rPr>
        <w:t>22. If the Bowley’s coefficient of skewness is less than zero, then the distribution is:</w:t>
      </w:r>
    </w:p>
    <w:p>
      <w:pPr>
        <w:spacing w:before="0"/>
      </w:pPr>
      <w:r>
        <w:rPr>
          <w:b w:val="0"/>
        </w:rPr>
      </w:r>
    </w:p>
    <w:p>
      <w:pPr>
        <w:spacing w:after="100" w:before="0"/>
      </w:pPr>
      <w:r>
        <w:rPr>
          <w:b w:val="0"/>
        </w:rPr>
        <w:t>A. positively-skewed</w:t>
      </w:r>
    </w:p>
    <w:p>
      <w:pPr>
        <w:spacing w:after="100" w:before="0"/>
      </w:pPr>
      <w:r>
        <w:rPr>
          <w:b w:val="0"/>
        </w:rPr>
        <w:t>B. negatively-skewed</w:t>
      </w:r>
    </w:p>
    <w:p>
      <w:pPr>
        <w:spacing w:after="100" w:before="0"/>
      </w:pPr>
      <w:r>
        <w:rPr>
          <w:b w:val="0"/>
        </w:rPr>
        <w:t>C. symmetric</w:t>
      </w:r>
    </w:p>
    <w:p>
      <w:pPr>
        <w:spacing w:after="100" w:before="0"/>
      </w:pPr>
      <w:r>
        <w:rPr>
          <w:b w:val="0"/>
        </w:rPr>
        <w:t>D. can’t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Bowley’s coefficient of skewness is based on the quartile. The formula for calculating coefficient of skewness is given by ⇒ Sk = [(Q3 – Q2) – (Q2 – Q1)]/(Q3 – Q1) ⇒ (Q3 – 2Q­2 + Q1)/(Q3 – Q­1) The value of Sk would be zero, if it is a symmetrical distribution If the value is less than zero, then it is negatively skewed distribution It will take value between + 1 and - 1</w:t>
      </w:r>
    </w:p>
    <w:p>
      <w:pPr>
        <w:spacing w:before="0"/>
      </w:pPr>
      <w:r>
        <w:rPr>
          <w:b w:val="0"/>
        </w:rPr>
      </w:r>
    </w:p>
    <w:p>
      <w:pPr>
        <w:spacing w:after="100" w:line="360" w:lineRule="auto" w:before="0"/>
      </w:pPr>
      <w:r>
        <w:rPr>
          <w:b w:val="0"/>
        </w:rPr>
        <w:t>23. Among these options, which one is NOT an example of relative measure of dispersion?</w:t>
      </w:r>
    </w:p>
    <w:p>
      <w:pPr>
        <w:spacing w:before="0"/>
      </w:pPr>
      <w:r>
        <w:rPr>
          <w:b w:val="0"/>
        </w:rPr>
      </w:r>
    </w:p>
    <w:p>
      <w:pPr>
        <w:spacing w:after="100" w:before="0"/>
      </w:pPr>
      <w:r>
        <w:rPr>
          <w:b w:val="0"/>
        </w:rPr>
        <w:t>A. Variance</w:t>
      </w:r>
    </w:p>
    <w:p>
      <w:pPr>
        <w:spacing w:after="100" w:before="0"/>
      </w:pPr>
      <w:r>
        <w:rPr>
          <w:b w:val="0"/>
        </w:rPr>
        <w:t>B. Coefficient of variation</w:t>
      </w:r>
    </w:p>
    <w:p>
      <w:pPr>
        <w:spacing w:after="100" w:before="0"/>
      </w:pPr>
      <w:r>
        <w:rPr>
          <w:b w:val="0"/>
        </w:rPr>
        <w:t>C. Coefficient of standard deviation</w:t>
      </w:r>
    </w:p>
    <w:p>
      <w:pPr>
        <w:spacing w:after="100" w:before="0"/>
      </w:pPr>
      <w:r>
        <w:rPr>
          <w:b w:val="0"/>
        </w:rPr>
        <w:t>D. Coefficient of quartile deviation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Examples of relative measure of dispersion are ⇒ Coefficient of standard deviation ⇒ Variation ⇒ Quartile deviation ∴ variance is not an example of relative measure of dispersion Standard deviation = σ = ∑(xi – x̅)/n Variance = σ2 = average squared devation of value of mean Variance is calculate after squaring in the standard deviation so it does not have the same unit.</w:t>
      </w:r>
    </w:p>
    <w:p>
      <w:pPr>
        <w:spacing w:before="0"/>
      </w:pPr>
      <w:r>
        <w:rPr>
          <w:b w:val="0"/>
        </w:rPr>
      </w:r>
    </w:p>
    <w:p>
      <w:pPr>
        <w:spacing w:after="100" w:line="360" w:lineRule="auto" w:before="0"/>
      </w:pPr>
      <w:r>
        <w:rPr>
          <w:b w:val="0"/>
        </w:rPr>
        <w:t>24. The data taken from the published report on “Dropouts From School’ will be considered as:</w:t>
      </w:r>
    </w:p>
    <w:p>
      <w:pPr>
        <w:spacing w:before="0"/>
      </w:pPr>
      <w:r>
        <w:rPr>
          <w:b w:val="0"/>
        </w:rPr>
      </w:r>
    </w:p>
    <w:p>
      <w:pPr>
        <w:spacing w:after="100" w:before="0"/>
      </w:pPr>
      <w:r>
        <w:rPr>
          <w:b w:val="0"/>
        </w:rPr>
        <w:t>A. primary and secondary data</w:t>
      </w:r>
    </w:p>
    <w:p>
      <w:pPr>
        <w:spacing w:after="100" w:before="0"/>
      </w:pPr>
      <w:r>
        <w:rPr>
          <w:b w:val="0"/>
        </w:rPr>
        <w:t>B. neither primary nor secondary data</w:t>
      </w:r>
    </w:p>
    <w:p>
      <w:pPr>
        <w:spacing w:after="100" w:before="0"/>
      </w:pPr>
      <w:r>
        <w:rPr>
          <w:b w:val="0"/>
        </w:rPr>
        <w:t>C. primary data</w:t>
      </w:r>
    </w:p>
    <w:p>
      <w:pPr>
        <w:spacing w:after="100" w:before="0"/>
      </w:pPr>
      <w:r>
        <w:rPr>
          <w:b w:val="0"/>
        </w:rPr>
        <w:t>D. secondary data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sources from where we get information are called data sources and these may comprise documents, humans, institutions as well as mass media like newspapers, radio, television, etc. Key Points Hence, the data taken from the published report on dropouts from school will be considered as secondary data. Hint</w:t>
      </w:r>
    </w:p>
    <w:p>
      <w:pPr>
        <w:spacing w:before="0"/>
      </w:pPr>
      <w:r>
        <w:rPr>
          <w:b w:val="0"/>
        </w:rPr>
        <w:t>• All recorded sources of information irrespective of their contents and forms come under documentary sources which can be categorized based on their content into primary, secondary, and tertiary sources of data.</w:t>
      </w:r>
    </w:p>
    <w:p>
      <w:pPr>
        <w:spacing w:before="0"/>
      </w:pPr>
      <w:r>
        <w:rPr>
          <w:b w:val="0"/>
        </w:rPr>
        <w:t>• Secondary data refers to data that is collected by someone other than the primary user.</w:t>
      </w:r>
    </w:p>
    <w:p>
      <w:pPr>
        <w:spacing w:before="0"/>
      </w:pPr>
      <w:r>
        <w:rPr>
          <w:b w:val="0"/>
        </w:rPr>
        <w:t>• It means that the information is already available, and someone analyses it.</w:t>
      </w:r>
    </w:p>
    <w:p>
      <w:pPr>
        <w:spacing w:before="0"/>
      </w:pPr>
      <w:r>
        <w:rPr>
          <w:b w:val="0"/>
        </w:rPr>
        <w:t>• The secondary sources include magazines, newspapers, books, journals, censuses information collected by the government dept, organizational records, and data that was originally collected for other research purposes.</w:t>
      </w:r>
    </w:p>
    <w:p>
      <w:pPr>
        <w:spacing w:before="0"/>
      </w:pPr>
      <w:r>
        <w:rPr>
          <w:b w:val="0"/>
        </w:rPr>
        <w:t>• For example, Suppose we want to know the number of persons in different income groups in a particular village. For this, the figures will be available with the Municipality / Panchayat Office. This is an example of data collected from secondary sources.</w:t>
      </w:r>
    </w:p>
    <w:p>
      <w:pPr>
        <w:spacing w:before="0"/>
      </w:pPr>
      <w:r>
        <w:rPr>
          <w:b w:val="0"/>
        </w:rPr>
        <w:t>• Primary Sources refer to the sources which contain original/first-hand material or fresh information.</w:t>
      </w:r>
    </w:p>
    <w:p>
      <w:pPr>
        <w:spacing w:before="0"/>
      </w:pPr>
      <w:r>
        <w:rPr>
          <w:b w:val="0"/>
        </w:rPr>
      </w:r>
    </w:p>
    <w:p>
      <w:pPr>
        <w:spacing w:after="100" w:line="360" w:lineRule="auto" w:before="0"/>
      </w:pPr>
      <w:r>
        <w:rPr>
          <w:b w:val="0"/>
        </w:rPr>
        <w:t>25. For a distribution of student’s height, the moments are 60.125, 61.345, 62.688. The absolute measure of skewness is:</w:t>
      </w:r>
    </w:p>
    <w:p>
      <w:pPr>
        <w:spacing w:before="0"/>
      </w:pPr>
      <w:r>
        <w:rPr>
          <w:b w:val="0"/>
        </w:rPr>
      </w:r>
    </w:p>
    <w:p>
      <w:pPr>
        <w:spacing w:after="100" w:before="0"/>
      </w:pPr>
      <w:r>
        <w:rPr>
          <w:b w:val="0"/>
        </w:rPr>
        <w:t>A. 0.321</w:t>
      </w:r>
    </w:p>
    <w:p>
      <w:pPr>
        <w:spacing w:after="100" w:before="0"/>
      </w:pPr>
      <w:r>
        <w:rPr>
          <w:b w:val="0"/>
        </w:rPr>
        <w:t>B. 0.312</w:t>
      </w:r>
    </w:p>
    <w:p>
      <w:pPr>
        <w:spacing w:after="100" w:before="0"/>
      </w:pPr>
      <w:r>
        <w:rPr>
          <w:b w:val="0"/>
        </w:rPr>
        <w:t>C. 0.231</w:t>
      </w:r>
    </w:p>
    <w:p>
      <w:pPr>
        <w:spacing w:after="100" w:before="0"/>
      </w:pPr>
      <w:r>
        <w:rPr>
          <w:b w:val="0"/>
        </w:rPr>
        <w:t>D. 0.123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μ1 = 60.125 μ2 = 61.345 μ3 = 62.688 Calculation Skewness coefficient is denoted by β1 ⇒ β1 = (μ3)2/(μ2)2 ⇒ (62.688)2/(61.345)3 ⇒β1 = 0.0170 Absolute skewness measurement = γ1 ⇒ γ1 = √(β1) ⇒ √(0.0170) ∴ Absolute skewness measurement is 0.123</w:t>
      </w:r>
    </w:p>
    <w:p>
      <w:pPr>
        <w:spacing w:before="0"/>
      </w:pPr>
      <w:r>
        <w:rPr>
          <w:b w:val="0"/>
        </w:rPr>
      </w:r>
    </w:p>
    <w:p>
      <w:pPr>
        <w:spacing w:after="100" w:line="360" w:lineRule="auto" w:before="0"/>
      </w:pPr>
      <w:r>
        <w:rPr>
          <w:b w:val="0"/>
        </w:rPr>
        <w:t>26. Let X and Y be two jointly continuous random variables with joint pdf fxy (x, y) = 10x2y; 0 ≤ y ≤ x ≤ 1. The marginal density fγ (y) is:</w:t>
      </w:r>
    </w:p>
    <w:p>
      <w:pPr>
        <w:spacing w:before="0"/>
      </w:pPr>
      <w:r>
        <w:rPr>
          <w:b w:val="0"/>
        </w:rPr>
      </w:r>
    </w:p>
    <w:p>
      <w:pPr>
        <w:spacing w:after="100" w:before="0"/>
      </w:pPr>
      <w:r>
        <w:rPr>
          <w:b w:val="0"/>
        </w:rPr>
        <w:t>A. 103y^3(1-y);0 ≤ y ≤1</w:t>
      </w:r>
    </w:p>
    <w:p>
      <w:pPr>
        <w:spacing w:after="100" w:before="0"/>
      </w:pPr>
      <w:r>
        <w:rPr>
          <w:b w:val="0"/>
        </w:rPr>
        <w:t>B. 103y(1-y^2);0 ≤ y ≤1</w:t>
      </w:r>
    </w:p>
    <w:p>
      <w:pPr>
        <w:spacing w:after="100" w:before="0"/>
      </w:pPr>
      <w:r>
        <w:rPr>
          <w:b w:val="0"/>
        </w:rPr>
        <w:t>C. 103y^2(1-y^2);0 ≤ y ≤1</w:t>
      </w:r>
    </w:p>
    <w:p>
      <w:pPr>
        <w:spacing w:after="100" w:before="0"/>
      </w:pPr>
      <w:r>
        <w:rPr>
          <w:b w:val="0"/>
        </w:rPr>
        <w:t>D. 103y(1-y^3);0 ≤ y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Fxy(x, y) = 10x2y, 0 ≤ y ≤ x ≤ 1 Concept used Marginal probability is the probability of an event irrespective of the outcome of another variable. Calculation Marginal density fy(y)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qacqGHRiI8ieWacaWFMbWaaeWaa8aabaWdbiaa-HhacaGGSaGaa8hO % aiaa-LhaaiaawIcacaGLPaaacaWFKbGaa8hEaaaa!401C! f≤ft( x, y )dx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qadaqfWaqabSWdaeaaieWapeGaa8hEaiabg2da9iaa-Lhaa8aabaWd % biaaigdaa0WdaeaapeGaey4kIipaaaaa!3C61! _x = y^1(10x2ydx After integration we get ⇒ 10y(x3/3)1x = y ⇒ (10y/3)(1 - y3) ∴ The marginal density fγ (y) is (10y/3)(1 - y3).</w:t>
      </w:r>
    </w:p>
    <w:p>
      <w:pPr>
        <w:spacing w:before="0"/>
      </w:pPr>
      <w:r>
        <w:rPr>
          <w:b w:val="0"/>
        </w:rPr>
      </w:r>
    </w:p>
    <w:p>
      <w:pPr>
        <w:spacing w:after="100" w:line="360" w:lineRule="auto" w:before="0"/>
      </w:pPr>
      <w:r>
        <w:rPr>
          <w:b w:val="0"/>
        </w:rPr>
        <w:t>27. For the moderately symmetrical distribution of age of the employees, mean = 20 and mode = 25. The approximate value of the median is:</w:t>
      </w:r>
    </w:p>
    <w:p>
      <w:pPr>
        <w:spacing w:before="0"/>
      </w:pPr>
      <w:r>
        <w:rPr>
          <w:b w:val="0"/>
        </w:rPr>
      </w:r>
    </w:p>
    <w:p>
      <w:pPr>
        <w:spacing w:after="100" w:before="0"/>
      </w:pPr>
      <w:r>
        <w:rPr>
          <w:b w:val="0"/>
        </w:rPr>
        <w:t>A. 2113</w:t>
      </w:r>
    </w:p>
    <w:p>
      <w:pPr>
        <w:spacing w:after="100" w:before="0"/>
      </w:pPr>
      <w:r>
        <w:rPr>
          <w:b w:val="0"/>
        </w:rPr>
        <w:t>B. 2123</w:t>
      </w:r>
    </w:p>
    <w:p>
      <w:pPr>
        <w:spacing w:after="100" w:before="0"/>
      </w:pPr>
      <w:r>
        <w:rPr>
          <w:b w:val="0"/>
        </w:rPr>
        <w:t>C. 2213</w:t>
      </w:r>
    </w:p>
    <w:p>
      <w:pPr>
        <w:spacing w:after="100" w:before="0"/>
      </w:pPr>
      <w:r>
        <w:rPr>
          <w:b w:val="0"/>
        </w:rPr>
        <w:t>D. 2223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Mean = 20 Mode = 25 Formula 3 × Median = Mode + 2 × Mean Calculation Median = (Mode + 2 Mean)/3 ⇒ (25 + 2 × 20)/3 ⇒ (25 + 40)/3 ⇒ 65/3 ∴ Median = 21 2/3</w:t>
      </w:r>
    </w:p>
    <w:p>
      <w:pPr>
        <w:spacing w:before="0"/>
      </w:pPr>
      <w:r>
        <w:rPr>
          <w:b w:val="0"/>
        </w:rPr>
      </w:r>
    </w:p>
    <w:p>
      <w:pPr>
        <w:spacing w:after="100" w:line="360" w:lineRule="auto" w:before="0"/>
      </w:pPr>
      <w:r>
        <w:rPr>
          <w:b w:val="0"/>
        </w:rPr>
        <w:t>28. A and B are two events.A̅and B̅ are their complement events, respectively, such that AB̅ and AB are two mutually exclusive and exhaustive events in which the event A can occur. Then which option is correct?</w:t>
      </w:r>
    </w:p>
    <w:p>
      <w:pPr>
        <w:spacing w:before="0"/>
      </w:pPr>
      <w:r>
        <w:rPr>
          <w:b w:val="0"/>
        </w:rPr>
      </w:r>
    </w:p>
    <w:p>
      <w:pPr>
        <w:spacing w:after="100" w:before="0"/>
      </w:pPr>
      <w:r>
        <w:rPr>
          <w:b w:val="0"/>
        </w:rPr>
        <w:t>A. P(A) = P(A̅B) + P(AB̅)</w:t>
      </w:r>
    </w:p>
    <w:p>
      <w:pPr>
        <w:spacing w:after="100" w:before="0"/>
      </w:pPr>
      <w:r>
        <w:rPr>
          <w:b w:val="0"/>
        </w:rPr>
        <w:t>B. P(A) = P(AB) + P(AB̅)</w:t>
      </w:r>
    </w:p>
    <w:p>
      <w:pPr>
        <w:spacing w:after="100" w:before="0"/>
      </w:pPr>
      <w:r>
        <w:rPr>
          <w:b w:val="0"/>
        </w:rPr>
        <w:t>C. P(A) = P(A̅) + P(AB̅)</w:t>
      </w:r>
    </w:p>
    <w:p>
      <w:pPr>
        <w:spacing w:after="100" w:before="0"/>
      </w:pPr>
      <w:r>
        <w:rPr>
          <w:b w:val="0"/>
        </w:rPr>
        <w:t>D. P(A)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If A and B are two event and A̅ and B̅ are their complementary events AB̅ and AB are two mutually exclusive and exhaustive events then ∴ P(A) = P(AB) + P(AB̅)</w:t>
      </w:r>
    </w:p>
    <w:p>
      <w:pPr>
        <w:spacing w:before="0"/>
      </w:pPr>
      <w:r>
        <w:rPr>
          <w:b w:val="0"/>
        </w:rPr>
      </w:r>
    </w:p>
    <w:p>
      <w:pPr>
        <w:spacing w:after="100" w:line="360" w:lineRule="auto" w:before="0"/>
      </w:pPr>
      <w:r>
        <w:rPr>
          <w:b w:val="0"/>
        </w:rPr>
        <w:t>29. The rise in the number of patients due to heatstroke is an example of:</w:t>
      </w:r>
    </w:p>
    <w:p>
      <w:pPr>
        <w:spacing w:before="0"/>
      </w:pPr>
      <w:r>
        <w:rPr>
          <w:b w:val="0"/>
        </w:rPr>
      </w:r>
    </w:p>
    <w:p>
      <w:pPr>
        <w:spacing w:after="100" w:before="0"/>
      </w:pPr>
      <w:r>
        <w:rPr>
          <w:b w:val="0"/>
        </w:rPr>
        <w:t>A. Seasonal variation</w:t>
      </w:r>
    </w:p>
    <w:p>
      <w:pPr>
        <w:spacing w:after="100" w:before="0"/>
      </w:pPr>
      <w:r>
        <w:rPr>
          <w:b w:val="0"/>
        </w:rPr>
        <w:t>B. cyclical variation</w:t>
      </w:r>
    </w:p>
    <w:p>
      <w:pPr>
        <w:spacing w:after="100" w:before="0"/>
      </w:pPr>
      <w:r>
        <w:rPr>
          <w:b w:val="0"/>
        </w:rPr>
        <w:t>C. irregular variation</w:t>
      </w:r>
    </w:p>
    <w:p>
      <w:pPr>
        <w:spacing w:after="100" w:before="0"/>
      </w:pPr>
      <w:r>
        <w:rPr>
          <w:b w:val="0"/>
        </w:rPr>
        <w:t>D. Secular variation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Heartstroke is a condition caused by your body overheating, usually as a result of prolonged exposure to or physical exertion in high temperature. This most serious form of heat injury, heartstroke can occur if your body temperature rises to 104° F or higher. ∴ This condition is most common in the summer months. It is an example of seasonal variation</w:t>
      </w:r>
    </w:p>
    <w:p>
      <w:pPr>
        <w:spacing w:before="0"/>
      </w:pPr>
      <w:r>
        <w:rPr>
          <w:b w:val="0"/>
        </w:rPr>
      </w:r>
    </w:p>
    <w:p>
      <w:pPr>
        <w:spacing w:after="100" w:line="360" w:lineRule="auto" w:before="0"/>
      </w:pPr>
      <w:r>
        <w:rPr>
          <w:b w:val="0"/>
        </w:rPr>
        <w:t>30. According to government data, 24 percent of teenagers in India under the age of 18 years live in households with incomes that are classified at a particular income level. A simple random sample of 400 teenagers in India under the age of 18 years was selected for a study of learning. If the government data is correct, which of the following best approximates the probability that at least 27 per cent of the teenagers in the sample live in households that are classified at a particular income level?</w:t>
      </w:r>
    </w:p>
    <w:p>
      <w:pPr>
        <w:spacing w:before="0"/>
      </w:pPr>
      <w:r>
        <w:rPr>
          <w:b w:val="0"/>
        </w:rPr>
      </w:r>
    </w:p>
    <w:p>
      <w:pPr>
        <w:spacing w:after="100" w:before="0"/>
      </w:pPr>
      <w:r>
        <w:rPr>
          <w:b w:val="0"/>
        </w:rPr>
        <w:t>A. P≤ft(z&gt;0.24-0.27(0.24)(0.76)400)</w:t>
      </w:r>
    </w:p>
    <w:p>
      <w:pPr>
        <w:spacing w:after="100" w:before="0"/>
      </w:pPr>
      <w:r>
        <w:rPr>
          <w:b w:val="0"/>
        </w:rPr>
        <w:t>B. P≤ft(z&gt;0.27-0.24(0.50)(0.50)400)</w:t>
      </w:r>
    </w:p>
    <w:p>
      <w:pPr>
        <w:spacing w:after="100" w:before="0"/>
      </w:pPr>
      <w:r>
        <w:rPr>
          <w:b w:val="0"/>
        </w:rPr>
        <w:t>C. P≤ft(z&gt;0.27-0.24(0.27)(0.73)400)</w:t>
      </w:r>
    </w:p>
    <w:p>
      <w:pPr>
        <w:spacing w:after="100" w:before="0"/>
      </w:pPr>
      <w:r>
        <w:rPr>
          <w:b w:val="0"/>
        </w:rPr>
        <w:t>D. P≤ft(z&gt;0.27-0.24(0.24)(0.76)400)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Ho: p o Z = (ṗ - po)/[√po(1 – po)/n] Given P = 0.27 Po = 0.24 n = 400 Calculation Z = (ṗ - po)/[√po(1 – po)/n] ⇒ (0.27 - 0.24)/√[(0.24)(0.76)/400] ∴ Now required probability, P(Z &gt; (0.27 - 0.24)/√[(0.24)(0.76)/400]</w:t>
      </w:r>
    </w:p>
    <w:p>
      <w:pPr>
        <w:spacing w:before="0"/>
      </w:pPr>
      <w:r>
        <w:rPr>
          <w:b w:val="0"/>
        </w:rPr>
      </w:r>
    </w:p>
    <w:p>
      <w:pPr>
        <w:spacing w:after="100" w:line="360" w:lineRule="auto" w:before="0"/>
      </w:pPr>
      <w:r>
        <w:rPr>
          <w:b w:val="0"/>
        </w:rPr>
        <w:t>31. Which index satisfies the factor reversal test?</w:t>
      </w:r>
    </w:p>
    <w:p>
      <w:pPr>
        <w:spacing w:before="0"/>
      </w:pPr>
      <w:r>
        <w:rPr>
          <w:b w:val="0"/>
        </w:rPr>
      </w:r>
    </w:p>
    <w:p>
      <w:pPr>
        <w:spacing w:after="100" w:before="0"/>
      </w:pPr>
      <w:r>
        <w:rPr>
          <w:b w:val="0"/>
        </w:rPr>
        <w:t>A. Laspeyre's Index</w:t>
      </w:r>
    </w:p>
    <w:p>
      <w:pPr>
        <w:spacing w:after="100" w:before="0"/>
      </w:pPr>
      <w:r>
        <w:rPr>
          <w:b w:val="0"/>
        </w:rPr>
        <w:t>B. Fisher's ideal index</w:t>
      </w:r>
    </w:p>
    <w:p>
      <w:pPr>
        <w:spacing w:after="100" w:before="0"/>
      </w:pPr>
      <w:r>
        <w:rPr>
          <w:b w:val="0"/>
        </w:rPr>
        <w:t>C. Walsh price index</w:t>
      </w:r>
    </w:p>
    <w:p>
      <w:pPr>
        <w:spacing w:after="100" w:before="0"/>
      </w:pPr>
      <w:r>
        <w:rPr>
          <w:b w:val="0"/>
        </w:rPr>
        <w:t>D. Paasche's index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For factor reversal test P01 × Q01 = ∑P1Q1/∑P0Q0 ⇒ P01 = √[(∑(p1qo/∑poqo) × (∑p1q1/∑poq1] ⇒ Q01 = √[(p0q1/∑p0q0) × (∑p1q1/∑p1q0) ⇒ P01 × Q01 = √[(∑(p1qo/∑poqo) × (∑p1q1/∑poq1) × (p0q1/∑p0q0) × (∑p1q1/∑p1q0)] ⇒ p01 × Q01 = ∑ p1q1∑p0q0 ⇒ Factor reversal test is also satisfied ∴ Fisher’s ideal index number satisfied both time reversal and factor reversal test</w:t>
      </w:r>
    </w:p>
    <w:p>
      <w:pPr>
        <w:spacing w:before="0"/>
      </w:pPr>
      <w:r>
        <w:rPr>
          <w:b w:val="0"/>
        </w:rPr>
      </w:r>
    </w:p>
    <w:p>
      <w:pPr>
        <w:spacing w:after="100" w:line="360" w:lineRule="auto" w:before="0"/>
      </w:pPr>
      <w:r>
        <w:rPr>
          <w:b w:val="0"/>
        </w:rPr>
        <w:t>32. The value of simple correlation coefficient lies in the interval:</w:t>
      </w:r>
    </w:p>
    <w:p>
      <w:pPr>
        <w:spacing w:before="0"/>
      </w:pPr>
      <w:r>
        <w:rPr>
          <w:b w:val="0"/>
        </w:rPr>
      </w:r>
    </w:p>
    <w:p>
      <w:pPr>
        <w:spacing w:after="100" w:before="0"/>
      </w:pPr>
      <w:r>
        <w:rPr>
          <w:b w:val="0"/>
        </w:rPr>
        <w:t>A. [0, 1]</w:t>
      </w:r>
    </w:p>
    <w:p>
      <w:pPr>
        <w:spacing w:after="100" w:before="0"/>
      </w:pPr>
      <w:r>
        <w:rPr>
          <w:b w:val="0"/>
        </w:rPr>
        <w:t>B. [-1, 1]</w:t>
      </w:r>
    </w:p>
    <w:p>
      <w:pPr>
        <w:spacing w:after="100" w:before="0"/>
      </w:pPr>
      <w:r>
        <w:rPr>
          <w:b w:val="0"/>
        </w:rPr>
        <w:t>C. [1, ∞]</w:t>
      </w:r>
    </w:p>
    <w:p>
      <w:pPr>
        <w:spacing w:after="100" w:before="0"/>
      </w:pPr>
      <w:r>
        <w:rPr>
          <w:b w:val="0"/>
        </w:rPr>
        <w:t>D.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correlation Coefficient is a statistical measure of the strength of the relationship between the relative movements of two variables. The value range between -1 to 1 A calculated number greater than 1 or less than -1 means thta there was an error in the correlation measurement Correlation 1 means a perfect positive correlation Correlation -1 means a perfect negative correlation 0 correlation shows no linear relationship between the movement of the two variables ∴ The value of simple correlation coefficient in the interval of [-1, 1]</w:t>
      </w:r>
    </w:p>
    <w:p>
      <w:pPr>
        <w:spacing w:before="0"/>
      </w:pPr>
      <w:r>
        <w:rPr>
          <w:b w:val="0"/>
        </w:rPr>
      </w:r>
    </w:p>
    <w:p>
      <w:pPr>
        <w:spacing w:after="100" w:line="360" w:lineRule="auto" w:before="0"/>
      </w:pPr>
      <w:r>
        <w:rPr>
          <w:b w:val="0"/>
        </w:rPr>
        <w:t>33. A completely randomised design is based on the principles of ______ and randomisation only.</w:t>
      </w:r>
    </w:p>
    <w:p>
      <w:pPr>
        <w:spacing w:before="0"/>
      </w:pPr>
      <w:r>
        <w:rPr>
          <w:b w:val="0"/>
        </w:rPr>
      </w:r>
    </w:p>
    <w:p>
      <w:pPr>
        <w:spacing w:after="100" w:before="0"/>
      </w:pPr>
      <w:r>
        <w:rPr>
          <w:b w:val="0"/>
        </w:rPr>
        <w:t>A. divisibility</w:t>
      </w:r>
    </w:p>
    <w:p>
      <w:pPr>
        <w:spacing w:after="100" w:before="0"/>
      </w:pPr>
      <w:r>
        <w:rPr>
          <w:b w:val="0"/>
        </w:rPr>
        <w:t>B. compounding</w:t>
      </w:r>
    </w:p>
    <w:p>
      <w:pPr>
        <w:spacing w:after="100" w:before="0"/>
      </w:pPr>
      <w:r>
        <w:rPr>
          <w:b w:val="0"/>
        </w:rPr>
        <w:t>C. local control</w:t>
      </w:r>
    </w:p>
    <w:p>
      <w:pPr>
        <w:spacing w:after="100" w:before="0"/>
      </w:pPr>
      <w:r>
        <w:rPr>
          <w:b w:val="0"/>
        </w:rPr>
        <w:t>D. replication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randomised design is based on the principle of replication In the design of experiments, completely randomized designs are for studying the effects of one primary factor without the need to take another variable into account. In a completely randomized design, treatment levels or combinations are assigned to experimental units at random. This is typically done by listing the treatment levels or treatment combinations and assigning a random number to each. By sorting on the random number, we produce a random order for the application of the treatments to experimental units.</w:t>
      </w:r>
    </w:p>
    <w:p>
      <w:pPr>
        <w:spacing w:before="0"/>
      </w:pPr>
      <w:r>
        <w:rPr>
          <w:b w:val="0"/>
        </w:rPr>
      </w:r>
    </w:p>
    <w:p>
      <w:pPr>
        <w:spacing w:after="100" w:line="360" w:lineRule="auto" w:before="0"/>
      </w:pPr>
      <w:r>
        <w:rPr>
          <w:b w:val="0"/>
        </w:rPr>
        <w:t>34. The length of time X, needed by an examinee of competition to complete a 1-hour exam, is a random variable with PDF f(x)=65(x^2+x);0 ≤ x ≤ 1., The value of F(0.5) is:</w:t>
      </w:r>
    </w:p>
    <w:p>
      <w:pPr>
        <w:spacing w:before="0"/>
      </w:pPr>
      <w:r>
        <w:rPr>
          <w:b w:val="0"/>
        </w:rPr>
      </w:r>
    </w:p>
    <w:p>
      <w:pPr>
        <w:spacing w:after="100" w:before="0"/>
      </w:pPr>
      <w:r>
        <w:rPr>
          <w:b w:val="0"/>
        </w:rPr>
        <w:t>A. (4/5)</w:t>
      </w:r>
    </w:p>
    <w:p>
      <w:pPr>
        <w:spacing w:after="100" w:before="0"/>
      </w:pPr>
      <w:r>
        <w:rPr>
          <w:b w:val="0"/>
        </w:rPr>
        <w:t>B. (2/5)</w:t>
      </w:r>
    </w:p>
    <w:p>
      <w:pPr>
        <w:spacing w:after="100" w:before="0"/>
      </w:pPr>
      <w:r>
        <w:rPr>
          <w:b w:val="0"/>
        </w:rPr>
        <w:t>C. (3/5)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F(x) = 6/5(x2 + x); 0 ≤ x ≤ 1 Calculation F(x) = _0^x f≤ft( x )dx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qadaqfWaqabSWdaeaapeGaaGimaaWdaeaaieWapeGaa8hEaaqdpaqa % a8qacqGHRiI8aaaaaa!3A60! _0^x6/5(x2 + x)dx After integration we get, ⇒ 6/5(x3/3 + x2/2) ⇒ f(0.5) = (6/5)((0.5)3/3 - (0.5)2/2) ⇒ (6/5)(0.25/6 + 0.75/6) ⇒ (6/5)(1/6) ⇒ 1/5 ∴ The value of F(0. 5) is:1/5</w:t>
      </w:r>
    </w:p>
    <w:p>
      <w:pPr>
        <w:spacing w:before="0"/>
      </w:pPr>
      <w:r>
        <w:rPr>
          <w:b w:val="0"/>
        </w:rPr>
      </w:r>
    </w:p>
    <w:p>
      <w:pPr>
        <w:spacing w:after="100" w:line="360" w:lineRule="auto" w:before="0"/>
      </w:pPr>
      <w:r>
        <w:rPr>
          <w:b w:val="0"/>
        </w:rPr>
        <w:t>35. If X follows a binomial distribution with n = 6 and p=14 then the skewness of X is:</w:t>
      </w:r>
    </w:p>
    <w:p>
      <w:pPr>
        <w:spacing w:before="0"/>
      </w:pPr>
      <w:r>
        <w:rPr>
          <w:b w:val="0"/>
        </w:rPr>
      </w:r>
    </w:p>
    <w:p>
      <w:pPr>
        <w:spacing w:after="100" w:before="0"/>
      </w:pPr>
      <w:r>
        <w:rPr>
          <w:b w:val="0"/>
        </w:rPr>
        <w:t>A. 23</w:t>
      </w:r>
    </w:p>
    <w:p>
      <w:pPr>
        <w:spacing w:after="100" w:before="0"/>
      </w:pPr>
      <w:r>
        <w:rPr>
          <w:b w:val="0"/>
        </w:rPr>
        <w:t>B. 2√(3)</w:t>
      </w:r>
    </w:p>
    <w:p>
      <w:pPr>
        <w:spacing w:after="100" w:before="0"/>
      </w:pPr>
      <w:r>
        <w:rPr>
          <w:b w:val="0"/>
        </w:rPr>
        <w:t>C. √(2)3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 = 6 p = 1/4 Formula Sk = (1 - 2p)/√(np(1 - p) Calculation Skewness of X = (1 - 2 × 1/4)/√(6 × 1/4(1 - 1/4) ⇒ (1 - 1/2(/√(3/2 × 3/4 ⇒ 1/2/√(9/8) ∴ The value of skewness X is√2/3 Binomial distribution = A random variable X has a binomial distribution if its probability distribution is given by b(x; n, p) = P(X = x) = (n x)pxqn - x x = 0, 1, 2, ----n Normal distribution has the probability density function given by f(x) = [1/(σ√2π)]e1/2(x - μ/σ)2 Here, μ and σ are prameters of this distribution. The parameter μ is mean and σ is square root of variance of this distribution -∞ 0 The normal distribution is also called as the Gaussian distribution</w:t>
      </w:r>
    </w:p>
    <w:p>
      <w:pPr>
        <w:spacing w:before="0"/>
      </w:pPr>
      <w:r>
        <w:rPr>
          <w:b w:val="0"/>
        </w:rPr>
      </w:r>
    </w:p>
    <w:p>
      <w:pPr>
        <w:spacing w:after="100" w:line="360" w:lineRule="auto" w:before="0"/>
      </w:pPr>
      <w:r>
        <w:rPr>
          <w:b w:val="0"/>
        </w:rPr>
        <w:t>36. The second degree parabola is form fitting to the time series when the variations are:</w:t>
      </w:r>
    </w:p>
    <w:p>
      <w:pPr>
        <w:spacing w:before="0"/>
      </w:pPr>
      <w:r>
        <w:rPr>
          <w:b w:val="0"/>
        </w:rPr>
      </w:r>
    </w:p>
    <w:p>
      <w:pPr>
        <w:spacing w:after="100" w:before="0"/>
      </w:pPr>
      <w:r>
        <w:rPr>
          <w:b w:val="0"/>
        </w:rPr>
        <w:t>A. Linear</w:t>
      </w:r>
    </w:p>
    <w:p>
      <w:pPr>
        <w:spacing w:after="100" w:before="0"/>
      </w:pPr>
      <w:r>
        <w:rPr>
          <w:b w:val="0"/>
        </w:rPr>
        <w:t>B. Nonlinear</w:t>
      </w:r>
    </w:p>
    <w:p>
      <w:pPr>
        <w:spacing w:after="100" w:before="0"/>
      </w:pPr>
      <w:r>
        <w:rPr>
          <w:b w:val="0"/>
        </w:rPr>
        <w:t>C. Random</w:t>
      </w:r>
    </w:p>
    <w:p>
      <w:pPr>
        <w:spacing w:after="100" w:before="0"/>
      </w:pPr>
      <w:r>
        <w:rPr>
          <w:b w:val="0"/>
        </w:rPr>
        <w:t>D. Downward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second degree parabola = It describes the trend( non linear) in a time series where a change in the amount of change is constant per unit time. The quadratic (parabolic)trend can be describe by equation ⇒ y = a + bx + cx2 The method of least square gives the normal equation as ⇒ ∑y = na + b∑x + c∑x2 ⇒ ∑xy = a∑x + b∑x2 + c∑x3 ⇒ ∑x2y = a∑x2 + b∑x3 + c∑x4 However if ∑x = 0 then, the normal equation reduces to ⇒ ∑y = an + c∑x2 ⇒ ∑xy = b∑x2 ⇒ ∑x2y = a∑x2 + c∑x4 The values of a, b, and c can be found as ⇒ c = (n∑x2y - ∑x2)(∑y)/[n∑x2 - (∑x2)2] ⇒ a = (∑y - c∑x2)/n ⇒ b = ∑xy/∑x2</w:t>
      </w:r>
    </w:p>
    <w:p>
      <w:pPr>
        <w:spacing w:before="0"/>
      </w:pPr>
      <w:r>
        <w:rPr>
          <w:b w:val="0"/>
        </w:rPr>
      </w:r>
    </w:p>
    <w:p>
      <w:pPr>
        <w:spacing w:after="100" w:line="360" w:lineRule="auto" w:before="0"/>
      </w:pPr>
      <w:r>
        <w:rPr>
          <w:b w:val="0"/>
        </w:rPr>
        <w:t>37. Mutual and unique variances among multiple factors can be embodied in a diagram that comprises overlapping circles. The diagram is known as:</w:t>
      </w:r>
    </w:p>
    <w:p>
      <w:pPr>
        <w:spacing w:before="0"/>
      </w:pPr>
      <w:r>
        <w:rPr>
          <w:b w:val="0"/>
        </w:rPr>
      </w:r>
    </w:p>
    <w:p>
      <w:pPr>
        <w:spacing w:after="100" w:before="0"/>
      </w:pPr>
      <w:r>
        <w:rPr>
          <w:b w:val="0"/>
        </w:rPr>
        <w:t>A. ballantine diagram</w:t>
      </w:r>
    </w:p>
    <w:p>
      <w:pPr>
        <w:spacing w:after="100" w:before="0"/>
      </w:pPr>
      <w:r>
        <w:rPr>
          <w:b w:val="0"/>
        </w:rPr>
        <w:t>B. homogeneity diagram</w:t>
      </w:r>
    </w:p>
    <w:p>
      <w:pPr>
        <w:spacing w:after="100" w:before="0"/>
      </w:pPr>
      <w:r>
        <w:rPr>
          <w:b w:val="0"/>
        </w:rPr>
        <w:t>C. path diagram</w:t>
      </w:r>
    </w:p>
    <w:p>
      <w:pPr>
        <w:spacing w:after="100" w:before="0"/>
      </w:pPr>
      <w:r>
        <w:rPr>
          <w:b w:val="0"/>
        </w:rPr>
        <w:t>D. 3-way scatterplot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Ballantine venn diagram = Regression model can be visually reprersented with Ballantine Venn diagram. In these diagram, each variable in the regression model is repesented by a different circle. ∴ Mutual and unique variances among multiple factors can be embodied in a diagram that comprises overlapping circles. The diagram is known as BALLANTINE DIAGRAM Homogeneity diagram = A graph is connected-homogeneous if every isomorphism between two connected induced subgraphs can be extended to an automorphism of the whole graph Path diagram = In statistics, path analysis is used to describe the directed dependencies among a set of variables. This includes models equivalent to any form of multiple regression analysis, factor analysis, canonical correlation analysis, discriminant analysis, as well as more general families of models in the multivariate analysis of variance and covariance analyses. 3-way scatterplot = Unlike a classic XY scatter chart, a 3D scatter plot displays data points on three axes (x, y, and z) in order to show the relationship between three variables. Therefore, it is often called an XYZ plot. Regrettably, there is no way to create a 3D scatter plot in Excel, even in the new version of Excel 2019</w:t>
      </w:r>
    </w:p>
    <w:p>
      <w:pPr>
        <w:spacing w:before="0"/>
      </w:pPr>
      <w:r>
        <w:rPr>
          <w:b w:val="0"/>
        </w:rPr>
      </w:r>
    </w:p>
    <w:p>
      <w:pPr>
        <w:spacing w:after="100" w:line="360" w:lineRule="auto" w:before="0"/>
      </w:pPr>
      <w:r>
        <w:rPr>
          <w:b w:val="0"/>
        </w:rPr>
        <w:t>38. Calculate the coefficient of range for the following series: Item 10 12 14 16 18 20 22 Frequency 5 3 8 12 34 63 8</w:t>
      </w:r>
    </w:p>
    <w:p>
      <w:pPr>
        <w:spacing w:before="0"/>
      </w:pPr>
      <w:r>
        <w:rPr>
          <w:b w:val="0"/>
        </w:rPr>
      </w:r>
    </w:p>
    <w:p>
      <w:pPr>
        <w:spacing w:after="100" w:before="0"/>
      </w:pPr>
      <w:r>
        <w:rPr>
          <w:b w:val="0"/>
        </w:rPr>
        <w:t>A. 0.17</w:t>
      </w:r>
    </w:p>
    <w:p>
      <w:pPr>
        <w:spacing w:after="100" w:before="0"/>
      </w:pPr>
      <w:r>
        <w:rPr>
          <w:b w:val="0"/>
        </w:rPr>
        <w:t>B. 0.27</w:t>
      </w:r>
    </w:p>
    <w:p>
      <w:pPr>
        <w:spacing w:after="100" w:before="0"/>
      </w:pPr>
      <w:r>
        <w:rPr>
          <w:b w:val="0"/>
        </w:rPr>
        <w:t>C. 0.37</w:t>
      </w:r>
    </w:p>
    <w:p>
      <w:pPr>
        <w:spacing w:after="100" w:before="0"/>
      </w:pPr>
      <w:r>
        <w:rPr>
          <w:b w:val="0"/>
        </w:rPr>
        <w:t>D. 0.47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Item 10 12 14 16 18 20 22 Frequency 5 3 8 12 34 63 8 Formula Coefficient of Range = S = (xm - xo)/(xm + xo) Where, xm = Maximum value xo = Minimum value Calculation Coefficient of range = (22 - 10)/(22 + 10) ⇒ Coefficient of range = 12/32 ∴ Coefficient of range is 0.375</w:t>
      </w:r>
    </w:p>
    <w:p>
      <w:pPr>
        <w:spacing w:before="0"/>
      </w:pPr>
      <w:r>
        <w:rPr>
          <w:b w:val="0"/>
        </w:rPr>
      </w:r>
    </w:p>
    <w:p>
      <w:pPr>
        <w:spacing w:after="100" w:line="360" w:lineRule="auto" w:before="0"/>
      </w:pPr>
      <w:r>
        <w:rPr>
          <w:b w:val="0"/>
        </w:rPr>
        <w:t>39. The rankings of ten students in two subjects, Mathematics and Statistics, are as follows. Mathematics Statistics 3 6 5 4 8 9 4 8 7 1 10 2 2 3 1 10 6 5 9 7 The coefficient of rank correlation is:</w:t>
      </w:r>
    </w:p>
    <w:p>
      <w:pPr>
        <w:spacing w:before="0"/>
      </w:pPr>
      <w:r>
        <w:rPr>
          <w:b w:val="0"/>
        </w:rPr>
      </w:r>
    </w:p>
    <w:p>
      <w:pPr>
        <w:spacing w:after="100" w:before="0"/>
      </w:pPr>
      <w:r>
        <w:rPr>
          <w:b w:val="0"/>
        </w:rPr>
        <w:t>A. -0.3</w:t>
      </w:r>
    </w:p>
    <w:p>
      <w:pPr>
        <w:spacing w:after="100" w:before="0"/>
      </w:pPr>
      <w:r>
        <w:rPr>
          <w:b w:val="0"/>
        </w:rPr>
        <w:t>B. 0.3</w:t>
      </w:r>
    </w:p>
    <w:p>
      <w:pPr>
        <w:spacing w:after="100" w:before="0"/>
      </w:pPr>
      <w:r>
        <w:rPr>
          <w:b w:val="0"/>
        </w:rPr>
        <w:t>C. 0.1</w:t>
      </w:r>
    </w:p>
    <w:p>
      <w:pPr>
        <w:spacing w:after="100" w:before="0"/>
      </w:pPr>
      <w:r>
        <w:rPr>
          <w:b w:val="0"/>
        </w:rPr>
        <w:t>D. -0.1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coefficient of rank correlation = 1 – 6∑d2/n(n2 – 1) D = r1 – r2 r1, r2 ------ are ranks Mathematics (r1) Statistics (r2) d = Ir1 – r2I d2 3 6 3 9 5 4 1 1 8 9 1 1 4 8 4 16 7 1 6 36 10 2 8 84 2 3 1 1 1 10 9 81 6 5 1 1 9 7 2 4 Total 10 ∑d2 = 214 According to spearman’s rank correlation coefficient ρ = 1 – 6∑d2/n(n2 – 1) ⇒ 1 – 6 × 214/10(100 – 1) ⇒ 1 – 6 × 214/990 ⇒ 1 – 1.297 ∴ The value of rank correlation is approx. – 0.3</w:t>
      </w:r>
    </w:p>
    <w:p>
      <w:pPr>
        <w:spacing w:before="0"/>
      </w:pPr>
      <w:r>
        <w:rPr>
          <w:b w:val="0"/>
        </w:rPr>
      </w:r>
    </w:p>
    <w:p>
      <w:pPr>
        <w:spacing w:after="100" w:line="360" w:lineRule="auto" w:before="0"/>
      </w:pPr>
      <w:r>
        <w:rPr>
          <w:b w:val="0"/>
        </w:rPr>
        <w:t>40. A fisheries researcher intends to test for a difference in mean weights of a single kind of fish collected by fishermen in three different lakes. Which option is correct for the null hypothesis?</w:t>
      </w:r>
    </w:p>
    <w:p>
      <w:pPr>
        <w:spacing w:before="0"/>
      </w:pPr>
      <w:r>
        <w:rPr>
          <w:b w:val="0"/>
        </w:rPr>
      </w:r>
    </w:p>
    <w:p>
      <w:pPr>
        <w:spacing w:after="100" w:before="0"/>
      </w:pPr>
      <w:r>
        <w:rPr>
          <w:b w:val="0"/>
        </w:rPr>
        <w:t>A. Not all fish populations have the same mean.</w:t>
      </w:r>
    </w:p>
    <w:p>
      <w:pPr>
        <w:spacing w:after="100" w:before="0"/>
      </w:pPr>
      <w:r>
        <w:rPr>
          <w:b w:val="0"/>
        </w:rPr>
        <w:t>B. μ1 = μ2 = μ3 = 0</w:t>
      </w:r>
    </w:p>
    <w:p>
      <w:pPr>
        <w:spacing w:after="100" w:before="0"/>
      </w:pPr>
      <w:r>
        <w:rPr>
          <w:b w:val="0"/>
        </w:rPr>
        <w:t>C. μ1 = μ2 = μ3</w:t>
      </w:r>
    </w:p>
    <w:p>
      <w:pPr>
        <w:spacing w:after="100" w:before="0"/>
      </w:pPr>
      <w:r>
        <w:rPr>
          <w:b w:val="0"/>
        </w:rPr>
        <w:t>D. At least one of the fish populations has a different mean.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Null hypothesis = The null hypothesis is a typical statistical theory that suggests that no statistical relationship and significance exists in a set of given single observed variables, between two sets of observed data and measured phenomena. ∴ In this, the correct option for the null hypothesis is μ1 = μ2 = μ3</w:t>
      </w:r>
    </w:p>
    <w:p>
      <w:pPr>
        <w:spacing w:before="0"/>
      </w:pPr>
      <w:r>
        <w:rPr>
          <w:b w:val="0"/>
        </w:rPr>
      </w:r>
    </w:p>
    <w:p>
      <w:pPr>
        <w:spacing w:after="100" w:line="360" w:lineRule="auto" w:before="0"/>
      </w:pPr>
      <w:r>
        <w:rPr>
          <w:b w:val="0"/>
        </w:rPr>
        <w:t>41. The property that ‘on changing the unit of measurement of a commodity the index number does not change’ is called:</w:t>
      </w:r>
    </w:p>
    <w:p>
      <w:pPr>
        <w:spacing w:before="0"/>
      </w:pPr>
      <w:r>
        <w:rPr>
          <w:b w:val="0"/>
        </w:rPr>
      </w:r>
    </w:p>
    <w:p>
      <w:pPr>
        <w:spacing w:after="100" w:before="0"/>
      </w:pPr>
      <w:r>
        <w:rPr>
          <w:b w:val="0"/>
        </w:rPr>
        <w:t>A. test of equality</w:t>
      </w:r>
    </w:p>
    <w:p>
      <w:pPr>
        <w:spacing w:after="100" w:before="0"/>
      </w:pPr>
      <w:r>
        <w:rPr>
          <w:b w:val="0"/>
        </w:rPr>
        <w:t>B. test of homogeneity</w:t>
      </w:r>
    </w:p>
    <w:p>
      <w:pPr>
        <w:spacing w:after="100" w:before="0"/>
      </w:pPr>
      <w:r>
        <w:rPr>
          <w:b w:val="0"/>
        </w:rPr>
        <w:t>C. test of commensurability</w:t>
      </w:r>
    </w:p>
    <w:p>
      <w:pPr>
        <w:spacing w:after="100" w:before="0"/>
      </w:pPr>
      <w:r>
        <w:rPr>
          <w:b w:val="0"/>
        </w:rPr>
        <w:t>D. test of proportionality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word commensurable means having a commonsurable that means test of commensurability is that probability after changing the unit of measurement of the commodity the index number does not change. ∴The property that ‘on changing the unit of measurement of a commodity the index number does not change’ is called the test of commensurability. Test of equity = Test if two population means are equal. The two-sample t-test is used to determine if two population means are equal. A common application is to test if a new process or treatment is superior to a current process or treatment. Test of homogeneity = In the test of homogeneity, we select random samples from each subgroup or population separately and collect data on a single categorical variable. The null hypothesis says that the distribution of the categorical variable is the same for each subgroup or population. Both tests use the same chi-square test statistic. The difference is a matter of design. In the test of independence, observational units are collected at random from a population and two categorical variables are observed for each unit. In the test of homogeneity, the data are collected by randomly sampling from each sub-group separately test of proportionality = Let us consider the parameter p of population proportion. For instance, we might want to know the proportion of males within a total population of adults when we conduct a survey. A test of proportion will assess whether or not a sample from a population represents the true proportion from the entire population</w:t>
      </w:r>
    </w:p>
    <w:p>
      <w:pPr>
        <w:spacing w:before="0"/>
      </w:pPr>
      <w:r>
        <w:rPr>
          <w:b w:val="0"/>
        </w:rPr>
      </w:r>
    </w:p>
    <w:p>
      <w:pPr>
        <w:spacing w:after="100" w:line="360" w:lineRule="auto" w:before="0"/>
      </w:pPr>
      <w:r>
        <w:rPr>
          <w:b w:val="0"/>
        </w:rPr>
        <w:t>42. If the distribution is negatively skewed, then the:</w:t>
      </w:r>
    </w:p>
    <w:p>
      <w:pPr>
        <w:spacing w:before="0"/>
      </w:pPr>
      <w:r>
        <w:rPr>
          <w:b w:val="0"/>
        </w:rPr>
      </w:r>
    </w:p>
    <w:p>
      <w:pPr>
        <w:spacing w:after="100" w:before="0"/>
      </w:pPr>
      <w:r>
        <w:rPr>
          <w:b w:val="0"/>
        </w:rPr>
        <w:t>A. mean is more than the mode</w:t>
      </w:r>
    </w:p>
    <w:p>
      <w:pPr>
        <w:spacing w:after="100" w:before="0"/>
      </w:pPr>
      <w:r>
        <w:rPr>
          <w:b w:val="0"/>
        </w:rPr>
        <w:t>B. median is at right to the mode</w:t>
      </w:r>
    </w:p>
    <w:p>
      <w:pPr>
        <w:spacing w:after="100" w:before="0"/>
      </w:pPr>
      <w:r>
        <w:rPr>
          <w:b w:val="0"/>
        </w:rPr>
        <w:t>C. mean is less than the mode</w:t>
      </w:r>
    </w:p>
    <w:p>
      <w:pPr>
        <w:spacing w:after="100" w:before="0"/>
      </w:pPr>
      <w:r>
        <w:rPr>
          <w:b w:val="0"/>
        </w:rPr>
        <w:t>D. mean is at right to the median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Explannation For the positive skewed distribution the frequency curve has longer tail towards the right Karl pearson’s measure of skewness is based upon the divergence of mean from mode in a skewed distribution ⇒ Sk = (Mean – Mode)/Standard deviation The sign Sk gives the direction and its magnitude gives the extent of skewness If Sk &gt; 0 the distribution is positive skewed If Sk ⇒ To obtained the Sk ∴ Mean will be less than the mode Relation of mean, mode, and median for positive skewness is Mean &gt; Median &gt; Mode Relation of mean, mode, and median for negative skewness is Mode &gt; Median &gt; Mean</w:t>
      </w:r>
    </w:p>
    <w:p>
      <w:pPr>
        <w:spacing w:before="0"/>
      </w:pPr>
      <w:r>
        <w:rPr>
          <w:b w:val="0"/>
        </w:rPr>
      </w:r>
    </w:p>
    <w:p>
      <w:pPr>
        <w:spacing w:after="100" w:line="360" w:lineRule="auto" w:before="0"/>
      </w:pPr>
      <w:r>
        <w:rPr>
          <w:b w:val="0"/>
        </w:rPr>
        <w:t>43. Which statement of the following is incorrect?</w:t>
      </w:r>
    </w:p>
    <w:p>
      <w:pPr>
        <w:spacing w:before="0"/>
      </w:pPr>
      <w:r>
        <w:rPr>
          <w:b w:val="0"/>
        </w:rPr>
      </w:r>
    </w:p>
    <w:p>
      <w:pPr>
        <w:spacing w:after="100" w:before="0"/>
      </w:pPr>
      <w:r>
        <w:rPr>
          <w:b w:val="0"/>
        </w:rPr>
        <w:t>A. Secondary data is attained when statistical methods are applied to the primary data.</w:t>
      </w:r>
    </w:p>
    <w:p>
      <w:pPr>
        <w:spacing w:after="100" w:before="0"/>
      </w:pPr>
      <w:r>
        <w:rPr>
          <w:b w:val="0"/>
        </w:rPr>
        <w:t>B. Primary data collection requires less amount of resources such as time, cost and manpower.</w:t>
      </w:r>
    </w:p>
    <w:p>
      <w:pPr>
        <w:spacing w:after="100" w:before="0"/>
      </w:pPr>
      <w:r>
        <w:rPr>
          <w:b w:val="0"/>
        </w:rPr>
        <w:t>C. Primary data is always precise to the researcher’s needs.</w:t>
      </w:r>
    </w:p>
    <w:p>
      <w:pPr>
        <w:spacing w:after="100" w:before="0"/>
      </w:pPr>
      <w:r>
        <w:rPr>
          <w:b w:val="0"/>
        </w:rPr>
        <w:t>D. Data poised through primary sources are more reliable.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solution explains the difference between primary and secondary data collection. Primary data collection involves gathering data through surveys, interviews, or experiments, and researchers can ensure that the data meets quality standards. This method requires less time, cost, and manpower. On the other hand, secondary data is collected by someone other than the primary user and includes sources such as censuses, government data, and organizational records. The solution provides a clear understanding of the two methods of data collection and their respective advantages.</w:t>
      </w:r>
    </w:p>
    <w:p>
      <w:pPr>
        <w:spacing w:before="0"/>
      </w:pPr>
      <w:r>
        <w:rPr>
          <w:b w:val="0"/>
        </w:rPr>
      </w:r>
    </w:p>
    <w:p>
      <w:pPr>
        <w:spacing w:after="100" w:line="360" w:lineRule="auto" w:before="0"/>
      </w:pPr>
      <w:r>
        <w:rPr>
          <w:b w:val="0"/>
        </w:rPr>
        <w:t>44. Which of the following is a cross-sectional data?</w:t>
      </w:r>
    </w:p>
    <w:p>
      <w:pPr>
        <w:spacing w:before="0"/>
      </w:pPr>
      <w:r>
        <w:rPr>
          <w:b w:val="0"/>
        </w:rPr>
      </w:r>
    </w:p>
    <w:p>
      <w:pPr>
        <w:spacing w:after="100" w:before="0"/>
      </w:pPr>
      <w:r>
        <w:rPr>
          <w:b w:val="0"/>
        </w:rPr>
        <w:t>A. Share price of 5 companies on a particular day</w:t>
      </w:r>
    </w:p>
    <w:p>
      <w:pPr>
        <w:spacing w:after="100" w:before="0"/>
      </w:pPr>
      <w:r>
        <w:rPr>
          <w:b w:val="0"/>
        </w:rPr>
        <w:t>B. Deposits of a bank over a period of time</w:t>
      </w:r>
    </w:p>
    <w:p>
      <w:pPr>
        <w:spacing w:after="100" w:before="0"/>
      </w:pPr>
      <w:r>
        <w:rPr>
          <w:b w:val="0"/>
        </w:rPr>
        <w:t>C. Number of cars exported from India in the last 4 years</w:t>
      </w:r>
    </w:p>
    <w:p>
      <w:pPr>
        <w:spacing w:after="100" w:before="0"/>
      </w:pPr>
      <w:r>
        <w:rPr>
          <w:b w:val="0"/>
        </w:rPr>
        <w:t>D. Net profit of a company in the last 3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Cross - sectional data are the result of a data collections, carried out at a single point in time on a statistical unit. With cross - sectional data, we are not interested in the change of data over time, but in the current, valid opinion of the respondents about a question in a survey. ∴ The share price of 5 companies on a particular day is a cross - sectional data.</w:t>
      </w:r>
    </w:p>
    <w:p>
      <w:pPr>
        <w:spacing w:before="0"/>
      </w:pPr>
      <w:r>
        <w:rPr>
          <w:b w:val="0"/>
        </w:rPr>
      </w:r>
    </w:p>
    <w:p>
      <w:pPr>
        <w:spacing w:after="100" w:line="360" w:lineRule="auto" w:before="0"/>
      </w:pPr>
      <w:r>
        <w:rPr>
          <w:b w:val="0"/>
        </w:rPr>
        <w:t>45. There were 25 employees in an office. The mean salary of the employees was Rs. 30,000 per month. A senior officer having a salary of Rs. 60,000 per month retired, and a new clerk was appointed in his place. The mean salary of the employees in the office was thus reduced by Rs. 1,000 per month. The salary of the new clerk (per month) was:</w:t>
      </w:r>
    </w:p>
    <w:p>
      <w:pPr>
        <w:spacing w:before="0"/>
      </w:pPr>
      <w:r>
        <w:rPr>
          <w:b w:val="0"/>
        </w:rPr>
      </w:r>
    </w:p>
    <w:p>
      <w:pPr>
        <w:spacing w:after="100" w:before="0"/>
      </w:pPr>
      <w:r>
        <w:rPr>
          <w:b w:val="0"/>
        </w:rPr>
        <w:t>A. Rs. 30,000</w:t>
      </w:r>
    </w:p>
    <w:p>
      <w:pPr>
        <w:spacing w:after="100" w:before="0"/>
      </w:pPr>
      <w:r>
        <w:rPr>
          <w:b w:val="0"/>
        </w:rPr>
        <w:t>B. Rs. 25,000</w:t>
      </w:r>
    </w:p>
    <w:p>
      <w:pPr>
        <w:spacing w:after="100" w:before="0"/>
      </w:pPr>
      <w:r>
        <w:rPr>
          <w:b w:val="0"/>
        </w:rPr>
        <w:t>C. Rs. 35,000</w:t>
      </w:r>
    </w:p>
    <w:p>
      <w:pPr>
        <w:spacing w:after="100" w:before="0"/>
      </w:pPr>
      <w:r>
        <w:rPr>
          <w:b w:val="0"/>
        </w:rPr>
        <w:t>D. Rs. 40,000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employ in the office = 25 Mean salary of the employees = Rs 30,000/ month An senior officer retired whose salary = 60,000/month After adding new clerk the mean salary of the employees reduced by 1,000 per month. Formula Mean = Sum of the all observations/number of observations Calculation The mean salary of 25 employees = 30,000 ⇒ The sum of the salary of all employees = 30000 × 25 ⇒ 750,000 After retiring the senior officer of monthly salary 60,000 ⇒ New sum of salary = 750,000 – 60,000 ⇒ 690,000 After adding new member the average salary salary was reduced by 1000 ⇒ New average salary = 29,000 ⇒ New sum of salary of 25 employees = 29000 × 25 ⇒ 725,000 The salary of new employees per month = 725,000 – 690,000 ⇒ The salary of new employees be Rs 35,000 per month</w:t>
      </w:r>
    </w:p>
    <w:p>
      <w:pPr>
        <w:spacing w:before="0"/>
      </w:pPr>
      <w:r>
        <w:rPr>
          <w:b w:val="0"/>
        </w:rPr>
      </w:r>
    </w:p>
    <w:p>
      <w:pPr>
        <w:spacing w:after="100" w:line="360" w:lineRule="auto" w:before="0"/>
      </w:pPr>
      <w:r>
        <w:rPr>
          <w:b w:val="0"/>
        </w:rPr>
        <w:t>46. If the customers arrive in a shop in Poisson fashion with parameter λ, the fourth raw moment μ_4^' for the inter-arrival time is:</w:t>
      </w:r>
    </w:p>
    <w:p>
      <w:pPr>
        <w:spacing w:before="0"/>
      </w:pPr>
      <w:r>
        <w:rPr>
          <w:b w:val="0"/>
        </w:rPr>
      </w:r>
    </w:p>
    <w:p>
      <w:pPr>
        <w:spacing w:after="100" w:before="0"/>
      </w:pPr>
      <w:r>
        <w:rPr>
          <w:b w:val="0"/>
        </w:rPr>
        <w:t>A. 1λ^4</w:t>
      </w:r>
    </w:p>
    <w:p>
      <w:pPr>
        <w:spacing w:after="100" w:before="0"/>
      </w:pPr>
      <w:r>
        <w:rPr>
          <w:b w:val="0"/>
        </w:rPr>
        <w:t>B. 4λ^4</w:t>
      </w:r>
    </w:p>
    <w:p>
      <w:pPr>
        <w:spacing w:after="100" w:before="0"/>
      </w:pPr>
      <w:r>
        <w:rPr>
          <w:b w:val="0"/>
        </w:rPr>
        <w:t>C. 6λ^4</w:t>
      </w:r>
    </w:p>
    <w:p>
      <w:pPr>
        <w:spacing w:after="100" w:before="0"/>
      </w:pPr>
      <w:r>
        <w:rPr>
          <w:b w:val="0"/>
        </w:rPr>
        <w:t>D. 24λ^4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For the exponential distribution rth raw moment is given by μr­’ = dr/dtr(λ/(λ – t) Calculation For the 4th raw moment μr’ is given by ⇒ (d4/dt4)(λ/(λ – t) After differentiate it 4 times we get the value ⇒ 24λ /(λ - t)5 When t = 0 ∴ The value of μr’ = 24/λ4</w:t>
      </w:r>
    </w:p>
    <w:p>
      <w:pPr>
        <w:spacing w:before="0"/>
      </w:pPr>
      <w:r>
        <w:rPr>
          <w:b w:val="0"/>
        </w:rPr>
      </w:r>
    </w:p>
    <w:p>
      <w:pPr>
        <w:spacing w:after="100" w:line="360" w:lineRule="auto" w:before="0"/>
      </w:pPr>
      <w:r>
        <w:rPr>
          <w:b w:val="0"/>
        </w:rPr>
        <w:t>47. The additive model of the time series is:</w:t>
      </w:r>
    </w:p>
    <w:p>
      <w:pPr>
        <w:spacing w:before="0"/>
      </w:pPr>
      <w:r>
        <w:rPr>
          <w:b w:val="0"/>
        </w:rPr>
      </w:r>
    </w:p>
    <w:p>
      <w:pPr>
        <w:spacing w:after="100" w:before="0"/>
      </w:pPr>
      <w:r>
        <w:rPr>
          <w:b w:val="0"/>
        </w:rPr>
        <w:t>A. Y = a + bX</w:t>
      </w:r>
    </w:p>
    <w:p>
      <w:pPr>
        <w:spacing w:after="100" w:before="0"/>
      </w:pPr>
      <w:r>
        <w:rPr>
          <w:b w:val="0"/>
        </w:rPr>
        <w:t>B. Y = TSCI</w:t>
      </w:r>
    </w:p>
    <w:p>
      <w:pPr>
        <w:spacing w:after="100" w:before="0"/>
      </w:pPr>
      <w:r>
        <w:rPr>
          <w:b w:val="0"/>
        </w:rPr>
        <w:t>C. Y = a + bX + cX2</w:t>
      </w:r>
    </w:p>
    <w:p>
      <w:pPr>
        <w:spacing w:after="100" w:before="0"/>
      </w:pPr>
      <w:r>
        <w:rPr>
          <w:b w:val="0"/>
        </w:rPr>
        <w:t>D. Y = T + S + C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Additive model assumes that the observed value is obtained by adding the Trend(T) by the rates of three other components Y = T + S + C + I where as Y = Original data T = Trend S = Seasonal variation C = Cyclical variation I = Irregular movement Explanation Multiplicative model assumes that the observed value is obtained by multiplying the Trend(T) by the rates of three other components Y = T × S × C × I where as Y = Original data T = Trend S = Seasonal variation C = Cyclical variation I = Irregular movement</w:t>
      </w:r>
    </w:p>
    <w:p>
      <w:pPr>
        <w:spacing w:before="0"/>
      </w:pPr>
      <w:r>
        <w:rPr>
          <w:b w:val="0"/>
        </w:rPr>
      </w:r>
    </w:p>
    <w:p>
      <w:pPr>
        <w:spacing w:after="100" w:line="360" w:lineRule="auto" w:before="0"/>
      </w:pPr>
      <w:r>
        <w:rPr>
          <w:b w:val="0"/>
        </w:rPr>
        <w:t>48. If, in a series, there are m items whose ranks are common, then which factor is added for correction for each repeating value in both series?</w:t>
      </w:r>
    </w:p>
    <w:p>
      <w:pPr>
        <w:spacing w:before="0"/>
      </w:pPr>
      <w:r>
        <w:rPr>
          <w:b w:val="0"/>
        </w:rPr>
      </w:r>
    </w:p>
    <w:p>
      <w:pPr>
        <w:spacing w:after="100" w:before="0"/>
      </w:pPr>
      <w:r>
        <w:rPr>
          <w:b w:val="0"/>
        </w:rPr>
        <w:t>A. 112m</w:t>
      </w:r>
    </w:p>
    <w:p>
      <w:pPr>
        <w:spacing w:after="100" w:before="0"/>
      </w:pPr>
      <w:r>
        <w:rPr>
          <w:b w:val="0"/>
        </w:rPr>
        <w:t>B. 112m(m-1)(m+1)</w:t>
      </w:r>
    </w:p>
    <w:p>
      <w:pPr>
        <w:spacing w:after="100" w:before="0"/>
      </w:pPr>
      <w:r>
        <w:rPr>
          <w:b w:val="0"/>
        </w:rPr>
        <w:t>C. 112(m-1)(m+1)</w:t>
      </w:r>
    </w:p>
    <w:p>
      <w:pPr>
        <w:spacing w:after="100" w:before="0"/>
      </w:pPr>
      <w:r>
        <w:rPr>
          <w:b w:val="0"/>
        </w:rPr>
        <w:t>D. 112m(m-1)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solution explains the calculation of Spearman's rank correlation coefficient when ranks are repeated. The formula for rs is given as 1 - 6[(∑d2 + (m13 - m1)/12 + (m23 - m2)/12 + -------)]/n(n2 - 1), where m1, m2 are the number of repetitions of the ranks and (m13 - m1)/12 are the corresponding factors. The factor added for each repeating value in both series is (m3 - m)/12 = m(m2 - 1)/12 = m(m - 1)(m + 1)/12. The original formula for rs is rs = 1-6∑d2/n(n2 - 1).</w:t>
      </w:r>
    </w:p>
    <w:p>
      <w:pPr>
        <w:spacing w:before="0"/>
      </w:pPr>
      <w:r>
        <w:rPr>
          <w:b w:val="0"/>
        </w:rPr>
      </w:r>
    </w:p>
    <w:p>
      <w:pPr>
        <w:spacing w:after="100" w:line="360" w:lineRule="auto" w:before="0"/>
      </w:pPr>
      <w:r>
        <w:rPr>
          <w:b w:val="0"/>
        </w:rPr>
        <w:t>49. A discrete random variable X has the probability functions as: X 0 1 2 3 4 5 6 7 8 f(x) K 2k 3k 5k 5k 4k 3k 2k k The value of E(X) is:</w:t>
      </w:r>
    </w:p>
    <w:p>
      <w:pPr>
        <w:spacing w:before="0"/>
      </w:pPr>
      <w:r>
        <w:rPr>
          <w:b w:val="0"/>
        </w:rPr>
      </w:r>
    </w:p>
    <w:p>
      <w:pPr>
        <w:spacing w:after="100" w:before="0"/>
      </w:pPr>
      <w:r>
        <w:rPr>
          <w:b w:val="0"/>
        </w:rPr>
        <w:t>A. 97/26</w:t>
      </w:r>
    </w:p>
    <w:p>
      <w:pPr>
        <w:spacing w:after="100" w:before="0"/>
      </w:pPr>
      <w:r>
        <w:rPr>
          <w:b w:val="0"/>
        </w:rPr>
        <w:t>B. 107/26</w:t>
      </w:r>
    </w:p>
    <w:p>
      <w:pPr>
        <w:spacing w:after="100" w:before="0"/>
      </w:pPr>
      <w:r>
        <w:rPr>
          <w:b w:val="0"/>
        </w:rPr>
        <w:t>C. 93/26</w:t>
      </w:r>
    </w:p>
    <w:p>
      <w:pPr>
        <w:spacing w:after="100" w:before="0"/>
      </w:pPr>
      <w:r>
        <w:rPr>
          <w:b w:val="0"/>
        </w:rPr>
        <w:t>D. 103/26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for for a random variable X, sum of Probability = 1 ∑Pi = 1 k + 2k + 3k + 5k + 5k + 4k + 3k + 2k + k = 1 26k = 1 ⇒ k = 1/26 E(x) = x f(x) = 103k ∴ E(x) = 103/26</w:t>
      </w:r>
    </w:p>
    <w:p>
      <w:pPr>
        <w:spacing w:before="0"/>
      </w:pPr>
      <w:r>
        <w:rPr>
          <w:b w:val="0"/>
        </w:rPr>
      </w:r>
    </w:p>
    <w:p>
      <w:pPr>
        <w:spacing w:after="100" w:line="360" w:lineRule="auto" w:before="0"/>
      </w:pPr>
      <w:r>
        <w:rPr>
          <w:b w:val="0"/>
        </w:rPr>
        <w:t>50. If Z~ Φ (0, 1) is a standard normal variate, then Z2 follows:</w:t>
      </w:r>
    </w:p>
    <w:p>
      <w:pPr>
        <w:spacing w:before="0"/>
      </w:pPr>
      <w:r>
        <w:rPr>
          <w:b w:val="0"/>
        </w:rPr>
      </w:r>
    </w:p>
    <w:p>
      <w:pPr>
        <w:spacing w:after="100" w:before="0"/>
      </w:pPr>
      <w:r>
        <w:rPr>
          <w:b w:val="0"/>
        </w:rPr>
        <w:t>A. log-normal distribution with μ = 0 and σ = 1</w:t>
      </w:r>
    </w:p>
    <w:p>
      <w:pPr>
        <w:spacing w:after="100" w:before="0"/>
      </w:pPr>
      <w:r>
        <w:rPr>
          <w:b w:val="0"/>
        </w:rPr>
        <w:t>B. chi-squared distribution with degree of freedom 1</w:t>
      </w:r>
    </w:p>
    <w:p>
      <w:pPr>
        <w:spacing w:after="100" w:before="0"/>
      </w:pPr>
      <w:r>
        <w:rPr>
          <w:b w:val="0"/>
        </w:rPr>
        <w:t>C. standard normal distribution with μ = 0 and σ = 1</w:t>
      </w:r>
    </w:p>
    <w:p>
      <w:pPr>
        <w:spacing w:after="100" w:before="0"/>
      </w:pPr>
      <w:r>
        <w:rPr>
          <w:b w:val="0"/>
        </w:rPr>
        <w:t>D. bi-standard normal distribution with μ = 0 and σ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If Z~ Φ (0, 1) it means Z - standard normal distribution with mean (μ) = 0 and standard deviation (σ) = 1 The Standard Normal Distribution: Chi-square Distribution: The sum of Standard Normal Distribution is the chi-square distribution with degrees of freedom equal to the number of standard normal variate are used in the summation. If Suppose If X follows Normal Distribution, then X∼N(μ,σ2) It can be converted into standard normal distribution using the following transformation X - μ ∼ N(0, σ2) (X-μ/σ^2)(0, 1) If we square the standard normal we get the Chi-square Distribution with 1 degree of freedom. and ^n_i = 1≤ft((X-μ/σ^2))^2 ^2_n follows the chi-square distribution at n degrees of freedom.</w:t>
      </w:r>
    </w:p>
    <w:p>
      <w:pPr>
        <w:spacing w:before="0"/>
      </w:pPr>
      <w:r>
        <w:rPr>
          <w:b w:val="0"/>
        </w:rPr>
        <w:t>• The standard normal distribution is centered at zero and the degree to which a given measurement deviates from the mean is given by standard deviation.</w:t>
      </w:r>
    </w:p>
    <w:p>
      <w:pPr>
        <w:spacing w:before="0"/>
      </w:pPr>
      <w:r>
        <w:rPr>
          <w:b w:val="0"/>
        </w:rPr>
      </w:r>
    </w:p>
    <w:p>
      <w:pPr>
        <w:spacing w:after="100" w:line="360" w:lineRule="auto" w:before="0"/>
      </w:pPr>
      <w:r>
        <w:rPr>
          <w:b w:val="0"/>
        </w:rPr>
        <w:t>51. Which option is correct for the correlation ratio E2 ?</w:t>
      </w:r>
    </w:p>
    <w:p>
      <w:pPr>
        <w:spacing w:before="0"/>
      </w:pPr>
      <w:r>
        <w:rPr>
          <w:b w:val="0"/>
        </w:rPr>
      </w:r>
    </w:p>
    <w:p>
      <w:pPr>
        <w:spacing w:after="100" w:before="0"/>
      </w:pPr>
      <w:r>
        <w:rPr>
          <w:b w:val="0"/>
        </w:rPr>
        <w:t>A. E takes the values between -1 and 1</w:t>
      </w:r>
    </w:p>
    <w:p>
      <w:pPr>
        <w:spacing w:after="100" w:before="0"/>
      </w:pPr>
      <w:r>
        <w:rPr>
          <w:b w:val="0"/>
        </w:rPr>
        <w:t>B. E takes the values between 0 and ∞</w:t>
      </w:r>
    </w:p>
    <w:p>
      <w:pPr>
        <w:spacing w:after="100" w:before="0"/>
      </w:pPr>
      <w:r>
        <w:rPr>
          <w:b w:val="0"/>
        </w:rPr>
        <w:t>C. E takes the values between -∞ and ∞</w:t>
      </w:r>
    </w:p>
    <w:p>
      <w:pPr>
        <w:spacing w:after="100" w:before="0"/>
      </w:pPr>
      <w:r>
        <w:rPr>
          <w:b w:val="0"/>
        </w:rPr>
        <w:t>D. E takes the values between 0 and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Let each observation be yxi Where x indicates the category that observation is in and i is the label of the particular observation. nx = The number of observation in category x ⇒ y̅x= ∑iyxi/nx ⇒ y̅ = ∑xnxy̅x/∑xnx y̅x = Mean of category x y̅ = mean of the whole population The correlation ratio E2 = ∑xnx(y̅x – y̅)2/∑xi(yxi – y̅)2 ⇒ E2 = σ2y̅ /σ2y Where as, σ2y̅ = ∑xnx(y̅x – y̅)2/∑xnx σ2y = ∑x,i(yxi – y̅)2/n The weighted variance of the category means divided by the variance of all samples.It is the relation between values of x and values of y̅x is linear this will give the same result as the square of pearson’s correlation coefficient; otherwise the correlation ratio will be larger in magnitude. It can therefore be used for judging non linear relationship ∴ E takes the values between 0 and 1 Important Points The E = 0 represents the special case of no dispersion among the mean of the different categories E = 1 refers to no dispersion within the respective categories E2 = 0 to 1, we have to learn this result The value of correlation coefficient = - 1 to 1</w:t>
      </w:r>
    </w:p>
    <w:p>
      <w:pPr>
        <w:spacing w:before="0"/>
      </w:pPr>
      <w:r>
        <w:rPr>
          <w:b w:val="0"/>
        </w:rPr>
      </w:r>
    </w:p>
    <w:p>
      <w:pPr>
        <w:spacing w:after="100" w:line="360" w:lineRule="auto" w:before="0"/>
      </w:pPr>
      <w:r>
        <w:rPr>
          <w:b w:val="0"/>
        </w:rPr>
        <w:t>52. The first four moments about the mean of distribution are 0, μ2, 0.7 and 18.75. If the distribution is mesokurtic, the value of μ2, is</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0.5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μ1 = 0 μ3 = 0.7 μ4 = 18.75 β2 = 3 ( distribution is mesokurtic) Formula β2 = (μ4)/(μ2)2 μ2 and μ4 are moments about the mean β2 = Coefficient of kurtosis Calculation According to formula ⇒ 3 = 18.75/(μ2)2 ⇒ μ22 = 18.75/3 ⇒ 6.25 ∴ The value of μ2 = 2.5</w:t>
      </w:r>
    </w:p>
    <w:p>
      <w:pPr>
        <w:spacing w:before="0"/>
      </w:pPr>
      <w:r>
        <w:rPr>
          <w:b w:val="0"/>
        </w:rPr>
      </w:r>
    </w:p>
    <w:p>
      <w:pPr>
        <w:spacing w:after="100" w:line="360" w:lineRule="auto" w:before="0"/>
      </w:pPr>
      <w:r>
        <w:rPr>
          <w:b w:val="0"/>
        </w:rPr>
        <w:t>53. Which of the following statements is correct ?</w:t>
      </w:r>
    </w:p>
    <w:p>
      <w:pPr>
        <w:spacing w:before="0"/>
      </w:pPr>
      <w:r>
        <w:rPr>
          <w:b w:val="0"/>
        </w:rPr>
      </w:r>
    </w:p>
    <w:p>
      <w:pPr>
        <w:spacing w:after="100" w:before="0"/>
      </w:pPr>
      <w:r>
        <w:rPr>
          <w:b w:val="0"/>
        </w:rPr>
        <w:t>A. The sum of squares between classes is not independent of the change of origin</w:t>
      </w:r>
    </w:p>
    <w:p>
      <w:pPr>
        <w:spacing w:after="100" w:before="0"/>
      </w:pPr>
      <w:r>
        <w:rPr>
          <w:b w:val="0"/>
        </w:rPr>
        <w:t>B. The sum of squares within classes is not independent of the change of origin</w:t>
      </w:r>
    </w:p>
    <w:p>
      <w:pPr>
        <w:spacing w:after="100" w:before="0"/>
      </w:pPr>
      <w:r>
        <w:rPr>
          <w:b w:val="0"/>
        </w:rPr>
        <w:t>C. All the sum of squares are independent of the change of origin</w:t>
      </w:r>
    </w:p>
    <w:p>
      <w:pPr>
        <w:spacing w:after="100" w:before="0"/>
      </w:pPr>
      <w:r>
        <w:rPr>
          <w:b w:val="0"/>
        </w:rPr>
        <w:t>D. The total sum of squares is not independent of the change of origin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In an analysis of variance, all the sum of squares are independent of the change of origin One way analysis of variance or one way classification table is as follows Source of variation Sum of squares Degree of freedom Mean squares Between samples within samples SSC SSE K – 1 N – K MSC MSE Total SST N - 1 SST = Total sum of the square SST = Sum of the square of the column SSE = Sum of the square of the Error MSC = Variance between samples MSE = Variance within the samples</w:t>
      </w:r>
    </w:p>
    <w:p>
      <w:pPr>
        <w:spacing w:before="0"/>
      </w:pPr>
      <w:r>
        <w:rPr>
          <w:b w:val="0"/>
        </w:rPr>
      </w:r>
    </w:p>
    <w:p>
      <w:pPr>
        <w:spacing w:after="100" w:line="360" w:lineRule="auto" w:before="0"/>
      </w:pPr>
      <w:r>
        <w:rPr>
          <w:b w:val="0"/>
        </w:rPr>
        <w:t>54. The mean deviation from the average A is minimum if A represents</w:t>
      </w:r>
    </w:p>
    <w:p>
      <w:pPr>
        <w:spacing w:before="0"/>
      </w:pPr>
      <w:r>
        <w:rPr>
          <w:b w:val="0"/>
        </w:rPr>
      </w:r>
    </w:p>
    <w:p>
      <w:pPr>
        <w:spacing w:after="100" w:before="0"/>
      </w:pPr>
      <w:r>
        <w:rPr>
          <w:b w:val="0"/>
        </w:rPr>
        <w:t>A. harmonic mean</w:t>
      </w:r>
    </w:p>
    <w:p>
      <w:pPr>
        <w:spacing w:after="100" w:before="0"/>
      </w:pPr>
      <w:r>
        <w:rPr>
          <w:b w:val="0"/>
        </w:rPr>
        <w:t>B. arithmetic mean</w:t>
      </w:r>
    </w:p>
    <w:p>
      <w:pPr>
        <w:spacing w:after="100" w:before="0"/>
      </w:pPr>
      <w:r>
        <w:rPr>
          <w:b w:val="0"/>
        </w:rPr>
        <w:t>C. mode</w:t>
      </w:r>
    </w:p>
    <w:p>
      <w:pPr>
        <w:spacing w:after="100" w:before="0"/>
      </w:pPr>
      <w:r>
        <w:rPr>
          <w:b w:val="0"/>
        </w:rPr>
        <w:t>D. median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mean deviation from the median calculates the arithmetic average of the deviations of the observed values from median of the observed values. The mean deviation is minimum when the deviation is taken from median as the median is the middlemost value of the series and disperse the whole series into minimal value ∴ The mean deviation from the average A is minimum if A represents Median Mean deviation = 1/n(∑x - M) M = Median or mean x = values of the observations Coefficient of mean deviation = Mean deviation/(Mean or median or mode) The mean deviation about median is minimum The absolute mean deviation about the mean is independent of change of origin.</w:t>
      </w:r>
    </w:p>
    <w:p>
      <w:pPr>
        <w:spacing w:before="0"/>
      </w:pPr>
      <w:r>
        <w:rPr>
          <w:b w:val="0"/>
        </w:rPr>
      </w:r>
    </w:p>
    <w:p>
      <w:pPr>
        <w:spacing w:after="100" w:line="360" w:lineRule="auto" w:before="0"/>
      </w:pPr>
      <w:r>
        <w:rPr>
          <w:b w:val="0"/>
        </w:rPr>
        <w:t>55. The graphical representation of the time series is known as:</w:t>
      </w:r>
    </w:p>
    <w:p>
      <w:pPr>
        <w:spacing w:before="0"/>
      </w:pPr>
      <w:r>
        <w:rPr>
          <w:b w:val="0"/>
        </w:rPr>
      </w:r>
    </w:p>
    <w:p>
      <w:pPr>
        <w:spacing w:after="100" w:before="0"/>
      </w:pPr>
      <w:r>
        <w:rPr>
          <w:b w:val="0"/>
        </w:rPr>
        <w:t>A. histogram</w:t>
      </w:r>
    </w:p>
    <w:p>
      <w:pPr>
        <w:spacing w:after="100" w:before="0"/>
      </w:pPr>
      <w:r>
        <w:rPr>
          <w:b w:val="0"/>
        </w:rPr>
        <w:t>B. ogive</w:t>
      </w:r>
    </w:p>
    <w:p>
      <w:pPr>
        <w:spacing w:after="100" w:before="0"/>
      </w:pPr>
      <w:r>
        <w:rPr>
          <w:b w:val="0"/>
        </w:rPr>
        <w:t>C. straight line</w:t>
      </w:r>
    </w:p>
    <w:p>
      <w:pPr>
        <w:spacing w:after="100" w:before="0"/>
      </w:pPr>
      <w:r>
        <w:rPr>
          <w:b w:val="0"/>
        </w:rPr>
        <w:t>D. historigram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question requires identification of the correct graphical representation of a time series. An ogive is a curve that shows the cumulative frequency distribution of a dataset, with X-coordinates representing the upper limits of the class interval and Y-coordinates representing the corresponding cumulative frequency. A histogram is a graphical display of data using bars of different heights, with each bar grouping numbers into ranges. A straight line graph is formed when an equation can be rearranged into the form y = mx + c. A historigram is a graphical representation of a time series that reveals the changes that occurred at different time periods. Hence, the correct option for the given question is a historigram.</w:t>
      </w:r>
    </w:p>
    <w:p>
      <w:pPr>
        <w:spacing w:before="0"/>
      </w:pPr>
      <w:r>
        <w:rPr>
          <w:b w:val="0"/>
        </w:rPr>
      </w:r>
    </w:p>
    <w:p>
      <w:pPr>
        <w:spacing w:after="100" w:line="360" w:lineRule="auto" w:before="0"/>
      </w:pPr>
      <w:r>
        <w:rPr>
          <w:b w:val="0"/>
        </w:rPr>
        <w:t>56. What percentage of scores falls within three standard deviations from the mean for the normal variate?</w:t>
      </w:r>
    </w:p>
    <w:p>
      <w:pPr>
        <w:spacing w:before="0"/>
      </w:pPr>
      <w:r>
        <w:rPr>
          <w:b w:val="0"/>
        </w:rPr>
      </w:r>
    </w:p>
    <w:p>
      <w:pPr>
        <w:spacing w:after="100" w:before="0"/>
      </w:pPr>
      <w:r>
        <w:rPr>
          <w:b w:val="0"/>
        </w:rPr>
        <w:t>A. 95%</w:t>
      </w:r>
    </w:p>
    <w:p>
      <w:pPr>
        <w:spacing w:after="100" w:before="0"/>
      </w:pPr>
      <w:r>
        <w:rPr>
          <w:b w:val="0"/>
        </w:rPr>
        <w:t>B. 99.7%</w:t>
      </w:r>
    </w:p>
    <w:p>
      <w:pPr>
        <w:spacing w:after="100" w:before="0"/>
      </w:pPr>
      <w:r>
        <w:rPr>
          <w:b w:val="0"/>
        </w:rPr>
        <w:t>C. 67.8%</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approx. percentage is 95% of the data fall within two standard deviation of the mean Now the approx. 99,7% of the data fall within three standard deviation of the mean</w:t>
      </w:r>
    </w:p>
    <w:p>
      <w:pPr>
        <w:spacing w:before="0"/>
      </w:pPr>
      <w:r>
        <w:rPr>
          <w:b w:val="0"/>
        </w:rPr>
      </w:r>
    </w:p>
    <w:p>
      <w:pPr>
        <w:spacing w:after="100" w:line="360" w:lineRule="auto" w:before="0"/>
      </w:pPr>
      <w:r>
        <w:rPr>
          <w:b w:val="0"/>
        </w:rPr>
        <w:t>57. If X is a Poisson variate with P(X = 0) = 0.6, then the variance of X is:</w:t>
      </w:r>
    </w:p>
    <w:p>
      <w:pPr>
        <w:spacing w:before="0"/>
      </w:pPr>
      <w:r>
        <w:rPr>
          <w:b w:val="0"/>
        </w:rPr>
      </w:r>
    </w:p>
    <w:p>
      <w:pPr>
        <w:spacing w:after="100" w:before="0"/>
      </w:pPr>
      <w:r>
        <w:rPr>
          <w:b w:val="0"/>
        </w:rPr>
        <w:t>A. ln ≤ft( 53 )</w:t>
      </w:r>
    </w:p>
    <w:p>
      <w:pPr>
        <w:spacing w:after="100" w:before="0"/>
      </w:pPr>
      <w:r>
        <w:rPr>
          <w:b w:val="0"/>
        </w:rPr>
        <w:t>B. log1015</w:t>
      </w:r>
    </w:p>
    <w:p>
      <w:pPr>
        <w:spacing w:after="100" w:before="0"/>
      </w:pPr>
      <w:r>
        <w:rPr>
          <w:b w:val="0"/>
        </w:rPr>
        <w:t>C. 0</w:t>
      </w:r>
    </w:p>
    <w:p>
      <w:pPr>
        <w:spacing w:after="100" w:before="0"/>
      </w:pPr>
      <w:r>
        <w:rPr>
          <w:b w:val="0"/>
        </w:rPr>
        <w:t>D. ln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Poisson distribution P(X = 0) = 0.6 Formula Poisson distribution is given by f(x) = e-λλx/x! Calculation P(X = 0) = e-λλ0/0! ⇒ 0.6 = e-λ ⇒ 1/eλ = 6/10 = 3/5 ⇒ eλ = 5/3 Taking log on both side ⇒ logeeλ = loge(5/3) ∴ λ = Loge(5/3)</w:t>
      </w:r>
    </w:p>
    <w:p>
      <w:pPr>
        <w:spacing w:before="0"/>
      </w:pPr>
      <w:r>
        <w:rPr>
          <w:b w:val="0"/>
        </w:rPr>
      </w:r>
    </w:p>
    <w:p>
      <w:pPr>
        <w:spacing w:after="100" w:line="360" w:lineRule="auto" w:before="0"/>
      </w:pPr>
      <w:r>
        <w:rPr>
          <w:b w:val="0"/>
        </w:rPr>
        <w:t>58. Study the following production data of a sugar factory. Year 2001 2002 2003 2004 2005 2006 2007 Production (‘000 tonnes) (y) 76 87 95 81 91 96 90 What is the estimate of the production for 2008 using straight-line trend - with the origin at the year 2001 - by the least-squares method (x= 0, x^2 = 28, xy = 56) ?</w:t>
      </w:r>
    </w:p>
    <w:p>
      <w:pPr>
        <w:spacing w:before="0"/>
      </w:pPr>
      <w:r>
        <w:rPr>
          <w:b w:val="0"/>
        </w:rPr>
      </w:r>
    </w:p>
    <w:p>
      <w:pPr>
        <w:spacing w:after="100" w:before="0"/>
      </w:pPr>
      <w:r>
        <w:rPr>
          <w:b w:val="0"/>
        </w:rPr>
        <w:t>A. 86</w:t>
      </w:r>
    </w:p>
    <w:p>
      <w:pPr>
        <w:spacing w:after="100" w:before="0"/>
      </w:pPr>
      <w:r>
        <w:rPr>
          <w:b w:val="0"/>
        </w:rPr>
        <w:t>B. 88</w:t>
      </w:r>
    </w:p>
    <w:p>
      <w:pPr>
        <w:spacing w:after="100" w:before="0"/>
      </w:pPr>
      <w:r>
        <w:rPr>
          <w:b w:val="0"/>
        </w:rPr>
        <w:t>C. 102</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0 ∑x2 = 28 ∑xy = 56 Formula a = ∑y/n b = ∑xy/∑x2 Explanation Year y 2001 76 2002 87 2003 95 2004 81 2005 91 2006 96 2007 90 N = 7 ∑y = 616 Y = a + bx ⇒ a = 616/7 ⇒ a = 88 ⇒ b = 56/28 ⇒ b = 2 Y = 88 + 2x ⇒ X = 2008 – 2001 = 7 Y = 88 + 2 × 7 ∴ estimate of the production for 2008 is 102</w:t>
      </w:r>
    </w:p>
    <w:p>
      <w:pPr>
        <w:spacing w:before="0"/>
      </w:pPr>
      <w:r>
        <w:rPr>
          <w:b w:val="0"/>
        </w:rPr>
      </w:r>
    </w:p>
    <w:p>
      <w:pPr>
        <w:spacing w:after="100" w:line="360" w:lineRule="auto" w:before="0"/>
      </w:pPr>
      <w:r>
        <w:rPr>
          <w:b w:val="0"/>
        </w:rPr>
        <w:t>59. For the random variable X having PDF f(x) = 4x3; 0 &lt; x &lt; 1, the interquartile range is:</w:t>
      </w:r>
    </w:p>
    <w:p>
      <w:pPr>
        <w:spacing w:before="0"/>
      </w:pPr>
      <w:r>
        <w:rPr>
          <w:b w:val="0"/>
        </w:rPr>
      </w:r>
    </w:p>
    <w:p>
      <w:pPr>
        <w:spacing w:after="100" w:before="0"/>
      </w:pPr>
      <w:r>
        <w:rPr>
          <w:b w:val="0"/>
        </w:rPr>
        <w:t>A. ≤ft( 34 )^14 - ≤ft( 14 )^14</w:t>
      </w:r>
    </w:p>
    <w:p>
      <w:pPr>
        <w:spacing w:after="100" w:before="0"/>
      </w:pPr>
      <w:r>
        <w:rPr>
          <w:b w:val="0"/>
        </w:rPr>
        <w:t>B. ≤ft( 34 - 14 )^4</w:t>
      </w:r>
    </w:p>
    <w:p>
      <w:pPr>
        <w:spacing w:after="100" w:before="0"/>
      </w:pPr>
      <w:r>
        <w:rPr>
          <w:b w:val="0"/>
        </w:rPr>
        <w:t>C. ≤ft( 34 - 14 )^14</w:t>
      </w:r>
    </w:p>
    <w:p>
      <w:pPr>
        <w:spacing w:after="100" w:before="0"/>
      </w:pPr>
      <w:r>
        <w:rPr>
          <w:b w:val="0"/>
        </w:rPr>
        <w:t>D. ≤ft( 14 )^14 - ≤ft( 34 )^14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F(x) = 4x3 Formula For interquartile range = Q3 – Q1 Q3 = 75/100 Q1 = 25/100 Calculation _o^Q34x3dx = 75/100 ⇒ ¾ = 4 (X4/4)Q30 ⇒ ¾ = (Q43 – 0)) ⇒ ¾ = Q43 ∴ Q3 = (3/4)1/4 For Quartile (Q1), ⇒ 25/100 = _o^Q14x3dx ⇒ ¼ = 4(x4/4)Q10 ⇒ ¼ = (Q14 – 0) ⇒ ¼ = Q14 ∴ Q1 = (1/4)1/4 ∴ Interquartile range Q3 – Q1 IS (3/4)1/4 - (1/4)1/4</w:t>
      </w:r>
    </w:p>
    <w:p>
      <w:pPr>
        <w:spacing w:before="0"/>
      </w:pPr>
      <w:r>
        <w:rPr>
          <w:b w:val="0"/>
        </w:rPr>
      </w:r>
    </w:p>
    <w:p>
      <w:pPr>
        <w:spacing w:after="100" w:line="360" w:lineRule="auto" w:before="0"/>
      </w:pPr>
      <w:r>
        <w:rPr>
          <w:b w:val="0"/>
        </w:rPr>
        <w:t>60. If xi | fi, i = 1, 2,...n is a frequency distribution with variance 2, mode 24 and arithmetic mean 25, then the mean square deviation from the mode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Variance = 2 Mode = 24 Arithmetic mean = 25 Formula Var(X) = (1/n)∑(xi - x̅)2 Calculation Var(X) = (1/n)∑(xi - x̅)2 ⇒ 2 = (1/n)∑(xi - 25)2 ⇒ 2n = ∑xi2 + 625n - 50∑xi ⇒ 2n = ∑xi2 + 625n - 50(∑xi/n) × n ⇒ 2n = ∑xi2 + 625n - 50n × 25 {∑xi/n = mean = 25} ⇒ 2n = ∑xi2 - 625n ⇒ ∑xi2 = 627n Mean square deviation = MSD = (1/n)∑(xi - Z)2 here Z = Mode ⇒ MSD = (1/n)∑(xi - 24)2 ⇒ (1/n)∑(xi2 + 576n - 48xi) ⇒ (1/n)∑xi + 576n - 48 (∑xi/n) × n) ⇒ (1/n)(627n + 576 - 48 × 25) ⇒ (1/n)( 627n - 624n) ⇒ (1/n)(3n) ∴ The value of mean square deviation from mode is 3</w:t>
      </w:r>
    </w:p>
    <w:p>
      <w:pPr>
        <w:spacing w:before="0"/>
      </w:pPr>
      <w:r>
        <w:rPr>
          <w:b w:val="0"/>
        </w:rPr>
      </w:r>
    </w:p>
    <w:p>
      <w:pPr>
        <w:spacing w:after="100" w:line="360" w:lineRule="auto" w:before="0"/>
      </w:pPr>
      <w:r>
        <w:rPr>
          <w:b w:val="0"/>
        </w:rPr>
        <w:t>61. If Mean &gt; Median &gt; Mode, the distribution is:</w:t>
      </w:r>
    </w:p>
    <w:p>
      <w:pPr>
        <w:spacing w:before="0"/>
      </w:pPr>
      <w:r>
        <w:rPr>
          <w:b w:val="0"/>
        </w:rPr>
      </w:r>
    </w:p>
    <w:p>
      <w:pPr>
        <w:spacing w:after="100" w:before="0"/>
      </w:pPr>
      <w:r>
        <w:rPr>
          <w:b w:val="0"/>
        </w:rPr>
        <w:t>A. left-skewed</w:t>
      </w:r>
    </w:p>
    <w:p>
      <w:pPr>
        <w:spacing w:after="100" w:before="0"/>
      </w:pPr>
      <w:r>
        <w:rPr>
          <w:b w:val="0"/>
        </w:rPr>
        <w:t>B. negative-skewed</w:t>
      </w:r>
    </w:p>
    <w:p>
      <w:pPr>
        <w:spacing w:after="100" w:before="0"/>
      </w:pPr>
      <w:r>
        <w:rPr>
          <w:b w:val="0"/>
        </w:rPr>
        <w:t>C. normal</w:t>
      </w:r>
    </w:p>
    <w:p>
      <w:pPr>
        <w:spacing w:after="100" w:before="0"/>
      </w:pPr>
      <w:r>
        <w:rPr>
          <w:b w:val="0"/>
        </w:rPr>
        <w:t>D. right-skewed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Calculaton For the positive skewed or right skkewed distribution the frequency curve has longer tail towards the right Karl pearson’s measure of skewness is based upon the divergence of mean from mode in a skewed distribution ⇒ Sk = (Mean – Mode)/Standard deviation The sign Sk gives the direction and its magnitude gives the extent of skewness If Sk &gt; 0 the distribution is positive skewed or right skewed If Sk ⇒ To obtained the Sk &gt; 0 we have one condition ∴ Mean &gt; Median &gt; Mode</w:t>
      </w:r>
    </w:p>
    <w:p>
      <w:pPr>
        <w:spacing w:before="0"/>
      </w:pPr>
      <w:r>
        <w:rPr>
          <w:b w:val="0"/>
        </w:rPr>
      </w:r>
    </w:p>
    <w:p>
      <w:pPr>
        <w:spacing w:after="100" w:line="360" w:lineRule="auto" w:before="0"/>
      </w:pPr>
      <w:r>
        <w:rPr>
          <w:b w:val="0"/>
        </w:rPr>
        <w:t>62. For a group of 5 male residents in a society, the mean and standard deviation of their ages are 63 years and 9 years, respectively. For a group of 4 female residents, these values are 54 years and 6 years, respectively. The variance of the combined group of male and female residents is:</w:t>
      </w:r>
    </w:p>
    <w:p>
      <w:pPr>
        <w:spacing w:before="0"/>
      </w:pPr>
      <w:r>
        <w:rPr>
          <w:b w:val="0"/>
        </w:rPr>
      </w:r>
    </w:p>
    <w:p>
      <w:pPr>
        <w:spacing w:after="100" w:before="0"/>
      </w:pPr>
      <w:r>
        <w:rPr>
          <w:b w:val="0"/>
        </w:rPr>
        <w:t>A. 3</w:t>
      </w:r>
    </w:p>
    <w:p>
      <w:pPr>
        <w:spacing w:after="100" w:before="0"/>
      </w:pPr>
      <w:r>
        <w:rPr>
          <w:b w:val="0"/>
        </w:rPr>
        <w:t>B. 81</w:t>
      </w:r>
    </w:p>
    <w:p>
      <w:pPr>
        <w:spacing w:after="100" w:before="0"/>
      </w:pPr>
      <w:r>
        <w:rPr>
          <w:b w:val="0"/>
        </w:rPr>
        <w:t>C. 27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series of data are given N1 = 5 and N2 = 54 x̅1 = 63 and x̅2 = 4 σ1 = 9 and σ2 = 6 X̅ = (N1x̅1 + N2x̅ 2)/(N1 + N2) X̅ = Combined mean of both group x̅1 and x̅2 are mean of two series N1 and N2 are group of male and female σ1 and σ2 are the standard deviation Formula Variance of (X1 + X2) = [N1(σ21 + D21) + N2(σ21 + D22)]/(N1 + N2) D1 = x̅1 – X̅ D2 = x̅2 – X̅ Calculation Combined mean = (N1x̅1 + N2x̅ 2)/(N1 + N2) ⇒ X̅ = (5 × 63 + 4 × 54)/(5 + 4) ⇒ X̅ = 531/9 ∴ Combined mean = 59 ⇒ D1 = 63 – 59 = 4 ⇒ D2 = 54 – 59 = -5 ⇒ Var(male and female combined) = [5(92 + 42) + 4(62 + (-5)2]/(5 + 4) ⇒ 729/9 ∴ The combined variance is 81 We define variance as the square of the standard deviation and it is denoted by σ2 Basically the mathematical formula of Combined variance is given by Combined Variance = [N1(σ21 + D21) + N2(σ21 + D22)]/(N1 + N2) N1 and N2 are No of observations in series 1 and 2 σ12 and σ22 are variance of first series and second series d1 and d2 are combined mean - mean of first and second series</w:t>
      </w:r>
    </w:p>
    <w:p>
      <w:pPr>
        <w:spacing w:before="0"/>
      </w:pPr>
      <w:r>
        <w:rPr>
          <w:b w:val="0"/>
        </w:rPr>
      </w:r>
    </w:p>
    <w:p>
      <w:pPr>
        <w:spacing w:after="100" w:line="360" w:lineRule="auto" w:before="0"/>
      </w:pPr>
      <w:r>
        <w:rPr>
          <w:b w:val="0"/>
        </w:rPr>
        <w:t>63. A sample of 30 latest returns on UTI stock reveals a mean return of $4 with a sample standard deviation of $0.13. The estimated standard error of the sample mean is:</w:t>
      </w:r>
    </w:p>
    <w:p>
      <w:pPr>
        <w:spacing w:before="0"/>
      </w:pPr>
      <w:r>
        <w:rPr>
          <w:b w:val="0"/>
        </w:rPr>
      </w:r>
    </w:p>
    <w:p>
      <w:pPr>
        <w:spacing w:after="100" w:before="0"/>
      </w:pPr>
      <w:r>
        <w:rPr>
          <w:b w:val="0"/>
        </w:rPr>
        <w:t>A. $0.55</w:t>
      </w:r>
    </w:p>
    <w:p>
      <w:pPr>
        <w:spacing w:after="100" w:before="0"/>
      </w:pPr>
      <w:r>
        <w:rPr>
          <w:b w:val="0"/>
        </w:rPr>
        <w:t>B. $0.02</w:t>
      </w:r>
    </w:p>
    <w:p>
      <w:pPr>
        <w:spacing w:after="100" w:before="0"/>
      </w:pPr>
      <w:r>
        <w:rPr>
          <w:b w:val="0"/>
        </w:rPr>
        <w:t>C. $0.34</w:t>
      </w:r>
    </w:p>
    <w:p>
      <w:pPr>
        <w:spacing w:after="100" w:before="0"/>
      </w:pPr>
      <w:r>
        <w:rPr>
          <w:b w:val="0"/>
        </w:rPr>
        <w:t>D. $0.22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 = sample size = 30 σ = standard deviation = 0.13 Formula The standard error of the sample mean = σ/√n Calculation Standard error of the sample mean = 0.13/√30 ∴ The standard error of sample mean is 0.02 The mean of the sampling distribution of means μX̅ = μ The variance of sampling with replacement σX̅2 = σ2/n The standard deviation of mean with rreplacement = σ/√n or S/√n</w:t>
      </w:r>
    </w:p>
    <w:p>
      <w:pPr>
        <w:spacing w:before="0"/>
      </w:pPr>
      <w:r>
        <w:rPr>
          <w:b w:val="0"/>
        </w:rPr>
      </w:r>
    </w:p>
    <w:p>
      <w:pPr>
        <w:spacing w:after="100" w:line="360" w:lineRule="auto" w:before="0"/>
      </w:pPr>
      <w:r>
        <w:rPr>
          <w:b w:val="0"/>
        </w:rPr>
        <w:t>64. For the discrete random variable X having probability mass function (1 - p)k - 1p; k = 1, 2, 3,...; 0 &lt; p ≤ 1, the mode of X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p</w:t>
      </w:r>
    </w:p>
    <w:p>
      <w:pPr>
        <w:spacing w:after="100" w:before="0"/>
      </w:pPr>
      <w:r>
        <w:rPr>
          <w:b w:val="0"/>
        </w:rPr>
        <w:t>D. 1 -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PMF = (1 - p)k - 1p Concept used Mode is the value of x for which f(x) is the maximum. IIt can be obtained by equating the first derivative of f(x) to zero and checking that the second derivative of f(x) is negative I;e F’(x) = 0 and f’’(x) Calculation This PMF is in geometric expression and the mode of geometric distribution is 1 ∴ Mode of X is 1</w:t>
      </w:r>
    </w:p>
    <w:p>
      <w:pPr>
        <w:spacing w:before="0"/>
      </w:pPr>
      <w:r>
        <w:rPr>
          <w:b w:val="0"/>
        </w:rPr>
      </w:r>
    </w:p>
    <w:p>
      <w:pPr>
        <w:spacing w:after="100" w:line="360" w:lineRule="auto" w:before="0"/>
      </w:pPr>
      <w:r>
        <w:rPr>
          <w:b w:val="0"/>
        </w:rPr>
        <w:t>65. The data relating to the donation, in hundreds, for welfare in the village of 543 members is follows. Amount 20 30 40 50 60 70 80 No. of members: 3 61 132 153 140 51 3 The decile D6 for this data is:</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Di = iN/10 N = Total frequency I = Quartile number Calculation Amount (x) No. of members cf 20 3 3 30 61 64 40 132 196 50 153 349 60 140 489 70 51 540 80 3 543 Decile = iN/10 ⇒ d6 = 6 × 543/10 ⇒ d6 = 6 × 54.3 ⇒ d6 = 325.8 ∴ 325.8 lies in range of 50 ∴ 6th decile is 50</w:t>
      </w:r>
    </w:p>
    <w:p>
      <w:pPr>
        <w:spacing w:before="0"/>
      </w:pPr>
      <w:r>
        <w:rPr>
          <w:b w:val="0"/>
        </w:rPr>
      </w:r>
    </w:p>
    <w:p>
      <w:pPr>
        <w:spacing w:after="100" w:line="360" w:lineRule="auto" w:before="0"/>
      </w:pPr>
      <w:r>
        <w:rPr>
          <w:b w:val="0"/>
        </w:rPr>
        <w:t>66. For grouped data, the expression of the median is based on:</w:t>
      </w:r>
    </w:p>
    <w:p>
      <w:pPr>
        <w:spacing w:before="0"/>
      </w:pPr>
      <w:r>
        <w:rPr>
          <w:b w:val="0"/>
        </w:rPr>
      </w:r>
    </w:p>
    <w:p>
      <w:pPr>
        <w:spacing w:after="100" w:before="0"/>
      </w:pPr>
      <w:r>
        <w:rPr>
          <w:b w:val="0"/>
        </w:rPr>
        <w:t>A. interpolation method</w:t>
      </w:r>
    </w:p>
    <w:p>
      <w:pPr>
        <w:spacing w:after="100" w:before="0"/>
      </w:pPr>
      <w:r>
        <w:rPr>
          <w:b w:val="0"/>
        </w:rPr>
        <w:t>B. extrapolation method</w:t>
      </w:r>
    </w:p>
    <w:p>
      <w:pPr>
        <w:spacing w:after="100" w:before="0"/>
      </w:pPr>
      <w:r>
        <w:rPr>
          <w:b w:val="0"/>
        </w:rPr>
        <w:t>C. trial and error method</w:t>
      </w:r>
    </w:p>
    <w:p>
      <w:pPr>
        <w:spacing w:after="100" w:before="0"/>
      </w:pPr>
      <w:r>
        <w:rPr>
          <w:b w:val="0"/>
        </w:rPr>
        <w:t>D. iterative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For the grouped data the formula of the median is given by Median = L1 + I/F(N/2 - c) Whereas, L1 = Lower limit of the class in which particular partition values lies F = Frequency of the class interval N = Total frequency c = Cumulative frequency of the class preceding the class in which the particular partition value lies I= Width of the class interval This method is called the Interpolation method ∴ For grouped data, the expression of the median is based on the interpolation method</w:t>
      </w:r>
    </w:p>
    <w:p>
      <w:pPr>
        <w:spacing w:before="0"/>
      </w:pPr>
      <w:r>
        <w:rPr>
          <w:b w:val="0"/>
        </w:rPr>
      </w:r>
    </w:p>
    <w:p>
      <w:pPr>
        <w:spacing w:after="100" w:line="360" w:lineRule="auto" w:before="0"/>
      </w:pPr>
      <w:r>
        <w:rPr>
          <w:b w:val="0"/>
        </w:rPr>
        <w:t>67. The following measures were computed for a moderately symmetrical frequency distribution: mean = 50, coefficient of variation = 35% and Karl Pearson's Coefficient of Skewness = - 0.25. The value of the median of the distribution is:</w:t>
      </w:r>
    </w:p>
    <w:p>
      <w:pPr>
        <w:spacing w:before="0"/>
      </w:pPr>
      <w:r>
        <w:rPr>
          <w:b w:val="0"/>
        </w:rPr>
      </w:r>
    </w:p>
    <w:p>
      <w:pPr>
        <w:spacing w:after="100" w:before="0"/>
      </w:pPr>
      <w:r>
        <w:rPr>
          <w:b w:val="0"/>
        </w:rPr>
        <w:t>A. 4358</w:t>
      </w:r>
    </w:p>
    <w:p>
      <w:pPr>
        <w:spacing w:after="100" w:before="0"/>
      </w:pPr>
      <w:r>
        <w:rPr>
          <w:b w:val="0"/>
        </w:rPr>
        <w:t>B. 83524</w:t>
      </w:r>
    </w:p>
    <w:p>
      <w:pPr>
        <w:spacing w:after="100" w:before="0"/>
      </w:pPr>
      <w:r>
        <w:rPr>
          <w:b w:val="0"/>
        </w:rPr>
        <w:t>C. 123524</w:t>
      </w:r>
    </w:p>
    <w:p>
      <w:pPr>
        <w:spacing w:after="100" w:before="0"/>
      </w:pPr>
      <w:r>
        <w:rPr>
          <w:b w:val="0"/>
        </w:rPr>
        <w:t>D. 83516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Mean = X̅ = 50 Coefficient of variation = CV = 35% Coefficient of skewness = SKp = -0.25 Formula CV = (σ/X̅) × 100 SKp = (Mean – Mode)/σ Mode = 3 × Median – 2 × Mean σ = Standard deviation Calculation CV = (σ/x̅) × 100 ⇒ 35 = (σ/50) × 100 ∴ σ = 35/2 = 17.5 Coefficient of skewness = (Mean – Mode)/σ ⇒ - 0.25 = (50 – Mode)/17.5 ⇒ (50 – Mode) = 0.25 × 17.5 ∴ Mode = 50 + 4.375 = 54.375 Mode = 3 × Median – 2 × Mean ⇒ 54.375 = 3 × Median – 2 × 50 ⇒ 3 × Median = 100 + 54.375 ⇒ Median = 154.375/3 = 51.458 ∴ The value of median is 51458/1000 = 1235/24</w:t>
      </w:r>
    </w:p>
    <w:p>
      <w:pPr>
        <w:spacing w:before="0"/>
      </w:pPr>
      <w:r>
        <w:rPr>
          <w:b w:val="0"/>
        </w:rPr>
      </w:r>
    </w:p>
    <w:p>
      <w:pPr>
        <w:spacing w:after="100" w:line="360" w:lineRule="auto" w:before="0"/>
      </w:pPr>
      <w:r>
        <w:rPr>
          <w:b w:val="0"/>
        </w:rPr>
        <w:t>68. A pollution check department intends to determine whether the mean pollutant count per unit volume of water at a lake is within the safety level of 200. A researcher collected ten water samples of unit volume and found the pollutant count to be:175, 190, 215, 198, 184, 207, 210, 193, 196, 180. You may undertake that the measurements constitute a sample from a normal population. The critical region to test at the a = .01 level so that the pollutant count within the safety level is:</w:t>
      </w:r>
    </w:p>
    <w:p>
      <w:pPr>
        <w:spacing w:before="0"/>
      </w:pPr>
      <w:r>
        <w:rPr>
          <w:b w:val="0"/>
        </w:rPr>
      </w:r>
    </w:p>
    <w:p>
      <w:pPr>
        <w:spacing w:after="100" w:before="0"/>
      </w:pPr>
      <w:r>
        <w:rPr>
          <w:b w:val="0"/>
        </w:rPr>
        <w:t>A. T ≤ -t9,0.01</w:t>
      </w:r>
    </w:p>
    <w:p>
      <w:pPr>
        <w:spacing w:after="100" w:before="0"/>
      </w:pPr>
      <w:r>
        <w:rPr>
          <w:b w:val="0"/>
        </w:rPr>
        <w:t>B. Z ≤ -Z0.2</w:t>
      </w:r>
    </w:p>
    <w:p>
      <w:pPr>
        <w:spacing w:after="100" w:before="0"/>
      </w:pPr>
      <w:r>
        <w:rPr>
          <w:b w:val="0"/>
        </w:rPr>
        <w:t>C. Z ≤ -Z0.01</w:t>
      </w:r>
    </w:p>
    <w:p>
      <w:pPr>
        <w:spacing w:after="100" w:before="0"/>
      </w:pPr>
      <w:r>
        <w:rPr>
          <w:b w:val="0"/>
        </w:rPr>
        <w:t>D. T ≤ -t10,0.01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HO : μ o T = ( X̅ - μ)/s/√n T ≤ tα,n - 1 ⇒ α = 0.01 n = 10 ⇒ t0.01, 10 - 1 ∴ the pollutant count within the safety level is: t0.01,9</w:t>
      </w:r>
    </w:p>
    <w:p>
      <w:pPr>
        <w:spacing w:before="0"/>
      </w:pPr>
      <w:r>
        <w:rPr>
          <w:b w:val="0"/>
        </w:rPr>
      </w:r>
    </w:p>
    <w:p>
      <w:pPr>
        <w:spacing w:after="100" w:line="360" w:lineRule="auto" w:before="0"/>
      </w:pPr>
      <w:r>
        <w:rPr>
          <w:b w:val="0"/>
        </w:rPr>
        <w:t>69. Factory A and Factory B employ 476 and 524 employees. respectively. The average weekly salary of an employee in Factory A is $34.5 whereas for an employee in Factory B it is $28.5, The standard deviation in paying the individual salary has been recorded as $5 and $4.5 for Factory A and Factory B, respectively. Which factory has greater variability in paying individual salary?</w:t>
      </w:r>
    </w:p>
    <w:p>
      <w:pPr>
        <w:spacing w:before="0"/>
      </w:pPr>
      <w:r>
        <w:rPr>
          <w:b w:val="0"/>
        </w:rPr>
      </w:r>
    </w:p>
    <w:p>
      <w:pPr>
        <w:spacing w:after="100" w:before="0"/>
      </w:pPr>
      <w:r>
        <w:rPr>
          <w:b w:val="0"/>
        </w:rPr>
        <w:t>A. Data insufficient to answer question</w:t>
      </w:r>
    </w:p>
    <w:p>
      <w:pPr>
        <w:spacing w:after="100" w:before="0"/>
      </w:pPr>
      <w:r>
        <w:rPr>
          <w:b w:val="0"/>
        </w:rPr>
        <w:t>B. Both have the same variability</w:t>
      </w:r>
    </w:p>
    <w:p>
      <w:pPr>
        <w:spacing w:after="100" w:before="0"/>
      </w:pPr>
      <w:r>
        <w:rPr>
          <w:b w:val="0"/>
        </w:rPr>
        <w:t>C. A</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weekly wages of factory A = 34.5 Average weekly wages of factory B = 28.5 Number of employees engaged in factory A = 476 Standard deviation (σ)A = $5 Standard deviation (σ)B = $4.5 Formula For answering the question we have to find out the coefficient of variation Coefficient of variation =( S.D. x 100 )/average wages Calculation coefficient of variation for factory A ⇒ ( 5.0 x 100 ) /34.5 ⇒ 14.49 Coefficient of variation for factory B ⇒ ( 4.5 x 100 ) / 28.5 ⇒ 15.78 Higher the coefficient of variation, the higher the variability of individual wages. ∴ Factory B is having higher variability in individual wages. Standard deviation = Standard deviation is the square root of the mean of square of deviation from the arithmetic mean. The standard deviation is denoted by σ σ = √[(1/n)∑(xi – x̅)2] If we square the standard devation we will get variance, therefore Variance = σ2 = [(1/n)∑(xi – x̅)2] For example The standard deviation of 5, 10, 20 and 25 is Mean = (5 + 10 + 20 + 25)/4 = 15 SD = σ = √[(1/4)(5 – 15)2 + (10 – 15)2 + (20 – 15)2 + (25 – 15)2] σ = √[(1/4)(100 + 25 + 25 + 100)] σ = √[(1/4)(250 σ = √125/2 Variance = σ2 = 125/2 Coefficient of variation = (Standard deviation/mean) × 100 (σ/x̅)× 100</w:t>
      </w:r>
    </w:p>
    <w:p>
      <w:pPr>
        <w:spacing w:before="0"/>
      </w:pPr>
      <w:r>
        <w:rPr>
          <w:b w:val="0"/>
        </w:rPr>
      </w:r>
    </w:p>
    <w:p>
      <w:pPr>
        <w:spacing w:after="100" w:line="360" w:lineRule="auto" w:before="0"/>
      </w:pPr>
      <w:r>
        <w:rPr>
          <w:b w:val="0"/>
        </w:rPr>
        <w:t>70. Calculate the mode of the following frequency distribution Seconds 51-55 56-60 61-65 66-70 Frequency 2 7 8 4</w:t>
      </w:r>
    </w:p>
    <w:p>
      <w:pPr>
        <w:spacing w:before="0"/>
      </w:pPr>
      <w:r>
        <w:rPr>
          <w:b w:val="0"/>
        </w:rPr>
      </w:r>
    </w:p>
    <w:p>
      <w:pPr>
        <w:spacing w:after="100" w:before="0"/>
      </w:pPr>
      <w:r>
        <w:rPr>
          <w:b w:val="0"/>
        </w:rPr>
        <w:t>A. 61.5</w:t>
      </w:r>
    </w:p>
    <w:p>
      <w:pPr>
        <w:spacing w:after="100" w:before="0"/>
      </w:pPr>
      <w:r>
        <w:rPr>
          <w:b w:val="0"/>
        </w:rPr>
        <w:t>B. 62.5</w:t>
      </w:r>
    </w:p>
    <w:p>
      <w:pPr>
        <w:spacing w:after="100" w:before="0"/>
      </w:pPr>
      <w:r>
        <w:rPr>
          <w:b w:val="0"/>
        </w:rPr>
        <w:t>C. 64.5</w:t>
      </w:r>
    </w:p>
    <w:p>
      <w:pPr>
        <w:spacing w:after="100" w:before="0"/>
      </w:pPr>
      <w:r>
        <w:rPr>
          <w:b w:val="0"/>
        </w:rPr>
        <w:t>D. 63.5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Given, Seconds Frequency 51 – 55 2 56 - 60 7 61 – 65 8 66 - 70 4 The interval is not continuous, therefore subtract 0.5 from the lower limit and add 0.5 in the upper limit. Now, the table will be Seconds Frequency 50.5 – 55.5 2 55.5 - 60.5 7 60.5 – 65.5 8 65.5 - 70.5 4 The interval with the highest frequency is 60.5 - 65.5. Modal class = 60.5 – 65.5 ( Highest frequency = 8) Formula Mode = L + [(f_1-f_0/2f_1-f_0-f_2)] × I I = class interval or class size = 5 f1 = frequency of modal class = 8 f0 = frequency of class preceding modal class = 7 f2 = frequency of class succeeding modal class = 4 L = lower limit of modal class = 60.5 Mode = 60.5 + [(8-7/2× 8-7-4)] × 5 = 60.5 + [(1/16-11)] × 5 = 60.5 + (1/5)× 5 = 60.5 + 1 ∴ The mode is 61.5. The correct answer is option (1).</w:t>
      </w:r>
    </w:p>
    <w:p>
      <w:pPr>
        <w:spacing w:before="0"/>
      </w:pPr>
      <w:r>
        <w:rPr>
          <w:b w:val="0"/>
        </w:rPr>
      </w:r>
    </w:p>
    <w:p>
      <w:pPr>
        <w:spacing w:after="100" w:line="360" w:lineRule="auto" w:before="0"/>
      </w:pPr>
      <w:r>
        <w:rPr>
          <w:b w:val="0"/>
        </w:rPr>
        <w:t>71. If there are r rows and s columns in a two-way analysis of variance, then the number of degrees of freedom between the rows is:</w:t>
      </w:r>
    </w:p>
    <w:p>
      <w:pPr>
        <w:spacing w:before="0"/>
      </w:pPr>
      <w:r>
        <w:rPr>
          <w:b w:val="0"/>
        </w:rPr>
      </w:r>
    </w:p>
    <w:p>
      <w:pPr>
        <w:spacing w:after="100" w:before="0"/>
      </w:pPr>
      <w:r>
        <w:rPr>
          <w:b w:val="0"/>
        </w:rPr>
        <w:t>A. (r - 1)</w:t>
      </w:r>
    </w:p>
    <w:p>
      <w:pPr>
        <w:spacing w:after="100" w:before="0"/>
      </w:pPr>
      <w:r>
        <w:rPr>
          <w:b w:val="0"/>
        </w:rPr>
        <w:t>B. r</w:t>
      </w:r>
    </w:p>
    <w:p>
      <w:pPr>
        <w:spacing w:after="100" w:before="0"/>
      </w:pPr>
      <w:r>
        <w:rPr>
          <w:b w:val="0"/>
        </w:rPr>
        <w:t>C. (s - 1)</w:t>
      </w:r>
    </w:p>
    <w:p>
      <w:pPr>
        <w:spacing w:after="100" w:before="0"/>
      </w:pPr>
      <w:r>
        <w:rPr>
          <w:b w:val="0"/>
        </w:rPr>
        <w:t>D.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degree of freedom for the systematic difference among rows equal number of rows – 1, ∴ The degree of freedom is r - 1</w:t>
      </w:r>
    </w:p>
    <w:p>
      <w:pPr>
        <w:spacing w:before="0"/>
      </w:pPr>
      <w:r>
        <w:rPr>
          <w:b w:val="0"/>
        </w:rPr>
      </w:r>
    </w:p>
    <w:p>
      <w:pPr>
        <w:spacing w:after="100" w:line="360" w:lineRule="auto" w:before="0"/>
      </w:pPr>
      <w:r>
        <w:rPr>
          <w:b w:val="0"/>
        </w:rPr>
        <w:t>72. If a constant 60 is subtracted from each of the values of X and Y, then the regression coefficient is</w:t>
      </w:r>
    </w:p>
    <w:p>
      <w:pPr>
        <w:spacing w:before="0"/>
      </w:pPr>
      <w:r>
        <w:rPr>
          <w:b w:val="0"/>
        </w:rPr>
      </w:r>
    </w:p>
    <w:p>
      <w:pPr>
        <w:spacing w:after="100" w:before="0"/>
      </w:pPr>
      <w:r>
        <w:rPr>
          <w:b w:val="0"/>
        </w:rPr>
        <w:t>A. reduced by 60</w:t>
      </w:r>
    </w:p>
    <w:p>
      <w:pPr>
        <w:spacing w:after="100" w:before="0"/>
      </w:pPr>
      <w:r>
        <w:rPr>
          <w:b w:val="0"/>
        </w:rPr>
        <w:t>B. increased by 60</w:t>
      </w:r>
    </w:p>
    <w:p>
      <w:pPr>
        <w:spacing w:after="100" w:before="0"/>
      </w:pPr>
      <w:r>
        <w:rPr>
          <w:b w:val="0"/>
        </w:rPr>
        <w:t>C. 160^thof the original regression coefficient</w:t>
      </w:r>
    </w:p>
    <w:p>
      <w:pPr>
        <w:spacing w:after="100" w:before="0"/>
      </w:pPr>
      <w:r>
        <w:rPr>
          <w:b w:val="0"/>
        </w:rPr>
        <w:t>D. not changed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regression coefficient are independent of the change of the origin. But , they are not independent of the change of the scale. It means there will be no effect on the regression coefficient if any constant is subtracted from the values of x and y ∴ After subtracting constant 60 from each value of X and Y, the regression coefficient is not changed</w:t>
      </w:r>
    </w:p>
    <w:p>
      <w:pPr>
        <w:spacing w:before="0"/>
      </w:pPr>
      <w:r>
        <w:rPr>
          <w:b w:val="0"/>
        </w:rPr>
      </w:r>
    </w:p>
    <w:p>
      <w:pPr>
        <w:spacing w:after="100" w:line="360" w:lineRule="auto" w:before="0"/>
      </w:pPr>
      <w:r>
        <w:rPr>
          <w:b w:val="0"/>
        </w:rPr>
        <w:t>73. Given that P(A) = 1/5, P(B) = 1/4, P(A | B) = 1/4, the value of P (B | A) is:</w:t>
      </w:r>
    </w:p>
    <w:p>
      <w:pPr>
        <w:spacing w:before="0"/>
      </w:pPr>
      <w:r>
        <w:rPr>
          <w:b w:val="0"/>
        </w:rPr>
      </w:r>
    </w:p>
    <w:p>
      <w:pPr>
        <w:spacing w:after="100" w:before="0"/>
      </w:pPr>
      <w:r>
        <w:rPr>
          <w:b w:val="0"/>
        </w:rPr>
        <w:t>A. 116</w:t>
      </w:r>
    </w:p>
    <w:p>
      <w:pPr>
        <w:spacing w:after="100" w:before="0"/>
      </w:pPr>
      <w:r>
        <w:rPr>
          <w:b w:val="0"/>
        </w:rPr>
        <w:t>B. 1116</w:t>
      </w:r>
    </w:p>
    <w:p>
      <w:pPr>
        <w:spacing w:after="100" w:before="0"/>
      </w:pPr>
      <w:r>
        <w:rPr>
          <w:b w:val="0"/>
        </w:rPr>
        <w:t>C. 15</w:t>
      </w:r>
    </w:p>
    <w:p>
      <w:pPr>
        <w:spacing w:after="100" w:before="0"/>
      </w:pPr>
      <w:r>
        <w:rPr>
          <w:b w:val="0"/>
        </w:rPr>
        <w:t>D. 516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 = 1/5 P(B) = 1/4 P(A/B) = 1/4 Formula P(A/B) = P(A ∩ B)/P(B) P(B/A) = P(B ∩ A)/P(A) Calculation According to questions 1/4 = P(A ∩ B)/1/4 ⇒ P(A ∩ B) = 1/4 × 1/4 ⇒ P(A ∩ B) = 1/16 P(B/A) = P(B ∩ A)/1/5 ⇒ P(B/A) = 1/16/1/5 ⇒ P(B/A) = 5/16 ∴ The value ofP(B/A) is 5/16</w:t>
      </w:r>
    </w:p>
    <w:p>
      <w:pPr>
        <w:spacing w:before="0"/>
      </w:pPr>
      <w:r>
        <w:rPr>
          <w:b w:val="0"/>
        </w:rPr>
      </w:r>
    </w:p>
    <w:p>
      <w:pPr>
        <w:spacing w:after="100" w:line="360" w:lineRule="auto" w:before="0"/>
      </w:pPr>
      <w:r>
        <w:rPr>
          <w:b w:val="0"/>
        </w:rPr>
        <w:t>74. If random variable X is binomially distributed with parameters n = 5, p = 0.4, the third factorial moment of Y equals</w:t>
      </w:r>
    </w:p>
    <w:p>
      <w:pPr>
        <w:spacing w:before="0"/>
      </w:pPr>
      <w:r>
        <w:rPr>
          <w:b w:val="0"/>
        </w:rPr>
      </w:r>
    </w:p>
    <w:p>
      <w:pPr>
        <w:spacing w:after="100" w:before="0"/>
      </w:pPr>
      <w:r>
        <w:rPr>
          <w:b w:val="0"/>
        </w:rPr>
        <w:t>A. 0.384</w:t>
      </w:r>
    </w:p>
    <w:p>
      <w:pPr>
        <w:spacing w:after="100" w:before="0"/>
      </w:pPr>
      <w:r>
        <w:rPr>
          <w:b w:val="0"/>
        </w:rPr>
        <w:t>B. 3.84</w:t>
      </w:r>
    </w:p>
    <w:p>
      <w:pPr>
        <w:spacing w:after="100" w:before="0"/>
      </w:pPr>
      <w:r>
        <w:rPr>
          <w:b w:val="0"/>
        </w:rPr>
        <w:t>C. 0.768</w:t>
      </w:r>
    </w:p>
    <w:p>
      <w:pPr>
        <w:spacing w:after="100" w:before="0"/>
      </w:pPr>
      <w:r>
        <w:rPr>
          <w:b w:val="0"/>
        </w:rPr>
        <w:t>D. 7.68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The probability distribution function o Binomial distribution is give asfollows F(x) = ncxpxqn – x The factorial moment = ncrpr!r X = 0, 1, 2 ---n p = Probability of success event q = 1 – p = Probability of failure of event. Calculation According to the formula of factorial moment of binomial distribution ⇒ E[(X)r] = 5c3(0.4)3!3 ⇒ [5!/(3!(5 – 3)!](0.4 × 0.4 × 0.4)!3 ⇒ [5!/3! × 2!](0.064(3) ∴ The value of E[(X)r] is 3.84</w:t>
      </w:r>
    </w:p>
    <w:p>
      <w:pPr>
        <w:spacing w:before="0"/>
      </w:pPr>
      <w:r>
        <w:rPr>
          <w:b w:val="0"/>
        </w:rPr>
      </w:r>
    </w:p>
    <w:p>
      <w:pPr>
        <w:spacing w:after="100" w:line="360" w:lineRule="auto" w:before="0"/>
      </w:pPr>
      <w:r>
        <w:rPr>
          <w:b w:val="0"/>
        </w:rPr>
        <w:t>75. If the quartile range is 36, then the quartile deviation is:</w:t>
      </w:r>
    </w:p>
    <w:p>
      <w:pPr>
        <w:spacing w:before="0"/>
      </w:pPr>
      <w:r>
        <w:rPr>
          <w:b w:val="0"/>
        </w:rPr>
      </w:r>
    </w:p>
    <w:p>
      <w:pPr>
        <w:spacing w:after="100" w:before="0"/>
      </w:pPr>
      <w:r>
        <w:rPr>
          <w:b w:val="0"/>
        </w:rPr>
        <w:t>A. 72</w:t>
      </w:r>
    </w:p>
    <w:p>
      <w:pPr>
        <w:spacing w:after="100" w:before="0"/>
      </w:pPr>
      <w:r>
        <w:rPr>
          <w:b w:val="0"/>
        </w:rPr>
        <w:t>B. 9</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quartile deviation (QD) is calculated using the formula:QD = (Q_3 - Q_1/2) Where Q_3 is the third quartile and Q_1 is the first quartile. The quartile range is the difference between Q_3 and Q_1, so: QR = Q_3 - Q_1 = 36 Now, to find the quartile deviation (QD): QD = (36/2) = 18</w:t>
      </w:r>
    </w:p>
    <w:p>
      <w:pPr>
        <w:spacing w:before="0"/>
      </w:pPr>
      <w:r>
        <w:rPr>
          <w:b w:val="0"/>
        </w:rPr>
      </w:r>
    </w:p>
    <w:p>
      <w:pPr>
        <w:spacing w:after="100" w:line="360" w:lineRule="auto" w:before="0"/>
      </w:pPr>
      <w:r>
        <w:rPr>
          <w:b w:val="0"/>
        </w:rPr>
        <w:t>76. If a random variable X has the PDF f(x) = 1/2; -1 2 is:</w:t>
      </w:r>
    </w:p>
    <w:p>
      <w:pPr>
        <w:spacing w:before="0"/>
      </w:pPr>
      <w:r>
        <w:rPr>
          <w:b w:val="0"/>
        </w:rPr>
      </w:r>
    </w:p>
    <w:p>
      <w:pPr>
        <w:spacing w:after="100" w:before="0"/>
      </w:pPr>
      <w:r>
        <w:rPr>
          <w:b w:val="0"/>
        </w:rPr>
        <w:t>A. 1√y; -1 ≤ y ≤ 1</w:t>
      </w:r>
    </w:p>
    <w:p>
      <w:pPr>
        <w:spacing w:after="100" w:before="0"/>
      </w:pPr>
      <w:r>
        <w:rPr>
          <w:b w:val="0"/>
        </w:rPr>
        <w:t>B. 1√y; 0 ≤ y ≤ 1</w:t>
      </w:r>
    </w:p>
    <w:p>
      <w:pPr>
        <w:spacing w:after="100" w:before="0"/>
      </w:pPr>
      <w:r>
        <w:rPr>
          <w:b w:val="0"/>
        </w:rPr>
        <w:t>C. 12√y; -1 ≤ y ≤ 1</w:t>
      </w:r>
    </w:p>
    <w:p>
      <w:pPr>
        <w:spacing w:after="100" w:before="0"/>
      </w:pPr>
      <w:r>
        <w:rPr>
          <w:b w:val="0"/>
        </w:rPr>
        <w:t>D. 12√y; 0 ≤ y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FY(y) = P(Y ≤ y) ⇒ P(X2 ≤ y) ⇒ P(X ≤ √y) ⇒ FX(√y) = _o^ - y1/2dy ⇒ ½(y)o-√ y ⇒ ½(1/√y ∴ The PDF of Y = X2 IS (1/2√y)</w:t>
      </w:r>
    </w:p>
    <w:p>
      <w:pPr>
        <w:spacing w:before="0"/>
      </w:pPr>
      <w:r>
        <w:rPr>
          <w:b w:val="0"/>
        </w:rPr>
      </w:r>
    </w:p>
    <w:p>
      <w:pPr>
        <w:spacing w:after="100" w:line="360" w:lineRule="auto" w:before="0"/>
      </w:pPr>
      <w:r>
        <w:rPr>
          <w:b w:val="0"/>
        </w:rPr>
        <w:t>77. A random variable X is binomially distributed with parameter n = 25 and p = 0.2. The skewness of the variable X is</w:t>
      </w:r>
    </w:p>
    <w:p>
      <w:pPr>
        <w:spacing w:before="0"/>
      </w:pPr>
      <w:r>
        <w:rPr>
          <w:b w:val="0"/>
        </w:rPr>
      </w:r>
    </w:p>
    <w:p>
      <w:pPr>
        <w:spacing w:after="100" w:before="0"/>
      </w:pPr>
      <w:r>
        <w:rPr>
          <w:b w:val="0"/>
        </w:rPr>
        <w:t>A. 0.40</w:t>
      </w:r>
    </w:p>
    <w:p>
      <w:pPr>
        <w:spacing w:after="100" w:before="0"/>
      </w:pPr>
      <w:r>
        <w:rPr>
          <w:b w:val="0"/>
        </w:rPr>
        <w:t>B. 0.35</w:t>
      </w:r>
    </w:p>
    <w:p>
      <w:pPr>
        <w:spacing w:after="100" w:before="0"/>
      </w:pPr>
      <w:r>
        <w:rPr>
          <w:b w:val="0"/>
        </w:rPr>
        <w:t>C. 0.25</w:t>
      </w:r>
    </w:p>
    <w:p>
      <w:pPr>
        <w:spacing w:after="100" w:before="0"/>
      </w:pPr>
      <w:r>
        <w:rPr>
          <w:b w:val="0"/>
        </w:rPr>
        <w:t>D. 0.30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25 p = 0.2 q = 1 – p = 0.8 Formula The skewness of binomial distribution is β1 β1 = (q – p)/√(n × p × q) p = probability of success event q = probability of failure event Calculation β1 = (0.8 – 0.2)/√(25 × 0.8 × 0.2) ⇒ 0.6/√(40 ∴ The skewness of variable X is 0.3</w:t>
      </w:r>
    </w:p>
    <w:p>
      <w:pPr>
        <w:spacing w:before="0"/>
      </w:pPr>
      <w:r>
        <w:rPr>
          <w:b w:val="0"/>
        </w:rPr>
      </w:r>
    </w:p>
    <w:p>
      <w:pPr>
        <w:spacing w:after="100" w:line="360" w:lineRule="auto" w:before="0"/>
      </w:pPr>
      <w:r>
        <w:rPr>
          <w:b w:val="0"/>
        </w:rPr>
        <w:t>78. Let X be a continuous random variable having PDF f(x) = 1/8; -3 &lt; x &lt; 5. The median of the distribution of X is:</w:t>
      </w:r>
    </w:p>
    <w:p>
      <w:pPr>
        <w:spacing w:before="0"/>
      </w:pPr>
      <w:r>
        <w:rPr>
          <w:b w:val="0"/>
        </w:rPr>
      </w:r>
    </w:p>
    <w:p>
      <w:pPr>
        <w:spacing w:after="100" w:before="0"/>
      </w:pPr>
      <w:r>
        <w:rPr>
          <w:b w:val="0"/>
        </w:rPr>
        <w:t>A. 1</w:t>
      </w:r>
    </w:p>
    <w:p>
      <w:pPr>
        <w:spacing w:after="100" w:before="0"/>
      </w:pPr>
      <w:r>
        <w:rPr>
          <w:b w:val="0"/>
        </w:rPr>
        <w:t>B. 6412</w:t>
      </w:r>
    </w:p>
    <w:p>
      <w:pPr>
        <w:spacing w:after="100" w:before="0"/>
      </w:pPr>
      <w:r>
        <w:rPr>
          <w:b w:val="0"/>
        </w:rPr>
        <w:t>C. 0</w:t>
      </w:r>
    </w:p>
    <w:p>
      <w:pPr>
        <w:spacing w:after="100" w:before="0"/>
      </w:pPr>
      <w:r>
        <w:rPr>
          <w:b w:val="0"/>
        </w:rPr>
        <w:t>D. 6412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For median f≤ft( x )dx= 50/100 or ½ Limits are from – 3 to 5 ⇒ f≤ft( x )dx =_ - 3^5 (1/8)dx ⇒ (1/8)(x)5-3 ⇒ 1/8[5 – (- 3)] ∴ The median of the distribution X is 1</w:t>
      </w:r>
    </w:p>
    <w:p>
      <w:pPr>
        <w:spacing w:before="0"/>
      </w:pPr>
      <w:r>
        <w:rPr>
          <w:b w:val="0"/>
        </w:rPr>
      </w:r>
    </w:p>
    <w:p>
      <w:pPr>
        <w:spacing w:after="100" w:line="360" w:lineRule="auto" w:before="0"/>
      </w:pPr>
      <w:r>
        <w:rPr>
          <w:b w:val="0"/>
        </w:rPr>
        <w:t>79. The index that indicates the progress or recession of an economic cycle in a group of time series is called:</w:t>
      </w:r>
    </w:p>
    <w:p>
      <w:pPr>
        <w:spacing w:before="0"/>
      </w:pPr>
      <w:r>
        <w:rPr>
          <w:b w:val="0"/>
        </w:rPr>
      </w:r>
    </w:p>
    <w:p>
      <w:pPr>
        <w:spacing w:after="100" w:before="0"/>
      </w:pPr>
      <w:r>
        <w:rPr>
          <w:b w:val="0"/>
        </w:rPr>
        <w:t>A. value index</w:t>
      </w:r>
    </w:p>
    <w:p>
      <w:pPr>
        <w:spacing w:after="100" w:before="0"/>
      </w:pPr>
      <w:r>
        <w:rPr>
          <w:b w:val="0"/>
        </w:rPr>
        <w:t>B. qualitative index</w:t>
      </w:r>
    </w:p>
    <w:p>
      <w:pPr>
        <w:spacing w:after="100" w:before="0"/>
      </w:pPr>
      <w:r>
        <w:rPr>
          <w:b w:val="0"/>
        </w:rPr>
        <w:t>C. quantitative index</w:t>
      </w:r>
    </w:p>
    <w:p>
      <w:pPr>
        <w:spacing w:after="100" w:before="0"/>
      </w:pPr>
      <w:r>
        <w:rPr>
          <w:b w:val="0"/>
        </w:rPr>
        <w:t>D. diffusion index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Value index = An index number formed from the ratio of aggregate values in the given period to the aggregate values in the base period Qualitative index = Index of qualitative variation (IQV) A measure of variability for nominal variables. It is based on the ratio of the total number of differences in the distribution to the maximum number of possible differences within the same distribution Quantitative index = It measures the change in the quantity or volume of goods sold, consumed, or produced during a given time period. ... Hence it is a measure of relative changes over a period of time in the quantities of a particular set of goods Diffusion index = The degree to which different economic indicators are changing in the same way at a particular time. ∴ The index that indicates the progress or recession of an economic cycle in a group of time series is called the Diffusion index</w:t>
      </w:r>
    </w:p>
    <w:p>
      <w:pPr>
        <w:spacing w:before="0"/>
      </w:pPr>
      <w:r>
        <w:rPr>
          <w:b w:val="0"/>
        </w:rPr>
      </w:r>
    </w:p>
    <w:p>
      <w:pPr>
        <w:spacing w:after="100" w:line="360" w:lineRule="auto" w:before="0"/>
      </w:pPr>
      <w:r>
        <w:rPr>
          <w:b w:val="0"/>
        </w:rPr>
        <w:t>80. Let θ be the angle made by the line of regression of Y on X. If σY = 2σX and the correlation coefficient between X and Y is 0.3, the value θ equals</w:t>
      </w:r>
    </w:p>
    <w:p>
      <w:pPr>
        <w:spacing w:before="0"/>
      </w:pPr>
      <w:r>
        <w:rPr>
          <w:b w:val="0"/>
        </w:rPr>
      </w:r>
    </w:p>
    <w:p>
      <w:pPr>
        <w:spacing w:after="100" w:before="0"/>
      </w:pPr>
      <w:r>
        <w:rPr>
          <w:b w:val="0"/>
        </w:rPr>
        <w:t>A. tan-1 0.3</w:t>
      </w:r>
    </w:p>
    <w:p>
      <w:pPr>
        <w:spacing w:after="100" w:before="0"/>
      </w:pPr>
      <w:r>
        <w:rPr>
          <w:b w:val="0"/>
        </w:rPr>
        <w:t>B. cot-1 0.3</w:t>
      </w:r>
    </w:p>
    <w:p>
      <w:pPr>
        <w:spacing w:after="100" w:before="0"/>
      </w:pPr>
      <w:r>
        <w:rPr>
          <w:b w:val="0"/>
        </w:rPr>
        <w:t>C. tan-1 0.6</w:t>
      </w:r>
    </w:p>
    <w:p>
      <w:pPr>
        <w:spacing w:after="100" w:before="0"/>
      </w:pPr>
      <w:r>
        <w:rPr>
          <w:b w:val="0"/>
        </w:rPr>
        <w:t>D. cot-1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 θ be the angle made by the line of regression of Y on X. σY = 2σX and the correlation coefficient between X and Y = γ = 0.3 Calculation Let LYX be line of regression of Y on X Let the angle made by Lyx with x – axis be θ. ∴ Tangent of the angle made by Lyx with x – axis is tan θ. But slope of any line with x – axis is tan θ ⇒ Slope of Lyx = byx ⇒ byx = tan θ ⇒ byx = γ(σy/σx) ⇒ tan θ = 0.3 × 2(σx/σx) ⇒ tan θ = 0.3 × 2 ∴ The value of θ is tan-1(0.6)</w:t>
      </w:r>
    </w:p>
    <w:p>
      <w:pPr>
        <w:spacing w:before="0"/>
      </w:pPr>
      <w:r>
        <w:rPr>
          <w:b w:val="0"/>
        </w:rPr>
      </w:r>
    </w:p>
    <w:p>
      <w:pPr>
        <w:spacing w:after="100" w:line="360" w:lineRule="auto" w:before="0"/>
      </w:pPr>
      <w:r>
        <w:rPr>
          <w:b w:val="0"/>
        </w:rPr>
        <w:t>81. Among the options for parameters, which option is correct for population?</w:t>
      </w:r>
    </w:p>
    <w:p>
      <w:pPr>
        <w:spacing w:before="0"/>
      </w:pPr>
      <w:r>
        <w:rPr>
          <w:b w:val="0"/>
        </w:rPr>
      </w:r>
    </w:p>
    <w:p>
      <w:pPr>
        <w:spacing w:after="100" w:before="0"/>
      </w:pPr>
      <w:r>
        <w:rPr>
          <w:b w:val="0"/>
        </w:rPr>
        <w:t>A. X̅ and μ</w:t>
      </w:r>
    </w:p>
    <w:p>
      <w:pPr>
        <w:spacing w:after="100" w:before="0"/>
      </w:pPr>
      <w:r>
        <w:rPr>
          <w:b w:val="0"/>
        </w:rPr>
        <w:t>B. s and σ</w:t>
      </w:r>
    </w:p>
    <w:p>
      <w:pPr>
        <w:spacing w:after="100" w:before="0"/>
      </w:pPr>
      <w:r>
        <w:rPr>
          <w:b w:val="0"/>
        </w:rPr>
        <w:t>C. X̅ and s</w:t>
      </w:r>
    </w:p>
    <w:p>
      <w:pPr>
        <w:spacing w:after="100" w:before="0"/>
      </w:pPr>
      <w:r>
        <w:rPr>
          <w:b w:val="0"/>
        </w:rPr>
        <w:t>D. μ and σ</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Statistics such as averages and standard deviation when taken from populations are population parameters. The population mean is denotted by μ and standard deviation denotted by σ ∴ μ and σ are parameters for population Mean = ∑xi/n Standard deviation = √(∑(xi - x̅)2/n)</w:t>
      </w:r>
    </w:p>
    <w:p>
      <w:pPr>
        <w:spacing w:before="0"/>
      </w:pPr>
      <w:r>
        <w:rPr>
          <w:b w:val="0"/>
        </w:rPr>
      </w:r>
    </w:p>
    <w:p>
      <w:pPr>
        <w:spacing w:after="100" w:line="360" w:lineRule="auto" w:before="0"/>
      </w:pPr>
      <w:r>
        <w:rPr>
          <w:b w:val="0"/>
        </w:rPr>
        <w:t>82. If in the ANOVA, the sample means for each of k treatment groups were identical, the value of F statistic equals:</w:t>
      </w:r>
    </w:p>
    <w:p>
      <w:pPr>
        <w:spacing w:before="0"/>
      </w:pPr>
      <w:r>
        <w:rPr>
          <w:b w:val="0"/>
        </w:rPr>
      </w:r>
    </w:p>
    <w:p>
      <w:pPr>
        <w:spacing w:after="100" w:before="0"/>
      </w:pPr>
      <w:r>
        <w:rPr>
          <w:b w:val="0"/>
        </w:rPr>
        <w:t>A. ∞</w:t>
      </w:r>
    </w:p>
    <w:p>
      <w:pPr>
        <w:spacing w:after="100" w:before="0"/>
      </w:pPr>
      <w:r>
        <w:rPr>
          <w:b w:val="0"/>
        </w:rPr>
        <w:t>B. 0</w:t>
      </w:r>
    </w:p>
    <w:p>
      <w:pPr>
        <w:spacing w:after="100" w:before="0"/>
      </w:pPr>
      <w:r>
        <w:rPr>
          <w:b w:val="0"/>
        </w:rPr>
        <w:t>C. 1</w:t>
      </w:r>
    </w:p>
    <w:p>
      <w:pPr>
        <w:spacing w:after="100" w:before="0"/>
      </w:pPr>
      <w:r>
        <w:rPr>
          <w:b w:val="0"/>
        </w:rPr>
        <w:t>D. between 0 and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F = MSC/MSE MSC = Variance between the sample MSE = Variance within the sample Calculation It is given that the sample mean for each of k treatment group were identical that mean (k = 1) Degree of freedom between the sample = k - 1 ⇒ 1 - 1 = 0 ∴ F- Statistics is 0 if the sample for each k treatment group were identical One way analysis of variance or one-way classification table is as follows Source of variation Sum of squares Degree of freedom Mean squares Between samples within samples SSC SSE K – 1 N – K MSC MSE Total SST N - 1 SST = Total sum of the square SST = Sum of the square of the column SSE = Sum of the square of the Error MSC = Variance between samples MSE = Variance within the samples</w:t>
      </w:r>
    </w:p>
    <w:p>
      <w:pPr>
        <w:spacing w:before="0"/>
      </w:pPr>
      <w:r>
        <w:rPr>
          <w:b w:val="0"/>
        </w:rPr>
      </w:r>
    </w:p>
    <w:p>
      <w:pPr>
        <w:spacing w:after="100" w:line="360" w:lineRule="auto" w:before="0"/>
      </w:pPr>
      <w:r>
        <w:rPr>
          <w:b w:val="0"/>
        </w:rPr>
        <w:t>83. The variability of the sample treatment means around the overall mean is depicted by the _______ sum of squares.</w:t>
      </w:r>
    </w:p>
    <w:p>
      <w:pPr>
        <w:spacing w:before="0"/>
      </w:pPr>
      <w:r>
        <w:rPr>
          <w:b w:val="0"/>
        </w:rPr>
      </w:r>
    </w:p>
    <w:p>
      <w:pPr>
        <w:spacing w:after="100" w:before="0"/>
      </w:pPr>
      <w:r>
        <w:rPr>
          <w:b w:val="0"/>
        </w:rPr>
        <w:t>A. treatment</w:t>
      </w:r>
    </w:p>
    <w:p>
      <w:pPr>
        <w:spacing w:after="100" w:before="0"/>
      </w:pPr>
      <w:r>
        <w:rPr>
          <w:b w:val="0"/>
        </w:rPr>
        <w:t>B. error</w:t>
      </w:r>
    </w:p>
    <w:p>
      <w:pPr>
        <w:spacing w:after="100" w:before="0"/>
      </w:pPr>
      <w:r>
        <w:rPr>
          <w:b w:val="0"/>
        </w:rPr>
        <w:t>C. interaction</w:t>
      </w:r>
    </w:p>
    <w:p>
      <w:pPr>
        <w:spacing w:after="100" w:before="0"/>
      </w:pPr>
      <w:r>
        <w:rPr>
          <w:b w:val="0"/>
        </w:rPr>
        <w:t>D. total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MST = Mean square of treatment SST = Treatment sum of square MST = SST/k - 1 whereas, k = number of sample size ∴ The variability of the sample treatment means around the overall mean is depicted by the Treatment sum of square</w:t>
      </w:r>
    </w:p>
    <w:p>
      <w:pPr>
        <w:spacing w:before="0"/>
      </w:pPr>
      <w:r>
        <w:rPr>
          <w:b w:val="0"/>
        </w:rPr>
      </w:r>
    </w:p>
    <w:p>
      <w:pPr>
        <w:spacing w:after="100" w:line="360" w:lineRule="auto" w:before="0"/>
      </w:pPr>
      <w:r>
        <w:rPr>
          <w:b w:val="0"/>
        </w:rPr>
        <w:t>84. If 't’ is the true value and ‘e’ is its measured value of the observation, the relative error is:</w:t>
      </w:r>
    </w:p>
    <w:p>
      <w:pPr>
        <w:spacing w:before="0"/>
      </w:pPr>
      <w:r>
        <w:rPr>
          <w:b w:val="0"/>
        </w:rPr>
      </w:r>
    </w:p>
    <w:p>
      <w:pPr>
        <w:spacing w:after="100" w:before="0"/>
      </w:pPr>
      <w:r>
        <w:rPr>
          <w:b w:val="0"/>
        </w:rPr>
        <w:t>A. - et</w:t>
      </w:r>
    </w:p>
    <w:p>
      <w:pPr>
        <w:spacing w:after="100" w:before="0"/>
      </w:pPr>
      <w:r>
        <w:rPr>
          <w:b w:val="0"/>
        </w:rPr>
        <w:t>B. e</w:t>
      </w:r>
    </w:p>
    <w:p>
      <w:pPr>
        <w:spacing w:after="100" w:before="0"/>
      </w:pPr>
      <w:r>
        <w:rPr>
          <w:b w:val="0"/>
        </w:rPr>
        <w:t>C. |t - e|t</w:t>
      </w:r>
    </w:p>
    <w:p>
      <w:pPr>
        <w:spacing w:after="100" w:before="0"/>
      </w:pPr>
      <w:r>
        <w:rPr>
          <w:b w:val="0"/>
        </w:rPr>
        <w:t>D. - 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Relative error represents the ratio of the absolute error of the measurement to the accepted measurement. This way we can determine the magnitude of the absolute error in terms of the actual size of the measurement. If the true measurement of the object is not known then the relative error is found using the measured ∴ The expression for relative error is I t – e I/t</w:t>
      </w:r>
    </w:p>
    <w:p>
      <w:pPr>
        <w:spacing w:before="0"/>
      </w:pPr>
      <w:r>
        <w:rPr>
          <w:b w:val="0"/>
        </w:rPr>
      </w:r>
    </w:p>
    <w:p>
      <w:pPr>
        <w:spacing w:after="100" w:line="360" w:lineRule="auto" w:before="0"/>
      </w:pPr>
      <w:r>
        <w:rPr>
          <w:b w:val="0"/>
        </w:rPr>
        <w:t>85. For the data on early earning of employees in a company, the raw moments about some arbitrary point A = 120 is given by μ1' = -3.66, μ2' = 940. The moment μ2 about actual mean 940 is:</w:t>
      </w:r>
    </w:p>
    <w:p>
      <w:pPr>
        <w:spacing w:before="0"/>
      </w:pPr>
      <w:r>
        <w:rPr>
          <w:b w:val="0"/>
        </w:rPr>
      </w:r>
    </w:p>
    <w:p>
      <w:pPr>
        <w:spacing w:after="100" w:before="0"/>
      </w:pPr>
      <w:r>
        <w:rPr>
          <w:b w:val="0"/>
        </w:rPr>
        <w:t>A. 916.55</w:t>
      </w:r>
    </w:p>
    <w:p>
      <w:pPr>
        <w:spacing w:after="100" w:before="0"/>
      </w:pPr>
      <w:r>
        <w:rPr>
          <w:b w:val="0"/>
        </w:rPr>
        <w:t>B. 926.55</w:t>
      </w:r>
    </w:p>
    <w:p>
      <w:pPr>
        <w:spacing w:after="100" w:before="0"/>
      </w:pPr>
      <w:r>
        <w:rPr>
          <w:b w:val="0"/>
        </w:rPr>
        <w:t>C. 906.55</w:t>
      </w:r>
    </w:p>
    <w:p>
      <w:pPr>
        <w:spacing w:after="100" w:before="0"/>
      </w:pPr>
      <w:r>
        <w:rPr>
          <w:b w:val="0"/>
        </w:rPr>
        <w:t>D. 936.55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μ’1 = - 3.66 μ’2 = 940 Formula μ2 = μ’2 – μ’21 μ2 = Second moment about mean μ’1 and μ’2 are raw moment about any arbituary point Calculation The moment μ2 about mean = μ’2 – μ’21 ⇒ 940 – (-3.66)2 ⇒ 940 – 13.39 ⇒ 926.55 ∴ The moment μ2 about mean 940 is 926.55 \ Moment Moments are a set of statistical parameters to measure a distribution. Four moments are commonly used: 1 – Mean or the average 2 - Variance: Standard deviation is the square root of the variance: an indication of how closely the values are spread about the mean. A small standard deviation means the values are all similar. If the distribution is normal, 63% of the values will be within the standard deviation. 3 - Skewness: measure the asymmetry of a distribution about its peak; It is a number that describes the shape of the distribution. It is often approximated by Skew = (Mean - Median) / (Std dev). If skewness is positive, the mean is bigger than the median and the distribution The relation in mean, median and mode in positive skewed Mean &gt; Median &gt; Mode has a large tail of high values. If skewness is negative, the mean is smaller than the median and the distribution has a large tail of small values. The relation in mean, median and mode in positive skewed Mean 4 - Kurtosis: measures the peakedness or flatness of a distribution. Positive kurtosis shows a thin pointed distribution. Negative kurtosis shows a broad flat distribution</w:t>
      </w:r>
    </w:p>
    <w:p>
      <w:pPr>
        <w:spacing w:before="0"/>
      </w:pPr>
      <w:r>
        <w:rPr>
          <w:b w:val="0"/>
        </w:rPr>
      </w:r>
    </w:p>
    <w:p>
      <w:pPr>
        <w:spacing w:after="100" w:line="360" w:lineRule="auto" w:before="0"/>
      </w:pPr>
      <w:r>
        <w:rPr>
          <w:b w:val="0"/>
        </w:rPr>
        <w:t>86. For the joint density fxy(x, y) = x2 + Cy; 0 ≤ x ≤ 1, 0 ≤ y ≤ 1, the value of constant C is:</w:t>
      </w:r>
    </w:p>
    <w:p>
      <w:pPr>
        <w:spacing w:before="0"/>
      </w:pPr>
      <w:r>
        <w:rPr>
          <w:b w:val="0"/>
        </w:rPr>
      </w:r>
    </w:p>
    <w:p>
      <w:pPr>
        <w:spacing w:after="100" w:before="0"/>
      </w:pPr>
      <w:r>
        <w:rPr>
          <w:b w:val="0"/>
        </w:rPr>
        <w:t>A. 4/3</w:t>
      </w:r>
    </w:p>
    <w:p>
      <w:pPr>
        <w:spacing w:after="100" w:before="0"/>
      </w:pPr>
      <w:r>
        <w:rPr>
          <w:b w:val="0"/>
        </w:rPr>
        <w:t>B. 1/3</w:t>
      </w:r>
    </w:p>
    <w:p>
      <w:pPr>
        <w:spacing w:after="100" w:before="0"/>
      </w:pPr>
      <w:r>
        <w:rPr>
          <w:b w:val="0"/>
        </w:rPr>
        <w:t>C. 1</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problem involves finding the value of joint density probability using the concept of integration. After integrating the given function, we get an equation in terms of the constant 'C'. Solving the equation, we get the value of 'C' as 4/3. Therefore, the correct answer is option (3).</w:t>
      </w:r>
    </w:p>
    <w:p>
      <w:pPr>
        <w:spacing w:before="0"/>
      </w:pPr>
      <w:r>
        <w:rPr>
          <w:b w:val="0"/>
        </w:rPr>
      </w:r>
    </w:p>
    <w:p>
      <w:pPr>
        <w:spacing w:after="100" w:line="360" w:lineRule="auto" w:before="0"/>
      </w:pPr>
      <w:r>
        <w:rPr>
          <w:b w:val="0"/>
        </w:rPr>
        <w:t>87. We have sampled 64 units from the latest production lot to depict the weight of the product, and the sample mean is 10.40 Ibs. If the population standard deviation is known to be 0.40 lbs, then the 95% confidence interval is:</w:t>
      </w:r>
    </w:p>
    <w:p>
      <w:pPr>
        <w:spacing w:before="0"/>
      </w:pPr>
      <w:r>
        <w:rPr>
          <w:b w:val="0"/>
        </w:rPr>
      </w:r>
    </w:p>
    <w:p>
      <w:pPr>
        <w:spacing w:after="100" w:before="0"/>
      </w:pPr>
      <w:r>
        <w:rPr>
          <w:b w:val="0"/>
        </w:rPr>
        <w:t>A. 10.4 ± 0.392</w:t>
      </w:r>
    </w:p>
    <w:p>
      <w:pPr>
        <w:spacing w:after="100" w:before="0"/>
      </w:pPr>
      <w:r>
        <w:rPr>
          <w:b w:val="0"/>
        </w:rPr>
        <w:t>B. 10.4 ± 0.098</w:t>
      </w:r>
    </w:p>
    <w:p>
      <w:pPr>
        <w:spacing w:after="100" w:before="0"/>
      </w:pPr>
      <w:r>
        <w:rPr>
          <w:b w:val="0"/>
        </w:rPr>
        <w:t>C. 10.4 ± 0.196</w:t>
      </w:r>
    </w:p>
    <w:p>
      <w:pPr>
        <w:spacing w:after="100" w:before="0"/>
      </w:pPr>
      <w:r>
        <w:rPr>
          <w:b w:val="0"/>
        </w:rPr>
        <w:t>D. 10.4 ± 0.049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 = sample = 64 sample mean = X̅ = 10.40 Zα/2 = 1.96 Formula X̅ ∓ Zα/2σ/√n Calculation ⇒ 10.4 ± 1.96 × 0.4/√64 ⇒ 10.4 ± 1.96 × 0.4/8 ⇒ 10.4 ± 1.96 × 1/20 ∴ The 95% confidence interval is: 10.4 ± 0.098</w:t>
      </w:r>
    </w:p>
    <w:p>
      <w:pPr>
        <w:spacing w:before="0"/>
      </w:pPr>
      <w:r>
        <w:rPr>
          <w:b w:val="0"/>
        </w:rPr>
      </w:r>
    </w:p>
    <w:p>
      <w:pPr>
        <w:spacing w:after="100" w:line="360" w:lineRule="auto" w:before="0"/>
      </w:pPr>
      <w:r>
        <w:rPr>
          <w:b w:val="0"/>
        </w:rPr>
        <w:t>88. The number of ‘likes’ on the last four photos posted on Facebook is 3, 15, 21, and 13. The mean absolute deviation value about the mean of ‘likes’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‘likes’ on the last four photos posted on Facebook is 3, 15, 21, and 13 Gormula Mean = ∑xi/n Absolute mean deviation = 1/n(∑I xi – x̅) Calculation Mean = x̅ = (3 + 15 + 21 + 13)/4 ⇒ x̅ = 13 Mean about absolute deviation = 1/4(I 3 – 13 I + I 15 – 13 I + I 21 – 13 I + I 13 – 13I ⇒ 1/4(10 + 2 + 8 + 0) ⇒ 1/4( 20) ∴ Mean about absolute deviation is 5</w:t>
      </w:r>
    </w:p>
    <w:p>
      <w:pPr>
        <w:spacing w:before="0"/>
      </w:pPr>
      <w:r>
        <w:rPr>
          <w:b w:val="0"/>
        </w:rPr>
      </w:r>
    </w:p>
    <w:p>
      <w:pPr>
        <w:spacing w:after="100" w:line="360" w:lineRule="auto" w:before="0"/>
      </w:pPr>
      <w:r>
        <w:rPr>
          <w:b w:val="0"/>
        </w:rPr>
        <w:t>89. In a cluster sampling wherein the units within same cluster are highly correlated, suppose S_w^2 represents the variance within the clusters and S_b^2 between clusters, then which option is correct?</w:t>
      </w:r>
    </w:p>
    <w:p>
      <w:pPr>
        <w:spacing w:before="0"/>
      </w:pPr>
      <w:r>
        <w:rPr>
          <w:b w:val="0"/>
        </w:rPr>
      </w:r>
    </w:p>
    <w:p>
      <w:pPr>
        <w:spacing w:after="100" w:before="0"/>
      </w:pPr>
      <w:r>
        <w:rPr>
          <w:b w:val="0"/>
        </w:rPr>
        <w:t>A. S_w^2 is greater than and equal to S_b^2</w:t>
      </w:r>
    </w:p>
    <w:p>
      <w:pPr>
        <w:spacing w:after="100" w:before="0"/>
      </w:pPr>
      <w:r>
        <w:rPr>
          <w:b w:val="0"/>
        </w:rPr>
        <w:t>B. S_w^2 is equal to S_b^2</w:t>
      </w:r>
    </w:p>
    <w:p>
      <w:pPr>
        <w:spacing w:after="100" w:before="0"/>
      </w:pPr>
      <w:r>
        <w:rPr>
          <w:b w:val="0"/>
        </w:rPr>
        <w:t>C. S_w^2 is lesser than and equal to S_b^2</w:t>
      </w:r>
    </w:p>
    <w:p>
      <w:pPr>
        <w:spacing w:after="100" w:before="0"/>
      </w:pPr>
      <w:r>
        <w:rPr>
          <w:b w:val="0"/>
        </w:rPr>
        <w:t>D. S_w^2 and S_b^2 are not comparable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In cluster sampling, researchers divide a population into smaller groups known as clusters. They then randomly select among these clusters to form a sample. Cluster sampling is a method of probability sampling that is often used to study large populations, particularly those that are widely geographically dispersed. Researchers usually use pre-existing units such as schools or cities as their clusters. In cluster sampling the variance within the clusters is lesser than the variance between clusters ∴ S2w is lesser than and equal to S2b</w:t>
      </w:r>
    </w:p>
    <w:p>
      <w:pPr>
        <w:spacing w:before="0"/>
      </w:pPr>
      <w:r>
        <w:rPr>
          <w:b w:val="0"/>
        </w:rPr>
      </w:r>
    </w:p>
    <w:p>
      <w:pPr>
        <w:spacing w:after="100" w:line="360" w:lineRule="auto" w:before="0"/>
      </w:pPr>
      <w:r>
        <w:rPr>
          <w:b w:val="0"/>
        </w:rPr>
        <w:t>90. A clinical researcher wants to estimate the mean iron level of all females in the age group of 20 to 29. How many minimum subjects are needed to estimate the mean iron level within 2 points with 99% confidence, assuming s = 19.1 based on earlier studies?</w:t>
      </w:r>
    </w:p>
    <w:p>
      <w:pPr>
        <w:spacing w:before="0"/>
      </w:pPr>
      <w:r>
        <w:rPr>
          <w:b w:val="0"/>
        </w:rPr>
      </w:r>
    </w:p>
    <w:p>
      <w:pPr>
        <w:spacing w:after="100" w:before="0"/>
      </w:pPr>
      <w:r>
        <w:rPr>
          <w:b w:val="0"/>
        </w:rPr>
        <w:t>A. 609</w:t>
      </w:r>
    </w:p>
    <w:p>
      <w:pPr>
        <w:spacing w:after="100" w:before="0"/>
      </w:pPr>
      <w:r>
        <w:rPr>
          <w:b w:val="0"/>
        </w:rPr>
        <w:t>B. 610</w:t>
      </w:r>
    </w:p>
    <w:p>
      <w:pPr>
        <w:spacing w:after="100" w:before="0"/>
      </w:pPr>
      <w:r>
        <w:rPr>
          <w:b w:val="0"/>
        </w:rPr>
        <w:t>C. 605</w:t>
      </w:r>
    </w:p>
    <w:p>
      <w:pPr>
        <w:spacing w:after="100" w:before="0"/>
      </w:pPr>
      <w:r>
        <w:rPr>
          <w:b w:val="0"/>
        </w:rPr>
        <w:t>D. 607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n = (Zα/2 × S/E)2 Given Zα/2 = 2.576 S = 19.1 E = 2 Calculation n = (2.576 × 19.1/2)2 ⇒ n = (24.6008)2 ∴ The minimum subjects are needed to estimate the mean iron level within2 points with 99% confidence is 605.19 or 605</w:t>
      </w:r>
    </w:p>
    <w:p>
      <w:pPr>
        <w:spacing w:before="0"/>
      </w:pPr>
      <w:r>
        <w:rPr>
          <w:b w:val="0"/>
        </w:rPr>
      </w:r>
    </w:p>
    <w:p>
      <w:pPr>
        <w:spacing w:after="100" w:line="360" w:lineRule="auto" w:before="0"/>
      </w:pPr>
      <w:r>
        <w:rPr>
          <w:b w:val="0"/>
        </w:rPr>
        <w:t>91. When the k population means are truly distinct from each other, it is expected that:</w:t>
      </w:r>
    </w:p>
    <w:p>
      <w:pPr>
        <w:spacing w:before="0"/>
      </w:pPr>
      <w:r>
        <w:rPr>
          <w:b w:val="0"/>
        </w:rPr>
      </w:r>
    </w:p>
    <w:p>
      <w:pPr>
        <w:spacing w:after="100" w:before="0"/>
      </w:pPr>
      <w:r>
        <w:rPr>
          <w:b w:val="0"/>
        </w:rPr>
        <w:t>A. The average error deviation differ significantly between at least two of the populations</w:t>
      </w:r>
    </w:p>
    <w:p>
      <w:pPr>
        <w:spacing w:after="100" w:before="0"/>
      </w:pPr>
      <w:r>
        <w:rPr>
          <w:b w:val="0"/>
        </w:rPr>
        <w:t>B. the average treatment deviation is relatively small related to the average error deviation</w:t>
      </w:r>
    </w:p>
    <w:p>
      <w:pPr>
        <w:spacing w:after="100" w:before="0"/>
      </w:pPr>
      <w:r>
        <w:rPr>
          <w:b w:val="0"/>
        </w:rPr>
        <w:t>C. the average treatment deviation is relatively large related to the average error deviation</w:t>
      </w:r>
    </w:p>
    <w:p>
      <w:pPr>
        <w:spacing w:after="100" w:before="0"/>
      </w:pPr>
      <w:r>
        <w:rPr>
          <w:b w:val="0"/>
        </w:rPr>
        <w:t>D. the average treatment deviation is about equal to the average error deviation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When the k population mean are truely distinct from each other it means that the average treatment deviation is relatively large related to the average error deviation.</w:t>
      </w:r>
    </w:p>
    <w:p>
      <w:pPr>
        <w:spacing w:before="0"/>
      </w:pPr>
      <w:r>
        <w:rPr>
          <w:b w:val="0"/>
        </w:rPr>
      </w:r>
    </w:p>
    <w:p>
      <w:pPr>
        <w:spacing w:after="100" w:line="360" w:lineRule="auto" w:before="0"/>
      </w:pPr>
      <w:r>
        <w:rPr>
          <w:b w:val="0"/>
        </w:rPr>
        <w:t>92. For the distribution f(x) = (x - 3)^25; x = 3, 4, 5 the value of the third moment about origin is:</w:t>
      </w:r>
    </w:p>
    <w:p>
      <w:pPr>
        <w:spacing w:before="0"/>
      </w:pPr>
      <w:r>
        <w:rPr>
          <w:b w:val="0"/>
        </w:rPr>
      </w:r>
    </w:p>
    <w:p>
      <w:pPr>
        <w:spacing w:after="100" w:before="0"/>
      </w:pPr>
      <w:r>
        <w:rPr>
          <w:b w:val="0"/>
        </w:rPr>
        <w:t>A. 125.80</w:t>
      </w:r>
    </w:p>
    <w:p>
      <w:pPr>
        <w:spacing w:after="100" w:before="0"/>
      </w:pPr>
      <w:r>
        <w:rPr>
          <w:b w:val="0"/>
        </w:rPr>
        <w:t>B. 120.80</w:t>
      </w:r>
    </w:p>
    <w:p>
      <w:pPr>
        <w:spacing w:after="100" w:before="0"/>
      </w:pPr>
      <w:r>
        <w:rPr>
          <w:b w:val="0"/>
        </w:rPr>
        <w:t>C. 112.80</w:t>
      </w:r>
    </w:p>
    <w:p>
      <w:pPr>
        <w:spacing w:after="100" w:before="0"/>
      </w:pPr>
      <w:r>
        <w:rPr>
          <w:b w:val="0"/>
        </w:rPr>
        <w:t>D. 124.80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μ3 = Third moment μ3 = E(X3) Given F(x) = (x – 3)2/5, x = 3, 4, 5 Calculation E(X3) = ∑x3 × f(x) ⇒ 33 × (3 – 3)2/5 + 43 × (4 – 3)2/5 + 53 × (5 – 3)2/5 ⇒ 27 × 0 + 64 × 1/5 + 125 × 4/5 ⇒ 64/5 + 500/5 ⇒ 100 + 12.8 ∴ The value of third moment about origin is 112.8</w:t>
      </w:r>
    </w:p>
    <w:p>
      <w:pPr>
        <w:spacing w:before="0"/>
      </w:pPr>
      <w:r>
        <w:rPr>
          <w:b w:val="0"/>
        </w:rPr>
      </w:r>
    </w:p>
    <w:p>
      <w:pPr>
        <w:spacing w:after="100" w:line="360" w:lineRule="auto" w:before="0"/>
      </w:pPr>
      <w:r>
        <w:rPr>
          <w:b w:val="0"/>
        </w:rPr>
        <w:t>93. A fair six-sided die is rolled, with X being the number on the uppermost face. The variance of X is:</w:t>
      </w:r>
    </w:p>
    <w:p>
      <w:pPr>
        <w:spacing w:before="0"/>
      </w:pPr>
      <w:r>
        <w:rPr>
          <w:b w:val="0"/>
        </w:rPr>
      </w:r>
    </w:p>
    <w:p>
      <w:pPr>
        <w:spacing w:after="100" w:before="0"/>
      </w:pPr>
      <w:r>
        <w:rPr>
          <w:b w:val="0"/>
        </w:rPr>
        <w:t>A. 3512</w:t>
      </w:r>
    </w:p>
    <w:p>
      <w:pPr>
        <w:spacing w:after="100" w:before="0"/>
      </w:pPr>
      <w:r>
        <w:rPr>
          <w:b w:val="0"/>
        </w:rPr>
        <w:t>B. 2512</w:t>
      </w:r>
    </w:p>
    <w:p>
      <w:pPr>
        <w:spacing w:after="100" w:before="0"/>
      </w:pPr>
      <w:r>
        <w:rPr>
          <w:b w:val="0"/>
        </w:rPr>
        <w:t>C. 256</w:t>
      </w:r>
    </w:p>
    <w:p>
      <w:pPr>
        <w:spacing w:after="100" w:before="0"/>
      </w:pPr>
      <w:r>
        <w:rPr>
          <w:b w:val="0"/>
        </w:rPr>
        <w:t>D. 356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P(X) 1 1/6 2 1/6 3 1/6 4 1/6 5 1/6 6 1/6 E(X) = ∑xiP(X = xj) = 1/6 + 2/6 + 3 /6 + 4 /6 + 5/6 + 6/6 E(X) = 7/2 E(X2) = ∑xj2P(X = xj) = 1/6 + 4/6 + ... + 36/6 E(X2) = 91/6 Variance X = E(X2) – [E(X)]2 = 91/6 – (7/2)2 ∴ Variance X = 35/12</w:t>
      </w:r>
    </w:p>
    <w:p>
      <w:pPr>
        <w:spacing w:before="0"/>
      </w:pPr>
      <w:r>
        <w:rPr>
          <w:b w:val="0"/>
        </w:rPr>
      </w:r>
    </w:p>
    <w:p>
      <w:pPr>
        <w:spacing w:after="100" w:line="360" w:lineRule="auto" w:before="0"/>
      </w:pPr>
      <w:r>
        <w:rPr>
          <w:b w:val="0"/>
        </w:rPr>
        <w:t>94. The data relating to the marks, out of 100, of 8 students in an examination is given as follows. 25, 48, 32, 52, 21, 64, 29, 57 The values of Q1, and Q3, respectively, for this data are:</w:t>
      </w:r>
    </w:p>
    <w:p>
      <w:pPr>
        <w:spacing w:before="0"/>
      </w:pPr>
      <w:r>
        <w:rPr>
          <w:b w:val="0"/>
        </w:rPr>
      </w:r>
    </w:p>
    <w:p>
      <w:pPr>
        <w:spacing w:after="100" w:before="0"/>
      </w:pPr>
      <w:r>
        <w:rPr>
          <w:b w:val="0"/>
        </w:rPr>
        <w:t>A. (26.25, 55.75)</w:t>
      </w:r>
    </w:p>
    <w:p>
      <w:pPr>
        <w:spacing w:after="100" w:before="0"/>
      </w:pPr>
      <w:r>
        <w:rPr>
          <w:b w:val="0"/>
        </w:rPr>
        <w:t>B. (25.75, 54.50)</w:t>
      </w:r>
    </w:p>
    <w:p>
      <w:pPr>
        <w:spacing w:after="100" w:before="0"/>
      </w:pPr>
      <w:r>
        <w:rPr>
          <w:b w:val="0"/>
        </w:rPr>
        <w:t>C. (26.00, 55.75)</w:t>
      </w:r>
    </w:p>
    <w:p>
      <w:pPr>
        <w:spacing w:after="100" w:before="0"/>
      </w:pPr>
      <w:r>
        <w:rPr>
          <w:b w:val="0"/>
        </w:rPr>
        <w:t>D. (25.50, 55.50)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of 8 students = 25, 48, 32, 52, 21, 64, 29, 57 Formula Q1 = (n + 1)/4 th term Q3 = 3(n + 1)/4 th term Calculation First arrange the data in ascending order ⇒ 21, 25, 29, 32, 48, 52, 57, 64 Q1 = (n + 1)/4 th term ⇒ (8 + 1)/4 = 2.25th term ⇒ 2nd term + 1/4( 3rd term – 2nd term) ⇒ 25 + 1/4(29 – 25) ⇒ 25 + 4 × 1/4 ∴ Q1 = 26 Q3 = 3(n + 1)/4 th term ⇒ 3 × (8 + 1)/4 = 27/4 = 6.75 th term ⇒ 6th term + 3/4 ( 7th term – 6th term) ⇒ 52 + 3/4 (57 – 52) ⇒ 52 + 5 × 3/4 = 52 + 15/4 = 52 + 3.75 = 55.75 ∴ Q3 = 55.75 ∴ The value of Q1 and Q3 are 26 and 55.75 It is a value that divides a set of data into 4 equal parts. The three quartiles are Q1 = First or lower quartile Q2 = Second quartile or median Q3 = Third or upper quartile Median = Q2 = (Q1 + Q3)/2 for symmetrical distribution Quartile deviation = (Q3 – Q1)/2</w:t>
      </w:r>
    </w:p>
    <w:p>
      <w:pPr>
        <w:spacing w:before="0"/>
      </w:pPr>
      <w:r>
        <w:rPr>
          <w:b w:val="0"/>
        </w:rPr>
      </w:r>
    </w:p>
    <w:p>
      <w:pPr>
        <w:spacing w:after="100" w:line="360" w:lineRule="auto" w:before="0"/>
      </w:pPr>
      <w:r>
        <w:rPr>
          <w:b w:val="0"/>
        </w:rPr>
        <w:t>95. The multiple correlation coefficient R1,23 as compared to any simple correlation coefficients between the distinct variable X1 ,X2, and X3 is</w:t>
      </w:r>
    </w:p>
    <w:p>
      <w:pPr>
        <w:spacing w:before="0"/>
      </w:pPr>
      <w:r>
        <w:rPr>
          <w:b w:val="0"/>
        </w:rPr>
      </w:r>
    </w:p>
    <w:p>
      <w:pPr>
        <w:spacing w:after="100" w:before="0"/>
      </w:pPr>
      <w:r>
        <w:rPr>
          <w:b w:val="0"/>
        </w:rPr>
        <w:t>A. always equal to the product of r12, r13 and r23</w:t>
      </w:r>
    </w:p>
    <w:p>
      <w:pPr>
        <w:spacing w:after="100" w:before="0"/>
      </w:pPr>
      <w:r>
        <w:rPr>
          <w:b w:val="0"/>
        </w:rPr>
        <w:t>B. less than any r12, r23, r13</w:t>
      </w:r>
    </w:p>
    <w:p>
      <w:pPr>
        <w:spacing w:after="100" w:before="0"/>
      </w:pPr>
      <w:r>
        <w:rPr>
          <w:b w:val="0"/>
        </w:rPr>
        <w:t>C. not less than any r12, r13 and r23</w:t>
      </w:r>
    </w:p>
    <w:p>
      <w:pPr>
        <w:spacing w:after="100" w:before="0"/>
      </w:pPr>
      <w:r>
        <w:rPr>
          <w:b w:val="0"/>
        </w:rPr>
        <w:t>D. always equal to the sum of r12, r13 and r23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Multiple correlation coefficient = R1.23 Explanation For multiple correlation coefficient, ⇒ R1.23 ≥ r12 × r13 × r23 From given expression we can say that ∴ The multiple correlation coefficient R1,23 as compared to any simple correlation coefficients between the distinct variable X1 ,X2, and X3 is not less than any r12, r13 and r23</w:t>
      </w:r>
    </w:p>
    <w:p>
      <w:pPr>
        <w:spacing w:before="0"/>
      </w:pPr>
      <w:r>
        <w:rPr>
          <w:b w:val="0"/>
        </w:rPr>
      </w:r>
    </w:p>
    <w:p>
      <w:pPr>
        <w:spacing w:after="100" w:line="360" w:lineRule="auto" w:before="0"/>
      </w:pPr>
      <w:r>
        <w:rPr>
          <w:b w:val="0"/>
        </w:rPr>
        <w:t>96. In some of the real-life situations, a researcher has to explore two or more treatments at the same time. This type of experimental design is referred to as:</w:t>
      </w:r>
    </w:p>
    <w:p>
      <w:pPr>
        <w:spacing w:before="0"/>
      </w:pPr>
      <w:r>
        <w:rPr>
          <w:b w:val="0"/>
        </w:rPr>
      </w:r>
    </w:p>
    <w:p>
      <w:pPr>
        <w:spacing w:after="100" w:before="0"/>
      </w:pPr>
      <w:r>
        <w:rPr>
          <w:b w:val="0"/>
        </w:rPr>
        <w:t>A. contingency table design</w:t>
      </w:r>
    </w:p>
    <w:p>
      <w:pPr>
        <w:spacing w:after="100" w:before="0"/>
      </w:pPr>
      <w:r>
        <w:rPr>
          <w:b w:val="0"/>
        </w:rPr>
        <w:t>B. completely randomised design</w:t>
      </w:r>
    </w:p>
    <w:p>
      <w:pPr>
        <w:spacing w:after="100" w:before="0"/>
      </w:pPr>
      <w:r>
        <w:rPr>
          <w:b w:val="0"/>
        </w:rPr>
        <w:t>C. randomised block design</w:t>
      </w:r>
    </w:p>
    <w:p>
      <w:pPr>
        <w:spacing w:after="100" w:before="0"/>
      </w:pPr>
      <w:r>
        <w:rPr>
          <w:b w:val="0"/>
        </w:rPr>
        <w:t>D. factorial design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Contingency table design A contingency table provides a way of portraying data that can facilitate calculating probabilities. The table helps in determining conditional probabilities quite easily. The table displays sample values in relation to two different variables that may be dependent or contingent on one another. Completely randomised design = completely randomized design (CRD) is one where the treatments are assigned completely at random so that each experimental unit has the same chance of receiving any one treatment randomized block design = he randomized complete block design (RCBD) is a standard design for agricultural experiments in which similar experimental units are grouped into blocks or replicates. It is used to control variation in an experiment by, for example, accounting for spatial effects in field or greenhouse factorial design = In statistics, a full factorial experiment is an experiment whose design consists of two or more factors, each with discrete possible values or "levels", and whose experimental units take on all possible combinations of these levels across all such factors ∴ Factorial design is the correct answer</w:t>
      </w:r>
    </w:p>
    <w:p>
      <w:pPr>
        <w:spacing w:before="0"/>
      </w:pPr>
      <w:r>
        <w:rPr>
          <w:b w:val="0"/>
        </w:rPr>
      </w:r>
    </w:p>
    <w:p>
      <w:pPr>
        <w:spacing w:after="100" w:line="360" w:lineRule="auto" w:before="0"/>
      </w:pPr>
      <w:r>
        <w:rPr>
          <w:b w:val="0"/>
        </w:rPr>
        <w:t>97. Fisher’s index number formula satisfies which of the following? (I) Unit test (II) Factor reversal test (III) Time reversal test</w:t>
      </w:r>
    </w:p>
    <w:p>
      <w:pPr>
        <w:spacing w:before="0"/>
      </w:pPr>
      <w:r>
        <w:rPr>
          <w:b w:val="0"/>
        </w:rPr>
      </w:r>
    </w:p>
    <w:p>
      <w:pPr>
        <w:spacing w:after="100" w:before="0"/>
      </w:pPr>
      <w:r>
        <w:rPr>
          <w:b w:val="0"/>
        </w:rPr>
        <w:t>A. Only I and III</w:t>
      </w:r>
    </w:p>
    <w:p>
      <w:pPr>
        <w:spacing w:after="100" w:before="0"/>
      </w:pPr>
      <w:r>
        <w:rPr>
          <w:b w:val="0"/>
        </w:rPr>
        <w:t>B. Only I and II</w:t>
      </w:r>
    </w:p>
    <w:p>
      <w:pPr>
        <w:spacing w:after="100" w:before="0"/>
      </w:pPr>
      <w:r>
        <w:rPr>
          <w:b w:val="0"/>
        </w:rPr>
        <w:t>C. All I, II and III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For Unit test This test states that the formula for constructing an index number should be independent of the units in which prices and quantities are expressed. All the methods except simple aggregative method, satisfy this test The time reversal test is satisfied if P01 × P10 = 1 ⇒ P01 =√[(∑(p1qo/∑poqo) × (∑p1q1/∑poq1] ⇒ P10 = √[(∑(p0q1/∑p1q1) × (∑p0q0 /∑p1q0] ⇒ P01 × P10 = √(∑(p1qo/∑poqo) × (∑p1q1/∑poq1 × ∑(p0q1/∑p1q1) × (∑p0q0 /∑p1q0] ∴ P01 × P10 = 1 which satisfied time reversal test For factor reversal test P01 × Q01 = ∑P1Q1/∑P0Q0 ⇒ P01 = √[(∑(p1qo/∑poqo) × (∑p1q1/∑poq1] ⇒ Q01 = √[(p0q1/∑p0q0) × (∑p1q1/∑p1q0) ⇒ P01 × Q01 = √[(∑(p1qo/∑poqo) × (∑p1q1/∑poq1) × (p0q1/∑p0q0) × (∑p1q1/∑p1q0)] ⇒ p01 × Q01 = ∑ p1q1∑p0q0 ⇒ Factor reversal test is also satisfied ∴ Fisher’s ideal index number satisfied unit test, time reversal and factor reversal test</w:t>
      </w:r>
    </w:p>
    <w:p>
      <w:pPr>
        <w:spacing w:before="0"/>
      </w:pPr>
      <w:r>
        <w:rPr>
          <w:b w:val="0"/>
        </w:rPr>
      </w:r>
    </w:p>
    <w:p>
      <w:pPr>
        <w:spacing w:after="100" w:line="360" w:lineRule="auto" w:before="0"/>
      </w:pPr>
      <w:r>
        <w:rPr>
          <w:b w:val="0"/>
        </w:rPr>
        <w:t>98. For any two independent events A and B, P(A - B) is equal to:</w:t>
      </w:r>
    </w:p>
    <w:p>
      <w:pPr>
        <w:spacing w:before="0"/>
      </w:pPr>
      <w:r>
        <w:rPr>
          <w:b w:val="0"/>
        </w:rPr>
      </w:r>
    </w:p>
    <w:p>
      <w:pPr>
        <w:spacing w:after="100" w:before="0"/>
      </w:pPr>
      <w:r>
        <w:rPr>
          <w:b w:val="0"/>
        </w:rPr>
        <w:t>A. P(A) - P(A)P(B)</w:t>
      </w:r>
    </w:p>
    <w:p>
      <w:pPr>
        <w:spacing w:after="100" w:before="0"/>
      </w:pPr>
      <w:r>
        <w:rPr>
          <w:b w:val="0"/>
        </w:rPr>
        <w:t>B. P(B) - P(A)</w:t>
      </w:r>
    </w:p>
    <w:p>
      <w:pPr>
        <w:spacing w:after="100" w:before="0"/>
      </w:pPr>
      <w:r>
        <w:rPr>
          <w:b w:val="0"/>
        </w:rPr>
        <w:t>C. P(B) (1 - P(AB))</w:t>
      </w:r>
    </w:p>
    <w:p>
      <w:pPr>
        <w:spacing w:after="100" w:before="0"/>
      </w:pPr>
      <w:r>
        <w:rPr>
          <w:b w:val="0"/>
        </w:rPr>
        <w:t>D. P(A) - P(B)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independent events A and B Formula Used: P(A - B) = P(A) - P(A ∩ B) For independent events, P(A ∩ B) = P(A) × P(B) Calculation: We need to find P(A - B). P(A - B) = P(A) - P(A ∩ B) Since A and B are independent events: P(A ∩ B) = P(A) × P(B) Therefore, P(A - B) = P(A) - P(A) × P(B) Solution: P(A - B) = P(A) - P(A) × P(B) P(A - B) = P(A)(1 - P(B)) Therefore, P(A - B) = P(A)(1 - P(B)).</w:t>
      </w:r>
    </w:p>
    <w:p>
      <w:pPr>
        <w:spacing w:before="0"/>
      </w:pPr>
      <w:r>
        <w:rPr>
          <w:b w:val="0"/>
        </w:rPr>
      </w:r>
    </w:p>
    <w:p>
      <w:pPr>
        <w:spacing w:after="100" w:line="360" w:lineRule="auto" w:before="0"/>
      </w:pPr>
      <w:r>
        <w:rPr>
          <w:b w:val="0"/>
        </w:rPr>
        <w:t>99. Given the regression lines X + 2Y - 5 = 0, 2X + 3Y - 8 = 0 and Var(X) = 12, the value of Var(Y) is</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16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Regression lines x + 2y - 5 = 0 2x + 3y - 8 = 0 var(x)= σx = 12 Calculation x + 2y - 5 = 0 ------(i) Let y = - x/2 + 5/2 be the regression line of y on x [ from equation 1] 2x + 3y - 8 x = -(3/2)y + 8/2 be the regressiopn line of x on y ⇒ byx = -1/2 and bxy = -3/2 bxy = Regression line of y on x byx = Regression line of x on y We know that regression coefficient = r = √(byx × bxy) ⇒ r = √(-1/2 × -3/2) Since both bxy and byx are negative r is also negative ∴ r = -√3/2 σx = √(12) = 2√3 We know that byx = r (σy/σx) ⇒ -1/2 = -√3/2 (σy/2√3) ⇒ σy = 2 ∴ var(y) = variance of y =(2)2 = 4</w:t>
      </w:r>
    </w:p>
    <w:p>
      <w:pPr>
        <w:spacing w:before="0"/>
      </w:pPr>
      <w:r>
        <w:rPr>
          <w:b w:val="0"/>
        </w:rPr>
      </w:r>
    </w:p>
    <w:p>
      <w:pPr>
        <w:spacing w:after="100" w:line="360" w:lineRule="auto" w:before="0"/>
      </w:pPr>
      <w:r>
        <w:rPr>
          <w:b w:val="0"/>
        </w:rPr>
        <w:t>100. Let X be the discrete random variable with PMF (x) = 12^x; x = 1,2,3,.... The value of P(X &gt; 4) is</w:t>
      </w:r>
    </w:p>
    <w:p>
      <w:pPr>
        <w:spacing w:before="0"/>
      </w:pPr>
      <w:r>
        <w:rPr>
          <w:b w:val="0"/>
        </w:rPr>
      </w:r>
    </w:p>
    <w:p>
      <w:pPr>
        <w:spacing w:after="100" w:before="0"/>
      </w:pPr>
      <w:r>
        <w:rPr>
          <w:b w:val="0"/>
        </w:rPr>
        <w:t>A. (15/16)</w:t>
      </w:r>
    </w:p>
    <w:p>
      <w:pPr>
        <w:spacing w:after="100" w:before="0"/>
      </w:pPr>
      <w:r>
        <w:rPr>
          <w:b w:val="0"/>
        </w:rPr>
        <w:t>B. (9/16)</w:t>
      </w:r>
    </w:p>
    <w:p>
      <w:pPr>
        <w:spacing w:after="100" w:before="0"/>
      </w:pPr>
      <w:r>
        <w:rPr>
          <w:b w:val="0"/>
        </w:rPr>
        <w:t>C. (5/16)</w:t>
      </w:r>
    </w:p>
    <w:p>
      <w:pPr>
        <w:spacing w:after="100" w:before="0"/>
      </w:pPr>
      <w:r>
        <w:rPr>
          <w:b w:val="0"/>
        </w:rPr>
        <w:t>D. (1/16)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PMF(x) = 1/2x, x = 1, 2, 3 ----- Formula P(X &gt; 4) = 1 – P(X ≤ 4) Calculation P(X &gt; 4) = 1 – P(X ≤ 4) ⇒ 1 – [P(X = 1) + P(X = 2) + P(X = 3) + P(X = 4)] ⇒ 1 – [1/21 + ½2 + ½3 + ½4] ⇒ 1 – [1/2 + ¼ + 1/8 + 1/16] ⇒ 1 – [(8 + 4 + 2 + 1)/16] ⇒ 1 – [15/16] ⇒ (16 – 15)/16 ∴ The value of P(X &gt; 4) is 1/16 Probability mass function or PMF is defined as the set of ordered pair [x, f(x)] if for each possible outcome x, f(x) satisfies the following condition F(x) ≥ 0 ∑ f(x)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