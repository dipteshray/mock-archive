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GHZ, HIY, IJX, JKW, ?</w:t>
      </w:r>
    </w:p>
    <w:p>
      <w:pPr>
        <w:spacing w:before="0"/>
      </w:pPr>
      <w:r>
        <w:rPr>
          <w:b w:val="0"/>
        </w:rPr>
      </w:r>
    </w:p>
    <w:p>
      <w:pPr>
        <w:spacing w:after="100" w:before="0"/>
      </w:pPr>
      <w:r>
        <w:rPr>
          <w:b w:val="0"/>
        </w:rPr>
        <w:t>A. JHG</w:t>
      </w:r>
    </w:p>
    <w:p>
      <w:pPr>
        <w:spacing w:after="100" w:before="0"/>
      </w:pPr>
      <w:r>
        <w:rPr>
          <w:b w:val="0"/>
        </w:rPr>
        <w:t>B. KLV</w:t>
      </w:r>
    </w:p>
    <w:p>
      <w:pPr>
        <w:spacing w:after="100" w:before="0"/>
      </w:pPr>
      <w:r>
        <w:rPr>
          <w:b w:val="0"/>
        </w:rPr>
        <w:t>C. KMN</w:t>
      </w:r>
    </w:p>
    <w:p>
      <w:pPr>
        <w:spacing w:after="100" w:before="0"/>
      </w:pPr>
      <w:r>
        <w:rPr>
          <w:b w:val="0"/>
        </w:rPr>
        <w:t>D. HGK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pattern is +1,+1,-1. So, 'KLV' will replace the question mark in the given series.</w:t>
      </w:r>
    </w:p>
    <w:p>
      <w:pPr>
        <w:spacing w:before="0"/>
      </w:pPr>
      <w:r>
        <w:rPr>
          <w:b w:val="0"/>
        </w:rPr>
      </w:r>
    </w:p>
    <w:p>
      <w:pPr>
        <w:spacing w:after="100" w:line="360" w:lineRule="auto" w:before="0"/>
      </w:pPr>
      <w:r>
        <w:rPr>
          <w:b w:val="0"/>
        </w:rPr>
        <w:t>2. Select the letter-cluster from among the given options that can replace the question mark (?) in the following series. RXD RUJ RRP ROV ?</w:t>
      </w:r>
    </w:p>
    <w:p>
      <w:pPr>
        <w:spacing w:before="0"/>
      </w:pPr>
      <w:r>
        <w:rPr>
          <w:b w:val="0"/>
        </w:rPr>
      </w:r>
    </w:p>
    <w:p>
      <w:pPr>
        <w:spacing w:after="100" w:before="0"/>
      </w:pPr>
      <w:r>
        <w:rPr>
          <w:b w:val="0"/>
        </w:rPr>
        <w:t>A. RLC</w:t>
      </w:r>
    </w:p>
    <w:p>
      <w:pPr>
        <w:spacing w:after="100" w:before="0"/>
      </w:pPr>
      <w:r>
        <w:rPr>
          <w:b w:val="0"/>
        </w:rPr>
        <w:t>B. RDA</w:t>
      </w:r>
    </w:p>
    <w:p>
      <w:pPr>
        <w:spacing w:after="100" w:before="0"/>
      </w:pPr>
      <w:r>
        <w:rPr>
          <w:b w:val="0"/>
        </w:rPr>
        <w:t>C. RDF</w:t>
      </w:r>
    </w:p>
    <w:p>
      <w:pPr>
        <w:spacing w:after="100" w:before="0"/>
      </w:pPr>
      <w:r>
        <w:rPr>
          <w:b w:val="0"/>
        </w:rPr>
        <w:t>D. RLB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0,-3,+6. So, 'RIB' will replace the question mark in the given series.</w:t>
      </w:r>
    </w:p>
    <w:p>
      <w:pPr>
        <w:spacing w:before="0"/>
      </w:pPr>
      <w:r>
        <w:rPr>
          <w:b w:val="0"/>
        </w:rPr>
      </w:r>
    </w:p>
    <w:p>
      <w:pPr>
        <w:spacing w:after="100" w:line="360" w:lineRule="auto" w:before="0"/>
      </w:pPr>
      <w:r>
        <w:rPr>
          <w:b w:val="0"/>
        </w:rPr>
        <w:t>3. If '÷' means '+', '-' means 'x', '+' means '-' and, 'x' means '÷', then which of the following equations is CORRECT?</w:t>
      </w:r>
    </w:p>
    <w:p>
      <w:pPr>
        <w:spacing w:before="0"/>
      </w:pPr>
      <w:r>
        <w:rPr>
          <w:b w:val="0"/>
        </w:rPr>
      </w:r>
    </w:p>
    <w:p>
      <w:pPr>
        <w:spacing w:after="100" w:before="0"/>
      </w:pPr>
      <w:r>
        <w:rPr>
          <w:b w:val="0"/>
        </w:rPr>
        <w:t>A. 42 × 28 - 30 ÷ 48 + 45 = 45</w:t>
      </w:r>
    </w:p>
    <w:p>
      <w:pPr>
        <w:spacing w:after="100" w:before="0"/>
      </w:pPr>
      <w:r>
        <w:rPr>
          <w:b w:val="0"/>
        </w:rPr>
        <w:t>B. 42 × 28 - 30 ÷ 48 + 45 = 40</w:t>
      </w:r>
    </w:p>
    <w:p>
      <w:pPr>
        <w:spacing w:after="100" w:before="0"/>
      </w:pPr>
      <w:r>
        <w:rPr>
          <w:b w:val="0"/>
        </w:rPr>
        <w:t>C. 42 × 28 - 30 ÷ 48 + 45 = 50</w:t>
      </w:r>
    </w:p>
    <w:p>
      <w:pPr>
        <w:spacing w:after="100" w:before="0"/>
      </w:pPr>
      <w:r>
        <w:rPr>
          <w:b w:val="0"/>
        </w:rPr>
        <w:t>D. 42 × 28 - 30 ÷ 48 + 45 =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42 ÷ 28 = 1.5 ⇒ 1.5 × 30 = 45 ⇒ 45 + 48 - 45 ⇒ 93 - 45 ⇒ 48</w:t>
      </w:r>
    </w:p>
    <w:p>
      <w:pPr>
        <w:spacing w:before="0"/>
      </w:pPr>
      <w:r>
        <w:rPr>
          <w:b w:val="0"/>
        </w:rPr>
      </w:r>
    </w:p>
    <w:p>
      <w:pPr>
        <w:spacing w:after="100" w:line="360" w:lineRule="auto" w:before="0"/>
      </w:pPr>
      <w:r>
        <w:rPr>
          <w:b w:val="0"/>
        </w:rPr>
        <w:t>4. What comes next? 3, 8, 18, 35, 61, ?</w:t>
      </w:r>
    </w:p>
    <w:p>
      <w:pPr>
        <w:spacing w:before="0"/>
      </w:pPr>
      <w:r>
        <w:rPr>
          <w:b w:val="0"/>
        </w:rPr>
      </w:r>
    </w:p>
    <w:p>
      <w:pPr>
        <w:spacing w:after="100" w:before="0"/>
      </w:pPr>
      <w:r>
        <w:rPr>
          <w:b w:val="0"/>
        </w:rPr>
        <w:t>A. 88</w:t>
      </w:r>
    </w:p>
    <w:p>
      <w:pPr>
        <w:spacing w:after="100" w:before="0"/>
      </w:pPr>
      <w:r>
        <w:rPr>
          <w:b w:val="0"/>
        </w:rPr>
        <w:t>B. 98</w:t>
      </w:r>
    </w:p>
    <w:p>
      <w:pPr>
        <w:spacing w:after="100" w:before="0"/>
      </w:pPr>
      <w:r>
        <w:rPr>
          <w:b w:val="0"/>
        </w:rPr>
        <w:t>C. 97</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Instruction: Identify the assumptions that must hold for the statement to be valid, then choose the correct option. Statement: The rapid advancement of automation and artificial intelligence could lead to significant job displacement, but it also presents an opportunity to create new jobs in emerging industries. Assumptions: I. Automation and AI could cause job losses in some sectors. II. New industries will emerge as a result of automation and AI. III. The displacement caused by automation is temporary and will be reversed by new industries.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All are implicit</w:t>
      </w:r>
    </w:p>
    <w:p>
      <w:pPr>
        <w:spacing w:after="100" w:before="0"/>
      </w:pPr>
      <w:r>
        <w:rPr>
          <w:b w:val="0"/>
        </w:rPr>
        <w:t>D. Only I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Automation and AI could cause job losses in some sectors – True (The statement clearly mentions “job displacement,” which assumes that automation and AI may cause job losses). II. New industries will emerge as a result of automation and AI – True (The statement says there is an opportunity to create new jobs in emerging industries, which assumes new industries will develop).</w:t>
      </w:r>
    </w:p>
    <w:p>
      <w:pPr>
        <w:spacing w:before="0"/>
      </w:pPr>
      <w:r>
        <w:rPr>
          <w:b w:val="0"/>
        </w:rPr>
      </w:r>
    </w:p>
    <w:p>
      <w:pPr>
        <w:spacing w:after="100" w:line="360" w:lineRule="auto" w:before="0"/>
      </w:pPr>
      <w:r>
        <w:rPr>
          <w:b w:val="0"/>
        </w:rPr>
        <w:t>6. The position of how many letters will remain unchanged if each of the letters in the word FRIEND is arranged in alphabetical order?</w:t>
      </w:r>
    </w:p>
    <w:p>
      <w:pPr>
        <w:spacing w:before="0"/>
      </w:pPr>
      <w:r>
        <w:rPr>
          <w:b w:val="0"/>
        </w:rPr>
      </w:r>
    </w:p>
    <w:p>
      <w:pPr>
        <w:spacing w:after="100" w:before="0"/>
      </w:pPr>
      <w:r>
        <w:rPr>
          <w:b w:val="0"/>
        </w:rPr>
        <w:t>A. One</w:t>
      </w:r>
    </w:p>
    <w:p>
      <w:pPr>
        <w:spacing w:after="100" w:before="0"/>
      </w:pPr>
      <w:r>
        <w:rPr>
          <w:b w:val="0"/>
        </w:rPr>
        <w:t>B. Four</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Arrange letters in alphabetical order: D, E, F, I, N, R So, Only N (position 5) remains unchanged → 1 letter</w:t>
      </w:r>
    </w:p>
    <w:p>
      <w:pPr>
        <w:spacing w:before="0"/>
      </w:pPr>
      <w:r>
        <w:rPr>
          <w:b w:val="0"/>
        </w:rPr>
      </w:r>
    </w:p>
    <w:p>
      <w:pPr>
        <w:spacing w:after="100" w:line="360" w:lineRule="auto" w:before="0"/>
      </w:pPr>
      <w:r>
        <w:rPr>
          <w:b w:val="0"/>
        </w:rPr>
        <w:t>7. Identify the similar address: Shruti Bansal E-55, Palm Greens, Faridabad, 121002</w:t>
      </w:r>
    </w:p>
    <w:p>
      <w:pPr>
        <w:spacing w:before="0"/>
      </w:pPr>
      <w:r>
        <w:rPr>
          <w:b w:val="0"/>
        </w:rPr>
      </w:r>
    </w:p>
    <w:p>
      <w:pPr>
        <w:spacing w:after="100" w:before="0"/>
      </w:pPr>
      <w:r>
        <w:rPr>
          <w:b w:val="0"/>
        </w:rPr>
        <w:t>A. Shruti Bansal E-55, Palm Green, Faridabad, 121002</w:t>
      </w:r>
    </w:p>
    <w:p>
      <w:pPr>
        <w:spacing w:after="100" w:before="0"/>
      </w:pPr>
      <w:r>
        <w:rPr>
          <w:b w:val="0"/>
        </w:rPr>
        <w:t>B. Shruti Bansal E-55, Palm Greens, Faridabad, 121002</w:t>
      </w:r>
    </w:p>
    <w:p>
      <w:pPr>
        <w:spacing w:after="100" w:before="0"/>
      </w:pPr>
      <w:r>
        <w:rPr>
          <w:b w:val="0"/>
        </w:rPr>
        <w:t>C. Shruti Bansal E-55, Palm Greens, Faridabad, 121200</w:t>
      </w:r>
    </w:p>
    <w:p>
      <w:pPr>
        <w:spacing w:after="100" w:before="0"/>
      </w:pPr>
      <w:r>
        <w:rPr>
          <w:b w:val="0"/>
        </w:rPr>
        <w:t>D. Shruti Bansel E-55, Palm Greens, Faridabad, 121002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Shruti Bansal E-55, Palm Greens, Faridabad, 121002 Shruti Bansal E-55, Palm Greens, Faridabad, 121002 Exactly identical.</w:t>
      </w:r>
    </w:p>
    <w:p>
      <w:pPr>
        <w:spacing w:before="0"/>
      </w:pPr>
      <w:r>
        <w:rPr>
          <w:b w:val="0"/>
        </w:rPr>
      </w:r>
    </w:p>
    <w:p>
      <w:pPr>
        <w:spacing w:after="100" w:line="360" w:lineRule="auto" w:before="0"/>
      </w:pPr>
      <w:r>
        <w:rPr>
          <w:b w:val="0"/>
        </w:rPr>
        <w:t>8. Each of the letters in the word UNIVERSAL is arranged in alphabetical order. How many letters are there in the English alphabetical series between the letter that is second from the left and the one that is fifth from the right in the new letter-cluster formed?</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Alphabet positions: E = 5 N = 14 Thus,Letters between them = 14 − 5 − 1 = 8</w:t>
      </w:r>
    </w:p>
    <w:p>
      <w:pPr>
        <w:spacing w:before="0"/>
      </w:pPr>
      <w:r>
        <w:rPr>
          <w:b w:val="0"/>
        </w:rPr>
      </w:r>
    </w:p>
    <w:p>
      <w:pPr>
        <w:spacing w:after="100" w:line="360" w:lineRule="auto" w:before="0"/>
      </w:pPr>
      <w:r>
        <w:rPr>
          <w:b w:val="0"/>
        </w:rPr>
        <w:t>9. Find the odd one out from the given alternatives.</w:t>
      </w:r>
    </w:p>
    <w:p>
      <w:pPr>
        <w:spacing w:before="0"/>
      </w:pPr>
      <w:r>
        <w:rPr>
          <w:b w:val="0"/>
        </w:rPr>
      </w:r>
    </w:p>
    <w:p>
      <w:pPr>
        <w:spacing w:after="100" w:before="0"/>
      </w:pPr>
      <w:r>
        <w:rPr>
          <w:b w:val="0"/>
        </w:rPr>
        <w:t>A. Photoshop</w:t>
      </w:r>
    </w:p>
    <w:p>
      <w:pPr>
        <w:spacing w:after="100" w:before="0"/>
      </w:pPr>
      <w:r>
        <w:rPr>
          <w:b w:val="0"/>
        </w:rPr>
        <w:t>B. Illustrator</w:t>
      </w:r>
    </w:p>
    <w:p>
      <w:pPr>
        <w:spacing w:after="100" w:before="0"/>
      </w:pPr>
      <w:r>
        <w:rPr>
          <w:b w:val="0"/>
        </w:rPr>
        <w:t>C. CorelDRAW</w:t>
      </w:r>
    </w:p>
    <w:p>
      <w:pPr>
        <w:spacing w:after="100" w:before="0"/>
      </w:pPr>
      <w:r>
        <w:rPr>
          <w:b w:val="0"/>
        </w:rPr>
        <w:t>D. Linux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Photoshop, Illustrator, and CorelDRAW are graphic designing software used for image editing and vector design. Linux is an operating system, not a graphic designing software.</w:t>
      </w:r>
    </w:p>
    <w:p>
      <w:pPr>
        <w:spacing w:before="0"/>
      </w:pPr>
      <w:r>
        <w:rPr>
          <w:b w:val="0"/>
        </w:rPr>
      </w:r>
    </w:p>
    <w:p>
      <w:pPr>
        <w:spacing w:after="100" w:line="360" w:lineRule="auto" w:before="0"/>
      </w:pPr>
      <w:r>
        <w:rPr>
          <w:b w:val="0"/>
        </w:rPr>
        <w:t>10. In each of the following questions, a specific pattern of alphabetic transformation has been applied to the first word to produce the second. Identify that pattern and apply it to the third word to determine the correct option. DEVIL :: ABSFI :: OTHER : ?</w:t>
      </w:r>
    </w:p>
    <w:p>
      <w:pPr>
        <w:spacing w:before="0"/>
      </w:pPr>
      <w:r>
        <w:rPr>
          <w:b w:val="0"/>
        </w:rPr>
      </w:r>
    </w:p>
    <w:p>
      <w:pPr>
        <w:spacing w:after="100" w:before="0"/>
      </w:pPr>
      <w:r>
        <w:rPr>
          <w:b w:val="0"/>
        </w:rPr>
        <w:t>A. MRFCP</w:t>
      </w:r>
    </w:p>
    <w:p>
      <w:pPr>
        <w:spacing w:after="100" w:before="0"/>
      </w:pPr>
      <w:r>
        <w:rPr>
          <w:b w:val="0"/>
        </w:rPr>
        <w:t>B. RWKHU</w:t>
      </w:r>
    </w:p>
    <w:p>
      <w:pPr>
        <w:spacing w:after="100" w:before="0"/>
      </w:pPr>
      <w:r>
        <w:rPr>
          <w:b w:val="0"/>
        </w:rPr>
        <w:t>C. LQEBO</w:t>
      </w:r>
    </w:p>
    <w:p>
      <w:pPr>
        <w:spacing w:after="100" w:before="0"/>
      </w:pPr>
      <w:r>
        <w:rPr>
          <w:b w:val="0"/>
        </w:rPr>
        <w:t>D. LRECO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OTHER becomes LQEBO.</w:t>
      </w:r>
    </w:p>
    <w:p>
      <w:pPr>
        <w:spacing w:before="0"/>
      </w:pPr>
      <w:r>
        <w:rPr>
          <w:b w:val="0"/>
        </w:rPr>
      </w:r>
    </w:p>
    <w:p>
      <w:pPr>
        <w:spacing w:after="100" w:line="360" w:lineRule="auto" w:before="0"/>
      </w:pPr>
      <w:r>
        <w:rPr>
          <w:b w:val="0"/>
        </w:rPr>
        <w:t>11. In each of the following questions, the second word is derived from the first word by applying a specific letter-coding pattern, such as shifting letters forward or backward in the alphabet. Identify the pattern and apply it to the third word to choose the correct answer from the options given. MASTER : OCUVGT :: LABOUR : ?</w:t>
      </w:r>
    </w:p>
    <w:p>
      <w:pPr>
        <w:spacing w:before="0"/>
      </w:pPr>
      <w:r>
        <w:rPr>
          <w:b w:val="0"/>
        </w:rPr>
      </w:r>
    </w:p>
    <w:p>
      <w:pPr>
        <w:spacing w:after="100" w:before="0"/>
      </w:pPr>
      <w:r>
        <w:rPr>
          <w:b w:val="0"/>
        </w:rPr>
        <w:t>A. NCDQWT</w:t>
      </w:r>
    </w:p>
    <w:p>
      <w:pPr>
        <w:spacing w:after="100" w:before="0"/>
      </w:pPr>
      <w:r>
        <w:rPr>
          <w:b w:val="0"/>
        </w:rPr>
        <w:t>B. NDERWT</w:t>
      </w:r>
    </w:p>
    <w:p>
      <w:pPr>
        <w:spacing w:after="100" w:before="0"/>
      </w:pPr>
      <w:r>
        <w:rPr>
          <w:b w:val="0"/>
        </w:rPr>
        <w:t>C. NBCRWT</w:t>
      </w:r>
    </w:p>
    <w:p>
      <w:pPr>
        <w:spacing w:after="100" w:before="0"/>
      </w:pPr>
      <w:r>
        <w:rPr>
          <w:b w:val="0"/>
        </w:rPr>
        <w:t>D. NEDRWT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Complete the series. 11, 13, 17, 19, ?</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numbers in order: 11, 13, 17, 19, 23 …</w:t>
      </w:r>
    </w:p>
    <w:p>
      <w:pPr>
        <w:spacing w:before="0"/>
      </w:pPr>
      <w:r>
        <w:rPr>
          <w:b w:val="0"/>
        </w:rPr>
      </w:r>
    </w:p>
    <w:p>
      <w:pPr>
        <w:spacing w:after="100" w:line="360" w:lineRule="auto" w:before="0"/>
      </w:pPr>
      <w:r>
        <w:rPr>
          <w:b w:val="0"/>
        </w:rPr>
        <w:t>13. In each of the following questions, a group of three numbers/symbols is given in each option. Identify the group that does NOT follow the same pattern as the others.</w:t>
      </w:r>
    </w:p>
    <w:p>
      <w:pPr>
        <w:spacing w:before="0"/>
      </w:pPr>
      <w:r>
        <w:rPr>
          <w:b w:val="0"/>
        </w:rPr>
      </w:r>
    </w:p>
    <w:p>
      <w:pPr>
        <w:spacing w:after="100" w:before="0"/>
      </w:pPr>
      <w:r>
        <w:rPr>
          <w:b w:val="0"/>
        </w:rPr>
        <w:t>A. A1@ : C3# : E5$</w:t>
      </w:r>
    </w:p>
    <w:p>
      <w:pPr>
        <w:spacing w:after="100" w:before="0"/>
      </w:pPr>
      <w:r>
        <w:rPr>
          <w:b w:val="0"/>
        </w:rPr>
        <w:t>B. B2% : D4^ : F6&amp;</w:t>
      </w:r>
    </w:p>
    <w:p>
      <w:pPr>
        <w:spacing w:after="100" w:before="0"/>
      </w:pPr>
      <w:r>
        <w:rPr>
          <w:b w:val="0"/>
        </w:rPr>
        <w:t>C. C3* : E5( : G7)</w:t>
      </w:r>
    </w:p>
    <w:p>
      <w:pPr>
        <w:spacing w:after="100" w:before="0"/>
      </w:pPr>
      <w:r>
        <w:rPr>
          <w:b w:val="0"/>
        </w:rPr>
        <w:t>D. D4_ : F6@ : I9&amp;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D4_ : F6@ : I9&amp; Letters → D, F, I D → F (+2) F → I (+3) (pattern breaks) and Numbers → 4, 6, 9 4 → 6 (+2) 6 → 9 (+3) (pattern breaks)</w:t>
      </w:r>
    </w:p>
    <w:p>
      <w:pPr>
        <w:spacing w:before="0"/>
      </w:pPr>
      <w:r>
        <w:rPr>
          <w:b w:val="0"/>
        </w:rPr>
      </w:r>
    </w:p>
    <w:p>
      <w:pPr>
        <w:spacing w:after="100" w:line="360" w:lineRule="auto" w:before="0"/>
      </w:pPr>
      <w:r>
        <w:rPr>
          <w:b w:val="0"/>
        </w:rPr>
        <w:t>14. A box has 5 red, 3 blue, 2 green balls. Probability of drawing a non-green ball?</w:t>
      </w:r>
    </w:p>
    <w:p>
      <w:pPr>
        <w:spacing w:before="0"/>
      </w:pPr>
      <w:r>
        <w:rPr>
          <w:b w:val="0"/>
        </w:rPr>
      </w:r>
    </w:p>
    <w:p>
      <w:pPr>
        <w:spacing w:after="100" w:before="0"/>
      </w:pPr>
      <w:r>
        <w:rPr>
          <w:b w:val="0"/>
        </w:rPr>
        <w:t>A. 0.5</w:t>
      </w:r>
    </w:p>
    <w:p>
      <w:pPr>
        <w:spacing w:after="100" w:before="0"/>
      </w:pPr>
      <w:r>
        <w:rPr>
          <w:b w:val="0"/>
        </w:rPr>
        <w:t>B. 0.8</w:t>
      </w:r>
    </w:p>
    <w:p>
      <w:pPr>
        <w:spacing w:after="100" w:before="0"/>
      </w:pPr>
      <w:r>
        <w:rPr>
          <w:b w:val="0"/>
        </w:rPr>
        <w:t>C. 0.6</w:t>
      </w:r>
    </w:p>
    <w:p>
      <w:pPr>
        <w:spacing w:after="100" w:before="0"/>
      </w:pPr>
      <w:r>
        <w:rPr>
          <w:b w:val="0"/>
        </w:rPr>
        <w:t>D. 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Probability of drawing a non-green ball = = 8 / 10 = 0.8</w:t>
      </w:r>
    </w:p>
    <w:p>
      <w:pPr>
        <w:spacing w:before="0"/>
      </w:pPr>
      <w:r>
        <w:rPr>
          <w:b w:val="0"/>
        </w:rPr>
      </w:r>
    </w:p>
    <w:p>
      <w:pPr>
        <w:spacing w:after="100" w:line="360" w:lineRule="auto" w:before="0"/>
      </w:pPr>
      <w:r>
        <w:rPr>
          <w:b w:val="0"/>
        </w:rPr>
        <w:t>15. If 9 @ 3 = 36 and 6 @ 2 = 16, then 8 @ 2 = ?</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19</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 b = (a + b) × b 8 @ 2 = (8 + 2) × 2 = 10 × 2 = 20</w:t>
      </w:r>
    </w:p>
    <w:p>
      <w:pPr>
        <w:spacing w:before="0"/>
      </w:pPr>
      <w:r>
        <w:rPr>
          <w:b w:val="0"/>
        </w:rPr>
      </w:r>
    </w:p>
    <w:p>
      <w:pPr>
        <w:spacing w:after="100" w:line="360" w:lineRule="auto" w:before="0"/>
      </w:pPr>
      <w:r>
        <w:rPr>
          <w:b w:val="0"/>
        </w:rPr>
        <w:t>16. Instruction: In a code language, "The music sounds sweet" is coded as "la ma na ta", "The music sounds loud" is coded as "la ma pa ta", "The song sounds sweet" is coded as "ka ma na ta". Question: What is the code for "The song sounds loud"?</w:t>
      </w:r>
    </w:p>
    <w:p>
      <w:pPr>
        <w:spacing w:before="0"/>
      </w:pPr>
      <w:r>
        <w:rPr>
          <w:b w:val="0"/>
        </w:rPr>
      </w:r>
    </w:p>
    <w:p>
      <w:pPr>
        <w:spacing w:after="100" w:before="0"/>
      </w:pPr>
      <w:r>
        <w:rPr>
          <w:b w:val="0"/>
        </w:rPr>
        <w:t>A. pa na ka ta</w:t>
      </w:r>
    </w:p>
    <w:p>
      <w:pPr>
        <w:spacing w:after="100" w:before="0"/>
      </w:pPr>
      <w:r>
        <w:rPr>
          <w:b w:val="0"/>
        </w:rPr>
        <w:t>B. ma na ra ka</w:t>
      </w:r>
    </w:p>
    <w:p>
      <w:pPr>
        <w:spacing w:after="100" w:before="0"/>
      </w:pPr>
      <w:r>
        <w:rPr>
          <w:b w:val="0"/>
        </w:rPr>
        <w:t>C. la na ya ka</w:t>
      </w:r>
    </w:p>
    <w:p>
      <w:pPr>
        <w:spacing w:after="100" w:before="0"/>
      </w:pPr>
      <w:r>
        <w:rPr>
          <w:b w:val="0"/>
        </w:rPr>
        <w:t>D. ka ma ta 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If 'ABCDE' is coded as 'EDCBA', 'FGHIJ' is coded as 'JIHGF', and 'KLMNO' is coded as 'ONMLK', then how is 'PQRST' coded?</w:t>
      </w:r>
    </w:p>
    <w:p>
      <w:pPr>
        <w:spacing w:before="0"/>
      </w:pPr>
      <w:r>
        <w:rPr>
          <w:b w:val="0"/>
        </w:rPr>
      </w:r>
    </w:p>
    <w:p>
      <w:pPr>
        <w:spacing w:after="100" w:before="0"/>
      </w:pPr>
      <w:r>
        <w:rPr>
          <w:b w:val="0"/>
        </w:rPr>
        <w:t>A. TSRQP</w:t>
      </w:r>
    </w:p>
    <w:p>
      <w:pPr>
        <w:spacing w:after="100" w:before="0"/>
      </w:pPr>
      <w:r>
        <w:rPr>
          <w:b w:val="0"/>
        </w:rPr>
        <w:t>B. TSRQQ</w:t>
      </w:r>
    </w:p>
    <w:p>
      <w:pPr>
        <w:spacing w:after="100" w:before="0"/>
      </w:pPr>
      <w:r>
        <w:rPr>
          <w:b w:val="0"/>
        </w:rPr>
        <w:t>C. TSSQP</w:t>
      </w:r>
    </w:p>
    <w:p>
      <w:pPr>
        <w:spacing w:after="100" w:before="0"/>
      </w:pPr>
      <w:r>
        <w:rPr>
          <w:b w:val="0"/>
        </w:rPr>
        <w:t>D. TSRRP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ABCDE → Reverse order → EDCBA FGHIJ → Reverse order → JIHGF KLMNO → Reverse order → ONMLK PQRST → Reverse order → TSRQP</w:t>
      </w:r>
    </w:p>
    <w:p>
      <w:pPr>
        <w:spacing w:before="0"/>
      </w:pPr>
      <w:r>
        <w:rPr>
          <w:b w:val="0"/>
        </w:rPr>
      </w:r>
    </w:p>
    <w:p>
      <w:pPr>
        <w:spacing w:after="100" w:line="360" w:lineRule="auto" w:before="0"/>
      </w:pPr>
      <w:r>
        <w:rPr>
          <w:b w:val="0"/>
        </w:rPr>
        <w:t>18. If 9 $ 3 = 18, 8 $ 2 = 12, then what is 6 $ 4?</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 b = (a − b) × b 6 $ 4 = (6 − 4) × 4 = 2 × 4 = 8</w:t>
      </w:r>
    </w:p>
    <w:p>
      <w:pPr>
        <w:spacing w:before="0"/>
      </w:pPr>
      <w:r>
        <w:rPr>
          <w:b w:val="0"/>
        </w:rPr>
      </w:r>
    </w:p>
    <w:p>
      <w:pPr>
        <w:spacing w:after="100" w:line="360" w:lineRule="auto" w:before="0"/>
      </w:pPr>
      <w:r>
        <w:rPr>
          <w:b w:val="0"/>
        </w:rPr>
        <w:t>19. A 25 L solution has sugar: water = 3:2. How much water to make sugar: water = 1:1?</w:t>
      </w:r>
    </w:p>
    <w:p>
      <w:pPr>
        <w:spacing w:before="0"/>
      </w:pPr>
      <w:r>
        <w:rPr>
          <w:b w:val="0"/>
        </w:rPr>
      </w:r>
    </w:p>
    <w:p>
      <w:pPr>
        <w:spacing w:after="100" w:before="0"/>
      </w:pPr>
      <w:r>
        <w:rPr>
          <w:b w:val="0"/>
        </w:rPr>
        <w:t>A. 2.5 L</w:t>
      </w:r>
    </w:p>
    <w:p>
      <w:pPr>
        <w:spacing w:after="100" w:before="0"/>
      </w:pPr>
      <w:r>
        <w:rPr>
          <w:b w:val="0"/>
        </w:rPr>
        <w:t>B. 5 L</w:t>
      </w:r>
    </w:p>
    <w:p>
      <w:pPr>
        <w:spacing w:after="100" w:before="0"/>
      </w:pPr>
      <w:r>
        <w:rPr>
          <w:b w:val="0"/>
        </w:rPr>
        <w:t>C. 7.5 L</w:t>
      </w:r>
    </w:p>
    <w:p>
      <w:pPr>
        <w:spacing w:after="100" w:before="0"/>
      </w:pPr>
      <w:r>
        <w:rPr>
          <w:b w:val="0"/>
        </w:rPr>
        <w:t>D. 10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Sugar : Water = 1 : 1 Sugar is already 15 L, so water must also be 15 L. Currently water = 10 L So, Water to be added = 15 − 10 = 5 L</w:t>
      </w:r>
    </w:p>
    <w:p>
      <w:pPr>
        <w:spacing w:before="0"/>
      </w:pPr>
      <w:r>
        <w:rPr>
          <w:b w:val="0"/>
        </w:rPr>
      </w:r>
    </w:p>
    <w:p>
      <w:pPr>
        <w:spacing w:after="100" w:line="360" w:lineRule="auto" w:before="0"/>
      </w:pPr>
      <w:r>
        <w:rPr>
          <w:b w:val="0"/>
        </w:rPr>
        <w:t>20. Ravi is married to Rekha. Rekha's brother is Ramesh. Ramesh's wife is Rina. Rina's son is Raj. How is Raj related to Ravi?</w:t>
      </w:r>
    </w:p>
    <w:p>
      <w:pPr>
        <w:spacing w:before="0"/>
      </w:pPr>
      <w:r>
        <w:rPr>
          <w:b w:val="0"/>
        </w:rPr>
      </w:r>
    </w:p>
    <w:p>
      <w:pPr>
        <w:spacing w:after="100" w:before="0"/>
      </w:pPr>
      <w:r>
        <w:rPr>
          <w:b w:val="0"/>
        </w:rPr>
        <w:t>A. Nephew</w:t>
      </w:r>
    </w:p>
    <w:p>
      <w:pPr>
        <w:spacing w:after="100" w:before="0"/>
      </w:pPr>
      <w:r>
        <w:rPr>
          <w:b w:val="0"/>
        </w:rPr>
        <w:t>B. Son</w:t>
      </w:r>
    </w:p>
    <w:p>
      <w:pPr>
        <w:spacing w:after="100" w:before="0"/>
      </w:pPr>
      <w:r>
        <w:rPr>
          <w:b w:val="0"/>
        </w:rPr>
        <w:t>C. Cousin</w:t>
      </w:r>
    </w:p>
    <w:p>
      <w:pPr>
        <w:spacing w:after="100" w:before="0"/>
      </w:pPr>
      <w:r>
        <w:rPr>
          <w:b w:val="0"/>
        </w:rPr>
        <w:t>D. Brother-in-law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Raj is Ravi’s Nephew.</w:t>
      </w:r>
    </w:p>
    <w:p>
      <w:pPr>
        <w:spacing w:before="0"/>
      </w:pPr>
      <w:r>
        <w:rPr>
          <w:b w:val="0"/>
        </w:rPr>
      </w:r>
    </w:p>
    <w:p>
      <w:pPr>
        <w:spacing w:after="100" w:line="360" w:lineRule="auto" w:before="0"/>
      </w:pPr>
      <w:r>
        <w:rPr>
          <w:b w:val="0"/>
        </w:rPr>
        <w:t>21. Pointing to a man, Seema said, 'His mother is the only daughter of my mother's father.' How is the man related to Seema?</w:t>
      </w:r>
    </w:p>
    <w:p>
      <w:pPr>
        <w:spacing w:before="0"/>
      </w:pPr>
      <w:r>
        <w:rPr>
          <w:b w:val="0"/>
        </w:rPr>
      </w:r>
    </w:p>
    <w:p>
      <w:pPr>
        <w:spacing w:after="100" w:before="0"/>
      </w:pPr>
      <w:r>
        <w:rPr>
          <w:b w:val="0"/>
        </w:rPr>
        <w:t>A. Cousin</w:t>
      </w:r>
    </w:p>
    <w:p>
      <w:pPr>
        <w:spacing w:after="100" w:before="0"/>
      </w:pPr>
      <w:r>
        <w:rPr>
          <w:b w:val="0"/>
        </w:rPr>
        <w:t>B. Nephew</w:t>
      </w:r>
    </w:p>
    <w:p>
      <w:pPr>
        <w:spacing w:after="100" w:before="0"/>
      </w:pPr>
      <w:r>
        <w:rPr>
          <w:b w:val="0"/>
        </w:rPr>
        <w:t>C. Brother</w:t>
      </w:r>
    </w:p>
    <w:p>
      <w:pPr>
        <w:spacing w:after="100" w:before="0"/>
      </w:pPr>
      <w:r>
        <w:rPr>
          <w:b w:val="0"/>
        </w:rPr>
        <w:t>D. 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man is Seema’s Brother.</w:t>
      </w:r>
    </w:p>
    <w:p>
      <w:pPr>
        <w:spacing w:before="0"/>
      </w:pPr>
      <w:r>
        <w:rPr>
          <w:b w:val="0"/>
        </w:rPr>
      </w:r>
    </w:p>
    <w:p>
      <w:pPr>
        <w:spacing w:after="100" w:line="360" w:lineRule="auto" w:before="0"/>
      </w:pPr>
      <w:r>
        <w:rPr>
          <w:b w:val="0"/>
        </w:rPr>
        <w:t>22. After interchanging + &amp; × and 15 &amp; 30, which of the following equations will hold true?</w:t>
      </w:r>
    </w:p>
    <w:p>
      <w:pPr>
        <w:spacing w:before="0"/>
      </w:pPr>
      <w:r>
        <w:rPr>
          <w:b w:val="0"/>
        </w:rPr>
      </w:r>
    </w:p>
    <w:p>
      <w:pPr>
        <w:spacing w:after="100" w:before="0"/>
      </w:pPr>
      <w:r>
        <w:rPr>
          <w:b w:val="0"/>
        </w:rPr>
        <w:t>A. (15+2)×30=60</w:t>
      </w:r>
    </w:p>
    <w:p>
      <w:pPr>
        <w:spacing w:after="100" w:before="0"/>
      </w:pPr>
      <w:r>
        <w:rPr>
          <w:b w:val="0"/>
        </w:rPr>
        <w:t>B. (30+3)×15=40</w:t>
      </w:r>
    </w:p>
    <w:p>
      <w:pPr>
        <w:spacing w:after="100" w:before="0"/>
      </w:pPr>
      <w:r>
        <w:rPr>
          <w:b w:val="0"/>
        </w:rPr>
        <w:t>C. (15+4)×30=135</w:t>
      </w:r>
    </w:p>
    <w:p>
      <w:pPr>
        <w:spacing w:after="100" w:before="0"/>
      </w:pPr>
      <w:r>
        <w:rPr>
          <w:b w:val="0"/>
        </w:rPr>
        <w:t>D. (30+1)×15=40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(15 + 4) × 30 = 135 After interchange: (30 × 4) + 15 = ? ⇒ 120 + 15 = 135 = 135 (True)</w:t>
      </w:r>
    </w:p>
    <w:p>
      <w:pPr>
        <w:spacing w:before="0"/>
      </w:pPr>
      <w:r>
        <w:rPr>
          <w:b w:val="0"/>
        </w:rPr>
      </w:r>
    </w:p>
    <w:p>
      <w:pPr>
        <w:spacing w:after="100" w:line="360" w:lineRule="auto" w:before="0"/>
      </w:pPr>
      <w:r>
        <w:rPr>
          <w:b w:val="0"/>
        </w:rPr>
        <w:t>23. In the following questions, the symbols @, #, $, © and % are used with the following meaning as illustrated below: P @ Q =&gt; P ≥ Q P # Q =&gt; P ≤ Q P $ Q =&gt; P P © Q =&gt; P &gt; Q P % Q =&gt; P = Q Statements: M © N N # O Conclusions: I. M © O II. M @ O</w:t>
      </w:r>
    </w:p>
    <w:p>
      <w:pPr>
        <w:spacing w:before="0"/>
      </w:pPr>
      <w:r>
        <w:rPr>
          <w:b w:val="0"/>
        </w:rPr>
      </w:r>
    </w:p>
    <w:p>
      <w:pPr>
        <w:spacing w:after="100" w:before="0"/>
      </w:pPr>
      <w:r>
        <w:rPr>
          <w:b w:val="0"/>
        </w:rPr>
        <w:t>A. If only conclusion I is true.</w:t>
      </w:r>
    </w:p>
    <w:p>
      <w:pPr>
        <w:spacing w:after="100" w:before="0"/>
      </w:pPr>
      <w:r>
        <w:rPr>
          <w:b w:val="0"/>
        </w:rPr>
        <w:t>B. If only conclusion II is true.</w:t>
      </w:r>
    </w:p>
    <w:p>
      <w:pPr>
        <w:spacing w:after="100" w:before="0"/>
      </w:pPr>
      <w:r>
        <w:rPr>
          <w:b w:val="0"/>
        </w:rPr>
        <w:t>C. Both I and II are true</w:t>
      </w:r>
    </w:p>
    <w:p>
      <w:pPr>
        <w:spacing w:after="100" w:before="0"/>
      </w:pPr>
      <w:r>
        <w:rPr>
          <w:b w:val="0"/>
        </w:rPr>
        <w:t>D. Neither I nor II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M &gt; O → False (From M &gt; N and N ≤ O, no definite relation between M and O) (ii) M ≥ O → False (Again, no definite relation between M and O can be established)</w:t>
      </w:r>
    </w:p>
    <w:p>
      <w:pPr>
        <w:spacing w:before="0"/>
      </w:pPr>
      <w:r>
        <w:rPr>
          <w:b w:val="0"/>
        </w:rPr>
      </w:r>
    </w:p>
    <w:p>
      <w:pPr>
        <w:spacing w:after="100" w:line="360" w:lineRule="auto" w:before="0"/>
      </w:pPr>
      <w:r>
        <w:rPr>
          <w:b w:val="0"/>
        </w:rPr>
        <w:t>24. If '+' means 'x', 'x' means '-', '-' means '÷', then 20 + 5 × 2 - 10 = ?</w:t>
      </w:r>
    </w:p>
    <w:p>
      <w:pPr>
        <w:spacing w:before="0"/>
      </w:pPr>
      <w:r>
        <w:rPr>
          <w:b w:val="0"/>
        </w:rPr>
      </w:r>
    </w:p>
    <w:p>
      <w:pPr>
        <w:spacing w:after="100" w:before="0"/>
      </w:pPr>
      <w:r>
        <w:rPr>
          <w:b w:val="0"/>
        </w:rPr>
        <w:t>A. 89</w:t>
      </w:r>
    </w:p>
    <w:p>
      <w:pPr>
        <w:spacing w:after="100" w:before="0"/>
      </w:pPr>
      <w:r>
        <w:rPr>
          <w:b w:val="0"/>
        </w:rPr>
        <w:t>B. 67</w:t>
      </w:r>
    </w:p>
    <w:p>
      <w:pPr>
        <w:spacing w:after="100" w:before="0"/>
      </w:pPr>
      <w:r>
        <w:rPr>
          <w:b w:val="0"/>
        </w:rPr>
        <w:t>C. 78.89</w:t>
      </w:r>
    </w:p>
    <w:p>
      <w:pPr>
        <w:spacing w:after="100" w:before="0"/>
      </w:pPr>
      <w:r>
        <w:rPr>
          <w:b w:val="0"/>
        </w:rPr>
        <w:t>D. 99.8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20 × 5 - 2 ÷ 10 = ? ⇒ 100 - 2 ÷ 10 = ? ⇒ 100 - 0.2 = ? ⇒ 99.8</w:t>
      </w:r>
    </w:p>
    <w:p>
      <w:pPr>
        <w:spacing w:before="0"/>
      </w:pPr>
      <w:r>
        <w:rPr>
          <w:b w:val="0"/>
        </w:rPr>
      </w:r>
    </w:p>
    <w:p>
      <w:pPr>
        <w:spacing w:after="100" w:line="360" w:lineRule="auto" w:before="0"/>
      </w:pPr>
      <w:r>
        <w:rPr>
          <w:b w:val="0"/>
        </w:rPr>
        <w:t>25. A two-digit number is 4 times the sum of its digits. If the digits are reversed, the new number is 18 more than the original. What is the number?</w:t>
      </w:r>
    </w:p>
    <w:p>
      <w:pPr>
        <w:spacing w:before="0"/>
      </w:pPr>
      <w:r>
        <w:rPr>
          <w:b w:val="0"/>
        </w:rPr>
      </w:r>
    </w:p>
    <w:p>
      <w:pPr>
        <w:spacing w:after="100" w:before="0"/>
      </w:pPr>
      <w:r>
        <w:rPr>
          <w:b w:val="0"/>
        </w:rPr>
        <w:t>A. 24</w:t>
      </w:r>
    </w:p>
    <w:p>
      <w:pPr>
        <w:spacing w:after="100" w:before="0"/>
      </w:pPr>
      <w:r>
        <w:rPr>
          <w:b w:val="0"/>
        </w:rPr>
        <w:t>B. 30</w:t>
      </w:r>
    </w:p>
    <w:p>
      <w:pPr>
        <w:spacing w:after="100" w:before="0"/>
      </w:pPr>
      <w:r>
        <w:rPr>
          <w:b w:val="0"/>
        </w:rPr>
        <w:t>C. 36</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this two-digit number is 4 times the sum of digits. → 4(x + y) = 10y + x. → 4x + 4y = 10y + x. → 3x = 6y. → x = (2)y ----(1). Now, the new number is 18 more than the original if the digits are reversed. → 10y + x = 10x + y + 18 → 9y - 18 = 9x Putting the value of "x" from the equation (1) → 9y - 18 = 9(2)y → 9y - 18 = 18y → 9y = 18 → y = 2 Putting the value of "y" in equation (1). → x = (2) × 2 → x = 4 The number is "24".</w:t>
      </w:r>
    </w:p>
    <w:p>
      <w:pPr>
        <w:spacing w:before="0"/>
      </w:pPr>
      <w:r>
        <w:rPr>
          <w:b w:val="0"/>
        </w:rPr>
      </w:r>
    </w:p>
    <w:p>
      <w:pPr>
        <w:spacing w:after="100" w:line="360" w:lineRule="auto" w:before="0"/>
      </w:pPr>
      <w:r>
        <w:rPr>
          <w:b w:val="0"/>
        </w:rPr>
        <w:t>26. Which of the following best describes the cultural significance of "Mim" in the "Mim Kut festival"?</w:t>
      </w:r>
    </w:p>
    <w:p>
      <w:pPr>
        <w:spacing w:before="0"/>
      </w:pPr>
      <w:r>
        <w:rPr>
          <w:b w:val="0"/>
        </w:rPr>
      </w:r>
    </w:p>
    <w:p>
      <w:pPr>
        <w:spacing w:after="100" w:before="0"/>
      </w:pPr>
      <w:r>
        <w:rPr>
          <w:b w:val="0"/>
        </w:rPr>
        <w:t>A. A rare millet stored for famine</w:t>
      </w:r>
    </w:p>
    <w:p>
      <w:pPr>
        <w:spacing w:after="100" w:before="0"/>
      </w:pPr>
      <w:r>
        <w:rPr>
          <w:b w:val="0"/>
        </w:rPr>
        <w:t>B. The sacred herb for tribal healing</w:t>
      </w:r>
    </w:p>
    <w:p>
      <w:pPr>
        <w:spacing w:after="100" w:before="0"/>
      </w:pPr>
      <w:r>
        <w:rPr>
          <w:b w:val="0"/>
        </w:rPr>
        <w:t>C. The last harvest representing survival and love</w:t>
      </w:r>
    </w:p>
    <w:p>
      <w:pPr>
        <w:spacing w:after="100" w:before="0"/>
      </w:pPr>
      <w:r>
        <w:rPr>
          <w:b w:val="0"/>
        </w:rPr>
        <w:t>D. A mythological offering for spirits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Mim in the Mim Kut festival refers to maize, symbolizing the last harvest of the year. Celebrated by the Mizo tribe in Mizoram, the festival emphasizes themes of survival and love, marked by offerings of maize, bread, and delicacies to spirits and ancestors, along with traditional dances and community feasts.</w:t>
      </w:r>
    </w:p>
    <w:p>
      <w:pPr>
        <w:spacing w:before="0"/>
      </w:pPr>
      <w:r>
        <w:rPr>
          <w:b w:val="0"/>
        </w:rPr>
      </w:r>
    </w:p>
    <w:p>
      <w:pPr>
        <w:spacing w:after="100" w:line="360" w:lineRule="auto" w:before="0"/>
      </w:pPr>
      <w:r>
        <w:rPr>
          <w:b w:val="0"/>
        </w:rPr>
        <w:t>27. The Kharchi Puja of Tripura is associated with worship of how many deities?</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Kharchi Puja of Tripura is associated with the worship of 14 deities, representing guardians of Tripura, each linked to aspects of nature, culture, and governance. Celebrated annually in July at the temple of 14 gods in Old Agartala, it symbolizes purification of sins through rituals, offerings, and cultural performances.</w:t>
      </w:r>
    </w:p>
    <w:p>
      <w:pPr>
        <w:spacing w:before="0"/>
      </w:pPr>
      <w:r>
        <w:rPr>
          <w:b w:val="0"/>
        </w:rPr>
      </w:r>
    </w:p>
    <w:p>
      <w:pPr>
        <w:spacing w:after="100" w:line="360" w:lineRule="auto" w:before="0"/>
      </w:pPr>
      <w:r>
        <w:rPr>
          <w:b w:val="0"/>
        </w:rPr>
        <w:t>28. Consider the following statements about Mughal architecture: 1.Mughal architecture is known for blending Persian, Islamic, Turkish, and Indian styles to create a unique Indo-Islamic aesthetic. 2.Red sandstone and white marble were the two most commonly used materials in Mughal construction.</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Mughal architecture blended Persian, Islamic, Turkish, and Indian styles, emphasizing symmetry, grandeur, and geometrical designs. Red sandstone and white marble were commonly used materials, visible in structures like the Red Fort and Taj Mahal. Features included domes, arches, chhatris, jalis, floral motifs, calligraphy, and pietra dura.</w:t>
      </w:r>
    </w:p>
    <w:p>
      <w:pPr>
        <w:spacing w:before="0"/>
      </w:pPr>
      <w:r>
        <w:rPr>
          <w:b w:val="0"/>
        </w:rPr>
      </w:r>
    </w:p>
    <w:p>
      <w:pPr>
        <w:spacing w:after="100" w:line="360" w:lineRule="auto" w:before="0"/>
      </w:pPr>
      <w:r>
        <w:rPr>
          <w:b w:val="0"/>
        </w:rPr>
        <w:t>29. Which of the following is a correct statement regarding violations in basketball?</w:t>
      </w:r>
    </w:p>
    <w:p>
      <w:pPr>
        <w:spacing w:before="0"/>
      </w:pPr>
      <w:r>
        <w:rPr>
          <w:b w:val="0"/>
        </w:rPr>
      </w:r>
    </w:p>
    <w:p>
      <w:pPr>
        <w:spacing w:after="100" w:before="0"/>
      </w:pPr>
      <w:r>
        <w:rPr>
          <w:b w:val="0"/>
        </w:rPr>
        <w:t>A. A player may stay in the restricted area for 5 seconds.</w:t>
      </w:r>
    </w:p>
    <w:p>
      <w:pPr>
        <w:spacing w:after="100" w:before="0"/>
      </w:pPr>
      <w:r>
        <w:rPr>
          <w:b w:val="0"/>
        </w:rPr>
        <w:t>B. A team must shoot the ball within 8 seconds of play.</w:t>
      </w:r>
    </w:p>
    <w:p>
      <w:pPr>
        <w:spacing w:after="100" w:before="0"/>
      </w:pPr>
      <w:r>
        <w:rPr>
          <w:b w:val="0"/>
        </w:rPr>
        <w:t>C. A dribble ends when both hands touch the ball once.</w:t>
      </w:r>
    </w:p>
    <w:p>
      <w:pPr>
        <w:spacing w:after="100" w:before="0"/>
      </w:pPr>
      <w:r>
        <w:rPr>
          <w:b w:val="0"/>
        </w:rPr>
        <w:t>D. A player remains in play while standing on sideline.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dribble ends when both hands touch the ball simultaneously or when the ball comes to rest in one or both hands. This rule ensures fair play and prevents double dribble violations. After ending a dribble, the player must pass or shoot, as resuming dribbling is not allowed.</w:t>
      </w:r>
    </w:p>
    <w:p>
      <w:pPr>
        <w:spacing w:before="0"/>
      </w:pPr>
      <w:r>
        <w:rPr>
          <w:b w:val="0"/>
        </w:rPr>
      </w:r>
    </w:p>
    <w:p>
      <w:pPr>
        <w:spacing w:after="100" w:line="360" w:lineRule="auto" w:before="0"/>
      </w:pPr>
      <w:r>
        <w:rPr>
          <w:b w:val="0"/>
        </w:rPr>
        <w:t>30. Which sports player won the bronze medal in the Mixed Team Compound Open Archery event at the Paris 2024 Paralympics?</w:t>
      </w:r>
    </w:p>
    <w:p>
      <w:pPr>
        <w:spacing w:before="0"/>
      </w:pPr>
      <w:r>
        <w:rPr>
          <w:b w:val="0"/>
        </w:rPr>
      </w:r>
    </w:p>
    <w:p>
      <w:pPr>
        <w:spacing w:after="100" w:before="0"/>
      </w:pPr>
      <w:r>
        <w:rPr>
          <w:b w:val="0"/>
        </w:rPr>
        <w:t>A. Harvinder Singh and Jyoti Baliyan</w:t>
      </w:r>
    </w:p>
    <w:p>
      <w:pPr>
        <w:spacing w:after="100" w:before="0"/>
      </w:pPr>
      <w:r>
        <w:rPr>
          <w:b w:val="0"/>
        </w:rPr>
        <w:t>B. Sheetal Devi and Rakesh Kumar</w:t>
      </w:r>
    </w:p>
    <w:p>
      <w:pPr>
        <w:spacing w:after="100" w:before="0"/>
      </w:pPr>
      <w:r>
        <w:rPr>
          <w:b w:val="0"/>
        </w:rPr>
        <w:t>C. Sheetal Devi and Harvinder Singh</w:t>
      </w:r>
    </w:p>
    <w:p>
      <w:pPr>
        <w:spacing w:after="100" w:before="0"/>
      </w:pPr>
      <w:r>
        <w:rPr>
          <w:b w:val="0"/>
        </w:rPr>
        <w:t>D. Rakesh Kumar and Vivek Chikara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Sheetal Devi and Rakesh Kumar. Key Points Additional Information</w:t>
      </w:r>
    </w:p>
    <w:p>
      <w:pPr>
        <w:spacing w:before="0"/>
      </w:pPr>
      <w:r>
        <w:rPr>
          <w:b w:val="0"/>
        </w:rPr>
        <w:t>• Sheetal Devi and Rakesh Kumar won the bronze medal in the Mixed Team Compound Open Archery event during the Paris 2024 Paralympics.</w:t>
      </w:r>
    </w:p>
    <w:p>
      <w:pPr>
        <w:spacing w:before="0"/>
      </w:pPr>
      <w:r>
        <w:rPr>
          <w:b w:val="0"/>
        </w:rPr>
        <w:t>• They showcased exceptional skills and teamwork, earning a podium finish for India in the prestigious global event.</w:t>
      </w:r>
    </w:p>
    <w:p>
      <w:pPr>
        <w:spacing w:before="0"/>
      </w:pPr>
      <w:r>
        <w:rPr>
          <w:b w:val="0"/>
        </w:rPr>
        <w:t>• The Mixed Team Compound Open Archery event features teams composed of one male and one female archer, emphasizing coordination and precision.</w:t>
      </w:r>
    </w:p>
    <w:p>
      <w:pPr>
        <w:spacing w:before="0"/>
      </w:pPr>
      <w:r>
        <w:rPr>
          <w:b w:val="0"/>
        </w:rPr>
        <w:t>• Sheetal Devi is recognized as one of India's promising para-archers, while Rakesh Kumar has been a consistent performer in international para-archery tournaments.</w:t>
      </w:r>
    </w:p>
    <w:p>
      <w:pPr>
        <w:spacing w:before="0"/>
      </w:pPr>
      <w:r>
        <w:rPr>
          <w:b w:val="0"/>
        </w:rPr>
        <w:t>• Their achievement contributed to India's growing reputation in para-sports and inspired budding athletes across the nation.</w:t>
      </w:r>
    </w:p>
    <w:p>
      <w:pPr>
        <w:spacing w:before="0"/>
      </w:pPr>
      <w:r>
        <w:rPr>
          <w:b w:val="0"/>
        </w:rPr>
        <w:t>• Harvinder Singh and Jyoti Baliyan Harvinder Singh is an accomplished para-archer who won a bronze medal at the Tokyo 2020 Paralympics in the men's individual recurve event.</w:t>
      </w:r>
    </w:p>
    <w:p>
      <w:pPr>
        <w:spacing w:before="0"/>
      </w:pPr>
      <w:r>
        <w:rPr>
          <w:b w:val="0"/>
        </w:rPr>
        <w:t>• Jyoti Baliyan is one of India’s top para-archers who has represented the country in multiple international competitions.</w:t>
      </w:r>
    </w:p>
    <w:p>
      <w:pPr>
        <w:spacing w:before="0"/>
      </w:pPr>
      <w:r>
        <w:rPr>
          <w:b w:val="0"/>
        </w:rPr>
        <w:t>• Although both are celebrated athletes, they did not win the bronze medal in the Mixed Team Compound Open Archery at the Paris 2024 Paralympics.</w:t>
      </w:r>
    </w:p>
    <w:p>
      <w:pPr>
        <w:spacing w:before="0"/>
      </w:pPr>
      <w:r>
        <w:rPr>
          <w:b w:val="0"/>
        </w:rPr>
        <w:t>• Sheetal Devi and Harvinder Singh While both Sheetal Devi and Harvinder Singh are prominent para-archers, they did not team up for the Mixed Team Compound Open event at the Paris 2024 Paralympics.</w:t>
      </w:r>
    </w:p>
    <w:p>
      <w:pPr>
        <w:spacing w:before="0"/>
      </w:pPr>
      <w:r>
        <w:rPr>
          <w:b w:val="0"/>
        </w:rPr>
        <w:t>• Harvinder Singh specializes in the recurve bow category, whereas Sheetal Devi competed in the compound bow category.</w:t>
      </w:r>
    </w:p>
    <w:p>
      <w:pPr>
        <w:spacing w:before="0"/>
      </w:pPr>
      <w:r>
        <w:rPr>
          <w:b w:val="0"/>
        </w:rPr>
        <w:t>• Rakesh Kumar and Vivek Chikara Rakesh Kumar is a renowned para-archer specializing in compound archery and has consistently performed well in international tournaments.</w:t>
      </w:r>
    </w:p>
    <w:p>
      <w:pPr>
        <w:spacing w:before="0"/>
      </w:pPr>
      <w:r>
        <w:rPr>
          <w:b w:val="0"/>
        </w:rPr>
        <w:t>• Vivek Chikara is another talented para-archer; however, they did not participate as a team in the Mixed Team Compound Open Archery event at Paris 2024.</w:t>
      </w:r>
    </w:p>
    <w:p>
      <w:pPr>
        <w:spacing w:before="0"/>
      </w:pPr>
      <w:r>
        <w:rPr>
          <w:b w:val="0"/>
        </w:rPr>
      </w:r>
    </w:p>
    <w:p>
      <w:pPr>
        <w:spacing w:after="100" w:line="360" w:lineRule="auto" w:before="0"/>
      </w:pPr>
      <w:r>
        <w:rPr>
          <w:b w:val="0"/>
        </w:rPr>
        <w:t>31. Where was the Americas Regional Office of the New Development Bank (NDB) announced to be established during the BRICS Foreign Ministers' Meeting in 2018?</w:t>
      </w:r>
    </w:p>
    <w:p>
      <w:pPr>
        <w:spacing w:before="0"/>
      </w:pPr>
      <w:r>
        <w:rPr>
          <w:b w:val="0"/>
        </w:rPr>
      </w:r>
    </w:p>
    <w:p>
      <w:pPr>
        <w:spacing w:after="100" w:before="0"/>
      </w:pPr>
      <w:r>
        <w:rPr>
          <w:b w:val="0"/>
        </w:rPr>
        <w:t>A. Mexico City</w:t>
      </w:r>
    </w:p>
    <w:p>
      <w:pPr>
        <w:spacing w:after="100" w:before="0"/>
      </w:pPr>
      <w:r>
        <w:rPr>
          <w:b w:val="0"/>
        </w:rPr>
        <w:t>B. Buenos Aires</w:t>
      </w:r>
    </w:p>
    <w:p>
      <w:pPr>
        <w:spacing w:after="100" w:before="0"/>
      </w:pPr>
      <w:r>
        <w:rPr>
          <w:b w:val="0"/>
        </w:rPr>
        <w:t>C. São Paulo</w:t>
      </w:r>
    </w:p>
    <w:p>
      <w:pPr>
        <w:spacing w:after="100" w:before="0"/>
      </w:pPr>
      <w:r>
        <w:rPr>
          <w:b w:val="0"/>
        </w:rPr>
        <w:t>D. Lima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São Paulo. Key Points Additional Information</w:t>
      </w:r>
    </w:p>
    <w:p>
      <w:pPr>
        <w:spacing w:before="0"/>
      </w:pPr>
      <w:r>
        <w:rPr>
          <w:b w:val="0"/>
        </w:rPr>
        <w:t>• The Americas Regional Office of the New Development Bank (NDB) was announced to be established in São Paulo, Brazil, during the BRICS Foreign Ministers' Meeting in 2018.</w:t>
      </w:r>
    </w:p>
    <w:p>
      <w:pPr>
        <w:spacing w:before="0"/>
      </w:pPr>
      <w:r>
        <w:rPr>
          <w:b w:val="0"/>
        </w:rPr>
        <w:t>• São Paulo, being one of the largest and most economically significant cities in Brazil, was selected to bolster the NDB's engagement in the Americas region.</w:t>
      </w:r>
    </w:p>
    <w:p>
      <w:pPr>
        <w:spacing w:before="0"/>
      </w:pPr>
      <w:r>
        <w:rPr>
          <w:b w:val="0"/>
        </w:rPr>
        <w:t>• The New Development Bank, established by the BRICS nations (Brazil, Russia, India, China, and South Africa), aims to mobilize resources for infrastructure and sustainable development projects in emerging economies.</w:t>
      </w:r>
    </w:p>
    <w:p>
      <w:pPr>
        <w:spacing w:before="0"/>
      </w:pPr>
      <w:r>
        <w:rPr>
          <w:b w:val="0"/>
        </w:rPr>
        <w:t>• The Americas Regional Office in São Paulo plays a crucial role in identifying and financing development projects in the region, particularly focusing on areas such as energy, transport, and urban development.</w:t>
      </w:r>
    </w:p>
    <w:p>
      <w:pPr>
        <w:spacing w:before="0"/>
      </w:pPr>
      <w:r>
        <w:rPr>
          <w:b w:val="0"/>
        </w:rPr>
        <w:t>• The establishment of this office underscores the NDB's commitment to enhancing its global outreach and strengthening collaboration with member countries in the Americas.</w:t>
      </w:r>
    </w:p>
    <w:p>
      <w:pPr>
        <w:spacing w:before="0"/>
      </w:pPr>
      <w:r>
        <w:rPr>
          <w:b w:val="0"/>
        </w:rPr>
        <w:t>• Mexico City: Mexico City is the capital and largest city of Mexico, known for being a cultural and financial hub in Latin America.</w:t>
      </w:r>
    </w:p>
    <w:p>
      <w:pPr>
        <w:spacing w:before="0"/>
      </w:pPr>
      <w:r>
        <w:rPr>
          <w:b w:val="0"/>
        </w:rPr>
        <w:t>• While it is a prominent city in the Americas, it was not chosen for the establishment of the NDB's Americas Regional Office.</w:t>
      </w:r>
    </w:p>
    <w:p>
      <w:pPr>
        <w:spacing w:before="0"/>
      </w:pPr>
      <w:r>
        <w:rPr>
          <w:b w:val="0"/>
        </w:rPr>
        <w:t>• Buenos Aires: Buenos Aires is the capital of Argentina and a major economic center in South America.</w:t>
      </w:r>
    </w:p>
    <w:p>
      <w:pPr>
        <w:spacing w:before="0"/>
      </w:pPr>
      <w:r>
        <w:rPr>
          <w:b w:val="0"/>
        </w:rPr>
        <w:t>• It plays a significant role in regional trade and finance but was not selected as the location for the NDB's regional office.</w:t>
      </w:r>
    </w:p>
    <w:p>
      <w:pPr>
        <w:spacing w:before="0"/>
      </w:pPr>
      <w:r>
        <w:rPr>
          <w:b w:val="0"/>
        </w:rPr>
        <w:t>• Lima: Lima is the capital of Peru and an important city in the Pacific region of South America.</w:t>
      </w:r>
    </w:p>
    <w:p>
      <w:pPr>
        <w:spacing w:before="0"/>
      </w:pPr>
      <w:r>
        <w:rPr>
          <w:b w:val="0"/>
        </w:rPr>
        <w:t>• Despite its strategic position, it was not chosen as the location for the NDB's Americas Regional Office.</w:t>
      </w:r>
    </w:p>
    <w:p>
      <w:pPr>
        <w:spacing w:before="0"/>
      </w:pPr>
      <w:r>
        <w:rPr>
          <w:b w:val="0"/>
        </w:rPr>
        <w:t>• New Development Bank (NDB): The NDB was established in 2014 by the BRICS nations to support infrastructure and sustainable development projects in emerging economies.</w:t>
      </w:r>
    </w:p>
    <w:p>
      <w:pPr>
        <w:spacing w:before="0"/>
      </w:pPr>
      <w:r>
        <w:rPr>
          <w:b w:val="0"/>
        </w:rPr>
        <w:t>• The bank's headquarters is located in Shanghai, China, and it has regional offices in South Africa, Russia, and Brazil.</w:t>
      </w:r>
    </w:p>
    <w:p>
      <w:pPr>
        <w:spacing w:before="0"/>
      </w:pPr>
      <w:r>
        <w:rPr>
          <w:b w:val="0"/>
        </w:rPr>
        <w:t>• The institution aims to foster economic growth, reduce the infrastructure gap, and promote sustainable development in member countries.</w:t>
      </w:r>
    </w:p>
    <w:p>
      <w:pPr>
        <w:spacing w:before="0"/>
      </w:pPr>
      <w:r>
        <w:rPr>
          <w:b w:val="0"/>
        </w:rPr>
      </w:r>
    </w:p>
    <w:p>
      <w:pPr>
        <w:spacing w:after="100" w:line="360" w:lineRule="auto" w:before="0"/>
      </w:pPr>
      <w:r>
        <w:rPr>
          <w:b w:val="0"/>
        </w:rPr>
        <w:t>32. Which of the following statements best captures the essence of the book Because Words Matter?</w:t>
      </w:r>
    </w:p>
    <w:p>
      <w:pPr>
        <w:spacing w:before="0"/>
      </w:pPr>
      <w:r>
        <w:rPr>
          <w:b w:val="0"/>
        </w:rPr>
      </w:r>
    </w:p>
    <w:p>
      <w:pPr>
        <w:spacing w:after="100" w:before="0"/>
      </w:pPr>
      <w:r>
        <w:rPr>
          <w:b w:val="0"/>
        </w:rPr>
        <w:t>A. Language's role in social justice</w:t>
      </w:r>
    </w:p>
    <w:p>
      <w:pPr>
        <w:spacing w:after="100" w:before="0"/>
      </w:pPr>
      <w:r>
        <w:rPr>
          <w:b w:val="0"/>
        </w:rPr>
        <w:t>B. Ancient Sanskrit grammar</w:t>
      </w:r>
    </w:p>
    <w:p>
      <w:pPr>
        <w:spacing w:after="100" w:before="0"/>
      </w:pPr>
      <w:r>
        <w:rPr>
          <w:b w:val="0"/>
        </w:rPr>
        <w:t>C. Novel on colonial India</w:t>
      </w:r>
    </w:p>
    <w:p>
      <w:pPr>
        <w:spacing w:after="100" w:before="0"/>
      </w:pPr>
      <w:r>
        <w:rPr>
          <w:b w:val="0"/>
        </w:rPr>
        <w:t>D. Linguist's critique of post-colonial English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Language's role in social justice is the essence of "Because Words Matter." It examines how language shapes societal norms, power structures, and perceptions, advocating for inclusive, non-discriminatory language to empower marginalized communities. The book provides case studies and examples demonstrating how thoughtful language fosters equality and justice-driven change.</w:t>
      </w:r>
    </w:p>
    <w:p>
      <w:pPr>
        <w:spacing w:before="0"/>
      </w:pPr>
      <w:r>
        <w:rPr>
          <w:b w:val="0"/>
        </w:rPr>
      </w:r>
    </w:p>
    <w:p>
      <w:pPr>
        <w:spacing w:after="100" w:line="360" w:lineRule="auto" w:before="0"/>
      </w:pPr>
      <w:r>
        <w:rPr>
          <w:b w:val="0"/>
        </w:rPr>
        <w:t>33. Which of the following statements about rockslide is correct?</w:t>
      </w:r>
    </w:p>
    <w:p>
      <w:pPr>
        <w:spacing w:before="0"/>
      </w:pPr>
      <w:r>
        <w:rPr>
          <w:b w:val="0"/>
        </w:rPr>
      </w:r>
    </w:p>
    <w:p>
      <w:pPr>
        <w:spacing w:after="100" w:before="0"/>
      </w:pPr>
      <w:r>
        <w:rPr>
          <w:b w:val="0"/>
        </w:rPr>
        <w:t>A. It affects only the outermost layer of the rock face</w:t>
      </w:r>
    </w:p>
    <w:p>
      <w:pPr>
        <w:spacing w:after="100" w:before="0"/>
      </w:pPr>
      <w:r>
        <w:rPr>
          <w:b w:val="0"/>
        </w:rPr>
        <w:t>B. It is slower than rock fall</w:t>
      </w:r>
    </w:p>
    <w:p>
      <w:pPr>
        <w:spacing w:after="100" w:before="0"/>
      </w:pPr>
      <w:r>
        <w:rPr>
          <w:b w:val="0"/>
        </w:rPr>
        <w:t>C. It involves backward rotation of debris</w:t>
      </w:r>
    </w:p>
    <w:p>
      <w:pPr>
        <w:spacing w:after="100" w:before="0"/>
      </w:pPr>
      <w:r>
        <w:rPr>
          <w:b w:val="0"/>
        </w:rPr>
        <w:t>D. It affects material to considerable depth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Rockslides affect material to considerable depth, unlike rockfalls, which impact only surface layers. They involve the cohesive movement of large rock masses along structural weaknesses and are often triggered by earthquakes, rainfall, or human activities. Rockslides cause significant landscape alterations and pose risks to life and infrastructure.</w:t>
      </w:r>
    </w:p>
    <w:p>
      <w:pPr>
        <w:spacing w:before="0"/>
      </w:pPr>
      <w:r>
        <w:rPr>
          <w:b w:val="0"/>
        </w:rPr>
      </w:r>
    </w:p>
    <w:p>
      <w:pPr>
        <w:spacing w:after="100" w:line="360" w:lineRule="auto" w:before="0"/>
      </w:pPr>
      <w:r>
        <w:rPr>
          <w:b w:val="0"/>
        </w:rPr>
        <w:t>34. What correctly describes Neeraj Chopra's performance at the Paris Diamond League 2025?</w:t>
      </w:r>
    </w:p>
    <w:p>
      <w:pPr>
        <w:spacing w:before="0"/>
      </w:pPr>
      <w:r>
        <w:rPr>
          <w:b w:val="0"/>
        </w:rPr>
      </w:r>
    </w:p>
    <w:p>
      <w:pPr>
        <w:spacing w:after="100" w:before="0"/>
      </w:pPr>
      <w:r>
        <w:rPr>
          <w:b w:val="0"/>
        </w:rPr>
        <w:t>A. He secured victory with his third throw measuring 88.16m at Stade de France.</w:t>
      </w:r>
    </w:p>
    <w:p>
      <w:pPr>
        <w:spacing w:after="100" w:before="0"/>
      </w:pPr>
      <w:r>
        <w:rPr>
          <w:b w:val="0"/>
        </w:rPr>
        <w:t>B. His only valid attempt, 88.16m, came in the final round.</w:t>
      </w:r>
    </w:p>
    <w:p>
      <w:pPr>
        <w:spacing w:after="100" w:before="0"/>
      </w:pPr>
      <w:r>
        <w:rPr>
          <w:b w:val="0"/>
        </w:rPr>
        <w:t>C. He won with his opening throw of 88.16m at Stade Sébastien Charléty.</w:t>
      </w:r>
    </w:p>
    <w:p>
      <w:pPr>
        <w:spacing w:after="100" w:before="0"/>
      </w:pPr>
      <w:r>
        <w:rPr>
          <w:b w:val="0"/>
        </w:rPr>
        <w:t>D. He placed second with a best throw of 88.16m.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 won with his opening throw of 88.16m at Stade Sébastien Charléty.. Key Points Additional Information</w:t>
      </w:r>
    </w:p>
    <w:p>
      <w:pPr>
        <w:spacing w:before="0"/>
      </w:pPr>
      <w:r>
        <w:rPr>
          <w:b w:val="0"/>
        </w:rPr>
        <w:t>• Neeraj Chopra secured victory at the Paris Diamond League 2025 with his opening throw of 88.16 meters at Stade Sébastien Charléty.</w:t>
      </w:r>
    </w:p>
    <w:p>
      <w:pPr>
        <w:spacing w:before="0"/>
      </w:pPr>
      <w:r>
        <w:rPr>
          <w:b w:val="0"/>
        </w:rPr>
        <w:t>• This outstanding throw placed him at the top of the leaderboard, cementing his dominance in javelin throwing on the global stage.</w:t>
      </w:r>
    </w:p>
    <w:p>
      <w:pPr>
        <w:spacing w:before="0"/>
      </w:pPr>
      <w:r>
        <w:rPr>
          <w:b w:val="0"/>
        </w:rPr>
        <w:t>• The Paris Diamond League is a prestigious athletics competition that attracts top athletes from around the world.</w:t>
      </w:r>
    </w:p>
    <w:p>
      <w:pPr>
        <w:spacing w:before="0"/>
      </w:pPr>
      <w:r>
        <w:rPr>
          <w:b w:val="0"/>
        </w:rPr>
        <w:t>• Neeraj Chopra's consistent performance and ability to excel under pressure highlight his expertise as an Olympic gold medalist and world-class javelin thrower.</w:t>
      </w:r>
    </w:p>
    <w:p>
      <w:pPr>
        <w:spacing w:before="0"/>
      </w:pPr>
      <w:r>
        <w:rPr>
          <w:b w:val="0"/>
        </w:rPr>
        <w:t>• He continues to be a source of pride for India, showcasing his extraordinary talent in international competitions.</w:t>
      </w:r>
    </w:p>
    <w:p>
      <w:pPr>
        <w:spacing w:before="0"/>
      </w:pPr>
      <w:r>
        <w:rPr>
          <w:b w:val="0"/>
        </w:rPr>
        <w:t>• Neeraj Chopra’s major International Medals: Olympic Games: Gold (Tokyo 2020), Silver (Paris 2024).</w:t>
      </w:r>
    </w:p>
    <w:p>
      <w:pPr>
        <w:spacing w:before="0"/>
      </w:pPr>
      <w:r>
        <w:rPr>
          <w:b w:val="0"/>
        </w:rPr>
        <w:t>• World Athletics Championships: Gold (Budapest 2023), Silver (2022).</w:t>
      </w:r>
    </w:p>
    <w:p>
      <w:pPr>
        <w:spacing w:before="0"/>
      </w:pPr>
      <w:r>
        <w:rPr>
          <w:b w:val="0"/>
        </w:rPr>
        <w:t>• Asian Games: Gold (Jakarta 2018, Hangzhou 2023).</w:t>
      </w:r>
    </w:p>
    <w:p>
      <w:pPr>
        <w:spacing w:before="0"/>
      </w:pPr>
      <w:r>
        <w:rPr>
          <w:b w:val="0"/>
        </w:rPr>
        <w:t>• Commonwealth Games: Gold (Gold Coast 2018).</w:t>
      </w:r>
    </w:p>
    <w:p>
      <w:pPr>
        <w:spacing w:before="0"/>
      </w:pPr>
      <w:r>
        <w:rPr>
          <w:b w:val="0"/>
        </w:rPr>
        <w:t>• Diamond League: Wins and podium finishes, including breaking national records.</w:t>
      </w:r>
    </w:p>
    <w:p>
      <w:pPr>
        <w:spacing w:before="0"/>
      </w:pPr>
      <w:r>
        <w:rPr>
          <w:b w:val="0"/>
        </w:rPr>
      </w:r>
    </w:p>
    <w:p>
      <w:pPr>
        <w:spacing w:after="100" w:line="360" w:lineRule="auto" w:before="0"/>
      </w:pPr>
      <w:r>
        <w:rPr>
          <w:b w:val="0"/>
        </w:rPr>
        <w:t>35. Following a significant change in leadership at India's premier space agency, which distinguished scientist was appointed as the new Chairman of ISRO and Secretary of the Department of Space in January 2025, succeeding S. Somanath?</w:t>
      </w:r>
    </w:p>
    <w:p>
      <w:pPr>
        <w:spacing w:before="0"/>
      </w:pPr>
      <w:r>
        <w:rPr>
          <w:b w:val="0"/>
        </w:rPr>
      </w:r>
    </w:p>
    <w:p>
      <w:pPr>
        <w:spacing w:after="100" w:before="0"/>
      </w:pPr>
      <w:r>
        <w:rPr>
          <w:b w:val="0"/>
        </w:rPr>
        <w:t>A. K Radhakrishnan</w:t>
      </w:r>
    </w:p>
    <w:p>
      <w:pPr>
        <w:spacing w:after="100" w:before="0"/>
      </w:pPr>
      <w:r>
        <w:rPr>
          <w:b w:val="0"/>
        </w:rPr>
        <w:t>B. K. Sivan</w:t>
      </w:r>
    </w:p>
    <w:p>
      <w:pPr>
        <w:spacing w:after="100" w:before="0"/>
      </w:pPr>
      <w:r>
        <w:rPr>
          <w:b w:val="0"/>
        </w:rPr>
        <w:t>C. V. Narayanan</w:t>
      </w:r>
    </w:p>
    <w:p>
      <w:pPr>
        <w:spacing w:after="100" w:before="0"/>
      </w:pPr>
      <w:r>
        <w:rPr>
          <w:b w:val="0"/>
        </w:rPr>
        <w:t>D. S. Sashidhar Sinha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 Narayanan. Key Points Additional Information</w:t>
      </w:r>
    </w:p>
    <w:p>
      <w:pPr>
        <w:spacing w:before="0"/>
      </w:pPr>
      <w:r>
        <w:rPr>
          <w:b w:val="0"/>
        </w:rPr>
        <w:t>• Dr. V. Narayanan is a distinguished scientist at ISRO and has played a crucial role in India's space programs, especially in the domain of rocket propulsion.</w:t>
      </w:r>
    </w:p>
    <w:p>
      <w:pPr>
        <w:spacing w:before="0"/>
      </w:pPr>
      <w:r>
        <w:rPr>
          <w:b w:val="0"/>
        </w:rPr>
        <w:t>• He succeeded S. Somanath as the Chairman of ISRO and Secretary of the Department of Space in January 2025.</w:t>
      </w:r>
    </w:p>
    <w:p>
      <w:pPr>
        <w:spacing w:before="0"/>
      </w:pPr>
      <w:r>
        <w:rPr>
          <w:b w:val="0"/>
        </w:rPr>
        <w:t>• Dr. Narayanan has been instrumental in the development of cryogenic propulsion systems, including the Cryogenic Upper Stage (CUS) for the GSLV rocket.</w:t>
      </w:r>
    </w:p>
    <w:p>
      <w:pPr>
        <w:spacing w:before="0"/>
      </w:pPr>
      <w:r>
        <w:rPr>
          <w:b w:val="0"/>
        </w:rPr>
        <w:t>• He led the Liquid Propulsion Systems Centre (LPSC), which is a vital division of ISRO responsible for the development of liquid propulsion technologies.</w:t>
      </w:r>
    </w:p>
    <w:p>
      <w:pPr>
        <w:spacing w:before="0"/>
      </w:pPr>
      <w:r>
        <w:rPr>
          <w:b w:val="0"/>
        </w:rPr>
        <w:t>• Under his leadership, ISRO has achieved significant advancements in rocket technologies and launched several impactful missions.</w:t>
      </w:r>
    </w:p>
    <w:p>
      <w:pPr>
        <w:spacing w:before="0"/>
      </w:pPr>
      <w:r>
        <w:rPr>
          <w:b w:val="0"/>
        </w:rPr>
        <w:t>• K. Radhakrishnan Dr. K. Radhakrishnan is a former Chairman of ISRO who served from 2009 to 2014.</w:t>
      </w:r>
    </w:p>
    <w:p>
      <w:pPr>
        <w:spacing w:before="0"/>
      </w:pPr>
      <w:r>
        <w:rPr>
          <w:b w:val="0"/>
        </w:rPr>
        <w:t>• He was instrumental in the successful launch of the Mars Orbiter Mission (Mangalyaan) in 2013, making India the first country to reach Mars in its maiden attempt.</w:t>
      </w:r>
    </w:p>
    <w:p>
      <w:pPr>
        <w:spacing w:before="0"/>
      </w:pPr>
      <w:r>
        <w:rPr>
          <w:b w:val="0"/>
        </w:rPr>
        <w:t>• He was honored with the Padma Bhushan in 2014 for his contributions to space science and technology.</w:t>
      </w:r>
    </w:p>
    <w:p>
      <w:pPr>
        <w:spacing w:before="0"/>
      </w:pPr>
      <w:r>
        <w:rPr>
          <w:b w:val="0"/>
        </w:rPr>
        <w:t>• K. Sivan Dr. K. Sivan served as the Chairman of ISRO from January 2018 to January 2022.</w:t>
      </w:r>
    </w:p>
    <w:p>
      <w:pPr>
        <w:spacing w:before="0"/>
      </w:pPr>
      <w:r>
        <w:rPr>
          <w:b w:val="0"/>
        </w:rPr>
        <w:t>• He played a key role in launching Chandrayaan-2 and several other satellite missions during his tenure.</w:t>
      </w:r>
    </w:p>
    <w:p>
      <w:pPr>
        <w:spacing w:before="0"/>
      </w:pPr>
      <w:r>
        <w:rPr>
          <w:b w:val="0"/>
        </w:rPr>
        <w:t>• Dr. Sivan is well-known for his work in designing and developing the PSLV project.</w:t>
      </w:r>
    </w:p>
    <w:p>
      <w:pPr>
        <w:spacing w:before="0"/>
      </w:pPr>
      <w:r>
        <w:rPr>
          <w:b w:val="0"/>
        </w:rPr>
        <w:t>• S. Sashidhar Sinha S. Sashidhar Sinha is not associated with ISRO leadership roles or space technology advancements.</w:t>
      </w:r>
    </w:p>
    <w:p>
      <w:pPr>
        <w:spacing w:before="0"/>
      </w:pPr>
      <w:r>
        <w:rPr>
          <w:b w:val="0"/>
        </w:rPr>
        <w:t>• This option is irrelevant to the context of ISRO Chairman appointments.</w:t>
      </w:r>
    </w:p>
    <w:p>
      <w:pPr>
        <w:spacing w:before="0"/>
      </w:pPr>
      <w:r>
        <w:rPr>
          <w:b w:val="0"/>
        </w:rPr>
      </w:r>
    </w:p>
    <w:p>
      <w:pPr>
        <w:spacing w:after="100" w:line="360" w:lineRule="auto" w:before="0"/>
      </w:pPr>
      <w:r>
        <w:rPr>
          <w:b w:val="0"/>
        </w:rPr>
        <w:t>36. Which of the following statements about dams is/are correct? 1.A dam always refers to a concrete or structural wall built to block water. 2.Spillways in dams help in regulating water flow, either intermittently or continuously. 3.Dams can be classified based on structure, purpose, and height.</w:t>
      </w:r>
    </w:p>
    <w:p>
      <w:pPr>
        <w:spacing w:before="0"/>
      </w:pPr>
      <w:r>
        <w:rPr>
          <w:b w:val="0"/>
        </w:rPr>
      </w:r>
    </w:p>
    <w:p>
      <w:pPr>
        <w:spacing w:after="100" w:before="0"/>
      </w:pPr>
      <w:r>
        <w:rPr>
          <w:b w:val="0"/>
        </w:rPr>
        <w:t>A. Both 1 and 2</w:t>
      </w:r>
    </w:p>
    <w:p>
      <w:pPr>
        <w:spacing w:after="100" w:before="0"/>
      </w:pPr>
      <w:r>
        <w:rPr>
          <w:b w:val="0"/>
        </w:rPr>
        <w:t>B. Both 2 and 3</w:t>
      </w:r>
    </w:p>
    <w:p>
      <w:pPr>
        <w:spacing w:after="100" w:before="0"/>
      </w:pPr>
      <w:r>
        <w:rPr>
          <w:b w:val="0"/>
        </w:rPr>
        <w:t>C. Both 1 and 3</w:t>
      </w:r>
    </w:p>
    <w:p>
      <w:pPr>
        <w:spacing w:after="100" w:before="0"/>
      </w:pPr>
      <w:r>
        <w:rPr>
          <w:b w:val="0"/>
        </w:rPr>
        <w:t>D. 1, 2 and 3 all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1 is incorrect as a dam is not always a concrete or structural wall; it can also be made of earth or other materials. Statement 2 is correct as spillways regulate water flow to prevent overflow and ensure safety. Statement 3 is correct as dams are classified based on structure, purpose, and height.</w:t>
      </w:r>
    </w:p>
    <w:p>
      <w:pPr>
        <w:spacing w:before="0"/>
      </w:pPr>
      <w:r>
        <w:rPr>
          <w:b w:val="0"/>
        </w:rPr>
      </w:r>
    </w:p>
    <w:p>
      <w:pPr>
        <w:spacing w:after="100" w:line="360" w:lineRule="auto" w:before="0"/>
      </w:pPr>
      <w:r>
        <w:rPr>
          <w:b w:val="0"/>
        </w:rPr>
        <w:t>37. Aditya-L1 spacecraft primarily studies which part of the Sun?</w:t>
      </w:r>
    </w:p>
    <w:p>
      <w:pPr>
        <w:spacing w:before="0"/>
      </w:pPr>
      <w:r>
        <w:rPr>
          <w:b w:val="0"/>
        </w:rPr>
      </w:r>
    </w:p>
    <w:p>
      <w:pPr>
        <w:spacing w:after="100" w:before="0"/>
      </w:pPr>
      <w:r>
        <w:rPr>
          <w:b w:val="0"/>
        </w:rPr>
        <w:t>A. Regolith</w:t>
      </w:r>
    </w:p>
    <w:p>
      <w:pPr>
        <w:spacing w:after="100" w:before="0"/>
      </w:pPr>
      <w:r>
        <w:rPr>
          <w:b w:val="0"/>
        </w:rPr>
        <w:t>B. Corona</w:t>
      </w:r>
    </w:p>
    <w:p>
      <w:pPr>
        <w:spacing w:after="100" w:before="0"/>
      </w:pPr>
      <w:r>
        <w:rPr>
          <w:b w:val="0"/>
        </w:rPr>
        <w:t>C. Craters</w:t>
      </w:r>
    </w:p>
    <w:p>
      <w:pPr>
        <w:spacing w:after="100" w:before="0"/>
      </w:pPr>
      <w:r>
        <w:rPr>
          <w:b w:val="0"/>
        </w:rPr>
        <w:t>D. Magnetosphere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Corona. Key Points Additional Information</w:t>
      </w:r>
    </w:p>
    <w:p>
      <w:pPr>
        <w:spacing w:before="0"/>
      </w:pPr>
      <w:r>
        <w:rPr>
          <w:b w:val="0"/>
        </w:rPr>
        <w:t>• Aditya-L1 spacecraft is India’s first solar mission launched by the Indian Space Research Organisation (ISRO).</w:t>
      </w:r>
    </w:p>
    <w:p>
      <w:pPr>
        <w:spacing w:before="0"/>
      </w:pPr>
      <w:r>
        <w:rPr>
          <w:b w:val="0"/>
        </w:rPr>
        <w:t>• The primary focus of Aditya-L1 is to study the Sun’s corona, which is the outermost layer of the Sun’s atmosphere.</w:t>
      </w:r>
    </w:p>
    <w:p>
      <w:pPr>
        <w:spacing w:before="0"/>
      </w:pPr>
      <w:r>
        <w:rPr>
          <w:b w:val="0"/>
        </w:rPr>
        <w:t>• The corona is known for its extremely high temperature, which is much hotter than the Sun’s surface, reaching up to millions of degrees Celsius.</w:t>
      </w:r>
    </w:p>
    <w:p>
      <w:pPr>
        <w:spacing w:before="0"/>
      </w:pPr>
      <w:r>
        <w:rPr>
          <w:b w:val="0"/>
        </w:rPr>
        <w:t>• The spacecraft is equipped with multiple scientific instruments, including the Visible Emission Line Coronagraph (VELC), to observe the corona and understand the mechanisms behind solar activity.</w:t>
      </w:r>
    </w:p>
    <w:p>
      <w:pPr>
        <w:spacing w:before="0"/>
      </w:pPr>
      <w:r>
        <w:rPr>
          <w:b w:val="0"/>
        </w:rPr>
        <w:t>• Studying the corona helps scientists understand phenomena like solar flares, coronal mass ejections (CMEs), and their impact on space weather and Earth’s magnetosphere.</w:t>
      </w:r>
    </w:p>
    <w:p>
      <w:pPr>
        <w:spacing w:before="0"/>
      </w:pPr>
      <w:r>
        <w:rPr>
          <w:b w:val="0"/>
        </w:rPr>
        <w:t>• Regolith: Regolith refers to the layer of loose, unconsolidated material covering solid rock, such as soil, dust, and broken rock.</w:t>
      </w:r>
    </w:p>
    <w:p>
      <w:pPr>
        <w:spacing w:before="0"/>
      </w:pPr>
      <w:r>
        <w:rPr>
          <w:b w:val="0"/>
        </w:rPr>
        <w:t>• It is commonly studied in planetary science, particularly for celestial bodies like the Moon, Mars, and asteroids.</w:t>
      </w:r>
    </w:p>
    <w:p>
      <w:pPr>
        <w:spacing w:before="0"/>
      </w:pPr>
      <w:r>
        <w:rPr>
          <w:b w:val="0"/>
        </w:rPr>
        <w:t>• Regolith is unrelated to the Sun, as it deals primarily with terrestrial or planetary surface materials.</w:t>
      </w:r>
    </w:p>
    <w:p>
      <w:pPr>
        <w:spacing w:before="0"/>
      </w:pPr>
      <w:r>
        <w:rPr>
          <w:b w:val="0"/>
        </w:rPr>
        <w:t>• Craters: Craters are bowl-shaped depressions formed by the impact of meteorites or volcanic activity on solid surfaces such as planets, moons, or asteroids.</w:t>
      </w:r>
    </w:p>
    <w:p>
      <w:pPr>
        <w:spacing w:before="0"/>
      </w:pPr>
      <w:r>
        <w:rPr>
          <w:b w:val="0"/>
        </w:rPr>
        <w:t>• They are not relevant to the study of the Sun, as the Sun does not have a solid surface to form craters.</w:t>
      </w:r>
    </w:p>
    <w:p>
      <w:pPr>
        <w:spacing w:before="0"/>
      </w:pPr>
      <w:r>
        <w:rPr>
          <w:b w:val="0"/>
        </w:rPr>
        <w:t>• Magnetosphere: The magnetosphere is the region surrounding a planet, dominated by its magnetic field, which protects it from solar wind and cosmic radiation.</w:t>
      </w:r>
    </w:p>
    <w:p>
      <w:pPr>
        <w:spacing w:before="0"/>
      </w:pPr>
      <w:r>
        <w:rPr>
          <w:b w:val="0"/>
        </w:rPr>
        <w:t>• Though the Sun’s magnetic field plays a key role in solar activity, Aditya-L1 primarily focuses on studying the corona rather than the magnetosphere.</w:t>
      </w:r>
    </w:p>
    <w:p>
      <w:pPr>
        <w:spacing w:before="0"/>
      </w:pPr>
      <w:r>
        <w:rPr>
          <w:b w:val="0"/>
        </w:rPr>
      </w:r>
    </w:p>
    <w:p>
      <w:pPr>
        <w:spacing w:after="100" w:line="360" w:lineRule="auto" w:before="0"/>
      </w:pPr>
      <w:r>
        <w:rPr>
          <w:b w:val="0"/>
        </w:rPr>
        <w:t>38. Which group consists of non-ferrous metallic minerals that are scarce in India?</w:t>
      </w:r>
    </w:p>
    <w:p>
      <w:pPr>
        <w:spacing w:before="0"/>
      </w:pPr>
      <w:r>
        <w:rPr>
          <w:b w:val="0"/>
        </w:rPr>
      </w:r>
    </w:p>
    <w:p>
      <w:pPr>
        <w:spacing w:after="100" w:before="0"/>
      </w:pPr>
      <w:r>
        <w:rPr>
          <w:b w:val="0"/>
        </w:rPr>
        <w:t>A. Iron, Coal, Bauxite</w:t>
      </w:r>
    </w:p>
    <w:p>
      <w:pPr>
        <w:spacing w:after="100" w:before="0"/>
      </w:pPr>
      <w:r>
        <w:rPr>
          <w:b w:val="0"/>
        </w:rPr>
        <w:t>B. Copper, Zinc, Lead</w:t>
      </w:r>
    </w:p>
    <w:p>
      <w:pPr>
        <w:spacing w:after="100" w:before="0"/>
      </w:pPr>
      <w:r>
        <w:rPr>
          <w:b w:val="0"/>
        </w:rPr>
        <w:t>C. Manganese, Bauxite, Limestone</w:t>
      </w:r>
    </w:p>
    <w:p>
      <w:pPr>
        <w:spacing w:after="100" w:before="0"/>
      </w:pPr>
      <w:r>
        <w:rPr>
          <w:b w:val="0"/>
        </w:rPr>
        <w:t>D. Mica, Dolomite, Felspar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Copper, zinc, and lead are non-ferrous metallic minerals that are scarce in India. Copper is mainly produced in Rajasthan, Madhya Pradesh, and Jharkhand but does not meet domestic demand. Zinc, found primarily in Rajasthan, is used for galvanizing and industrial purposes but is insufficient for needs. Lead, limited to reserves in Rajasthan, is used in batteries and radiation shielding but remains scarce.</w:t>
      </w:r>
    </w:p>
    <w:p>
      <w:pPr>
        <w:spacing w:before="0"/>
      </w:pPr>
      <w:r>
        <w:rPr>
          <w:b w:val="0"/>
        </w:rPr>
      </w:r>
    </w:p>
    <w:p>
      <w:pPr>
        <w:spacing w:after="100" w:line="360" w:lineRule="auto" w:before="0"/>
      </w:pPr>
      <w:r>
        <w:rPr>
          <w:b w:val="0"/>
        </w:rPr>
        <w:t>39. Fill in the blanks: Zonal Councils were created by the ______ Act, 1956.</w:t>
      </w:r>
    </w:p>
    <w:p>
      <w:pPr>
        <w:spacing w:before="0"/>
      </w:pPr>
      <w:r>
        <w:rPr>
          <w:b w:val="0"/>
        </w:rPr>
      </w:r>
    </w:p>
    <w:p>
      <w:pPr>
        <w:spacing w:after="100" w:before="0"/>
      </w:pPr>
      <w:r>
        <w:rPr>
          <w:b w:val="0"/>
        </w:rPr>
        <w:t>A. States Reorganisation</w:t>
      </w:r>
    </w:p>
    <w:p>
      <w:pPr>
        <w:spacing w:after="100" w:before="0"/>
      </w:pPr>
      <w:r>
        <w:rPr>
          <w:b w:val="0"/>
        </w:rPr>
        <w:t>B. Finance Commission</w:t>
      </w:r>
    </w:p>
    <w:p>
      <w:pPr>
        <w:spacing w:after="100" w:before="0"/>
      </w:pPr>
      <w:r>
        <w:rPr>
          <w:b w:val="0"/>
        </w:rPr>
        <w:t>C. Panchayati Raj</w:t>
      </w:r>
    </w:p>
    <w:p>
      <w:pPr>
        <w:spacing w:after="100" w:before="0"/>
      </w:pPr>
      <w:r>
        <w:rPr>
          <w:b w:val="0"/>
        </w:rPr>
        <w:t>D. Representation of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Zonal Councils were created by the States Reorganisation Act, 1956. These councils were established to promote interstate cooperation and coordination, addressing matters of common interest among states and union territories in India.</w:t>
      </w:r>
    </w:p>
    <w:p>
      <w:pPr>
        <w:spacing w:before="0"/>
      </w:pPr>
      <w:r>
        <w:rPr>
          <w:b w:val="0"/>
        </w:rPr>
      </w:r>
    </w:p>
    <w:p>
      <w:pPr>
        <w:spacing w:after="100" w:line="360" w:lineRule="auto" w:before="0"/>
      </w:pPr>
      <w:r>
        <w:rPr>
          <w:b w:val="0"/>
        </w:rPr>
        <w:t>40. Which of the following statements regarding the distribution of legislative powers between the Union and State legislatures is correct?</w:t>
      </w:r>
    </w:p>
    <w:p>
      <w:pPr>
        <w:spacing w:before="0"/>
      </w:pPr>
      <w:r>
        <w:rPr>
          <w:b w:val="0"/>
        </w:rPr>
      </w:r>
    </w:p>
    <w:p>
      <w:pPr>
        <w:spacing w:after="100" w:before="0"/>
      </w:pPr>
      <w:r>
        <w:rPr>
          <w:b w:val="0"/>
        </w:rPr>
        <w:t>A. The State legislature can legislate on matters enumerated in the Union List</w:t>
      </w:r>
    </w:p>
    <w:p>
      <w:pPr>
        <w:spacing w:after="100" w:before="0"/>
      </w:pPr>
      <w:r>
        <w:rPr>
          <w:b w:val="0"/>
        </w:rPr>
        <w:t>B. The Union legislature can legislate on matters in the Concurrent List only with State approval</w:t>
      </w:r>
    </w:p>
    <w:p>
      <w:pPr>
        <w:spacing w:after="100" w:before="0"/>
      </w:pPr>
      <w:r>
        <w:rPr>
          <w:b w:val="0"/>
        </w:rPr>
        <w:t>C. The Union Government can issue directions to the States under Article 256</w:t>
      </w:r>
    </w:p>
    <w:p>
      <w:pPr>
        <w:spacing w:after="100" w:before="0"/>
      </w:pPr>
      <w:r>
        <w:rPr>
          <w:b w:val="0"/>
        </w:rPr>
        <w:t>D. The Union and States have equal powers on matters in the Union List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Union Government can issue directions to the States under Article 256, ensuring compliance with parliamentary laws. Such directions are binding, and non-compliance may invoke Article 356. This reinforces the supremacy of Union laws over state laws, maintaining unity within India's federal structure.</w:t>
      </w:r>
    </w:p>
    <w:p>
      <w:pPr>
        <w:spacing w:before="0"/>
      </w:pPr>
      <w:r>
        <w:rPr>
          <w:b w:val="0"/>
        </w:rPr>
      </w:r>
    </w:p>
    <w:p>
      <w:pPr>
        <w:spacing w:after="100" w:line="360" w:lineRule="auto" w:before="0"/>
      </w:pPr>
      <w:r>
        <w:rPr>
          <w:b w:val="0"/>
        </w:rPr>
        <w:t>41. Read the following statements marked as Assertion (A) and Reason (R). Choose the correct option: Assertion (A): The PSLV-C59 mission, launched in October 2024, achieved a notable milestone for international space cooperation. Reason (R): This mission successfully deployed the Proba-3 satellites, marking the first dedicated satellite launch for ESA's unique formation-flying experiment.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w:t>
      </w:r>
    </w:p>
    <w:p>
      <w:pPr>
        <w:spacing w:before="0"/>
      </w:pPr>
      <w:r>
        <w:rPr>
          <w:b w:val="0"/>
        </w:rPr>
        <w:t>• The PSLV-C59 mission, mentioned in Assertion (A), is projected to take place in October 2024, marking a significant milestone for international space cooperation.</w:t>
      </w:r>
    </w:p>
    <w:p>
      <w:pPr>
        <w:spacing w:before="0"/>
      </w:pPr>
      <w:r>
        <w:rPr>
          <w:b w:val="0"/>
        </w:rPr>
        <w:t>• Reason (R) highlights the deployment of Proba-3 satellites, which are part of the European Space Agency’s (ESA) innovative formation-flying experiment.</w:t>
      </w:r>
    </w:p>
    <w:p>
      <w:pPr>
        <w:spacing w:before="0"/>
      </w:pPr>
      <w:r>
        <w:rPr>
          <w:b w:val="0"/>
        </w:rPr>
        <w:t>• Proba-3 is designed to demonstrate precise satellite positioning in orbit, enabling scientific experiments such as solar coronagraphy.</w:t>
      </w:r>
    </w:p>
    <w:p>
      <w:pPr>
        <w:spacing w:before="0"/>
      </w:pPr>
      <w:r>
        <w:rPr>
          <w:b w:val="0"/>
        </w:rPr>
        <w:t>• The connection between Assertion (A) and Reason (R) lies in the fact that the successful deployment of Proba-3 by PSLV-C59 exemplifies international collaboration and technological advancement.</w:t>
      </w:r>
    </w:p>
    <w:p>
      <w:pPr>
        <w:spacing w:before="0"/>
      </w:pPr>
      <w:r>
        <w:rPr>
          <w:b w:val="0"/>
        </w:rPr>
        <w:t>• Hence, both Assertion and Reason are true, and Reason correctly explains Assertion.</w:t>
      </w:r>
    </w:p>
    <w:p>
      <w:pPr>
        <w:spacing w:before="0"/>
      </w:pPr>
      <w:r>
        <w:rPr>
          <w:b w:val="0"/>
        </w:rPr>
        <w:t>• PSLV and Proba-3 PSLV (Polar Satellite Launch Vehicle) is India’s third-generation satellite launch vehicle, known for its reliability and versatility.</w:t>
      </w:r>
    </w:p>
    <w:p>
      <w:pPr>
        <w:spacing w:before="0"/>
      </w:pPr>
      <w:r>
        <w:rPr>
          <w:b w:val="0"/>
        </w:rPr>
        <w:t>• Proba-3 is a pair of ESA satellites designed for formation-flying experiments, with applications in solar science and other advanced research areas.</w:t>
      </w:r>
    </w:p>
    <w:p>
      <w:pPr>
        <w:spacing w:before="0"/>
      </w:pPr>
      <w:r>
        <w:rPr>
          <w:b w:val="0"/>
        </w:rPr>
        <w:t>• Such missions emphasize the importance of international collaboration in space exploration and technological advancements.</w:t>
      </w:r>
    </w:p>
    <w:p>
      <w:pPr>
        <w:spacing w:before="0"/>
      </w:pPr>
      <w:r>
        <w:rPr>
          <w:b w:val="0"/>
        </w:rPr>
      </w:r>
    </w:p>
    <w:p>
      <w:pPr>
        <w:spacing w:after="100" w:line="360" w:lineRule="auto" w:before="0"/>
      </w:pPr>
      <w:r>
        <w:rPr>
          <w:b w:val="0"/>
        </w:rPr>
        <w:t>42. Bharatiya Nagarik suraksha Samhita(BNSS) ensures access to FIR through which portal?</w:t>
      </w:r>
    </w:p>
    <w:p>
      <w:pPr>
        <w:spacing w:before="0"/>
      </w:pPr>
      <w:r>
        <w:rPr>
          <w:b w:val="0"/>
        </w:rPr>
      </w:r>
    </w:p>
    <w:p>
      <w:pPr>
        <w:spacing w:after="100" w:before="0"/>
      </w:pPr>
      <w:r>
        <w:rPr>
          <w:b w:val="0"/>
        </w:rPr>
        <w:t>A. National Crime Portal</w:t>
      </w:r>
    </w:p>
    <w:p>
      <w:pPr>
        <w:spacing w:after="100" w:before="0"/>
      </w:pPr>
      <w:r>
        <w:rPr>
          <w:b w:val="0"/>
        </w:rPr>
        <w:t>B. CCTNS</w:t>
      </w:r>
    </w:p>
    <w:p>
      <w:pPr>
        <w:spacing w:after="100" w:before="0"/>
      </w:pPr>
      <w:r>
        <w:rPr>
          <w:b w:val="0"/>
        </w:rPr>
        <w:t>C. BHAVISHYA</w:t>
      </w:r>
    </w:p>
    <w:p>
      <w:pPr>
        <w:spacing w:after="100" w:before="0"/>
      </w:pPr>
      <w:r>
        <w:rPr>
          <w:b w:val="0"/>
        </w:rPr>
        <w:t>D. DIGI-FIR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CCTNS ensures access to FIRs online through a nationwide infrastructure for crime and criminal tracking. Launched by the Ministry of Home Affairs in 2009, it promotes e-Governance, enabling seamless data sharing among police stations and authorities, improving transparency, and offering services like FIR filing and case tracking.</w:t>
      </w:r>
    </w:p>
    <w:p>
      <w:pPr>
        <w:spacing w:before="0"/>
      </w:pPr>
      <w:r>
        <w:rPr>
          <w:b w:val="0"/>
        </w:rPr>
      </w:r>
    </w:p>
    <w:p>
      <w:pPr>
        <w:spacing w:after="100" w:line="360" w:lineRule="auto" w:before="0"/>
      </w:pPr>
      <w:r>
        <w:rPr>
          <w:b w:val="0"/>
        </w:rPr>
        <w:t>43. Which of the following pairs of Government Scheme and its associated Nodal Ministry/Department is correctly matched? 1. PM-AASHA - Ministry of Consumer Affairs, Food &amp; Public Distribution 2. e-NAM - Ministry of Agriculture &amp; Farmers Welfare 3. PMKSY - Ministry of Water Resources, River Development &amp; Ganga Rejuvenation 4. RODTEP - Ministry of Finance</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2 only</w:t>
      </w:r>
    </w:p>
    <w:p>
      <w:pPr>
        <w:spacing w:after="100" w:before="0"/>
      </w:pPr>
      <w:r>
        <w:rPr>
          <w:b w:val="0"/>
        </w:rPr>
        <w:t>D. 1, 2 and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e-NAM is correctly matched with the Ministry of Agriculture &amp; Farmers Welfare, as it is an online platform aimed at integrating mandis for efficient agricultural marketing. PM-AASHA falls under the Ministry of Agriculture &amp; Farmers Welfare, not the Ministry of Consumer Affairs. PMKSY is also under the Ministry of Agriculture &amp; Farmers Welfare, not the Ministry of Water Resources. RODTEP is managed by the Ministry of Commerce and Industry, not the Ministry of Finance.</w:t>
      </w:r>
    </w:p>
    <w:p>
      <w:pPr>
        <w:spacing w:before="0"/>
      </w:pPr>
      <w:r>
        <w:rPr>
          <w:b w:val="0"/>
        </w:rPr>
      </w:r>
    </w:p>
    <w:p>
      <w:pPr>
        <w:spacing w:after="100" w:line="360" w:lineRule="auto" w:before="0"/>
      </w:pPr>
      <w:r>
        <w:rPr>
          <w:b w:val="0"/>
        </w:rPr>
        <w:t>44. Fill in the Blank: Panthi dance is linked to the followers of ______ in Chhattisgarh.</w:t>
      </w:r>
    </w:p>
    <w:p>
      <w:pPr>
        <w:spacing w:before="0"/>
      </w:pPr>
      <w:r>
        <w:rPr>
          <w:b w:val="0"/>
        </w:rPr>
      </w:r>
    </w:p>
    <w:p>
      <w:pPr>
        <w:spacing w:after="100" w:before="0"/>
      </w:pPr>
      <w:r>
        <w:rPr>
          <w:b w:val="0"/>
        </w:rPr>
        <w:t>A. Guru Ghasidas</w:t>
      </w:r>
    </w:p>
    <w:p>
      <w:pPr>
        <w:spacing w:after="100" w:before="0"/>
      </w:pPr>
      <w:r>
        <w:rPr>
          <w:b w:val="0"/>
        </w:rPr>
        <w:t>B. Kabir</w:t>
      </w:r>
    </w:p>
    <w:p>
      <w:pPr>
        <w:spacing w:after="100" w:before="0"/>
      </w:pPr>
      <w:r>
        <w:rPr>
          <w:b w:val="0"/>
        </w:rPr>
        <w:t>C. Kabuli</w:t>
      </w:r>
    </w:p>
    <w:p>
      <w:pPr>
        <w:spacing w:after="100" w:before="0"/>
      </w:pPr>
      <w:r>
        <w:rPr>
          <w:b w:val="0"/>
        </w:rPr>
        <w:t>D. Nanak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Panthi dance is linked to the followers of Guru Ghasidas in Chhattisgarh. It is performed as a devotional tribute, characterized by spiritual songs and rhythmic movements portraying the teachings of Guru Ghasidas, founder of the Satnami sect, which emphasizes equality, truth, and social justice.</w:t>
      </w:r>
    </w:p>
    <w:p>
      <w:pPr>
        <w:spacing w:before="0"/>
      </w:pPr>
      <w:r>
        <w:rPr>
          <w:b w:val="0"/>
        </w:rPr>
      </w:r>
    </w:p>
    <w:p>
      <w:pPr>
        <w:spacing w:after="100" w:line="360" w:lineRule="auto" w:before="0"/>
      </w:pPr>
      <w:r>
        <w:rPr>
          <w:b w:val="0"/>
        </w:rPr>
        <w:t>45. According to the 2024 Corruption Perceptions Index (CPI) findings, how does corruption most directly undermine global climate action?</w:t>
      </w:r>
    </w:p>
    <w:p>
      <w:pPr>
        <w:spacing w:before="0"/>
      </w:pPr>
      <w:r>
        <w:rPr>
          <w:b w:val="0"/>
        </w:rPr>
      </w:r>
    </w:p>
    <w:p>
      <w:pPr>
        <w:spacing w:after="100" w:before="0"/>
      </w:pPr>
      <w:r>
        <w:rPr>
          <w:b w:val="0"/>
        </w:rPr>
        <w:t>A. By weakening financial markets in developing countries</w:t>
      </w:r>
    </w:p>
    <w:p>
      <w:pPr>
        <w:spacing w:after="100" w:before="0"/>
      </w:pPr>
      <w:r>
        <w:rPr>
          <w:b w:val="0"/>
        </w:rPr>
        <w:t>B. By discouraging public participation in environmental protests</w:t>
      </w:r>
    </w:p>
    <w:p>
      <w:pPr>
        <w:spacing w:after="100" w:before="0"/>
      </w:pPr>
      <w:r>
        <w:rPr>
          <w:b w:val="0"/>
        </w:rPr>
        <w:t>C. By diverting climate funds and allowing undue influence over environmental policies</w:t>
      </w:r>
    </w:p>
    <w:p>
      <w:pPr>
        <w:spacing w:after="100" w:before="0"/>
      </w:pPr>
      <w:r>
        <w:rPr>
          <w:b w:val="0"/>
        </w:rPr>
        <w:t>D. By increasing competition among fossil fuel companies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diverting climate funds and allowing undue influence over environmental policies. Key Points Additional Information</w:t>
      </w:r>
    </w:p>
    <w:p>
      <w:pPr>
        <w:spacing w:before="0"/>
      </w:pPr>
      <w:r>
        <w:rPr>
          <w:b w:val="0"/>
        </w:rPr>
        <w:t>• Corruption diverts funds allocated for climate change mitigation and adaptation projects, reducing their effectiveness and delaying critical climate action.</w:t>
      </w:r>
    </w:p>
    <w:p>
      <w:pPr>
        <w:spacing w:before="0"/>
      </w:pPr>
      <w:r>
        <w:rPr>
          <w:b w:val="0"/>
        </w:rPr>
        <w:t>• By allowing undue influence over environmental policies, corrupt practices prioritize the interests of powerful corporations or individuals over the environment and public welfare.</w:t>
      </w:r>
    </w:p>
    <w:p>
      <w:pPr>
        <w:spacing w:before="0"/>
      </w:pPr>
      <w:r>
        <w:rPr>
          <w:b w:val="0"/>
        </w:rPr>
        <w:t>• Mismanagement of climate funds can lead to inefficient or poorly executed projects, further exacerbating environmental degradation.</w:t>
      </w:r>
    </w:p>
    <w:p>
      <w:pPr>
        <w:spacing w:before="0"/>
      </w:pPr>
      <w:r>
        <w:rPr>
          <w:b w:val="0"/>
        </w:rPr>
        <w:t>• Corruption undermines trust in public institutions and international climate agreements, discouraging investment and collaboration in environmental initiatives.</w:t>
      </w:r>
    </w:p>
    <w:p>
      <w:pPr>
        <w:spacing w:before="0"/>
      </w:pPr>
      <w:r>
        <w:rPr>
          <w:b w:val="0"/>
        </w:rPr>
        <w:t>• According to Transparency International, corruption in environmental governance is a significant barrier to achieving global climate goals, as it weakens enforcement mechanisms and promotes unsustainable practices.</w:t>
      </w:r>
    </w:p>
    <w:p>
      <w:pPr>
        <w:spacing w:before="0"/>
      </w:pPr>
      <w:r>
        <w:rPr>
          <w:b w:val="0"/>
        </w:rPr>
        <w:t>• Corruption and Global Climate Action Corruption poses a significant challenge to global efforts to combat climate change, as it weakens the governance and implementation of policies.</w:t>
      </w:r>
    </w:p>
    <w:p>
      <w:pPr>
        <w:spacing w:before="0"/>
      </w:pPr>
      <w:r>
        <w:rPr>
          <w:b w:val="0"/>
        </w:rPr>
        <w:t>• Addressing corruption is crucial for ensuring the effective use of climate funds and achieving sustainable development goals (SDGs).</w:t>
      </w:r>
    </w:p>
    <w:p>
      <w:pPr>
        <w:spacing w:before="0"/>
      </w:pPr>
      <w:r>
        <w:rPr>
          <w:b w:val="0"/>
        </w:rPr>
        <w:t>• Global initiatives, such as the Paris Agreement, emphasize the need for transparency and accountability in climate financing and governance.</w:t>
      </w:r>
    </w:p>
    <w:p>
      <w:pPr>
        <w:spacing w:before="0"/>
      </w:pPr>
      <w:r>
        <w:rPr>
          <w:b w:val="0"/>
        </w:rPr>
      </w:r>
    </w:p>
    <w:p>
      <w:pPr>
        <w:spacing w:after="100" w:line="360" w:lineRule="auto" w:before="0"/>
      </w:pPr>
      <w:r>
        <w:rPr>
          <w:b w:val="0"/>
        </w:rPr>
        <w:t>46. Objective of India's new Eco-Tourism Policy in protected areas?</w:t>
      </w:r>
    </w:p>
    <w:p>
      <w:pPr>
        <w:spacing w:before="0"/>
      </w:pPr>
      <w:r>
        <w:rPr>
          <w:b w:val="0"/>
        </w:rPr>
      </w:r>
    </w:p>
    <w:p>
      <w:pPr>
        <w:spacing w:after="100" w:before="0"/>
      </w:pPr>
      <w:r>
        <w:rPr>
          <w:b w:val="0"/>
        </w:rPr>
        <w:t>A. Ban human activity</w:t>
      </w:r>
    </w:p>
    <w:p>
      <w:pPr>
        <w:spacing w:after="100" w:before="0"/>
      </w:pPr>
      <w:r>
        <w:rPr>
          <w:b w:val="0"/>
        </w:rPr>
        <w:t>B. Maximize profit w/o community</w:t>
      </w:r>
    </w:p>
    <w:p>
      <w:pPr>
        <w:spacing w:after="100" w:before="0"/>
      </w:pPr>
      <w:r>
        <w:rPr>
          <w:b w:val="0"/>
        </w:rPr>
        <w:t>C. Balance conservation and livelihoods</w:t>
      </w:r>
    </w:p>
    <w:p>
      <w:pPr>
        <w:spacing w:after="100" w:before="0"/>
      </w:pPr>
      <w:r>
        <w:rPr>
          <w:b w:val="0"/>
        </w:rPr>
        <w:t>D. Turn areas into resorts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new Eco-Tourism Policy aims to balance environmental conservation and sustainable livelihoods for local communities in protected areas. It promotes community-based tourism with active stakeholder participation and equitable benefits while minimizing ecological impacts. The policy aligns with India's National Biodiversity Action Plan and SDGs, particularly SDG 15 and SDG 8.</w:t>
      </w:r>
    </w:p>
    <w:p>
      <w:pPr>
        <w:spacing w:before="0"/>
      </w:pPr>
      <w:r>
        <w:rPr>
          <w:b w:val="0"/>
        </w:rPr>
      </w:r>
    </w:p>
    <w:p>
      <w:pPr>
        <w:spacing w:after="100" w:line="360" w:lineRule="auto" w:before="0"/>
      </w:pPr>
      <w:r>
        <w:rPr>
          <w:b w:val="0"/>
        </w:rPr>
        <w:t>47. Which of the following statements about the sugar industry is/are correct? 1. Sugarcane's sucrose content decreases during transportation. 2. Sugar industry is seasonal in nature. 3. The industry is unsuitable for cooperative management. 4. Major sugar-producing states include Maharashtra and Tamil Nadu.</w:t>
      </w:r>
    </w:p>
    <w:p>
      <w:pPr>
        <w:spacing w:before="0"/>
      </w:pPr>
      <w:r>
        <w:rPr>
          <w:b w:val="0"/>
        </w:rPr>
      </w:r>
    </w:p>
    <w:p>
      <w:pPr>
        <w:spacing w:after="100" w:before="0"/>
      </w:pPr>
      <w:r>
        <w:rPr>
          <w:b w:val="0"/>
        </w:rPr>
        <w:t>A. Only 1 and 3</w:t>
      </w:r>
    </w:p>
    <w:p>
      <w:pPr>
        <w:spacing w:after="100" w:before="0"/>
      </w:pPr>
      <w:r>
        <w:rPr>
          <w:b w:val="0"/>
        </w:rPr>
        <w:t>B. Only 1, 2 and 4</w:t>
      </w:r>
    </w:p>
    <w:p>
      <w:pPr>
        <w:spacing w:after="100" w:before="0"/>
      </w:pPr>
      <w:r>
        <w:rPr>
          <w:b w:val="0"/>
        </w:rPr>
        <w:t>C. Only 2, 3 and 4</w:t>
      </w:r>
    </w:p>
    <w:p>
      <w:pPr>
        <w:spacing w:after="100" w:before="0"/>
      </w:pPr>
      <w:r>
        <w:rPr>
          <w:b w:val="0"/>
        </w:rPr>
        <w:t>D. Only 1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Sugarcane's sucrose content decreases during transportation due to natural biochemical processes. The sugar industry is seasonal, as sugarcane harvesting occurs during specific periods. Major sugar-producing states include Maharashtra and Tamil Nadu, which have favorable climatic conditions and extensive cultivation areas for sugarcane production.</w:t>
      </w:r>
    </w:p>
    <w:p>
      <w:pPr>
        <w:spacing w:before="0"/>
      </w:pPr>
      <w:r>
        <w:rPr>
          <w:b w:val="0"/>
        </w:rPr>
      </w:r>
    </w:p>
    <w:p>
      <w:pPr>
        <w:spacing w:after="100" w:line="360" w:lineRule="auto" w:before="0"/>
      </w:pPr>
      <w:r>
        <w:rPr>
          <w:b w:val="0"/>
        </w:rPr>
        <w:t>48. Which of the following statements correctly describe the MISHTI initiative launched in India? 1. The MISHTI programme is designed to increase mangrove forest cover and enhance livelihood opportunities in coastal areas. 2. It is a project initiated under the Ministry of Rural Development. 3. The program is financed with a mix of fundings coming from the CAMPA (Compensatory Afforestation Fund Management and Planning Authority) Fund and the MGNREGS (Mahatma Gandhi National Rural Employment Guarantee Scheme).</w:t>
      </w:r>
    </w:p>
    <w:p>
      <w:pPr>
        <w:spacing w:before="0"/>
      </w:pPr>
      <w:r>
        <w:rPr>
          <w:b w:val="0"/>
        </w:rPr>
      </w:r>
    </w:p>
    <w:p>
      <w:pPr>
        <w:spacing w:after="100" w:before="0"/>
      </w:pPr>
      <w:r>
        <w:rPr>
          <w:b w:val="0"/>
        </w:rPr>
        <w:t>A. 1 and 2</w:t>
      </w:r>
    </w:p>
    <w:p>
      <w:pPr>
        <w:spacing w:after="100" w:before="0"/>
      </w:pPr>
      <w:r>
        <w:rPr>
          <w:b w:val="0"/>
        </w:rPr>
        <w:t>B. 1 and 3</w:t>
      </w:r>
    </w:p>
    <w:p>
      <w:pPr>
        <w:spacing w:after="100" w:before="0"/>
      </w:pPr>
      <w:r>
        <w:rPr>
          <w:b w:val="0"/>
        </w:rPr>
        <w:t>C. 2 and 3</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MISHTI initiative focuses on increasing mangrove forest cover and enhancing livelihoods in coastal areas. It is funded by the CAMPA Fund and MGNREGS, promoting sustainable mangrove conservation. Statement 2 is incorrect, as the initiative is not under the Ministry of Rural Development.</w:t>
      </w:r>
    </w:p>
    <w:p>
      <w:pPr>
        <w:spacing w:before="0"/>
      </w:pPr>
      <w:r>
        <w:rPr>
          <w:b w:val="0"/>
        </w:rPr>
      </w:r>
    </w:p>
    <w:p>
      <w:pPr>
        <w:spacing w:after="100" w:line="360" w:lineRule="auto" w:before="0"/>
      </w:pPr>
      <w:r>
        <w:rPr>
          <w:b w:val="0"/>
        </w:rPr>
        <w:t>49. Which of the following statements are correct? 1. Kalbelia performers rarely document their art due to its oral nomadic heritage. 2. Costumes avoid stitched elements in honor of serpent rituals. 3. The community's art was included in UNESCO ICH list without any written application process.</w:t>
      </w:r>
    </w:p>
    <w:p>
      <w:pPr>
        <w:spacing w:before="0"/>
      </w:pPr>
      <w:r>
        <w:rPr>
          <w:b w:val="0"/>
        </w:rPr>
      </w:r>
    </w:p>
    <w:p>
      <w:pPr>
        <w:spacing w:after="100" w:before="0"/>
      </w:pPr>
      <w:r>
        <w:rPr>
          <w:b w:val="0"/>
        </w:rPr>
        <w:t>A. Only 1</w:t>
      </w:r>
    </w:p>
    <w:p>
      <w:pPr>
        <w:spacing w:after="100" w:before="0"/>
      </w:pPr>
      <w:r>
        <w:rPr>
          <w:b w:val="0"/>
        </w:rPr>
        <w:t>B. Only 2 &amp; 3</w:t>
      </w:r>
    </w:p>
    <w:p>
      <w:pPr>
        <w:spacing w:after="100" w:before="0"/>
      </w:pPr>
      <w:r>
        <w:rPr>
          <w:b w:val="0"/>
        </w:rPr>
        <w:t>C. All 1, 2 &amp; 3</w:t>
      </w:r>
    </w:p>
    <w:p>
      <w:pPr>
        <w:spacing w:after="100" w:before="0"/>
      </w:pPr>
      <w:r>
        <w:rPr>
          <w:b w:val="0"/>
        </w:rPr>
        <w:t>D. Only 1 &amp;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statement 1 is correct. Kalbelia performers primarily pass down their art orally, reflecting their nomadic traditions and cultural heritage. Statement 2 is incorrect as costumes do not avoid stitched elements specifically for serpent rituals. Statement 3 is incorrect as UNESCO inclusion required a formal written application process facilitated by cultural organizations.</w:t>
      </w:r>
    </w:p>
    <w:p>
      <w:pPr>
        <w:spacing w:before="0"/>
      </w:pPr>
      <w:r>
        <w:rPr>
          <w:b w:val="0"/>
        </w:rPr>
      </w:r>
    </w:p>
    <w:p>
      <w:pPr>
        <w:spacing w:after="100" w:line="360" w:lineRule="auto" w:before="0"/>
      </w:pPr>
      <w:r>
        <w:rPr>
          <w:b w:val="0"/>
        </w:rPr>
        <w:t>50. Consider the following statements: 1. Every Money Bill is a Financial Bill. 2. Every Financial Bill is a Money Bill.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Every Money Bill is a Financial Bill as it deals exclusively with matters specified under Article 110 of the Constitution. However, not every Financial Bill is a Money Bill, as Financial Bills include broader aspects of finance and may contain provisions that do not qualify as Money Bills under Article 110.</w:t>
      </w:r>
    </w:p>
    <w:p>
      <w:pPr>
        <w:spacing w:before="0"/>
      </w:pPr>
      <w:r>
        <w:rPr>
          <w:b w:val="0"/>
        </w:rPr>
      </w:r>
    </w:p>
    <w:p>
      <w:pPr>
        <w:spacing w:after="100" w:line="360" w:lineRule="auto" w:before="0"/>
      </w:pPr>
      <w:r>
        <w:rPr>
          <w:b w:val="0"/>
        </w:rPr>
        <w:t>51. If M : N = 4 : 5, N : O = 6 : 7, and O : P = 9 : 11, then find N : P.</w:t>
      </w:r>
    </w:p>
    <w:p>
      <w:pPr>
        <w:spacing w:before="0"/>
      </w:pPr>
      <w:r>
        <w:rPr>
          <w:b w:val="0"/>
        </w:rPr>
      </w:r>
    </w:p>
    <w:p>
      <w:pPr>
        <w:spacing w:after="100" w:before="0"/>
      </w:pPr>
      <w:r>
        <w:rPr>
          <w:b w:val="0"/>
        </w:rPr>
        <w:t>A. 54 : 77</w:t>
      </w:r>
    </w:p>
    <w:p>
      <w:pPr>
        <w:spacing w:after="100" w:before="0"/>
      </w:pPr>
      <w:r>
        <w:rPr>
          <w:b w:val="0"/>
        </w:rPr>
        <w:t>B. 45 : 77</w:t>
      </w:r>
    </w:p>
    <w:p>
      <w:pPr>
        <w:spacing w:after="100" w:before="0"/>
      </w:pPr>
      <w:r>
        <w:rPr>
          <w:b w:val="0"/>
        </w:rPr>
        <w:t>C. 42 : 55</w:t>
      </w:r>
    </w:p>
    <w:p>
      <w:pPr>
        <w:spacing w:after="100" w:before="0"/>
      </w:pPr>
      <w:r>
        <w:rPr>
          <w:b w:val="0"/>
        </w:rPr>
        <w:t>D. 36 :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 : N = 4 : 5 N : O = 6 : 7, O : P = 9 : 11 LCM of 7 and 9 = 63 N : O = 6 × 9 : 7 × 9 = 54 : 63 O : P = 9 × 7 : 11 × 7 = 63 : 77 N : P = 54 : 77</w:t>
      </w:r>
    </w:p>
    <w:p>
      <w:pPr>
        <w:spacing w:before="0"/>
      </w:pPr>
      <w:r>
        <w:rPr>
          <w:b w:val="0"/>
        </w:rPr>
      </w:r>
    </w:p>
    <w:p>
      <w:pPr>
        <w:spacing w:after="100" w:line="360" w:lineRule="auto" w:before="0"/>
      </w:pPr>
      <w:r>
        <w:rPr>
          <w:b w:val="0"/>
        </w:rPr>
        <w:t>52. What is the result of 2(1/4) ÷ 0.5?</w:t>
      </w:r>
    </w:p>
    <w:p>
      <w:pPr>
        <w:spacing w:before="0"/>
      </w:pPr>
      <w:r>
        <w:rPr>
          <w:b w:val="0"/>
        </w:rPr>
      </w:r>
    </w:p>
    <w:p>
      <w:pPr>
        <w:spacing w:after="100" w:before="0"/>
      </w:pPr>
      <w:r>
        <w:rPr>
          <w:b w:val="0"/>
        </w:rPr>
        <w:t>A. 4.25</w:t>
      </w:r>
    </w:p>
    <w:p>
      <w:pPr>
        <w:spacing w:after="100" w:before="0"/>
      </w:pPr>
      <w:r>
        <w:rPr>
          <w:b w:val="0"/>
        </w:rPr>
        <w:t>B. 4.5</w:t>
      </w:r>
    </w:p>
    <w:p>
      <w:pPr>
        <w:spacing w:after="100" w:before="0"/>
      </w:pPr>
      <w:r>
        <w:rPr>
          <w:b w:val="0"/>
        </w:rPr>
        <w:t>C. 4.75</w:t>
      </w:r>
    </w:p>
    <w:p>
      <w:pPr>
        <w:spacing w:after="100" w:before="0"/>
      </w:pPr>
      <w:r>
        <w:rPr>
          <w:b w:val="0"/>
        </w:rPr>
        <w:t>D. 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Convert mixed fraction: 2(1)/(4) = 9/4. ⇒ (9/4) ÷ 0.5 = (9/4) ÷ (1/2). ⇒ (9/4) × (2/1) = 18/4 = 4.5.</w:t>
      </w:r>
    </w:p>
    <w:p>
      <w:pPr>
        <w:spacing w:before="0"/>
      </w:pPr>
      <w:r>
        <w:rPr>
          <w:b w:val="0"/>
        </w:rPr>
      </w:r>
    </w:p>
    <w:p>
      <w:pPr>
        <w:spacing w:after="100" w:line="360" w:lineRule="auto" w:before="0"/>
      </w:pPr>
      <w:r>
        <w:rPr>
          <w:b w:val="0"/>
        </w:rPr>
        <w:t>53. What should be subtracted from 10, 12, 13, 16 so that the remaining numbers may be proportional?</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4</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be subtracted from each number. (10 − x) ÷ (12 − x) = (13 − x) ÷ (16 − x) (10 − x)(16 − x) = (12 − x)(13 − x) 160 − 10x − 16x + x2 = 156 − 12x − 13x + x2 160 − 26x = 156 − 25x 4 = x</w:t>
      </w:r>
    </w:p>
    <w:p>
      <w:pPr>
        <w:spacing w:before="0"/>
      </w:pPr>
      <w:r>
        <w:rPr>
          <w:b w:val="0"/>
        </w:rPr>
      </w:r>
    </w:p>
    <w:p>
      <w:pPr>
        <w:spacing w:after="100" w:line="360" w:lineRule="auto" w:before="0"/>
      </w:pPr>
      <w:r>
        <w:rPr>
          <w:b w:val="0"/>
        </w:rPr>
        <w:t>54. If 45% of a number is 0.9 more than 30% of it, what is the number?</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0.45 × number = 0.30 × number + 0.9 ⇒ 0.15 × number = 0.9 ⇒ number = 0.9 ÷ 0.15 = 6</w:t>
      </w:r>
    </w:p>
    <w:p>
      <w:pPr>
        <w:spacing w:before="0"/>
      </w:pPr>
      <w:r>
        <w:rPr>
          <w:b w:val="0"/>
        </w:rPr>
      </w:r>
    </w:p>
    <w:p>
      <w:pPr>
        <w:spacing w:after="100" w:line="360" w:lineRule="auto" w:before="0"/>
      </w:pPr>
      <w:r>
        <w:rPr>
          <w:b w:val="0"/>
        </w:rPr>
        <w:t>55. Sohan started a business with ₹90,000. After 5 months, Rohan joined with ₹1,50,000. After another 3 months, Sohan withdrew ₹30,000. What is the ratio of their profits at the end of the year?</w:t>
      </w:r>
    </w:p>
    <w:p>
      <w:pPr>
        <w:spacing w:before="0"/>
      </w:pPr>
      <w:r>
        <w:rPr>
          <w:b w:val="0"/>
        </w:rPr>
      </w:r>
    </w:p>
    <w:p>
      <w:pPr>
        <w:spacing w:after="100" w:before="0"/>
      </w:pPr>
      <w:r>
        <w:rPr>
          <w:b w:val="0"/>
        </w:rPr>
        <w:t>A. 32:35</w:t>
      </w:r>
    </w:p>
    <w:p>
      <w:pPr>
        <w:spacing w:after="100" w:before="0"/>
      </w:pPr>
      <w:r>
        <w:rPr>
          <w:b w:val="0"/>
        </w:rPr>
        <w:t>B. 15:16</w:t>
      </w:r>
    </w:p>
    <w:p>
      <w:pPr>
        <w:spacing w:after="100" w:before="0"/>
      </w:pPr>
      <w:r>
        <w:rPr>
          <w:b w:val="0"/>
        </w:rPr>
        <w:t>C. 12:15</w:t>
      </w:r>
    </w:p>
    <w:p>
      <w:pPr>
        <w:spacing w:after="100" w:before="0"/>
      </w:pPr>
      <w:r>
        <w:rPr>
          <w:b w:val="0"/>
        </w:rPr>
        <w:t>D. 11:12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Sohan's investment for first 8 months: 90,000 × 8 = 720,000 Remaining capital: 90,000 − 30,000 = 60,000 Sohan's investment for last 4 months: 60,000 × 4 = 240,000 Total investment of Sohan: 720,000 + 240,000 = 960,000 Rohan's investment period: 12 − 5 = 7 months Rohan's total investment: 150,000 × 7 = 1,050,000 Ratio: 960,000 : 1,050,000 Divide by 15,000: 64 : 70 Divide by 2: 32 : 35</w:t>
      </w:r>
    </w:p>
    <w:p>
      <w:pPr>
        <w:spacing w:before="0"/>
      </w:pPr>
      <w:r>
        <w:rPr>
          <w:b w:val="0"/>
        </w:rPr>
      </w:r>
    </w:p>
    <w:p>
      <w:pPr>
        <w:spacing w:after="100" w:line="360" w:lineRule="auto" w:before="0"/>
      </w:pPr>
      <w:r>
        <w:rPr>
          <w:b w:val="0"/>
        </w:rPr>
        <w:t>56. Two individuals, A and B, rent a pasture together. A has 18 horses that they graze for 4 months. B grazes 24 cows for 6 months and 36 sheep for 4 months. The following relationships are given: - 3 horses are equivalent to 6 cows, - 4 cows are equivalent to 8 sheep. What amount of rent should A pay ?</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(4/5)</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horse = 2 cows = 4 sheep A's grazing in sheep units = 18 × 4 × 4 ⇒ A = 288 sheep-months B's cows in sheep units = 24 × 2 × 6 = 288 B's sheep units = 36 × 4 = 144 ⇒ B = 288 + 144 = 432 sheep-months Ratio A : B = 288 : 432 ⇒ Ratio A : B = 2 : 3 ⇒ A's share = 2 / (2 + 3) ⇒ A's share = 2/5</w:t>
      </w:r>
    </w:p>
    <w:p>
      <w:pPr>
        <w:spacing w:before="0"/>
      </w:pPr>
      <w:r>
        <w:rPr>
          <w:b w:val="0"/>
        </w:rPr>
      </w:r>
    </w:p>
    <w:p>
      <w:pPr>
        <w:spacing w:after="100" w:line="360" w:lineRule="auto" w:before="0"/>
      </w:pPr>
      <w:r>
        <w:rPr>
          <w:b w:val="0"/>
        </w:rPr>
        <w:t>57. X, Y, and Z started a business with capitals in the ratio 2:3:5. After 3 months, Z withdrew 40% of his capital. After another 3 months, Y withdrew half of his capital. The business continued for a total of 18 months. If total profit is ₹3,24,000, find the ratio of profit shares of X : Y : Z.</w:t>
      </w:r>
    </w:p>
    <w:p>
      <w:pPr>
        <w:spacing w:before="0"/>
      </w:pPr>
      <w:r>
        <w:rPr>
          <w:b w:val="0"/>
        </w:rPr>
      </w:r>
    </w:p>
    <w:p>
      <w:pPr>
        <w:spacing w:after="100" w:before="0"/>
      </w:pPr>
      <w:r>
        <w:rPr>
          <w:b w:val="0"/>
        </w:rPr>
        <w:t>A. 3:3:5</w:t>
      </w:r>
    </w:p>
    <w:p>
      <w:pPr>
        <w:spacing w:after="100" w:before="0"/>
      </w:pPr>
      <w:r>
        <w:rPr>
          <w:b w:val="0"/>
        </w:rPr>
        <w:t>B. 3:3:4</w:t>
      </w:r>
    </w:p>
    <w:p>
      <w:pPr>
        <w:spacing w:after="100" w:before="0"/>
      </w:pPr>
      <w:r>
        <w:rPr>
          <w:b w:val="0"/>
        </w:rPr>
        <w:t>C. 1:2:2</w:t>
      </w:r>
    </w:p>
    <w:p>
      <w:pPr>
        <w:spacing w:after="100" w:before="0"/>
      </w:pPr>
      <w:r>
        <w:rPr>
          <w:b w:val="0"/>
        </w:rPr>
        <w:t>D. 1:3:1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Z: 5×3 + 3×15 = 60 Cap:5 Cap:3 Y: 3×6 + 1.5×12 = 36 Cap:3 Cap:1.5 X: 2×18 = 36 Cap:2 0 3m 6m 18m Time ⟶ ⇒ Profit Ratio X:Y:Z = 36 : 36 : 60 ∴ Answer = 3:3:5</w:t>
      </w:r>
    </w:p>
    <w:p>
      <w:pPr>
        <w:spacing w:before="0"/>
      </w:pPr>
      <w:r>
        <w:rPr>
          <w:b w:val="0"/>
        </w:rPr>
      </w:r>
    </w:p>
    <w:p>
      <w:pPr>
        <w:spacing w:after="100" w:line="360" w:lineRule="auto" w:before="0"/>
      </w:pPr>
      <w:r>
        <w:rPr>
          <w:b w:val="0"/>
        </w:rPr>
        <w:t>58. The average age of 40 students in a class is 16 years. When a new student is admitted, the average increases by 0.2 years. What is the age of the new student?</w:t>
      </w:r>
    </w:p>
    <w:p>
      <w:pPr>
        <w:spacing w:before="0"/>
      </w:pPr>
      <w:r>
        <w:rPr>
          <w:b w:val="0"/>
        </w:rPr>
      </w:r>
    </w:p>
    <w:p>
      <w:pPr>
        <w:spacing w:after="100" w:before="0"/>
      </w:pPr>
      <w:r>
        <w:rPr>
          <w:b w:val="0"/>
        </w:rPr>
        <w:t>A. 24.2</w:t>
      </w:r>
    </w:p>
    <w:p>
      <w:pPr>
        <w:spacing w:after="100" w:before="0"/>
      </w:pPr>
      <w:r>
        <w:rPr>
          <w:b w:val="0"/>
        </w:rPr>
        <w:t>B. 20.2</w:t>
      </w:r>
    </w:p>
    <w:p>
      <w:pPr>
        <w:spacing w:after="100" w:before="0"/>
      </w:pPr>
      <w:r>
        <w:rPr>
          <w:b w:val="0"/>
        </w:rPr>
        <w:t>C. 19.2</w:t>
      </w:r>
    </w:p>
    <w:p>
      <w:pPr>
        <w:spacing w:after="100" w:before="0"/>
      </w:pPr>
      <w:r>
        <w:rPr>
          <w:b w:val="0"/>
        </w:rPr>
        <w:t>D. 16.2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age before admission ⇒ 16 × 40 = 640 Total age after admission ⇒ 16.2 × 41 = 664.2 Age of new student ⇒ 664.2 − 640 = 24.2</w:t>
      </w:r>
    </w:p>
    <w:p>
      <w:pPr>
        <w:spacing w:before="0"/>
      </w:pPr>
      <w:r>
        <w:rPr>
          <w:b w:val="0"/>
        </w:rPr>
      </w:r>
    </w:p>
    <w:p>
      <w:pPr>
        <w:spacing w:after="100" w:line="360" w:lineRule="auto" w:before="0"/>
      </w:pPr>
      <w:r>
        <w:rPr>
          <w:b w:val="0"/>
        </w:rPr>
        <w:t>59. The monthly average salary for 8 employees plus one supervisor is ₹15,000. If the supervisor earns ₹25,000, what is the average salary of the 8 employees?</w:t>
      </w:r>
    </w:p>
    <w:p>
      <w:pPr>
        <w:spacing w:before="0"/>
      </w:pPr>
      <w:r>
        <w:rPr>
          <w:b w:val="0"/>
        </w:rPr>
      </w:r>
    </w:p>
    <w:p>
      <w:pPr>
        <w:spacing w:after="100" w:before="0"/>
      </w:pPr>
      <w:r>
        <w:rPr>
          <w:b w:val="0"/>
        </w:rPr>
        <w:t>A. ₹14,750</w:t>
      </w:r>
    </w:p>
    <w:p>
      <w:pPr>
        <w:spacing w:after="100" w:before="0"/>
      </w:pPr>
      <w:r>
        <w:rPr>
          <w:b w:val="0"/>
        </w:rPr>
        <w:t>B. ₹13,000</w:t>
      </w:r>
    </w:p>
    <w:p>
      <w:pPr>
        <w:spacing w:after="100" w:before="0"/>
      </w:pPr>
      <w:r>
        <w:rPr>
          <w:b w:val="0"/>
        </w:rPr>
        <w:t>C. ₹13,750</w:t>
      </w:r>
    </w:p>
    <w:p>
      <w:pPr>
        <w:spacing w:after="100" w:before="0"/>
      </w:pPr>
      <w:r>
        <w:rPr>
          <w:b w:val="0"/>
        </w:rPr>
        <w:t>D. ₹13,500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salary of 9 persons ⇒ 15000 × 9 = 135000 Total salary of 8 employees ⇒ 135000 − 25000 = 110000 Average salary of 8 employees ⇒ 110000 ÷ 8 = 13750</w:t>
      </w:r>
    </w:p>
    <w:p>
      <w:pPr>
        <w:spacing w:before="0"/>
      </w:pPr>
      <w:r>
        <w:rPr>
          <w:b w:val="0"/>
        </w:rPr>
      </w:r>
    </w:p>
    <w:p>
      <w:pPr>
        <w:spacing w:after="100" w:line="360" w:lineRule="auto" w:before="0"/>
      </w:pPr>
      <w:r>
        <w:rPr>
          <w:b w:val="0"/>
        </w:rPr>
        <w:t>60. A company has 80 employees, of whom 35 % are women. The average monthly salary of the women is ₹72,000, while that of the men is ₹68,000. What is the overall average monthly salary (in ₹1000) of the whole workforce?</w:t>
      </w:r>
    </w:p>
    <w:p>
      <w:pPr>
        <w:spacing w:before="0"/>
      </w:pPr>
      <w:r>
        <w:rPr>
          <w:b w:val="0"/>
        </w:rPr>
      </w:r>
    </w:p>
    <w:p>
      <w:pPr>
        <w:spacing w:after="100" w:before="0"/>
      </w:pPr>
      <w:r>
        <w:rPr>
          <w:b w:val="0"/>
        </w:rPr>
        <w:t>A. 70.8</w:t>
      </w:r>
    </w:p>
    <w:p>
      <w:pPr>
        <w:spacing w:after="100" w:before="0"/>
      </w:pPr>
      <w:r>
        <w:rPr>
          <w:b w:val="0"/>
        </w:rPr>
        <w:t>B. 699.4</w:t>
      </w:r>
    </w:p>
    <w:p>
      <w:pPr>
        <w:spacing w:after="100" w:before="0"/>
      </w:pPr>
      <w:r>
        <w:rPr>
          <w:b w:val="0"/>
        </w:rPr>
        <w:t>C. 245.4</w:t>
      </w:r>
    </w:p>
    <w:p>
      <w:pPr>
        <w:spacing w:after="100" w:before="0"/>
      </w:pPr>
      <w:r>
        <w:rPr>
          <w:b w:val="0"/>
        </w:rPr>
        <w:t>D. 69.4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Men (13)68kWomen (7)72k+4kAvg = 69.4Distribute extra 4k × 7 over 20⇒ Ratio W : M = 35% : 65% = 7 : 13⇒ Deviation = (72 − 68) × 7 ÷ (7 + 13) = 1.4⇒ Average = 68 + 1.4 = 69.4∴ Answer = 69.4</w:t>
      </w:r>
    </w:p>
    <w:p>
      <w:pPr>
        <w:spacing w:before="0"/>
      </w:pPr>
      <w:r>
        <w:rPr>
          <w:b w:val="0"/>
        </w:rPr>
      </w:r>
    </w:p>
    <w:p>
      <w:pPr>
        <w:spacing w:after="100" w:line="360" w:lineRule="auto" w:before="0"/>
      </w:pPr>
      <w:r>
        <w:rPr>
          <w:b w:val="0"/>
        </w:rPr>
        <w:t>61. A dress is marked at ₹3,500. A discount offer changes from 10% to 15%. How much extra discount does a customer get?</w:t>
      </w:r>
    </w:p>
    <w:p>
      <w:pPr>
        <w:spacing w:before="0"/>
      </w:pPr>
      <w:r>
        <w:rPr>
          <w:b w:val="0"/>
        </w:rPr>
      </w:r>
    </w:p>
    <w:p>
      <w:pPr>
        <w:spacing w:after="100" w:before="0"/>
      </w:pPr>
      <w:r>
        <w:rPr>
          <w:b w:val="0"/>
        </w:rPr>
        <w:t>A. ₹175</w:t>
      </w:r>
    </w:p>
    <w:p>
      <w:pPr>
        <w:spacing w:after="100" w:before="0"/>
      </w:pPr>
      <w:r>
        <w:rPr>
          <w:b w:val="0"/>
        </w:rPr>
        <w:t>B. ₹185</w:t>
      </w:r>
    </w:p>
    <w:p>
      <w:pPr>
        <w:spacing w:after="100" w:before="0"/>
      </w:pPr>
      <w:r>
        <w:rPr>
          <w:b w:val="0"/>
        </w:rPr>
        <w:t>C. ₹195</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discount amount ⇒ ₹3,500 × (10 ÷ 100) ⇒ ₹350 New discount amount ⇒ ₹3,500 × (15 ÷ 100) ⇒ ₹525 Extra discount ⇒ ₹525 − ₹350 ⇒ ₹175</w:t>
      </w:r>
    </w:p>
    <w:p>
      <w:pPr>
        <w:spacing w:before="0"/>
      </w:pPr>
      <w:r>
        <w:rPr>
          <w:b w:val="0"/>
        </w:rPr>
      </w:r>
    </w:p>
    <w:p>
      <w:pPr>
        <w:spacing w:after="100" w:line="360" w:lineRule="auto" w:before="0"/>
      </w:pPr>
      <w:r>
        <w:rPr>
          <w:b w:val="0"/>
        </w:rPr>
        <w:t>62. Rohan ordered 5 kg of premium coffee and some additional kilograms of ordinary coffee. The price of the premium coffee per kg was three times that of the ordinary coffee. When the order was delivered, it was found that the quantities of premium and ordinary coffee had been swapped. This change increased his bill by 40%. Find the ratio of the original quantity of premium coffee to the original quantity of ordinary coffee.</w:t>
      </w:r>
    </w:p>
    <w:p>
      <w:pPr>
        <w:spacing w:before="0"/>
      </w:pPr>
      <w:r>
        <w:rPr>
          <w:b w:val="0"/>
        </w:rPr>
      </w:r>
    </w:p>
    <w:p>
      <w:pPr>
        <w:spacing w:after="100" w:before="0"/>
      </w:pPr>
      <w:r>
        <w:rPr>
          <w:b w:val="0"/>
        </w:rPr>
        <w:t>A. 2 : 1</w:t>
      </w:r>
    </w:p>
    <w:p>
      <w:pPr>
        <w:spacing w:after="100" w:before="0"/>
      </w:pPr>
      <w:r>
        <w:rPr>
          <w:b w:val="0"/>
        </w:rPr>
        <w:t>B. 1 : 3</w:t>
      </w:r>
    </w:p>
    <w:p>
      <w:pPr>
        <w:spacing w:after="100" w:before="0"/>
      </w:pPr>
      <w:r>
        <w:rPr>
          <w:b w:val="0"/>
        </w:rPr>
        <w:t>C. 1 : 2</w:t>
      </w:r>
    </w:p>
    <w:p>
      <w:pPr>
        <w:spacing w:after="100" w:before="0"/>
      </w:pPr>
      <w:r>
        <w:rPr>
          <w:b w:val="0"/>
        </w:rPr>
        <w:t>D. 3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Premium5 kgPrice: 3×Ordinaryx kgPrice: 1×SWAPBill Increased by 40% (+0.4)⇒ Let price of Ordinary = 1, then Premium = 3⇒ (3x + 5) = 1.4 × (5×3 + x) ⇒ 3x + 5 = 21 + 1.4x⇒ 1.6x = 16 ⇒ x = 10 kg∴ Answer = 1 : 2</w:t>
      </w:r>
    </w:p>
    <w:p>
      <w:pPr>
        <w:spacing w:before="0"/>
      </w:pPr>
      <w:r>
        <w:rPr>
          <w:b w:val="0"/>
        </w:rPr>
      </w:r>
    </w:p>
    <w:p>
      <w:pPr>
        <w:spacing w:after="100" w:line="360" w:lineRule="auto" w:before="0"/>
      </w:pPr>
      <w:r>
        <w:rPr>
          <w:b w:val="0"/>
        </w:rPr>
        <w:t>63. A certain amount grows to ₹6400 in 2 years and ₹7040 in 3 years at compound interest. Determine the interest rate.</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₹6400 2 Yr ₹7040 3 Yr Diff = ₹640 +1 yr interest ⇒ 1 yr Interest on ₹6400 = 7040 − 6400 = ₹640 ⇒ Rate % = (640 ÷ 6400) × 100 = 10% ∴ Answer = 0.1</w:t>
      </w:r>
    </w:p>
    <w:p>
      <w:pPr>
        <w:spacing w:before="0"/>
      </w:pPr>
      <w:r>
        <w:rPr>
          <w:b w:val="0"/>
        </w:rPr>
      </w:r>
    </w:p>
    <w:p>
      <w:pPr>
        <w:spacing w:after="100" w:line="360" w:lineRule="auto" w:before="0"/>
      </w:pPr>
      <w:r>
        <w:rPr>
          <w:b w:val="0"/>
        </w:rPr>
        <w:t>64. A bookseller sells 10 pens for ₹300, but in doing so, he incurs a loss equal to the cost price of 4 pens. The loss percent is:</w:t>
      </w:r>
    </w:p>
    <w:p>
      <w:pPr>
        <w:spacing w:before="0"/>
      </w:pPr>
      <w:r>
        <w:rPr>
          <w:b w:val="0"/>
        </w:rPr>
      </w:r>
    </w:p>
    <w:p>
      <w:pPr>
        <w:spacing w:after="100" w:before="0"/>
      </w:pPr>
      <w:r>
        <w:rPr>
          <w:b w:val="0"/>
        </w:rPr>
        <w:t>A. 40%</w:t>
      </w:r>
    </w:p>
    <w:p>
      <w:pPr>
        <w:spacing w:after="100" w:before="0"/>
      </w:pPr>
      <w:r>
        <w:rPr>
          <w:b w:val="0"/>
        </w:rPr>
        <w:t>B. 70%</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cost price of 1 pen = x Cost price of 10 pens = 10x, Loss = 4x, Selling price of 10 pens = 10x − 4x = 6x 6x = 300 ⇒ x = 300 ÷ 6 = 50 Cost price of 10 pens = 10 × 50 = 500, Loss = 4 × 50 = 200 Loss% = (200 ÷ 500) × 100 = 40%</w:t>
      </w:r>
    </w:p>
    <w:p>
      <w:pPr>
        <w:spacing w:before="0"/>
      </w:pPr>
      <w:r>
        <w:rPr>
          <w:b w:val="0"/>
        </w:rPr>
      </w:r>
    </w:p>
    <w:p>
      <w:pPr>
        <w:spacing w:after="100" w:line="360" w:lineRule="auto" w:before="0"/>
      </w:pPr>
      <w:r>
        <w:rPr>
          <w:b w:val="0"/>
        </w:rPr>
        <w:t>65. A fruit seller buys three varieties of mangoes. The first variety is bought at 4 for ₹10, the second at 5 for ₹12, and the third at 2 for ₹5. He mixes them in the ratio 2 : 3 : 1 respectively. If he sells all the mangoes at 3 for ₹7, what is his approximate gain or loss percentage?</w:t>
      </w:r>
    </w:p>
    <w:p>
      <w:pPr>
        <w:spacing w:before="0"/>
      </w:pPr>
      <w:r>
        <w:rPr>
          <w:b w:val="0"/>
        </w:rPr>
      </w:r>
    </w:p>
    <w:p>
      <w:pPr>
        <w:spacing w:after="100" w:before="0"/>
      </w:pPr>
      <w:r>
        <w:rPr>
          <w:b w:val="0"/>
        </w:rPr>
        <w:t>A. Profit of 4.76%</w:t>
      </w:r>
    </w:p>
    <w:p>
      <w:pPr>
        <w:spacing w:after="100" w:before="0"/>
      </w:pPr>
      <w:r>
        <w:rPr>
          <w:b w:val="0"/>
        </w:rPr>
        <w:t>B. Loss of 4.76%</w:t>
      </w:r>
    </w:p>
    <w:p>
      <w:pPr>
        <w:spacing w:after="100" w:before="0"/>
      </w:pPr>
      <w:r>
        <w:rPr>
          <w:b w:val="0"/>
        </w:rPr>
        <w:t>C. Loss of 6%</w:t>
      </w:r>
    </w:p>
    <w:p>
      <w:pPr>
        <w:spacing w:after="100" w:before="0"/>
      </w:pPr>
      <w:r>
        <w:rPr>
          <w:b w:val="0"/>
        </w:rPr>
        <w:t>D. Profit of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Var 1 (x2) Var 2 (x3) Var 3 Total CP = ₹14.7 Total SP = ₹14.0 Loss (0.7) ⇒ Total CP = (2 × 2.5) + (3 × 2.4) + (1 × 2.5) = 14.7 ⇒ Total SP = (6 ÷ 3) × 7 = 14 ⇒ Loss% = (0.7 ÷ 14.7) × 100 ≈ 4.76% ∴ Answer = Loss of 4.76%</w:t>
      </w:r>
    </w:p>
    <w:p>
      <w:pPr>
        <w:spacing w:before="0"/>
      </w:pPr>
      <w:r>
        <w:rPr>
          <w:b w:val="0"/>
        </w:rPr>
      </w:r>
    </w:p>
    <w:p>
      <w:pPr>
        <w:spacing w:after="100" w:line="360" w:lineRule="auto" w:before="0"/>
      </w:pPr>
      <w:r>
        <w:rPr>
          <w:b w:val="0"/>
        </w:rPr>
        <w:t>66. A dealer sets the marked price of a television 20% higher than its cost price. If he gives a discount of 15% and makes a profit of ₹300, what is the cost price of the television?</w:t>
      </w:r>
    </w:p>
    <w:p>
      <w:pPr>
        <w:spacing w:before="0"/>
      </w:pPr>
      <w:r>
        <w:rPr>
          <w:b w:val="0"/>
        </w:rPr>
      </w:r>
    </w:p>
    <w:p>
      <w:pPr>
        <w:spacing w:after="100" w:before="0"/>
      </w:pPr>
      <w:r>
        <w:rPr>
          <w:b w:val="0"/>
        </w:rPr>
        <w:t>A. ₹10,000</w:t>
      </w:r>
    </w:p>
    <w:p>
      <w:pPr>
        <w:spacing w:after="100" w:before="0"/>
      </w:pPr>
      <w:r>
        <w:rPr>
          <w:b w:val="0"/>
        </w:rPr>
        <w:t>B. ₹12,500</w:t>
      </w:r>
    </w:p>
    <w:p>
      <w:pPr>
        <w:spacing w:after="100" w:before="0"/>
      </w:pPr>
      <w:r>
        <w:rPr>
          <w:b w:val="0"/>
        </w:rPr>
        <w:t>C. ₹15,000</w:t>
      </w:r>
    </w:p>
    <w:p>
      <w:pPr>
        <w:spacing w:after="100" w:before="0"/>
      </w:pPr>
      <w:r>
        <w:rPr>
          <w:b w:val="0"/>
        </w:rPr>
        <w:t>D. ₹18,000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Cost Price = x Marked Price = x × 120 ÷ 100 = 1.2x Selling Price = 1.2x × 85 ÷ 100 = 1.02x Profit = 1.02x − x = 0.02x 0.02x = 300 ⇒ x = 300 ÷ 0.02 ⇒ x = 15000</w:t>
      </w:r>
    </w:p>
    <w:p>
      <w:pPr>
        <w:spacing w:before="0"/>
      </w:pPr>
      <w:r>
        <w:rPr>
          <w:b w:val="0"/>
        </w:rPr>
      </w:r>
    </w:p>
    <w:p>
      <w:pPr>
        <w:spacing w:after="100" w:line="360" w:lineRule="auto" w:before="0"/>
      </w:pPr>
      <w:r>
        <w:rPr>
          <w:b w:val="0"/>
        </w:rPr>
        <w:t>67. A merchant marked an article such that its price was 25% above its cost price. He offered two consecutive discounts of 10% and 20% to a buyer. If he incurred a loss of ₹400, what was the marked price of the article?</w:t>
      </w:r>
    </w:p>
    <w:p>
      <w:pPr>
        <w:spacing w:before="0"/>
      </w:pPr>
      <w:r>
        <w:rPr>
          <w:b w:val="0"/>
        </w:rPr>
      </w:r>
    </w:p>
    <w:p>
      <w:pPr>
        <w:spacing w:after="100" w:before="0"/>
      </w:pPr>
      <w:r>
        <w:rPr>
          <w:b w:val="0"/>
        </w:rPr>
        <w:t>A. ₹5000</w:t>
      </w:r>
    </w:p>
    <w:p>
      <w:pPr>
        <w:spacing w:after="100" w:before="0"/>
      </w:pPr>
      <w:r>
        <w:rPr>
          <w:b w:val="0"/>
        </w:rPr>
        <w:t>B. ₹2000</w:t>
      </w:r>
    </w:p>
    <w:p>
      <w:pPr>
        <w:spacing w:after="100" w:before="0"/>
      </w:pPr>
      <w:r>
        <w:rPr>
          <w:b w:val="0"/>
        </w:rPr>
        <w:t>C. ₹2500</w:t>
      </w:r>
    </w:p>
    <w:p>
      <w:pPr>
        <w:spacing w:after="100" w:before="0"/>
      </w:pPr>
      <w:r>
        <w:rPr>
          <w:b w:val="0"/>
        </w:rPr>
        <w:t>D. ₹1080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Cost Price (100%) Markup (25%) Marked Price (125%) Selling Price (90%) 28% Discount Loss ₹400 (10%) ⇒ Eff. Discount = 10 + 20 − (10 × 20) ÷ 100 = 28% ⇒ SP = 125% of CP × 0.72 = 90% of CP ⇒ Loss = 10% = ₹400 ⇒ MP (125%) = (400 ÷ 10) × 125 ∴ Answer = ₹5000</w:t>
      </w:r>
    </w:p>
    <w:p>
      <w:pPr>
        <w:spacing w:before="0"/>
      </w:pPr>
      <w:r>
        <w:rPr>
          <w:b w:val="0"/>
        </w:rPr>
      </w:r>
    </w:p>
    <w:p>
      <w:pPr>
        <w:spacing w:after="100" w:line="360" w:lineRule="auto" w:before="0"/>
      </w:pPr>
      <w:r>
        <w:rPr>
          <w:b w:val="0"/>
        </w:rPr>
        <w:t>68. A drum contains a blend of three chemicals: P, Q, and R, in the ratio of 3:5:2. 30 litres of this blend are removed, and then 12 litres of chemical P and 8 litres of chemical Q are poured into the drum. If the resultant quantity of chemical Q is 20 litres more than the resultant quantity of chemical P, what was the initial total quantity of the mixture in the drum (in litres)?</w:t>
      </w:r>
    </w:p>
    <w:p>
      <w:pPr>
        <w:spacing w:before="0"/>
      </w:pPr>
      <w:r>
        <w:rPr>
          <w:b w:val="0"/>
        </w:rPr>
      </w:r>
    </w:p>
    <w:p>
      <w:pPr>
        <w:spacing w:after="100" w:before="0"/>
      </w:pPr>
      <w:r>
        <w:rPr>
          <w:b w:val="0"/>
        </w:rPr>
        <w:t>A. 100</w:t>
      </w:r>
    </w:p>
    <w:p>
      <w:pPr>
        <w:spacing w:after="100" w:before="0"/>
      </w:pPr>
      <w:r>
        <w:rPr>
          <w:b w:val="0"/>
        </w:rPr>
        <w:t>B. 120</w:t>
      </w:r>
    </w:p>
    <w:p>
      <w:pPr>
        <w:spacing w:after="100" w:before="0"/>
      </w:pPr>
      <w:r>
        <w:rPr>
          <w:b w:val="0"/>
        </w:rPr>
        <w:t>C. 150</w:t>
      </w:r>
    </w:p>
    <w:p>
      <w:pPr>
        <w:spacing w:after="100" w:before="0"/>
      </w:pPr>
      <w:r>
        <w:rPr>
          <w:b w:val="0"/>
        </w:rPr>
        <w:t>D. 180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 (2k) Q (5k) P (3k) −30 L Mix +12 L P +8 L Q Diff = 20 L ⇒ (5k + 8) − (3k + 12) = 20 ⇒ 2k = 24 ⇒ k = 12 ⇒ Remaining Mix = 10k = 120 L ⇒ Initial Mix = 120 + 30 = 150 L ∴ Answer = 150 litres</w:t>
      </w:r>
    </w:p>
    <w:p>
      <w:pPr>
        <w:spacing w:before="0"/>
      </w:pPr>
      <w:r>
        <w:rPr>
          <w:b w:val="0"/>
        </w:rPr>
      </w:r>
    </w:p>
    <w:p>
      <w:pPr>
        <w:spacing w:after="100" w:line="360" w:lineRule="auto" w:before="0"/>
      </w:pPr>
      <w:r>
        <w:rPr>
          <w:b w:val="0"/>
        </w:rPr>
        <w:t>69. Rahul borrowed a sum of money at simple interest of 5% per annum for the first 3 years, 7% per annum for the next 5 years, and 9% per annum for the period beyond 8 years. If he pays a total of ₹6800 as interest only at the end of 10 years, how much money did he borrow?</w:t>
      </w:r>
    </w:p>
    <w:p>
      <w:pPr>
        <w:spacing w:before="0"/>
      </w:pPr>
      <w:r>
        <w:rPr>
          <w:b w:val="0"/>
        </w:rPr>
      </w:r>
    </w:p>
    <w:p>
      <w:pPr>
        <w:spacing w:after="100" w:before="0"/>
      </w:pPr>
      <w:r>
        <w:rPr>
          <w:b w:val="0"/>
        </w:rPr>
        <w:t>A. ₹8000</w:t>
      </w:r>
    </w:p>
    <w:p>
      <w:pPr>
        <w:spacing w:after="100" w:before="0"/>
      </w:pPr>
      <w:r>
        <w:rPr>
          <w:b w:val="0"/>
        </w:rPr>
        <w:t>B. ₹9000</w:t>
      </w:r>
    </w:p>
    <w:p>
      <w:pPr>
        <w:spacing w:after="100" w:before="0"/>
      </w:pPr>
      <w:r>
        <w:rPr>
          <w:b w:val="0"/>
        </w:rPr>
        <w:t>C. ₹10000</w:t>
      </w:r>
    </w:p>
    <w:p>
      <w:pPr>
        <w:spacing w:after="100" w:before="0"/>
      </w:pPr>
      <w:r>
        <w:rPr>
          <w:b w:val="0"/>
        </w:rPr>
        <w:t>D. ₹12000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 3y 15% 7% × 5y 35% 9% × 2y 18% 0y 3y 8y 10y ₹P Total SI = ₹6800 ⇒ Total Interest % = 15% + 35% + 18% = 68% ⇒ Borrowed Sum (P) = (6800 ÷ 68) × 100 ∴ Answer = ₹10000</w:t>
      </w:r>
    </w:p>
    <w:p>
      <w:pPr>
        <w:spacing w:before="0"/>
      </w:pPr>
      <w:r>
        <w:rPr>
          <w:b w:val="0"/>
        </w:rPr>
      </w:r>
    </w:p>
    <w:p>
      <w:pPr>
        <w:spacing w:after="100" w:line="360" w:lineRule="auto" w:before="0"/>
      </w:pPr>
      <w:r>
        <w:rPr>
          <w:b w:val="0"/>
        </w:rPr>
        <w:t>70. A cone is such that the area of its base equals its lateral surface area. If radius is r, find the slant height l.</w:t>
      </w:r>
    </w:p>
    <w:p>
      <w:pPr>
        <w:spacing w:before="0"/>
      </w:pPr>
      <w:r>
        <w:rPr>
          <w:b w:val="0"/>
        </w:rPr>
      </w:r>
    </w:p>
    <w:p>
      <w:pPr>
        <w:spacing w:after="100" w:before="0"/>
      </w:pPr>
      <w:r>
        <w:rPr>
          <w:b w:val="0"/>
        </w:rPr>
        <w:t>A. r</w:t>
      </w:r>
    </w:p>
    <w:p>
      <w:pPr>
        <w:spacing w:after="100" w:before="0"/>
      </w:pPr>
      <w:r>
        <w:rPr>
          <w:b w:val="0"/>
        </w:rPr>
        <w:t>B. 2r</w:t>
      </w:r>
    </w:p>
    <w:p>
      <w:pPr>
        <w:spacing w:after="100" w:before="0"/>
      </w:pPr>
      <w:r>
        <w:rPr>
          <w:b w:val="0"/>
        </w:rPr>
        <w:t>C. 3r</w:t>
      </w:r>
    </w:p>
    <w:p>
      <w:pPr>
        <w:spacing w:after="100" w:before="0"/>
      </w:pPr>
      <w:r>
        <w:rPr>
          <w:b w:val="0"/>
        </w:rPr>
        <w:t>D. 4r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πr2 = πrl ⇒ r2 = rl ⇒ l = r</w:t>
      </w:r>
    </w:p>
    <w:p>
      <w:pPr>
        <w:spacing w:before="0"/>
      </w:pPr>
      <w:r>
        <w:rPr>
          <w:b w:val="0"/>
        </w:rPr>
      </w:r>
    </w:p>
    <w:p>
      <w:pPr>
        <w:spacing w:after="100" w:line="360" w:lineRule="auto" w:before="0"/>
      </w:pPr>
      <w:r>
        <w:rPr>
          <w:b w:val="0"/>
        </w:rPr>
        <w:t>71. A square field of side 28 m has a circular pond in the center. If the area of the pond is 616 m², what is the area of the remaining field?</w:t>
      </w:r>
    </w:p>
    <w:p>
      <w:pPr>
        <w:spacing w:before="0"/>
      </w:pPr>
      <w:r>
        <w:rPr>
          <w:b w:val="0"/>
        </w:rPr>
      </w:r>
    </w:p>
    <w:p>
      <w:pPr>
        <w:spacing w:after="100" w:before="0"/>
      </w:pPr>
      <w:r>
        <w:rPr>
          <w:b w:val="0"/>
        </w:rPr>
        <w:t>A. 148 m²</w:t>
      </w:r>
    </w:p>
    <w:p>
      <w:pPr>
        <w:spacing w:after="100" w:before="0"/>
      </w:pPr>
      <w:r>
        <w:rPr>
          <w:b w:val="0"/>
        </w:rPr>
        <w:t>B. 168 m²</w:t>
      </w:r>
    </w:p>
    <w:p>
      <w:pPr>
        <w:spacing w:after="100" w:before="0"/>
      </w:pPr>
      <w:r>
        <w:rPr>
          <w:b w:val="0"/>
        </w:rPr>
        <w:t>C. 678 m²</w:t>
      </w:r>
    </w:p>
    <w:p>
      <w:pPr>
        <w:spacing w:after="100" w:before="0"/>
      </w:pPr>
      <w:r>
        <w:rPr>
          <w:b w:val="0"/>
        </w:rPr>
        <w:t>D. 682 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Area of square = 28 × 28 = 784 ⇒ Remaining area = 784 − 616 = 168</w:t>
      </w:r>
    </w:p>
    <w:p>
      <w:pPr>
        <w:spacing w:before="0"/>
      </w:pPr>
      <w:r>
        <w:rPr>
          <w:b w:val="0"/>
        </w:rPr>
      </w:r>
    </w:p>
    <w:p>
      <w:pPr>
        <w:spacing w:after="100" w:line="360" w:lineRule="auto" w:before="0"/>
      </w:pPr>
      <w:r>
        <w:rPr>
          <w:b w:val="0"/>
        </w:rPr>
        <w:t>72. If the height of a right prism is increased by 50% and base area remains the same, what is the percentage increase in volume?</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original height = h Original volume = Base area × h New height = h + 0.5h = 1.5h New volume = Base area × 1.5h = 1.5 × Original volume Percentage increase = [(1.5 − 1) ÷ 1] × 100 = 50%</w:t>
      </w:r>
    </w:p>
    <w:p>
      <w:pPr>
        <w:spacing w:before="0"/>
      </w:pPr>
      <w:r>
        <w:rPr>
          <w:b w:val="0"/>
        </w:rPr>
      </w:r>
    </w:p>
    <w:p>
      <w:pPr>
        <w:spacing w:after="100" w:line="360" w:lineRule="auto" w:before="0"/>
      </w:pPr>
      <w:r>
        <w:rPr>
          <w:b w:val="0"/>
        </w:rPr>
        <w:t>73. A circular decorative wall clock with a radius of 20 cm has a design where a chord connects two points on the circumference. This chord, along with two radii, forms an equilateral triangle at the center of the clock face. The smaller segment created by this chord is painted in a contrasting color. What percentage of the clock's total area does this smaller painted segment represent? (Use π=3.14, √3=1.732)</w:t>
      </w:r>
    </w:p>
    <w:p>
      <w:pPr>
        <w:spacing w:before="0"/>
      </w:pPr>
      <w:r>
        <w:rPr>
          <w:b w:val="0"/>
        </w:rPr>
      </w:r>
    </w:p>
    <w:p>
      <w:pPr>
        <w:spacing w:after="100" w:before="0"/>
      </w:pPr>
      <w:r>
        <w:rPr>
          <w:b w:val="0"/>
        </w:rPr>
        <w:t>A. 2.88%</w:t>
      </w:r>
    </w:p>
    <w:p>
      <w:pPr>
        <w:spacing w:after="100" w:before="0"/>
      </w:pPr>
      <w:r>
        <w:rPr>
          <w:b w:val="0"/>
        </w:rPr>
        <w:t>B. 5.6%</w:t>
      </w:r>
    </w:p>
    <w:p>
      <w:pPr>
        <w:spacing w:after="100" w:before="0"/>
      </w:pPr>
      <w:r>
        <w:rPr>
          <w:b w:val="0"/>
        </w:rPr>
        <w:t>C. 9.08%</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 20, θ = 60° Area of circle = π × r2 = 3.14 × 202 = 1256 Area of sector = (θ ÷ 360) × π × r2 = (60 ÷ 360) × 1256 = 209.33 Area of triangle = (√3 ÷ 4) × a2 = (1.732 ÷ 4) × 202 = 173.2 Area of segment = Area of sector − Area of triangle = 209.33 − 173.2 = 36.13 Percentage = (Segment area ÷ Total area) × 100 = (36.13 ÷ 1256) × 100 ≈ 2.88%</w:t>
      </w:r>
    </w:p>
    <w:p>
      <w:pPr>
        <w:spacing w:before="0"/>
      </w:pPr>
      <w:r>
        <w:rPr>
          <w:b w:val="0"/>
        </w:rPr>
      </w:r>
    </w:p>
    <w:p>
      <w:pPr>
        <w:spacing w:after="100" w:line="360" w:lineRule="auto" w:before="0"/>
      </w:pPr>
      <w:r>
        <w:rPr>
          <w:b w:val="0"/>
        </w:rPr>
        <w:t>74. A cylinder (r = 4 cm, h = 10 cm) is bored through by a hole (r = 2 cm, full height). What percentage of original volume is removed?</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75%</w:t>
      </w:r>
    </w:p>
    <w:p>
      <w:pPr>
        <w:spacing w:after="100" w:before="0"/>
      </w:pPr>
      <w:r>
        <w:rPr>
          <w:b w:val="0"/>
        </w:rPr>
        <w:t>D. 37.5%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volume ⇒ π × 42 × 10 ⇒ 160π Volume removed ⇒ π × 22 × 10 ⇒ 40π Percentage removed ⇒ (40π ÷ 160π) × 100 ⇒ 25%</w:t>
      </w:r>
    </w:p>
    <w:p>
      <w:pPr>
        <w:spacing w:before="0"/>
      </w:pPr>
      <w:r>
        <w:rPr>
          <w:b w:val="0"/>
        </w:rPr>
      </w:r>
    </w:p>
    <w:p>
      <w:pPr>
        <w:spacing w:after="100" w:line="360" w:lineRule="auto" w:before="0"/>
      </w:pPr>
      <w:r>
        <w:rPr>
          <w:b w:val="0"/>
        </w:rPr>
        <w:t>75. A sector of a circle with a radius of 15 cm has a central angle of 45°. Another sector of the same circle has a central angle of π/4 radians. What is the ratio of the area of the first sector to the area of the second sector?</w:t>
      </w:r>
    </w:p>
    <w:p>
      <w:pPr>
        <w:spacing w:before="0"/>
      </w:pPr>
      <w:r>
        <w:rPr>
          <w:b w:val="0"/>
        </w:rPr>
      </w:r>
    </w:p>
    <w:p>
      <w:pPr>
        <w:spacing w:after="100" w:before="0"/>
      </w:pPr>
      <w:r>
        <w:rPr>
          <w:b w:val="0"/>
        </w:rPr>
        <w:t>A. 1:2</w:t>
      </w:r>
    </w:p>
    <w:p>
      <w:pPr>
        <w:spacing w:after="100" w:before="0"/>
      </w:pPr>
      <w:r>
        <w:rPr>
          <w:b w:val="0"/>
        </w:rPr>
        <w:t>B. 2:3</w:t>
      </w:r>
    </w:p>
    <w:p>
      <w:pPr>
        <w:spacing w:after="100" w:before="0"/>
      </w:pPr>
      <w:r>
        <w:rPr>
          <w:b w:val="0"/>
        </w:rPr>
        <w:t>C. 1:1</w:t>
      </w:r>
    </w:p>
    <w:p>
      <w:pPr>
        <w:spacing w:after="100" w:before="0"/>
      </w:pPr>
      <w:r>
        <w:rPr>
          <w:b w:val="0"/>
        </w:rPr>
        <w:t>D.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Area of first sector = (45 ÷ 360) × π × 152 = (1 ÷ 8) × π × 225 = 225π ÷ 8 ⇒ Area of second sector = (1 ÷ 2) × 152 × (π ÷ 4) = (1 ÷ 2) × 225 × π ÷ 4 = 225π ÷ 8 ⇒ Ratio = (225π ÷ 8) : (225π ÷ 8) = 1 : 1</w:t>
      </w:r>
    </w:p>
    <w:p>
      <w:pPr>
        <w:spacing w:before="0"/>
      </w:pPr>
      <w:r>
        <w:rPr>
          <w:b w:val="0"/>
        </w:rPr>
      </w:r>
    </w:p>
    <w:p>
      <w:pPr>
        <w:spacing w:after="100" w:line="360" w:lineRule="auto" w:before="0"/>
      </w:pPr>
      <w:r>
        <w:rPr>
          <w:b w:val="0"/>
        </w:rPr>
        <w:t>76. Select the most appropriate synonym of the given word: CALLOW</w:t>
      </w:r>
    </w:p>
    <w:p>
      <w:pPr>
        <w:spacing w:before="0"/>
      </w:pPr>
      <w:r>
        <w:rPr>
          <w:b w:val="0"/>
        </w:rPr>
      </w:r>
    </w:p>
    <w:p>
      <w:pPr>
        <w:spacing w:after="100" w:before="0"/>
      </w:pPr>
      <w:r>
        <w:rPr>
          <w:b w:val="0"/>
        </w:rPr>
        <w:t>A. Inexperienced</w:t>
      </w:r>
    </w:p>
    <w:p>
      <w:pPr>
        <w:spacing w:after="100" w:before="0"/>
      </w:pPr>
      <w:r>
        <w:rPr>
          <w:b w:val="0"/>
        </w:rPr>
        <w:t>B. Experienced</w:t>
      </w:r>
    </w:p>
    <w:p>
      <w:pPr>
        <w:spacing w:after="100" w:before="0"/>
      </w:pPr>
      <w:r>
        <w:rPr>
          <w:b w:val="0"/>
        </w:rPr>
        <w:t>C. Wise</w:t>
      </w:r>
    </w:p>
    <w:p>
      <w:pPr>
        <w:spacing w:after="100" w:before="0"/>
      </w:pPr>
      <w:r>
        <w:rPr>
          <w:b w:val="0"/>
        </w:rPr>
        <w:t>D. Mature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Inexperienced. The word "Callow" refers to a person who is young and lacks experience or maturity. The meanings of the other words are: Experienced: Having knowledge or skill in a particular field; Wise: Having or showing experience, knowledge, and good judgment; Mature: Fully developed physically or mentally.</w:t>
      </w:r>
    </w:p>
    <w:p>
      <w:pPr>
        <w:spacing w:before="0"/>
      </w:pPr>
      <w:r>
        <w:rPr>
          <w:b w:val="0"/>
        </w:rPr>
      </w:r>
    </w:p>
    <w:p>
      <w:pPr>
        <w:spacing w:after="100" w:line="360" w:lineRule="auto" w:before="0"/>
      </w:pPr>
      <w:r>
        <w:rPr>
          <w:b w:val="0"/>
        </w:rPr>
        <w:t>77. Select the most appropriate antonym of the given word. Placatory</w:t>
      </w:r>
    </w:p>
    <w:p>
      <w:pPr>
        <w:spacing w:before="0"/>
      </w:pPr>
      <w:r>
        <w:rPr>
          <w:b w:val="0"/>
        </w:rPr>
      </w:r>
    </w:p>
    <w:p>
      <w:pPr>
        <w:spacing w:after="100" w:before="0"/>
      </w:pPr>
      <w:r>
        <w:rPr>
          <w:b w:val="0"/>
        </w:rPr>
        <w:t>A. Pacifying</w:t>
      </w:r>
    </w:p>
    <w:p>
      <w:pPr>
        <w:spacing w:after="100" w:before="0"/>
      </w:pPr>
      <w:r>
        <w:rPr>
          <w:b w:val="0"/>
        </w:rPr>
        <w:t>B. Soothing</w:t>
      </w:r>
    </w:p>
    <w:p>
      <w:pPr>
        <w:spacing w:after="100" w:before="0"/>
      </w:pPr>
      <w:r>
        <w:rPr>
          <w:b w:val="0"/>
        </w:rPr>
        <w:t>C. Aggravating</w:t>
      </w:r>
    </w:p>
    <w:p>
      <w:pPr>
        <w:spacing w:after="100" w:before="0"/>
      </w:pPr>
      <w:r>
        <w:rPr>
          <w:b w:val="0"/>
        </w:rPr>
        <w:t>D. Conciliatory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Aggravating. "Placatory" refers to intended to make someone less angry, whereas "Aggravating" refers to making a situation worse or more annoying. The meanings of the other words are: Pacifying: Intended to calm; Soothing: Having a calming effect; Conciliatory: Intended to placate.</w:t>
      </w:r>
    </w:p>
    <w:p>
      <w:pPr>
        <w:spacing w:before="0"/>
      </w:pPr>
      <w:r>
        <w:rPr>
          <w:b w:val="0"/>
        </w:rPr>
      </w:r>
    </w:p>
    <w:p>
      <w:pPr>
        <w:spacing w:after="100" w:line="360" w:lineRule="auto" w:before="0"/>
      </w:pPr>
      <w:r>
        <w:rPr>
          <w:b w:val="0"/>
        </w:rPr>
        <w:t>78. Choose the correct meaning of idiom: Blow hot and cold</w:t>
      </w:r>
    </w:p>
    <w:p>
      <w:pPr>
        <w:spacing w:before="0"/>
      </w:pPr>
      <w:r>
        <w:rPr>
          <w:b w:val="0"/>
        </w:rPr>
      </w:r>
    </w:p>
    <w:p>
      <w:pPr>
        <w:spacing w:after="100" w:before="0"/>
      </w:pPr>
      <w:r>
        <w:rPr>
          <w:b w:val="0"/>
        </w:rPr>
        <w:t>A. To change one's mood or opinion frequently</w:t>
      </w:r>
    </w:p>
    <w:p>
      <w:pPr>
        <w:spacing w:after="100" w:before="0"/>
      </w:pPr>
      <w:r>
        <w:rPr>
          <w:b w:val="0"/>
        </w:rPr>
        <w:t>B. To talk boastfully</w:t>
      </w:r>
    </w:p>
    <w:p>
      <w:pPr>
        <w:spacing w:after="100" w:before="0"/>
      </w:pPr>
      <w:r>
        <w:rPr>
          <w:b w:val="0"/>
        </w:rPr>
        <w:t>C. To enjoy both success and failure</w:t>
      </w:r>
    </w:p>
    <w:p>
      <w:pPr>
        <w:spacing w:after="100" w:before="0"/>
      </w:pPr>
      <w:r>
        <w:rPr>
          <w:b w:val="0"/>
        </w:rPr>
        <w:t>D. To remain consistent in behavior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To change one's mood or opinion frequently. Meaning: The idiom "blow hot and cold" refers to a person who is inconsistent, vacillating between two opposing attitudes or levels of enthusiasm.</w:t>
      </w:r>
    </w:p>
    <w:p>
      <w:pPr>
        <w:spacing w:before="0"/>
      </w:pPr>
      <w:r>
        <w:rPr>
          <w:b w:val="0"/>
        </w:rPr>
      </w:r>
    </w:p>
    <w:p>
      <w:pPr>
        <w:spacing w:after="100" w:line="360" w:lineRule="auto" w:before="0"/>
      </w:pPr>
      <w:r>
        <w:rPr>
          <w:b w:val="0"/>
        </w:rPr>
        <w:t>79. Select the most appropriate antonym of the given word. Fulsome</w:t>
      </w:r>
    </w:p>
    <w:p>
      <w:pPr>
        <w:spacing w:before="0"/>
      </w:pPr>
      <w:r>
        <w:rPr>
          <w:b w:val="0"/>
        </w:rPr>
      </w:r>
    </w:p>
    <w:p>
      <w:pPr>
        <w:spacing w:after="100" w:before="0"/>
      </w:pPr>
      <w:r>
        <w:rPr>
          <w:b w:val="0"/>
        </w:rPr>
        <w:t>A. Overdone</w:t>
      </w:r>
    </w:p>
    <w:p>
      <w:pPr>
        <w:spacing w:after="100" w:before="0"/>
      </w:pPr>
      <w:r>
        <w:rPr>
          <w:b w:val="0"/>
        </w:rPr>
        <w:t>B. Sincere</w:t>
      </w:r>
    </w:p>
    <w:p>
      <w:pPr>
        <w:spacing w:after="100" w:before="0"/>
      </w:pPr>
      <w:r>
        <w:rPr>
          <w:b w:val="0"/>
        </w:rPr>
        <w:t>C. Excessive</w:t>
      </w:r>
    </w:p>
    <w:p>
      <w:pPr>
        <w:spacing w:after="100" w:before="0"/>
      </w:pPr>
      <w:r>
        <w:rPr>
          <w:b w:val="0"/>
        </w:rPr>
        <w:t>D. Lavish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Sincere. "Fulsome" refers to being excessive or insincere, whereas "Sincere" refers to being genuine and honest. The meanings of the other words are: Overdone: Carried to excess; Excessive: More than is necessary; Lavish: Sumptuously rich or elaborate.</w:t>
      </w:r>
    </w:p>
    <w:p>
      <w:pPr>
        <w:spacing w:before="0"/>
      </w:pPr>
      <w:r>
        <w:rPr>
          <w:b w:val="0"/>
        </w:rPr>
      </w:r>
    </w:p>
    <w:p>
      <w:pPr>
        <w:spacing w:after="100" w:line="360" w:lineRule="auto" w:before="0"/>
      </w:pPr>
      <w:r>
        <w:rPr>
          <w:b w:val="0"/>
        </w:rPr>
        <w:t>80. Spot the correct spelling of body-position sense.</w:t>
      </w:r>
    </w:p>
    <w:p>
      <w:pPr>
        <w:spacing w:before="0"/>
      </w:pPr>
      <w:r>
        <w:rPr>
          <w:b w:val="0"/>
        </w:rPr>
      </w:r>
    </w:p>
    <w:p>
      <w:pPr>
        <w:spacing w:after="100" w:before="0"/>
      </w:pPr>
      <w:r>
        <w:rPr>
          <w:b w:val="0"/>
        </w:rPr>
        <w:t>A. Propriozeption</w:t>
      </w:r>
    </w:p>
    <w:p>
      <w:pPr>
        <w:spacing w:after="100" w:before="0"/>
      </w:pPr>
      <w:r>
        <w:rPr>
          <w:b w:val="0"/>
        </w:rPr>
        <w:t>B. Propiocaption</w:t>
      </w:r>
    </w:p>
    <w:p>
      <w:pPr>
        <w:spacing w:after="100" w:before="0"/>
      </w:pPr>
      <w:r>
        <w:rPr>
          <w:b w:val="0"/>
        </w:rPr>
        <w:t>C. Proprioception</w:t>
      </w:r>
    </w:p>
    <w:p>
      <w:pPr>
        <w:spacing w:after="100" w:before="0"/>
      </w:pPr>
      <w:r>
        <w:rPr>
          <w:b w:val="0"/>
        </w:rPr>
        <w:t>D. Proprioseption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Proprioception. Meaning: The sense of the relative position of neighboring parts of the body and strength of effort being employed in movement. It is derived from the Latin proprius (one's own) and perception.</w:t>
      </w:r>
    </w:p>
    <w:p>
      <w:pPr>
        <w:spacing w:before="0"/>
      </w:pPr>
      <w:r>
        <w:rPr>
          <w:b w:val="0"/>
        </w:rPr>
      </w:r>
    </w:p>
    <w:p>
      <w:pPr>
        <w:spacing w:after="100" w:line="360" w:lineRule="auto" w:before="0"/>
      </w:pPr>
      <w:r>
        <w:rPr>
          <w:b w:val="0"/>
        </w:rPr>
        <w:t>81. Choose the correct one-word substitute for: 'A statement that appears self-contradictory yet may be true'.</w:t>
      </w:r>
    </w:p>
    <w:p>
      <w:pPr>
        <w:spacing w:before="0"/>
      </w:pPr>
      <w:r>
        <w:rPr>
          <w:b w:val="0"/>
        </w:rPr>
      </w:r>
    </w:p>
    <w:p>
      <w:pPr>
        <w:spacing w:after="100" w:before="0"/>
      </w:pPr>
      <w:r>
        <w:rPr>
          <w:b w:val="0"/>
        </w:rPr>
        <w:t>A. Axiom</w:t>
      </w:r>
    </w:p>
    <w:p>
      <w:pPr>
        <w:spacing w:after="100" w:before="0"/>
      </w:pPr>
      <w:r>
        <w:rPr>
          <w:b w:val="0"/>
        </w:rPr>
        <w:t>B. Maxim</w:t>
      </w:r>
    </w:p>
    <w:p>
      <w:pPr>
        <w:spacing w:after="100" w:before="0"/>
      </w:pPr>
      <w:r>
        <w:rPr>
          <w:b w:val="0"/>
        </w:rPr>
        <w:t>C. Paradox</w:t>
      </w:r>
    </w:p>
    <w:p>
      <w:pPr>
        <w:spacing w:after="100" w:before="0"/>
      </w:pPr>
      <w:r>
        <w:rPr>
          <w:b w:val="0"/>
        </w:rPr>
        <w:t>D. Irony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Paradox. It refers to a statement that seems contradictory but may reveal a deeper truth. The meanings of the rest of the words are: Axiom: A self-evident truth; Maxim: A short statement of a general truth; Irony: Use of words to convey a meaning opposite to the literal one.</w:t>
      </w:r>
    </w:p>
    <w:p>
      <w:pPr>
        <w:spacing w:before="0"/>
      </w:pPr>
      <w:r>
        <w:rPr>
          <w:b w:val="0"/>
        </w:rPr>
      </w:r>
    </w:p>
    <w:p>
      <w:pPr>
        <w:spacing w:after="100" w:line="360" w:lineRule="auto" w:before="0"/>
      </w:pPr>
      <w:r>
        <w:rPr>
          <w:b w:val="0"/>
        </w:rPr>
        <w:t>82. Select the correct option: Scarcely had the satellite deployed ____ it transmitted its first data packet.</w:t>
      </w:r>
    </w:p>
    <w:p>
      <w:pPr>
        <w:spacing w:before="0"/>
      </w:pPr>
      <w:r>
        <w:rPr>
          <w:b w:val="0"/>
        </w:rPr>
      </w:r>
    </w:p>
    <w:p>
      <w:pPr>
        <w:spacing w:after="100" w:before="0"/>
      </w:pPr>
      <w:r>
        <w:rPr>
          <w:b w:val="0"/>
        </w:rPr>
        <w:t>A. than</w:t>
      </w:r>
    </w:p>
    <w:p>
      <w:pPr>
        <w:spacing w:after="100" w:before="0"/>
      </w:pPr>
      <w:r>
        <w:rPr>
          <w:b w:val="0"/>
        </w:rPr>
        <w:t>B. when</w:t>
      </w:r>
    </w:p>
    <w:p>
      <w:pPr>
        <w:spacing w:after="100" w:before="0"/>
      </w:pPr>
      <w:r>
        <w:rPr>
          <w:b w:val="0"/>
        </w:rPr>
        <w:t>C. before</w:t>
      </w:r>
    </w:p>
    <w:p>
      <w:pPr>
        <w:spacing w:after="100" w:before="0"/>
      </w:pPr>
      <w:r>
        <w:rPr>
          <w:b w:val="0"/>
        </w:rPr>
        <w:t>D. until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when. "Scarcely had" is followed by "when" to indicate an event happening immediately after another. "Than," "before," or "until" are grammatically incorrect in this context.</w:t>
      </w:r>
    </w:p>
    <w:p>
      <w:pPr>
        <w:spacing w:before="0"/>
      </w:pPr>
      <w:r>
        <w:rPr>
          <w:b w:val="0"/>
        </w:rPr>
      </w:r>
    </w:p>
    <w:p>
      <w:pPr>
        <w:spacing w:after="100" w:line="360" w:lineRule="auto" w:before="0"/>
      </w:pPr>
      <w:r>
        <w:rPr>
          <w:b w:val="0"/>
        </w:rPr>
        <w:t>83. Select the correct option: ____ having completed the feasibility study, the team requested additional funding.</w:t>
      </w:r>
    </w:p>
    <w:p>
      <w:pPr>
        <w:spacing w:before="0"/>
      </w:pPr>
      <w:r>
        <w:rPr>
          <w:b w:val="0"/>
        </w:rPr>
      </w:r>
    </w:p>
    <w:p>
      <w:pPr>
        <w:spacing w:after="100" w:before="0"/>
      </w:pPr>
      <w:r>
        <w:rPr>
          <w:b w:val="0"/>
        </w:rPr>
        <w:t>A. Having</w:t>
      </w:r>
    </w:p>
    <w:p>
      <w:pPr>
        <w:spacing w:after="100" w:before="0"/>
      </w:pPr>
      <w:r>
        <w:rPr>
          <w:b w:val="0"/>
        </w:rPr>
        <w:t>B. On</w:t>
      </w:r>
    </w:p>
    <w:p>
      <w:pPr>
        <w:spacing w:after="100" w:before="0"/>
      </w:pPr>
      <w:r>
        <w:rPr>
          <w:b w:val="0"/>
        </w:rPr>
        <w:t>C. Upon</w:t>
      </w:r>
    </w:p>
    <w:p>
      <w:pPr>
        <w:spacing w:after="100" w:before="0"/>
      </w:pPr>
      <w:r>
        <w:rPr>
          <w:b w:val="0"/>
        </w:rPr>
        <w:t>D. Despite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Upon. "Upon" is grammatically correct as it indicates the time or occasion of the team's action, aligning with formal usage for such contexts.</w:t>
      </w:r>
    </w:p>
    <w:p>
      <w:pPr>
        <w:spacing w:before="0"/>
      </w:pPr>
      <w:r>
        <w:rPr>
          <w:b w:val="0"/>
        </w:rPr>
      </w:r>
    </w:p>
    <w:p>
      <w:pPr>
        <w:spacing w:after="100" w:line="360" w:lineRule="auto" w:before="0"/>
      </w:pPr>
      <w:r>
        <w:rPr>
          <w:b w:val="0"/>
        </w:rPr>
        <w:t>84. Select the correct option: It was imperative that the document ___ signed before the close of business.</w:t>
      </w:r>
    </w:p>
    <w:p>
      <w:pPr>
        <w:spacing w:before="0"/>
      </w:pPr>
      <w:r>
        <w:rPr>
          <w:b w:val="0"/>
        </w:rPr>
      </w:r>
    </w:p>
    <w:p>
      <w:pPr>
        <w:spacing w:after="100" w:before="0"/>
      </w:pPr>
      <w:r>
        <w:rPr>
          <w:b w:val="0"/>
        </w:rPr>
        <w:t>A. will be</w:t>
      </w:r>
    </w:p>
    <w:p>
      <w:pPr>
        <w:spacing w:after="100" w:before="0"/>
      </w:pPr>
      <w:r>
        <w:rPr>
          <w:b w:val="0"/>
        </w:rPr>
        <w:t>B. was</w:t>
      </w:r>
    </w:p>
    <w:p>
      <w:pPr>
        <w:spacing w:after="100" w:before="0"/>
      </w:pPr>
      <w:r>
        <w:rPr>
          <w:b w:val="0"/>
        </w:rPr>
        <w:t>C. be</w:t>
      </w:r>
    </w:p>
    <w:p>
      <w:pPr>
        <w:spacing w:after="100" w:before="0"/>
      </w:pPr>
      <w:r>
        <w:rPr>
          <w:b w:val="0"/>
        </w:rPr>
        <w:t>D. had been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 The use of "be" aligns with the subjunctive mood, expressing necessity or urgency (imperative) for the document to be signed before the close of business.</w:t>
      </w:r>
    </w:p>
    <w:p>
      <w:pPr>
        <w:spacing w:before="0"/>
      </w:pPr>
      <w:r>
        <w:rPr>
          <w:b w:val="0"/>
        </w:rPr>
      </w:r>
    </w:p>
    <w:p>
      <w:pPr>
        <w:spacing w:after="100" w:line="360" w:lineRule="auto" w:before="0"/>
      </w:pPr>
      <w:r>
        <w:rPr>
          <w:b w:val="0"/>
        </w:rPr>
        <w:t>85. Find the part of the sentence that contains an error: The perception that the guidelines are optional (1)/ rather than compulsory have led (2)/ to widespread inconsistencies in compliance (3)/ across state-level implementations.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"Have" should be replaced with "has" to maintain subject-verb agreement, as "perception" (singular) is the subject of the sentence.</w:t>
      </w:r>
    </w:p>
    <w:p>
      <w:pPr>
        <w:spacing w:before="0"/>
      </w:pPr>
      <w:r>
        <w:rPr>
          <w:b w:val="0"/>
        </w:rPr>
      </w:r>
    </w:p>
    <w:p>
      <w:pPr>
        <w:spacing w:after="100" w:line="360" w:lineRule="auto" w:before="0"/>
      </w:pPr>
      <w:r>
        <w:rPr>
          <w:b w:val="0"/>
        </w:rPr>
        <w:t>86. Change the following from active to passive: Historians may well reinterpret the artifact after new evidence emerges.</w:t>
      </w:r>
    </w:p>
    <w:p>
      <w:pPr>
        <w:spacing w:before="0"/>
      </w:pPr>
      <w:r>
        <w:rPr>
          <w:b w:val="0"/>
        </w:rPr>
      </w:r>
    </w:p>
    <w:p>
      <w:pPr>
        <w:spacing w:after="100" w:before="0"/>
      </w:pPr>
      <w:r>
        <w:rPr>
          <w:b w:val="0"/>
        </w:rPr>
        <w:t>A. The artifact may well be reinterpreted by historians after new evidence emerges.</w:t>
      </w:r>
    </w:p>
    <w:p>
      <w:pPr>
        <w:spacing w:after="100" w:before="0"/>
      </w:pPr>
      <w:r>
        <w:rPr>
          <w:b w:val="0"/>
        </w:rPr>
        <w:t>B. The artifact may have been reinterpreted by historians after new evidence emerges.</w:t>
      </w:r>
    </w:p>
    <w:p>
      <w:pPr>
        <w:spacing w:after="100" w:before="0"/>
      </w:pPr>
      <w:r>
        <w:rPr>
          <w:b w:val="0"/>
        </w:rPr>
        <w:t>C. The artifact will be reinterpreted well by historians after new evidence emerges.</w:t>
      </w:r>
    </w:p>
    <w:p>
      <w:pPr>
        <w:spacing w:after="100" w:before="0"/>
      </w:pPr>
      <w:r>
        <w:rPr>
          <w:b w:val="0"/>
        </w:rPr>
        <w:t>D. The artifact could well be reinterpreting by historians after new evidence emerges.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artifact may well be reinterpreted by historians after new evidence emerges. This is a conversion from Active to Passive. Explanation: The Active voice in the question is in the Modal + Active Voice (Subject + may + V1 + Object) structure. The subject is "Historians," the modal is "may," the verb is "reinterpret," and the object is "the artifact." In Passive voice, the object of the active voice ("the artifact") becomes the subject. The structure changes to Modal + Passive Voice (Object of active voice as subject + may + be + V3 + by + Subject of active voice as object). Thus, "Historians may well reinterpret the artifact" becomes "The artifact may well be reinterpreted by historians."</w:t>
      </w:r>
    </w:p>
    <w:p>
      <w:pPr>
        <w:spacing w:before="0"/>
      </w:pPr>
      <w:r>
        <w:rPr>
          <w:b w:val="0"/>
        </w:rPr>
      </w:r>
    </w:p>
    <w:p>
      <w:pPr>
        <w:spacing w:after="100" w:line="360" w:lineRule="auto" w:before="0"/>
      </w:pPr>
      <w:r>
        <w:rPr>
          <w:b w:val="0"/>
        </w:rPr>
        <w:t>87. Find the part of the sentence that contains an error: The fact that dissenting opinions are stifled (1)/ without due institutional safeguards (2)/ reflect a worrying trend in democratic regression (3)/ observed across multiple levels of governance.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marked option is correct because "reflect" should be replaced with "reflects" to agree with the singular subject "The fact" in the sentence.</w:t>
      </w:r>
    </w:p>
    <w:p>
      <w:pPr>
        <w:spacing w:before="0"/>
      </w:pPr>
      <w:r>
        <w:rPr>
          <w:b w:val="0"/>
        </w:rPr>
      </w:r>
    </w:p>
    <w:p>
      <w:pPr>
        <w:spacing w:after="100" w:line="360" w:lineRule="auto" w:before="0"/>
      </w:pPr>
      <w:r>
        <w:rPr>
          <w:b w:val="0"/>
        </w:rPr>
        <w:t>88. Select the sentence containing the homonym of the highlighted word: The tripos system at Cambridge remains a model of academic rigor.</w:t>
      </w:r>
    </w:p>
    <w:p>
      <w:pPr>
        <w:spacing w:before="0"/>
      </w:pPr>
      <w:r>
        <w:rPr>
          <w:b w:val="0"/>
        </w:rPr>
      </w:r>
    </w:p>
    <w:p>
      <w:pPr>
        <w:spacing w:after="100" w:before="0"/>
      </w:pPr>
      <w:r>
        <w:rPr>
          <w:b w:val="0"/>
        </w:rPr>
        <w:t>A. The tripos involved oral defense and written modules.</w:t>
      </w:r>
    </w:p>
    <w:p>
      <w:pPr>
        <w:spacing w:after="100" w:before="0"/>
      </w:pPr>
      <w:r>
        <w:rPr>
          <w:b w:val="0"/>
        </w:rPr>
        <w:t>B. He broke his tripos into discrete phases of analysis.</w:t>
      </w:r>
    </w:p>
    <w:p>
      <w:pPr>
        <w:spacing w:after="100" w:before="0"/>
      </w:pPr>
      <w:r>
        <w:rPr>
          <w:b w:val="0"/>
        </w:rPr>
        <w:t>C. The ceremonial tripos stool toppled during the investiture.</w:t>
      </w:r>
    </w:p>
    <w:p>
      <w:pPr>
        <w:spacing w:after="100" w:before="0"/>
      </w:pPr>
      <w:r>
        <w:rPr>
          <w:b w:val="0"/>
        </w:rPr>
        <w:t>D. She passed the natural sciences tripos with distinction.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Meaning: In the original sentence, "tripos" refers to the honors examination system at Cambridge University. In option C, "tripos" refers to its homonym, a three-legged stool (the physical object from which the examination's name was historically derived). Options A, B, and D all use the word in the same academic examination context as the original sentence.</w:t>
      </w:r>
    </w:p>
    <w:p>
      <w:pPr>
        <w:spacing w:before="0"/>
      </w:pPr>
      <w:r>
        <w:rPr>
          <w:b w:val="0"/>
        </w:rPr>
      </w:r>
    </w:p>
    <w:p>
      <w:pPr>
        <w:spacing w:after="100" w:line="360" w:lineRule="auto" w:before="0"/>
      </w:pPr>
      <w:r>
        <w:rPr>
          <w:b w:val="0"/>
        </w:rPr>
        <w:t>89. Convert the sentence provided below from its passive voice structure to an active voice structure: The land is believed to have been acquired illegally by the company through forged documents.</w:t>
      </w:r>
    </w:p>
    <w:p>
      <w:pPr>
        <w:spacing w:before="0"/>
      </w:pPr>
      <w:r>
        <w:rPr>
          <w:b w:val="0"/>
        </w:rPr>
      </w:r>
    </w:p>
    <w:p>
      <w:pPr>
        <w:spacing w:after="100" w:before="0"/>
      </w:pPr>
      <w:r>
        <w:rPr>
          <w:b w:val="0"/>
        </w:rPr>
        <w:t>A. The company is believed to have acquired the land illegally.</w:t>
      </w:r>
    </w:p>
    <w:p>
      <w:pPr>
        <w:spacing w:after="100" w:before="0"/>
      </w:pPr>
      <w:r>
        <w:rPr>
          <w:b w:val="0"/>
        </w:rPr>
        <w:t>B. The company acquired the land illegally, as believed.</w:t>
      </w:r>
    </w:p>
    <w:p>
      <w:pPr>
        <w:spacing w:after="100" w:before="0"/>
      </w:pPr>
      <w:r>
        <w:rPr>
          <w:b w:val="0"/>
        </w:rPr>
        <w:t>C. Someone believed the company acquired land illegally.</w:t>
      </w:r>
    </w:p>
    <w:p>
      <w:pPr>
        <w:spacing w:after="100" w:before="0"/>
      </w:pPr>
      <w:r>
        <w:rPr>
          <w:b w:val="0"/>
        </w:rPr>
        <w:t>D. The company had acquired land using forged documents.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company is believed to have acquired the land illegally. The conversion is Passive to Active. Explanation: The original sentence is in the Passive Voice, where the subject ("The land") is acted upon by an agent ("the company"). In the Active Voice, the subject becomes "The company," and the focus shifts to the company performing the action. The verb structure changes from "is believed to have been acquired" (Passive) to "is believed to have acquired" (Active), maintaining the same tense and meaning while reordering the sentence.</w:t>
      </w:r>
    </w:p>
    <w:p>
      <w:pPr>
        <w:spacing w:before="0"/>
      </w:pPr>
      <w:r>
        <w:rPr>
          <w:b w:val="0"/>
        </w:rPr>
      </w:r>
    </w:p>
    <w:p>
      <w:pPr>
        <w:spacing w:after="100" w:line="360" w:lineRule="auto" w:before="0"/>
      </w:pPr>
      <w:r>
        <w:rPr>
          <w:b w:val="0"/>
        </w:rPr>
        <w:t>90. Which of the following best captures the essence of Test cricket, as described in the passage?</w:t>
      </w:r>
    </w:p>
    <w:p>
      <w:pPr>
        <w:spacing w:before="0"/>
      </w:pPr>
      <w:r>
        <w:rPr>
          <w:b w:val="0"/>
        </w:rPr>
      </w:r>
    </w:p>
    <w:p>
      <w:pPr>
        <w:spacing w:after="100" w:before="0"/>
      </w:pPr>
      <w:r>
        <w:rPr>
          <w:b w:val="0"/>
        </w:rPr>
        <w:t>A. It is long and often boring</w:t>
      </w:r>
    </w:p>
    <w:p>
      <w:pPr>
        <w:spacing w:after="100" w:before="0"/>
      </w:pPr>
      <w:r>
        <w:rPr>
          <w:b w:val="0"/>
        </w:rPr>
        <w:t>B. It reflects complexity and unpredictability</w:t>
      </w:r>
    </w:p>
    <w:p>
      <w:pPr>
        <w:spacing w:after="100" w:before="0"/>
      </w:pPr>
      <w:r>
        <w:rPr>
          <w:b w:val="0"/>
        </w:rPr>
        <w:t>C. It includes domestic and emotional elements</w:t>
      </w:r>
    </w:p>
    <w:p>
      <w:pPr>
        <w:spacing w:after="100" w:before="0"/>
      </w:pPr>
      <w:r>
        <w:rPr>
          <w:b w:val="0"/>
        </w:rPr>
        <w:t>D. It is nostalgic and traditional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(It reflects complexity and unpredictability). This option aligns with the passage's description of Test cricket, emphasizing its intricate nature and unexpected outcomes, which capture the essence of the game.</w:t>
      </w:r>
    </w:p>
    <w:p>
      <w:pPr>
        <w:spacing w:before="0"/>
      </w:pPr>
      <w:r>
        <w:rPr>
          <w:b w:val="0"/>
        </w:rPr>
      </w:r>
    </w:p>
    <w:p>
      <w:pPr>
        <w:spacing w:after="100" w:line="360" w:lineRule="auto" w:before="0"/>
      </w:pPr>
      <w:r>
        <w:rPr>
          <w:b w:val="0"/>
        </w:rPr>
        <w:t>91. Which of the following is a criticism of ODIs mentioned in the passage?</w:t>
      </w:r>
    </w:p>
    <w:p>
      <w:pPr>
        <w:spacing w:before="0"/>
      </w:pPr>
      <w:r>
        <w:rPr>
          <w:b w:val="0"/>
        </w:rPr>
      </w:r>
    </w:p>
    <w:p>
      <w:pPr>
        <w:spacing w:after="100" w:before="0"/>
      </w:pPr>
      <w:r>
        <w:rPr>
          <w:b w:val="0"/>
        </w:rPr>
        <w:t>A. Too long for modern viewers</w:t>
      </w:r>
    </w:p>
    <w:p>
      <w:pPr>
        <w:spacing w:after="100" w:before="0"/>
      </w:pPr>
      <w:r>
        <w:rPr>
          <w:b w:val="0"/>
        </w:rPr>
        <w:t>B. Lack of competitiveness</w:t>
      </w:r>
    </w:p>
    <w:p>
      <w:pPr>
        <w:spacing w:after="100" w:before="0"/>
      </w:pPr>
      <w:r>
        <w:rPr>
          <w:b w:val="0"/>
        </w:rPr>
        <w:t>C. Loss of depth due to over-commercialization</w:t>
      </w:r>
    </w:p>
    <w:p>
      <w:pPr>
        <w:spacing w:after="100" w:before="0"/>
      </w:pPr>
      <w:r>
        <w:rPr>
          <w:b w:val="0"/>
        </w:rPr>
        <w:t>D. Fewer international tournaments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Loss of depth due to over-commercialization. This is correct because the passage highlights how ODIs have been criticized for losing their depth and essence due to excessive commercialization.</w:t>
      </w:r>
    </w:p>
    <w:p>
      <w:pPr>
        <w:spacing w:before="0"/>
      </w:pPr>
      <w:r>
        <w:rPr>
          <w:b w:val="0"/>
        </w:rPr>
      </w:r>
    </w:p>
    <w:p>
      <w:pPr>
        <w:spacing w:after="100" w:line="360" w:lineRule="auto" w:before="0"/>
      </w:pPr>
      <w:r>
        <w:rPr>
          <w:b w:val="0"/>
        </w:rPr>
        <w:t>92. How are Test cricket and ODIs contrasted in terms of viewer appeal?</w:t>
      </w:r>
    </w:p>
    <w:p>
      <w:pPr>
        <w:spacing w:before="0"/>
      </w:pPr>
      <w:r>
        <w:rPr>
          <w:b w:val="0"/>
        </w:rPr>
      </w:r>
    </w:p>
    <w:p>
      <w:pPr>
        <w:spacing w:after="100" w:before="0"/>
      </w:pPr>
      <w:r>
        <w:rPr>
          <w:b w:val="0"/>
        </w:rPr>
        <w:t>A. Tests are faster and more entertaining</w:t>
      </w:r>
    </w:p>
    <w:p>
      <w:pPr>
        <w:spacing w:after="100" w:before="0"/>
      </w:pPr>
      <w:r>
        <w:rPr>
          <w:b w:val="0"/>
        </w:rPr>
        <w:t>B. ODIs are only popular among senior fans</w:t>
      </w:r>
    </w:p>
    <w:p>
      <w:pPr>
        <w:spacing w:after="100" w:before="0"/>
      </w:pPr>
      <w:r>
        <w:rPr>
          <w:b w:val="0"/>
        </w:rPr>
        <w:t>C. Tests reward showmanship over skills</w:t>
      </w:r>
    </w:p>
    <w:p>
      <w:pPr>
        <w:spacing w:after="100" w:before="0"/>
      </w:pPr>
      <w:r>
        <w:rPr>
          <w:b w:val="0"/>
        </w:rPr>
        <w:t>D. ODIs cater to shorter attention spans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 cater to shorter attention spans. This option is correct because ODIs are designed to be shorter and more engaging, making them appealing to viewers who prefer quicker formats compared to Test cricket.</w:t>
      </w:r>
    </w:p>
    <w:p>
      <w:pPr>
        <w:spacing w:before="0"/>
      </w:pPr>
      <w:r>
        <w:rPr>
          <w:b w:val="0"/>
        </w:rPr>
      </w:r>
    </w:p>
    <w:p>
      <w:pPr>
        <w:spacing w:after="100" w:line="360" w:lineRule="auto" w:before="0"/>
      </w:pPr>
      <w:r>
        <w:rPr>
          <w:b w:val="0"/>
        </w:rPr>
        <w:t>93. What tone does the author adopt toward the preservation of Test cricket?</w:t>
      </w:r>
    </w:p>
    <w:p>
      <w:pPr>
        <w:spacing w:before="0"/>
      </w:pPr>
      <w:r>
        <w:rPr>
          <w:b w:val="0"/>
        </w:rPr>
      </w:r>
    </w:p>
    <w:p>
      <w:pPr>
        <w:spacing w:after="100" w:before="0"/>
      </w:pPr>
      <w:r>
        <w:rPr>
          <w:b w:val="0"/>
        </w:rPr>
        <w:t>A. Indifferent</w:t>
      </w:r>
    </w:p>
    <w:p>
      <w:pPr>
        <w:spacing w:after="100" w:before="0"/>
      </w:pPr>
      <w:r>
        <w:rPr>
          <w:b w:val="0"/>
        </w:rPr>
        <w:t>B. Hopeful and critical</w:t>
      </w:r>
    </w:p>
    <w:p>
      <w:pPr>
        <w:spacing w:after="100" w:before="0"/>
      </w:pPr>
      <w:r>
        <w:rPr>
          <w:b w:val="0"/>
        </w:rPr>
        <w:t>C. Mocking and dismissive</w:t>
      </w:r>
    </w:p>
    <w:p>
      <w:pPr>
        <w:spacing w:after="100" w:before="0"/>
      </w:pPr>
      <w:r>
        <w:rPr>
          <w:b w:val="0"/>
        </w:rPr>
        <w:t>D. Casual and informal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Hopeful and critical. The author expresses optimism about preserving Test cricket while critically analyzing its challenges, showing concern and constructive evaluation rather than indifference or mockery.</w:t>
      </w:r>
    </w:p>
    <w:p>
      <w:pPr>
        <w:spacing w:before="0"/>
      </w:pPr>
      <w:r>
        <w:rPr>
          <w:b w:val="0"/>
        </w:rPr>
      </w:r>
    </w:p>
    <w:p>
      <w:pPr>
        <w:spacing w:after="100" w:line="360" w:lineRule="auto" w:before="0"/>
      </w:pPr>
      <w:r>
        <w:rPr>
          <w:b w:val="0"/>
        </w:rPr>
        <w:t>94. What is the central concern raised in the passage?</w:t>
      </w:r>
    </w:p>
    <w:p>
      <w:pPr>
        <w:spacing w:before="0"/>
      </w:pPr>
      <w:r>
        <w:rPr>
          <w:b w:val="0"/>
        </w:rPr>
      </w:r>
    </w:p>
    <w:p>
      <w:pPr>
        <w:spacing w:after="100" w:before="0"/>
      </w:pPr>
      <w:r>
        <w:rPr>
          <w:b w:val="0"/>
        </w:rPr>
        <w:t>A. Lack of good players for both formats</w:t>
      </w:r>
    </w:p>
    <w:p>
      <w:pPr>
        <w:spacing w:after="100" w:before="0"/>
      </w:pPr>
      <w:r>
        <w:rPr>
          <w:b w:val="0"/>
        </w:rPr>
        <w:t>B. Scheduling difficulties between formats</w:t>
      </w:r>
    </w:p>
    <w:p>
      <w:pPr>
        <w:spacing w:after="100" w:before="0"/>
      </w:pPr>
      <w:r>
        <w:rPr>
          <w:b w:val="0"/>
        </w:rPr>
        <w:t>C. Balancing tradition with commercial interests</w:t>
      </w:r>
    </w:p>
    <w:p>
      <w:pPr>
        <w:spacing w:after="100" w:before="0"/>
      </w:pPr>
      <w:r>
        <w:rPr>
          <w:b w:val="0"/>
        </w:rPr>
        <w:t>D. Reducing cricket formats to two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Balancing tradition with commercial interests. This option is correct because the passage emphasizes the challenge of maintaining cricket's historical significance while adapting to commercial demands and evolving formats in the sport.</w:t>
      </w:r>
    </w:p>
    <w:p>
      <w:pPr>
        <w:spacing w:before="0"/>
      </w:pPr>
      <w:r>
        <w:rPr>
          <w:b w:val="0"/>
        </w:rPr>
      </w:r>
    </w:p>
    <w:p>
      <w:pPr>
        <w:spacing w:after="100" w:line="360" w:lineRule="auto" w:before="0"/>
      </w:pPr>
      <w:r>
        <w:rPr>
          <w:b w:val="0"/>
        </w:rPr>
        <w:t>95. Choose the most suitable option to replace the highlighted part of the sentence: I was discussing about the issue with him.</w:t>
      </w:r>
    </w:p>
    <w:p>
      <w:pPr>
        <w:spacing w:before="0"/>
      </w:pPr>
      <w:r>
        <w:rPr>
          <w:b w:val="0"/>
        </w:rPr>
      </w:r>
    </w:p>
    <w:p>
      <w:pPr>
        <w:spacing w:after="100" w:before="0"/>
      </w:pPr>
      <w:r>
        <w:rPr>
          <w:b w:val="0"/>
        </w:rPr>
        <w:t>A. discussed regarding the issue</w:t>
      </w:r>
    </w:p>
    <w:p>
      <w:pPr>
        <w:spacing w:after="100" w:before="0"/>
      </w:pPr>
      <w:r>
        <w:rPr>
          <w:b w:val="0"/>
        </w:rPr>
        <w:t>B. had discussion on issue</w:t>
      </w:r>
    </w:p>
    <w:p>
      <w:pPr>
        <w:spacing w:after="100" w:before="0"/>
      </w:pPr>
      <w:r>
        <w:rPr>
          <w:b w:val="0"/>
        </w:rPr>
        <w:t>C. discussing the issue with him</w:t>
      </w:r>
    </w:p>
    <w:p>
      <w:pPr>
        <w:spacing w:after="100" w:before="0"/>
      </w:pPr>
      <w:r>
        <w:rPr>
          <w:b w:val="0"/>
        </w:rPr>
        <w:t>D. had been discussing about issue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discussing the issue with him. The phrase "discussing about the issue" is incorrect because "discuss" inherently includes the idea of "about"; adding "about" is redundant.</w:t>
      </w:r>
    </w:p>
    <w:p>
      <w:pPr>
        <w:spacing w:before="0"/>
      </w:pPr>
      <w:r>
        <w:rPr>
          <w:b w:val="0"/>
        </w:rPr>
      </w:r>
    </w:p>
    <w:p>
      <w:pPr>
        <w:spacing w:after="100" w:line="360" w:lineRule="auto" w:before="0"/>
      </w:pPr>
      <w:r>
        <w:rPr>
          <w:b w:val="0"/>
        </w:rPr>
        <w:t>96. Choose the most suitable option to replace the highlighted part of the sentence: You must prevent your brother to do such things.</w:t>
      </w:r>
    </w:p>
    <w:p>
      <w:pPr>
        <w:spacing w:before="0"/>
      </w:pPr>
      <w:r>
        <w:rPr>
          <w:b w:val="0"/>
        </w:rPr>
      </w:r>
    </w:p>
    <w:p>
      <w:pPr>
        <w:spacing w:after="100" w:before="0"/>
      </w:pPr>
      <w:r>
        <w:rPr>
          <w:b w:val="0"/>
        </w:rPr>
        <w:t>A. from doing such things</w:t>
      </w:r>
    </w:p>
    <w:p>
      <w:pPr>
        <w:spacing w:after="100" w:before="0"/>
      </w:pPr>
      <w:r>
        <w:rPr>
          <w:b w:val="0"/>
        </w:rPr>
        <w:t>B. of doing such things</w:t>
      </w:r>
    </w:p>
    <w:p>
      <w:pPr>
        <w:spacing w:after="100" w:before="0"/>
      </w:pPr>
      <w:r>
        <w:rPr>
          <w:b w:val="0"/>
        </w:rPr>
        <w:t>C. not to do such things</w:t>
      </w:r>
    </w:p>
    <w:p>
      <w:pPr>
        <w:spacing w:after="100" w:before="0"/>
      </w:pPr>
      <w:r>
        <w:rPr>
          <w:b w:val="0"/>
        </w:rPr>
        <w:t>D. doing such things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doing such things. The phrase "prevent" is followed by "from" and a gerund (verb ending in -ing) to indicate stopping someone from an action.</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She said to me, "Open the window."</w:t>
      </w:r>
    </w:p>
    <w:p>
      <w:pPr>
        <w:spacing w:before="0"/>
      </w:pPr>
      <w:r>
        <w:rPr>
          <w:b w:val="0"/>
        </w:rPr>
      </w:r>
    </w:p>
    <w:p>
      <w:pPr>
        <w:spacing w:after="100" w:before="0"/>
      </w:pPr>
      <w:r>
        <w:rPr>
          <w:b w:val="0"/>
        </w:rPr>
        <w:t>A. She told me open the window.</w:t>
      </w:r>
    </w:p>
    <w:p>
      <w:pPr>
        <w:spacing w:after="100" w:before="0"/>
      </w:pPr>
      <w:r>
        <w:rPr>
          <w:b w:val="0"/>
        </w:rPr>
        <w:t>B. She told me to open the window.</w:t>
      </w:r>
    </w:p>
    <w:p>
      <w:pPr>
        <w:spacing w:after="100" w:before="0"/>
      </w:pPr>
      <w:r>
        <w:rPr>
          <w:b w:val="0"/>
        </w:rPr>
        <w:t>C. She told me opening the window.</w:t>
      </w:r>
    </w:p>
    <w:p>
      <w:pPr>
        <w:spacing w:after="100" w:before="0"/>
      </w:pPr>
      <w:r>
        <w:rPr>
          <w:b w:val="0"/>
        </w:rPr>
        <w:t>D. She said me to open the window.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She told me to open the window. The change in tense is: Imperative mood in direct speech ("Open the window.") is converted into infinitive form in indirect speech ("to open the window.").</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She said that they had already left before she arrived.</w:t>
      </w:r>
    </w:p>
    <w:p>
      <w:pPr>
        <w:spacing w:before="0"/>
      </w:pPr>
      <w:r>
        <w:rPr>
          <w:b w:val="0"/>
        </w:rPr>
      </w:r>
    </w:p>
    <w:p>
      <w:pPr>
        <w:spacing w:after="100" w:before="0"/>
      </w:pPr>
      <w:r>
        <w:rPr>
          <w:b w:val="0"/>
        </w:rPr>
        <w:t>A. "They have already left before I arrived," she said.</w:t>
      </w:r>
    </w:p>
    <w:p>
      <w:pPr>
        <w:spacing w:after="100" w:before="0"/>
      </w:pPr>
      <w:r>
        <w:rPr>
          <w:b w:val="0"/>
        </w:rPr>
        <w:t>B. "They already left before I arrived," she said.</w:t>
      </w:r>
    </w:p>
    <w:p>
      <w:pPr>
        <w:spacing w:after="100" w:before="0"/>
      </w:pPr>
      <w:r>
        <w:rPr>
          <w:b w:val="0"/>
        </w:rPr>
        <w:t>C. "They had already left before I arrived," she said.</w:t>
      </w:r>
    </w:p>
    <w:p>
      <w:pPr>
        <w:spacing w:after="100" w:before="0"/>
      </w:pPr>
      <w:r>
        <w:rPr>
          <w:b w:val="0"/>
        </w:rPr>
        <w:t>D. "They left before I had arrived," she said.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had already left before I arrived," she said. Change in tense: Past Perfect (Subject + had + V3) remains unchanged while converting indirect speech to direct speech.</w:t>
      </w:r>
    </w:p>
    <w:p>
      <w:pPr>
        <w:spacing w:before="0"/>
      </w:pPr>
      <w:r>
        <w:rPr>
          <w:b w:val="0"/>
        </w:rPr>
      </w:r>
    </w:p>
    <w:p>
      <w:pPr>
        <w:spacing w:after="100" w:line="360" w:lineRule="auto" w:before="0"/>
      </w:pPr>
      <w:r>
        <w:rPr>
          <w:b w:val="0"/>
        </w:rPr>
        <w:t>99. Rearrange the following sentences to form a coherent paragraph: 1. This process, known as photosynthesis, is fundamental to life on Earth as it forms the base of most food webs. 2. Plants, algae, and some bacteria possess a unique ability to convert light energy into chemical energy. 3. The captured light energy is then used to synthesize glucose molecules from water and carbon dioxide. 4. It begins with the absorption of photons by chlorophyll pigments within the plant cells.</w:t>
      </w:r>
    </w:p>
    <w:p>
      <w:pPr>
        <w:spacing w:before="0"/>
      </w:pPr>
      <w:r>
        <w:rPr>
          <w:b w:val="0"/>
        </w:rPr>
      </w:r>
    </w:p>
    <w:p>
      <w:pPr>
        <w:spacing w:after="100" w:before="0"/>
      </w:pPr>
      <w:r>
        <w:rPr>
          <w:b w:val="0"/>
        </w:rPr>
        <w:t>A. 1, 4, 3, 2</w:t>
      </w:r>
    </w:p>
    <w:p>
      <w:pPr>
        <w:spacing w:after="100" w:before="0"/>
      </w:pPr>
      <w:r>
        <w:rPr>
          <w:b w:val="0"/>
        </w:rPr>
        <w:t>B. 2, 1, 4, 3</w:t>
      </w:r>
    </w:p>
    <w:p>
      <w:pPr>
        <w:spacing w:after="100" w:before="0"/>
      </w:pPr>
      <w:r>
        <w:rPr>
          <w:b w:val="0"/>
        </w:rPr>
        <w:t>C. 4, 3, 2, 1</w:t>
      </w:r>
    </w:p>
    <w:p>
      <w:pPr>
        <w:spacing w:after="100" w:before="0"/>
      </w:pPr>
      <w:r>
        <w:rPr>
          <w:b w:val="0"/>
        </w:rPr>
        <w:t>D. 3, 2, 1,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1, 4, 3. Explanation of chronology: - 2: Introduces the key concept that plants, algae, and some bacteria can convert light energy into chemical energy, establishing the context for photosynthesis. - 1: Explains the importance of photosynthesis, linking it to life on Earth and food webs. - 4: Describes the initial step of the process, where chlorophyll absorbs photons, giving it a logical next step. - 3: Concludes with the result of photosynthesis, synthesizing glucose molecules from water and carbon dioxide. Why the position is correct: The sequence flows logically from introducing the ability (sentence 2), highlighting its significance (sentence 1), detailing the mechanism's initiation (sentence 4), and finally describing the outcome (sentence 3). Each sentence builds upon the previous one to form a coherent narrative.</w:t>
      </w:r>
    </w:p>
    <w:p>
      <w:pPr>
        <w:spacing w:before="0"/>
      </w:pPr>
      <w:r>
        <w:rPr>
          <w:b w:val="0"/>
        </w:rPr>
      </w:r>
    </w:p>
    <w:p>
      <w:pPr>
        <w:spacing w:after="100" w:line="360" w:lineRule="auto" w:before="0"/>
      </w:pPr>
      <w:r>
        <w:rPr>
          <w:b w:val="0"/>
        </w:rPr>
        <w:t>100. Rearrange the following sentences to form a coherent paragraph: 1. This process, a crucial part of the plant's life cycle, is vital for the continued existence of many plant species. 2. Pollination is the transfer of pollen from the male part of a flower to the female part. 3. The transfer can be carried out by various agents, including insects, birds, and wind. 4. Successful pollination leads to fertilization and the subsequent production of seeds and fruits.</w:t>
      </w:r>
    </w:p>
    <w:p>
      <w:pPr>
        <w:spacing w:before="0"/>
      </w:pPr>
      <w:r>
        <w:rPr>
          <w:b w:val="0"/>
        </w:rPr>
      </w:r>
    </w:p>
    <w:p>
      <w:pPr>
        <w:spacing w:after="100" w:before="0"/>
      </w:pPr>
      <w:r>
        <w:rPr>
          <w:b w:val="0"/>
        </w:rPr>
        <w:t>A. 2, 3, 4, 1</w:t>
      </w:r>
    </w:p>
    <w:p>
      <w:pPr>
        <w:spacing w:after="100" w:before="0"/>
      </w:pPr>
      <w:r>
        <w:rPr>
          <w:b w:val="0"/>
        </w:rPr>
        <w:t>B. 3, 4, 1, 2</w:t>
      </w:r>
    </w:p>
    <w:p>
      <w:pPr>
        <w:spacing w:after="100" w:before="0"/>
      </w:pPr>
      <w:r>
        <w:rPr>
          <w:b w:val="0"/>
        </w:rPr>
        <w:t>C. 1, 2, 3, 4</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3, 4, 1 Pollination is introduced in sentence 2 as the fundamental concept (transfer of pollen). Sentence 3 elaborates on the agents responsible for pollination, providing the mechanism. Sentence 4 explains the outcome of successful pollination—fertilization and the production of seeds/fruits. Sentence 1 concludes the paragraph by emphasizing the importance of this process in the plant's life cycle. The correct answer’s position is accurate because it starts with the definition (sentence 2), follows with the mechanism (sentence 3), then discusses the result (sentence 4), and ends with the significance (sentence 1), creating a logically coherent progression.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