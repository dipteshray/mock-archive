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P are K. II. No K is T. Conclusions: I. All P are T. II. All T are K. III. Some P are not T.</w:t>
      </w:r>
    </w:p>
    <w:p>
      <w:pPr>
        <w:spacing w:before="0"/>
      </w:pPr>
      <w:r>
        <w:rPr>
          <w:b w:val="0"/>
        </w:rPr>
      </w:r>
    </w:p>
    <w:p>
      <w:pPr>
        <w:spacing w:after="100" w:before="0"/>
      </w:pPr>
      <w:r>
        <w:rPr>
          <w:b w:val="0"/>
        </w:rPr>
        <w:t>A. Only conclusion II follows</w:t>
      </w:r>
    </w:p>
    <w:p>
      <w:pPr>
        <w:spacing w:after="100" w:before="0"/>
      </w:pPr>
      <w:r>
        <w:rPr>
          <w:b w:val="0"/>
        </w:rPr>
        <w:t>B. Only conclusion III follows</w:t>
      </w:r>
    </w:p>
    <w:p>
      <w:pPr>
        <w:spacing w:after="100" w:before="0"/>
      </w:pPr>
      <w:r>
        <w:rPr>
          <w:b w:val="0"/>
        </w:rPr>
        <w:t>C. All conclusion follows</w:t>
      </w:r>
    </w:p>
    <w:p>
      <w:pPr>
        <w:spacing w:after="100" w:before="0"/>
      </w:pPr>
      <w:r>
        <w:rPr>
          <w:b w:val="0"/>
        </w:rPr>
        <w:t>D. Both conclusions II and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All P are T → Does not follow (Some P's part comes in K which has direct negative or cross relation with T therefore it is definitely false) II. All T are K → Does not follow (A direct negative or cross relation is given between K and T therefore it is definitely false) III. Some P are not T → Follow (Some P's part comes in K which has direct negative or cross relation with T therefore it is definitely true)</w:t>
      </w:r>
    </w:p>
    <w:p>
      <w:pPr>
        <w:spacing w:before="0"/>
      </w:pPr>
      <w:r>
        <w:rPr>
          <w:b w:val="0"/>
        </w:rPr>
      </w:r>
    </w:p>
    <w:p>
      <w:pPr>
        <w:spacing w:after="100" w:line="360" w:lineRule="auto" w:before="0"/>
      </w:pPr>
      <w:r>
        <w:rPr>
          <w:b w:val="0"/>
        </w:rPr>
        <w:t>2. In a certain code language, ‘FROST’ is written as ‘156’ and ‘CANDLE’ is written as ‘78’. How will ‘SCREAM’ be written in that language?</w:t>
      </w:r>
    </w:p>
    <w:p>
      <w:pPr>
        <w:spacing w:before="0"/>
      </w:pPr>
      <w:r>
        <w:rPr>
          <w:b w:val="0"/>
        </w:rPr>
      </w:r>
    </w:p>
    <w:p>
      <w:pPr>
        <w:spacing w:after="100" w:before="0"/>
      </w:pPr>
      <w:r>
        <w:rPr>
          <w:b w:val="0"/>
        </w:rPr>
        <w:t>A. 115</w:t>
      </w:r>
    </w:p>
    <w:p>
      <w:pPr>
        <w:spacing w:after="100" w:before="0"/>
      </w:pPr>
      <w:r>
        <w:rPr>
          <w:b w:val="0"/>
        </w:rPr>
        <w:t>B. 89</w:t>
      </w:r>
    </w:p>
    <w:p>
      <w:pPr>
        <w:spacing w:after="100" w:before="0"/>
      </w:pPr>
      <w:r>
        <w:rPr>
          <w:b w:val="0"/>
        </w:rPr>
        <w:t>C. 118</w:t>
      </w:r>
    </w:p>
    <w:p>
      <w:pPr>
        <w:spacing w:after="100" w:before="0"/>
      </w:pPr>
      <w:r>
        <w:rPr>
          <w:b w:val="0"/>
        </w:rPr>
        <w:t>D.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Study the given pattern carefully and select the number that can replace the question mark (?) in it. First row - 12, 7, 32 Second row - 17, 13, 33 Third row - 14, 8, ?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38</w:t>
      </w:r>
    </w:p>
    <w:p>
      <w:pPr>
        <w:spacing w:after="100" w:before="0"/>
      </w:pPr>
      <w:r>
        <w:rPr>
          <w:b w:val="0"/>
        </w:rPr>
        <w:t>B. 35</w:t>
      </w:r>
    </w:p>
    <w:p>
      <w:pPr>
        <w:spacing w:after="100" w:before="0"/>
      </w:pPr>
      <w:r>
        <w:rPr>
          <w:b w:val="0"/>
        </w:rPr>
        <w:t>C. 43</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(5 × 1st number) - (4 × 2nd number) = 3rd number So, (5 × 12) - (4 × 7) = 32 60 - 28 = 32 32 = 32 (LHS = RHS) And, (5 × 17) - (4 × 13) = 33 85 - 52 = 33 33 = 33 (LHS = RHS) Similarly, (5 × 14) - (4 × 8) = ? 70 - 32 = ? 38 = ? Hence, "38" is the correct answer.</w:t>
      </w:r>
    </w:p>
    <w:p>
      <w:pPr>
        <w:spacing w:before="0"/>
      </w:pPr>
      <w:r>
        <w:rPr>
          <w:b w:val="0"/>
        </w:rPr>
        <w:t>• First row - 12, 7, 32</w:t>
      </w:r>
    </w:p>
    <w:p>
      <w:pPr>
        <w:spacing w:before="0"/>
      </w:pPr>
      <w:r>
        <w:rPr>
          <w:b w:val="0"/>
        </w:rPr>
        <w:t>• Second row - 17, 13, 33</w:t>
      </w:r>
    </w:p>
    <w:p>
      <w:pPr>
        <w:spacing w:before="0"/>
      </w:pPr>
      <w:r>
        <w:rPr>
          <w:b w:val="0"/>
        </w:rPr>
        <w:t>• Third row - 14, 8, ?</w:t>
      </w:r>
    </w:p>
    <w:p>
      <w:pPr>
        <w:spacing w:before="0"/>
      </w:pPr>
      <w:r>
        <w:rPr>
          <w:b w:val="0"/>
        </w:rPr>
      </w:r>
    </w:p>
    <w:p>
      <w:pPr>
        <w:spacing w:after="100" w:line="360" w:lineRule="auto" w:before="0"/>
      </w:pPr>
      <w:r>
        <w:rPr>
          <w:b w:val="0"/>
        </w:rPr>
        <w:t>4. P + Q means ‘P is the father of Q’ P - Q means ‘P is the mother of Q’ P * Q means ‘P is the sister of Q’ P % Q means ‘P is the brother of Q’ If A - B % C * D + E, then how is A related to E?</w:t>
      </w:r>
    </w:p>
    <w:p>
      <w:pPr>
        <w:spacing w:before="0"/>
      </w:pPr>
      <w:r>
        <w:rPr>
          <w:b w:val="0"/>
        </w:rPr>
      </w:r>
    </w:p>
    <w:p>
      <w:pPr>
        <w:spacing w:after="100" w:before="0"/>
      </w:pPr>
      <w:r>
        <w:rPr>
          <w:b w:val="0"/>
        </w:rPr>
        <w:t>A. Mother</w:t>
      </w:r>
    </w:p>
    <w:p>
      <w:pPr>
        <w:spacing w:after="100" w:before="0"/>
      </w:pPr>
      <w:r>
        <w:rPr>
          <w:b w:val="0"/>
        </w:rPr>
        <w:t>B. Father’s sister</w:t>
      </w:r>
    </w:p>
    <w:p>
      <w:pPr>
        <w:spacing w:after="100" w:before="0"/>
      </w:pPr>
      <w:r>
        <w:rPr>
          <w:b w:val="0"/>
        </w:rPr>
        <w:t>C. Sister</w:t>
      </w:r>
    </w:p>
    <w:p>
      <w:pPr>
        <w:spacing w:after="100" w:before="0"/>
      </w:pPr>
      <w:r>
        <w:rPr>
          <w:b w:val="0"/>
        </w:rPr>
        <w:t>D. Father’s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is the paternal grandmother i.e. father’s mother of E.</w:t>
      </w:r>
    </w:p>
    <w:p>
      <w:pPr>
        <w:spacing w:before="0"/>
      </w:pPr>
      <w:r>
        <w:rPr>
          <w:b w:val="0"/>
        </w:rPr>
      </w:r>
    </w:p>
    <w:p>
      <w:pPr>
        <w:spacing w:after="100" w:line="360" w:lineRule="auto" w:before="0"/>
      </w:pPr>
      <w:r>
        <w:rPr>
          <w:b w:val="0"/>
        </w:rPr>
        <w:t>5. By Interchanging the given two numbers which of the following equation will be not correct? 9 and 6</w:t>
      </w:r>
    </w:p>
    <w:p>
      <w:pPr>
        <w:spacing w:before="0"/>
      </w:pPr>
      <w:r>
        <w:rPr>
          <w:b w:val="0"/>
        </w:rPr>
      </w:r>
    </w:p>
    <w:p>
      <w:pPr>
        <w:spacing w:after="100" w:before="0"/>
      </w:pPr>
      <w:r>
        <w:rPr>
          <w:b w:val="0"/>
        </w:rPr>
        <w:t>A. 7 + 6 × 4 ÷ 9 – 8 = 5</w:t>
      </w:r>
    </w:p>
    <w:p>
      <w:pPr>
        <w:spacing w:after="100" w:before="0"/>
      </w:pPr>
      <w:r>
        <w:rPr>
          <w:b w:val="0"/>
        </w:rPr>
        <w:t>B. 6 × 8 – 9 ÷ 3 + 5 = 75</w:t>
      </w:r>
    </w:p>
    <w:p>
      <w:pPr>
        <w:spacing w:after="100" w:before="0"/>
      </w:pPr>
      <w:r>
        <w:rPr>
          <w:b w:val="0"/>
        </w:rPr>
        <w:t>C. 9 × 7 + 4 ÷ 1 – 6 = 38</w:t>
      </w:r>
    </w:p>
    <w:p>
      <w:pPr>
        <w:spacing w:after="100" w:before="0"/>
      </w:pPr>
      <w:r>
        <w:rPr>
          <w:b w:val="0"/>
        </w:rPr>
        <w:t>D. 7 × 6 ÷ 3 + 9 – 8 =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interchanging the number 9 and 6: So, 7 + 9 × 4 ÷ 6 – 8 = 5 7 + 9 × 0.67 - 8 = 5 7 + 6 - 8 = 5 13 - 8 = 5 5 = 5 (LHS = RHS) 9 × 8 – 6 ÷ 3 + 5 = 75 9 × 8 – 2 + 5 = 75 72 + 5 - 2 = 75 77 - 2 = 75 75 = 75 (LHS = RHS) 6 × 7 + 4 ÷ 1 – 9 = 38 6 × 7 + 4 - 9 = 38 42 + 4 - 9 = 38 46 - 9 = 38 37 ≠"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 id="MathJax-Element-1-Frame"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relative;"&gt;Unknown node type: strong 38 (LHS ≠"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 id="MathJax-Element-1-Frame"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relative;"&gt;Unknown node type: strong RHS) 7 × 9 ÷ 3 + 6 – 8 = 19 7 × 3 + 6 – 8 = 19 21 + 6 – 8 = 19 27 - 8 = 19 19 = 19 (LHS = RHS) Hence, "Option - (3)" is the correct answer.</w:t>
      </w:r>
    </w:p>
    <w:p>
      <w:pPr>
        <w:spacing w:before="0"/>
      </w:pPr>
      <w:r>
        <w:rPr>
          <w:b w:val="0"/>
        </w:rPr>
        <w:t>• Option - (1) : 7 + 6 × 4 ÷ 9 – 8 = 5 ⇒ 7 + 9 × 4 ÷ 6 – 8 = 5</w:t>
      </w:r>
    </w:p>
    <w:p>
      <w:pPr>
        <w:spacing w:before="0"/>
      </w:pPr>
      <w:r>
        <w:rPr>
          <w:b w:val="0"/>
        </w:rPr>
        <w:t>• Option - (2) : 6 × 8 – 9 ÷ 3 + 5 = 75 ⇒ 9 × 8 – 6 ÷ 3 + 5 = 75</w:t>
      </w:r>
    </w:p>
    <w:p>
      <w:pPr>
        <w:spacing w:before="0"/>
      </w:pPr>
      <w:r>
        <w:rPr>
          <w:b w:val="0"/>
        </w:rPr>
        <w:t>• Option - (3) : 9 × 7 + 4 ÷ 1 – 6 = 38 ⇒ 6 × 7 + 4 ÷ 1 – 9 = 38</w:t>
      </w:r>
    </w:p>
    <w:p>
      <w:pPr>
        <w:spacing w:before="0"/>
      </w:pPr>
      <w:r>
        <w:rPr>
          <w:b w:val="0"/>
        </w:rPr>
        <w:t>• Option - (4) : 7 × 6 ÷ 3 + 9 – 8 = 19 ⇒ 7 × 9 ÷ 3 + 6 – 8 = 19</w:t>
      </w:r>
    </w:p>
    <w:p>
      <w:pPr>
        <w:spacing w:before="0"/>
      </w:pPr>
      <w:r>
        <w:rPr>
          <w:b w:val="0"/>
        </w:rPr>
      </w:r>
    </w:p>
    <w:p>
      <w:pPr>
        <w:spacing w:after="100" w:line="360" w:lineRule="auto" w:before="0"/>
      </w:pPr>
      <w:r>
        <w:rPr>
          <w:b w:val="0"/>
        </w:rPr>
        <w:t>6. Which of the following calendars will be the same as the calendar for the year 2003?</w:t>
      </w:r>
    </w:p>
    <w:p>
      <w:pPr>
        <w:spacing w:before="0"/>
      </w:pPr>
      <w:r>
        <w:rPr>
          <w:b w:val="0"/>
        </w:rPr>
      </w:r>
    </w:p>
    <w:p>
      <w:pPr>
        <w:spacing w:after="100" w:before="0"/>
      </w:pPr>
      <w:r>
        <w:rPr>
          <w:b w:val="0"/>
        </w:rPr>
        <w:t>A. 2014</w:t>
      </w:r>
    </w:p>
    <w:p>
      <w:pPr>
        <w:spacing w:after="100" w:before="0"/>
      </w:pPr>
      <w:r>
        <w:rPr>
          <w:b w:val="0"/>
        </w:rPr>
        <w:t>B. 2013</w:t>
      </w:r>
    </w:p>
    <w:p>
      <w:pPr>
        <w:spacing w:after="100" w:before="0"/>
      </w:pPr>
      <w:r>
        <w:rPr>
          <w:b w:val="0"/>
        </w:rPr>
        <w:t>C. 2012</w:t>
      </w:r>
    </w:p>
    <w:p>
      <w:pPr>
        <w:spacing w:after="100" w:before="0"/>
      </w:pPr>
      <w:r>
        <w:rPr>
          <w:b w:val="0"/>
        </w:rPr>
        <w:t>D. 2011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2003 is a leap year plus 3, so the repeating year is 2003 + 11 = 2014.</w:t>
      </w:r>
    </w:p>
    <w:p>
      <w:pPr>
        <w:spacing w:before="0"/>
      </w:pPr>
      <w:r>
        <w:rPr>
          <w:b w:val="0"/>
        </w:rPr>
      </w:r>
    </w:p>
    <w:p>
      <w:pPr>
        <w:spacing w:after="100" w:line="360" w:lineRule="auto" w:before="0"/>
      </w:pPr>
      <w:r>
        <w:rPr>
          <w:b w:val="0"/>
        </w:rPr>
        <w:t>7. Which of the following letter clusters will replace the question mark (?) and complete the following letter cluster series? DW, FU, HS, JQ, LO, ?</w:t>
      </w:r>
    </w:p>
    <w:p>
      <w:pPr>
        <w:spacing w:before="0"/>
      </w:pPr>
      <w:r>
        <w:rPr>
          <w:b w:val="0"/>
        </w:rPr>
      </w:r>
    </w:p>
    <w:p>
      <w:pPr>
        <w:spacing w:after="100" w:before="0"/>
      </w:pPr>
      <w:r>
        <w:rPr>
          <w:b w:val="0"/>
        </w:rPr>
        <w:t>A. NN</w:t>
      </w:r>
    </w:p>
    <w:p>
      <w:pPr>
        <w:spacing w:after="100" w:before="0"/>
      </w:pPr>
      <w:r>
        <w:rPr>
          <w:b w:val="0"/>
        </w:rPr>
        <w:t>B. MN</w:t>
      </w:r>
    </w:p>
    <w:p>
      <w:pPr>
        <w:spacing w:after="100" w:before="0"/>
      </w:pPr>
      <w:r>
        <w:rPr>
          <w:b w:val="0"/>
        </w:rPr>
        <w:t>C. NM</w:t>
      </w:r>
    </w:p>
    <w:p>
      <w:pPr>
        <w:spacing w:after="100" w:before="0"/>
      </w:pPr>
      <w:r>
        <w:rPr>
          <w:b w:val="0"/>
        </w:rPr>
        <w:t>D. 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 ,</w:t>
      </w:r>
    </w:p>
    <w:p>
      <w:pPr>
        <w:spacing w:before="0"/>
      </w:pPr>
      <w:r>
        <w:rPr>
          <w:b w:val="0"/>
        </w:rPr>
      </w:r>
    </w:p>
    <w:p>
      <w:pPr>
        <w:spacing w:after="100" w:line="360" w:lineRule="auto" w:before="0"/>
      </w:pPr>
      <w:r>
        <w:rPr>
          <w:b w:val="0"/>
        </w:rPr>
        <w:t>8. If S - T means that S is the mother of T, S × T means that S is the father of T, S + T means that S is the sister of T, then which of the following expression shows that P is the mother of R?</w:t>
      </w:r>
    </w:p>
    <w:p>
      <w:pPr>
        <w:spacing w:before="0"/>
      </w:pPr>
      <w:r>
        <w:rPr>
          <w:b w:val="0"/>
        </w:rPr>
      </w:r>
    </w:p>
    <w:p>
      <w:pPr>
        <w:spacing w:after="100" w:before="0"/>
      </w:pPr>
      <w:r>
        <w:rPr>
          <w:b w:val="0"/>
        </w:rPr>
        <w:t>A. Q - P + R</w:t>
      </w:r>
    </w:p>
    <w:p>
      <w:pPr>
        <w:spacing w:after="100" w:before="0"/>
      </w:pPr>
      <w:r>
        <w:rPr>
          <w:b w:val="0"/>
        </w:rPr>
        <w:t>B. P - Q + R</w:t>
      </w:r>
    </w:p>
    <w:p>
      <w:pPr>
        <w:spacing w:after="100" w:before="0"/>
      </w:pPr>
      <w:r>
        <w:rPr>
          <w:b w:val="0"/>
        </w:rPr>
        <w:t>C. P × Q + R</w:t>
      </w:r>
    </w:p>
    <w:p>
      <w:pPr>
        <w:spacing w:after="100" w:before="0"/>
      </w:pPr>
      <w:r>
        <w:rPr>
          <w:b w:val="0"/>
        </w:rPr>
        <w:t>D. R + Q -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 P is the mother of Q who is the sister of R. Here, P is the mother of R.</w:t>
      </w:r>
    </w:p>
    <w:p>
      <w:pPr>
        <w:spacing w:before="0"/>
      </w:pPr>
      <w:r>
        <w:rPr>
          <w:b w:val="0"/>
        </w:rPr>
      </w:r>
    </w:p>
    <w:p>
      <w:pPr>
        <w:spacing w:after="100" w:line="360" w:lineRule="auto" w:before="0"/>
      </w:pPr>
      <w:r>
        <w:rPr>
          <w:b w:val="0"/>
        </w:rPr>
        <w:t>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Flock : Birds :: Swarm : ?</w:t>
      </w:r>
    </w:p>
    <w:p>
      <w:pPr>
        <w:spacing w:before="0"/>
      </w:pPr>
      <w:r>
        <w:rPr>
          <w:b w:val="0"/>
        </w:rPr>
      </w:r>
    </w:p>
    <w:p>
      <w:pPr>
        <w:spacing w:after="100" w:before="0"/>
      </w:pPr>
      <w:r>
        <w:rPr>
          <w:b w:val="0"/>
        </w:rPr>
        <w:t>A. Rain</w:t>
      </w:r>
    </w:p>
    <w:p>
      <w:pPr>
        <w:spacing w:after="100" w:before="0"/>
      </w:pPr>
      <w:r>
        <w:rPr>
          <w:b w:val="0"/>
        </w:rPr>
        <w:t>B. Bees</w:t>
      </w:r>
    </w:p>
    <w:p>
      <w:pPr>
        <w:spacing w:after="100" w:before="0"/>
      </w:pPr>
      <w:r>
        <w:rPr>
          <w:b w:val="0"/>
        </w:rPr>
        <w:t>C. Trees</w:t>
      </w:r>
    </w:p>
    <w:p>
      <w:pPr>
        <w:spacing w:after="100" w:before="0"/>
      </w:pPr>
      <w:r>
        <w:rPr>
          <w:b w:val="0"/>
        </w:rPr>
        <w:t>D.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analogy, "Flock" is related to "Birds" because a flock is a group of birds. Similarly, "Swarm" is related to "Bees" because a swarm is a group of bees. The relationship is based on the fact that both pairs represent groups of specific types of animals. Hence, the correct answer is option 2 - Bees.</w:t>
      </w:r>
    </w:p>
    <w:p>
      <w:pPr>
        <w:spacing w:before="0"/>
      </w:pPr>
      <w:r>
        <w:rPr>
          <w:b w:val="0"/>
        </w:rPr>
      </w:r>
    </w:p>
    <w:p>
      <w:pPr>
        <w:spacing w:after="100" w:line="360" w:lineRule="auto" w:before="0"/>
      </w:pPr>
      <w:r>
        <w:rPr>
          <w:b w:val="0"/>
        </w:rPr>
        <w:t>10. Select the option that is related to the fourth term in the same way as the first term is related to the second term and the fifth term is related to the sixth term. 8 : 48 :: ? : 143 :: 15 : 195</w:t>
      </w:r>
    </w:p>
    <w:p>
      <w:pPr>
        <w:spacing w:before="0"/>
      </w:pPr>
      <w:r>
        <w:rPr>
          <w:b w:val="0"/>
        </w:rPr>
      </w:r>
    </w:p>
    <w:p>
      <w:pPr>
        <w:spacing w:after="100" w:before="0"/>
      </w:pPr>
      <w:r>
        <w:rPr>
          <w:b w:val="0"/>
        </w:rPr>
        <w:t>A. 13</w:t>
      </w:r>
    </w:p>
    <w:p>
      <w:pPr>
        <w:spacing w:after="100" w:before="0"/>
      </w:pPr>
      <w:r>
        <w:rPr>
          <w:b w:val="0"/>
        </w:rPr>
        <w:t>B. 17</w:t>
      </w:r>
    </w:p>
    <w:p>
      <w:pPr>
        <w:spacing w:after="100" w:before="0"/>
      </w:pPr>
      <w:r>
        <w:rPr>
          <w:b w:val="0"/>
        </w:rPr>
        <w:t>C. 19</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1st number × (1number - 2) = 2nd number So, 8 × (8 - 2) = 48 8 × 6 = 48 48 = 48 (LHS = RHS) And, 15 × (15 - 2) = 195 15 × 13 = 195 195 = 195 (LHS = RHS) Similarly, Let '?' be 'x' x × (x - 2) = 143 x2 - 2x = 143 x2 - 2x - 143 = 0 (x - 13) (x + 11) = 0 x = either 13 or (-11) As, the answer cannot be negative, therefore value of x will be 13. Hence, "13" is the correct answer.</w:t>
      </w:r>
    </w:p>
    <w:p>
      <w:pPr>
        <w:spacing w:before="0"/>
      </w:pPr>
      <w:r>
        <w:rPr>
          <w:b w:val="0"/>
        </w:rPr>
        <w:t>• 8 : 48</w:t>
      </w:r>
    </w:p>
    <w:p>
      <w:pPr>
        <w:spacing w:before="0"/>
      </w:pPr>
      <w:r>
        <w:rPr>
          <w:b w:val="0"/>
        </w:rPr>
        <w:t>• 15 : 195</w:t>
      </w:r>
    </w:p>
    <w:p>
      <w:pPr>
        <w:spacing w:before="0"/>
      </w:pPr>
      <w:r>
        <w:rPr>
          <w:b w:val="0"/>
        </w:rPr>
        <w:t>• ? : 143</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it appears to be at variance with commonly known facts, decide which of the given conclusions logically follow(s) from the statements. Statements: • All toys are Lego. • No block is Lego. • Some puzzles are blocks. Conclusions: I. Some Lego are puzzles. II. No Lego is a block. III. Some toys are blocks.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Only conclusion I and II follow</w:t>
      </w:r>
    </w:p>
    <w:p>
      <w:pPr>
        <w:spacing w:after="100" w:before="0"/>
      </w:pPr>
      <w:r>
        <w:rPr>
          <w:b w:val="0"/>
        </w:rPr>
        <w:t>D. Only conclusion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is as shown below : Conclusions: I. Some Lego are puzzles → Does not follow (As no block is lego and some puzzles are blocks. So, it is possible but not definitely true) II. No Lego is a block → Follow (As no block is lego. So, a direct negative or cross relation is given between lego and block therefore it is definitely true) III. Some toys are blocks → Does not follow (As all toys are lego and no block is lego. So, all toys comes in lego which has direct negative or cross relation with T therefore it is definitely false) ∴ Here, Only conclusion II follows. Hence, the correct answer is "Only conclusion II follows"</w:t>
      </w:r>
    </w:p>
    <w:p>
      <w:pPr>
        <w:spacing w:before="0"/>
      </w:pPr>
      <w:r>
        <w:rPr>
          <w:b w:val="0"/>
        </w:rPr>
      </w:r>
    </w:p>
    <w:p>
      <w:pPr>
        <w:spacing w:after="100" w:line="360" w:lineRule="auto" w:before="0"/>
      </w:pPr>
      <w:r>
        <w:rPr>
          <w:b w:val="0"/>
        </w:rPr>
        <w:t>12. Select the set in which the numbers are related in the same way as are the numbers of the following set. (5, 2, 23) (6, 2, 34)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 3, 3)</w:t>
      </w:r>
    </w:p>
    <w:p>
      <w:pPr>
        <w:spacing w:after="100" w:before="0"/>
      </w:pPr>
      <w:r>
        <w:rPr>
          <w:b w:val="0"/>
        </w:rPr>
        <w:t>B. (3, 2, 9)</w:t>
      </w:r>
    </w:p>
    <w:p>
      <w:pPr>
        <w:spacing w:after="100" w:before="0"/>
      </w:pPr>
      <w:r>
        <w:rPr>
          <w:b w:val="0"/>
        </w:rPr>
        <w:t>C. (3, 5, 11)</w:t>
      </w:r>
    </w:p>
    <w:p>
      <w:pPr>
        <w:spacing w:after="100" w:before="0"/>
      </w:pPr>
      <w:r>
        <w:rPr>
          <w:b w:val="0"/>
        </w:rPr>
        <w:t>D. (3, 2,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(Square of 1st number) - (2nd number) = 3rd number Given : (5)^2 - 2 = 23 25 - 2 = 23 23 = 23 (LHS = RHS) (6)^2 - 2 = 34 36 - 2 = 34 34 = 34 (LHS = RHS) So, (3)^2 - 3 = 3 9 - 3 = 3 6 ≠ 6 (LHS ≠ RHS) (3)^2 - 2 = 9 9 + 2 = 9 7 ≠ 9 (LHS ≠ RHS) (3)^2 - 5 = 11 9 - 5 = 11 4 ≠ 11 (LHS ≠ RHS) (3)^2 - 2 = 7 9 - 2 = 7 7 = 7 (LHS = RHS) Hence, "Option - (4)" is the correct answer.</w:t>
      </w:r>
    </w:p>
    <w:p>
      <w:pPr>
        <w:spacing w:before="0"/>
      </w:pPr>
      <w:r>
        <w:rPr>
          <w:b w:val="0"/>
        </w:rPr>
        <w:t>• (5, 2, 23)</w:t>
      </w:r>
    </w:p>
    <w:p>
      <w:pPr>
        <w:spacing w:before="0"/>
      </w:pPr>
      <w:r>
        <w:rPr>
          <w:b w:val="0"/>
        </w:rPr>
        <w:t>• (6, 2, 34)</w:t>
      </w:r>
    </w:p>
    <w:p>
      <w:pPr>
        <w:spacing w:before="0"/>
      </w:pPr>
      <w:r>
        <w:rPr>
          <w:b w:val="0"/>
        </w:rPr>
        <w:t>• Option - (1) : (3, 3, 3)</w:t>
      </w:r>
    </w:p>
    <w:p>
      <w:pPr>
        <w:spacing w:before="0"/>
      </w:pPr>
      <w:r>
        <w:rPr>
          <w:b w:val="0"/>
        </w:rPr>
        <w:t>• Option - (2) : (3, 2, 9)</w:t>
      </w:r>
    </w:p>
    <w:p>
      <w:pPr>
        <w:spacing w:before="0"/>
      </w:pPr>
      <w:r>
        <w:rPr>
          <w:b w:val="0"/>
        </w:rPr>
        <w:t>• Option - (3) : (3, 5, 11)</w:t>
      </w:r>
    </w:p>
    <w:p>
      <w:pPr>
        <w:spacing w:before="0"/>
      </w:pPr>
      <w:r>
        <w:rPr>
          <w:b w:val="0"/>
        </w:rPr>
        <w:t>• Option - (4) : (3, 2, 7)</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Drama : Stage :: Trial : ?</w:t>
      </w:r>
    </w:p>
    <w:p>
      <w:pPr>
        <w:spacing w:before="0"/>
      </w:pPr>
      <w:r>
        <w:rPr>
          <w:b w:val="0"/>
        </w:rPr>
      </w:r>
    </w:p>
    <w:p>
      <w:pPr>
        <w:spacing w:after="100" w:before="0"/>
      </w:pPr>
      <w:r>
        <w:rPr>
          <w:b w:val="0"/>
        </w:rPr>
        <w:t>A. Police station</w:t>
      </w:r>
    </w:p>
    <w:p>
      <w:pPr>
        <w:spacing w:after="100" w:before="0"/>
      </w:pPr>
      <w:r>
        <w:rPr>
          <w:b w:val="0"/>
        </w:rPr>
        <w:t>B. Jail</w:t>
      </w:r>
    </w:p>
    <w:p>
      <w:pPr>
        <w:spacing w:after="100" w:before="0"/>
      </w:pPr>
      <w:r>
        <w:rPr>
          <w:b w:val="0"/>
        </w:rPr>
        <w:t>C. Platform</w:t>
      </w:r>
    </w:p>
    <w:p>
      <w:pPr>
        <w:spacing w:after="100" w:before="0"/>
      </w:pPr>
      <w:r>
        <w:rPr>
          <w:b w:val="0"/>
        </w:rPr>
        <w:t>D. Court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analogy, "Drama" is related to "Stage" because a drama is typically performed on a stage. Similarly, "Trial" is related to "Court" because a trial takes place in a court. The relationship is based on the fact that both pairs represent events or activities that occur in specific locations. Hence, The correct answer is option 4 - Court.</w:t>
      </w:r>
    </w:p>
    <w:p>
      <w:pPr>
        <w:spacing w:before="0"/>
      </w:pPr>
      <w:r>
        <w:rPr>
          <w:b w:val="0"/>
        </w:rPr>
      </w:r>
    </w:p>
    <w:p>
      <w:pPr>
        <w:spacing w:after="100" w:line="360" w:lineRule="auto" w:before="0"/>
      </w:pPr>
      <w:r>
        <w:rPr>
          <w:b w:val="0"/>
        </w:rPr>
        <w:t>14. Three of the following four letter-clusters are alike in a certain way and one is different. Pick the odd one out.</w:t>
      </w:r>
    </w:p>
    <w:p>
      <w:pPr>
        <w:spacing w:before="0"/>
      </w:pPr>
      <w:r>
        <w:rPr>
          <w:b w:val="0"/>
        </w:rPr>
      </w:r>
    </w:p>
    <w:p>
      <w:pPr>
        <w:spacing w:after="100" w:before="0"/>
      </w:pPr>
      <w:r>
        <w:rPr>
          <w:b w:val="0"/>
        </w:rPr>
        <w:t>A. OQS</w:t>
      </w:r>
    </w:p>
    <w:p>
      <w:pPr>
        <w:spacing w:after="100" w:before="0"/>
      </w:pPr>
      <w:r>
        <w:rPr>
          <w:b w:val="0"/>
        </w:rPr>
        <w:t>B. JLN</w:t>
      </w:r>
    </w:p>
    <w:p>
      <w:pPr>
        <w:spacing w:after="100" w:before="0"/>
      </w:pPr>
      <w:r>
        <w:rPr>
          <w:b w:val="0"/>
        </w:rPr>
        <w:t>C. HJL</w:t>
      </w:r>
    </w:p>
    <w:p>
      <w:pPr>
        <w:spacing w:after="100" w:before="0"/>
      </w:pPr>
      <w:r>
        <w:rPr>
          <w:b w:val="0"/>
        </w:rPr>
        <w:t>D. MOP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Same difference of the position values between first letter and second letter and second letter and third letter according to English alphabetic series. So, Here, Only 'MOP' is the odd one out as the difference is not same between the 1st letter and 2nd letter and 2nd letter and 3rd letter. Hence, "MOP" is the correct answer.</w:t>
      </w:r>
    </w:p>
    <w:p>
      <w:pPr>
        <w:spacing w:before="0"/>
      </w:pPr>
      <w:r>
        <w:rPr>
          <w:b w:val="0"/>
        </w:rPr>
        <w:t>• OQS</w:t>
      </w:r>
    </w:p>
    <w:p>
      <w:pPr>
        <w:spacing w:before="0"/>
      </w:pPr>
      <w:r>
        <w:rPr>
          <w:b w:val="0"/>
        </w:rPr>
        <w:t>• JLN</w:t>
      </w:r>
    </w:p>
    <w:p>
      <w:pPr>
        <w:spacing w:before="0"/>
      </w:pPr>
      <w:r>
        <w:rPr>
          <w:b w:val="0"/>
        </w:rPr>
        <w:t>• HJL</w:t>
      </w:r>
    </w:p>
    <w:p>
      <w:pPr>
        <w:spacing w:before="0"/>
      </w:pPr>
      <w:r>
        <w:rPr>
          <w:b w:val="0"/>
        </w:rPr>
        <w:t>• MOP</w:t>
      </w:r>
    </w:p>
    <w:p>
      <w:pPr>
        <w:spacing w:before="0"/>
      </w:pPr>
      <w:r>
        <w:rPr>
          <w:b w:val="0"/>
        </w:rPr>
      </w:r>
    </w:p>
    <w:p>
      <w:pPr>
        <w:spacing w:after="100" w:line="360" w:lineRule="auto" w:before="0"/>
      </w:pPr>
      <w:r>
        <w:rPr>
          <w:b w:val="0"/>
        </w:rPr>
        <w:t>15. In a certain code language, 'YOU’ is written as '71' and 'TOO' is written as '60'. How will 'SIT' be written in that language?</w:t>
      </w:r>
    </w:p>
    <w:p>
      <w:pPr>
        <w:spacing w:before="0"/>
      </w:pPr>
      <w:r>
        <w:rPr>
          <w:b w:val="0"/>
        </w:rPr>
      </w:r>
    </w:p>
    <w:p>
      <w:pPr>
        <w:spacing w:after="100" w:before="0"/>
      </w:pPr>
      <w:r>
        <w:rPr>
          <w:b w:val="0"/>
        </w:rPr>
        <w:t>A. 90</w:t>
      </w:r>
    </w:p>
    <w:p>
      <w:pPr>
        <w:spacing w:after="100" w:before="0"/>
      </w:pPr>
      <w:r>
        <w:rPr>
          <w:b w:val="0"/>
        </w:rPr>
        <w:t>B. 96</w:t>
      </w:r>
    </w:p>
    <w:p>
      <w:pPr>
        <w:spacing w:after="100" w:before="0"/>
      </w:pPr>
      <w:r>
        <w:rPr>
          <w:b w:val="0"/>
        </w:rPr>
        <w:t>C. 58</w:t>
      </w:r>
    </w:p>
    <w:p>
      <w:pPr>
        <w:spacing w:after="100" w:before="0"/>
      </w:pPr>
      <w:r>
        <w:rPr>
          <w:b w:val="0"/>
        </w:rPr>
        <w:t>D. 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the sum of the position value of the letters + 10 So, And, Similarly, Hence, the correct answer is "58".</w:t>
      </w:r>
    </w:p>
    <w:p>
      <w:pPr>
        <w:spacing w:before="0"/>
      </w:pPr>
      <w:r>
        <w:rPr>
          <w:b w:val="0"/>
        </w:rPr>
        <w:t>• 'YOU’ is written as '71'</w:t>
      </w:r>
    </w:p>
    <w:p>
      <w:pPr>
        <w:spacing w:before="0"/>
      </w:pPr>
      <w:r>
        <w:rPr>
          <w:b w:val="0"/>
        </w:rPr>
        <w:t>• 'TOO' is written as '60'</w:t>
      </w:r>
    </w:p>
    <w:p>
      <w:pPr>
        <w:spacing w:before="0"/>
      </w:pPr>
      <w:r>
        <w:rPr>
          <w:b w:val="0"/>
        </w:rPr>
        <w:t>• 'SIT' is written as :</w:t>
      </w:r>
    </w:p>
    <w:p>
      <w:pPr>
        <w:spacing w:before="0"/>
      </w:pPr>
      <w:r>
        <w:rPr>
          <w:b w:val="0"/>
        </w:rPr>
      </w:r>
    </w:p>
    <w:p>
      <w:pPr>
        <w:spacing w:after="100" w:line="360" w:lineRule="auto" w:before="0"/>
      </w:pPr>
      <w:r>
        <w:rPr>
          <w:b w:val="0"/>
        </w:rPr>
        <w:t>16. A series is given with one term missing. Select the correct alternative from the given ones that will complete the series. ABCD, CTFZ, ELIV, GDLR, ?</w:t>
      </w:r>
    </w:p>
    <w:p>
      <w:pPr>
        <w:spacing w:before="0"/>
      </w:pPr>
      <w:r>
        <w:rPr>
          <w:b w:val="0"/>
        </w:rPr>
      </w:r>
    </w:p>
    <w:p>
      <w:pPr>
        <w:spacing w:after="100" w:before="0"/>
      </w:pPr>
      <w:r>
        <w:rPr>
          <w:b w:val="0"/>
        </w:rPr>
        <w:t>A. ITOQ</w:t>
      </w:r>
    </w:p>
    <w:p>
      <w:pPr>
        <w:spacing w:after="100" w:before="0"/>
      </w:pPr>
      <w:r>
        <w:rPr>
          <w:b w:val="0"/>
        </w:rPr>
        <w:t>B. QMQR</w:t>
      </w:r>
    </w:p>
    <w:p>
      <w:pPr>
        <w:spacing w:after="100" w:before="0"/>
      </w:pPr>
      <w:r>
        <w:rPr>
          <w:b w:val="0"/>
        </w:rPr>
        <w:t>C. IMOQ</w:t>
      </w:r>
    </w:p>
    <w:p>
      <w:pPr>
        <w:spacing w:after="100" w:before="0"/>
      </w:pPr>
      <w:r>
        <w:rPr>
          <w:b w:val="0"/>
        </w:rPr>
        <w:t>D. IVON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So, Hence, "IVON" is the correct answer.</w:t>
      </w:r>
    </w:p>
    <w:p>
      <w:pPr>
        <w:spacing w:before="0"/>
      </w:pPr>
      <w:r>
        <w:rPr>
          <w:b w:val="0"/>
        </w:rPr>
        <w:t>• First letter → (2) is added to the position value according to the English alphabetic series.</w:t>
      </w:r>
    </w:p>
    <w:p>
      <w:pPr>
        <w:spacing w:before="0"/>
      </w:pPr>
      <w:r>
        <w:rPr>
          <w:b w:val="0"/>
        </w:rPr>
        <w:t>• Second letter → (8) is subtracted from the position value according to the English alphabetic series.</w:t>
      </w:r>
    </w:p>
    <w:p>
      <w:pPr>
        <w:spacing w:before="0"/>
      </w:pPr>
      <w:r>
        <w:rPr>
          <w:b w:val="0"/>
        </w:rPr>
        <w:t>• Third letter → (3) is added to the position value according to the English alphabetic series.</w:t>
      </w:r>
    </w:p>
    <w:p>
      <w:pPr>
        <w:spacing w:before="0"/>
      </w:pPr>
      <w:r>
        <w:rPr>
          <w:b w:val="0"/>
        </w:rPr>
        <w:t>• Fourth letter → (4) is subtracted from the position value according to the English alphabetic series.</w:t>
      </w:r>
    </w:p>
    <w:p>
      <w:pPr>
        <w:spacing w:before="0"/>
      </w:pPr>
      <w:r>
        <w:rPr>
          <w:b w:val="0"/>
        </w:rPr>
      </w:r>
    </w:p>
    <w:p>
      <w:pPr>
        <w:spacing w:after="100" w:line="360" w:lineRule="auto" w:before="0"/>
      </w:pPr>
      <w:r>
        <w:rPr>
          <w:b w:val="0"/>
        </w:rPr>
        <w:t>17.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10 - 100</w:t>
      </w:r>
    </w:p>
    <w:p>
      <w:pPr>
        <w:spacing w:after="100" w:before="0"/>
      </w:pPr>
      <w:r>
        <w:rPr>
          <w:b w:val="0"/>
        </w:rPr>
        <w:t>B. 8 - 62</w:t>
      </w:r>
    </w:p>
    <w:p>
      <w:pPr>
        <w:spacing w:after="100" w:before="0"/>
      </w:pPr>
      <w:r>
        <w:rPr>
          <w:b w:val="0"/>
        </w:rPr>
        <w:t>C. 6 - 36</w:t>
      </w:r>
    </w:p>
    <w:p>
      <w:pPr>
        <w:spacing w:after="100" w:before="0"/>
      </w:pPr>
      <w:r>
        <w:rPr>
          <w:b w:val="0"/>
        </w:rPr>
        <w:t>D. 4 - 16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Square of 1st number = 2nd number 8 - 62 ⇒ (8)^2 = 62 ⇒ 64 ≠ 62 (LHS ≠ RHS)</w:t>
      </w:r>
    </w:p>
    <w:p>
      <w:pPr>
        <w:spacing w:before="0"/>
      </w:pPr>
      <w:r>
        <w:rPr>
          <w:b w:val="0"/>
        </w:rPr>
      </w:r>
    </w:p>
    <w:p>
      <w:pPr>
        <w:spacing w:after="100" w:line="360" w:lineRule="auto" w:before="0"/>
      </w:pPr>
      <w:r>
        <w:rPr>
          <w:b w:val="0"/>
        </w:rPr>
        <w:t>18. Which of the following numbers will replace the question mark (?) in the given series? 31, ?, 40, 49, 61, 76</w:t>
      </w:r>
    </w:p>
    <w:p>
      <w:pPr>
        <w:spacing w:before="0"/>
      </w:pPr>
      <w:r>
        <w:rPr>
          <w:b w:val="0"/>
        </w:rPr>
      </w:r>
    </w:p>
    <w:p>
      <w:pPr>
        <w:spacing w:after="100" w:before="0"/>
      </w:pPr>
      <w:r>
        <w:rPr>
          <w:b w:val="0"/>
        </w:rPr>
        <w:t>A. 36</w:t>
      </w:r>
    </w:p>
    <w:p>
      <w:pPr>
        <w:spacing w:after="100" w:before="0"/>
      </w:pPr>
      <w:r>
        <w:rPr>
          <w:b w:val="0"/>
        </w:rPr>
        <w:t>B. 34</w:t>
      </w:r>
    </w:p>
    <w:p>
      <w:pPr>
        <w:spacing w:after="100" w:before="0"/>
      </w:pPr>
      <w:r>
        <w:rPr>
          <w:b w:val="0"/>
        </w:rPr>
        <w:t>C. 35</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By Interchanging the given two numbers which of the following equation will be correct? 2 and 8</w:t>
      </w:r>
    </w:p>
    <w:p>
      <w:pPr>
        <w:spacing w:before="0"/>
      </w:pPr>
      <w:r>
        <w:rPr>
          <w:b w:val="0"/>
        </w:rPr>
      </w:r>
    </w:p>
    <w:p>
      <w:pPr>
        <w:spacing w:after="100" w:before="0"/>
      </w:pPr>
      <w:r>
        <w:rPr>
          <w:b w:val="0"/>
        </w:rPr>
        <w:t>A. 8 ÷ 1 + 4 × 2 – 3 = 18</w:t>
      </w:r>
    </w:p>
    <w:p>
      <w:pPr>
        <w:spacing w:after="100" w:before="0"/>
      </w:pPr>
      <w:r>
        <w:rPr>
          <w:b w:val="0"/>
        </w:rPr>
        <w:t>B. 7 × 2 + 6 ÷ 3 – 8 = 60</w:t>
      </w:r>
    </w:p>
    <w:p>
      <w:pPr>
        <w:spacing w:after="100" w:before="0"/>
      </w:pPr>
      <w:r>
        <w:rPr>
          <w:b w:val="0"/>
        </w:rPr>
        <w:t>C. 2 × 4 – 8 + 6 ÷ 3 = 33</w:t>
      </w:r>
    </w:p>
    <w:p>
      <w:pPr>
        <w:spacing w:after="100" w:before="0"/>
      </w:pPr>
      <w:r>
        <w:rPr>
          <w:b w:val="0"/>
        </w:rPr>
        <w:t>D. 8 × 4 + 6 – 2 ÷ 1 =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after interchanging the number 2 and 8: So, 2 ÷ 1 + 4 × 8 – 3 = 18 2 + 4 × 8 – 3 = 18 2 + 32 - 3 = 18 34 - 3 = 18 31 ≠ 18 (LHS ≠ RHS) 7 × 8 + 6 ÷ 3 – 2 = 60 7 × 8 + 2 - 2 = 60 56 + 2 - 2 = 60 58 - 2 = 60 56 ≠ 60 (LHS ≠ RHS) 8 × 4 – 2 + 6 ÷ 3 = 33 8 × 4 – 2 + 2 = 33 32 + 2 - 2 = 33 34 - 2 = 33 32 ≠"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 id="MathJax-Element-1-Frame"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relative;"&gt;Unknown node type: strong 33 (LHS ≠"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 id="MathJax-Element-1-Frame"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relative;"&gt;Unknown node type: strong RHS) 2 × 4 + 6 – 8 ÷ 1 = 6 2 × 4 + 6 – 8 = 6 8 + 6 - 8 = 6 14 - 8 = 6 6 = 6 (LHS = RHS) Hence, "Option - (4)" is the correct answer.</w:t>
      </w:r>
    </w:p>
    <w:p>
      <w:pPr>
        <w:spacing w:before="0"/>
      </w:pPr>
      <w:r>
        <w:rPr>
          <w:b w:val="0"/>
        </w:rPr>
        <w:t>• Option - (1) : 8 ÷ 1 + 4 × 2 – 3 = 18 ⇒ 2 ÷ 1 + 4 × 8 – 3 = 18</w:t>
      </w:r>
    </w:p>
    <w:p>
      <w:pPr>
        <w:spacing w:before="0"/>
      </w:pPr>
      <w:r>
        <w:rPr>
          <w:b w:val="0"/>
        </w:rPr>
        <w:t>• Option - (2) : 7 × 2 + 6 ÷ 3 – 8 = 60 ⇒ 7 × 8 + 6 ÷ 3 – 2 = 60</w:t>
      </w:r>
    </w:p>
    <w:p>
      <w:pPr>
        <w:spacing w:before="0"/>
      </w:pPr>
      <w:r>
        <w:rPr>
          <w:b w:val="0"/>
        </w:rPr>
        <w:t>• Option - (3) : 2 × 4 – 8 + 6 ÷ 3 = 33 ⇒ 8 × 4 – 2 + 6 ÷ 3 = 33</w:t>
      </w:r>
    </w:p>
    <w:p>
      <w:pPr>
        <w:spacing w:before="0"/>
      </w:pPr>
      <w:r>
        <w:rPr>
          <w:b w:val="0"/>
        </w:rPr>
        <w:t>• Option - (4) : 8 × 4 + 6 – 2 ÷ 1 = 6 ⇒ 2 × 4 + 6 – 8 ÷ 1 = 6</w:t>
      </w:r>
    </w:p>
    <w:p>
      <w:pPr>
        <w:spacing w:before="0"/>
      </w:pPr>
      <w:r>
        <w:rPr>
          <w:b w:val="0"/>
        </w:rPr>
      </w:r>
    </w:p>
    <w:p>
      <w:pPr>
        <w:spacing w:after="100" w:line="360" w:lineRule="auto" w:before="0"/>
      </w:pPr>
      <w:r>
        <w:rPr>
          <w:b w:val="0"/>
        </w:rPr>
        <w:t>20. Which two signs should be interchanged to make the given equation correct? 95 * 5 + 19 ÷ 2 − 21 = 36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 95 * 5 + 19 ÷ 2 − 21 = 36 According to the question, after interchanging the signs: So, Given statement : 95 * 5 + 19 ÷ 2 − 21 = 36 95 ÷ 5 + 19 × 2 − 21 = 36 19 + 19 × 2 − 21 = 36 19 + 38 - 21 = 36 57 - 21 = 36 36 = 36 (LHS = RHS) Given statement : 95 * 5 + 19 ÷ 2 − 21 = 36 After interchanging: 95 × 5 - 19 ÷ 2 + 21 = 36 95 × 5 - 9.5 + 21 = 36 475 + 21 - 9.5 = 36 496 - 9.5 = 36 486.5 ≠ 36 (LHS ≠ RHS) Given statement : 95 * 5 + 19 ÷ 2 − 21 = 36 After interchanging: 95 × 5 + 19 - 2 ÷ 21 = 36 95 × 5 + 19 - 0.095 = 36 475 + 19 - 0.095 = 36 494 - 0.095 = 36 493.9 ≠ 36 (LHS ≠ RHS) Given statement : 95 * 5 + 19 ÷ 2 − 21 = 36 After interchanging: 95 + 5 × 19 ÷ 2 − 21 = 36 95 + 5 × 7.5 - 21 = 36 95 + 37.5 - 21 = 36 132.5 - 21 = 36 111.5 ≠ 36 (LHS ≠ RHS) Hence, "Option - (1)" is the correct answer.</w:t>
      </w:r>
    </w:p>
    <w:p>
      <w:pPr>
        <w:spacing w:before="0"/>
      </w:pPr>
      <w:r>
        <w:rPr>
          <w:b w:val="0"/>
        </w:rPr>
        <w:t>• Option - (1) : ÷ and *</w:t>
      </w:r>
    </w:p>
    <w:p>
      <w:pPr>
        <w:spacing w:before="0"/>
      </w:pPr>
      <w:r>
        <w:rPr>
          <w:b w:val="0"/>
        </w:rPr>
        <w:t>• Option - (2) : + and -</w:t>
      </w:r>
    </w:p>
    <w:p>
      <w:pPr>
        <w:spacing w:before="0"/>
      </w:pPr>
      <w:r>
        <w:rPr>
          <w:b w:val="0"/>
        </w:rPr>
        <w:t>• Option - (3) : ÷ and −</w:t>
      </w:r>
    </w:p>
    <w:p>
      <w:pPr>
        <w:spacing w:before="0"/>
      </w:pPr>
      <w:r>
        <w:rPr>
          <w:b w:val="0"/>
        </w:rPr>
        <w:t>• Option - (4) : + and *</w:t>
      </w:r>
    </w:p>
    <w:p>
      <w:pPr>
        <w:spacing w:before="0"/>
      </w:pPr>
      <w:r>
        <w:rPr>
          <w:b w:val="0"/>
        </w:rPr>
      </w:r>
    </w:p>
    <w:p>
      <w:pPr>
        <w:spacing w:after="100" w:line="360" w:lineRule="auto" w:before="0"/>
      </w:pPr>
      <w:r>
        <w:rPr>
          <w:b w:val="0"/>
        </w:rPr>
        <w:t>21. ______ is the only continent through which the tropic of cancer, the equator and the tropic of capricorn passes.</w:t>
      </w:r>
    </w:p>
    <w:p>
      <w:pPr>
        <w:spacing w:before="0"/>
      </w:pPr>
      <w:r>
        <w:rPr>
          <w:b w:val="0"/>
        </w:rPr>
      </w:r>
    </w:p>
    <w:p>
      <w:pPr>
        <w:spacing w:after="100" w:before="0"/>
      </w:pPr>
      <w:r>
        <w:rPr>
          <w:b w:val="0"/>
        </w:rPr>
        <w:t>A. North America</w:t>
      </w:r>
    </w:p>
    <w:p>
      <w:pPr>
        <w:spacing w:after="100" w:before="0"/>
      </w:pPr>
      <w:r>
        <w:rPr>
          <w:b w:val="0"/>
        </w:rPr>
        <w:t>B. Africa</w:t>
      </w:r>
    </w:p>
    <w:p>
      <w:pPr>
        <w:spacing w:after="100" w:before="0"/>
      </w:pPr>
      <w:r>
        <w:rPr>
          <w:b w:val="0"/>
        </w:rPr>
        <w:t>C. Europe</w:t>
      </w:r>
    </w:p>
    <w:p>
      <w:pPr>
        <w:spacing w:after="100" w:before="0"/>
      </w:pPr>
      <w:r>
        <w:rPr>
          <w:b w:val="0"/>
        </w:rPr>
        <w:t>D. Asia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Africa is the only continent through which the equator, tropic of cancer, and tropic of Capricorn pass. The Equator is the zero degrees latitude line dividing the earth into equal parts. The Tropic of Cancer is a latitude line passing through Africa, Asia, and North America. The Tropic of Capricorn is a line passing through South America, Africa, and Australia.</w:t>
      </w:r>
    </w:p>
    <w:p>
      <w:pPr>
        <w:spacing w:before="0"/>
      </w:pPr>
      <w:r>
        <w:rPr>
          <w:b w:val="0"/>
        </w:rPr>
      </w:r>
    </w:p>
    <w:p>
      <w:pPr>
        <w:spacing w:after="100" w:line="360" w:lineRule="auto" w:before="0"/>
      </w:pPr>
      <w:r>
        <w:rPr>
          <w:b w:val="0"/>
        </w:rPr>
        <w:t>22. Which of the following is NOT correct about the jurisdiction of the High Court?</w:t>
      </w:r>
    </w:p>
    <w:p>
      <w:pPr>
        <w:spacing w:before="0"/>
      </w:pPr>
      <w:r>
        <w:rPr>
          <w:b w:val="0"/>
        </w:rPr>
      </w:r>
    </w:p>
    <w:p>
      <w:pPr>
        <w:spacing w:after="100" w:before="0"/>
      </w:pPr>
      <w:r>
        <w:rPr>
          <w:b w:val="0"/>
        </w:rPr>
        <w:t>A. It controls the subordinate courts within its jurisdiction.</w:t>
      </w:r>
    </w:p>
    <w:p>
      <w:pPr>
        <w:spacing w:after="100" w:before="0"/>
      </w:pPr>
      <w:r>
        <w:rPr>
          <w:b w:val="0"/>
        </w:rPr>
        <w:t>B. It has the power of judicial review.</w:t>
      </w:r>
    </w:p>
    <w:p>
      <w:pPr>
        <w:spacing w:after="100" w:before="0"/>
      </w:pPr>
      <w:r>
        <w:rPr>
          <w:b w:val="0"/>
        </w:rPr>
        <w:t>C. It provides advisory opinion to the President of India.</w:t>
      </w:r>
    </w:p>
    <w:p>
      <w:pPr>
        <w:spacing w:after="100" w:before="0"/>
      </w:pPr>
      <w:r>
        <w:rPr>
          <w:b w:val="0"/>
        </w:rPr>
        <w:t>D. It has writ jurisdiction.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High Courts do not provide advisory opinions to the President of India. The jurisdiction of the High Court includes controlling the subordinate courts within its jurisdiction, having the power of judicial review, and having writ jurisdiction. Advisory opinions are given by the Supreme Court of India to the President or the Governor under Article 143 of the Constitution.</w:t>
      </w:r>
    </w:p>
    <w:p>
      <w:pPr>
        <w:spacing w:before="0"/>
      </w:pPr>
      <w:r>
        <w:rPr>
          <w:b w:val="0"/>
        </w:rPr>
      </w:r>
    </w:p>
    <w:p>
      <w:pPr>
        <w:spacing w:after="100" w:line="360" w:lineRule="auto" w:before="0"/>
      </w:pPr>
      <w:r>
        <w:rPr>
          <w:b w:val="0"/>
        </w:rPr>
        <w:t>23. Who released a special stamp entitled ‘Wheat Revolution’ in July 1968?</w:t>
      </w:r>
    </w:p>
    <w:p>
      <w:pPr>
        <w:spacing w:before="0"/>
      </w:pPr>
      <w:r>
        <w:rPr>
          <w:b w:val="0"/>
        </w:rPr>
      </w:r>
    </w:p>
    <w:p>
      <w:pPr>
        <w:spacing w:after="100" w:before="0"/>
      </w:pPr>
      <w:r>
        <w:rPr>
          <w:b w:val="0"/>
        </w:rPr>
        <w:t>A. Mahatma Gandhi</w:t>
      </w:r>
    </w:p>
    <w:p>
      <w:pPr>
        <w:spacing w:after="100" w:before="0"/>
      </w:pPr>
      <w:r>
        <w:rPr>
          <w:b w:val="0"/>
        </w:rPr>
        <w:t>B. Jawaharlal Nehru</w:t>
      </w:r>
    </w:p>
    <w:p>
      <w:pPr>
        <w:spacing w:after="100" w:before="0"/>
      </w:pPr>
      <w:r>
        <w:rPr>
          <w:b w:val="0"/>
        </w:rPr>
        <w:t>C. Indira Gandhi</w:t>
      </w:r>
    </w:p>
    <w:p>
      <w:pPr>
        <w:spacing w:after="100" w:before="0"/>
      </w:pPr>
      <w:r>
        <w:rPr>
          <w:b w:val="0"/>
        </w:rPr>
        <w:t>D. Motilal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Indira Gandhi's 'Wheat Revolution' stamp celebrated the success of the green revolution in introducing modern agricultural tools. The Yellow Revolution, launched in 1986-87, focused on oilseed production, particularly mustard. Its aim was to popularize major oilseeds like soybean, groundnut, and sunflower. Sam Pit Roda is known as the Father of the Yellow Revolution.</w:t>
      </w:r>
    </w:p>
    <w:p>
      <w:pPr>
        <w:spacing w:before="0"/>
      </w:pPr>
      <w:r>
        <w:rPr>
          <w:b w:val="0"/>
        </w:rPr>
      </w:r>
    </w:p>
    <w:p>
      <w:pPr>
        <w:spacing w:after="100" w:line="360" w:lineRule="auto" w:before="0"/>
      </w:pPr>
      <w:r>
        <w:rPr>
          <w:b w:val="0"/>
        </w:rPr>
        <w:t>24. Who among the following ruled in India between 1266 and 1287?</w:t>
      </w:r>
    </w:p>
    <w:p>
      <w:pPr>
        <w:spacing w:before="0"/>
      </w:pPr>
      <w:r>
        <w:rPr>
          <w:b w:val="0"/>
        </w:rPr>
      </w:r>
    </w:p>
    <w:p>
      <w:pPr>
        <w:spacing w:after="100" w:before="0"/>
      </w:pPr>
      <w:r>
        <w:rPr>
          <w:b w:val="0"/>
        </w:rPr>
        <w:t>A. Qutub-ud-din-Aybak</w:t>
      </w:r>
    </w:p>
    <w:p>
      <w:pPr>
        <w:spacing w:after="100" w:before="0"/>
      </w:pPr>
      <w:r>
        <w:rPr>
          <w:b w:val="0"/>
        </w:rPr>
        <w:t>B. Aram Shah</w:t>
      </w:r>
    </w:p>
    <w:p>
      <w:pPr>
        <w:spacing w:after="100" w:before="0"/>
      </w:pPr>
      <w:r>
        <w:rPr>
          <w:b w:val="0"/>
        </w:rPr>
        <w:t>C. Shams-ud-din-Iltutmish</w:t>
      </w:r>
    </w:p>
    <w:p>
      <w:pPr>
        <w:spacing w:after="100" w:before="0"/>
      </w:pPr>
      <w:r>
        <w:rPr>
          <w:b w:val="0"/>
        </w:rPr>
        <w:t>D. Ghiyasuddin Balban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Ghiyasuddin Balban, who ruled from 1266 AD-1287 AD. He established a strong centralised army, adopted a policy of blood and iron, and was a patron of Persian literature. The Sultans of the Slave Dynasty were Qutb ud-Din Aibak, Aram Shah, Iltutmish, Rukn-ud-din Feroze, Razia al-Din, Muiz-ud-din Bahram Shah, Ala-ud-din Masud Shah, Nasiruddin Mahmud Shah, Ghiyas-ud-din Balban, and Muiz-ud-din Muhammad Qaiqabad.</w:t>
      </w:r>
    </w:p>
    <w:p>
      <w:pPr>
        <w:spacing w:before="0"/>
      </w:pPr>
      <w:r>
        <w:rPr>
          <w:b w:val="0"/>
        </w:rPr>
      </w:r>
    </w:p>
    <w:p>
      <w:pPr>
        <w:spacing w:after="100" w:line="360" w:lineRule="auto" w:before="0"/>
      </w:pPr>
      <w:r>
        <w:rPr>
          <w:b w:val="0"/>
        </w:rPr>
        <w:t>25. Which of the following is NOT mentioned as a Fundamental Right in the Constitution of India?</w:t>
      </w:r>
    </w:p>
    <w:p>
      <w:pPr>
        <w:spacing w:before="0"/>
      </w:pPr>
      <w:r>
        <w:rPr>
          <w:b w:val="0"/>
        </w:rPr>
      </w:r>
    </w:p>
    <w:p>
      <w:pPr>
        <w:spacing w:after="100" w:before="0"/>
      </w:pPr>
      <w:r>
        <w:rPr>
          <w:b w:val="0"/>
        </w:rPr>
        <w:t>A. Right to education</w:t>
      </w:r>
    </w:p>
    <w:p>
      <w:pPr>
        <w:spacing w:after="100" w:before="0"/>
      </w:pPr>
      <w:r>
        <w:rPr>
          <w:b w:val="0"/>
        </w:rPr>
        <w:t>B. Right to property</w:t>
      </w:r>
    </w:p>
    <w:p>
      <w:pPr>
        <w:spacing w:after="100" w:before="0"/>
      </w:pPr>
      <w:r>
        <w:rPr>
          <w:b w:val="0"/>
        </w:rPr>
        <w:t>C. Right to freedom</w:t>
      </w:r>
    </w:p>
    <w:p>
      <w:pPr>
        <w:spacing w:after="100" w:before="0"/>
      </w:pPr>
      <w:r>
        <w:rPr>
          <w:b w:val="0"/>
        </w:rPr>
        <w:t>D. Right against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Right to property is NOT mentioned as a Fundamental Right in the Constitution of India. It was deleted from the list of Fundamental Rights by the 44th Amendment Act of 1978 and made a legal right under Article 300-A. Currently, there are only six Fundamental Rights in India. The right to property is still a constitutional right but not a fundamental right.</w:t>
      </w:r>
    </w:p>
    <w:p>
      <w:pPr>
        <w:spacing w:before="0"/>
      </w:pPr>
      <w:r>
        <w:rPr>
          <w:b w:val="0"/>
        </w:rPr>
      </w:r>
    </w:p>
    <w:p>
      <w:pPr>
        <w:spacing w:after="100" w:line="360" w:lineRule="auto" w:before="0"/>
      </w:pPr>
      <w:r>
        <w:rPr>
          <w:b w:val="0"/>
        </w:rPr>
        <w:t>26. In February 2022, Maharashtra government announced ‘Hope Express’ initiative to ______.</w:t>
      </w:r>
    </w:p>
    <w:p>
      <w:pPr>
        <w:spacing w:before="0"/>
      </w:pPr>
      <w:r>
        <w:rPr>
          <w:b w:val="0"/>
        </w:rPr>
      </w:r>
    </w:p>
    <w:p>
      <w:pPr>
        <w:spacing w:after="100" w:before="0"/>
      </w:pPr>
      <w:r>
        <w:rPr>
          <w:b w:val="0"/>
        </w:rPr>
        <w:t>A. prevent cancer</w:t>
      </w:r>
    </w:p>
    <w:p>
      <w:pPr>
        <w:spacing w:after="100" w:before="0"/>
      </w:pPr>
      <w:r>
        <w:rPr>
          <w:b w:val="0"/>
        </w:rPr>
        <w:t>B. improve drainage system</w:t>
      </w:r>
    </w:p>
    <w:p>
      <w:pPr>
        <w:spacing w:after="100" w:before="0"/>
      </w:pPr>
      <w:r>
        <w:rPr>
          <w:b w:val="0"/>
        </w:rPr>
        <w:t>C. manage industrial waste</w:t>
      </w:r>
    </w:p>
    <w:p>
      <w:pPr>
        <w:spacing w:after="100" w:before="0"/>
      </w:pPr>
      <w:r>
        <w:rPr>
          <w:b w:val="0"/>
        </w:rPr>
        <w:t>D. improve air quality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Maharashtra Government announced Hope Express in the state to prevent cancer. The center will benefit patients in rural areas.</w:t>
      </w:r>
    </w:p>
    <w:p>
      <w:pPr>
        <w:spacing w:before="0"/>
      </w:pPr>
      <w:r>
        <w:rPr>
          <w:b w:val="0"/>
        </w:rPr>
      </w:r>
    </w:p>
    <w:p>
      <w:pPr>
        <w:spacing w:after="100" w:line="360" w:lineRule="auto" w:before="0"/>
      </w:pPr>
      <w:r>
        <w:rPr>
          <w:b w:val="0"/>
        </w:rPr>
        <w:t>27. Who among the following was awarded the National Nritya Shiromani Award 2022?</w:t>
      </w:r>
    </w:p>
    <w:p>
      <w:pPr>
        <w:spacing w:before="0"/>
      </w:pPr>
      <w:r>
        <w:rPr>
          <w:b w:val="0"/>
        </w:rPr>
      </w:r>
    </w:p>
    <w:p>
      <w:pPr>
        <w:spacing w:after="100" w:before="0"/>
      </w:pPr>
      <w:r>
        <w:rPr>
          <w:b w:val="0"/>
        </w:rPr>
        <w:t>A. Radha Reddy</w:t>
      </w:r>
    </w:p>
    <w:p>
      <w:pPr>
        <w:spacing w:after="100" w:before="0"/>
      </w:pPr>
      <w:r>
        <w:rPr>
          <w:b w:val="0"/>
        </w:rPr>
        <w:t>B. Aparna Satheesan</w:t>
      </w:r>
    </w:p>
    <w:p>
      <w:pPr>
        <w:spacing w:after="100" w:before="0"/>
      </w:pPr>
      <w:r>
        <w:rPr>
          <w:b w:val="0"/>
        </w:rPr>
        <w:t>C. Usha Srinivasan</w:t>
      </w:r>
    </w:p>
    <w:p>
      <w:pPr>
        <w:spacing w:after="100" w:before="0"/>
      </w:pPr>
      <w:r>
        <w:rPr>
          <w:b w:val="0"/>
        </w:rPr>
        <w:t>D. Deepa Sashindran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Aparna Satheesan, Kuchipudi dancer received the National Nritya Shiromani Award for 2022 at the 13th Cuttak Mahotsav. She is from Kerala, an expert in Bharatnatyam and a senior disciple of Guru Smt. Vyjayanthi Kashi.</w:t>
      </w:r>
    </w:p>
    <w:p>
      <w:pPr>
        <w:spacing w:before="0"/>
      </w:pPr>
      <w:r>
        <w:rPr>
          <w:b w:val="0"/>
        </w:rPr>
      </w:r>
    </w:p>
    <w:p>
      <w:pPr>
        <w:spacing w:after="100" w:line="360" w:lineRule="auto" w:before="0"/>
      </w:pPr>
      <w:r>
        <w:rPr>
          <w:b w:val="0"/>
        </w:rPr>
        <w:t>28. Which food requires a longer small intestine to digest food?</w:t>
      </w:r>
    </w:p>
    <w:p>
      <w:pPr>
        <w:spacing w:before="0"/>
      </w:pPr>
      <w:r>
        <w:rPr>
          <w:b w:val="0"/>
        </w:rPr>
      </w:r>
    </w:p>
    <w:p>
      <w:pPr>
        <w:spacing w:after="100" w:before="0"/>
      </w:pPr>
      <w:r>
        <w:rPr>
          <w:b w:val="0"/>
        </w:rPr>
        <w:t>A. Lamb</w:t>
      </w:r>
    </w:p>
    <w:p>
      <w:pPr>
        <w:spacing w:after="100" w:before="0"/>
      </w:pPr>
      <w:r>
        <w:rPr>
          <w:b w:val="0"/>
        </w:rPr>
        <w:t>B. Eggs</w:t>
      </w:r>
    </w:p>
    <w:p>
      <w:pPr>
        <w:spacing w:after="100" w:before="0"/>
      </w:pPr>
      <w:r>
        <w:rPr>
          <w:b w:val="0"/>
        </w:rPr>
        <w:t>C. Grass</w:t>
      </w:r>
    </w:p>
    <w:p>
      <w:pPr>
        <w:spacing w:after="100" w:before="0"/>
      </w:pPr>
      <w:r>
        <w:rPr>
          <w:b w:val="0"/>
        </w:rPr>
        <w:t>D. Chicken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Grass requires a longer small intestine to digest due to its high cellulose content, which is difficult to break down. Herbivores have evolved a specialized digestive system with a longer small intestine and symbiotic microorganisms to efficiently extract nutrients from plants.</w:t>
      </w:r>
    </w:p>
    <w:p>
      <w:pPr>
        <w:spacing w:before="0"/>
      </w:pPr>
      <w:r>
        <w:rPr>
          <w:b w:val="0"/>
        </w:rPr>
      </w:r>
    </w:p>
    <w:p>
      <w:pPr>
        <w:spacing w:after="100" w:line="360" w:lineRule="auto" w:before="0"/>
      </w:pPr>
      <w:r>
        <w:rPr>
          <w:b w:val="0"/>
        </w:rPr>
        <w:t>29. Yellow card in badminton indicates ____________.</w:t>
      </w:r>
    </w:p>
    <w:p>
      <w:pPr>
        <w:spacing w:before="0"/>
      </w:pPr>
      <w:r>
        <w:rPr>
          <w:b w:val="0"/>
        </w:rPr>
      </w:r>
    </w:p>
    <w:p>
      <w:pPr>
        <w:spacing w:after="100" w:before="0"/>
      </w:pPr>
      <w:r>
        <w:rPr>
          <w:b w:val="0"/>
        </w:rPr>
        <w:t>A. fault for misconduct</w:t>
      </w:r>
    </w:p>
    <w:p>
      <w:pPr>
        <w:spacing w:after="100" w:before="0"/>
      </w:pPr>
      <w:r>
        <w:rPr>
          <w:b w:val="0"/>
        </w:rPr>
        <w:t>B. suspension for misconduct</w:t>
      </w:r>
    </w:p>
    <w:p>
      <w:pPr>
        <w:spacing w:after="100" w:before="0"/>
      </w:pPr>
      <w:r>
        <w:rPr>
          <w:b w:val="0"/>
        </w:rPr>
        <w:t>C. warning for misconduct</w:t>
      </w:r>
    </w:p>
    <w:p>
      <w:pPr>
        <w:spacing w:after="100" w:before="0"/>
      </w:pPr>
      <w:r>
        <w:rPr>
          <w:b w:val="0"/>
        </w:rPr>
        <w:t>D. disqualified for misconduct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Badminton uses a shuttlecock and rackets on a rectangular court. Yellow cards warn for misconduct, red cards are for higher misconduct, and black cards result in disqualification. It debuted in the Olympics in 1972 and became a full-medal sport in 1992. The 2022 BWF World Championships were held in Tokyo, Japan.</w:t>
      </w:r>
    </w:p>
    <w:p>
      <w:pPr>
        <w:spacing w:before="0"/>
      </w:pPr>
      <w:r>
        <w:rPr>
          <w:b w:val="0"/>
        </w:rPr>
      </w:r>
    </w:p>
    <w:p>
      <w:pPr>
        <w:spacing w:after="100" w:line="360" w:lineRule="auto" w:before="0"/>
      </w:pPr>
      <w:r>
        <w:rPr>
          <w:b w:val="0"/>
        </w:rPr>
        <w:t>30. The national Archives of India came up in the ______.</w:t>
      </w:r>
    </w:p>
    <w:p>
      <w:pPr>
        <w:spacing w:before="0"/>
      </w:pPr>
      <w:r>
        <w:rPr>
          <w:b w:val="0"/>
        </w:rPr>
      </w:r>
    </w:p>
    <w:p>
      <w:pPr>
        <w:spacing w:after="100" w:before="0"/>
      </w:pPr>
      <w:r>
        <w:rPr>
          <w:b w:val="0"/>
        </w:rPr>
        <w:t>A. 1930</w:t>
      </w:r>
    </w:p>
    <w:p>
      <w:pPr>
        <w:spacing w:after="100" w:before="0"/>
      </w:pPr>
      <w:r>
        <w:rPr>
          <w:b w:val="0"/>
        </w:rPr>
        <w:t>B. 1912</w:t>
      </w:r>
    </w:p>
    <w:p>
      <w:pPr>
        <w:spacing w:after="100" w:before="0"/>
      </w:pPr>
      <w:r>
        <w:rPr>
          <w:b w:val="0"/>
        </w:rPr>
        <w:t>C. 1891</w:t>
      </w:r>
    </w:p>
    <w:p>
      <w:pPr>
        <w:spacing w:after="100" w:before="0"/>
      </w:pPr>
      <w:r>
        <w:rPr>
          <w:b w:val="0"/>
        </w:rPr>
        <w:t>D. 1865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Archives of India in Kolkata is the central repository of non-current records of enduring value belonging to the Government of India and private papers of eminent Indians. It has a regional office at Bhopal and records centres at Jaipur, Pondicherry, and Bhubaneswar.</w:t>
      </w:r>
    </w:p>
    <w:p>
      <w:pPr>
        <w:spacing w:before="0"/>
      </w:pPr>
      <w:r>
        <w:rPr>
          <w:b w:val="0"/>
        </w:rPr>
      </w:r>
    </w:p>
    <w:p>
      <w:pPr>
        <w:spacing w:after="100" w:line="360" w:lineRule="auto" w:before="0"/>
      </w:pPr>
      <w:r>
        <w:rPr>
          <w:b w:val="0"/>
        </w:rPr>
        <w:t>31. Personal disposable income (PDI) can be defined as ______.</w:t>
      </w:r>
    </w:p>
    <w:p>
      <w:pPr>
        <w:spacing w:before="0"/>
      </w:pPr>
      <w:r>
        <w:rPr>
          <w:b w:val="0"/>
        </w:rPr>
      </w:r>
    </w:p>
    <w:p>
      <w:pPr>
        <w:spacing w:after="100" w:before="0"/>
      </w:pPr>
      <w:r>
        <w:rPr>
          <w:b w:val="0"/>
        </w:rPr>
        <w:t>A. PI + Personal tax payments + Non-tax payments</w:t>
      </w:r>
    </w:p>
    <w:p>
      <w:pPr>
        <w:spacing w:after="100" w:before="0"/>
      </w:pPr>
      <w:r>
        <w:rPr>
          <w:b w:val="0"/>
        </w:rPr>
        <w:t>B. PI + Personal tax payments - Non-tax payments</w:t>
      </w:r>
    </w:p>
    <w:p>
      <w:pPr>
        <w:spacing w:after="100" w:before="0"/>
      </w:pPr>
      <w:r>
        <w:rPr>
          <w:b w:val="0"/>
        </w:rPr>
        <w:t>C. PI - Personal tax payments - Non-tax payments</w:t>
      </w:r>
    </w:p>
    <w:p>
      <w:pPr>
        <w:spacing w:after="100" w:before="0"/>
      </w:pPr>
      <w:r>
        <w:rPr>
          <w:b w:val="0"/>
        </w:rPr>
        <w:t>D. PI - Personal tax payments + Non-tax payments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Personal disposable income means the total amount of money available for an individual or population to spend or save after taxes have been paid. As an economy measure it is abbreviated DPI. Personal Disposable Income (PDI) = PI – Personal tax payments – Non-tax payments. Personal tax payments Taxes are income tax etc, which are put on individuals.</w:t>
      </w:r>
    </w:p>
    <w:p>
      <w:pPr>
        <w:spacing w:before="0"/>
      </w:pPr>
      <w:r>
        <w:rPr>
          <w:b w:val="0"/>
        </w:rPr>
      </w:r>
    </w:p>
    <w:p>
      <w:pPr>
        <w:spacing w:after="100" w:line="360" w:lineRule="auto" w:before="0"/>
      </w:pPr>
      <w:r>
        <w:rPr>
          <w:b w:val="0"/>
        </w:rPr>
        <w:t>32. In India the 1st census was held in the year ______.</w:t>
      </w:r>
    </w:p>
    <w:p>
      <w:pPr>
        <w:spacing w:before="0"/>
      </w:pPr>
      <w:r>
        <w:rPr>
          <w:b w:val="0"/>
        </w:rPr>
      </w:r>
    </w:p>
    <w:p>
      <w:pPr>
        <w:spacing w:after="100" w:before="0"/>
      </w:pPr>
      <w:r>
        <w:rPr>
          <w:b w:val="0"/>
        </w:rPr>
        <w:t>A. 1872</w:t>
      </w:r>
    </w:p>
    <w:p>
      <w:pPr>
        <w:spacing w:after="100" w:before="0"/>
      </w:pPr>
      <w:r>
        <w:rPr>
          <w:b w:val="0"/>
        </w:rPr>
        <w:t>B. 1860</w:t>
      </w:r>
    </w:p>
    <w:p>
      <w:pPr>
        <w:spacing w:after="100" w:before="0"/>
      </w:pPr>
      <w:r>
        <w:rPr>
          <w:b w:val="0"/>
        </w:rPr>
        <w:t>C. 1900</w:t>
      </w:r>
    </w:p>
    <w:p>
      <w:pPr>
        <w:spacing w:after="100" w:before="0"/>
      </w:pPr>
      <w:r>
        <w:rPr>
          <w:b w:val="0"/>
        </w:rPr>
        <w:t>D. 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census in India was conducted in 1872 by the British Raj authorities. However, the regular census started in 1881. A population census is a method to compile, collect, analyze and disseminate demographic, social, cultural and economic data relating to each and every person in a country at a specific time over 10 years.</w:t>
      </w:r>
    </w:p>
    <w:p>
      <w:pPr>
        <w:spacing w:before="0"/>
      </w:pPr>
      <w:r>
        <w:rPr>
          <w:b w:val="0"/>
        </w:rPr>
      </w:r>
    </w:p>
    <w:p>
      <w:pPr>
        <w:spacing w:after="100" w:line="360" w:lineRule="auto" w:before="0"/>
      </w:pPr>
      <w:r>
        <w:rPr>
          <w:b w:val="0"/>
        </w:rPr>
        <w:t>33. The Kunbi dance is performed by the tribal community of ______.</w:t>
      </w:r>
    </w:p>
    <w:p>
      <w:pPr>
        <w:spacing w:before="0"/>
      </w:pPr>
      <w:r>
        <w:rPr>
          <w:b w:val="0"/>
        </w:rPr>
      </w:r>
    </w:p>
    <w:p>
      <w:pPr>
        <w:spacing w:after="100" w:before="0"/>
      </w:pPr>
      <w:r>
        <w:rPr>
          <w:b w:val="0"/>
        </w:rPr>
        <w:t>A. Sikkim</w:t>
      </w:r>
    </w:p>
    <w:p>
      <w:pPr>
        <w:spacing w:after="100" w:before="0"/>
      </w:pPr>
      <w:r>
        <w:rPr>
          <w:b w:val="0"/>
        </w:rPr>
        <w:t>B. Tamil Nadu</w:t>
      </w:r>
    </w:p>
    <w:p>
      <w:pPr>
        <w:spacing w:after="100" w:before="0"/>
      </w:pPr>
      <w:r>
        <w:rPr>
          <w:b w:val="0"/>
        </w:rPr>
        <w:t>C. Uttar Pradesh</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Kunbi dance is a tribal folk dance performed by the Kunbi community of Goa, which highlights social themes. It is a simple dance form and is performed during various social occasions.</w:t>
      </w:r>
    </w:p>
    <w:p>
      <w:pPr>
        <w:spacing w:before="0"/>
      </w:pPr>
      <w:r>
        <w:rPr>
          <w:b w:val="0"/>
        </w:rPr>
      </w:r>
    </w:p>
    <w:p>
      <w:pPr>
        <w:spacing w:after="100" w:line="360" w:lineRule="auto" w:before="0"/>
      </w:pPr>
      <w:r>
        <w:rPr>
          <w:b w:val="0"/>
        </w:rPr>
        <w:t>34. A cyclone is known by different names in different parts of the world. In Philippines it is called as _______.</w:t>
      </w:r>
    </w:p>
    <w:p>
      <w:pPr>
        <w:spacing w:before="0"/>
      </w:pPr>
      <w:r>
        <w:rPr>
          <w:b w:val="0"/>
        </w:rPr>
      </w:r>
    </w:p>
    <w:p>
      <w:pPr>
        <w:spacing w:after="100" w:before="0"/>
      </w:pPr>
      <w:r>
        <w:rPr>
          <w:b w:val="0"/>
        </w:rPr>
        <w:t>A. willy - willy</w:t>
      </w:r>
    </w:p>
    <w:p>
      <w:pPr>
        <w:spacing w:after="100" w:before="0"/>
      </w:pPr>
      <w:r>
        <w:rPr>
          <w:b w:val="0"/>
        </w:rPr>
        <w:t>B. hurricane</w:t>
      </w:r>
    </w:p>
    <w:p>
      <w:pPr>
        <w:spacing w:after="100" w:before="0"/>
      </w:pPr>
      <w:r>
        <w:rPr>
          <w:b w:val="0"/>
        </w:rPr>
        <w:t>C. typhoon</w:t>
      </w:r>
    </w:p>
    <w:p>
      <w:pPr>
        <w:spacing w:after="100" w:before="0"/>
      </w:pPr>
      <w:r>
        <w:rPr>
          <w:b w:val="0"/>
        </w:rPr>
        <w:t>D. mango shower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cyclone is a low-pressure system characterized by rotating winds. It is called a typhoon in the Philippines and Japan and a hurricane in the Atlantic Ocean. Factors like wind, temperature, humidity influence its formation. The calm center is called the 'eye of the storm', surrounded by high-speed winds in a low-pressure system.</w:t>
      </w:r>
    </w:p>
    <w:p>
      <w:pPr>
        <w:spacing w:before="0"/>
      </w:pPr>
      <w:r>
        <w:rPr>
          <w:b w:val="0"/>
        </w:rPr>
      </w:r>
    </w:p>
    <w:p>
      <w:pPr>
        <w:spacing w:after="100" w:line="360" w:lineRule="auto" w:before="0"/>
      </w:pPr>
      <w:r>
        <w:rPr>
          <w:b w:val="0"/>
        </w:rPr>
        <w:t>35. Who among the following defeated Mughal emperor Humayun at Chausa?</w:t>
      </w:r>
    </w:p>
    <w:p>
      <w:pPr>
        <w:spacing w:before="0"/>
      </w:pPr>
      <w:r>
        <w:rPr>
          <w:b w:val="0"/>
        </w:rPr>
      </w:r>
    </w:p>
    <w:p>
      <w:pPr>
        <w:spacing w:after="100" w:before="0"/>
      </w:pPr>
      <w:r>
        <w:rPr>
          <w:b w:val="0"/>
        </w:rPr>
        <w:t>A. Mirza Hakim</w:t>
      </w:r>
    </w:p>
    <w:p>
      <w:pPr>
        <w:spacing w:after="100" w:before="0"/>
      </w:pPr>
      <w:r>
        <w:rPr>
          <w:b w:val="0"/>
        </w:rPr>
        <w:t>B. Safavid Shah</w:t>
      </w:r>
    </w:p>
    <w:p>
      <w:pPr>
        <w:spacing w:after="100" w:before="0"/>
      </w:pPr>
      <w:r>
        <w:rPr>
          <w:b w:val="0"/>
        </w:rPr>
        <w:t>C. Sher Shah</w:t>
      </w:r>
    </w:p>
    <w:p>
      <w:pPr>
        <w:spacing w:after="100" w:before="0"/>
      </w:pPr>
      <w:r>
        <w:rPr>
          <w:b w:val="0"/>
        </w:rPr>
        <w:t>D. Mirza Kamran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Sher Khan or Farid khan, who defeated Mughal emperor Humayun at the Battle of Chausa in June 1539. After the defeat, Humayun fled to Iran and spent 12 years in exile. Farid Khan, who later became known as Sher Shah, accepted the title of emperor. Humayun also fought battles at Devra (1531), Bilgram (1540), and Sirhind (1555).</w:t>
      </w:r>
    </w:p>
    <w:p>
      <w:pPr>
        <w:spacing w:before="0"/>
      </w:pPr>
      <w:r>
        <w:rPr>
          <w:b w:val="0"/>
        </w:rPr>
      </w:r>
    </w:p>
    <w:p>
      <w:pPr>
        <w:spacing w:after="100" w:line="360" w:lineRule="auto" w:before="0"/>
      </w:pPr>
      <w:r>
        <w:rPr>
          <w:b w:val="0"/>
        </w:rPr>
        <w:t>36. Prime Minister Narendra Modi said, “Seema Darshan Project adds a new dimension to the tourism sector”. This project will boost tourism in ______.</w:t>
      </w:r>
    </w:p>
    <w:p>
      <w:pPr>
        <w:spacing w:before="0"/>
      </w:pPr>
      <w:r>
        <w:rPr>
          <w:b w:val="0"/>
        </w:rPr>
      </w:r>
    </w:p>
    <w:p>
      <w:pPr>
        <w:spacing w:after="100" w:before="0"/>
      </w:pPr>
      <w:r>
        <w:rPr>
          <w:b w:val="0"/>
        </w:rPr>
        <w:t>A. Gujarat</w:t>
      </w:r>
    </w:p>
    <w:p>
      <w:pPr>
        <w:spacing w:after="100" w:before="0"/>
      </w:pPr>
      <w:r>
        <w:rPr>
          <w:b w:val="0"/>
        </w:rPr>
        <w:t>B. Uttar Pradesh</w:t>
      </w:r>
    </w:p>
    <w:p>
      <w:pPr>
        <w:spacing w:after="100" w:before="0"/>
      </w:pPr>
      <w:r>
        <w:rPr>
          <w:b w:val="0"/>
        </w:rPr>
        <w:t>C. Rajasthan</w:t>
      </w:r>
    </w:p>
    <w:p>
      <w:pPr>
        <w:spacing w:after="100" w:before="0"/>
      </w:pPr>
      <w:r>
        <w:rPr>
          <w:b w:val="0"/>
        </w:rPr>
        <w:t>D. Jammu and Kashmir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Seema Darshan Project will add a new dimension to the tourism sector of Gujrat. The project will encourage local economic activity in the Rann region &amp; tourists can have a good view of the coastline.</w:t>
      </w:r>
    </w:p>
    <w:p>
      <w:pPr>
        <w:spacing w:before="0"/>
      </w:pPr>
      <w:r>
        <w:rPr>
          <w:b w:val="0"/>
        </w:rPr>
      </w:r>
    </w:p>
    <w:p>
      <w:pPr>
        <w:spacing w:after="100" w:line="360" w:lineRule="auto" w:before="0"/>
      </w:pPr>
      <w:r>
        <w:rPr>
          <w:b w:val="0"/>
        </w:rPr>
        <w:t>37. ______ has become the first city in the country to get a processed steel slag (industrial waste) road.</w:t>
      </w:r>
    </w:p>
    <w:p>
      <w:pPr>
        <w:spacing w:before="0"/>
      </w:pPr>
      <w:r>
        <w:rPr>
          <w:b w:val="0"/>
        </w:rPr>
      </w:r>
    </w:p>
    <w:p>
      <w:pPr>
        <w:spacing w:after="100" w:before="0"/>
      </w:pPr>
      <w:r>
        <w:rPr>
          <w:b w:val="0"/>
        </w:rPr>
        <w:t>A. Surat</w:t>
      </w:r>
    </w:p>
    <w:p>
      <w:pPr>
        <w:spacing w:after="100" w:before="0"/>
      </w:pPr>
      <w:r>
        <w:rPr>
          <w:b w:val="0"/>
        </w:rPr>
        <w:t>B. Chennai</w:t>
      </w:r>
    </w:p>
    <w:p>
      <w:pPr>
        <w:spacing w:after="100" w:before="0"/>
      </w:pPr>
      <w:r>
        <w:rPr>
          <w:b w:val="0"/>
        </w:rPr>
        <w:t>C. Kanpur</w:t>
      </w:r>
    </w:p>
    <w:p>
      <w:pPr>
        <w:spacing w:after="100" w:before="0"/>
      </w:pPr>
      <w:r>
        <w:rPr>
          <w:b w:val="0"/>
        </w:rPr>
        <w:t>D. Shimla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Surat is the first city in the country to get a processed steel slag (industrial waste) road. The road has been jointly made by the Central Road Research Institute &amp; ArcelorMittal Nippon Steel India.</w:t>
      </w:r>
    </w:p>
    <w:p>
      <w:pPr>
        <w:spacing w:before="0"/>
      </w:pPr>
      <w:r>
        <w:rPr>
          <w:b w:val="0"/>
        </w:rPr>
      </w:r>
    </w:p>
    <w:p>
      <w:pPr>
        <w:spacing w:after="100" w:line="360" w:lineRule="auto" w:before="0"/>
      </w:pPr>
      <w:r>
        <w:rPr>
          <w:b w:val="0"/>
        </w:rPr>
        <w:t>38. Which country hosted the first ever Commonwealth Games in 1930?</w:t>
      </w:r>
    </w:p>
    <w:p>
      <w:pPr>
        <w:spacing w:before="0"/>
      </w:pPr>
      <w:r>
        <w:rPr>
          <w:b w:val="0"/>
        </w:rPr>
      </w:r>
    </w:p>
    <w:p>
      <w:pPr>
        <w:spacing w:after="100" w:before="0"/>
      </w:pPr>
      <w:r>
        <w:rPr>
          <w:b w:val="0"/>
        </w:rPr>
        <w:t>A. Australia</w:t>
      </w:r>
    </w:p>
    <w:p>
      <w:pPr>
        <w:spacing w:after="100" w:before="0"/>
      </w:pPr>
      <w:r>
        <w:rPr>
          <w:b w:val="0"/>
        </w:rPr>
        <w:t>B. New Zealand</w:t>
      </w:r>
    </w:p>
    <w:p>
      <w:pPr>
        <w:spacing w:after="100" w:before="0"/>
      </w:pPr>
      <w:r>
        <w:rPr>
          <w:b w:val="0"/>
        </w:rPr>
        <w:t>C. England</w:t>
      </w:r>
    </w:p>
    <w:p>
      <w:pPr>
        <w:spacing w:after="100" w:before="0"/>
      </w:pPr>
      <w:r>
        <w:rPr>
          <w:b w:val="0"/>
        </w:rPr>
        <w:t>D. Canada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ever Commonwealth Games were held in Canada in 1930. Previously known as the British Empire Games, this multi-sport event takes place every four years among athletes from countries that are a part of the Commonwealth. The last country to join the Commonwealth was Rwanda in 2009.</w:t>
      </w:r>
    </w:p>
    <w:p>
      <w:pPr>
        <w:spacing w:before="0"/>
      </w:pPr>
      <w:r>
        <w:rPr>
          <w:b w:val="0"/>
        </w:rPr>
      </w:r>
    </w:p>
    <w:p>
      <w:pPr>
        <w:spacing w:after="100" w:line="360" w:lineRule="auto" w:before="0"/>
      </w:pPr>
      <w:r>
        <w:rPr>
          <w:b w:val="0"/>
        </w:rPr>
        <w:t>39. The theory of plate tectonics proposes that the earth’s lithosphere is divided into ______ major and some minor plates.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Plate tectonics theory divides Earth's lithosphere into 7 major and 8 minor plates, explaining surface movements, earthquakes, and volcanoes. Antarctic, Eurasian, and North American plates are largest. Arabian, Caribbean, Nazca, and Scotia plates are minor. Continental plates are thicker than oceanic plates. Plate tectonics updates Alfred Wegener's Continental drift theory.</w:t>
      </w:r>
    </w:p>
    <w:p>
      <w:pPr>
        <w:spacing w:before="0"/>
      </w:pPr>
      <w:r>
        <w:rPr>
          <w:b w:val="0"/>
        </w:rPr>
      </w:r>
    </w:p>
    <w:p>
      <w:pPr>
        <w:spacing w:after="100" w:line="360" w:lineRule="auto" w:before="0"/>
      </w:pPr>
      <w:r>
        <w:rPr>
          <w:b w:val="0"/>
        </w:rPr>
        <w:t>40. Why does one get cramps after sudden physical activity?</w:t>
      </w:r>
    </w:p>
    <w:p>
      <w:pPr>
        <w:spacing w:before="0"/>
      </w:pPr>
      <w:r>
        <w:rPr>
          <w:b w:val="0"/>
        </w:rPr>
      </w:r>
    </w:p>
    <w:p>
      <w:pPr>
        <w:spacing w:after="100" w:before="0"/>
      </w:pPr>
      <w:r>
        <w:rPr>
          <w:b w:val="0"/>
        </w:rPr>
        <w:t>A. The build-up of hydrochloric acid in our muscles during sudden activity causes cramps.</w:t>
      </w:r>
    </w:p>
    <w:p>
      <w:pPr>
        <w:spacing w:after="100" w:before="0"/>
      </w:pPr>
      <w:r>
        <w:rPr>
          <w:b w:val="0"/>
        </w:rPr>
        <w:t>B. The pepsin enzyme releases chemicals that lead to cramps.</w:t>
      </w:r>
    </w:p>
    <w:p>
      <w:pPr>
        <w:spacing w:after="100" w:before="0"/>
      </w:pPr>
      <w:r>
        <w:rPr>
          <w:b w:val="0"/>
        </w:rPr>
        <w:t>C. The oxygen molecules breaks down.</w:t>
      </w:r>
    </w:p>
    <w:p>
      <w:pPr>
        <w:spacing w:after="100" w:before="0"/>
      </w:pPr>
      <w:r>
        <w:rPr>
          <w:b w:val="0"/>
        </w:rPr>
        <w:t>D. The build-up of lactic acid in our muscles during sudden activity causes cramps.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build-up of lactic acid in muscles during sudden activity causes cramps. This occurs during anaerobic respiration when glucose is partially broken down to form lactic acid. Relief can be found through a hot water bath or massage, which improves blood flow and oxygen supply to the muscles, breaking down the accumulated lactic acid.</w:t>
      </w:r>
    </w:p>
    <w:p>
      <w:pPr>
        <w:spacing w:before="0"/>
      </w:pPr>
      <w:r>
        <w:rPr>
          <w:b w:val="0"/>
        </w:rPr>
      </w:r>
    </w:p>
    <w:p>
      <w:pPr>
        <w:spacing w:after="100" w:line="360" w:lineRule="auto" w:before="0"/>
      </w:pPr>
      <w:r>
        <w:rPr>
          <w:b w:val="0"/>
        </w:rPr>
        <w:t>41. Match the elements in column A with the element group they belong to, in column B Column A (Element) Column - B (Group of element in the periodic table) i. Na a. Alkali metal ii. Cu b. Alkaline earth metal iii. Mg c. Transition metal iv. He d. Zero group element</w:t>
      </w:r>
    </w:p>
    <w:p>
      <w:pPr>
        <w:spacing w:before="0"/>
      </w:pPr>
      <w:r>
        <w:rPr>
          <w:b w:val="0"/>
        </w:rPr>
      </w:r>
    </w:p>
    <w:p>
      <w:pPr>
        <w:spacing w:after="100" w:before="0"/>
      </w:pPr>
      <w:r>
        <w:rPr>
          <w:b w:val="0"/>
        </w:rPr>
        <w:t>A. (i) - (a), (ii) - (d), (iii) - (b), (iv) - (c)</w:t>
      </w:r>
    </w:p>
    <w:p>
      <w:pPr>
        <w:spacing w:after="100" w:before="0"/>
      </w:pPr>
      <w:r>
        <w:rPr>
          <w:b w:val="0"/>
        </w:rPr>
        <w:t>B. (i) - (a), (ii) - (b), (iii) - (c), (iv) - (d)</w:t>
      </w:r>
    </w:p>
    <w:p>
      <w:pPr>
        <w:spacing w:after="100" w:before="0"/>
      </w:pPr>
      <w:r>
        <w:rPr>
          <w:b w:val="0"/>
        </w:rPr>
        <w:t>C. (i) - (a), (ii) - (c), (iii) - (b), (iv) - (d)</w:t>
      </w:r>
    </w:p>
    <w:p>
      <w:pPr>
        <w:spacing w:after="100" w:before="0"/>
      </w:pPr>
      <w:r>
        <w:rPr>
          <w:b w:val="0"/>
        </w:rPr>
        <w:t>D. (i) - (d), (ii) - (a), (iii) - (b), (iv)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Sodium is an element of Alkali metal, copper is an element of transition metal, magnesium is an element of Alkaline earth metal and helium is an element of Zero group element (Noble gas).</w:t>
      </w:r>
    </w:p>
    <w:p>
      <w:pPr>
        <w:spacing w:before="0"/>
      </w:pPr>
      <w:r>
        <w:rPr>
          <w:b w:val="0"/>
        </w:rPr>
      </w:r>
    </w:p>
    <w:p>
      <w:pPr>
        <w:spacing w:after="100" w:line="360" w:lineRule="auto" w:before="0"/>
      </w:pPr>
      <w:r>
        <w:rPr>
          <w:b w:val="0"/>
        </w:rPr>
        <w:t>42. Abdul Karim Khan and Abdul Wahid Khan were the founders of the ______ gharana.</w:t>
      </w:r>
    </w:p>
    <w:p>
      <w:pPr>
        <w:spacing w:before="0"/>
      </w:pPr>
      <w:r>
        <w:rPr>
          <w:b w:val="0"/>
        </w:rPr>
      </w:r>
    </w:p>
    <w:p>
      <w:pPr>
        <w:spacing w:after="100" w:before="0"/>
      </w:pPr>
      <w:r>
        <w:rPr>
          <w:b w:val="0"/>
        </w:rPr>
        <w:t>A. Jaipur - Atrauli</w:t>
      </w:r>
    </w:p>
    <w:p>
      <w:pPr>
        <w:spacing w:after="100" w:before="0"/>
      </w:pPr>
      <w:r>
        <w:rPr>
          <w:b w:val="0"/>
        </w:rPr>
        <w:t>B. Gwalior</w:t>
      </w:r>
    </w:p>
    <w:p>
      <w:pPr>
        <w:spacing w:after="100" w:before="0"/>
      </w:pPr>
      <w:r>
        <w:rPr>
          <w:b w:val="0"/>
        </w:rPr>
        <w:t>C. Agra</w:t>
      </w:r>
    </w:p>
    <w:p>
      <w:pPr>
        <w:spacing w:after="100" w:before="0"/>
      </w:pPr>
      <w:r>
        <w:rPr>
          <w:b w:val="0"/>
        </w:rPr>
        <w:t>D. Kirana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Kirana Gharana, founded by Abdul Karim Khan and Abdul Wahid Khan, is renowned for its emphasis on "Swara" or individual note precision and expression. Originating in Kairana, Uttar Pradesh, it revolutionized Hindustani classical music.</w:t>
      </w:r>
    </w:p>
    <w:p>
      <w:pPr>
        <w:spacing w:before="0"/>
      </w:pPr>
      <w:r>
        <w:rPr>
          <w:b w:val="0"/>
        </w:rPr>
      </w:r>
    </w:p>
    <w:p>
      <w:pPr>
        <w:spacing w:after="100" w:line="360" w:lineRule="auto" w:before="0"/>
      </w:pPr>
      <w:r>
        <w:rPr>
          <w:b w:val="0"/>
        </w:rPr>
        <w:t>43. Who among the following has the credit to invent and create a new style of ‘Bharatanatyam’?</w:t>
      </w:r>
    </w:p>
    <w:p>
      <w:pPr>
        <w:spacing w:before="0"/>
      </w:pPr>
      <w:r>
        <w:rPr>
          <w:b w:val="0"/>
        </w:rPr>
      </w:r>
    </w:p>
    <w:p>
      <w:pPr>
        <w:spacing w:after="100" w:before="0"/>
      </w:pPr>
      <w:r>
        <w:rPr>
          <w:b w:val="0"/>
        </w:rPr>
        <w:t>A. Yamini Krishnamurthy</w:t>
      </w:r>
    </w:p>
    <w:p>
      <w:pPr>
        <w:spacing w:after="100" w:before="0"/>
      </w:pPr>
      <w:r>
        <w:rPr>
          <w:b w:val="0"/>
        </w:rPr>
        <w:t>B. Dr Padma Subrahmanyam</w:t>
      </w:r>
    </w:p>
    <w:p>
      <w:pPr>
        <w:spacing w:after="100" w:before="0"/>
      </w:pPr>
      <w:r>
        <w:rPr>
          <w:b w:val="0"/>
        </w:rPr>
        <w:t>C. Rukmini Devi Arundale</w:t>
      </w:r>
    </w:p>
    <w:p>
      <w:pPr>
        <w:spacing w:after="100" w:before="0"/>
      </w:pPr>
      <w:r>
        <w:rPr>
          <w:b w:val="0"/>
        </w:rPr>
        <w:t>D. Chinta Ravi Bala Krishna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 Padma Subrahmanyam is credited with inventing a new style of Bharatanatyam. She has won numerous accolades including Padma Shri, Padma Bhushan, Sangeet Natak Akademi Award, Kalaimamani, and Kalidas Samman. Other notable dancers mentioned include Yamini Krishnamurthy, Rukmini Devi Arundale, and Chinta Ravi Bala Krishna.</w:t>
      </w:r>
    </w:p>
    <w:p>
      <w:pPr>
        <w:spacing w:before="0"/>
      </w:pPr>
      <w:r>
        <w:rPr>
          <w:b w:val="0"/>
        </w:rPr>
      </w:r>
    </w:p>
    <w:p>
      <w:pPr>
        <w:spacing w:after="100" w:line="360" w:lineRule="auto" w:before="0"/>
      </w:pPr>
      <w:r>
        <w:rPr>
          <w:b w:val="0"/>
        </w:rPr>
        <w:t>44. Puhar or Kaveripattinam, was the port of which of the following dynasty?</w:t>
      </w:r>
    </w:p>
    <w:p>
      <w:pPr>
        <w:spacing w:before="0"/>
      </w:pPr>
      <w:r>
        <w:rPr>
          <w:b w:val="0"/>
        </w:rPr>
      </w:r>
    </w:p>
    <w:p>
      <w:pPr>
        <w:spacing w:after="100" w:before="0"/>
      </w:pPr>
      <w:r>
        <w:rPr>
          <w:b w:val="0"/>
        </w:rPr>
        <w:t>A. Cheras</w:t>
      </w:r>
    </w:p>
    <w:p>
      <w:pPr>
        <w:spacing w:after="100" w:before="0"/>
      </w:pPr>
      <w:r>
        <w:rPr>
          <w:b w:val="0"/>
        </w:rPr>
        <w:t>B. Cholas</w:t>
      </w:r>
    </w:p>
    <w:p>
      <w:pPr>
        <w:spacing w:after="100" w:before="0"/>
      </w:pPr>
      <w:r>
        <w:rPr>
          <w:b w:val="0"/>
        </w:rPr>
        <w:t>C. Pandyas</w:t>
      </w:r>
    </w:p>
    <w:p>
      <w:pPr>
        <w:spacing w:after="100" w:before="0"/>
      </w:pPr>
      <w:r>
        <w:rPr>
          <w:b w:val="0"/>
        </w:rPr>
        <w:t>D. Vakatakas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Puhar or Kaveripattinam was the port city of the Chola dynasty. King Karikala established Puhar and built a 160 km long embankment along the Kaveri River with the labour of 12000 slaves from Sri Lanka.</w:t>
      </w:r>
    </w:p>
    <w:p>
      <w:pPr>
        <w:spacing w:before="0"/>
      </w:pPr>
      <w:r>
        <w:rPr>
          <w:b w:val="0"/>
        </w:rPr>
      </w:r>
    </w:p>
    <w:p>
      <w:pPr>
        <w:spacing w:after="100" w:line="360" w:lineRule="auto" w:before="0"/>
      </w:pPr>
      <w:r>
        <w:rPr>
          <w:b w:val="0"/>
        </w:rPr>
        <w:t>45. National Dairy Research Institute is located at ______ .</w:t>
      </w:r>
    </w:p>
    <w:p>
      <w:pPr>
        <w:spacing w:before="0"/>
      </w:pPr>
      <w:r>
        <w:rPr>
          <w:b w:val="0"/>
        </w:rPr>
      </w:r>
    </w:p>
    <w:p>
      <w:pPr>
        <w:spacing w:after="100" w:before="0"/>
      </w:pPr>
      <w:r>
        <w:rPr>
          <w:b w:val="0"/>
        </w:rPr>
        <w:t>A. Karnal</w:t>
      </w:r>
    </w:p>
    <w:p>
      <w:pPr>
        <w:spacing w:after="100" w:before="0"/>
      </w:pPr>
      <w:r>
        <w:rPr>
          <w:b w:val="0"/>
        </w:rPr>
        <w:t>B. Anand</w:t>
      </w:r>
    </w:p>
    <w:p>
      <w:pPr>
        <w:spacing w:after="100" w:before="0"/>
      </w:pPr>
      <w:r>
        <w:rPr>
          <w:b w:val="0"/>
        </w:rPr>
        <w:t>C. Lucknow</w:t>
      </w:r>
    </w:p>
    <w:p>
      <w:pPr>
        <w:spacing w:after="100" w:before="0"/>
      </w:pPr>
      <w:r>
        <w:rPr>
          <w:b w:val="0"/>
        </w:rPr>
        <w:t>D. Palampur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Dairy Research Institute (NDRI) is located in Karnal, Haryana. It was established in 1923 in Bangalore as the Imperial Institute of Animal Husbandry and Dairying and later expanded and renamed as Imperial Dairy Institute in 1936. After India's independence in 1947, it was known as the National Dairy Research Institute.</w:t>
      </w:r>
    </w:p>
    <w:p>
      <w:pPr>
        <w:spacing w:before="0"/>
      </w:pPr>
      <w:r>
        <w:rPr>
          <w:b w:val="0"/>
        </w:rPr>
      </w:r>
    </w:p>
    <w:p>
      <w:pPr>
        <w:spacing w:after="100" w:line="360" w:lineRule="auto" w:before="0"/>
      </w:pPr>
      <w:r>
        <w:rPr>
          <w:b w:val="0"/>
        </w:rPr>
        <w:t>46. The HCF of three numbers 72, 108 and 2010 is:</w:t>
      </w:r>
    </w:p>
    <w:p>
      <w:pPr>
        <w:spacing w:before="0"/>
      </w:pPr>
      <w:r>
        <w:rPr>
          <w:b w:val="0"/>
        </w:rPr>
      </w:r>
    </w:p>
    <w:p>
      <w:pPr>
        <w:spacing w:after="100" w:before="0"/>
      </w:pPr>
      <w:r>
        <w:rPr>
          <w:b w:val="0"/>
        </w:rPr>
        <w:t>A. 18</w:t>
      </w:r>
    </w:p>
    <w:p>
      <w:pPr>
        <w:spacing w:after="100" w:before="0"/>
      </w:pPr>
      <w:r>
        <w:rPr>
          <w:b w:val="0"/>
        </w:rPr>
        <w:t>B. 6</w:t>
      </w:r>
    </w:p>
    <w:p>
      <w:pPr>
        <w:spacing w:after="100" w:before="0"/>
      </w:pPr>
      <w:r>
        <w:rPr>
          <w:b w:val="0"/>
        </w:rPr>
        <w:t>C. 12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prime factors of, 72 = 23 × 32, 108 = 22 × 33 and 2010 = 2 × 3 × 5 × 67 So, HCF of (972, 108, 2010) = 2 × 3 = 6</w:t>
      </w:r>
    </w:p>
    <w:p>
      <w:pPr>
        <w:spacing w:before="0"/>
      </w:pPr>
      <w:r>
        <w:rPr>
          <w:b w:val="0"/>
        </w:rPr>
      </w:r>
    </w:p>
    <w:p>
      <w:pPr>
        <w:spacing w:after="100" w:line="360" w:lineRule="auto" w:before="0"/>
      </w:pPr>
      <w:r>
        <w:rPr>
          <w:b w:val="0"/>
        </w:rPr>
        <w:t>47. If sec θ + (1/cosθ) = 2, find the value of sec^55 θ + 1sec ^55 θ.</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Sec θ + 1/cos θ = 2 ⇒ Sec θ + sec θ = 2 So, ⇒ θ = 0° Now putting the value of θ in equation: ⇒ Sec55 θ + 1/sec55 θ ⇒ Sec55 0° + 1/sec55 0° ⇒ 1 + 1 = 2</w:t>
      </w:r>
    </w:p>
    <w:p>
      <w:pPr>
        <w:spacing w:before="0"/>
      </w:pPr>
      <w:r>
        <w:rPr>
          <w:b w:val="0"/>
        </w:rPr>
      </w:r>
    </w:p>
    <w:p>
      <w:pPr>
        <w:spacing w:after="100" w:line="360" w:lineRule="auto" w:before="0"/>
      </w:pPr>
      <w:r>
        <w:rPr>
          <w:b w:val="0"/>
        </w:rPr>
        <w:t>48. The cost price of an article is ₹800. After allowing a discount of 10%, a gain of 12.5% was made. The marked price of the article is:</w:t>
      </w:r>
    </w:p>
    <w:p>
      <w:pPr>
        <w:spacing w:before="0"/>
      </w:pPr>
      <w:r>
        <w:rPr>
          <w:b w:val="0"/>
        </w:rPr>
      </w:r>
    </w:p>
    <w:p>
      <w:pPr>
        <w:spacing w:after="100" w:before="0"/>
      </w:pPr>
      <w:r>
        <w:rPr>
          <w:b w:val="0"/>
        </w:rPr>
        <w:t>A. ₹1,300</w:t>
      </w:r>
    </w:p>
    <w:p>
      <w:pPr>
        <w:spacing w:after="100" w:before="0"/>
      </w:pPr>
      <w:r>
        <w:rPr>
          <w:b w:val="0"/>
        </w:rPr>
        <w:t>B. ₹1,200</w:t>
      </w:r>
    </w:p>
    <w:p>
      <w:pPr>
        <w:spacing w:after="100" w:before="0"/>
      </w:pPr>
      <w:r>
        <w:rPr>
          <w:b w:val="0"/>
        </w:rPr>
        <w:t>C. ₹1,000</w:t>
      </w:r>
    </w:p>
    <w:p>
      <w:pPr>
        <w:spacing w:after="100" w:before="0"/>
      </w:pPr>
      <w:r>
        <w:rPr>
          <w:b w:val="0"/>
        </w:rPr>
        <w:t>D. ₹1,100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C.P/M.P = (100 - discount %)/(100 ± profit/loss %) So, C.P/M.P = (100 - discount %)/(100 + profit%) ⇒ 800/M.P = (100 - 10)/(100 + 12.5) ⇒ M.P = (800 × 112.5)/90 ⇒ M.P = 1000</w:t>
      </w:r>
    </w:p>
    <w:p>
      <w:pPr>
        <w:spacing w:before="0"/>
      </w:pPr>
      <w:r>
        <w:rPr>
          <w:b w:val="0"/>
        </w:rPr>
      </w:r>
    </w:p>
    <w:p>
      <w:pPr>
        <w:spacing w:after="100" w:line="360" w:lineRule="auto" w:before="0"/>
      </w:pPr>
      <w:r>
        <w:rPr>
          <w:b w:val="0"/>
        </w:rPr>
        <w:t>49. The side of an equilateral triangle is 9 cm. What is the radius of the circle circumscribing this equilateral triangle?</w:t>
      </w:r>
    </w:p>
    <w:p>
      <w:pPr>
        <w:spacing w:before="0"/>
      </w:pPr>
      <w:r>
        <w:rPr>
          <w:b w:val="0"/>
        </w:rPr>
      </w:r>
    </w:p>
    <w:p>
      <w:pPr>
        <w:spacing w:after="100" w:before="0"/>
      </w:pPr>
      <w:r>
        <w:rPr>
          <w:b w:val="0"/>
        </w:rPr>
        <w:t>A. 2√(3) cm</w:t>
      </w:r>
    </w:p>
    <w:p>
      <w:pPr>
        <w:spacing w:after="100" w:before="0"/>
      </w:pPr>
      <w:r>
        <w:rPr>
          <w:b w:val="0"/>
        </w:rPr>
        <w:t>B. 5 √(3) cm</w:t>
      </w:r>
    </w:p>
    <w:p>
      <w:pPr>
        <w:spacing w:after="100" w:before="0"/>
      </w:pPr>
      <w:r>
        <w:rPr>
          <w:b w:val="0"/>
        </w:rPr>
        <w:t>C. 4√(3) cm</w:t>
      </w:r>
    </w:p>
    <w:p>
      <w:pPr>
        <w:spacing w:after="100" w:before="0"/>
      </w:pPr>
      <w:r>
        <w:rPr>
          <w:b w:val="0"/>
        </w:rPr>
        <w:t>D. 3√(3)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Circumradius of equilateral triangle = side/√3 Circumradius (R) = side/√3 ⇒ 9/√3 = 3√3 cm</w:t>
      </w:r>
    </w:p>
    <w:p>
      <w:pPr>
        <w:spacing w:before="0"/>
      </w:pPr>
      <w:r>
        <w:rPr>
          <w:b w:val="0"/>
        </w:rPr>
      </w:r>
    </w:p>
    <w:p>
      <w:pPr>
        <w:spacing w:after="100" w:line="360" w:lineRule="auto" w:before="0"/>
      </w:pPr>
      <w:r>
        <w:rPr>
          <w:b w:val="0"/>
        </w:rPr>
        <w:t>50. Shiva’s monthly salary is Rs. 75,000. He spends Rs. 12,000 on household items, Rs. 14,000 on LIC and mutual funds, Rs. 15,000 on his children’s education, and keeps Rs. 10,000 for miscellaneous expenses. His savings are Rs. 21,000 per month and he donates the rest of the amount to an orphanage. The percentage of his income that he donates is:</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Shiva’s total expenditure = (12,000 + 14,000 + 15,000 + 10,000) = Rs.51,000 The amount Shiva donated to the orphanage, ⇒ 75,000 - (51,000 + 21,000) ⇒ 75,000 - 72,000 = Rs.3,000 So Required percentage = (3,000/75,000) × 100 ⇒ 100/25 = 4%</w:t>
      </w:r>
    </w:p>
    <w:p>
      <w:pPr>
        <w:spacing w:before="0"/>
      </w:pPr>
      <w:r>
        <w:rPr>
          <w:b w:val="0"/>
        </w:rPr>
      </w:r>
    </w:p>
    <w:p>
      <w:pPr>
        <w:spacing w:after="100" w:line="360" w:lineRule="auto" w:before="0"/>
      </w:pPr>
      <w:r>
        <w:rPr>
          <w:b w:val="0"/>
        </w:rPr>
        <w:t>51. If tan40^0 = α , then find (tan320^0 - tan 310^0/1 + tan320^0.tan 310^0).</w:t>
      </w:r>
    </w:p>
    <w:p>
      <w:pPr>
        <w:spacing w:before="0"/>
      </w:pPr>
      <w:r>
        <w:rPr>
          <w:b w:val="0"/>
        </w:rPr>
      </w:r>
    </w:p>
    <w:p>
      <w:pPr>
        <w:spacing w:after="100" w:before="0"/>
      </w:pPr>
      <w:r>
        <w:rPr>
          <w:b w:val="0"/>
        </w:rPr>
        <w:t>A. (1 - α^2/α)</w:t>
      </w:r>
    </w:p>
    <w:p>
      <w:pPr>
        <w:spacing w:after="100" w:before="0"/>
      </w:pPr>
      <w:r>
        <w:rPr>
          <w:b w:val="0"/>
        </w:rPr>
        <w:t>B. (1 + α^2/2α)</w:t>
      </w:r>
    </w:p>
    <w:p>
      <w:pPr>
        <w:spacing w:after="100" w:before="0"/>
      </w:pPr>
      <w:r>
        <w:rPr>
          <w:b w:val="0"/>
        </w:rPr>
        <w:t>C. (1 - α^2/2α)</w:t>
      </w:r>
    </w:p>
    <w:p>
      <w:pPr>
        <w:spacing w:after="100" w:before="0"/>
      </w:pPr>
      <w:r>
        <w:rPr>
          <w:b w:val="0"/>
        </w:rPr>
        <w:t>D. (1 +α^2/α)</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(tan320^0 - tan 310^0/1 + tan320^0.tan 310^0) = tan (320° - 310°) ⇒ tan 10° Now, we can write: Tan 10° = tan (50° - 40°) ⇒ (tan~50^- tan~40^/1-tan~50^tan~40^) ⇒ (tan~(90 - 40)^- tan~40^/1-tan~(90 - 40)^tan~40^) ⇒ (cot~40^- tan~40^/1-cot~40^tan~40^) ⇒ (1/α - α)/1 + 1 ⇒ (1/α - α)/2 ⇒ (1 - α2)/2α</w:t>
      </w:r>
    </w:p>
    <w:p>
      <w:pPr>
        <w:spacing w:before="0"/>
      </w:pPr>
      <w:r>
        <w:rPr>
          <w:b w:val="0"/>
        </w:rPr>
      </w:r>
    </w:p>
    <w:p>
      <w:pPr>
        <w:spacing w:after="100" w:line="360" w:lineRule="auto" w:before="0"/>
      </w:pPr>
      <w:r>
        <w:rPr>
          <w:b w:val="0"/>
        </w:rPr>
        <w:t>52. The table given below shows the foreign trade by two countries in 5 different years. Country Years L M Y1 250 125 Y2 230 185 Y3 155 275 Y4 145 255 Y5 115 170 What is the total foreign trade by country M in all the 5 years?</w:t>
      </w:r>
    </w:p>
    <w:p>
      <w:pPr>
        <w:spacing w:before="0"/>
      </w:pPr>
      <w:r>
        <w:rPr>
          <w:b w:val="0"/>
        </w:rPr>
      </w:r>
    </w:p>
    <w:p>
      <w:pPr>
        <w:spacing w:after="100" w:before="0"/>
      </w:pPr>
      <w:r>
        <w:rPr>
          <w:b w:val="0"/>
        </w:rPr>
        <w:t>A. 1010</w:t>
      </w:r>
    </w:p>
    <w:p>
      <w:pPr>
        <w:spacing w:after="100" w:before="0"/>
      </w:pPr>
      <w:r>
        <w:rPr>
          <w:b w:val="0"/>
        </w:rPr>
        <w:t>B. 1215</w:t>
      </w:r>
    </w:p>
    <w:p>
      <w:pPr>
        <w:spacing w:after="100" w:before="0"/>
      </w:pPr>
      <w:r>
        <w:rPr>
          <w:b w:val="0"/>
        </w:rPr>
        <w:t>C. 505</w:t>
      </w:r>
    </w:p>
    <w:p>
      <w:pPr>
        <w:spacing w:after="100" w:before="0"/>
      </w:pPr>
      <w:r>
        <w:rPr>
          <w:b w:val="0"/>
        </w:rPr>
        <w:t>D. 1005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foreign trade by country M in 5 years = 125 + 185 + 275 + 255 + 170 = 1010</w:t>
      </w:r>
    </w:p>
    <w:p>
      <w:pPr>
        <w:spacing w:before="0"/>
      </w:pPr>
      <w:r>
        <w:rPr>
          <w:b w:val="0"/>
        </w:rPr>
      </w:r>
    </w:p>
    <w:p>
      <w:pPr>
        <w:spacing w:after="100" w:line="360" w:lineRule="auto" w:before="0"/>
      </w:pPr>
      <w:r>
        <w:rPr>
          <w:b w:val="0"/>
        </w:rPr>
        <w:t>53. A train travels at a speed of 18 m/s in the first 5 minutes, covers 7.5 km in the next 10 minutes and covers 12 km in another 10 minutes. What is its average speed (in km/h, rounded off to 1 decimal place) for the entire journey?</w:t>
      </w:r>
    </w:p>
    <w:p>
      <w:pPr>
        <w:spacing w:before="0"/>
      </w:pPr>
      <w:r>
        <w:rPr>
          <w:b w:val="0"/>
        </w:rPr>
      </w:r>
    </w:p>
    <w:p>
      <w:pPr>
        <w:spacing w:after="100" w:before="0"/>
      </w:pPr>
      <w:r>
        <w:rPr>
          <w:b w:val="0"/>
        </w:rPr>
        <w:t>A. 59.8</w:t>
      </w:r>
    </w:p>
    <w:p>
      <w:pPr>
        <w:spacing w:after="100" w:before="0"/>
      </w:pPr>
      <w:r>
        <w:rPr>
          <w:b w:val="0"/>
        </w:rPr>
        <w:t>B. 71.2</w:t>
      </w:r>
    </w:p>
    <w:p>
      <w:pPr>
        <w:spacing w:after="100" w:before="0"/>
      </w:pPr>
      <w:r>
        <w:rPr>
          <w:b w:val="0"/>
        </w:rPr>
        <w:t>C. 45.7</w:t>
      </w:r>
    </w:p>
    <w:p>
      <w:pPr>
        <w:spacing w:after="100" w:before="0"/>
      </w:pPr>
      <w:r>
        <w:rPr>
          <w:b w:val="0"/>
        </w:rPr>
        <w:t>D. 64.6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travelled by train in the first 5 minutes = 18 × (5 × 60) = 5400 m = 5.4 km Total time taken = (5/60) + (10/60) + (10/60) ⇒ (1/12) + (1/6) + (1/6) = (1 + 2 + 2)/12 ⇒ 5/12 Average speed = Total distance/Total time taken ⇒ {(5.4 + 7.5 + 12) ×12}/5 ⇒ {24.9 × 12}/5 ⇒ 298.8/5 = 59.76 ≈ 59.8 km/h</w:t>
      </w:r>
    </w:p>
    <w:p>
      <w:pPr>
        <w:spacing w:before="0"/>
      </w:pPr>
      <w:r>
        <w:rPr>
          <w:b w:val="0"/>
        </w:rPr>
      </w:r>
    </w:p>
    <w:p>
      <w:pPr>
        <w:spacing w:after="100" w:line="360" w:lineRule="auto" w:before="0"/>
      </w:pPr>
      <w:r>
        <w:rPr>
          <w:b w:val="0"/>
        </w:rPr>
        <w:t>54. If, (r/13) + (13/r) = 1 then the value of r3 is:</w:t>
      </w:r>
    </w:p>
    <w:p>
      <w:pPr>
        <w:spacing w:before="0"/>
      </w:pPr>
      <w:r>
        <w:rPr>
          <w:b w:val="0"/>
        </w:rPr>
      </w:r>
    </w:p>
    <w:p>
      <w:pPr>
        <w:spacing w:after="100" w:before="0"/>
      </w:pPr>
      <w:r>
        <w:rPr>
          <w:b w:val="0"/>
        </w:rPr>
        <w:t>A. -2157</w:t>
      </w:r>
    </w:p>
    <w:p>
      <w:pPr>
        <w:spacing w:after="100" w:before="0"/>
      </w:pPr>
      <w:r>
        <w:rPr>
          <w:b w:val="0"/>
        </w:rPr>
        <w:t>B. 2197</w:t>
      </w:r>
    </w:p>
    <w:p>
      <w:pPr>
        <w:spacing w:after="100" w:before="0"/>
      </w:pPr>
      <w:r>
        <w:rPr>
          <w:b w:val="0"/>
        </w:rPr>
        <w:t>C. 2157</w:t>
      </w:r>
    </w:p>
    <w:p>
      <w:pPr>
        <w:spacing w:after="100" w:before="0"/>
      </w:pPr>
      <w:r>
        <w:rPr>
          <w:b w:val="0"/>
        </w:rPr>
        <w:t>D. -2197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that (r/13) = x According to the question: ⇒ (r/13) + (13/r) = 1 ⇒ x + 1/x = 1, then x3 = - 1 Now, putting the value of x ⇒ (r/13)3 = - 1 ⇒ r3 = - 2197</w:t>
      </w:r>
    </w:p>
    <w:p>
      <w:pPr>
        <w:spacing w:before="0"/>
      </w:pPr>
      <w:r>
        <w:rPr>
          <w:b w:val="0"/>
        </w:rPr>
      </w:r>
    </w:p>
    <w:p>
      <w:pPr>
        <w:spacing w:after="100" w:line="360" w:lineRule="auto" w:before="0"/>
      </w:pPr>
      <w:r>
        <w:rPr>
          <w:b w:val="0"/>
        </w:rPr>
        <w:t>55. If (a/b) + (b/a) = -1 and a - b = 2, then the value of a3 - b3 is:</w:t>
      </w:r>
    </w:p>
    <w:p>
      <w:pPr>
        <w:spacing w:before="0"/>
      </w:pPr>
      <w:r>
        <w:rPr>
          <w:b w:val="0"/>
        </w:rPr>
      </w:r>
    </w:p>
    <w:p>
      <w:pPr>
        <w:spacing w:after="100" w:before="0"/>
      </w:pPr>
      <w:r>
        <w:rPr>
          <w:b w:val="0"/>
        </w:rPr>
        <w:t>A. 0</w:t>
      </w:r>
    </w:p>
    <w:p>
      <w:pPr>
        <w:spacing w:after="100" w:before="0"/>
      </w:pPr>
      <w:r>
        <w:rPr>
          <w:b w:val="0"/>
        </w:rPr>
        <w:t>B. (1/2)</w:t>
      </w:r>
    </w:p>
    <w:p>
      <w:pPr>
        <w:spacing w:after="100" w:before="0"/>
      </w:pPr>
      <w:r>
        <w:rPr>
          <w:b w:val="0"/>
        </w:rPr>
        <w:t>C. 1</w:t>
      </w:r>
    </w:p>
    <w:p>
      <w:pPr>
        <w:spacing w:after="100" w:before="0"/>
      </w:pPr>
      <w:r>
        <w:rPr>
          <w:b w:val="0"/>
        </w:rPr>
        <w:t>D.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(a/b) + (b/a) = -1 ⇒ (a^2 + b^2/ab) = -1 ⇒ a2 + b2 + ab = 0 Now, a3 - b3 = (a - b) (a2 + ab + b2) = 2 × 0 = 0</w:t>
      </w:r>
    </w:p>
    <w:p>
      <w:pPr>
        <w:spacing w:before="0"/>
      </w:pPr>
      <w:r>
        <w:rPr>
          <w:b w:val="0"/>
        </w:rPr>
      </w:r>
    </w:p>
    <w:p>
      <w:pPr>
        <w:spacing w:after="100" w:line="360" w:lineRule="auto" w:before="0"/>
      </w:pPr>
      <w:r>
        <w:rPr>
          <w:b w:val="0"/>
        </w:rPr>
        <w:t>56. A person borrowed ₹2,000 at 5% annual simple interest repayable in 3 equal annual installments. What will be the annual installment?</w:t>
      </w:r>
    </w:p>
    <w:p>
      <w:pPr>
        <w:spacing w:before="0"/>
      </w:pPr>
      <w:r>
        <w:rPr>
          <w:b w:val="0"/>
        </w:rPr>
      </w:r>
    </w:p>
    <w:p>
      <w:pPr>
        <w:spacing w:after="100" w:before="0"/>
      </w:pPr>
      <w:r>
        <w:rPr>
          <w:b w:val="0"/>
        </w:rPr>
        <w:t>A. ₹730(10/63)</w:t>
      </w:r>
    </w:p>
    <w:p>
      <w:pPr>
        <w:spacing w:after="100" w:before="0"/>
      </w:pPr>
      <w:r>
        <w:rPr>
          <w:b w:val="0"/>
        </w:rPr>
        <w:t>B. ₹840(9/61)</w:t>
      </w:r>
    </w:p>
    <w:p>
      <w:pPr>
        <w:spacing w:after="100" w:before="0"/>
      </w:pPr>
      <w:r>
        <w:rPr>
          <w:b w:val="0"/>
        </w:rPr>
        <w:t>C. ₹640(11/63)</w:t>
      </w:r>
    </w:p>
    <w:p>
      <w:pPr>
        <w:spacing w:after="100" w:before="0"/>
      </w:pPr>
      <w:r>
        <w:rPr>
          <w:b w:val="0"/>
        </w:rPr>
        <w:t>D. ₹250(10/63)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 (2000 × 5 × 3)/100 = 300 Amount (A) = 2000 + 300 = Rs.2300 Installment = × 100N × 100 + (N_n-1 + N_n-2 + ..+ 1)× R ⇒ 2300 × 100/[3 × 100 + (2 + 1) × 5] ⇒ 230000/315 = 46000/63 ⇒ 730(10/63)</w:t>
      </w:r>
    </w:p>
    <w:p>
      <w:pPr>
        <w:spacing w:before="0"/>
      </w:pPr>
      <w:r>
        <w:rPr>
          <w:b w:val="0"/>
        </w:rPr>
      </w:r>
    </w:p>
    <w:p>
      <w:pPr>
        <w:spacing w:after="100" w:line="360" w:lineRule="auto" w:before="0"/>
      </w:pPr>
      <w:r>
        <w:rPr>
          <w:b w:val="0"/>
        </w:rPr>
        <w:t>57. Two persons A and B working separately can sanitise a building in 6 and 10 hours, respectively. They work in stretches of one hour alternately. If A begins at 8 a.m., when will the work be finished?</w:t>
      </w:r>
    </w:p>
    <w:p>
      <w:pPr>
        <w:spacing w:before="0"/>
      </w:pPr>
      <w:r>
        <w:rPr>
          <w:b w:val="0"/>
        </w:rPr>
      </w:r>
    </w:p>
    <w:p>
      <w:pPr>
        <w:spacing w:after="100" w:before="0"/>
      </w:pPr>
      <w:r>
        <w:rPr>
          <w:b w:val="0"/>
        </w:rPr>
        <w:t>A. 9(1/3) h</w:t>
      </w:r>
    </w:p>
    <w:p>
      <w:pPr>
        <w:spacing w:after="100" w:before="0"/>
      </w:pPr>
      <w:r>
        <w:rPr>
          <w:b w:val="0"/>
        </w:rPr>
        <w:t>B. 7(1/3) h</w:t>
      </w:r>
    </w:p>
    <w:p>
      <w:pPr>
        <w:spacing w:after="100" w:before="0"/>
      </w:pPr>
      <w:r>
        <w:rPr>
          <w:b w:val="0"/>
        </w:rPr>
        <w:t>C. 6(1/3) h</w:t>
      </w:r>
    </w:p>
    <w:p>
      <w:pPr>
        <w:spacing w:after="100" w:before="0"/>
      </w:pPr>
      <w:r>
        <w:rPr>
          <w:b w:val="0"/>
        </w:rPr>
        <w:t>D. 8(1/3)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5 A 6 30 3 B 10 Now, according to the question: ⇒ (5 + 3) = 8 units = 2 hours ⇒ In 2 hours work done 8 units, then ⇒ 6 hours = 8 × 3 = 24 units Till 7th hours, work completed = 24 + 5 = 29 units, then Remaining work = 30 - 29 = 1 unit is completed by B in 1/3 hour. Total time is taken to complete the total work = 713 hours</w:t>
      </w:r>
    </w:p>
    <w:p>
      <w:pPr>
        <w:spacing w:before="0"/>
      </w:pPr>
      <w:r>
        <w:rPr>
          <w:b w:val="0"/>
        </w:rPr>
      </w:r>
    </w:p>
    <w:p>
      <w:pPr>
        <w:spacing w:after="100" w:line="360" w:lineRule="auto" w:before="0"/>
      </w:pPr>
      <w:r>
        <w:rPr>
          <w:b w:val="0"/>
        </w:rPr>
        <w:t>58. The area of two similar triangles are 324 cm2 and 289 cm2, respectively. What is the ratio of their corresponding altitudes?</w:t>
      </w:r>
    </w:p>
    <w:p>
      <w:pPr>
        <w:spacing w:before="0"/>
      </w:pPr>
      <w:r>
        <w:rPr>
          <w:b w:val="0"/>
        </w:rPr>
      </w:r>
    </w:p>
    <w:p>
      <w:pPr>
        <w:spacing w:after="100" w:before="0"/>
      </w:pPr>
      <w:r>
        <w:rPr>
          <w:b w:val="0"/>
        </w:rPr>
        <w:t>A. (17/18)</w:t>
      </w:r>
    </w:p>
    <w:p>
      <w:pPr>
        <w:spacing w:after="100" w:before="0"/>
      </w:pPr>
      <w:r>
        <w:rPr>
          <w:b w:val="0"/>
        </w:rPr>
        <w:t>B. (17/19)</w:t>
      </w:r>
    </w:p>
    <w:p>
      <w:pPr>
        <w:spacing w:after="100" w:before="0"/>
      </w:pPr>
      <w:r>
        <w:rPr>
          <w:b w:val="0"/>
        </w:rPr>
        <w:t>C. (19/17)</w:t>
      </w:r>
    </w:p>
    <w:p>
      <w:pPr>
        <w:spacing w:after="100" w:before="0"/>
      </w:pPr>
      <w:r>
        <w:rPr>
          <w:b w:val="0"/>
        </w:rPr>
        <w:t>D. (18/17)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corresponding height of △ ABC = H1, and the corresponding height of △ DEF = H2 ⇒ Area ~(ABC)Area ~(DEF) = [corresponding ~height~(ABC)]^2[corresponding ~height~(DEF)]^2 ⇒ (H1)2/(H2)2 = 324/289 ⇒ H1/H2 = √324/√289 ⇒ H1/H2 = 18/17</w:t>
      </w:r>
    </w:p>
    <w:p>
      <w:pPr>
        <w:spacing w:before="0"/>
      </w:pPr>
      <w:r>
        <w:rPr>
          <w:b w:val="0"/>
        </w:rPr>
      </w:r>
    </w:p>
    <w:p>
      <w:pPr>
        <w:spacing w:after="100" w:line="360" w:lineRule="auto" w:before="0"/>
      </w:pPr>
      <w:r>
        <w:rPr>
          <w:b w:val="0"/>
        </w:rPr>
        <w:t>59. Train A running at 81 km/h takes 72 sec to overtake train B, when both the trains are running in the same direction, but it takes 36 sec to cross each other if the trains are running in the opposite direction. If the length of train B is 600 metres, then find the length of train A. (in metres)</w:t>
      </w:r>
    </w:p>
    <w:p>
      <w:pPr>
        <w:spacing w:before="0"/>
      </w:pPr>
      <w:r>
        <w:rPr>
          <w:b w:val="0"/>
        </w:rPr>
      </w:r>
    </w:p>
    <w:p>
      <w:pPr>
        <w:spacing w:after="100" w:before="0"/>
      </w:pPr>
      <w:r>
        <w:rPr>
          <w:b w:val="0"/>
        </w:rPr>
        <w:t>A. 600</w:t>
      </w:r>
    </w:p>
    <w:p>
      <w:pPr>
        <w:spacing w:after="100" w:before="0"/>
      </w:pPr>
      <w:r>
        <w:rPr>
          <w:b w:val="0"/>
        </w:rPr>
        <w:t>B. 480</w:t>
      </w:r>
    </w:p>
    <w:p>
      <w:pPr>
        <w:spacing w:after="100" w:before="0"/>
      </w:pPr>
      <w:r>
        <w:rPr>
          <w:b w:val="0"/>
        </w:rPr>
        <w:t>C. 590</w:t>
      </w:r>
    </w:p>
    <w:p>
      <w:pPr>
        <w:spacing w:after="100" w:before="0"/>
      </w:pPr>
      <w:r>
        <w:rPr>
          <w:b w:val="0"/>
        </w:rPr>
        <w:t>D.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Length of train 'A' = LA and speed of train 'B' = SB When both trains are running in the same direction: ⇒ LA + 600 = (81 - SB) × (5/18) × 72 ⇒ LA + 600 = (81 - SB) × 20 ⇒ LA + 20 SB = 1620 - 600 ⇒ LA + 20 SB = 1020 --------- (1) When both trains are running in the opposite direction: ⇒ LA + 600 = (81 + SB) × (5/18) × 36 ⇒ LA + 600 = (81 + SB) × 10 ⇒ LA - 10 SB = 810 - 600 ⇒ LA - 10 SB = 210 Multiply both sides by 2 ⇒ 2 LA - 20 SB = 420 ⇒ 20 SB = 2 LA - 420 --------- (2) Now, putting the value of eq. (2) in eq. (1) ⇒ LA + 20 SB = 1020 ⇒ LA + 2 LA - 420 = 1020 ⇒ 3 LA = 1440 ⇒ LA = 480</w:t>
      </w:r>
    </w:p>
    <w:p>
      <w:pPr>
        <w:spacing w:before="0"/>
      </w:pPr>
      <w:r>
        <w:rPr>
          <w:b w:val="0"/>
        </w:rPr>
      </w:r>
    </w:p>
    <w:p>
      <w:pPr>
        <w:spacing w:after="100" w:line="360" w:lineRule="auto" w:before="0"/>
      </w:pPr>
      <w:r>
        <w:rPr>
          <w:b w:val="0"/>
        </w:rPr>
        <w:t>60. An airplane goes 14 km due east and then 48 km due north. How far is it from its initial position?</w:t>
      </w:r>
    </w:p>
    <w:p>
      <w:pPr>
        <w:spacing w:before="0"/>
      </w:pPr>
      <w:r>
        <w:rPr>
          <w:b w:val="0"/>
        </w:rPr>
      </w:r>
    </w:p>
    <w:p>
      <w:pPr>
        <w:spacing w:after="100" w:before="0"/>
      </w:pPr>
      <w:r>
        <w:rPr>
          <w:b w:val="0"/>
        </w:rPr>
        <w:t>A. 14 km</w:t>
      </w:r>
    </w:p>
    <w:p>
      <w:pPr>
        <w:spacing w:after="100" w:before="0"/>
      </w:pPr>
      <w:r>
        <w:rPr>
          <w:b w:val="0"/>
        </w:rPr>
        <w:t>B. 48 km</w:t>
      </w:r>
    </w:p>
    <w:p>
      <w:pPr>
        <w:spacing w:after="100" w:before="0"/>
      </w:pPr>
      <w:r>
        <w:rPr>
          <w:b w:val="0"/>
        </w:rPr>
        <w:t>C. 50 km</w:t>
      </w:r>
    </w:p>
    <w:p>
      <w:pPr>
        <w:spacing w:after="100" w:before="0"/>
      </w:pPr>
      <w:r>
        <w:rPr>
          <w:b w:val="0"/>
        </w:rPr>
        <w:t>D. 28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Pythagorean theorem ⇒ (Hypotenuse)2 = (perpendicular)2 + (base)2 ⇒ (AC)2 = (BC)2 + (AB)2 ⇒ AC = √{(48)2 + (14)2} ⇒ AC = √{2304 + 196} ⇒ AC = √2500 = 50 km</w:t>
      </w:r>
    </w:p>
    <w:p>
      <w:pPr>
        <w:spacing w:before="0"/>
      </w:pPr>
      <w:r>
        <w:rPr>
          <w:b w:val="0"/>
        </w:rPr>
      </w:r>
    </w:p>
    <w:p>
      <w:pPr>
        <w:spacing w:after="100" w:line="360" w:lineRule="auto" w:before="0"/>
      </w:pPr>
      <w:r>
        <w:rPr>
          <w:b w:val="0"/>
        </w:rPr>
        <w:t>61. If ΔABC ≅ ΔPQR and ∠ABC = (x + 60)°, ∠PQR = (85 - 4x)°, and ∠RPQ = (3x + 65)°, then the value of ∠ABC in degree is:</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45</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ΔABC ≅ ΔPQR then ∠ABC = ∠PQR ⇒ (x + 60) = (85 - 4x) ⇒ 5x = 85 - 60 ⇒ x = 25/5 = 5 units So, ∠ABC = (x + 60)° ⇒ (5 + 60)° = 65°</w:t>
      </w:r>
    </w:p>
    <w:p>
      <w:pPr>
        <w:spacing w:before="0"/>
      </w:pPr>
      <w:r>
        <w:rPr>
          <w:b w:val="0"/>
        </w:rPr>
      </w:r>
    </w:p>
    <w:p>
      <w:pPr>
        <w:spacing w:after="100" w:line="360" w:lineRule="auto" w:before="0"/>
      </w:pPr>
      <w:r>
        <w:rPr>
          <w:b w:val="0"/>
        </w:rPr>
        <w:t>62. If the number 6788934a4 is divisible by 11, then find the smallest whole number in the place of a.</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 (6 + 8 + 9 + 4 + 4) - (7 + 8 + 3 + a) = 11 ⇒ 31 - (18 + a) = 11 ⇒ a = 2</w:t>
      </w:r>
    </w:p>
    <w:p>
      <w:pPr>
        <w:spacing w:before="0"/>
      </w:pPr>
      <w:r>
        <w:rPr>
          <w:b w:val="0"/>
        </w:rPr>
      </w:r>
    </w:p>
    <w:p>
      <w:pPr>
        <w:spacing w:after="100" w:line="360" w:lineRule="auto" w:before="0"/>
      </w:pPr>
      <w:r>
        <w:rPr>
          <w:b w:val="0"/>
        </w:rPr>
        <w:t>63. Ram sold an item costing Rs. 1,250 at a gain of 18% to Ramesh. It was again sold by Ramesh to Shyam at a loss of 10%. Find the selling price of Ramesh.</w:t>
      </w:r>
    </w:p>
    <w:p>
      <w:pPr>
        <w:spacing w:before="0"/>
      </w:pPr>
      <w:r>
        <w:rPr>
          <w:b w:val="0"/>
        </w:rPr>
      </w:r>
    </w:p>
    <w:p>
      <w:pPr>
        <w:spacing w:after="100" w:before="0"/>
      </w:pPr>
      <w:r>
        <w:rPr>
          <w:b w:val="0"/>
        </w:rPr>
        <w:t>A. Rs. 1,328.50</w:t>
      </w:r>
    </w:p>
    <w:p>
      <w:pPr>
        <w:spacing w:after="100" w:before="0"/>
      </w:pPr>
      <w:r>
        <w:rPr>
          <w:b w:val="0"/>
        </w:rPr>
        <w:t>B. Rs. 1,428.50</w:t>
      </w:r>
    </w:p>
    <w:p>
      <w:pPr>
        <w:spacing w:after="100" w:before="0"/>
      </w:pPr>
      <w:r>
        <w:rPr>
          <w:b w:val="0"/>
        </w:rPr>
        <w:t>C. Rs. 1,427.50</w:t>
      </w:r>
    </w:p>
    <w:p>
      <w:pPr>
        <w:spacing w:after="100" w:before="0"/>
      </w:pPr>
      <w:r>
        <w:rPr>
          <w:b w:val="0"/>
        </w:rPr>
        <w:t>D. Rs. 1,327.50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selling price for Ram = 1250 × 118% = Rs.1475 The selling price for Ramesh = 1475 × 90% = Rs.1327.5</w:t>
      </w:r>
    </w:p>
    <w:p>
      <w:pPr>
        <w:spacing w:before="0"/>
      </w:pPr>
      <w:r>
        <w:rPr>
          <w:b w:val="0"/>
        </w:rPr>
      </w:r>
    </w:p>
    <w:p>
      <w:pPr>
        <w:spacing w:after="100" w:line="360" w:lineRule="auto" w:before="0"/>
      </w:pPr>
      <w:r>
        <w:rPr>
          <w:b w:val="0"/>
        </w:rPr>
        <w:t>64. The ratio of the present age of father to that of his son is 7 : 2. If after 10 years the ratio of their ages will become 9 : 4, then the present age of the father is:</w:t>
      </w:r>
    </w:p>
    <w:p>
      <w:pPr>
        <w:spacing w:before="0"/>
      </w:pPr>
      <w:r>
        <w:rPr>
          <w:b w:val="0"/>
        </w:rPr>
      </w:r>
    </w:p>
    <w:p>
      <w:pPr>
        <w:spacing w:after="100" w:before="0"/>
      </w:pPr>
      <w:r>
        <w:rPr>
          <w:b w:val="0"/>
        </w:rPr>
        <w:t>A. 43 years</w:t>
      </w:r>
    </w:p>
    <w:p>
      <w:pPr>
        <w:spacing w:after="100" w:before="0"/>
      </w:pPr>
      <w:r>
        <w:rPr>
          <w:b w:val="0"/>
        </w:rPr>
        <w:t>B. 35 years</w:t>
      </w:r>
    </w:p>
    <w:p>
      <w:pPr>
        <w:spacing w:after="100" w:before="0"/>
      </w:pPr>
      <w:r>
        <w:rPr>
          <w:b w:val="0"/>
        </w:rPr>
        <w:t>C. 37 years</w:t>
      </w:r>
    </w:p>
    <w:p>
      <w:pPr>
        <w:spacing w:after="100" w:before="0"/>
      </w:pPr>
      <w:r>
        <w:rPr>
          <w:b w:val="0"/>
        </w:rPr>
        <w:t>D. 40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the father (F) = 7x, and the present age of son (S) = 2x According to the question: ⇒ (7x + 10)/(2x + 10) = 9/4 ⇒ 28x + 40 = 18x + 90 ⇒ 28x - 18x = 90 - 40 ⇒ 10x = 50 ⇒ x = 5 So, the present age of the father (F) = 7x = 7 × 5 = 35 years.</w:t>
      </w:r>
    </w:p>
    <w:p>
      <w:pPr>
        <w:spacing w:before="0"/>
      </w:pPr>
      <w:r>
        <w:rPr>
          <w:b w:val="0"/>
        </w:rPr>
      </w:r>
    </w:p>
    <w:p>
      <w:pPr>
        <w:spacing w:after="100" w:line="360" w:lineRule="auto" w:before="0"/>
      </w:pPr>
      <w:r>
        <w:rPr>
          <w:b w:val="0"/>
        </w:rPr>
        <w:t>65. If tan^2θ + tan^4θ = 1, then:</w:t>
      </w:r>
    </w:p>
    <w:p>
      <w:pPr>
        <w:spacing w:before="0"/>
      </w:pPr>
      <w:r>
        <w:rPr>
          <w:b w:val="0"/>
        </w:rPr>
      </w:r>
    </w:p>
    <w:p>
      <w:pPr>
        <w:spacing w:after="100" w:before="0"/>
      </w:pPr>
      <w:r>
        <w:rPr>
          <w:b w:val="0"/>
        </w:rPr>
        <w:t>A. cot^2 θ+cot^4θ =1~</w:t>
      </w:r>
    </w:p>
    <w:p>
      <w:pPr>
        <w:spacing w:after="100" w:before="0"/>
      </w:pPr>
      <w:r>
        <w:rPr>
          <w:b w:val="0"/>
        </w:rPr>
        <w:t>B. cos^2 θ+cos^4θ =1</w:t>
      </w:r>
    </w:p>
    <w:p>
      <w:pPr>
        <w:spacing w:after="100" w:before="0"/>
      </w:pPr>
      <w:r>
        <w:rPr>
          <w:b w:val="0"/>
        </w:rPr>
        <w:t>C. sin^2 θ+sin^4θ =1</w:t>
      </w:r>
    </w:p>
    <w:p>
      <w:pPr>
        <w:spacing w:after="100" w:before="0"/>
      </w:pPr>
      <w:r>
        <w:rPr>
          <w:b w:val="0"/>
        </w:rPr>
        <w:t>D. cosec^2 θ+sec^4θ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tan2 θ + tan4 θ = 1 ⇒ tan2 θ (1 + tan2 θ) = 1 ⇒ tan2 θ × sec2 θ = 1 ⇒ tan2 θ = 1/sec2 θ = cos2 θ Now put the value of tan2 θ in the equation: ⇒ tan2 θ + tan4 θ = 1 ⇒ tan2 θ + (tan2)2 θ = 1 ⇒ cos2 θ + (cos2)2 θ = 1 ⇒ cos2 θ + cos4 θ = 1</w:t>
      </w:r>
    </w:p>
    <w:p>
      <w:pPr>
        <w:spacing w:before="0"/>
      </w:pPr>
      <w:r>
        <w:rPr>
          <w:b w:val="0"/>
        </w:rPr>
      </w:r>
    </w:p>
    <w:p>
      <w:pPr>
        <w:spacing w:after="100" w:line="360" w:lineRule="auto" w:before="0"/>
      </w:pPr>
      <w:r>
        <w:rPr>
          <w:b w:val="0"/>
        </w:rPr>
        <w:t>66. If the diameter of a solid hemisphere is 12.6 cm, then its volume is (take π=(22/7)):</w:t>
      </w:r>
    </w:p>
    <w:p>
      <w:pPr>
        <w:spacing w:before="0"/>
      </w:pPr>
      <w:r>
        <w:rPr>
          <w:b w:val="0"/>
        </w:rPr>
      </w:r>
    </w:p>
    <w:p>
      <w:pPr>
        <w:spacing w:after="100" w:before="0"/>
      </w:pPr>
      <w:r>
        <w:rPr>
          <w:b w:val="0"/>
        </w:rPr>
        <w:t>A. 1,259 cm3</w:t>
      </w:r>
    </w:p>
    <w:p>
      <w:pPr>
        <w:spacing w:after="100" w:before="0"/>
      </w:pPr>
      <w:r>
        <w:rPr>
          <w:b w:val="0"/>
        </w:rPr>
        <w:t>B. 987 cm3</w:t>
      </w:r>
    </w:p>
    <w:p>
      <w:pPr>
        <w:spacing w:after="100" w:before="0"/>
      </w:pPr>
      <w:r>
        <w:rPr>
          <w:b w:val="0"/>
        </w:rPr>
        <w:t>C. 523.908 cm3</w:t>
      </w:r>
    </w:p>
    <w:p>
      <w:pPr>
        <w:spacing w:after="100" w:before="0"/>
      </w:pPr>
      <w:r>
        <w:rPr>
          <w:b w:val="0"/>
        </w:rPr>
        <w:t>D. 1,235.621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Diameter of a solid hemisphere = 12.6 cm Radius of a solid hemisphere = 12.6/2 = 6.3 cm Now, Volume of solid hemisphere = (2/3) × π × r3 ⇒ (2/3) × (22/7) × (6.3)3 ⇒ 523.908 cm3</w:t>
      </w:r>
    </w:p>
    <w:p>
      <w:pPr>
        <w:spacing w:before="0"/>
      </w:pPr>
      <w:r>
        <w:rPr>
          <w:b w:val="0"/>
        </w:rPr>
      </w:r>
    </w:p>
    <w:p>
      <w:pPr>
        <w:spacing w:after="100" w:line="360" w:lineRule="auto" w:before="0"/>
      </w:pPr>
      <w:r>
        <w:rPr>
          <w:b w:val="0"/>
        </w:rPr>
        <w:t>67. Which of the following statement is correct? I. The value of 1002 - 992 + 982 - 972 + 962 - 952 + 942 - 932 + ...... + 222 - 212 is 4840. II. The value of ≤ft(k^2+ (1/k^2) ) ≤ft(k- (1/k) ) ≤ft(k^4+ (1/k^4) )≤ft(k+ (1/k) )≤ft(k^4- (1/k^4) ) is k^16- 1k^16.</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we take the first statement: 1002 - 992 + 982 - 972 + 962 - 952 + 942 - 932 + ...... + 222 - 212 is 4840. ⇒ (100 + 99) × (100 - 99) + (98 + 97) × (98 - 97) ........ + (22 + 21) × (22 - 21) ⇒ 100 + 99 + 98 + 97 ........... + 22 + 21 Now, the series is in A.P ⇒ a + (n - 1) × d = Tn ⇒ 100 + (n - 1) × (- 1) = 21 ⇒ 100 - n + 1 = 21 ⇒ n = 80 Sum of the series : 100 + 99 + 98 + 97 ........... + 22 + 21 ⇒ {(100 + 21)/2} × 80 ⇒ 60.5 × 80 = 4,840 [The first statement is correct] if we take the second statement: ≤ft(k^2+ (1/k^2) ) ≤ft(k- (1/k) ) ≤ft(k^4+ (1/k^4) ) ≤ft(k+ (1/k) )≤ft(k^4- (1/k^4) ) ⇒ ≤ft(k^2+ (1/k^2) ) ≤ft(k^2- (1/k^2) ) ≤ft(k^4+ (1/k^4) )≤ft(k^4- (1/k^4) ) ⇒ ≤ft(k^4- (1/k^4) ) ≤ft(k^4+ (1/k^4) )≤ft(k^4- (1/k^4) ) ⇒ ≠ k^16- 1k^16 [The second statement is wrong]</w:t>
      </w:r>
    </w:p>
    <w:p>
      <w:pPr>
        <w:spacing w:before="0"/>
      </w:pPr>
      <w:r>
        <w:rPr>
          <w:b w:val="0"/>
        </w:rPr>
      </w:r>
    </w:p>
    <w:p>
      <w:pPr>
        <w:spacing w:after="100" w:line="360" w:lineRule="auto" w:before="0"/>
      </w:pPr>
      <w:r>
        <w:rPr>
          <w:b w:val="0"/>
        </w:rPr>
        <w:t>68. Select the most appropriate option that can substitute the underlined segment in the given sentence. If there is no need to substitute it, select ‘No substitution required’. This package is ideal for infant teenager who are just getting started with babysitting.</w:t>
      </w:r>
    </w:p>
    <w:p>
      <w:pPr>
        <w:spacing w:before="0"/>
      </w:pPr>
      <w:r>
        <w:rPr>
          <w:b w:val="0"/>
        </w:rPr>
      </w:r>
    </w:p>
    <w:p>
      <w:pPr>
        <w:spacing w:after="100" w:before="0"/>
      </w:pPr>
      <w:r>
        <w:rPr>
          <w:b w:val="0"/>
        </w:rPr>
        <w:t>A. youngest teenagers</w:t>
      </w:r>
    </w:p>
    <w:p>
      <w:pPr>
        <w:spacing w:after="100" w:before="0"/>
      </w:pPr>
      <w:r>
        <w:rPr>
          <w:b w:val="0"/>
        </w:rPr>
        <w:t>B. younger teenagers</w:t>
      </w:r>
    </w:p>
    <w:p>
      <w:pPr>
        <w:spacing w:after="100" w:before="0"/>
      </w:pPr>
      <w:r>
        <w:rPr>
          <w:b w:val="0"/>
        </w:rPr>
        <w:t>C. young teenagers</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'young teenagers'. Key Points Correct Sentence: This package is ideal for young teenagers who are just getting started with babysitting.</w:t>
      </w:r>
    </w:p>
    <w:p>
      <w:pPr>
        <w:spacing w:before="0"/>
      </w:pPr>
      <w:r>
        <w:rPr>
          <w:b w:val="0"/>
        </w:rPr>
        <w:t>• The term "infant teenager" does not accurately describe a particular age range, as "infant" typically refers to a very young child, while "teenager" typically refers to an older child. Therefore, it is not an appropriate term to use in this context.</w:t>
      </w:r>
    </w:p>
    <w:p>
      <w:pPr>
        <w:spacing w:before="0"/>
      </w:pPr>
      <w:r>
        <w:rPr>
          <w:b w:val="0"/>
        </w:rPr>
        <w:t>• Teenager - a person aged between 13 and 19 years.</w:t>
      </w:r>
    </w:p>
    <w:p>
      <w:pPr>
        <w:spacing w:before="0"/>
      </w:pPr>
      <w:r>
        <w:rPr>
          <w:b w:val="0"/>
        </w:rPr>
        <w:t>• Out of the given options, "young teenagers" is the most appropriate because it accurately describes the age range of children who are just getting started with babysitting.</w:t>
      </w:r>
    </w:p>
    <w:p>
      <w:pPr>
        <w:spacing w:before="0"/>
      </w:pPr>
      <w:r>
        <w:rPr>
          <w:b w:val="0"/>
        </w:rPr>
        <w:t>• "Youngest teenagers" may be too specific and exclude some teenagers who are still in the appropriate age range, while "younger teenagers" is not specific enough and may include some teenagers who are too young or too inexperienced for babysitting.</w:t>
      </w:r>
    </w:p>
    <w:p>
      <w:pPr>
        <w:spacing w:before="0"/>
      </w:pPr>
      <w:r>
        <w:rPr>
          <w:b w:val="0"/>
        </w:rPr>
        <w:t>• Therefore, "young teenagers" is the most appropriate and specific option.</w:t>
      </w:r>
    </w:p>
    <w:p>
      <w:pPr>
        <w:spacing w:before="0"/>
      </w:pPr>
      <w:r>
        <w:rPr>
          <w:b w:val="0"/>
        </w:rPr>
      </w:r>
    </w:p>
    <w:p>
      <w:pPr>
        <w:spacing w:after="100" w:line="360" w:lineRule="auto" w:before="0"/>
      </w:pPr>
      <w:r>
        <w:rPr>
          <w:b w:val="0"/>
        </w:rPr>
        <w:t>69. Select the option that can be used as a one-word substitute for the given group of words. Making of a false document with a false signature</w:t>
      </w:r>
    </w:p>
    <w:p>
      <w:pPr>
        <w:spacing w:before="0"/>
      </w:pPr>
      <w:r>
        <w:rPr>
          <w:b w:val="0"/>
        </w:rPr>
      </w:r>
    </w:p>
    <w:p>
      <w:pPr>
        <w:spacing w:after="100" w:before="0"/>
      </w:pPr>
      <w:r>
        <w:rPr>
          <w:b w:val="0"/>
        </w:rPr>
        <w:t>A. Ruse</w:t>
      </w:r>
    </w:p>
    <w:p>
      <w:pPr>
        <w:spacing w:after="100" w:before="0"/>
      </w:pPr>
      <w:r>
        <w:rPr>
          <w:b w:val="0"/>
        </w:rPr>
        <w:t>B. Forgery</w:t>
      </w:r>
    </w:p>
    <w:p>
      <w:pPr>
        <w:spacing w:after="100" w:before="0"/>
      </w:pPr>
      <w:r>
        <w:rPr>
          <w:b w:val="0"/>
        </w:rPr>
        <w:t>C. Insincerity</w:t>
      </w:r>
    </w:p>
    <w:p>
      <w:pPr>
        <w:spacing w:after="100" w:before="0"/>
      </w:pPr>
      <w:r>
        <w:rPr>
          <w:b w:val="0"/>
        </w:rPr>
        <w:t>D. Deception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Forgery: refers to the act of creating a false document, signature, or other items with the intention of deceiving others. It involves making something fake or fraudulent in order to deceive others into believing that it is genuine. For example: A man was arrested for forgery after he was caught creating fake passports.</w:t>
      </w:r>
    </w:p>
    <w:p>
      <w:pPr>
        <w:spacing w:before="0"/>
      </w:pPr>
      <w:r>
        <w:rPr>
          <w:b w:val="0"/>
        </w:rPr>
      </w:r>
    </w:p>
    <w:p>
      <w:pPr>
        <w:spacing w:after="100" w:line="360" w:lineRule="auto" w:before="0"/>
      </w:pPr>
      <w:r>
        <w:rPr>
          <w:b w:val="0"/>
        </w:rPr>
        <w:t>70. The following sentence has been split into four segments. Identify the segment that contains a grammatical error. There can be precious / diamonds and metals / in the surface / just below you.</w:t>
      </w:r>
    </w:p>
    <w:p>
      <w:pPr>
        <w:spacing w:before="0"/>
      </w:pPr>
      <w:r>
        <w:rPr>
          <w:b w:val="0"/>
        </w:rPr>
      </w:r>
    </w:p>
    <w:p>
      <w:pPr>
        <w:spacing w:after="100" w:before="0"/>
      </w:pPr>
      <w:r>
        <w:rPr>
          <w:b w:val="0"/>
        </w:rPr>
        <w:t>A. diamonds and metals</w:t>
      </w:r>
    </w:p>
    <w:p>
      <w:pPr>
        <w:spacing w:after="100" w:before="0"/>
      </w:pPr>
      <w:r>
        <w:rPr>
          <w:b w:val="0"/>
        </w:rPr>
        <w:t>B. just below you.</w:t>
      </w:r>
    </w:p>
    <w:p>
      <w:pPr>
        <w:spacing w:after="100" w:before="0"/>
      </w:pPr>
      <w:r>
        <w:rPr>
          <w:b w:val="0"/>
        </w:rPr>
        <w:t>C. in the surface</w:t>
      </w:r>
    </w:p>
    <w:p>
      <w:pPr>
        <w:spacing w:after="100" w:before="0"/>
      </w:pPr>
      <w:r>
        <w:rPr>
          <w:b w:val="0"/>
        </w:rPr>
        <w:t>D. There can be precious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preposition to use with "surface" in this context is "on" instead of "in." "In" is used to describe something that is inside or within something else, whereas "on" is used to describe something that is located on top of something else. Correct Answer: There can be precious diamonds and metals on the surface just below you.</w:t>
      </w:r>
    </w:p>
    <w:p>
      <w:pPr>
        <w:spacing w:before="0"/>
      </w:pPr>
      <w:r>
        <w:rPr>
          <w:b w:val="0"/>
        </w:rPr>
      </w:r>
    </w:p>
    <w:p>
      <w:pPr>
        <w:spacing w:after="100" w:line="360" w:lineRule="auto" w:before="0"/>
      </w:pPr>
      <w:r>
        <w:rPr>
          <w:b w:val="0"/>
        </w:rPr>
        <w:t>71. Sentences of a paragraph are given below in jumbled order. Arrange the sentences in the correct order to form a meaningful and coherent paragraph. A. A glimpse of its rich cultural heritage can be found through the great monuments and other historical sites it has. B. India has a vast cultural and linguistic diversity which make the country culturally rich. C. These monuments and historical sites are the symbols of India’s diversity. D. Several historical sites and monuments are identified as UN Heritage Sites.</w:t>
      </w:r>
    </w:p>
    <w:p>
      <w:pPr>
        <w:spacing w:before="0"/>
      </w:pPr>
      <w:r>
        <w:rPr>
          <w:b w:val="0"/>
        </w:rPr>
      </w:r>
    </w:p>
    <w:p>
      <w:pPr>
        <w:spacing w:after="100" w:before="0"/>
      </w:pPr>
      <w:r>
        <w:rPr>
          <w:b w:val="0"/>
        </w:rPr>
        <w:t>A. CDAB</w:t>
      </w:r>
    </w:p>
    <w:p>
      <w:pPr>
        <w:spacing w:after="100" w:before="0"/>
      </w:pPr>
      <w:r>
        <w:rPr>
          <w:b w:val="0"/>
        </w:rPr>
        <w:t>B. BADC</w:t>
      </w:r>
    </w:p>
    <w:p>
      <w:pPr>
        <w:spacing w:after="100" w:before="0"/>
      </w:pPr>
      <w:r>
        <w:rPr>
          <w:b w:val="0"/>
        </w:rPr>
        <w:t>C. BACD</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B will be the first sentence because it introduces the topic of India's cultural diversity and richness, which serves as the main idea of the paragraph. Sentence A provides specific details that support the main idea by mentioning the great monuments and historical sites in India. Sentence C follows logically from sentence A by identifying these monuments and historical sites as symbols of India's diversity. Sentence D provides additional information that reinforces the main idea by mentioning that some of these historical sites and monuments have been recognized as UN Heritage Sites.</w:t>
      </w:r>
    </w:p>
    <w:p>
      <w:pPr>
        <w:spacing w:before="0"/>
      </w:pPr>
      <w:r>
        <w:rPr>
          <w:b w:val="0"/>
        </w:rPr>
      </w:r>
    </w:p>
    <w:p>
      <w:pPr>
        <w:spacing w:after="100" w:line="360" w:lineRule="auto" w:before="0"/>
      </w:pPr>
      <w:r>
        <w:rPr>
          <w:b w:val="0"/>
        </w:rPr>
        <w:t>72. Rearrange the parts of the sentence in correct order. apart from generating P. real income for players, play-to-earn Q. games also create communities R. where gamers and creators can meet, share S. wisdom, and do deals with one another</w:t>
      </w:r>
    </w:p>
    <w:p>
      <w:pPr>
        <w:spacing w:before="0"/>
      </w:pPr>
      <w:r>
        <w:rPr>
          <w:b w:val="0"/>
        </w:rPr>
      </w:r>
    </w:p>
    <w:p>
      <w:pPr>
        <w:spacing w:after="100" w:before="0"/>
      </w:pPr>
      <w:r>
        <w:rPr>
          <w:b w:val="0"/>
        </w:rPr>
        <w:t>A. RSQP</w:t>
      </w:r>
    </w:p>
    <w:p>
      <w:pPr>
        <w:spacing w:after="100" w:before="0"/>
      </w:pPr>
      <w:r>
        <w:rPr>
          <w:b w:val="0"/>
        </w:rPr>
        <w:t>B. PQRS</w:t>
      </w:r>
    </w:p>
    <w:p>
      <w:pPr>
        <w:spacing w:after="100" w:before="0"/>
      </w:pPr>
      <w:r>
        <w:rPr>
          <w:b w:val="0"/>
        </w:rPr>
        <w:t>C. PRQS</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Sentence P is the first sentence, as it introduces the idea of generating real income for players. Sentence Q follows as it highlights the community. Sentence R is the third sentence, as it elaborates on the interactions within these communities. Sentence S is the fourth, as it completes the idea with the benefits of collaboration and deals.</w:t>
      </w:r>
    </w:p>
    <w:p>
      <w:pPr>
        <w:spacing w:before="0"/>
      </w:pPr>
      <w:r>
        <w:rPr>
          <w:b w:val="0"/>
        </w:rPr>
      </w:r>
    </w:p>
    <w:p>
      <w:pPr>
        <w:spacing w:after="100" w:line="360" w:lineRule="auto" w:before="0"/>
      </w:pPr>
      <w:r>
        <w:rPr>
          <w:b w:val="0"/>
        </w:rPr>
        <w:t>73. Select the correct indirect form of the given sentence. Farah said to her aunt, “I am studying contemporary art.”</w:t>
      </w:r>
    </w:p>
    <w:p>
      <w:pPr>
        <w:spacing w:before="0"/>
      </w:pPr>
      <w:r>
        <w:rPr>
          <w:b w:val="0"/>
        </w:rPr>
      </w:r>
    </w:p>
    <w:p>
      <w:pPr>
        <w:spacing w:after="100" w:before="0"/>
      </w:pPr>
      <w:r>
        <w:rPr>
          <w:b w:val="0"/>
        </w:rPr>
        <w:t>A. Farah told her aunt that she was study contemporary art.</w:t>
      </w:r>
    </w:p>
    <w:p>
      <w:pPr>
        <w:spacing w:after="100" w:before="0"/>
      </w:pPr>
      <w:r>
        <w:rPr>
          <w:b w:val="0"/>
        </w:rPr>
        <w:t>B. Farah told her aunt that she is studying contemporary art.</w:t>
      </w:r>
    </w:p>
    <w:p>
      <w:pPr>
        <w:spacing w:after="100" w:before="0"/>
      </w:pPr>
      <w:r>
        <w:rPr>
          <w:b w:val="0"/>
        </w:rPr>
        <w:t>C. Farah told her aunt that she had been studying contemporary art.</w:t>
      </w:r>
    </w:p>
    <w:p>
      <w:pPr>
        <w:spacing w:after="100" w:before="0"/>
      </w:pPr>
      <w:r>
        <w:rPr>
          <w:b w:val="0"/>
        </w:rPr>
        <w:t>D. Farah told her aunt that she was studying contemporary 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reporting verb has an object. Hence, 'said to' will be changed into 'told', conjunction 'that' will be added. 'I' will be changed into 'she', Present Continuous to Past Continuous Tense. The indirect form: Farah told her aunt that she was studying contemporary art.</w:t>
      </w:r>
    </w:p>
    <w:p>
      <w:pPr>
        <w:spacing w:before="0"/>
      </w:pPr>
      <w:r>
        <w:rPr>
          <w:b w:val="0"/>
        </w:rPr>
      </w:r>
    </w:p>
    <w:p>
      <w:pPr>
        <w:spacing w:after="100" w:line="360" w:lineRule="auto" w:before="0"/>
      </w:pPr>
      <w:r>
        <w:rPr>
          <w:b w:val="0"/>
        </w:rPr>
        <w:t>74. Select the correct passive form of the given sentence. They welcomed Jane and Karan to the gathering.</w:t>
      </w:r>
    </w:p>
    <w:p>
      <w:pPr>
        <w:spacing w:before="0"/>
      </w:pPr>
      <w:r>
        <w:rPr>
          <w:b w:val="0"/>
        </w:rPr>
      </w:r>
    </w:p>
    <w:p>
      <w:pPr>
        <w:spacing w:after="100" w:before="0"/>
      </w:pPr>
      <w:r>
        <w:rPr>
          <w:b w:val="0"/>
        </w:rPr>
        <w:t>A. Jane and Karan is welcomed by them to the gathering.</w:t>
      </w:r>
    </w:p>
    <w:p>
      <w:pPr>
        <w:spacing w:after="100" w:before="0"/>
      </w:pPr>
      <w:r>
        <w:rPr>
          <w:b w:val="0"/>
        </w:rPr>
        <w:t>B. Jane and Karan had been welcomed by them to the gathering.</w:t>
      </w:r>
    </w:p>
    <w:p>
      <w:pPr>
        <w:spacing w:after="100" w:before="0"/>
      </w:pPr>
      <w:r>
        <w:rPr>
          <w:b w:val="0"/>
        </w:rPr>
        <w:t>C. Jane and Karan are welcomed by them to the gathering.</w:t>
      </w:r>
    </w:p>
    <w:p>
      <w:pPr>
        <w:spacing w:after="100" w:before="0"/>
      </w:pPr>
      <w:r>
        <w:rPr>
          <w:b w:val="0"/>
        </w:rPr>
        <w:t>D. Jane and Karan were welcomed by them to the gathering.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'Jane and Karan were welcomed by them to the gathering'.Key Points Correct Sentence: Jane and Karan were welcomed by them to the gathering.</w:t>
      </w:r>
    </w:p>
    <w:p>
      <w:pPr>
        <w:spacing w:before="0"/>
      </w:pPr>
      <w:r>
        <w:rPr>
          <w:b w:val="0"/>
        </w:rPr>
        <w:t>• The given sentence is in Active Voice. As per the given question, we have to change it to Passive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'They'.</w:t>
      </w:r>
    </w:p>
    <w:p>
      <w:pPr>
        <w:spacing w:before="0"/>
      </w:pPr>
      <w:r>
        <w:rPr>
          <w:b w:val="0"/>
        </w:rPr>
        <w:t>• The object of the given sentence is 'Jane and Karan'.</w:t>
      </w:r>
    </w:p>
    <w:p>
      <w:pPr>
        <w:spacing w:before="0"/>
      </w:pPr>
      <w:r>
        <w:rPr>
          <w:b w:val="0"/>
        </w:rPr>
        <w:t>• The subject will be put in place of the object and the object will be put in place of the subject.</w:t>
      </w:r>
    </w:p>
    <w:p>
      <w:pPr>
        <w:spacing w:before="0"/>
      </w:pPr>
      <w:r>
        <w:rPr>
          <w:b w:val="0"/>
        </w:rPr>
        <w:t>• And 'welcomed' will be changed into 'were welcomed'.</w:t>
      </w:r>
    </w:p>
    <w:p>
      <w:pPr>
        <w:spacing w:before="0"/>
      </w:pPr>
      <w:r>
        <w:rPr>
          <w:b w:val="0"/>
        </w:rPr>
        <w:t>• Lastly, the preposition 'by' will be added.</w:t>
      </w:r>
    </w:p>
    <w:p>
      <w:pPr>
        <w:spacing w:before="0"/>
      </w:pPr>
      <w:r>
        <w:rPr>
          <w:b w:val="0"/>
        </w:rPr>
      </w:r>
    </w:p>
    <w:p>
      <w:pPr>
        <w:spacing w:after="100" w:line="360" w:lineRule="auto" w:before="0"/>
      </w:pPr>
      <w:r>
        <w:rPr>
          <w:b w:val="0"/>
        </w:rPr>
        <w:t>75. Select the most appropriate ANTONYM of the underlined word in the context of the given sentence. You should donate your old clothes to the poor.</w:t>
      </w:r>
    </w:p>
    <w:p>
      <w:pPr>
        <w:spacing w:before="0"/>
      </w:pPr>
      <w:r>
        <w:rPr>
          <w:b w:val="0"/>
        </w:rPr>
      </w:r>
    </w:p>
    <w:p>
      <w:pPr>
        <w:spacing w:after="100" w:before="0"/>
      </w:pPr>
      <w:r>
        <w:rPr>
          <w:b w:val="0"/>
        </w:rPr>
        <w:t>A. young</w:t>
      </w:r>
    </w:p>
    <w:p>
      <w:pPr>
        <w:spacing w:after="100" w:before="0"/>
      </w:pPr>
      <w:r>
        <w:rPr>
          <w:b w:val="0"/>
        </w:rPr>
        <w:t>B. new</w:t>
      </w:r>
    </w:p>
    <w:p>
      <w:pPr>
        <w:spacing w:after="100" w:before="0"/>
      </w:pPr>
      <w:r>
        <w:rPr>
          <w:b w:val="0"/>
        </w:rPr>
        <w:t>C. modern</w:t>
      </w:r>
    </w:p>
    <w:p>
      <w:pPr>
        <w:spacing w:after="100" w:before="0"/>
      </w:pPr>
      <w:r>
        <w:rPr>
          <w:b w:val="0"/>
        </w:rPr>
        <w:t>D. fresh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'new'. Key Points Correct Answer: New. Confusion Points Additional Information</w:t>
      </w:r>
    </w:p>
    <w:p>
      <w:pPr>
        <w:spacing w:before="0"/>
      </w:pPr>
      <w:r>
        <w:rPr>
          <w:b w:val="0"/>
        </w:rPr>
        <w:t>• The most appropriate antonym of the given word 'old' is 'new'.</w:t>
      </w:r>
    </w:p>
    <w:p>
      <w:pPr>
        <w:spacing w:before="0"/>
      </w:pPr>
      <w:r>
        <w:rPr>
          <w:b w:val="0"/>
        </w:rPr>
        <w:t>• Old: having lived for a long time; no longer young. (Hindi: पुराना) Example: My grandfather is very old, while my brother is young and full of energy.</w:t>
      </w:r>
    </w:p>
    <w:p>
      <w:pPr>
        <w:spacing w:before="0"/>
      </w:pPr>
      <w:r>
        <w:rPr>
          <w:b w:val="0"/>
        </w:rPr>
        <w:t>• New: not existing before; made, introduced, or discovered recently. (Hindi: नया) Example: I bought a new dress for the party.</w:t>
      </w:r>
    </w:p>
    <w:p>
      <w:pPr>
        <w:spacing w:before="0"/>
      </w:pPr>
      <w:r>
        <w:rPr>
          <w:b w:val="0"/>
        </w:rPr>
        <w:t>• Young cannot be the correct answer as the sentence is talking about clothes and young refers to the early stage of life or growth.</w:t>
      </w:r>
    </w:p>
    <w:p>
      <w:pPr>
        <w:spacing w:before="0"/>
      </w:pPr>
      <w:r>
        <w:rPr>
          <w:b w:val="0"/>
        </w:rPr>
        <w:t>• Let's look at the meaning of other words: Young: being in the early stage of life or growth; not old. (Hindi: युवा, नवजात)</w:t>
      </w:r>
    </w:p>
    <w:p>
      <w:pPr>
        <w:spacing w:before="0"/>
      </w:pPr>
      <w:r>
        <w:rPr>
          <w:b w:val="0"/>
        </w:rPr>
        <w:t>• Modern: relating to the present or recent times as opposed to the remote past. (Hindi: आधुनिक)</w:t>
      </w:r>
    </w:p>
    <w:p>
      <w:pPr>
        <w:spacing w:before="0"/>
      </w:pPr>
      <w:r>
        <w:rPr>
          <w:b w:val="0"/>
        </w:rPr>
        <w:t>• Fresh: not previously known or used; new or different. (Hindi: ताजा, नया)</w:t>
      </w:r>
    </w:p>
    <w:p>
      <w:pPr>
        <w:spacing w:before="0"/>
      </w:pPr>
      <w:r>
        <w:rPr>
          <w:b w:val="0"/>
        </w:rPr>
      </w:r>
    </w:p>
    <w:p>
      <w:pPr>
        <w:spacing w:after="100" w:line="360" w:lineRule="auto" w:before="0"/>
      </w:pPr>
      <w:r>
        <w:rPr>
          <w:b w:val="0"/>
        </w:rPr>
        <w:t>76. Select the correct passive form of the given sentence. Has she completed the record?</w:t>
      </w:r>
    </w:p>
    <w:p>
      <w:pPr>
        <w:spacing w:before="0"/>
      </w:pPr>
      <w:r>
        <w:rPr>
          <w:b w:val="0"/>
        </w:rPr>
      </w:r>
    </w:p>
    <w:p>
      <w:pPr>
        <w:spacing w:after="100" w:before="0"/>
      </w:pPr>
      <w:r>
        <w:rPr>
          <w:b w:val="0"/>
        </w:rPr>
        <w:t>A. Has the record been completed by her?</w:t>
      </w:r>
    </w:p>
    <w:p>
      <w:pPr>
        <w:spacing w:after="100" w:before="0"/>
      </w:pPr>
      <w:r>
        <w:rPr>
          <w:b w:val="0"/>
        </w:rPr>
        <w:t>B. Has the record completed by her?</w:t>
      </w:r>
    </w:p>
    <w:p>
      <w:pPr>
        <w:spacing w:after="100" w:before="0"/>
      </w:pPr>
      <w:r>
        <w:rPr>
          <w:b w:val="0"/>
        </w:rPr>
        <w:t>C. Has the record had been completed by her?</w:t>
      </w:r>
    </w:p>
    <w:p>
      <w:pPr>
        <w:spacing w:after="100" w:before="0"/>
      </w:pPr>
      <w:r>
        <w:rPr>
          <w:b w:val="0"/>
        </w:rPr>
        <w:t>D. Has the record been complete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'she'. The object of the given sentence is 'the record'. The subject will be put in place of the object and the object will be put in place of the subject. Has completed' will be changed into 'has been completed'. Lastly, the preposition 'by' will be used.</w:t>
      </w:r>
    </w:p>
    <w:p>
      <w:pPr>
        <w:spacing w:before="0"/>
      </w:pPr>
      <w:r>
        <w:rPr>
          <w:b w:val="0"/>
        </w:rPr>
      </w:r>
    </w:p>
    <w:p>
      <w:pPr>
        <w:spacing w:after="100" w:line="360" w:lineRule="auto" w:before="0"/>
      </w:pPr>
      <w:r>
        <w:rPr>
          <w:b w:val="0"/>
        </w:rPr>
        <w:t>77. Select the sentence with the appropriate use of preposition.</w:t>
      </w:r>
    </w:p>
    <w:p>
      <w:pPr>
        <w:spacing w:before="0"/>
      </w:pPr>
      <w:r>
        <w:rPr>
          <w:b w:val="0"/>
        </w:rPr>
      </w:r>
    </w:p>
    <w:p>
      <w:pPr>
        <w:spacing w:after="100" w:before="0"/>
      </w:pPr>
      <w:r>
        <w:rPr>
          <w:b w:val="0"/>
        </w:rPr>
        <w:t>A. The lion and the unicorn fought between the crown.</w:t>
      </w:r>
    </w:p>
    <w:p>
      <w:pPr>
        <w:spacing w:after="100" w:before="0"/>
      </w:pPr>
      <w:r>
        <w:rPr>
          <w:b w:val="0"/>
        </w:rPr>
        <w:t>B. The lion and the unicorn fought for the crown.</w:t>
      </w:r>
    </w:p>
    <w:p>
      <w:pPr>
        <w:spacing w:after="100" w:before="0"/>
      </w:pPr>
      <w:r>
        <w:rPr>
          <w:b w:val="0"/>
        </w:rPr>
        <w:t>C. The lion and the unicorn fought by the crown.</w:t>
      </w:r>
    </w:p>
    <w:p>
      <w:pPr>
        <w:spacing w:after="100" w:before="0"/>
      </w:pPr>
      <w:r>
        <w:rPr>
          <w:b w:val="0"/>
        </w:rPr>
        <w:t>D. The lion and the unicorn fought up the crown.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lion and the unicorn fought for the crown.' Key Points Correct Sentence: The lion and the unicorn fought for the crown.</w:t>
      </w:r>
    </w:p>
    <w:p>
      <w:pPr>
        <w:spacing w:before="0"/>
      </w:pPr>
      <w:r>
        <w:rPr>
          <w:b w:val="0"/>
        </w:rPr>
        <w:t>• The most appropriate sentence with a correct preposition is Option 2.</w:t>
      </w:r>
    </w:p>
    <w:p>
      <w:pPr>
        <w:spacing w:before="0"/>
      </w:pPr>
      <w:r>
        <w:rPr>
          <w:b w:val="0"/>
        </w:rPr>
        <w:t>• The preposition "for" indicates the reason or purpose for the fight, which in this case is the crown. The other prepositions do not convey the same meaning. Example: This pool is for the use of hotel guests only.</w:t>
      </w:r>
    </w:p>
    <w:p>
      <w:pPr>
        <w:spacing w:before="0"/>
      </w:pPr>
      <w:r>
        <w:rPr>
          <w:b w:val="0"/>
        </w:rPr>
        <w:t>• Let's see why other options are incorrect: Option 1 - "between" suggests that the fight took place in the middle of the crown, which is not a logical interpretation.</w:t>
      </w:r>
    </w:p>
    <w:p>
      <w:pPr>
        <w:spacing w:before="0"/>
      </w:pPr>
      <w:r>
        <w:rPr>
          <w:b w:val="0"/>
        </w:rPr>
        <w:t>• Option 3 - "by" does not convey a clear sense of location or purpose, and it is not clear what the crown has to do with the fight.</w:t>
      </w:r>
    </w:p>
    <w:p>
      <w:pPr>
        <w:spacing w:before="0"/>
      </w:pPr>
      <w:r>
        <w:rPr>
          <w:b w:val="0"/>
        </w:rPr>
        <w:t>• Option 4 - "up" does not fit with the verb "fought" and does not make sense in this context.</w:t>
      </w:r>
    </w:p>
    <w:p>
      <w:pPr>
        <w:spacing w:before="0"/>
      </w:pPr>
      <w:r>
        <w:rPr>
          <w:b w:val="0"/>
        </w:rPr>
      </w:r>
    </w:p>
    <w:p>
      <w:pPr>
        <w:spacing w:after="100" w:line="360" w:lineRule="auto" w:before="0"/>
      </w:pPr>
      <w:r>
        <w:rPr>
          <w:b w:val="0"/>
        </w:rPr>
        <w:t>78. A sentence has been given with a blank to be filled with an appropriate word. Choose the correct alternative. To make your own gargle, ______ half a teaspoon of salt in a glass of lukewarm or partly cooled boiled water.</w:t>
      </w:r>
    </w:p>
    <w:p>
      <w:pPr>
        <w:spacing w:before="0"/>
      </w:pPr>
      <w:r>
        <w:rPr>
          <w:b w:val="0"/>
        </w:rPr>
      </w:r>
    </w:p>
    <w:p>
      <w:pPr>
        <w:spacing w:after="100" w:before="0"/>
      </w:pPr>
      <w:r>
        <w:rPr>
          <w:b w:val="0"/>
        </w:rPr>
        <w:t>A. cease</w:t>
      </w:r>
    </w:p>
    <w:p>
      <w:pPr>
        <w:spacing w:after="100" w:before="0"/>
      </w:pPr>
      <w:r>
        <w:rPr>
          <w:b w:val="0"/>
        </w:rPr>
        <w:t>B. cast</w:t>
      </w:r>
    </w:p>
    <w:p>
      <w:pPr>
        <w:spacing w:after="100" w:before="0"/>
      </w:pPr>
      <w:r>
        <w:rPr>
          <w:b w:val="0"/>
        </w:rPr>
        <w:t>C. consolidate</w:t>
      </w:r>
    </w:p>
    <w:p>
      <w:pPr>
        <w:spacing w:after="100" w:before="0"/>
      </w:pPr>
      <w:r>
        <w:rPr>
          <w:b w:val="0"/>
        </w:rPr>
        <w:t>D. dissolve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 to fill in the given blank is 'dissolve'. Gargling means to hold (a liquid) in the mouth or throat and agitate with air from the lungs; to cleanse or disinfect (the oral cavity) in this manner. The sentence is discussing the process of making a gargle and specifically refers to adding half a teaspoon of salt to a glass of water. The correct verb to use in this context is "dissolve", as the salt needs to be mixed thoroughly into the water in order to create the gargle.</w:t>
      </w:r>
    </w:p>
    <w:p>
      <w:pPr>
        <w:spacing w:before="0"/>
      </w:pPr>
      <w:r>
        <w:rPr>
          <w:b w:val="0"/>
        </w:rPr>
      </w:r>
    </w:p>
    <w:p>
      <w:pPr>
        <w:spacing w:after="100" w:line="360" w:lineRule="auto" w:before="0"/>
      </w:pPr>
      <w:r>
        <w:rPr>
          <w:b w:val="0"/>
        </w:rPr>
        <w:t>79. Select the most appropriate option to fill in the blank. The class teacher made us wait after school to _______ some advice on how to attempt the board exam.</w:t>
      </w:r>
    </w:p>
    <w:p>
      <w:pPr>
        <w:spacing w:before="0"/>
      </w:pPr>
      <w:r>
        <w:rPr>
          <w:b w:val="0"/>
        </w:rPr>
      </w:r>
    </w:p>
    <w:p>
      <w:pPr>
        <w:spacing w:after="100" w:before="0"/>
      </w:pPr>
      <w:r>
        <w:rPr>
          <w:b w:val="0"/>
        </w:rPr>
        <w:t>A. leave</w:t>
      </w:r>
    </w:p>
    <w:p>
      <w:pPr>
        <w:spacing w:after="100" w:before="0"/>
      </w:pPr>
      <w:r>
        <w:rPr>
          <w:b w:val="0"/>
        </w:rPr>
        <w:t>B. pay</w:t>
      </w:r>
    </w:p>
    <w:p>
      <w:pPr>
        <w:spacing w:after="100" w:before="0"/>
      </w:pPr>
      <w:r>
        <w:rPr>
          <w:b w:val="0"/>
        </w:rPr>
        <w:t>C. give</w:t>
      </w:r>
    </w:p>
    <w:p>
      <w:pPr>
        <w:spacing w:after="100" w:before="0"/>
      </w:pPr>
      <w:r>
        <w:rPr>
          <w:b w:val="0"/>
        </w:rPr>
        <w:t>D. deliver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for the given blank is 'give'. In this sentence, the class teacher is keeping the students after school for a specific purpose - to provide them with advice on how to attempt the board exam. The most appropriate verb to use in this context is "give", as the teacher will be imparting knowledge or guidance to the students.</w:t>
      </w:r>
    </w:p>
    <w:p>
      <w:pPr>
        <w:spacing w:before="0"/>
      </w:pPr>
      <w:r>
        <w:rPr>
          <w:b w:val="0"/>
        </w:rPr>
      </w:r>
    </w:p>
    <w:p>
      <w:pPr>
        <w:spacing w:after="100" w:line="360" w:lineRule="auto" w:before="0"/>
      </w:pPr>
      <w:r>
        <w:rPr>
          <w:b w:val="0"/>
        </w:rPr>
        <w:t>80. Select the sentences that contains no spelling errors.</w:t>
      </w:r>
    </w:p>
    <w:p>
      <w:pPr>
        <w:spacing w:before="0"/>
      </w:pPr>
      <w:r>
        <w:rPr>
          <w:b w:val="0"/>
        </w:rPr>
      </w:r>
    </w:p>
    <w:p>
      <w:pPr>
        <w:spacing w:after="100" w:before="0"/>
      </w:pPr>
      <w:r>
        <w:rPr>
          <w:b w:val="0"/>
        </w:rPr>
        <w:t>A. India has started the largest inocultaion drive in the world against Covid.</w:t>
      </w:r>
    </w:p>
    <w:p>
      <w:pPr>
        <w:spacing w:after="100" w:before="0"/>
      </w:pPr>
      <w:r>
        <w:rPr>
          <w:b w:val="0"/>
        </w:rPr>
        <w:t>B. India has started the largest inoculation drive in the world against Covid.</w:t>
      </w:r>
    </w:p>
    <w:p>
      <w:pPr>
        <w:spacing w:after="100" w:before="0"/>
      </w:pPr>
      <w:r>
        <w:rPr>
          <w:b w:val="0"/>
        </w:rPr>
        <w:t>C. India has started the largest inculation drive in the world against Covid.</w:t>
      </w:r>
    </w:p>
    <w:p>
      <w:pPr>
        <w:spacing w:after="100" w:before="0"/>
      </w:pPr>
      <w:r>
        <w:rPr>
          <w:b w:val="0"/>
        </w:rPr>
        <w:t>D. India has started the largest inokulation drive in the world against Covid.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has started the largest inoculation drive in the world against Covid.' Key Points Thus, India has started the largest inoculation drive in the world against Covid the correct answer.</w:t>
      </w:r>
    </w:p>
    <w:p>
      <w:pPr>
        <w:spacing w:before="0"/>
      </w:pPr>
      <w:r>
        <w:rPr>
          <w:b w:val="0"/>
        </w:rPr>
        <w:t>• Among the given options the correctly spelt sentence is Option 2.</w:t>
      </w:r>
    </w:p>
    <w:p>
      <w:pPr>
        <w:spacing w:before="0"/>
      </w:pPr>
      <w:r>
        <w:rPr>
          <w:b w:val="0"/>
        </w:rPr>
        <w:t>• The word that has been incorrectly spelt in other options is 'Inoculation'.</w:t>
      </w:r>
    </w:p>
    <w:p>
      <w:pPr>
        <w:spacing w:before="0"/>
      </w:pPr>
      <w:r>
        <w:rPr>
          <w:b w:val="0"/>
        </w:rPr>
        <w:t>• The meaning of the word 'Inoculation' in Hindi is 'टीकाकरण' and in English, it means the process of injecting a vaccine to provide immunity against a disease. Example: I received an inoculation against the flu before the winter season started.</w:t>
      </w:r>
    </w:p>
    <w:p>
      <w:pPr>
        <w:spacing w:before="0"/>
      </w:pPr>
      <w:r>
        <w:rPr>
          <w:b w:val="0"/>
        </w:rPr>
      </w:r>
    </w:p>
    <w:p>
      <w:pPr>
        <w:spacing w:after="100" w:line="360" w:lineRule="auto" w:before="0"/>
      </w:pPr>
      <w:r>
        <w:rPr>
          <w:b w:val="0"/>
        </w:rPr>
        <w:t>81. Select the option that can be used as a one-word substitute for the given group of words. A list or collection of books or informative graphics</w:t>
      </w:r>
    </w:p>
    <w:p>
      <w:pPr>
        <w:spacing w:before="0"/>
      </w:pPr>
      <w:r>
        <w:rPr>
          <w:b w:val="0"/>
        </w:rPr>
      </w:r>
    </w:p>
    <w:p>
      <w:pPr>
        <w:spacing w:after="100" w:before="0"/>
      </w:pPr>
      <w:r>
        <w:rPr>
          <w:b w:val="0"/>
        </w:rPr>
        <w:t>A. Bale</w:t>
      </w:r>
    </w:p>
    <w:p>
      <w:pPr>
        <w:spacing w:after="100" w:before="0"/>
      </w:pPr>
      <w:r>
        <w:rPr>
          <w:b w:val="0"/>
        </w:rPr>
        <w:t>B. Hamlet</w:t>
      </w:r>
    </w:p>
    <w:p>
      <w:pPr>
        <w:spacing w:after="100" w:before="0"/>
      </w:pPr>
      <w:r>
        <w:rPr>
          <w:b w:val="0"/>
        </w:rPr>
        <w:t>C. Gallery</w:t>
      </w:r>
    </w:p>
    <w:p>
      <w:pPr>
        <w:spacing w:after="100" w:before="0"/>
      </w:pPr>
      <w:r>
        <w:rPr>
          <w:b w:val="0"/>
        </w:rPr>
        <w:t>D. Catalogue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Catalogue: A complete list of items, typically arranged in alphabetical or numerical order, often with additional descriptive information. Example: The online catalogue made it easy to search for and order books from the library.</w:t>
      </w:r>
    </w:p>
    <w:p>
      <w:pPr>
        <w:spacing w:before="0"/>
      </w:pPr>
      <w:r>
        <w:rPr>
          <w:b w:val="0"/>
        </w:rPr>
      </w:r>
    </w:p>
    <w:p>
      <w:pPr>
        <w:spacing w:after="100" w:line="360" w:lineRule="auto" w:before="0"/>
      </w:pPr>
      <w:r>
        <w:rPr>
          <w:b w:val="0"/>
        </w:rPr>
        <w:t>82. Select the most appropriate idiom that can substitute the italicised words in the given sentence. My mother said, “Make consistent progress for success.”</w:t>
      </w:r>
    </w:p>
    <w:p>
      <w:pPr>
        <w:spacing w:before="0"/>
      </w:pPr>
      <w:r>
        <w:rPr>
          <w:b w:val="0"/>
        </w:rPr>
      </w:r>
    </w:p>
    <w:p>
      <w:pPr>
        <w:spacing w:after="100" w:before="0"/>
      </w:pPr>
      <w:r>
        <w:rPr>
          <w:b w:val="0"/>
        </w:rPr>
        <w:t>A. slow and steady</w:t>
      </w:r>
    </w:p>
    <w:p>
      <w:pPr>
        <w:spacing w:after="100" w:before="0"/>
      </w:pPr>
      <w:r>
        <w:rPr>
          <w:b w:val="0"/>
        </w:rPr>
        <w:t>B. make a habit</w:t>
      </w:r>
    </w:p>
    <w:p>
      <w:pPr>
        <w:spacing w:after="100" w:before="0"/>
      </w:pPr>
      <w:r>
        <w:rPr>
          <w:b w:val="0"/>
        </w:rPr>
        <w:t>C. in and outs</w:t>
      </w:r>
    </w:p>
    <w:p>
      <w:pPr>
        <w:spacing w:after="100" w:before="0"/>
      </w:pPr>
      <w:r>
        <w:rPr>
          <w:b w:val="0"/>
        </w:rPr>
        <w:t>D. do’s and don’ts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idiom that can substitute the italicized words is 'slow and steady' it means 'to move towards a goal or objective gradually and persistently, without taking any shortcuts or rushing, in order to achieve success in the end.' Ex.- Slow and steady wins the race.</w:t>
      </w:r>
    </w:p>
    <w:p>
      <w:pPr>
        <w:spacing w:before="0"/>
      </w:pPr>
      <w:r>
        <w:rPr>
          <w:b w:val="0"/>
        </w:rPr>
      </w:r>
    </w:p>
    <w:p>
      <w:pPr>
        <w:spacing w:after="100" w:line="360" w:lineRule="auto" w:before="0"/>
      </w:pPr>
      <w:r>
        <w:rPr>
          <w:b w:val="0"/>
        </w:rPr>
        <w:t>83. Select the most appropriate meaning of the underlined idiom in the given sentence. The intern aspired to understand the ins and outs of the operating systems of the institution.</w:t>
      </w:r>
    </w:p>
    <w:p>
      <w:pPr>
        <w:spacing w:before="0"/>
      </w:pPr>
      <w:r>
        <w:rPr>
          <w:b w:val="0"/>
        </w:rPr>
      </w:r>
    </w:p>
    <w:p>
      <w:pPr>
        <w:spacing w:after="100" w:before="0"/>
      </w:pPr>
      <w:r>
        <w:rPr>
          <w:b w:val="0"/>
        </w:rPr>
        <w:t>A. Stern regulations</w:t>
      </w:r>
    </w:p>
    <w:p>
      <w:pPr>
        <w:spacing w:after="100" w:before="0"/>
      </w:pPr>
      <w:r>
        <w:rPr>
          <w:b w:val="0"/>
        </w:rPr>
        <w:t>B. Prior conditions</w:t>
      </w:r>
    </w:p>
    <w:p>
      <w:pPr>
        <w:spacing w:after="100" w:before="0"/>
      </w:pPr>
      <w:r>
        <w:rPr>
          <w:b w:val="0"/>
        </w:rPr>
        <w:t>C. Elaborate theories</w:t>
      </w:r>
    </w:p>
    <w:p>
      <w:pPr>
        <w:spacing w:after="100" w:before="0"/>
      </w:pPr>
      <w:r>
        <w:rPr>
          <w:b w:val="0"/>
        </w:rPr>
        <w:t>D. Detailed description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underlined idiomatic expression 'ins and outs' means 'Detailed description'. Ex: In order to succeed in the business world, you need to know the in and outs of your industry and be aware of the latest trends and developments.</w:t>
      </w:r>
    </w:p>
    <w:p>
      <w:pPr>
        <w:spacing w:before="0"/>
      </w:pPr>
      <w:r>
        <w:rPr>
          <w:b w:val="0"/>
        </w:rPr>
      </w:r>
    </w:p>
    <w:p>
      <w:pPr>
        <w:spacing w:after="100" w:line="360" w:lineRule="auto" w:before="0"/>
      </w:pPr>
      <w:r>
        <w:rPr>
          <w:b w:val="0"/>
        </w:rPr>
        <w:t>84. Select the most appropriate synonym for the underlined word in the given sentence. You also worked with another eccentric genius.</w:t>
      </w:r>
    </w:p>
    <w:p>
      <w:pPr>
        <w:spacing w:before="0"/>
      </w:pPr>
      <w:r>
        <w:rPr>
          <w:b w:val="0"/>
        </w:rPr>
      </w:r>
    </w:p>
    <w:p>
      <w:pPr>
        <w:spacing w:after="100" w:before="0"/>
      </w:pPr>
      <w:r>
        <w:rPr>
          <w:b w:val="0"/>
        </w:rPr>
        <w:t>A. Middle</w:t>
      </w:r>
    </w:p>
    <w:p>
      <w:pPr>
        <w:spacing w:after="100" w:before="0"/>
      </w:pPr>
      <w:r>
        <w:rPr>
          <w:b w:val="0"/>
        </w:rPr>
        <w:t>B. ecological</w:t>
      </w:r>
    </w:p>
    <w:p>
      <w:pPr>
        <w:spacing w:after="100" w:before="0"/>
      </w:pPr>
      <w:r>
        <w:rPr>
          <w:b w:val="0"/>
        </w:rPr>
        <w:t>C. Peculiar</w:t>
      </w:r>
    </w:p>
    <w:p>
      <w:pPr>
        <w:spacing w:after="100" w:before="0"/>
      </w:pPr>
      <w:r>
        <w:rPr>
          <w:b w:val="0"/>
        </w:rPr>
        <w:t>D. Elusive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'Peculiar'. Key Points Correct Answer: Peculiar. Additional Information</w:t>
      </w:r>
    </w:p>
    <w:p>
      <w:pPr>
        <w:spacing w:before="0"/>
      </w:pPr>
      <w:r>
        <w:rPr>
          <w:b w:val="0"/>
        </w:rPr>
        <w:t>• The most appropriate synonym of the underlined word 'eccentric' is 'peculiar'.</w:t>
      </w:r>
    </w:p>
    <w:p>
      <w:pPr>
        <w:spacing w:before="0"/>
      </w:pPr>
      <w:r>
        <w:rPr>
          <w:b w:val="0"/>
        </w:rPr>
        <w:t>• Eccentric: Unconventional and slightly strange; odd or peculiar. (असामान्य) Example: The eccentric old man who lived down the street had a habit of wearing a top hat and carrying a cane everywhere he went.</w:t>
      </w:r>
    </w:p>
    <w:p>
      <w:pPr>
        <w:spacing w:before="0"/>
      </w:pPr>
      <w:r>
        <w:rPr>
          <w:b w:val="0"/>
        </w:rPr>
        <w:t>• Peculiar: Unusual or unconventional; strange. (विचित्र) Example: The old man down the street had a peculiar habit of talking to himself and wearing mismatched socks.</w:t>
      </w:r>
    </w:p>
    <w:p>
      <w:pPr>
        <w:spacing w:before="0"/>
      </w:pPr>
      <w:r>
        <w:rPr>
          <w:b w:val="0"/>
        </w:rPr>
        <w:t>• Let's look at the meaning of other options: Middle: Being at an equal distance from the extremities of something; intermediate. (मध्यम)</w:t>
      </w:r>
    </w:p>
    <w:p>
      <w:pPr>
        <w:spacing w:before="0"/>
      </w:pPr>
      <w:r>
        <w:rPr>
          <w:b w:val="0"/>
        </w:rPr>
        <w:t>• Ecological: Relating to or concerned with the relation of living organisms to one another and to their physical surroundings. (पारिस्थितिक)</w:t>
      </w:r>
    </w:p>
    <w:p>
      <w:pPr>
        <w:spacing w:before="0"/>
      </w:pPr>
      <w:r>
        <w:rPr>
          <w:b w:val="0"/>
        </w:rPr>
        <w:t>• Elusive: Difficult to find, catch, or achieve; evasive. (दुर्लभ)</w:t>
      </w:r>
    </w:p>
    <w:p>
      <w:pPr>
        <w:spacing w:before="0"/>
      </w:pPr>
      <w:r>
        <w:rPr>
          <w:b w:val="0"/>
        </w:rPr>
      </w:r>
    </w:p>
    <w:p>
      <w:pPr>
        <w:spacing w:after="100" w:line="360" w:lineRule="auto" w:before="0"/>
      </w:pPr>
      <w:r>
        <w:rPr>
          <w:b w:val="0"/>
        </w:rPr>
        <w:t>85. Select the most appropriate ANTONYM of the given word. Incoherent</w:t>
      </w:r>
    </w:p>
    <w:p>
      <w:pPr>
        <w:spacing w:before="0"/>
      </w:pPr>
      <w:r>
        <w:rPr>
          <w:b w:val="0"/>
        </w:rPr>
      </w:r>
    </w:p>
    <w:p>
      <w:pPr>
        <w:spacing w:after="100" w:before="0"/>
      </w:pPr>
      <w:r>
        <w:rPr>
          <w:b w:val="0"/>
        </w:rPr>
        <w:t>A. Gloomy</w:t>
      </w:r>
    </w:p>
    <w:p>
      <w:pPr>
        <w:spacing w:after="100" w:before="0"/>
      </w:pPr>
      <w:r>
        <w:rPr>
          <w:b w:val="0"/>
        </w:rPr>
        <w:t>B. Apparent</w:t>
      </w:r>
    </w:p>
    <w:p>
      <w:pPr>
        <w:spacing w:after="100" w:before="0"/>
      </w:pPr>
      <w:r>
        <w:rPr>
          <w:b w:val="0"/>
        </w:rPr>
        <w:t>C. Pensive</w:t>
      </w:r>
    </w:p>
    <w:p>
      <w:pPr>
        <w:spacing w:after="100" w:before="0"/>
      </w:pPr>
      <w:r>
        <w:rPr>
          <w:b w:val="0"/>
        </w:rPr>
        <w:t>D. Rational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'Rational'. 'Incoherent' is Not logically connected, and unclear. Example - His speech was incoherent and difficult to follow. 'Rational' Based on reason and sound judgment. Example - Her decision was rational and well-thought-out.</w:t>
      </w:r>
    </w:p>
    <w:p>
      <w:pPr>
        <w:spacing w:before="0"/>
      </w:pPr>
      <w:r>
        <w:rPr>
          <w:b w:val="0"/>
        </w:rPr>
      </w:r>
    </w:p>
    <w:p>
      <w:pPr>
        <w:spacing w:after="100" w:line="360" w:lineRule="auto" w:before="0"/>
      </w:pPr>
      <w:r>
        <w:rPr>
          <w:b w:val="0"/>
        </w:rPr>
        <w:t>86. Select the option that is similar in meaning to the underlined word. He declined the offer to join the Board of Directors.</w:t>
      </w:r>
    </w:p>
    <w:p>
      <w:pPr>
        <w:spacing w:before="0"/>
      </w:pPr>
      <w:r>
        <w:rPr>
          <w:b w:val="0"/>
        </w:rPr>
      </w:r>
    </w:p>
    <w:p>
      <w:pPr>
        <w:spacing w:after="100" w:before="0"/>
      </w:pPr>
      <w:r>
        <w:rPr>
          <w:b w:val="0"/>
        </w:rPr>
        <w:t>A. Delayed</w:t>
      </w:r>
    </w:p>
    <w:p>
      <w:pPr>
        <w:spacing w:after="100" w:before="0"/>
      </w:pPr>
      <w:r>
        <w:rPr>
          <w:b w:val="0"/>
        </w:rPr>
        <w:t>B. Rejected</w:t>
      </w:r>
    </w:p>
    <w:p>
      <w:pPr>
        <w:spacing w:after="100" w:before="0"/>
      </w:pPr>
      <w:r>
        <w:rPr>
          <w:b w:val="0"/>
        </w:rPr>
        <w:t>C. Modified</w:t>
      </w:r>
    </w:p>
    <w:p>
      <w:pPr>
        <w:spacing w:after="100" w:before="0"/>
      </w:pPr>
      <w:r>
        <w:rPr>
          <w:b w:val="0"/>
        </w:rPr>
        <w:t>D. Deferred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'Declined' is to refuse or reject something, often politely. Eg. She declined the invitation to the party because she had other plans. 'Rejected' is to refuse to accept, to deny approval to something or someone. Eg. The committee rejected his proposal for a new project.</w:t>
      </w:r>
    </w:p>
    <w:p>
      <w:pPr>
        <w:spacing w:before="0"/>
      </w:pPr>
      <w:r>
        <w:rPr>
          <w:b w:val="0"/>
        </w:rPr>
      </w:r>
    </w:p>
    <w:p>
      <w:pPr>
        <w:spacing w:after="100" w:line="360" w:lineRule="auto" w:before="0"/>
      </w:pPr>
      <w:r>
        <w:rPr>
          <w:b w:val="0"/>
        </w:rPr>
        <w:t>87. Identify the spelling error in the given sentence and select the option that rectifies the error. Success is the continious journey towards the achievement of predetermined goals.</w:t>
      </w:r>
    </w:p>
    <w:p>
      <w:pPr>
        <w:spacing w:before="0"/>
      </w:pPr>
      <w:r>
        <w:rPr>
          <w:b w:val="0"/>
        </w:rPr>
      </w:r>
    </w:p>
    <w:p>
      <w:pPr>
        <w:spacing w:after="100" w:before="0"/>
      </w:pPr>
      <w:r>
        <w:rPr>
          <w:b w:val="0"/>
        </w:rPr>
        <w:t>A. continuous</w:t>
      </w:r>
    </w:p>
    <w:p>
      <w:pPr>
        <w:spacing w:after="100" w:before="0"/>
      </w:pPr>
      <w:r>
        <w:rPr>
          <w:b w:val="0"/>
        </w:rPr>
        <w:t>B. sucsess</w:t>
      </w:r>
    </w:p>
    <w:p>
      <w:pPr>
        <w:spacing w:after="100" w:before="0"/>
      </w:pPr>
      <w:r>
        <w:rPr>
          <w:b w:val="0"/>
        </w:rPr>
        <w:t>C. gaols</w:t>
      </w:r>
    </w:p>
    <w:p>
      <w:pPr>
        <w:spacing w:after="100" w:before="0"/>
      </w:pPr>
      <w:r>
        <w:rPr>
          <w:b w:val="0"/>
        </w:rPr>
        <w:t>D. achivement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'continuous'. Key Points Correct Sentence: Success is the continuous journey towards the achievement of predetermined goals.</w:t>
      </w:r>
    </w:p>
    <w:p>
      <w:pPr>
        <w:spacing w:before="0"/>
      </w:pPr>
      <w:r>
        <w:rPr>
          <w:b w:val="0"/>
        </w:rPr>
        <w:t>• The spelling of the word "continious" given in the sentence is wrong.</w:t>
      </w:r>
    </w:p>
    <w:p>
      <w:pPr>
        <w:spacing w:before="0"/>
      </w:pPr>
      <w:r>
        <w:rPr>
          <w:b w:val="0"/>
        </w:rPr>
        <w:t>• The correct spelling of the word is 'continuous'.</w:t>
      </w:r>
    </w:p>
    <w:p>
      <w:pPr>
        <w:spacing w:before="0"/>
      </w:pPr>
      <w:r>
        <w:rPr>
          <w:b w:val="0"/>
        </w:rPr>
        <w:t>• So, the option that rectifies the error given in the sentence is 'Option 1'.</w:t>
      </w:r>
    </w:p>
    <w:p>
      <w:pPr>
        <w:spacing w:before="0"/>
      </w:pPr>
      <w:r>
        <w:rPr>
          <w:b w:val="0"/>
        </w:rPr>
        <w:t>• It means 'continuing without interruption or unceasing'. (लगातार) Example: The rain was continuous throughout the day, making it difficult to go out.</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perspiration</w:t>
      </w:r>
    </w:p>
    <w:p>
      <w:pPr>
        <w:spacing w:after="100" w:before="0"/>
      </w:pPr>
      <w:r>
        <w:rPr>
          <w:b w:val="0"/>
        </w:rPr>
        <w:t>B. deposition</w:t>
      </w:r>
    </w:p>
    <w:p>
      <w:pPr>
        <w:spacing w:after="100" w:before="0"/>
      </w:pPr>
      <w:r>
        <w:rPr>
          <w:b w:val="0"/>
        </w:rPr>
        <w:t>C. sediment</w:t>
      </w:r>
    </w:p>
    <w:p>
      <w:pPr>
        <w:spacing w:after="100" w:before="0"/>
      </w:pPr>
      <w:r>
        <w:rPr>
          <w:b w:val="0"/>
        </w:rPr>
        <w:t>D. pigment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'pigment'. Key Points Correct Passage: A hummingbird’s brilliant throat colour is not caused by feather (1) pigment, but rather by iridescence in the arrangement of the feathers. Light level, moisture, angle of viewing, wear and tear and other factors all (2) ______ just how bright and colourful the throat may appear. Hummingbirds cannot walk or hop, though their feet can be used to (3) ______ sideways while they are perched. These birds have evolved smaller feet to be lighter for more (4) ______ flying. They will use their feet for itching and (5) ______, however.</w:t>
      </w:r>
    </w:p>
    <w:p>
      <w:pPr>
        <w:spacing w:before="0"/>
      </w:pPr>
      <w:r>
        <w:rPr>
          <w:b w:val="0"/>
        </w:rPr>
        <w:t>• The most appropriate title for the give cloze test is "Interesting facts about Hummingbirds".</w:t>
      </w:r>
    </w:p>
    <w:p>
      <w:pPr>
        <w:spacing w:before="0"/>
      </w:pPr>
      <w:r>
        <w:rPr>
          <w:b w:val="0"/>
        </w:rPr>
        <w:t>• The sentence talks about how the brilliant throat colour of a hummingbird is not caused by feather (1) pigment, but rather by iridescence in the arrangement of the feathers. "Pigment" refers to the natural coloring matter of animal or plant tissue, and in this context, it is used to indicate that the colour of the hummingbird's throat is not due to the pigmentation of its feathers.</w:t>
      </w:r>
    </w:p>
    <w:p>
      <w:pPr>
        <w:spacing w:before="0"/>
      </w:pPr>
      <w:r>
        <w:rPr>
          <w:b w:val="0"/>
        </w:rPr>
        <w:t>• Let's look at the meaning of other options: Perspiration: It refers to the process of sweating and the sweat that is released by the sweat glands of the body. It is a natural mechanism of the body to regulate temperature.</w:t>
      </w:r>
    </w:p>
    <w:p>
      <w:pPr>
        <w:spacing w:before="0"/>
      </w:pPr>
      <w:r>
        <w:rPr>
          <w:b w:val="0"/>
        </w:rPr>
        <w:t>• Deposition: It refers to the process of depositing or settling something onto a surface. It could be used in the context of depositing sediments, particles, or other materials.</w:t>
      </w:r>
    </w:p>
    <w:p>
      <w:pPr>
        <w:spacing w:before="0"/>
      </w:pPr>
      <w:r>
        <w:rPr>
          <w:b w:val="0"/>
        </w:rPr>
        <w:t>• Sediment: It refers to the material that settles at the bottom of a liquid or in a body of water, such as mud, sand, gravel, or minerals. Sedimentation is a natural process where the particles or sediments get deposited at the bottom of the water body over time.</w:t>
      </w:r>
    </w:p>
    <w:p>
      <w:pPr>
        <w:spacing w:before="0"/>
      </w:pPr>
      <w:r>
        <w:rPr>
          <w:b w:val="0"/>
        </w:rPr>
        <w:t>• Thus, the correct answer is Option 4.</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influence</w:t>
      </w:r>
    </w:p>
    <w:p>
      <w:pPr>
        <w:spacing w:after="100" w:before="0"/>
      </w:pPr>
      <w:r>
        <w:rPr>
          <w:b w:val="0"/>
        </w:rPr>
        <w:t>B. allure</w:t>
      </w:r>
    </w:p>
    <w:p>
      <w:pPr>
        <w:spacing w:after="100" w:before="0"/>
      </w:pPr>
      <w:r>
        <w:rPr>
          <w:b w:val="0"/>
        </w:rPr>
        <w:t>C. intimidate</w:t>
      </w:r>
    </w:p>
    <w:p>
      <w:pPr>
        <w:spacing w:after="100" w:before="0"/>
      </w:pPr>
      <w:r>
        <w:rPr>
          <w:b w:val="0"/>
        </w:rPr>
        <w:t>D. persuade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'influence'. Key Points Correct Passage: A hummingbird’s brilliant throat colour is not caused by feather (1) pigment, but rather by iridescence in the arrangement of the feathers. Light level, moisture, angle of viewing, wear and tear and other factors all (2) influence just how bright and colourful the throat may appear. Hummingbirds cannot walk or hop, though their feet can be used to (3) ______ sideways while they are perched. These birds have evolved smaller feet to be lighter for more (4) ______ flying. They will use their feet for itching and (5) ______, however.</w:t>
      </w:r>
    </w:p>
    <w:p>
      <w:pPr>
        <w:spacing w:before="0"/>
      </w:pPr>
      <w:r>
        <w:rPr>
          <w:b w:val="0"/>
        </w:rPr>
        <w:t>• The most appropriate word to fill in the second blank is 'influence'.</w:t>
      </w:r>
    </w:p>
    <w:p>
      <w:pPr>
        <w:spacing w:before="0"/>
      </w:pPr>
      <w:r>
        <w:rPr>
          <w:b w:val="0"/>
        </w:rPr>
        <w:t>• The sentence states that various factors can affect how bright and colourful the hummingbird's throat appears. The word "influence" means to have an effect on or to shape the nature of something. Therefore, the sentence is conveying that light level, moisture, angle of viewing, wear and tear, and other factors all have an impact on the appearance of the hummingbird's throat.</w:t>
      </w:r>
    </w:p>
    <w:p>
      <w:pPr>
        <w:spacing w:before="0"/>
      </w:pPr>
      <w:r>
        <w:rPr>
          <w:b w:val="0"/>
        </w:rPr>
        <w:t>• The other options, "allure," "intimidate," and "persuade," do not fit the context of the sentence and do not make sense in this context.</w:t>
      </w:r>
    </w:p>
    <w:p>
      <w:pPr>
        <w:spacing w:before="0"/>
      </w:pPr>
      <w:r>
        <w:rPr>
          <w:b w:val="0"/>
        </w:rPr>
        <w:t>• Let's look at the meaning of other words: Allure: to attract or tempt by something flattering or desirable.</w:t>
      </w:r>
    </w:p>
    <w:p>
      <w:pPr>
        <w:spacing w:before="0"/>
      </w:pPr>
      <w:r>
        <w:rPr>
          <w:b w:val="0"/>
        </w:rPr>
        <w:t>• Intimidate: to frighten or threaten someone, often in order to make them do something.</w:t>
      </w:r>
    </w:p>
    <w:p>
      <w:pPr>
        <w:spacing w:before="0"/>
      </w:pPr>
      <w:r>
        <w:rPr>
          <w:b w:val="0"/>
        </w:rPr>
        <w:t>• Persuade: to convince or influence someone to believe or do something.</w:t>
      </w:r>
    </w:p>
    <w:p>
      <w:pPr>
        <w:spacing w:before="0"/>
      </w:pPr>
      <w:r>
        <w:rPr>
          <w:b w:val="0"/>
        </w:rPr>
        <w:t>• Thus, the correct answer is Option 1.</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migrate</w:t>
      </w:r>
    </w:p>
    <w:p>
      <w:pPr>
        <w:spacing w:after="100" w:before="0"/>
      </w:pPr>
      <w:r>
        <w:rPr>
          <w:b w:val="0"/>
        </w:rPr>
        <w:t>B. obtrude</w:t>
      </w:r>
    </w:p>
    <w:p>
      <w:pPr>
        <w:spacing w:after="100" w:before="0"/>
      </w:pPr>
      <w:r>
        <w:rPr>
          <w:b w:val="0"/>
        </w:rPr>
        <w:t>C. forage</w:t>
      </w:r>
    </w:p>
    <w:p>
      <w:pPr>
        <w:spacing w:after="100" w:before="0"/>
      </w:pPr>
      <w:r>
        <w:rPr>
          <w:b w:val="0"/>
        </w:rPr>
        <w:t>D. scoot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'scoot'. Key Points Correct Passage: A hummingbird’s brilliant throat colour is not caused by feather (1) pigment, but rather by iridescence in the arrangement of the feathers. Light level, moisture, angle of viewing, wear and tear and other factors all (2) influence just how bright and colourful the throat may appear. Hummingbirds cannot walk or hop, though their feet can be used to (3) scoot sideways while they are perched. These birds have evolved smaller feet to be lighter for more (4) ______ flying. They will use their feet for itching and (5) ______, however.</w:t>
      </w:r>
    </w:p>
    <w:p>
      <w:pPr>
        <w:spacing w:before="0"/>
      </w:pPr>
      <w:r>
        <w:rPr>
          <w:b w:val="0"/>
        </w:rPr>
        <w:t>• The most appropriate word to fill in the third blank is 'scoot'.</w:t>
      </w:r>
    </w:p>
    <w:p>
      <w:pPr>
        <w:spacing w:before="0"/>
      </w:pPr>
      <w:r>
        <w:rPr>
          <w:b w:val="0"/>
        </w:rPr>
        <w:t>• Scoot: Slide in a sitting position.(दौड़ना) Example: She laughed when she saw me scooting down the slope on my backside.</w:t>
      </w:r>
    </w:p>
    <w:p>
      <w:pPr>
        <w:spacing w:before="0"/>
      </w:pPr>
      <w:r>
        <w:rPr>
          <w:b w:val="0"/>
        </w:rPr>
        <w:t>• Hummingbirds cannot walk or hop on the ground, but they can use their feet to scoot or shuffle sideways while perched. This allows them to adjust their position or move along a perch without having to fly.</w:t>
      </w:r>
    </w:p>
    <w:p>
      <w:pPr>
        <w:spacing w:before="0"/>
      </w:pPr>
      <w:r>
        <w:rPr>
          <w:b w:val="0"/>
        </w:rPr>
        <w:t>• Perched - (of a bird) alight or rest on something.</w:t>
      </w:r>
    </w:p>
    <w:p>
      <w:pPr>
        <w:spacing w:before="0"/>
      </w:pPr>
      <w:r>
        <w:rPr>
          <w:b w:val="0"/>
        </w:rPr>
        <w:t>• Let's look at the meaning of other options: "Migrate" means to move from one place to another, especially in a seasonal pattern;(बस जाना)</w:t>
      </w:r>
    </w:p>
    <w:p>
      <w:pPr>
        <w:spacing w:before="0"/>
      </w:pPr>
      <w:r>
        <w:rPr>
          <w:b w:val="0"/>
        </w:rPr>
        <w:t>• "obtrude" means to become noticeable or to force oneself or one's opinions on others;(निकालना)</w:t>
      </w:r>
    </w:p>
    <w:p>
      <w:pPr>
        <w:spacing w:before="0"/>
      </w:pPr>
      <w:r>
        <w:rPr>
          <w:b w:val="0"/>
        </w:rPr>
        <w:t>• "forage" means to search for food or provisions, especially by digging or browsing.(ख़ुराक)</w:t>
      </w:r>
    </w:p>
    <w:p>
      <w:pPr>
        <w:spacing w:before="0"/>
      </w:pPr>
      <w:r>
        <w:rPr>
          <w:b w:val="0"/>
        </w:rPr>
        <w:t>• Thus, the correct answer is Option 4.</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slipshod</w:t>
      </w:r>
    </w:p>
    <w:p>
      <w:pPr>
        <w:spacing w:after="100" w:before="0"/>
      </w:pPr>
      <w:r>
        <w:rPr>
          <w:b w:val="0"/>
        </w:rPr>
        <w:t>B. efficient</w:t>
      </w:r>
    </w:p>
    <w:p>
      <w:pPr>
        <w:spacing w:after="100" w:before="0"/>
      </w:pPr>
      <w:r>
        <w:rPr>
          <w:b w:val="0"/>
        </w:rPr>
        <w:t>C. methodical</w:t>
      </w:r>
    </w:p>
    <w:p>
      <w:pPr>
        <w:spacing w:after="100" w:before="0"/>
      </w:pPr>
      <w:r>
        <w:rPr>
          <w:b w:val="0"/>
        </w:rPr>
        <w:t>D. structured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'efficient'. Key Points Correct Passage: A hummingbird’s brilliant throat colour is not caused by feather (1) pigment, but rather by iridescence in the arrangement of the feathers. Light level, moisture, angle of viewing, wear and tear and other factors all (2) influence just how bright and colourful the throat may appear. Hummingbirds cannot walk or hop, though their feet can be used to (3) scoot sideways while they are perched. These birds have evolved smaller feet to be lighter for more (4) efficient flying. They will use their feet for itching and (5) ______, however.</w:t>
      </w:r>
    </w:p>
    <w:p>
      <w:pPr>
        <w:spacing w:before="0"/>
      </w:pPr>
      <w:r>
        <w:rPr>
          <w:b w:val="0"/>
        </w:rPr>
        <w:t>• The most appropriate word for the fourth blank is 'efficient'.</w:t>
      </w:r>
    </w:p>
    <w:p>
      <w:pPr>
        <w:spacing w:before="0"/>
      </w:pPr>
      <w:r>
        <w:rPr>
          <w:b w:val="0"/>
        </w:rPr>
        <w:t>• The sentence suggests that hummingbirds have evolved to have smaller feet to be lighter for more methodical flying. Hummingbirds are known for their swift and agile flight, which they achieve by flapping their wings rapidly.</w:t>
      </w:r>
    </w:p>
    <w:p>
      <w:pPr>
        <w:spacing w:before="0"/>
      </w:pPr>
      <w:r>
        <w:rPr>
          <w:b w:val="0"/>
        </w:rPr>
        <w:t>• Having smaller and lighter feet reduces their overall weight, which in turn allows them to fly more efficiently.</w:t>
      </w:r>
    </w:p>
    <w:p>
      <w:pPr>
        <w:spacing w:before="0"/>
      </w:pPr>
      <w:r>
        <w:rPr>
          <w:b w:val="0"/>
        </w:rPr>
        <w:t>• Efficient - (of a system or machine) achieving maximum productivity with minimum wasted effort or expense. Example: "more efficient processing of information"</w:t>
      </w:r>
    </w:p>
    <w:p>
      <w:pPr>
        <w:spacing w:before="0"/>
      </w:pPr>
      <w:r>
        <w:rPr>
          <w:b w:val="0"/>
        </w:rPr>
        <w:t>• Let's look at the meaning of other options: Slipshod: characterized by a lack of care, thought, or organization; careless or sloppy.</w:t>
      </w:r>
    </w:p>
    <w:p>
      <w:pPr>
        <w:spacing w:before="0"/>
      </w:pPr>
      <w:r>
        <w:rPr>
          <w:b w:val="0"/>
        </w:rPr>
        <w:t>• Methodical: done according to a systematic or established procedure.</w:t>
      </w:r>
    </w:p>
    <w:p>
      <w:pPr>
        <w:spacing w:before="0"/>
      </w:pPr>
      <w:r>
        <w:rPr>
          <w:b w:val="0"/>
        </w:rPr>
        <w:t>• Structured: arranged or organized in a definite pattern or manner.</w:t>
      </w:r>
    </w:p>
    <w:p>
      <w:pPr>
        <w:spacing w:before="0"/>
      </w:pPr>
      <w:r>
        <w:rPr>
          <w:b w:val="0"/>
        </w:rPr>
        <w:t>• Thus, the correct answer is Option 2.</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preening</w:t>
      </w:r>
    </w:p>
    <w:p>
      <w:pPr>
        <w:spacing w:after="100" w:before="0"/>
      </w:pPr>
      <w:r>
        <w:rPr>
          <w:b w:val="0"/>
        </w:rPr>
        <w:t>B. devouring</w:t>
      </w:r>
    </w:p>
    <w:p>
      <w:pPr>
        <w:spacing w:after="100" w:before="0"/>
      </w:pPr>
      <w:r>
        <w:rPr>
          <w:b w:val="0"/>
        </w:rPr>
        <w:t>C. flouncing</w:t>
      </w:r>
    </w:p>
    <w:p>
      <w:pPr>
        <w:spacing w:after="100" w:before="0"/>
      </w:pPr>
      <w:r>
        <w:rPr>
          <w:b w:val="0"/>
        </w:rPr>
        <w:t>D. scintillating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'preening'. Key Points Correct Passage: A hummingbird’s brilliant throat colour is not caused by feather (1) pigment, but rather by iridescence in the arrangement of the feathers. Light level, moisture, angle of viewing, wear and tear and other factors all (2) influence just how bright and colourful the throat may appear. Hummingbirds cannot walk or hop, though their feet can be used to (3) scoot sideways while they are perched. These birds have evolved smaller feet to be lighter for more (4) efficient flying. They will use their feet for itching and (5) preening, however.</w:t>
      </w:r>
    </w:p>
    <w:p>
      <w:pPr>
        <w:spacing w:before="0"/>
      </w:pPr>
      <w:r>
        <w:rPr>
          <w:b w:val="0"/>
        </w:rPr>
        <w:t>• The most appropriate word for the fifth blank is 'preening'.</w:t>
      </w:r>
    </w:p>
    <w:p>
      <w:pPr>
        <w:spacing w:before="0"/>
      </w:pPr>
      <w:r>
        <w:rPr>
          <w:b w:val="0"/>
        </w:rPr>
        <w:t>• Preening refers to the behavior of birds where they use their beaks to clean and arrange their feathers.(शिकार करना)</w:t>
      </w:r>
    </w:p>
    <w:p>
      <w:pPr>
        <w:spacing w:before="0"/>
      </w:pPr>
      <w:r>
        <w:rPr>
          <w:b w:val="0"/>
        </w:rPr>
        <w:t>• Hummingbirds use their feet for perching, but they also use them for preening. Preening is an important behavior for birds as it helps to maintain the integrity and function of their feathers. By arranging their feathers properly, they can improve their aerodynamics and ability to fly efficiently. Additionally, preening can help to remove parasites and other debris that may be stuck to their feathers, which can be detrimental to their health.</w:t>
      </w:r>
    </w:p>
    <w:p>
      <w:pPr>
        <w:spacing w:before="0"/>
      </w:pPr>
      <w:r>
        <w:rPr>
          <w:b w:val="0"/>
        </w:rPr>
        <w:t>• Let's look at the meaning of other options: "Devouring" means eating quickly and hungrily.(भक्षण)</w:t>
      </w:r>
    </w:p>
    <w:p>
      <w:pPr>
        <w:spacing w:before="0"/>
      </w:pPr>
      <w:r>
        <w:rPr>
          <w:b w:val="0"/>
        </w:rPr>
        <w:t>• "Flouncing" means moving in a bouncy or exaggerated manner.(उछलकूद करना)</w:t>
      </w:r>
    </w:p>
    <w:p>
      <w:pPr>
        <w:spacing w:before="0"/>
      </w:pPr>
      <w:r>
        <w:rPr>
          <w:b w:val="0"/>
        </w:rPr>
        <w:t>• "Scintillating" means sparkling or shining brightly, but none of these words accurately describe the action of a hummingbird using its feet to clean its feathers. (जुटाकर)</w:t>
      </w:r>
    </w:p>
    <w:p>
      <w:pPr>
        <w:spacing w:before="0"/>
      </w:pPr>
      <w:r>
        <w:rPr>
          <w:b w:val="0"/>
        </w:rPr>
        <w:t>• Thus,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