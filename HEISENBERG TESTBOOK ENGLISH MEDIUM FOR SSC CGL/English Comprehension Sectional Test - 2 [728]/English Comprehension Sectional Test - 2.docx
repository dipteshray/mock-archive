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a sentence is given in Direct/Indirect speech. Out of the four alternatives choose the one which best expresses the sentence in Indirect/Direct Speech Rohan said to Seema, "Ria will leave for her native place tomorrow."</w:t>
      </w:r>
    </w:p>
    <w:p>
      <w:pPr>
        <w:spacing w:before="0"/>
      </w:pPr>
      <w:r>
        <w:rPr>
          <w:b w:val="0"/>
        </w:rPr>
      </w:r>
    </w:p>
    <w:p>
      <w:pPr>
        <w:spacing w:after="100" w:before="0"/>
      </w:pPr>
      <w:r>
        <w:rPr>
          <w:b w:val="0"/>
        </w:rPr>
        <w:t>A. Rohan told Seema that Ria will leave for her native place tomorrow.</w:t>
      </w:r>
    </w:p>
    <w:p>
      <w:pPr>
        <w:spacing w:after="100" w:before="0"/>
      </w:pPr>
      <w:r>
        <w:rPr>
          <w:b w:val="0"/>
        </w:rPr>
        <w:t>B. Rohan told Seema that Ria left for her native place the next day.</w:t>
      </w:r>
    </w:p>
    <w:p>
      <w:pPr>
        <w:spacing w:after="100" w:before="0"/>
      </w:pPr>
      <w:r>
        <w:rPr>
          <w:b w:val="0"/>
        </w:rPr>
        <w:t>C. Rohan told to Seema that Ria be leaving for her native place tomorrow.</w:t>
      </w:r>
    </w:p>
    <w:p>
      <w:pPr>
        <w:spacing w:after="100" w:before="0"/>
      </w:pPr>
      <w:r>
        <w:rPr>
          <w:b w:val="0"/>
        </w:rPr>
        <w:t>D. Rohan told Seema that Ria would leave for her native place the next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CHANGE OF MODALS: DIRECT SPEECH INDIRECT SPEECH Can Could Shall Should Will Would May Might CHANGE IN TIME AND PLACE: DIRECT SPEECH INDIRECT SPEECH Today That day Tomorrow The next day Yesterday The previous day/ the day before Tonight That night Last The previous Here There This That These Those Ago Before Now Then Eventually, we will get the final sentence- 'Rohan told Seema that Ria would leave for her native place the next day.'</w:t>
      </w:r>
    </w:p>
    <w:p>
      <w:pPr>
        <w:spacing w:before="0"/>
      </w:pPr>
      <w:r>
        <w:rPr>
          <w:b w:val="0"/>
        </w:rPr>
        <w:t>• While changing the narration of an assertive sentence, we make the following changes: The reporting verb said to is changed into told because the object (Seema) is present here.</w:t>
      </w:r>
    </w:p>
    <w:p>
      <w:pPr>
        <w:spacing w:before="0"/>
      </w:pPr>
      <w:r>
        <w:rPr>
          <w:b w:val="0"/>
        </w:rPr>
        <w:t>• The conjunction 'that' is used in place of commas and inverted commas.</w:t>
      </w:r>
    </w:p>
    <w:p>
      <w:pPr>
        <w:spacing w:before="0"/>
      </w:pPr>
      <w:r>
        <w:rPr>
          <w:b w:val="0"/>
        </w:rPr>
        <w:t>• Modal 'Will' will be changed into 'would'.</w:t>
      </w:r>
    </w:p>
    <w:p>
      <w:pPr>
        <w:spacing w:before="0"/>
      </w:pPr>
      <w:r>
        <w:rPr>
          <w:b w:val="0"/>
        </w:rPr>
        <w:t>• Change in time is also shown while changing into indirect speech so, 'tomorrow' will be changed to 'the next day'.</w:t>
      </w:r>
    </w:p>
    <w:p>
      <w:pPr>
        <w:spacing w:before="0"/>
      </w:pPr>
      <w:r>
        <w:rPr>
          <w:b w:val="0"/>
        </w:rPr>
      </w:r>
    </w:p>
    <w:p>
      <w:pPr>
        <w:spacing w:after="100" w:line="360" w:lineRule="auto" w:before="0"/>
      </w:pPr>
      <w:r>
        <w:rPr>
          <w:b w:val="0"/>
        </w:rPr>
        <w:t>2. The following question contains four sentences which in their present arrangement lack coherence, connection and development. There is only one way of rearranging them to make a coherent passage. Choose the correct arrangement from the alternative given and mark your answer as (1), (2), (3) or (4) in the answer sheet. a. My hobby gives me immense pleasure and I am able to make the best use of my leisure time. b. A hobby is something that a person likes to do in his spare time. c. My hobby is planting flower plants in my house garden. d. These plants include rose, lily, jasmine, dahlia, and sunflower plants.</w:t>
      </w:r>
    </w:p>
    <w:p>
      <w:pPr>
        <w:spacing w:before="0"/>
      </w:pPr>
      <w:r>
        <w:rPr>
          <w:b w:val="0"/>
        </w:rPr>
      </w:r>
    </w:p>
    <w:p>
      <w:pPr>
        <w:spacing w:after="100" w:before="0"/>
      </w:pPr>
      <w:r>
        <w:rPr>
          <w:b w:val="0"/>
        </w:rPr>
        <w:t>A. a b c d</w:t>
      </w:r>
    </w:p>
    <w:p>
      <w:pPr>
        <w:spacing w:after="100" w:before="0"/>
      </w:pPr>
      <w:r>
        <w:rPr>
          <w:b w:val="0"/>
        </w:rPr>
        <w:t>B. b c d a</w:t>
      </w:r>
    </w:p>
    <w:p>
      <w:pPr>
        <w:spacing w:after="100" w:before="0"/>
      </w:pPr>
      <w:r>
        <w:rPr>
          <w:b w:val="0"/>
        </w:rPr>
        <w:t>C. d a b c</w:t>
      </w:r>
    </w:p>
    <w:p>
      <w:pPr>
        <w:spacing w:after="100" w:before="0"/>
      </w:pPr>
      <w:r>
        <w:rPr>
          <w:b w:val="0"/>
        </w:rPr>
        <w:t>D. d b c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'b c d a.' Key Points Correct arrangement: A hobby is something that a person likes to do in his spare time. My hobby is planting flower plants in my house garden. These plants include rose, lily, jasmine, dahlia, and sunflower plants. My hobby gives me immense pleasure and I am able to make the best use of my leisure time. Additional Information</w:t>
      </w:r>
    </w:p>
    <w:p>
      <w:pPr>
        <w:spacing w:before="0"/>
      </w:pPr>
      <w:r>
        <w:rPr>
          <w:b w:val="0"/>
        </w:rPr>
        <w:t>• While carefully reading all the sentences it is clear that 'sentence b' is the introductory statement.</w:t>
      </w:r>
    </w:p>
    <w:p>
      <w:pPr>
        <w:spacing w:before="0"/>
      </w:pPr>
      <w:r>
        <w:rPr>
          <w:b w:val="0"/>
        </w:rPr>
        <w:t>• 'Sentence b' is defining the word 'hobby'.</w:t>
      </w:r>
    </w:p>
    <w:p>
      <w:pPr>
        <w:spacing w:before="0"/>
      </w:pPr>
      <w:r>
        <w:rPr>
          <w:b w:val="0"/>
        </w:rPr>
        <w:t>• Therefore, 'sentence b' will come first.</w:t>
      </w:r>
    </w:p>
    <w:p>
      <w:pPr>
        <w:spacing w:before="0"/>
      </w:pPr>
      <w:r>
        <w:rPr>
          <w:b w:val="0"/>
        </w:rPr>
        <w:t>• Next will be 'sentence c' because after defining 'hobby' the author is telling us about his 'hobby' which is planting flower plants.</w:t>
      </w:r>
    </w:p>
    <w:p>
      <w:pPr>
        <w:spacing w:before="0"/>
      </w:pPr>
      <w:r>
        <w:rPr>
          <w:b w:val="0"/>
        </w:rPr>
        <w:t>• 'Sentence d' is further telling us that the author loves planting specifically rose, lily, jasmine, dahlia, and sunflower.</w:t>
      </w:r>
    </w:p>
    <w:p>
      <w:pPr>
        <w:spacing w:before="0"/>
      </w:pPr>
      <w:r>
        <w:rPr>
          <w:b w:val="0"/>
        </w:rPr>
        <w:t>• Therefore, 'sentence d' will be the third statement.</w:t>
      </w:r>
    </w:p>
    <w:p>
      <w:pPr>
        <w:spacing w:before="0"/>
      </w:pPr>
      <w:r>
        <w:rPr>
          <w:b w:val="0"/>
        </w:rPr>
        <w:t>• 'Sentence a' will come in the last because it is talking about the outcome of the hobby.</w:t>
      </w:r>
    </w:p>
    <w:p>
      <w:pPr>
        <w:spacing w:before="0"/>
      </w:pPr>
      <w:r>
        <w:rPr>
          <w:b w:val="0"/>
        </w:rPr>
        <w:t>• It is telling us that the author's hobby gives him immense pleasure and he is able to make the best use of his leisure time.</w:t>
      </w:r>
    </w:p>
    <w:p>
      <w:pPr>
        <w:spacing w:before="0"/>
      </w:pPr>
      <w:r>
        <w:rPr>
          <w:b w:val="0"/>
        </w:rPr>
        <w:t>• Therefore, the correct order is 'b c d a.'</w:t>
      </w:r>
    </w:p>
    <w:p>
      <w:pPr>
        <w:spacing w:before="0"/>
      </w:pPr>
      <w:r>
        <w:rPr>
          <w:b w:val="0"/>
        </w:rPr>
        <w:t>• Hence, option 2 is the correct answer.</w:t>
      </w:r>
    </w:p>
    <w:p>
      <w:pPr>
        <w:spacing w:before="0"/>
      </w:pPr>
      <w:r>
        <w:rPr>
          <w:b w:val="0"/>
        </w:rPr>
        <w:t>• 'Leisure' means free time. Example: Writers with enough leisure to practice their art.</w:t>
      </w:r>
    </w:p>
    <w:p>
      <w:pPr>
        <w:spacing w:before="0"/>
      </w:pPr>
      <w:r>
        <w:rPr>
          <w:b w:val="0"/>
        </w:rPr>
        <w:t>• 'Immense' means extremely large or great, especially in scale or degree. Example: The cost of restoration has been immense.</w:t>
      </w:r>
    </w:p>
    <w:p>
      <w:pPr>
        <w:spacing w:before="0"/>
      </w:pPr>
      <w:r>
        <w:rPr>
          <w:b w:val="0"/>
        </w:rPr>
        <w:t>• 'Pleasure' is a feeling of happy satisfaction and enjoyment. Example: She smiled with pleasure at being praised.</w:t>
      </w:r>
    </w:p>
    <w:p>
      <w:pPr>
        <w:spacing w:before="0"/>
      </w:pPr>
      <w:r>
        <w:rPr>
          <w:b w:val="0"/>
        </w:rPr>
      </w:r>
    </w:p>
    <w:p>
      <w:pPr>
        <w:spacing w:after="100" w:line="360" w:lineRule="auto" w:before="0"/>
      </w:pPr>
      <w:r>
        <w:rPr>
          <w:b w:val="0"/>
        </w:rPr>
        <w:t>3. Arrange parts of the sentence in meaningful and grammatically correct order. A. Home food is certainly the best option to eat hygienic food. B. Therefore, occasionally eating outside out is advisable, not regularly. C. However, hygienic food is not served at every eatery. D. Eating out has become a common practice now a days. E. To conclude, those who eat out on a regular basis are at risk of various ailments</w:t>
      </w:r>
    </w:p>
    <w:p>
      <w:pPr>
        <w:spacing w:before="0"/>
      </w:pPr>
      <w:r>
        <w:rPr>
          <w:b w:val="0"/>
        </w:rPr>
      </w:r>
    </w:p>
    <w:p>
      <w:pPr>
        <w:spacing w:after="100" w:before="0"/>
      </w:pPr>
      <w:r>
        <w:rPr>
          <w:b w:val="0"/>
        </w:rPr>
        <w:t>A. DCABE</w:t>
      </w:r>
    </w:p>
    <w:p>
      <w:pPr>
        <w:spacing w:after="100" w:before="0"/>
      </w:pPr>
      <w:r>
        <w:rPr>
          <w:b w:val="0"/>
        </w:rPr>
        <w:t>B. CDABC</w:t>
      </w:r>
    </w:p>
    <w:p>
      <w:pPr>
        <w:spacing w:after="100" w:before="0"/>
      </w:pPr>
      <w:r>
        <w:rPr>
          <w:b w:val="0"/>
        </w:rPr>
        <w:t>C. BACDE</w:t>
      </w:r>
    </w:p>
    <w:p>
      <w:pPr>
        <w:spacing w:after="100" w:before="0"/>
      </w:pPr>
      <w:r>
        <w:rPr>
          <w:b w:val="0"/>
        </w:rPr>
        <w:t>D. EDCAB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D will the first in sequence as it introduces the subject i.e. 'Eating out'. Statement C will follow statement D, as it explains the trend that is being followed nowadays. Statement A will follow statement C, as it explains the alternative to eat healthy and hygienic food i.e. 'Home food'. Statement B will follow statement A, as it suggests the habit that should be in practice regarding food habit to keep one healthy and fit. Statement E will follow statement B, as it concludes the sentence. Thus, the correct sequence is: DCABE.</w:t>
      </w:r>
    </w:p>
    <w:p>
      <w:pPr>
        <w:spacing w:before="0"/>
      </w:pPr>
      <w:r>
        <w:rPr>
          <w:b w:val="0"/>
        </w:rPr>
      </w:r>
    </w:p>
    <w:p>
      <w:pPr>
        <w:spacing w:after="100" w:line="360" w:lineRule="auto" w:before="0"/>
      </w:pPr>
      <w:r>
        <w:rPr>
          <w:b w:val="0"/>
        </w:rPr>
        <w:t>4. Choose the sentence with correct collocation:</w:t>
      </w:r>
    </w:p>
    <w:p>
      <w:pPr>
        <w:spacing w:before="0"/>
      </w:pPr>
      <w:r>
        <w:rPr>
          <w:b w:val="0"/>
        </w:rPr>
      </w:r>
    </w:p>
    <w:p>
      <w:pPr>
        <w:spacing w:after="100" w:before="0"/>
      </w:pPr>
      <w:r>
        <w:rPr>
          <w:b w:val="0"/>
        </w:rPr>
        <w:t>A. You'll achieve it if you wish enough.</w:t>
      </w:r>
    </w:p>
    <w:p>
      <w:pPr>
        <w:spacing w:after="100" w:before="0"/>
      </w:pPr>
      <w:r>
        <w:rPr>
          <w:b w:val="0"/>
        </w:rPr>
        <w:t>B. You'll achieve it if you try yearn enough.</w:t>
      </w:r>
    </w:p>
    <w:p>
      <w:pPr>
        <w:spacing w:after="100" w:before="0"/>
      </w:pPr>
      <w:r>
        <w:rPr>
          <w:b w:val="0"/>
        </w:rPr>
        <w:t>C. You'll achieve it if you try hard enough.</w:t>
      </w:r>
    </w:p>
    <w:p>
      <w:pPr>
        <w:spacing w:after="100" w:before="0"/>
      </w:pPr>
      <w:r>
        <w:rPr>
          <w:b w:val="0"/>
        </w:rPr>
        <w:t>D. You'll achieve it if you want to enough.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'You'll achieve it if you try hard enough.' Key Points Correct sentence - You'll achieve it if you try hard enough. Additional Information Mistake Points</w:t>
      </w:r>
    </w:p>
    <w:p>
      <w:pPr>
        <w:spacing w:before="0"/>
      </w:pPr>
      <w:r>
        <w:rPr>
          <w:b w:val="0"/>
        </w:rPr>
        <w:t>• A collocation is two or more words that often go together.</w:t>
      </w:r>
    </w:p>
    <w:p>
      <w:pPr>
        <w:spacing w:before="0"/>
      </w:pPr>
      <w:r>
        <w:rPr>
          <w:b w:val="0"/>
        </w:rPr>
        <w:t>• These combinations just sound "right" to native English speakers, who use them all the time. Example - the fast train/ fast food</w:t>
      </w:r>
    </w:p>
    <w:p>
      <w:pPr>
        <w:spacing w:before="0"/>
      </w:pPr>
      <w:r>
        <w:rPr>
          <w:b w:val="0"/>
        </w:rPr>
        <w:t>• Of the given options, only option 3 uses the correct collocation - 'hard enough'.</w:t>
      </w:r>
    </w:p>
    <w:p>
      <w:pPr>
        <w:spacing w:before="0"/>
      </w:pPr>
      <w:r>
        <w:rPr>
          <w:b w:val="0"/>
        </w:rPr>
        <w:t>• 'Hard enough' means to put in more than enough effort to succeed at something.</w:t>
      </w:r>
    </w:p>
    <w:p>
      <w:pPr>
        <w:spacing w:before="0"/>
      </w:pPr>
      <w:r>
        <w:rPr>
          <w:b w:val="0"/>
        </w:rPr>
        <w:t>• Hence, option 3 is the correct sentence.</w:t>
      </w:r>
    </w:p>
    <w:p>
      <w:pPr>
        <w:spacing w:before="0"/>
      </w:pPr>
      <w:r>
        <w:rPr>
          <w:b w:val="0"/>
        </w:rPr>
        <w:t>• A collocation is two or more words that often go together.</w:t>
      </w:r>
    </w:p>
    <w:p>
      <w:pPr>
        <w:spacing w:before="0"/>
      </w:pPr>
      <w:r>
        <w:rPr>
          <w:b w:val="0"/>
        </w:rPr>
        <w:t>• These combinations just sound "right" to native English speakers, who use them all the time. On the other hand, other combinations may be unnatural and just sound "wrong". Example - fast food is a collocation. It is incorrect to say quick food, although quick is a synonym of fast.</w:t>
      </w:r>
    </w:p>
    <w:p>
      <w:pPr>
        <w:spacing w:before="0"/>
      </w:pPr>
      <w:r>
        <w:rPr>
          <w:b w:val="0"/>
        </w:rPr>
        <w:t>• There are several different types of collocation made from combinations of verb, noun, adjective etc. Some of the most common types are: adverb + adjective: completely satisfied (NOT downright satisfied)</w:t>
      </w:r>
    </w:p>
    <w:p>
      <w:pPr>
        <w:spacing w:before="0"/>
      </w:pPr>
      <w:r>
        <w:rPr>
          <w:b w:val="0"/>
        </w:rPr>
        <w:t>• adjective + noun: excruciating pain (NOT excruciating joy)</w:t>
      </w:r>
    </w:p>
    <w:p>
      <w:pPr>
        <w:spacing w:before="0"/>
      </w:pPr>
      <w:r>
        <w:rPr>
          <w:b w:val="0"/>
        </w:rPr>
        <w:t>• noun + noun: a surge of anger (NOT a rush of anger)</w:t>
      </w:r>
    </w:p>
    <w:p>
      <w:pPr>
        <w:spacing w:before="0"/>
      </w:pPr>
      <w:r>
        <w:rPr>
          <w:b w:val="0"/>
        </w:rPr>
        <w:t>• noun + verb: lions roar (NOT lions shout)</w:t>
      </w:r>
    </w:p>
    <w:p>
      <w:pPr>
        <w:spacing w:before="0"/>
      </w:pPr>
      <w:r>
        <w:rPr>
          <w:b w:val="0"/>
        </w:rPr>
        <w:t>• verb + noun: commit suicide (NOT undertake suicide)</w:t>
      </w:r>
    </w:p>
    <w:p>
      <w:pPr>
        <w:spacing w:before="0"/>
      </w:pPr>
      <w:r>
        <w:rPr>
          <w:b w:val="0"/>
        </w:rPr>
        <w:t>• verb + expression with preposition: burst into tears (NOT blow up in tears)</w:t>
      </w:r>
    </w:p>
    <w:p>
      <w:pPr>
        <w:spacing w:before="0"/>
      </w:pPr>
      <w:r>
        <w:rPr>
          <w:b w:val="0"/>
        </w:rPr>
        <w:t>• verb + adverb: wave frantically (NOT wave feverishly)</w:t>
      </w:r>
    </w:p>
    <w:p>
      <w:pPr>
        <w:spacing w:before="0"/>
      </w:pPr>
      <w:r>
        <w:rPr>
          <w:b w:val="0"/>
        </w:rPr>
        <w:t>• A collocation can perform various functions in a sentence (i.e. act as different parts of speech). Some examples are “bunch of flowers” or “commit a crime.”</w:t>
      </w:r>
    </w:p>
    <w:p>
      <w:pPr>
        <w:spacing w:before="0"/>
      </w:pPr>
      <w:r>
        <w:rPr>
          <w:b w:val="0"/>
        </w:rPr>
        <w:t>• A phrasal verb is usually a combination of a verb + a preposition which usually changes the meaning from that of the original verb. For example, “put + up with” means to tolerate, while “put + up” means to return something to its original/proper position (especially when cleaning), and “put + off” means to delay doing something until a later time.</w:t>
      </w:r>
    </w:p>
    <w:p>
      <w:pPr>
        <w:spacing w:before="0"/>
      </w:pPr>
      <w:r>
        <w:rPr>
          <w:b w:val="0"/>
        </w:rPr>
      </w:r>
    </w:p>
    <w:p>
      <w:pPr>
        <w:spacing w:after="100" w:line="360" w:lineRule="auto" w:before="0"/>
      </w:pPr>
      <w:r>
        <w:rPr>
          <w:b w:val="0"/>
        </w:rPr>
        <w:t>5. Select the most appropriate SYNONYM of the underlined word to fill in the blank. His incomparable lucidity gives him a unique __________ compared to the standard individual.</w:t>
      </w:r>
    </w:p>
    <w:p>
      <w:pPr>
        <w:spacing w:before="0"/>
      </w:pPr>
      <w:r>
        <w:rPr>
          <w:b w:val="0"/>
        </w:rPr>
      </w:r>
    </w:p>
    <w:p>
      <w:pPr>
        <w:spacing w:after="100" w:before="0"/>
      </w:pPr>
      <w:r>
        <w:rPr>
          <w:b w:val="0"/>
        </w:rPr>
        <w:t>A. misunderstanding</w:t>
      </w:r>
    </w:p>
    <w:p>
      <w:pPr>
        <w:spacing w:after="100" w:before="0"/>
      </w:pPr>
      <w:r>
        <w:rPr>
          <w:b w:val="0"/>
        </w:rPr>
        <w:t>B. ignorance</w:t>
      </w:r>
    </w:p>
    <w:p>
      <w:pPr>
        <w:spacing w:after="100" w:before="0"/>
      </w:pPr>
      <w:r>
        <w:rPr>
          <w:b w:val="0"/>
        </w:rPr>
        <w:t>C. clarity</w:t>
      </w:r>
    </w:p>
    <w:p>
      <w:pPr>
        <w:spacing w:after="100" w:before="0"/>
      </w:pPr>
      <w:r>
        <w:rPr>
          <w:b w:val="0"/>
        </w:rPr>
        <w:t>D. confusion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"clarity" Key Points Thus, option 3: "Clarity" is the correct synonym. Correct sentence: His incomparable lucidity gives him a unique clarity compared to the standard individual. Hinglish</w:t>
      </w:r>
    </w:p>
    <w:p>
      <w:pPr>
        <w:spacing w:before="0"/>
      </w:pPr>
      <w:r>
        <w:rPr>
          <w:b w:val="0"/>
        </w:rPr>
        <w:t>• Let's take a look at the given words: Lucidity: the quality of being clear and easy to understand; clarity. Sentence: His incomparable lucidity gives him a unique perspective compared to the standard individual.</w:t>
      </w:r>
    </w:p>
    <w:p>
      <w:pPr>
        <w:spacing w:before="0"/>
      </w:pPr>
      <w:r>
        <w:rPr>
          <w:b w:val="0"/>
        </w:rPr>
        <w:t>• Clarity: the quality of being easily understood; lucidity. Sentence: He presents his ideas with great clarity.</w:t>
      </w:r>
    </w:p>
    <w:p>
      <w:pPr>
        <w:spacing w:before="0"/>
      </w:pPr>
      <w:r>
        <w:rPr>
          <w:b w:val="0"/>
        </w:rPr>
        <w:t>• Misunderstanding: an error or misconception resulting from failure to understand. Sentence: The confusion caused by the misunderstanding led to a failed negotiation.</w:t>
      </w:r>
    </w:p>
    <w:p>
      <w:pPr>
        <w:spacing w:before="0"/>
      </w:pPr>
      <w:r>
        <w:rPr>
          <w:b w:val="0"/>
        </w:rPr>
        <w:t>• Ignorance: lack of knowledge or information. Sentence: His ignorance was evident in his inability to answer the question.</w:t>
      </w:r>
    </w:p>
    <w:p>
      <w:pPr>
        <w:spacing w:before="0"/>
      </w:pPr>
      <w:r>
        <w:rPr>
          <w:b w:val="0"/>
        </w:rPr>
        <w:t>• Confusion: the state of being bewildered or unclear in one's mind about something. Sentence: The new system caused confusion among the employees.</w:t>
      </w:r>
    </w:p>
    <w:p>
      <w:pPr>
        <w:spacing w:before="0"/>
      </w:pPr>
      <w:r>
        <w:rPr>
          <w:b w:val="0"/>
        </w:rPr>
        <w:t>• From the given meanings and examples, we can conclude that "Misunderstanding," "Ignorance," and "Confusion" are not synonyms for "Lucidity" in this context.</w:t>
      </w:r>
    </w:p>
    <w:p>
      <w:pPr>
        <w:spacing w:before="0"/>
      </w:pPr>
      <w:r>
        <w:rPr>
          <w:b w:val="0"/>
        </w:rPr>
        <w:t>• Lucidity: स्पष्ट और आसानी से समझने की गुणवत्ता; स्पष्टता।</w:t>
      </w:r>
    </w:p>
    <w:p>
      <w:pPr>
        <w:spacing w:before="0"/>
      </w:pPr>
      <w:r>
        <w:rPr>
          <w:b w:val="0"/>
        </w:rPr>
        <w:t>• Clarity: आसानी से समझ में आने का गुण; स्पष्टता।</w:t>
      </w:r>
    </w:p>
    <w:p>
      <w:pPr>
        <w:spacing w:before="0"/>
      </w:pPr>
      <w:r>
        <w:rPr>
          <w:b w:val="0"/>
        </w:rPr>
        <w:t>• Misunderstanding: समझने में विफलता के परिणामस्वरूप एक त्रुटि या गलत धारणा।</w:t>
      </w:r>
    </w:p>
    <w:p>
      <w:pPr>
        <w:spacing w:before="0"/>
      </w:pPr>
      <w:r>
        <w:rPr>
          <w:b w:val="0"/>
        </w:rPr>
        <w:t>• Ignorance: ज्ञान या जानकारी का अभाव।</w:t>
      </w:r>
    </w:p>
    <w:p>
      <w:pPr>
        <w:spacing w:before="0"/>
      </w:pPr>
      <w:r>
        <w:rPr>
          <w:b w:val="0"/>
        </w:rPr>
        <w:t>• Confusion: किसी के मन में किसी बात को लेकर भ्रमित या अस्पष्ट होने की अवस्था।</w:t>
      </w:r>
    </w:p>
    <w:p>
      <w:pPr>
        <w:spacing w:before="0"/>
      </w:pPr>
      <w:r>
        <w:rPr>
          <w:b w:val="0"/>
        </w:rPr>
        <w:t>• दिए गए meanings से, हम यह निष्कर्ष निकाल सकते हैं कि "Misunderstanding," "Ignorance," और "Confusion" इस संदर्भ में "Lucidity" के synonyms नहीं हैं।</w:t>
      </w:r>
    </w:p>
    <w:p>
      <w:pPr>
        <w:spacing w:before="0"/>
      </w:pPr>
      <w:r>
        <w:rPr>
          <w:b w:val="0"/>
        </w:rPr>
        <w:t>• इस प्रकार, option 3: "Clarity" सही synonyms है।</w:t>
      </w:r>
    </w:p>
    <w:p>
      <w:pPr>
        <w:spacing w:before="0"/>
      </w:pPr>
      <w:r>
        <w:rPr>
          <w:b w:val="0"/>
        </w:rPr>
      </w:r>
    </w:p>
    <w:p>
      <w:pPr>
        <w:spacing w:after="100" w:line="360" w:lineRule="auto" w:before="0"/>
      </w:pPr>
      <w:r>
        <w:rPr>
          <w:b w:val="0"/>
        </w:rPr>
        <w:t>6. What is the term for a Spanish operetta?</w:t>
      </w:r>
    </w:p>
    <w:p>
      <w:pPr>
        <w:spacing w:before="0"/>
      </w:pPr>
      <w:r>
        <w:rPr>
          <w:b w:val="0"/>
        </w:rPr>
      </w:r>
    </w:p>
    <w:p>
      <w:pPr>
        <w:spacing w:after="100" w:before="0"/>
      </w:pPr>
      <w:r>
        <w:rPr>
          <w:b w:val="0"/>
        </w:rPr>
        <w:t>A. Zarzuela</w:t>
      </w:r>
    </w:p>
    <w:p>
      <w:pPr>
        <w:spacing w:after="100" w:before="0"/>
      </w:pPr>
      <w:r>
        <w:rPr>
          <w:b w:val="0"/>
        </w:rPr>
        <w:t>B. Zodiac</w:t>
      </w:r>
    </w:p>
    <w:p>
      <w:pPr>
        <w:spacing w:after="100" w:before="0"/>
      </w:pPr>
      <w:r>
        <w:rPr>
          <w:b w:val="0"/>
        </w:rPr>
        <w:t>C. Yeoman</w:t>
      </w:r>
    </w:p>
    <w:p>
      <w:pPr>
        <w:spacing w:after="100" w:before="0"/>
      </w:pPr>
      <w:r>
        <w:rPr>
          <w:b w:val="0"/>
        </w:rPr>
        <w:t>D. Yosemite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'Zarzuela'. Key Points Therefore, the correct answer is- 'Zarzuela'. Additional Information</w:t>
      </w:r>
    </w:p>
    <w:p>
      <w:pPr>
        <w:spacing w:before="0"/>
      </w:pPr>
      <w:r>
        <w:rPr>
          <w:b w:val="0"/>
        </w:rPr>
        <w:t>• A 'Spanish operetta' is referred to as a 'Zarzuela' in English. (स्पेनिश संगीत नाटक).</w:t>
      </w:r>
    </w:p>
    <w:p>
      <w:pPr>
        <w:spacing w:before="0"/>
      </w:pPr>
      <w:r>
        <w:rPr>
          <w:b w:val="0"/>
        </w:rPr>
        <w:t>• Example: He had a great love for Zarzuela, the traditional Spanish musical theatre genre.</w:t>
      </w:r>
    </w:p>
    <w:p>
      <w:pPr>
        <w:spacing w:before="0"/>
      </w:pPr>
      <w:r>
        <w:rPr>
          <w:b w:val="0"/>
        </w:rPr>
        <w:t>• 'Zodiac' refers to an imaginary band in the celestial sphere that includes the paths of the apparent orbits of the principal planets, the moon, and the sun. (राशिचक्र).</w:t>
      </w:r>
    </w:p>
    <w:p>
      <w:pPr>
        <w:spacing w:before="0"/>
      </w:pPr>
      <w:r>
        <w:rPr>
          <w:b w:val="0"/>
        </w:rPr>
        <w:t>• 'Yeoman', as previously discussed, refers to a man holding a small landed estate; a freeholder. Or a servant in a royal or noble household. (किसान).</w:t>
      </w:r>
    </w:p>
    <w:p>
      <w:pPr>
        <w:spacing w:before="0"/>
      </w:pPr>
      <w:r>
        <w:rPr>
          <w:b w:val="0"/>
        </w:rPr>
        <w:t>• 'Yosemite' refers to a national park located in the U.S. state of California which is known for its waterfalls, deep valleys, grand meadows, ancient giant sequoias, and vast wilderness. (योसेमिटे ).</w:t>
      </w:r>
    </w:p>
    <w:p>
      <w:pPr>
        <w:spacing w:before="0"/>
      </w:pPr>
      <w:r>
        <w:rPr>
          <w:b w:val="0"/>
        </w:rPr>
      </w:r>
    </w:p>
    <w:p>
      <w:pPr>
        <w:spacing w:after="100" w:line="360" w:lineRule="auto" w:before="0"/>
      </w:pPr>
      <w:r>
        <w:rPr>
          <w:b w:val="0"/>
        </w:rPr>
        <w:t>7. In which order will the sentences in a paragraph appear? (i) School is where this journey begins. (ii) It lets us learn new things and find chances to do better. (iii) Education makes us smart and helps us grow.</w:t>
      </w:r>
    </w:p>
    <w:p>
      <w:pPr>
        <w:spacing w:before="0"/>
      </w:pPr>
      <w:r>
        <w:rPr>
          <w:b w:val="0"/>
        </w:rPr>
      </w:r>
    </w:p>
    <w:p>
      <w:pPr>
        <w:spacing w:after="100" w:before="0"/>
      </w:pPr>
      <w:r>
        <w:rPr>
          <w:b w:val="0"/>
        </w:rPr>
        <w:t>A. (iii), (ii) and (i)</w:t>
      </w:r>
    </w:p>
    <w:p>
      <w:pPr>
        <w:spacing w:after="100" w:before="0"/>
      </w:pPr>
      <w:r>
        <w:rPr>
          <w:b w:val="0"/>
        </w:rPr>
        <w:t>B. (ii), (i) and (iii)</w:t>
      </w:r>
    </w:p>
    <w:p>
      <w:pPr>
        <w:spacing w:after="100" w:before="0"/>
      </w:pPr>
      <w:r>
        <w:rPr>
          <w:b w:val="0"/>
        </w:rPr>
        <w:t>C. (ii), (iii) and (i)</w:t>
      </w:r>
    </w:p>
    <w:p>
      <w:pPr>
        <w:spacing w:after="100" w:before="0"/>
      </w:pPr>
      <w:r>
        <w:rPr>
          <w:b w:val="0"/>
        </w:rPr>
        <w:t>D. (i), (ii) and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(iii), (ii) and (i) Key Points Therefore, the correct answer is (iii), (ii) and (i) Complete passage: Education makes us smart and helps us grow. It lets us learn new things and find chances to do better. School is where this journey begins.</w:t>
      </w:r>
    </w:p>
    <w:p>
      <w:pPr>
        <w:spacing w:before="0"/>
      </w:pPr>
      <w:r>
        <w:rPr>
          <w:b w:val="0"/>
        </w:rPr>
        <w:t>• (iii) This is the introductory sentence that talks how Education makes us smart.</w:t>
      </w:r>
    </w:p>
    <w:p>
      <w:pPr>
        <w:spacing w:before="0"/>
      </w:pPr>
      <w:r>
        <w:rPr>
          <w:b w:val="0"/>
        </w:rPr>
        <w:t>• (ii) This the second sentence elaborates the outcome of education.</w:t>
      </w:r>
    </w:p>
    <w:p>
      <w:pPr>
        <w:spacing w:before="0"/>
      </w:pPr>
      <w:r>
        <w:rPr>
          <w:b w:val="0"/>
        </w:rPr>
        <w:t>• (i) This sentence is the conclusion talks from where the journey starts.</w:t>
      </w:r>
    </w:p>
    <w:p>
      <w:pPr>
        <w:spacing w:before="0"/>
      </w:pPr>
      <w:r>
        <w:rPr>
          <w:b w:val="0"/>
        </w:rPr>
      </w:r>
    </w:p>
    <w:p>
      <w:pPr>
        <w:spacing w:after="100" w:line="360" w:lineRule="auto" w:before="0"/>
      </w:pPr>
      <w:r>
        <w:rPr>
          <w:b w:val="0"/>
        </w:rPr>
        <w:t>8. Select the most appropriate option to improve the underlined segment in the given sentence. If there is no need to improve it, select 'No improvement'. You had better to stop taking the medicine which has harmful side effects on your body.</w:t>
      </w:r>
    </w:p>
    <w:p>
      <w:pPr>
        <w:spacing w:before="0"/>
      </w:pPr>
      <w:r>
        <w:rPr>
          <w:b w:val="0"/>
        </w:rPr>
      </w:r>
    </w:p>
    <w:p>
      <w:pPr>
        <w:spacing w:after="100" w:before="0"/>
      </w:pPr>
      <w:r>
        <w:rPr>
          <w:b w:val="0"/>
        </w:rPr>
        <w:t>A. to take</w:t>
      </w:r>
    </w:p>
    <w:p>
      <w:pPr>
        <w:spacing w:after="100" w:before="0"/>
      </w:pPr>
      <w:r>
        <w:rPr>
          <w:b w:val="0"/>
        </w:rPr>
        <w:t>B. to be taking</w:t>
      </w:r>
    </w:p>
    <w:p>
      <w:pPr>
        <w:spacing w:after="100" w:before="0"/>
      </w:pPr>
      <w:r>
        <w:rPr>
          <w:b w:val="0"/>
        </w:rPr>
        <w:t>C. stop taking</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 sentence will be: You had better stop taking the medicine which has harmful side effects on your body. Additional Information</w:t>
      </w:r>
    </w:p>
    <w:p>
      <w:pPr>
        <w:spacing w:before="0"/>
      </w:pPr>
      <w:r>
        <w:rPr>
          <w:b w:val="0"/>
        </w:rPr>
        <w:t>• The most appropriate option to replace the underlined segment in the given sentence is 'stop taking'.</w:t>
      </w:r>
    </w:p>
    <w:p>
      <w:pPr>
        <w:spacing w:before="0"/>
      </w:pPr>
      <w:r>
        <w:rPr>
          <w:b w:val="0"/>
        </w:rPr>
        <w:t>• According to grammar, '..had better' is always followed by the infinitive without 'to'.</w:t>
      </w:r>
    </w:p>
    <w:p>
      <w:pPr>
        <w:spacing w:before="0"/>
      </w:pPr>
      <w:r>
        <w:rPr>
          <w:b w:val="0"/>
        </w:rPr>
        <w:t>• Therefore, the correct phrase to use here will be 'stop taking' instead of 'to stop taking'.</w:t>
      </w:r>
    </w:p>
    <w:p>
      <w:pPr>
        <w:spacing w:before="0"/>
      </w:pPr>
      <w:r>
        <w:rPr>
          <w:b w:val="0"/>
        </w:rPr>
        <w:t>• An infinitive is a verb consisting of the word to + verb(in its base form) and functioning as a noun, adjective, or adverb. To travel is the only thing on his mind. (As a noun)</w:t>
      </w:r>
    </w:p>
    <w:p>
      <w:pPr>
        <w:spacing w:before="0"/>
      </w:pPr>
      <w:r>
        <w:rPr>
          <w:b w:val="0"/>
        </w:rPr>
        <w:t>• Ayesha always brings a book to read. (As an adjective)</w:t>
      </w:r>
    </w:p>
    <w:p>
      <w:pPr>
        <w:spacing w:before="0"/>
      </w:pPr>
      <w:r>
        <w:rPr>
          <w:b w:val="0"/>
        </w:rPr>
        <w:t>• John braved the windstorm to search for his lost cat. (as an adverb)</w:t>
      </w:r>
    </w:p>
    <w:p>
      <w:pPr>
        <w:spacing w:before="0"/>
      </w:pPr>
      <w:r>
        <w:rPr>
          <w:b w:val="0"/>
        </w:rPr>
        <w:t>• An infinitive is not used with to after verbs of perception: to see, to hear, to feel, etc. He heard him come downstairs.</w:t>
      </w:r>
    </w:p>
    <w:p>
      <w:pPr>
        <w:spacing w:before="0"/>
      </w:pPr>
      <w:r>
        <w:rPr>
          <w:b w:val="0"/>
        </w:rPr>
        <w:t>• I saw her in a shopping mall yesterday.</w:t>
      </w:r>
    </w:p>
    <w:p>
      <w:pPr>
        <w:spacing w:before="0"/>
      </w:pPr>
      <w:r>
        <w:rPr>
          <w:b w:val="0"/>
        </w:rPr>
      </w:r>
    </w:p>
    <w:p>
      <w:pPr>
        <w:spacing w:after="100" w:line="360" w:lineRule="auto" w:before="0"/>
      </w:pPr>
      <w:r>
        <w:rPr>
          <w:b w:val="0"/>
        </w:rPr>
        <w:t>9. Select the INCORRECTLY spelt word.</w:t>
      </w:r>
    </w:p>
    <w:p>
      <w:pPr>
        <w:spacing w:before="0"/>
      </w:pPr>
      <w:r>
        <w:rPr>
          <w:b w:val="0"/>
        </w:rPr>
      </w:r>
    </w:p>
    <w:p>
      <w:pPr>
        <w:spacing w:after="100" w:before="0"/>
      </w:pPr>
      <w:r>
        <w:rPr>
          <w:b w:val="0"/>
        </w:rPr>
        <w:t>A. Presision</w:t>
      </w:r>
    </w:p>
    <w:p>
      <w:pPr>
        <w:spacing w:after="100" w:before="0"/>
      </w:pPr>
      <w:r>
        <w:rPr>
          <w:b w:val="0"/>
        </w:rPr>
        <w:t>B. Participation</w:t>
      </w:r>
    </w:p>
    <w:p>
      <w:pPr>
        <w:spacing w:after="100" w:before="0"/>
      </w:pPr>
      <w:r>
        <w:rPr>
          <w:b w:val="0"/>
        </w:rPr>
        <w:t>C. Predominant</w:t>
      </w:r>
    </w:p>
    <w:p>
      <w:pPr>
        <w:spacing w:after="100" w:before="0"/>
      </w:pPr>
      <w:r>
        <w:rPr>
          <w:b w:val="0"/>
        </w:rPr>
        <w:t>D. Permanent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erroneously spelt word is 'Presision'. Key Points Correct Answer: Presision. Additional Information</w:t>
      </w:r>
    </w:p>
    <w:p>
      <w:pPr>
        <w:spacing w:before="0"/>
      </w:pPr>
      <w:r>
        <w:rPr>
          <w:b w:val="0"/>
        </w:rPr>
        <w:t>• Among the given Options the incorrectly spelt word is 'Presision'.</w:t>
      </w:r>
    </w:p>
    <w:p>
      <w:pPr>
        <w:spacing w:before="0"/>
      </w:pPr>
      <w:r>
        <w:rPr>
          <w:b w:val="0"/>
        </w:rPr>
        <w:t>• Its correct spelling is 'Precision'.</w:t>
      </w:r>
    </w:p>
    <w:p>
      <w:pPr>
        <w:spacing w:before="0"/>
      </w:pPr>
      <w:r>
        <w:rPr>
          <w:b w:val="0"/>
        </w:rPr>
        <w:t>• It means 'the quality of being clear or exact'. (स् पष् ट या यथार्थ होने का गुण; स् पष् टता या यथार्थता) Example: The plans were drawn with great precision.</w:t>
      </w:r>
    </w:p>
    <w:p>
      <w:pPr>
        <w:spacing w:before="0"/>
      </w:pPr>
      <w:r>
        <w:rPr>
          <w:b w:val="0"/>
        </w:rPr>
        <w:t>• Thus, the correct answer is Option 1.</w:t>
      </w:r>
    </w:p>
    <w:p>
      <w:pPr>
        <w:spacing w:before="0"/>
      </w:pPr>
      <w:r>
        <w:rPr>
          <w:b w:val="0"/>
        </w:rPr>
        <w:t>• Let's look at the meaning of other words: Participation: the action of taking part in something. सहभागिता, भागीदारी</w:t>
      </w:r>
    </w:p>
    <w:p>
      <w:pPr>
        <w:spacing w:before="0"/>
      </w:pPr>
      <w:r>
        <w:rPr>
          <w:b w:val="0"/>
        </w:rPr>
        <w:t>• Predominant: most noticeable, powerful or important. सबसे अधिक दिखाई पड़ने वाला, स् पष् टतया दर्शनीय, सशक्त या महत्वपूर्ण</w:t>
      </w:r>
    </w:p>
    <w:p>
      <w:pPr>
        <w:spacing w:before="0"/>
      </w:pPr>
      <w:r>
        <w:rPr>
          <w:b w:val="0"/>
        </w:rPr>
        <w:t>• Permanent: lasting for a long time or forever; that will not change. देर तक या सदा के लिए रहने वाला, स् थायी; अपरिवर्तित, जो न बदले</w:t>
      </w:r>
    </w:p>
    <w:p>
      <w:pPr>
        <w:spacing w:before="0"/>
      </w:pPr>
      <w:r>
        <w:rPr>
          <w:b w:val="0"/>
        </w:rPr>
      </w:r>
    </w:p>
    <w:p>
      <w:pPr>
        <w:spacing w:after="100" w:line="360" w:lineRule="auto" w:before="0"/>
      </w:pPr>
      <w:r>
        <w:rPr>
          <w:b w:val="0"/>
        </w:rPr>
        <w:t>10. Choose the most appropriate meaning of the given idiom/phrase. A dog in church</w:t>
      </w:r>
    </w:p>
    <w:p>
      <w:pPr>
        <w:spacing w:before="0"/>
      </w:pPr>
      <w:r>
        <w:rPr>
          <w:b w:val="0"/>
        </w:rPr>
      </w:r>
    </w:p>
    <w:p>
      <w:pPr>
        <w:spacing w:after="100" w:before="0"/>
      </w:pPr>
      <w:r>
        <w:rPr>
          <w:b w:val="0"/>
        </w:rPr>
        <w:t>A. A bad person</w:t>
      </w:r>
    </w:p>
    <w:p>
      <w:pPr>
        <w:spacing w:after="100" w:before="0"/>
      </w:pPr>
      <w:r>
        <w:rPr>
          <w:b w:val="0"/>
        </w:rPr>
        <w:t>B. An unwanted guest</w:t>
      </w:r>
    </w:p>
    <w:p>
      <w:pPr>
        <w:spacing w:after="100" w:before="0"/>
      </w:pPr>
      <w:r>
        <w:rPr>
          <w:b w:val="0"/>
        </w:rPr>
        <w:t>C. A loyal person</w:t>
      </w:r>
    </w:p>
    <w:p>
      <w:pPr>
        <w:spacing w:after="100" w:before="0"/>
      </w:pPr>
      <w:r>
        <w:rPr>
          <w:b w:val="0"/>
        </w:rPr>
        <w:t>D. A helpful person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 unwanted guest. Key Points Hence, the correct choice is option 2. Additional Information</w:t>
      </w:r>
    </w:p>
    <w:p>
      <w:pPr>
        <w:spacing w:before="0"/>
      </w:pPr>
      <w:r>
        <w:rPr>
          <w:b w:val="0"/>
        </w:rPr>
        <w:t>• A dog in church: An unwanted guest (एक अवांछित अतिथि) Example: Krati is here. She is just a dog in church.</w:t>
      </w:r>
    </w:p>
    <w:p>
      <w:pPr>
        <w:spacing w:before="0"/>
      </w:pPr>
      <w:r>
        <w:rPr>
          <w:b w:val="0"/>
        </w:rPr>
        <w:t>• As dogs are not welcome in Italian churches. This hilariously descriptive idiom is used to describe an unwanted guest.</w:t>
      </w:r>
    </w:p>
    <w:p>
      <w:pPr>
        <w:spacing w:before="0"/>
      </w:pPr>
      <w:r>
        <w:rPr>
          <w:b w:val="0"/>
        </w:rPr>
      </w:r>
    </w:p>
    <w:p>
      <w:pPr>
        <w:spacing w:after="100" w:line="360" w:lineRule="auto" w:before="0"/>
      </w:pPr>
      <w:r>
        <w:rPr>
          <w:b w:val="0"/>
        </w:rPr>
        <w:t>11. Find the part of the given sentence that has an error in it. If there is no error, choose 'No error'. A long hoped-for revival in private investment has not take place.</w:t>
      </w:r>
    </w:p>
    <w:p>
      <w:pPr>
        <w:spacing w:before="0"/>
      </w:pPr>
      <w:r>
        <w:rPr>
          <w:b w:val="0"/>
        </w:rPr>
      </w:r>
    </w:p>
    <w:p>
      <w:pPr>
        <w:spacing w:after="100" w:before="0"/>
      </w:pPr>
      <w:r>
        <w:rPr>
          <w:b w:val="0"/>
        </w:rPr>
        <w:t>A. not take place.</w:t>
      </w:r>
    </w:p>
    <w:p>
      <w:pPr>
        <w:spacing w:after="100" w:before="0"/>
      </w:pPr>
      <w:r>
        <w:rPr>
          <w:b w:val="0"/>
        </w:rPr>
        <w:t>B. No error</w:t>
      </w:r>
    </w:p>
    <w:p>
      <w:pPr>
        <w:spacing w:after="100" w:before="0"/>
      </w:pPr>
      <w:r>
        <w:rPr>
          <w:b w:val="0"/>
        </w:rPr>
        <w:t>C. in private investment has</w:t>
      </w:r>
    </w:p>
    <w:p>
      <w:pPr>
        <w:spacing w:after="100" w:before="0"/>
      </w:pPr>
      <w:r>
        <w:rPr>
          <w:b w:val="0"/>
        </w:rPr>
        <w:t>D. A long hoped-for revival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(1).Key Points Therefore, the correct sentence is "A long hoped-for revival in private investment has not taken place".Additional Information</w:t>
      </w:r>
    </w:p>
    <w:p>
      <w:pPr>
        <w:spacing w:before="0"/>
      </w:pPr>
      <w:r>
        <w:rPr>
          <w:b w:val="0"/>
        </w:rPr>
        <w:t>• The error lies in the part “not take place”.</w:t>
      </w:r>
    </w:p>
    <w:p>
      <w:pPr>
        <w:spacing w:before="0"/>
      </w:pPr>
      <w:r>
        <w:rPr>
          <w:b w:val="0"/>
        </w:rPr>
        <w:t>• The sentence is in the present perfect tense. Rule (Subject + have/has +V3)</w:t>
      </w:r>
    </w:p>
    <w:p>
      <w:pPr>
        <w:spacing w:before="0"/>
      </w:pPr>
      <w:r>
        <w:rPr>
          <w:b w:val="0"/>
        </w:rPr>
        <w:t>• ‘take’ is the base form(V1) of verb. The past participle(V3) form of 'take' is ‘taken’.</w:t>
      </w:r>
    </w:p>
    <w:p>
      <w:pPr>
        <w:spacing w:before="0"/>
      </w:pPr>
      <w:r>
        <w:rPr>
          <w:b w:val="0"/>
        </w:rPr>
        <w:t>• "A long hoped" is a singular subject. The use of 'has' as a helping verb is correct.</w:t>
      </w:r>
    </w:p>
    <w:p>
      <w:pPr>
        <w:spacing w:before="0"/>
      </w:pPr>
      <w:r>
        <w:rPr>
          <w:b w:val="0"/>
        </w:rPr>
        <w:t>• After 'has' the verb must be V3. For example: He has completed his task.</w:t>
      </w:r>
    </w:p>
    <w:p>
      <w:pPr>
        <w:spacing w:before="0"/>
      </w:pPr>
      <w:r>
        <w:rPr>
          <w:b w:val="0"/>
        </w:rPr>
        <w:t>• 'Take place' is a phrasal verb. It means to happen.</w:t>
      </w:r>
    </w:p>
    <w:p>
      <w:pPr>
        <w:spacing w:before="0"/>
      </w:pPr>
      <w:r>
        <w:rPr>
          <w:b w:val="0"/>
        </w:rPr>
      </w:r>
    </w:p>
    <w:p>
      <w:pPr>
        <w:spacing w:after="100" w:line="360" w:lineRule="auto" w:before="0"/>
      </w:pPr>
      <w:r>
        <w:rPr>
          <w:b w:val="0"/>
        </w:rPr>
        <w:t>12. Select the INCORRECTLY spelt word.</w:t>
      </w:r>
    </w:p>
    <w:p>
      <w:pPr>
        <w:spacing w:before="0"/>
      </w:pPr>
      <w:r>
        <w:rPr>
          <w:b w:val="0"/>
        </w:rPr>
      </w:r>
    </w:p>
    <w:p>
      <w:pPr>
        <w:spacing w:after="100" w:before="0"/>
      </w:pPr>
      <w:r>
        <w:rPr>
          <w:b w:val="0"/>
        </w:rPr>
        <w:t>A. Dependence</w:t>
      </w:r>
    </w:p>
    <w:p>
      <w:pPr>
        <w:spacing w:after="100" w:before="0"/>
      </w:pPr>
      <w:r>
        <w:rPr>
          <w:b w:val="0"/>
        </w:rPr>
        <w:t>B. Resonate</w:t>
      </w:r>
    </w:p>
    <w:p>
      <w:pPr>
        <w:spacing w:after="100" w:before="0"/>
      </w:pPr>
      <w:r>
        <w:rPr>
          <w:b w:val="0"/>
        </w:rPr>
        <w:t>C. Obstain</w:t>
      </w:r>
    </w:p>
    <w:p>
      <w:pPr>
        <w:spacing w:after="100" w:before="0"/>
      </w:pPr>
      <w:r>
        <w:rPr>
          <w:b w:val="0"/>
        </w:rPr>
        <w:t>D. Integrity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Obstain The correct spelling: Abstain. Meaning: To choose not to do or have something; to refrain deliberately.</w:t>
      </w:r>
    </w:p>
    <w:p>
      <w:pPr>
        <w:spacing w:before="0"/>
      </w:pPr>
      <w:r>
        <w:rPr>
          <w:b w:val="0"/>
        </w:rPr>
      </w:r>
    </w:p>
    <w:p>
      <w:pPr>
        <w:spacing w:after="100" w:line="360" w:lineRule="auto" w:before="0"/>
      </w:pPr>
      <w:r>
        <w:rPr>
          <w:b w:val="0"/>
        </w:rPr>
        <w:t>13. Direction: In the following questions, choose the word opposite in meaning to the given word. Ensure</w:t>
      </w:r>
    </w:p>
    <w:p>
      <w:pPr>
        <w:spacing w:before="0"/>
      </w:pPr>
      <w:r>
        <w:rPr>
          <w:b w:val="0"/>
        </w:rPr>
      </w:r>
    </w:p>
    <w:p>
      <w:pPr>
        <w:spacing w:after="100" w:before="0"/>
      </w:pPr>
      <w:r>
        <w:rPr>
          <w:b w:val="0"/>
        </w:rPr>
        <w:t>A. Cinch</w:t>
      </w:r>
    </w:p>
    <w:p>
      <w:pPr>
        <w:spacing w:after="100" w:before="0"/>
      </w:pPr>
      <w:r>
        <w:rPr>
          <w:b w:val="0"/>
        </w:rPr>
        <w:t>B. Insure</w:t>
      </w:r>
    </w:p>
    <w:p>
      <w:pPr>
        <w:spacing w:after="100" w:before="0"/>
      </w:pPr>
      <w:r>
        <w:rPr>
          <w:b w:val="0"/>
        </w:rPr>
        <w:t>C. Endanger</w:t>
      </w:r>
    </w:p>
    <w:p>
      <w:pPr>
        <w:spacing w:after="100" w:before="0"/>
      </w:pPr>
      <w:r>
        <w:rPr>
          <w:b w:val="0"/>
        </w:rPr>
        <w:t>D. Assure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"Endanger". Key Points Hence, the correct answer is Option 3. Additional Information</w:t>
      </w:r>
    </w:p>
    <w:p>
      <w:pPr>
        <w:spacing w:before="0"/>
      </w:pPr>
      <w:r>
        <w:rPr>
          <w:b w:val="0"/>
        </w:rPr>
        <w:t>• Ensure means make certain that (something) will occur or be the case. (सुनिश्चित करें कि (कुछ) घटित होगा या मामला होगा।) For example:- The client must ensure that accurate records are kept.</w:t>
      </w:r>
    </w:p>
    <w:p>
      <w:pPr>
        <w:spacing w:before="0"/>
      </w:pPr>
      <w:r>
        <w:rPr>
          <w:b w:val="0"/>
        </w:rPr>
        <w:t>• Endanger means put (someone or something) at risk or in danger. (किसी या कुछ को) जोखिम में डालना या खतरे में डालना।) For example:- He was driving in a manner likely to endanger life.</w:t>
      </w:r>
    </w:p>
    <w:p>
      <w:pPr>
        <w:spacing w:before="0"/>
      </w:pPr>
      <w:r>
        <w:rPr>
          <w:b w:val="0"/>
        </w:rPr>
        <w:t>• Therefore, the word which best expresses the opposite meaning of the given word is Endanger.</w:t>
      </w:r>
    </w:p>
    <w:p>
      <w:pPr>
        <w:spacing w:before="0"/>
      </w:pPr>
      <w:r>
        <w:rPr>
          <w:b w:val="0"/>
        </w:rPr>
        <w:t>• Cinch: an extremely easy task. (एक अत्यंत आसान कार्य।)</w:t>
      </w:r>
    </w:p>
    <w:p>
      <w:pPr>
        <w:spacing w:before="0"/>
      </w:pPr>
      <w:r>
        <w:rPr>
          <w:b w:val="0"/>
        </w:rPr>
        <w:t>• Insure: secure the payment of (an amount in compensation) in exchange for regular payments to a company or to the state. (किसी कंपनी या राज्य को नियमित भुगतान के बदले में (मुआवजे में एक राशि) का भुगतान सुरक्षित करना।)</w:t>
      </w:r>
    </w:p>
    <w:p>
      <w:pPr>
        <w:spacing w:before="0"/>
      </w:pPr>
      <w:r>
        <w:rPr>
          <w:b w:val="0"/>
        </w:rPr>
        <w:t>• Assure:tell someone something positively to dispel any doubts.(किसी भी संदेह को दूर करने के लिए किसी को सकारात्मक रूप से कुछ बताएं।)</w:t>
      </w:r>
    </w:p>
    <w:p>
      <w:pPr>
        <w:spacing w:before="0"/>
      </w:pPr>
      <w:r>
        <w:rPr>
          <w:b w:val="0"/>
        </w:rPr>
      </w:r>
    </w:p>
    <w:p>
      <w:pPr>
        <w:spacing w:after="100" w:line="360" w:lineRule="auto" w:before="0"/>
      </w:pPr>
      <w:r>
        <w:rPr>
          <w:b w:val="0"/>
        </w:rPr>
        <w:t>14. They can't decide _________ to travel north __________ south. Use the right connective.</w:t>
      </w:r>
    </w:p>
    <w:p>
      <w:pPr>
        <w:spacing w:before="0"/>
      </w:pPr>
      <w:r>
        <w:rPr>
          <w:b w:val="0"/>
        </w:rPr>
      </w:r>
    </w:p>
    <w:p>
      <w:pPr>
        <w:spacing w:after="100" w:before="0"/>
      </w:pPr>
      <w:r>
        <w:rPr>
          <w:b w:val="0"/>
        </w:rPr>
        <w:t>A. both ... and</w:t>
      </w:r>
    </w:p>
    <w:p>
      <w:pPr>
        <w:spacing w:after="100" w:before="0"/>
      </w:pPr>
      <w:r>
        <w:rPr>
          <w:b w:val="0"/>
        </w:rPr>
        <w:t>B. either ... or</w:t>
      </w:r>
    </w:p>
    <w:p>
      <w:pPr>
        <w:spacing w:after="100" w:before="0"/>
      </w:pPr>
      <w:r>
        <w:rPr>
          <w:b w:val="0"/>
        </w:rPr>
        <w:t>C. whether ... or</w:t>
      </w:r>
    </w:p>
    <w:p>
      <w:pPr>
        <w:spacing w:after="100" w:before="0"/>
      </w:pPr>
      <w:r>
        <w:rPr>
          <w:b w:val="0"/>
        </w:rPr>
        <w:t>D. neither ... nor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Complete Sentence: They can't decide whether to travel north or south. Additional Information</w:t>
      </w:r>
    </w:p>
    <w:p>
      <w:pPr>
        <w:spacing w:before="0"/>
      </w:pPr>
      <w:r>
        <w:rPr>
          <w:b w:val="0"/>
        </w:rPr>
        <w:t>• The sentence requires the use of a suitable conjunction to indicate a choice between two options: traveling north or south.</w:t>
      </w:r>
    </w:p>
    <w:p>
      <w:pPr>
        <w:spacing w:before="0"/>
      </w:pPr>
      <w:r>
        <w:rPr>
          <w:b w:val="0"/>
        </w:rPr>
        <w:t>• The correct connective is "whether ... or" because it is used to express a choice between two alternatives.</w:t>
      </w:r>
    </w:p>
    <w:p>
      <w:pPr>
        <w:spacing w:before="0"/>
      </w:pPr>
      <w:r>
        <w:rPr>
          <w:b w:val="0"/>
        </w:rPr>
        <w:t>• The other options: both ... and: suggests inclusion of two things, not a choice, so it is incorrect.</w:t>
      </w:r>
    </w:p>
    <w:p>
      <w:pPr>
        <w:spacing w:before="0"/>
      </w:pPr>
      <w:r>
        <w:rPr>
          <w:b w:val="0"/>
        </w:rPr>
        <w:t>• either ... or: indicates a choice but is not grammatically appropriate in this sentence structure.</w:t>
      </w:r>
    </w:p>
    <w:p>
      <w:pPr>
        <w:spacing w:before="0"/>
      </w:pPr>
      <w:r>
        <w:rPr>
          <w:b w:val="0"/>
        </w:rPr>
        <w:t>• neither ... nor: excludes both options, which is not implied by the given sentence.</w:t>
      </w:r>
    </w:p>
    <w:p>
      <w:pPr>
        <w:spacing w:before="0"/>
      </w:pPr>
      <w:r>
        <w:rPr>
          <w:b w:val="0"/>
        </w:rPr>
        <w:t>• Both ... and: Used to connect two positive or included options (e.g., He likes both tea and coffee).</w:t>
      </w:r>
    </w:p>
    <w:p>
      <w:pPr>
        <w:spacing w:before="0"/>
      </w:pPr>
      <w:r>
        <w:rPr>
          <w:b w:val="0"/>
        </w:rPr>
        <w:t>• Either ... or: Used to indicate a choice between two possibilities (e.g., You can either stay or leave).</w:t>
      </w:r>
    </w:p>
    <w:p>
      <w:pPr>
        <w:spacing w:before="0"/>
      </w:pPr>
      <w:r>
        <w:rPr>
          <w:b w:val="0"/>
        </w:rPr>
        <w:t>• Neither ... nor: Used to negate two options (e.g., He likes neither tea nor coffee).</w:t>
      </w:r>
    </w:p>
    <w:p>
      <w:pPr>
        <w:spacing w:before="0"/>
      </w:pPr>
      <w:r>
        <w:rPr>
          <w:b w:val="0"/>
        </w:rPr>
        <w:t>• Whether ... or: Used to indicate a choice or doubt between two possibilities (e.g., I don’t know whether he will come or not).</w:t>
      </w:r>
    </w:p>
    <w:p>
      <w:pPr>
        <w:spacing w:before="0"/>
      </w:pPr>
      <w:r>
        <w:rPr>
          <w:b w:val="0"/>
        </w:rPr>
      </w:r>
    </w:p>
    <w:p>
      <w:pPr>
        <w:spacing w:after="100" w:line="360" w:lineRule="auto" w:before="0"/>
      </w:pPr>
      <w:r>
        <w:rPr>
          <w:b w:val="0"/>
        </w:rPr>
        <w:t>15. Which of the following sentence is correct?</w:t>
      </w:r>
    </w:p>
    <w:p>
      <w:pPr>
        <w:spacing w:before="0"/>
      </w:pPr>
      <w:r>
        <w:rPr>
          <w:b w:val="0"/>
        </w:rPr>
      </w:r>
    </w:p>
    <w:p>
      <w:pPr>
        <w:spacing w:after="100" w:before="0"/>
      </w:pPr>
      <w:r>
        <w:rPr>
          <w:b w:val="0"/>
        </w:rPr>
        <w:t>A. The man is mortal.</w:t>
      </w:r>
    </w:p>
    <w:p>
      <w:pPr>
        <w:spacing w:after="100" w:before="0"/>
      </w:pPr>
      <w:r>
        <w:rPr>
          <w:b w:val="0"/>
        </w:rPr>
        <w:t>B. A beauty of India is bewitching.</w:t>
      </w:r>
    </w:p>
    <w:p>
      <w:pPr>
        <w:spacing w:after="100" w:before="0"/>
      </w:pPr>
      <w:r>
        <w:rPr>
          <w:b w:val="0"/>
        </w:rPr>
        <w:t>C. The Japanese are not only patriots but also brave people.</w:t>
      </w:r>
    </w:p>
    <w:p>
      <w:pPr>
        <w:spacing w:after="100" w:before="0"/>
      </w:pPr>
      <w:r>
        <w:rPr>
          <w:b w:val="0"/>
        </w:rPr>
        <w:t>D. She have an unique dress.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Japanese are not only patriots but also brave people'. Key Points Lets explore the options: Therefore correct answer is 3. Additional Information</w:t>
      </w:r>
    </w:p>
    <w:p>
      <w:pPr>
        <w:spacing w:before="0"/>
      </w:pPr>
      <w:r>
        <w:rPr>
          <w:b w:val="0"/>
        </w:rPr>
        <w:t>• Option 3 is correct because 'Article 'the' is used before the name of the caste and community.' For Ex: The Hindu of India. Here Hindu represents the cast or community of India.</w:t>
      </w:r>
    </w:p>
    <w:p>
      <w:pPr>
        <w:spacing w:before="0"/>
      </w:pPr>
      <w:r>
        <w:rPr>
          <w:b w:val="0"/>
        </w:rPr>
        <w:t>• Here, Japanese represents the whole community so we can use the article 'the'.</w:t>
      </w:r>
    </w:p>
    <w:p>
      <w:pPr>
        <w:spacing w:before="0"/>
      </w:pPr>
      <w:r>
        <w:rPr>
          <w:b w:val="0"/>
        </w:rPr>
        <w:t>• Option 1 is incorrect as we can't use article 'the' ' If Man, Woman, Life, Death, Science, Art, Nature are used in the broadest sense therefore article 'zero' comes before them.' For Ex: Life doesn't always give change. The correct sentence is 'Man is mortal.'</w:t>
      </w:r>
    </w:p>
    <w:p>
      <w:pPr>
        <w:spacing w:before="0"/>
      </w:pPr>
      <w:r>
        <w:rPr>
          <w:b w:val="0"/>
        </w:rPr>
        <w:t>• Option 2 is incorrect as we use article 'the' before material noun. If the abstract noun is specified, then 'the' article comes before it.' The correct sentence is 'The beauty of India is bewitching. Here, beauty of India is specified.</w:t>
      </w:r>
    </w:p>
    <w:p>
      <w:pPr>
        <w:spacing w:before="0"/>
      </w:pPr>
      <w:r>
        <w:rPr>
          <w:b w:val="0"/>
        </w:rPr>
        <w:t>• Option 4 is incorrect as we use article 'an' is used with the words having the first letter as a vowel and having the sound of a vowel. If a word starts with a vowel but has the sound of a consonant, it will be preceded by the article 'a'.</w:t>
      </w:r>
    </w:p>
    <w:p>
      <w:pPr>
        <w:spacing w:before="0"/>
      </w:pPr>
      <w:r>
        <w:rPr>
          <w:b w:val="0"/>
        </w:rPr>
        <w:t>• In this sentence 'She have an unique dress' the word 'unique' starts with a vowel but has the sound of a consonant, therefore we use article 'A' before 'Unique'. The correct sentence is 'She has a unique dress.'</w:t>
      </w:r>
    </w:p>
    <w:p>
      <w:pPr>
        <w:spacing w:before="0"/>
      </w:pPr>
      <w:r>
        <w:rPr>
          <w:b w:val="0"/>
        </w:rPr>
      </w:r>
    </w:p>
    <w:p>
      <w:pPr>
        <w:spacing w:after="100" w:line="360" w:lineRule="auto" w:before="0"/>
      </w:pPr>
      <w:r>
        <w:rPr>
          <w:b w:val="0"/>
        </w:rPr>
        <w:t>16. Direction: Choose the appropriate meaning of the underlined idiomatic expressions from the alternatives given below it. Oliver has got the lion’s share of the meal.</w:t>
      </w:r>
    </w:p>
    <w:p>
      <w:pPr>
        <w:spacing w:before="0"/>
      </w:pPr>
      <w:r>
        <w:rPr>
          <w:b w:val="0"/>
        </w:rPr>
      </w:r>
    </w:p>
    <w:p>
      <w:pPr>
        <w:spacing w:after="100" w:before="0"/>
      </w:pPr>
      <w:r>
        <w:rPr>
          <w:b w:val="0"/>
        </w:rPr>
        <w:t>A. Largest portion</w:t>
      </w:r>
    </w:p>
    <w:p>
      <w:pPr>
        <w:spacing w:after="100" w:before="0"/>
      </w:pPr>
      <w:r>
        <w:rPr>
          <w:b w:val="0"/>
        </w:rPr>
        <w:t>B. Small portion</w:t>
      </w:r>
    </w:p>
    <w:p>
      <w:pPr>
        <w:spacing w:after="100" w:before="0"/>
      </w:pPr>
      <w:r>
        <w:rPr>
          <w:b w:val="0"/>
        </w:rPr>
        <w:t>C. Sumptuous meal</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'Largest portion'. Key Points Therefore, the correct answer is Option 1.</w:t>
      </w:r>
    </w:p>
    <w:p>
      <w:pPr>
        <w:spacing w:before="0"/>
      </w:pPr>
      <w:r>
        <w:rPr>
          <w:b w:val="0"/>
        </w:rPr>
        <w:t>• The phrase 'lion’s share' is an idiomatic expression that refers to the major share or most significant portion of something.</w:t>
      </w:r>
    </w:p>
    <w:p>
      <w:pPr>
        <w:spacing w:before="0"/>
      </w:pPr>
      <w:r>
        <w:rPr>
          <w:b w:val="0"/>
        </w:rPr>
        <w:t>• The 'Largest portion' correctly describes the meaning of 'lion’s share' in the context provided.</w:t>
      </w:r>
    </w:p>
    <w:p>
      <w:pPr>
        <w:spacing w:before="0"/>
      </w:pPr>
      <w:r>
        <w:rPr>
          <w:b w:val="0"/>
        </w:rPr>
        <w:t>• Oliver received the most substantial part of the meal.</w:t>
      </w:r>
    </w:p>
    <w:p>
      <w:pPr>
        <w:spacing w:before="0"/>
      </w:pPr>
      <w:r>
        <w:rPr>
          <w:b w:val="0"/>
        </w:rPr>
        <w:t>• The other options do not accurately reflect the meaning of the idiom.</w:t>
      </w:r>
    </w:p>
    <w:p>
      <w:pPr>
        <w:spacing w:before="0"/>
      </w:pPr>
      <w:r>
        <w:rPr>
          <w:b w:val="0"/>
        </w:rPr>
      </w:r>
    </w:p>
    <w:p>
      <w:pPr>
        <w:spacing w:after="100" w:line="360" w:lineRule="auto" w:before="0"/>
      </w:pPr>
      <w:r>
        <w:rPr>
          <w:b w:val="0"/>
        </w:rPr>
        <w:t>17. Select the option that expresses the given sentence in passive voice. Who could have made such a silly mistake?</w:t>
      </w:r>
    </w:p>
    <w:p>
      <w:pPr>
        <w:spacing w:before="0"/>
      </w:pPr>
      <w:r>
        <w:rPr>
          <w:b w:val="0"/>
        </w:rPr>
      </w:r>
    </w:p>
    <w:p>
      <w:pPr>
        <w:spacing w:after="100" w:before="0"/>
      </w:pPr>
      <w:r>
        <w:rPr>
          <w:b w:val="0"/>
        </w:rPr>
        <w:t>A. By whom could such a silly mistake be made?</w:t>
      </w:r>
    </w:p>
    <w:p>
      <w:pPr>
        <w:spacing w:after="100" w:before="0"/>
      </w:pPr>
      <w:r>
        <w:rPr>
          <w:b w:val="0"/>
        </w:rPr>
        <w:t>B. By whom could such a silly mistake have been made?</w:t>
      </w:r>
    </w:p>
    <w:p>
      <w:pPr>
        <w:spacing w:after="100" w:before="0"/>
      </w:pPr>
      <w:r>
        <w:rPr>
          <w:b w:val="0"/>
        </w:rPr>
        <w:t>C. By whom can such a silly mistake have been made?</w:t>
      </w:r>
    </w:p>
    <w:p>
      <w:pPr>
        <w:spacing w:after="100" w:before="0"/>
      </w:pPr>
      <w:r>
        <w:rPr>
          <w:b w:val="0"/>
        </w:rPr>
        <w:t>D. By whom can such a silly mistake be made?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By whom could such a silly mistake have been made?" Key Points So, the correct answer is "Option 2". Additional Information</w:t>
      </w:r>
    </w:p>
    <w:p>
      <w:pPr>
        <w:spacing w:before="0"/>
      </w:pPr>
      <w:r>
        <w:rPr>
          <w:b w:val="0"/>
        </w:rPr>
        <w:t>• The given sentence is "Who could have made such a silly mistake?" This sentence is in the active voice, where the subject performs the action.</w:t>
      </w:r>
    </w:p>
    <w:p>
      <w:pPr>
        <w:spacing w:before="0"/>
      </w:pPr>
      <w:r>
        <w:rPr>
          <w:b w:val="0"/>
        </w:rPr>
        <w:t>• The structure of the sentence in the active voice can be summarized as: Subject (Who) + Modal Verb (could have) + Base Form of the Verb (made) + Object (such a silly mistake)</w:t>
      </w:r>
    </w:p>
    <w:p>
      <w:pPr>
        <w:spacing w:before="0"/>
      </w:pPr>
      <w:r>
        <w:rPr>
          <w:b w:val="0"/>
        </w:rPr>
        <w:t>• In the passive voice, the object of the active voice becomes the subject of the passive voice.</w:t>
      </w:r>
    </w:p>
    <w:p>
      <w:pPr>
        <w:spacing w:before="0"/>
      </w:pPr>
      <w:r>
        <w:rPr>
          <w:b w:val="0"/>
        </w:rPr>
        <w:t>• The basic structure of passive voice using a modal verb is: Subject (By whom/what) + Modal Verb (could have) + Been + Base Form of Verb (made) + Rest of the sentence</w:t>
      </w:r>
    </w:p>
    <w:p>
      <w:pPr>
        <w:spacing w:before="0"/>
      </w:pPr>
      <w:r>
        <w:rPr>
          <w:b w:val="0"/>
        </w:rPr>
        <w:t>• From the provided options, “By whom could such a silly mistake have been made?” correctly follows this structure and it maintains the meaning of the original sentence.</w:t>
      </w:r>
    </w:p>
    <w:p>
      <w:pPr>
        <w:spacing w:before="0"/>
      </w:pPr>
      <w:r>
        <w:rPr>
          <w:b w:val="0"/>
        </w:rPr>
        <w:t>• Sure, let's take a closer look at the correct answer: "By whom could such a silly mistake have been made?" "By whom" - This phrase is commonly used to start questions in passive voice. 'Whom' is the object pronoun and it is used here to refer to the unknown person who made the mistake. The preposition 'by' is used to introduce the agent (the doer of the action) in passive sentences.</w:t>
      </w:r>
    </w:p>
    <w:p>
      <w:pPr>
        <w:spacing w:before="0"/>
      </w:pPr>
      <w:r>
        <w:rPr>
          <w:b w:val="0"/>
        </w:rPr>
        <w:t>• "could" - This is a modal verb that expresses possibility. It is used to indicate that the action may have been possible in the past.</w:t>
      </w:r>
    </w:p>
    <w:p>
      <w:pPr>
        <w:spacing w:before="0"/>
      </w:pPr>
      <w:r>
        <w:rPr>
          <w:b w:val="0"/>
        </w:rPr>
        <w:t>• "have been" - This phrase is a form of the auxiliary verb "to have," used in the perfect aspect, in combination with "been," which is the past participle of the verb "to be". In the passive voice, we use 'been' after 'have' or 'has'.</w:t>
      </w:r>
    </w:p>
    <w:p>
      <w:pPr>
        <w:spacing w:before="0"/>
      </w:pPr>
      <w:r>
        <w:rPr>
          <w:b w:val="0"/>
        </w:rPr>
        <w:t>• "made" - This is the past participle of the main verb 'make'. In passive sentences, we use the past participle form of the main verb.</w:t>
      </w:r>
    </w:p>
    <w:p>
      <w:pPr>
        <w:spacing w:before="0"/>
      </w:pPr>
      <w:r>
        <w:rPr>
          <w:b w:val="0"/>
        </w:rPr>
        <w:t>• "such a silly mistake" - This is the object of the sentence, the thing that received the action.</w:t>
      </w:r>
    </w:p>
    <w:p>
      <w:pPr>
        <w:spacing w:before="0"/>
      </w:pPr>
      <w:r>
        <w:rPr>
          <w:b w:val="0"/>
        </w:rPr>
        <w:t>• Altogether, "By whom could such a silly mistake have been made?" is structured correctly in passive voice to convey essentially the same meaning as the original sentence.</w:t>
      </w:r>
    </w:p>
    <w:p>
      <w:pPr>
        <w:spacing w:before="0"/>
      </w:pPr>
      <w:r>
        <w:rPr>
          <w:b w:val="0"/>
        </w:rPr>
      </w:r>
    </w:p>
    <w:p>
      <w:pPr>
        <w:spacing w:after="100" w:line="360" w:lineRule="auto" w:before="0"/>
      </w:pPr>
      <w:r>
        <w:rPr>
          <w:b w:val="0"/>
        </w:rPr>
        <w:t>18. Identify the central theme of the passage</w:t>
      </w:r>
    </w:p>
    <w:p>
      <w:pPr>
        <w:spacing w:before="0"/>
      </w:pPr>
      <w:r>
        <w:rPr>
          <w:b w:val="0"/>
        </w:rPr>
      </w:r>
    </w:p>
    <w:p>
      <w:pPr>
        <w:spacing w:after="100" w:before="0"/>
      </w:pPr>
      <w:r>
        <w:rPr>
          <w:b w:val="0"/>
        </w:rPr>
        <w:t>A. Forests provide habitat and shelter for wildlife and insects. Climbing shrubs, flowers, and creepers thrive in the protective environment of forests.</w:t>
      </w:r>
    </w:p>
    <w:p>
      <w:pPr>
        <w:spacing w:after="100" w:before="0"/>
      </w:pPr>
      <w:r>
        <w:rPr>
          <w:b w:val="0"/>
        </w:rPr>
        <w:t>B. Forests and the trees they are composed of are vital to our existence. Preserving forests ensures a sustainable supply of timber and other forest products while protecting the environment and its inhabitants.</w:t>
      </w:r>
    </w:p>
    <w:p>
      <w:pPr>
        <w:spacing w:after="100" w:before="0"/>
      </w:pPr>
      <w:r>
        <w:rPr>
          <w:b w:val="0"/>
        </w:rPr>
        <w:t>C. Forests only provide shelter, transportation, and various products essential for our daily needs.</w:t>
      </w:r>
    </w:p>
    <w:p>
      <w:pPr>
        <w:spacing w:after="100" w:before="0"/>
      </w:pPr>
      <w:r>
        <w:rPr>
          <w:b w:val="0"/>
        </w:rPr>
        <w:t>D. The value of forests has been recognized throughout history, and measures have been taken to prevent their wanton and needless destruction.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Forests and the trees they are composed of are vital to our existence. Preserving forests ensures a sustainable supply of timber and other forest products while protecting the environment and its inhabitants. Additional Information</w:t>
      </w:r>
    </w:p>
    <w:p>
      <w:pPr>
        <w:spacing w:before="0"/>
      </w:pPr>
      <w:r>
        <w:rPr>
          <w:b w:val="0"/>
        </w:rPr>
        <w:t>• Option 2 best captures the central theme of the passage: Forests and the trees they are composed of are vital to our existence. Preserving forests ensures a sustainable supply of timber and other forest products while protecting the environment and its inhabitants.</w:t>
      </w:r>
    </w:p>
    <w:p>
      <w:pPr>
        <w:spacing w:before="0"/>
      </w:pPr>
      <w:r>
        <w:rPr>
          <w:b w:val="0"/>
        </w:rPr>
        <w:t>• The passage discusses multiple roles of forests, their historical and modern importance, and the necessity of preservation for both human and environmental well-being.</w:t>
      </w:r>
    </w:p>
    <w:p>
      <w:pPr>
        <w:spacing w:before="0"/>
      </w:pPr>
      <w:r>
        <w:rPr>
          <w:b w:val="0"/>
        </w:rPr>
        <w:t>• Options 1, 3, and 4 mention specific aspects of forests, but do not capture the overall, central theme.</w:t>
      </w:r>
    </w:p>
    <w:p>
      <w:pPr>
        <w:spacing w:before="0"/>
      </w:pPr>
      <w:r>
        <w:rPr>
          <w:b w:val="0"/>
        </w:rPr>
        <w:t>• Option 1: Focuses only on wildlife and plants, not the central idea.</w:t>
      </w:r>
    </w:p>
    <w:p>
      <w:pPr>
        <w:spacing w:before="0"/>
      </w:pPr>
      <w:r>
        <w:rPr>
          <w:b w:val="0"/>
        </w:rPr>
        <w:t>• Option 3: Incorrectly limits the role of forests to shelter, transportation, and products.</w:t>
      </w:r>
    </w:p>
    <w:p>
      <w:pPr>
        <w:spacing w:before="0"/>
      </w:pPr>
      <w:r>
        <w:rPr>
          <w:b w:val="0"/>
        </w:rPr>
        <w:t>• Option 4: Mentions recognition and measures, but not the full central theme of necessity and preservation.</w:t>
      </w:r>
    </w:p>
    <w:p>
      <w:pPr>
        <w:spacing w:before="0"/>
      </w:pPr>
      <w:r>
        <w:rPr>
          <w:b w:val="0"/>
        </w:rPr>
      </w:r>
    </w:p>
    <w:p>
      <w:pPr>
        <w:spacing w:after="100" w:line="360" w:lineRule="auto" w:before="0"/>
      </w:pPr>
      <w:r>
        <w:rPr>
          <w:b w:val="0"/>
        </w:rPr>
        <w:t>19. Identify the suitable title for the passage</w:t>
      </w:r>
    </w:p>
    <w:p>
      <w:pPr>
        <w:spacing w:before="0"/>
      </w:pPr>
      <w:r>
        <w:rPr>
          <w:b w:val="0"/>
        </w:rPr>
      </w:r>
    </w:p>
    <w:p>
      <w:pPr>
        <w:spacing w:after="100" w:before="0"/>
      </w:pPr>
      <w:r>
        <w:rPr>
          <w:b w:val="0"/>
        </w:rPr>
        <w:t>A. Forests and Human Life</w:t>
      </w:r>
    </w:p>
    <w:p>
      <w:pPr>
        <w:spacing w:after="100" w:before="0"/>
      </w:pPr>
      <w:r>
        <w:rPr>
          <w:b w:val="0"/>
        </w:rPr>
        <w:t>B. The Importance of Forests in Our Lives</w:t>
      </w:r>
    </w:p>
    <w:p>
      <w:pPr>
        <w:spacing w:after="100" w:before="0"/>
      </w:pPr>
      <w:r>
        <w:rPr>
          <w:b w:val="0"/>
        </w:rPr>
        <w:t>C. The extinction of forests from human life</w:t>
      </w:r>
    </w:p>
    <w:p>
      <w:pPr>
        <w:spacing w:after="100" w:before="0"/>
      </w:pPr>
      <w:r>
        <w:rPr>
          <w:b w:val="0"/>
        </w:rPr>
        <w:t>D. Shelter &amp; Transportation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The Importance of Forests in Our Lives. Additional Information</w:t>
      </w:r>
    </w:p>
    <w:p>
      <w:pPr>
        <w:spacing w:before="0"/>
      </w:pPr>
      <w:r>
        <w:rPr>
          <w:b w:val="0"/>
        </w:rPr>
        <w:t>• Option 2, "The Importance of Forests in Our Lives", is the most suitable title because the passage discusses various ways forests are essential to human existence, industry, the environment, and the need for their preservation.</w:t>
      </w:r>
    </w:p>
    <w:p>
      <w:pPr>
        <w:spacing w:before="0"/>
      </w:pPr>
      <w:r>
        <w:rPr>
          <w:b w:val="0"/>
        </w:rPr>
        <w:t>• Option 1 is close but less comprehensive than Option 2.</w:t>
      </w:r>
    </w:p>
    <w:p>
      <w:pPr>
        <w:spacing w:before="0"/>
      </w:pPr>
      <w:r>
        <w:rPr>
          <w:b w:val="0"/>
        </w:rPr>
        <w:t>• Option 3 is incorrect, as the passage does not discuss the extinction of forests but rather their value and preservation.</w:t>
      </w:r>
    </w:p>
    <w:p>
      <w:pPr>
        <w:spacing w:before="0"/>
      </w:pPr>
      <w:r>
        <w:rPr>
          <w:b w:val="0"/>
        </w:rPr>
        <w:t>• Option 4 is too narrow, as the passage covers much more than shelter and transportation.</w:t>
      </w:r>
    </w:p>
    <w:p>
      <w:pPr>
        <w:spacing w:before="0"/>
      </w:pPr>
      <w:r>
        <w:rPr>
          <w:b w:val="0"/>
        </w:rPr>
        <w:t>• Option 1: Too general; Option 2 is more focused as the passage is about importance.</w:t>
      </w:r>
    </w:p>
    <w:p>
      <w:pPr>
        <w:spacing w:before="0"/>
      </w:pPr>
      <w:r>
        <w:rPr>
          <w:b w:val="0"/>
        </w:rPr>
        <w:t>• Option 3: Incorrect theme; the passage is not about extinction.</w:t>
      </w:r>
    </w:p>
    <w:p>
      <w:pPr>
        <w:spacing w:before="0"/>
      </w:pPr>
      <w:r>
        <w:rPr>
          <w:b w:val="0"/>
        </w:rPr>
        <w:t>• Option 4: Too limited in scope.</w:t>
      </w:r>
    </w:p>
    <w:p>
      <w:pPr>
        <w:spacing w:before="0"/>
      </w:pPr>
      <w:r>
        <w:rPr>
          <w:b w:val="0"/>
        </w:rPr>
      </w:r>
    </w:p>
    <w:p>
      <w:pPr>
        <w:spacing w:after="100" w:line="360" w:lineRule="auto" w:before="0"/>
      </w:pPr>
      <w:r>
        <w:rPr>
          <w:b w:val="0"/>
        </w:rPr>
        <w:t>20. Identify the inferences drawn from the passage</w:t>
      </w:r>
    </w:p>
    <w:p>
      <w:pPr>
        <w:spacing w:before="0"/>
      </w:pPr>
      <w:r>
        <w:rPr>
          <w:b w:val="0"/>
        </w:rPr>
      </w:r>
    </w:p>
    <w:p>
      <w:pPr>
        <w:spacing w:after="100" w:before="0"/>
      </w:pPr>
      <w:r>
        <w:rPr>
          <w:b w:val="0"/>
        </w:rPr>
        <w:t>A. Whether tropical, deciduous, or coniferous, forests offer natural beauty that humans can appreciate.</w:t>
      </w:r>
    </w:p>
    <w:p>
      <w:pPr>
        <w:spacing w:after="100" w:before="0"/>
      </w:pPr>
      <w:r>
        <w:rPr>
          <w:b w:val="0"/>
        </w:rPr>
        <w:t>B. Forests provide important resources for modern industries, such as the production of paper. Logs and timber are cut and turned into wood pulp for the production of paper.</w:t>
      </w:r>
    </w:p>
    <w:p>
      <w:pPr>
        <w:spacing w:after="100" w:before="0"/>
      </w:pPr>
      <w:r>
        <w:rPr>
          <w:b w:val="0"/>
        </w:rPr>
        <w:t>C. Forests and the trees they are composed of are vital to our existence. Their importance is reflected in the many ways they have contributed to human life, from providing shelter and transportation to supplying essential products for modern industries.</w:t>
      </w:r>
    </w:p>
    <w:p>
      <w:pPr>
        <w:spacing w:after="100" w:before="0"/>
      </w:pPr>
      <w:r>
        <w:rPr>
          <w:b w:val="0"/>
        </w:rPr>
        <w:t>D. The value of forests has been recognized throughout history, however measures have not been taken to prevent their wanton and needless destruction.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Forests and the trees they are composed of are vital to our existence. Their importance is reflected in the many ways they have contributed to human life, from providing shelter and transportation to supplying essential products for modern industries. This can be inferred as the central conclusion of the passage. The text provides various evidences of the value of forests (shelter, industrial products like paper and oil, ecological balance). The final paragraph synthesizes these points to conclude that forests are vital to human existence. Option 3 encompasses this holistic view.</w:t>
      </w:r>
    </w:p>
    <w:p>
      <w:pPr>
        <w:spacing w:before="0"/>
      </w:pPr>
      <w:r>
        <w:rPr>
          <w:b w:val="0"/>
        </w:rPr>
        <w:t>• Option 1: Incorrect. While the passage mentions that "forests offer natural beauty that humans can appreciate," this is a supporting detail rather than the main inference or conclusion of the passage.</w:t>
      </w:r>
    </w:p>
    <w:p>
      <w:pPr>
        <w:spacing w:before="0"/>
      </w:pPr>
      <w:r>
        <w:rPr>
          <w:b w:val="0"/>
        </w:rPr>
        <w:t>• Option 2: Incorrect. This statement highlights a specific utility (paper production) discussed in the second paragraph. It is a fact used to support the argument, not the broad inference of the text.</w:t>
      </w:r>
    </w:p>
    <w:p>
      <w:pPr>
        <w:spacing w:before="0"/>
      </w:pPr>
      <w:r>
        <w:rPr>
          <w:b w:val="0"/>
        </w:rPr>
        <w:t>• Option 4: Incorrect. This statement contradicts the passage. The first paragraph explicitly states that "measures have been taken to prevent their wanton and needless destruction," whereas this option claims measures have not been taken.</w:t>
      </w:r>
    </w:p>
    <w:p>
      <w:pPr>
        <w:spacing w:before="0"/>
      </w:pPr>
      <w:r>
        <w:rPr>
          <w:b w:val="0"/>
        </w:rPr>
      </w:r>
    </w:p>
    <w:p>
      <w:pPr>
        <w:spacing w:after="100" w:line="360" w:lineRule="auto" w:before="0"/>
      </w:pPr>
      <w:r>
        <w:rPr>
          <w:b w:val="0"/>
        </w:rPr>
        <w:t>21. What is the meaning of "vital"?</w:t>
      </w:r>
    </w:p>
    <w:p>
      <w:pPr>
        <w:spacing w:before="0"/>
      </w:pPr>
      <w:r>
        <w:rPr>
          <w:b w:val="0"/>
        </w:rPr>
      </w:r>
    </w:p>
    <w:p>
      <w:pPr>
        <w:spacing w:after="100" w:before="0"/>
      </w:pPr>
      <w:r>
        <w:rPr>
          <w:b w:val="0"/>
        </w:rPr>
        <w:t>A. important</w:t>
      </w:r>
    </w:p>
    <w:p>
      <w:pPr>
        <w:spacing w:after="100" w:before="0"/>
      </w:pPr>
      <w:r>
        <w:rPr>
          <w:b w:val="0"/>
        </w:rPr>
        <w:t>B. extra</w:t>
      </w:r>
    </w:p>
    <w:p>
      <w:pPr>
        <w:spacing w:after="100" w:before="0"/>
      </w:pPr>
      <w:r>
        <w:rPr>
          <w:b w:val="0"/>
        </w:rPr>
        <w:t>C. Not required</w:t>
      </w:r>
    </w:p>
    <w:p>
      <w:pPr>
        <w:spacing w:after="100" w:before="0"/>
      </w:pPr>
      <w:r>
        <w:rPr>
          <w:b w:val="0"/>
        </w:rPr>
        <w:t>D. optional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important. Key Points Therefore, the correct answer is- important Additional Information</w:t>
      </w:r>
    </w:p>
    <w:p>
      <w:pPr>
        <w:spacing w:before="0"/>
      </w:pPr>
      <w:r>
        <w:rPr>
          <w:b w:val="0"/>
        </w:rPr>
        <w:t>• The word "vital" in English means something that is absolutely necessary, essential, or important for the continued existence or success of something. (अत्यंत आवश्यक या महत्त्वपूर्ण) Example: Water is vital for all forms of life on Earth.</w:t>
      </w:r>
    </w:p>
    <w:p>
      <w:pPr>
        <w:spacing w:before="0"/>
      </w:pPr>
      <w:r>
        <w:rPr>
          <w:b w:val="0"/>
        </w:rPr>
        <w:t>• "Important" means something that is of great significance or value, and is needed for a particular purpose. (महत्त्वपूर्ण) Example: Education is important for personal and professional growth.</w:t>
      </w:r>
    </w:p>
    <w:p>
      <w:pPr>
        <w:spacing w:before="0"/>
      </w:pPr>
      <w:r>
        <w:rPr>
          <w:b w:val="0"/>
        </w:rPr>
        <w:t>• Therefore, "vital" and "important" both convey the sense of something essential or necessary.</w:t>
      </w:r>
    </w:p>
    <w:p>
      <w:pPr>
        <w:spacing w:before="0"/>
      </w:pPr>
      <w:r>
        <w:rPr>
          <w:b w:val="0"/>
        </w:rPr>
        <w:t>• Extra (अतिरिक्त): Means more than what is needed or usual. Example: He brought some extra clothes for the trip.</w:t>
      </w:r>
    </w:p>
    <w:p>
      <w:pPr>
        <w:spacing w:before="0"/>
      </w:pPr>
      <w:r>
        <w:rPr>
          <w:b w:val="0"/>
        </w:rPr>
        <w:t>• Not required (आवश्यक नहीं): Means something that is not needed or necessary. Example: Your presence is not required at the meeting today.</w:t>
      </w:r>
    </w:p>
    <w:p>
      <w:pPr>
        <w:spacing w:before="0"/>
      </w:pPr>
      <w:r>
        <w:rPr>
          <w:b w:val="0"/>
        </w:rPr>
        <w:t>• Optional (वैकल्पिक): Means something that is not compulsory, left to personal choice. Example: Taking part in the competition is optional.</w:t>
      </w:r>
    </w:p>
    <w:p>
      <w:pPr>
        <w:spacing w:before="0"/>
      </w:pPr>
      <w:r>
        <w:rPr>
          <w:b w:val="0"/>
        </w:rPr>
      </w:r>
    </w:p>
    <w:p>
      <w:pPr>
        <w:spacing w:after="100" w:line="360" w:lineRule="auto" w:before="0"/>
      </w:pPr>
      <w:r>
        <w:rPr>
          <w:b w:val="0"/>
        </w:rPr>
        <w:t>22. Select the correct active form of the given sentence. Will those happy days be ever forgotten by me?</w:t>
      </w:r>
    </w:p>
    <w:p>
      <w:pPr>
        <w:spacing w:before="0"/>
      </w:pPr>
      <w:r>
        <w:rPr>
          <w:b w:val="0"/>
        </w:rPr>
      </w:r>
    </w:p>
    <w:p>
      <w:pPr>
        <w:spacing w:after="100" w:before="0"/>
      </w:pPr>
      <w:r>
        <w:rPr>
          <w:b w:val="0"/>
        </w:rPr>
        <w:t>A. Will I ever forget those happy days?</w:t>
      </w:r>
    </w:p>
    <w:p>
      <w:pPr>
        <w:spacing w:after="100" w:before="0"/>
      </w:pPr>
      <w:r>
        <w:rPr>
          <w:b w:val="0"/>
        </w:rPr>
        <w:t>B. Shall I ever forgot these happy days?</w:t>
      </w:r>
    </w:p>
    <w:p>
      <w:pPr>
        <w:spacing w:after="100" w:before="0"/>
      </w:pPr>
      <w:r>
        <w:rPr>
          <w:b w:val="0"/>
        </w:rPr>
        <w:t>C. Will I ever forget those happy days.</w:t>
      </w:r>
    </w:p>
    <w:p>
      <w:pPr>
        <w:spacing w:after="100" w:before="0"/>
      </w:pPr>
      <w:r>
        <w:rPr>
          <w:b w:val="0"/>
        </w:rPr>
        <w:t>D. Would I forget these happy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"Will I ever forget those happy days?". The above sentence is in passive voice in the form: modal (will) + subject (those happy days) + helping verb (be) + main verb (forgotten) + by + object (me) and we have to convert it into active voice in the form modal + object (of passive voice) as subject + main verb + subject (of passive voice) as object.</w:t>
      </w:r>
    </w:p>
    <w:p>
      <w:pPr>
        <w:spacing w:before="0"/>
      </w:pPr>
      <w:r>
        <w:rPr>
          <w:b w:val="0"/>
        </w:rPr>
      </w:r>
    </w:p>
    <w:p>
      <w:pPr>
        <w:spacing w:after="100" w:line="360" w:lineRule="auto" w:before="0"/>
      </w:pPr>
      <w:r>
        <w:rPr>
          <w:b w:val="0"/>
        </w:rPr>
        <w:t>23. Select the most appropriate meaning of the underlined word in the given sentence. Exclusion of someone from a common group harms the human society.</w:t>
      </w:r>
    </w:p>
    <w:p>
      <w:pPr>
        <w:spacing w:before="0"/>
      </w:pPr>
      <w:r>
        <w:rPr>
          <w:b w:val="0"/>
        </w:rPr>
      </w:r>
    </w:p>
    <w:p>
      <w:pPr>
        <w:spacing w:after="100" w:before="0"/>
      </w:pPr>
      <w:r>
        <w:rPr>
          <w:b w:val="0"/>
        </w:rPr>
        <w:t>A. Prohibition</w:t>
      </w:r>
    </w:p>
    <w:p>
      <w:pPr>
        <w:spacing w:after="100" w:before="0"/>
      </w:pPr>
      <w:r>
        <w:rPr>
          <w:b w:val="0"/>
        </w:rPr>
        <w:t>B. Submission</w:t>
      </w:r>
    </w:p>
    <w:p>
      <w:pPr>
        <w:spacing w:after="100" w:before="0"/>
      </w:pPr>
      <w:r>
        <w:rPr>
          <w:b w:val="0"/>
        </w:rPr>
        <w:t>C. Admission</w:t>
      </w:r>
    </w:p>
    <w:p>
      <w:pPr>
        <w:spacing w:after="100" w:before="0"/>
      </w:pPr>
      <w:r>
        <w:rPr>
          <w:b w:val="0"/>
        </w:rPr>
        <w:t>D. Inclination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Prohibition. Key Points Therefore, the correct answer is: Option 1 i.e. Prohibition. Additional Information Here are the other options explained along with their Hindi meanings and example sentences:</w:t>
      </w:r>
    </w:p>
    <w:p>
      <w:pPr>
        <w:spacing w:before="0"/>
      </w:pPr>
      <w:r>
        <w:rPr>
          <w:b w:val="0"/>
        </w:rPr>
        <w:t>• The word "exclusion" means the act of preventing someone from participating in an activity or from being a part of a group. (बहिष्कार) Example: The exclusion of women from the club caused a lot of controversies.</w:t>
      </w:r>
    </w:p>
    <w:p>
      <w:pPr>
        <w:spacing w:before="0"/>
      </w:pPr>
      <w:r>
        <w:rPr>
          <w:b w:val="0"/>
        </w:rPr>
        <w:t>• "Prohibition" refers to the act of officially not allowing something to be done. (निषेध) Example: The prohibition of smoking in public places has improved air quality.</w:t>
      </w:r>
    </w:p>
    <w:p>
      <w:pPr>
        <w:spacing w:before="0"/>
      </w:pPr>
      <w:r>
        <w:rPr>
          <w:b w:val="0"/>
        </w:rPr>
        <w:t>• Submission (आत्मसमर्पण): The action of accepting or yielding to a superior force or to the will or authority of another person. Example: His submission to the company's rules earned him a promotion.</w:t>
      </w:r>
    </w:p>
    <w:p>
      <w:pPr>
        <w:spacing w:before="0"/>
      </w:pPr>
      <w:r>
        <w:rPr>
          <w:b w:val="0"/>
        </w:rPr>
        <w:t>• Admission (प्रवेश): The process or fact of entering or being allowed to enter a place or organization. Example: Her admission to the university was a moment of great joy for her family.</w:t>
      </w:r>
    </w:p>
    <w:p>
      <w:pPr>
        <w:spacing w:before="0"/>
      </w:pPr>
      <w:r>
        <w:rPr>
          <w:b w:val="0"/>
        </w:rPr>
        <w:t>• Inclination (रुझान): A person's natural tendency or urge to act or feel in a particular way. Example: He has an inclination towards helping those in need.</w:t>
      </w:r>
    </w:p>
    <w:p>
      <w:pPr>
        <w:spacing w:before="0"/>
      </w:pPr>
      <w:r>
        <w:rPr>
          <w:b w:val="0"/>
        </w:rPr>
      </w:r>
    </w:p>
    <w:p>
      <w:pPr>
        <w:spacing w:after="100" w:line="360" w:lineRule="auto" w:before="0"/>
      </w:pPr>
      <w:r>
        <w:rPr>
          <w:b w:val="0"/>
        </w:rPr>
        <w:t>24. Fill up the blank with the correct option. Nothing but huts, ________ there.</w:t>
      </w:r>
    </w:p>
    <w:p>
      <w:pPr>
        <w:spacing w:before="0"/>
      </w:pPr>
      <w:r>
        <w:rPr>
          <w:b w:val="0"/>
        </w:rPr>
      </w:r>
    </w:p>
    <w:p>
      <w:pPr>
        <w:spacing w:after="100" w:before="0"/>
      </w:pPr>
      <w:r>
        <w:rPr>
          <w:b w:val="0"/>
        </w:rPr>
        <w:t>A. were</w:t>
      </w:r>
    </w:p>
    <w:p>
      <w:pPr>
        <w:spacing w:after="100" w:before="0"/>
      </w:pPr>
      <w:r>
        <w:rPr>
          <w:b w:val="0"/>
        </w:rPr>
        <w:t>B. Are</w:t>
      </w:r>
    </w:p>
    <w:p>
      <w:pPr>
        <w:spacing w:after="100" w:before="0"/>
      </w:pPr>
      <w:r>
        <w:rPr>
          <w:b w:val="0"/>
        </w:rPr>
        <w:t>C. is</w:t>
      </w:r>
    </w:p>
    <w:p>
      <w:pPr>
        <w:spacing w:after="100" w:before="0"/>
      </w:pPr>
      <w:r>
        <w:rPr>
          <w:b w:val="0"/>
        </w:rPr>
        <w:t>D. Have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 Key Points Therefore, the correct answer is Option 3. Complete Sentence: "Nothing but huts is there." Additional Information</w:t>
      </w:r>
    </w:p>
    <w:p>
      <w:pPr>
        <w:spacing w:before="0"/>
      </w:pPr>
      <w:r>
        <w:rPr>
          <w:b w:val="0"/>
        </w:rPr>
        <w:t>• The phrase "Nothing but huts" is treated as a singular subject because "nothing" is singular.</w:t>
      </w:r>
    </w:p>
    <w:p>
      <w:pPr>
        <w:spacing w:before="0"/>
      </w:pPr>
      <w:r>
        <w:rPr>
          <w:b w:val="0"/>
        </w:rPr>
        <w:t>• In proper subject-verb agreement, a singular subject takes a singular verb.</w:t>
      </w:r>
    </w:p>
    <w:p>
      <w:pPr>
        <w:spacing w:before="0"/>
      </w:pPr>
      <w:r>
        <w:rPr>
          <w:b w:val="0"/>
        </w:rPr>
        <w:t>• Options 1, 2, and 4 are grammatically incorrect in this context.</w:t>
      </w:r>
    </w:p>
    <w:p>
      <w:pPr>
        <w:spacing w:before="0"/>
      </w:pPr>
      <w:r>
        <w:rPr>
          <w:b w:val="0"/>
        </w:rPr>
        <w:t>• Option 1: "were" is incorrect because it is a plural verb.</w:t>
      </w:r>
    </w:p>
    <w:p>
      <w:pPr>
        <w:spacing w:before="0"/>
      </w:pPr>
      <w:r>
        <w:rPr>
          <w:b w:val="0"/>
        </w:rPr>
        <w:t>• Option 2: "are" is incorrect because it is a plural verb.</w:t>
      </w:r>
    </w:p>
    <w:p>
      <w:pPr>
        <w:spacing w:before="0"/>
      </w:pPr>
      <w:r>
        <w:rPr>
          <w:b w:val="0"/>
        </w:rPr>
        <w:t>• Option 4: "have" is incorrect because it is a plural verb.</w:t>
      </w:r>
    </w:p>
    <w:p>
      <w:pPr>
        <w:spacing w:before="0"/>
      </w:pPr>
      <w:r>
        <w:rPr>
          <w:b w:val="0"/>
        </w:rPr>
      </w:r>
    </w:p>
    <w:p>
      <w:pPr>
        <w:spacing w:after="100" w:line="360" w:lineRule="auto" w:before="0"/>
      </w:pPr>
      <w:r>
        <w:rPr>
          <w:b w:val="0"/>
        </w:rPr>
        <w:t>25. Direction: The sentences in direct/indirect speech are listed below, along with four alternatives. The Direct/Indirect Speech questions must be carefully studied, and you must choose the response that communicates the same sentence in the reverse speech. Rajkumar told his teacher that as he had woken up late that day, he had had to race to school.</w:t>
      </w:r>
    </w:p>
    <w:p>
      <w:pPr>
        <w:spacing w:before="0"/>
      </w:pPr>
      <w:r>
        <w:rPr>
          <w:b w:val="0"/>
        </w:rPr>
      </w:r>
    </w:p>
    <w:p>
      <w:pPr>
        <w:spacing w:after="100" w:before="0"/>
      </w:pPr>
      <w:r>
        <w:rPr>
          <w:b w:val="0"/>
        </w:rPr>
        <w:t>A. Rajkumar said to his teacher, "As I had woken up late today, I have to race to school."</w:t>
      </w:r>
    </w:p>
    <w:p>
      <w:pPr>
        <w:spacing w:after="100" w:before="0"/>
      </w:pPr>
      <w:r>
        <w:rPr>
          <w:b w:val="0"/>
        </w:rPr>
        <w:t>B. Rajkumar said to his teacher, "As I woke up late today, I had to race to school."</w:t>
      </w:r>
    </w:p>
    <w:p>
      <w:pPr>
        <w:spacing w:after="100" w:before="0"/>
      </w:pPr>
      <w:r>
        <w:rPr>
          <w:b w:val="0"/>
        </w:rPr>
        <w:t>C. Rajkumar said to his teacher, "As I have woken up late that day, I had to race to school."</w:t>
      </w:r>
    </w:p>
    <w:p>
      <w:pPr>
        <w:spacing w:after="100" w:before="0"/>
      </w:pPr>
      <w:r>
        <w:rPr>
          <w:b w:val="0"/>
        </w:rPr>
        <w:t>D. Rajkumar said to his teacher, "As I wake up late today, I have to race to school."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'Rajkumar said to his teacher, “As I woke up late today, I had to race to the school.”' Key Points Hence, the correct answer is Option 4. Additional Information</w:t>
      </w:r>
    </w:p>
    <w:p>
      <w:pPr>
        <w:spacing w:before="0"/>
      </w:pPr>
      <w:r>
        <w:rPr>
          <w:b w:val="0"/>
        </w:rPr>
        <w:t>• The given sentence is an example of Indirect Speech.</w:t>
      </w:r>
    </w:p>
    <w:p>
      <w:pPr>
        <w:spacing w:before="0"/>
      </w:pPr>
      <w:r>
        <w:rPr>
          <w:b w:val="0"/>
        </w:rPr>
        <w:t>• In order to convert the Indirect Narration into the Direct speech, we need to through following steps: Identify and change the reporting verb: here it is 'told.' We need to change it into 'said to' without changing the tense.</w:t>
      </w:r>
    </w:p>
    <w:p>
      <w:pPr>
        <w:spacing w:before="0"/>
      </w:pPr>
      <w:r>
        <w:rPr>
          <w:b w:val="0"/>
        </w:rPr>
        <w:t>• Remove 'that' before the statement.</w:t>
      </w:r>
    </w:p>
    <w:p>
      <w:pPr>
        <w:spacing w:before="0"/>
      </w:pPr>
      <w:r>
        <w:rPr>
          <w:b w:val="0"/>
        </w:rPr>
        <w:t>• Add a comma after the object (his teacher) of the first clause and before the statement.</w:t>
      </w:r>
    </w:p>
    <w:p>
      <w:pPr>
        <w:spacing w:before="0"/>
      </w:pPr>
      <w:r>
        <w:rPr>
          <w:b w:val="0"/>
        </w:rPr>
        <w:t>• Quote the direct speech with double inverted commas.</w:t>
      </w:r>
    </w:p>
    <w:p>
      <w:pPr>
        <w:spacing w:before="0"/>
      </w:pPr>
      <w:r>
        <w:rPr>
          <w:b w:val="0"/>
        </w:rPr>
        <w:t>• Write the first word of the direct speech with a capital letter.</w:t>
      </w:r>
    </w:p>
    <w:p>
      <w:pPr>
        <w:spacing w:before="0"/>
      </w:pPr>
      <w:r>
        <w:rPr>
          <w:b w:val="0"/>
        </w:rPr>
        <w:t>• Change the verb of the direct speech 'had woken' to simple past 'woke' (as the adverb of time tells us that it was the same day but the speaker at that point can only indicate that time point already passed). Next, cchange the verb ' had had to' to 'had to'.</w:t>
      </w:r>
    </w:p>
    <w:p>
      <w:pPr>
        <w:spacing w:before="0"/>
      </w:pPr>
      <w:r>
        <w:rPr>
          <w:b w:val="0"/>
        </w:rPr>
        <w:t>• Change the adverb of time 'that day' to 'today.'</w:t>
      </w:r>
    </w:p>
    <w:p>
      <w:pPr>
        <w:spacing w:before="0"/>
      </w:pPr>
      <w:r>
        <w:rPr>
          <w:b w:val="0"/>
        </w:rPr>
        <w:t>• Correct Sentence: Rajkumar said to his teacher, "As I woke up late today, I had to race to school."</w:t>
      </w:r>
    </w:p>
    <w:p>
      <w:pPr>
        <w:spacing w:before="0"/>
      </w:pPr>
      <w:r>
        <w:rPr>
          <w:b w:val="0"/>
        </w:rPr>
        <w:t>• By following the above steps we can see that the sentence formed matches only option 4.</w:t>
      </w:r>
    </w:p>
    <w:p>
      <w:pPr>
        <w:spacing w:before="0"/>
      </w:pPr>
      <w:r>
        <w:rPr>
          <w:b w:val="0"/>
        </w:rPr>
        <w:t>• Direct Speech- a report or quote of the exact words used by a speaker or writer.</w:t>
      </w:r>
    </w:p>
    <w:p>
      <w:pPr>
        <w:spacing w:before="0"/>
      </w:pPr>
      <w:r>
        <w:rPr>
          <w:b w:val="0"/>
        </w:rPr>
        <w:t>• Indirect Speech- speech that tells you what someone said, but does not use the person's actual words or the speech marks</w:t>
      </w:r>
    </w:p>
    <w:p>
      <w:pPr>
        <w:spacing w:before="0"/>
      </w:pPr>
      <w:r>
        <w:rPr>
          <w:b w:val="0"/>
        </w:rPr>
        <w:t>• Reporting verb- a verb that is used to talk about or report on other people's work.</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