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seller sold three paintings, D, E, and F, with their selling prices in the ratio 2:3:5. He made a profit of 20% on item D, suffered a loss of 10% on item E, and made a profit of 25% on item F. What was his approximate percentage gain or loss in the overall deal?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 gain</w:t>
      </w:r>
    </w:p>
    <w:p>
      <w:pPr>
        <w:spacing w:after="100" w:before="0"/>
      </w:pPr>
      <w:r>
        <w:rPr>
          <w:b w:val="0"/>
        </w:rPr>
        <w:t>B. 11.11% gain</w:t>
      </w:r>
    </w:p>
    <w:p>
      <w:pPr>
        <w:spacing w:after="100" w:before="0"/>
      </w:pPr>
      <w:r>
        <w:rPr>
          <w:b w:val="0"/>
        </w:rPr>
        <w:t>C. 9.5% loss</w:t>
      </w:r>
    </w:p>
    <w:p>
      <w:pPr>
        <w:spacing w:after="100" w:before="0"/>
      </w:pPr>
      <w:r>
        <w:rPr>
          <w:b w:val="0"/>
        </w:rPr>
        <w:t>D. 12.0% gain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ratio be 200 : 300 : 500. ⇒ CP of D = 200 ÷ 1.20 = 166.67, CP of E = 300 ÷ 0.90 = 333.33, CP of F = 500 ÷ 1.25 = 400. ⇒ Total SP = 200 + 300 + 500 = 1000, Total CP = 166.67 + 333.33 + 400 = 900. ⇒ Gain = 1000 − 900 = 100, Gain% = (100 ÷ 900) × 100 = 11.11%.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60-liter solution contains alcohol and water in the ratio 7:5. If 12 liters of this solution are removed and replaced with 6 liters of pure water, what is the new ratio of alcohol to water in the final solution?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: 13</w:t>
      </w:r>
    </w:p>
    <w:p>
      <w:pPr>
        <w:spacing w:after="100" w:before="0"/>
      </w:pPr>
      <w:r>
        <w:rPr>
          <w:b w:val="0"/>
        </w:rPr>
        <w:t>B. 7 : 5</w:t>
      </w:r>
    </w:p>
    <w:p>
      <w:pPr>
        <w:spacing w:after="100" w:before="0"/>
      </w:pPr>
      <w:r>
        <w:rPr>
          <w:b w:val="0"/>
        </w:rPr>
        <w:t>C. 8 : 5</w:t>
      </w:r>
    </w:p>
    <w:p>
      <w:pPr>
        <w:spacing w:after="100" w:before="0"/>
      </w:pPr>
      <w:r>
        <w:rPr>
          <w:b w:val="0"/>
        </w:rPr>
        <w:t>D. 3 :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ratio = 7 + 5 = 12 ⇒ Alcohol = (7 ÷ 12) × 60 = 35 L, Water = (5 ÷ 12) × 60 = 25 L ⇒ Removed alcohol = (12 ÷ 60) × 35 = 7 L, Removed water = (12 ÷ 60) × 25 = 5 L ⇒ Remaining alcohol = 35 − 7 = 28 L, Remaining water = 25 − 5 + 6 = 26 L ⇒ Final ratio = 28 : 26 = 14 :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Worker K takes 18 hours to assemble a device, and Worker L takes 9 hours. When Worker M assists them, they complete the assembly in just 3 hours. How long would it take for M to complete the job alone?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hours</w:t>
      </w:r>
    </w:p>
    <w:p>
      <w:pPr>
        <w:spacing w:after="100" w:before="0"/>
      </w:pPr>
      <w:r>
        <w:rPr>
          <w:b w:val="0"/>
        </w:rPr>
        <w:t>B. 8 hours</w:t>
      </w:r>
    </w:p>
    <w:p>
      <w:pPr>
        <w:spacing w:after="100" w:before="0"/>
      </w:pPr>
      <w:r>
        <w:rPr>
          <w:b w:val="0"/>
        </w:rPr>
        <w:t>C. 6 hours</w:t>
      </w:r>
    </w:p>
    <w:p>
      <w:pPr>
        <w:spacing w:after="100" w:before="0"/>
      </w:pPr>
      <w:r>
        <w:rPr>
          <w:b w:val="0"/>
        </w:rPr>
        <w:t>D. 5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work = 18 units (LCM of 18, 9, and 3). K's rate = 18 ÷ 18 = 1 unit/hour, L's rate = 18 ÷ 9 = 2 units/hour. (K + L + M)'s rate = 18 ÷ 3 = 6 units/hour ⇒ M's rate = 6 − (1 + 2) = 3 units/hour. Time taken by M alone = 18 ÷ 3 = 6 hours.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Worker X paints a fence in 10 days while Worker Y can strip the paint in 5 days. X has worked for 5 days and then Y joined to work with X for another 1 day only. In how many days will X alone finish painting the remaining fence?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days</w:t>
      </w:r>
    </w:p>
    <w:p>
      <w:pPr>
        <w:spacing w:after="100" w:before="0"/>
      </w:pPr>
      <w:r>
        <w:rPr>
          <w:b w:val="0"/>
        </w:rPr>
        <w:t>B. 6 days</w:t>
      </w:r>
    </w:p>
    <w:p>
      <w:pPr>
        <w:spacing w:after="100" w:before="0"/>
      </w:pPr>
      <w:r>
        <w:rPr>
          <w:b w:val="0"/>
        </w:rPr>
        <w:t>C. 7 days</w:t>
      </w:r>
    </w:p>
    <w:p>
      <w:pPr>
        <w:spacing w:after="100" w:before="0"/>
      </w:pPr>
      <w:r>
        <w:rPr>
          <w:b w:val="0"/>
        </w:rPr>
        <w:t>D. 8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LCM of 10 and 5 = 10 units (total work = 10 units) ⇒ X's rate = 10 ÷ 10 = 1 unit/day, Y's rate = −(10 ÷ 5) = −2 units/day ⇒ Work done: X (5 days) = 5 × 1 = 5 units, X + Y (1 day) = 1 − 2 = −1 unit ⇒ Total work done = 5 − 1 = 4 units, Remaining work = 10 − 4 = 6 units ⇒ Time for X alone = 6 ÷ 1 = 6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submarine travels a specific distance at a speed of 180 knots over the course of 8 hours. To cover the same distance in just 3 hours, it needs to travel at a speed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540 knots</w:t>
      </w:r>
    </w:p>
    <w:p>
      <w:pPr>
        <w:spacing w:after="100" w:before="0"/>
      </w:pPr>
      <w:r>
        <w:rPr>
          <w:b w:val="0"/>
        </w:rPr>
        <w:t>B. 480 knots</w:t>
      </w:r>
    </w:p>
    <w:p>
      <w:pPr>
        <w:spacing w:after="100" w:before="0"/>
      </w:pPr>
      <w:r>
        <w:rPr>
          <w:b w:val="0"/>
        </w:rPr>
        <w:t>C. 400 knots</w:t>
      </w:r>
    </w:p>
    <w:p>
      <w:pPr>
        <w:spacing w:after="100" w:before="0"/>
      </w:pPr>
      <w:r>
        <w:rPr>
          <w:b w:val="0"/>
        </w:rPr>
        <w:t>D. 450 knots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Distance = 180 × 8 ⇒ Distance = 1440 knots-hour Speed = Distance ÷ Time ⇒ Speed = 1440 ÷ 3 Speed = 480 knots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cyclist travels from his house to the park. If he travels at a speed of 20 km/h, he arrives 15 minutes late. If he travels at a speed of 30 km/h, he arrives 15 minutes early. What is the distance (in km) between the house and the park?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km</w:t>
      </w:r>
    </w:p>
    <w:p>
      <w:pPr>
        <w:spacing w:after="100" w:before="0"/>
      </w:pPr>
      <w:r>
        <w:rPr>
          <w:b w:val="0"/>
        </w:rPr>
        <w:t>B. 30 km</w:t>
      </w:r>
    </w:p>
    <w:p>
      <w:pPr>
        <w:spacing w:after="100" w:before="0"/>
      </w:pPr>
      <w:r>
        <w:rPr>
          <w:b w:val="0"/>
        </w:rPr>
        <w:t>C. 35 km</w:t>
      </w:r>
    </w:p>
    <w:p>
      <w:pPr>
        <w:spacing w:after="100" w:before="0"/>
      </w:pPr>
      <w:r>
        <w:rPr>
          <w:b w:val="0"/>
        </w:rPr>
        <w:t>D. 40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distance = D km Time difference = 15 min + 15 min = 30 min = 0.5 hours (D ÷ 20) − (D ÷ 30) = 0.5 D × ((3 − 2) ÷ 60) = 0.5 D = 0.5 × 60 D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ratio of the circumferences of two circular gear wheels is 7:11. If the larger gear wheel has a radius of 33 cm, what is the radius of the smaller gear wheel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 cm</w:t>
      </w:r>
    </w:p>
    <w:p>
      <w:pPr>
        <w:spacing w:after="100" w:before="0"/>
      </w:pPr>
      <w:r>
        <w:rPr>
          <w:b w:val="0"/>
        </w:rPr>
        <w:t>B. 20 cm</w:t>
      </w:r>
    </w:p>
    <w:p>
      <w:pPr>
        <w:spacing w:after="100" w:before="0"/>
      </w:pPr>
      <w:r>
        <w:rPr>
          <w:b w:val="0"/>
        </w:rPr>
        <w:t>C. 22 cm</w:t>
      </w:r>
    </w:p>
    <w:p>
      <w:pPr>
        <w:spacing w:after="100" w:before="0"/>
      </w:pPr>
      <w:r>
        <w:rPr>
          <w:b w:val="0"/>
        </w:rPr>
        <w:t>D. 25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radii = 7 ÷ 11 Radius of smaller gear wheel = (7 ÷ 11) × 33 Radius of smaller gear wheel = 21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a circular patio has an area of 616 m², what is the radius of the patio?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m</w:t>
      </w:r>
    </w:p>
    <w:p>
      <w:pPr>
        <w:spacing w:after="100" w:before="0"/>
      </w:pPr>
      <w:r>
        <w:rPr>
          <w:b w:val="0"/>
        </w:rPr>
        <w:t>B. 14 m</w:t>
      </w:r>
    </w:p>
    <w:p>
      <w:pPr>
        <w:spacing w:after="100" w:before="0"/>
      </w:pPr>
      <w:r>
        <w:rPr>
          <w:b w:val="0"/>
        </w:rPr>
        <w:t>C. 16 m</w:t>
      </w:r>
    </w:p>
    <w:p>
      <w:pPr>
        <w:spacing w:after="100" w:before="0"/>
      </w:pPr>
      <w:r>
        <w:rPr>
          <w:b w:val="0"/>
        </w:rPr>
        <w:t>D. 18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πr2, r2 = Area ÷ π r2 = 616 ÷ (22 ÷ 7) = 616 × (7 ÷ 22) = 196 r = √196 =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equation of line through (0, -4) with slope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3x - 4</w:t>
      </w:r>
    </w:p>
    <w:p>
      <w:pPr>
        <w:spacing w:after="100" w:before="0"/>
      </w:pPr>
      <w:r>
        <w:rPr>
          <w:b w:val="0"/>
        </w:rPr>
        <w:t>B. y = 3x + 4</w:t>
      </w:r>
    </w:p>
    <w:p>
      <w:pPr>
        <w:spacing w:after="100" w:before="0"/>
      </w:pPr>
      <w:r>
        <w:rPr>
          <w:b w:val="0"/>
        </w:rPr>
        <w:t>C. y = -3x - 4</w:t>
      </w:r>
    </w:p>
    <w:p>
      <w:pPr>
        <w:spacing w:after="100" w:before="0"/>
      </w:pPr>
      <w:r>
        <w:rPr>
          <w:b w:val="0"/>
        </w:rPr>
        <w:t>D. y = x - 3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− (−4) = 3(x − 0) ⇒ y + 4 = 3x ⇒ y = 3x − 4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value of 6 + 66 + 666 + 6666?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7398</w:t>
      </w:r>
    </w:p>
    <w:p>
      <w:pPr>
        <w:spacing w:after="100" w:before="0"/>
      </w:pPr>
      <w:r>
        <w:rPr>
          <w:b w:val="0"/>
        </w:rPr>
        <w:t>B. 7404</w:t>
      </w:r>
    </w:p>
    <w:p>
      <w:pPr>
        <w:spacing w:after="100" w:before="0"/>
      </w:pPr>
      <w:r>
        <w:rPr>
          <w:b w:val="0"/>
        </w:rPr>
        <w:t>C. 7390</w:t>
      </w:r>
    </w:p>
    <w:p>
      <w:pPr>
        <w:spacing w:after="100" w:before="0"/>
      </w:pPr>
      <w:r>
        <w:rPr>
          <w:b w:val="0"/>
        </w:rPr>
        <w:t>D. 7500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6 + 66 = 72 ⇒ 72 + 666 = 738 ⇒ 738 + 6666 = 7404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Simplify: (5 + 3.2) - 3/4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7.5</w:t>
      </w:r>
    </w:p>
    <w:p>
      <w:pPr>
        <w:spacing w:after="100" w:before="0"/>
      </w:pPr>
      <w:r>
        <w:rPr>
          <w:b w:val="0"/>
        </w:rPr>
        <w:t>B. 7.45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7.25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 + 3.2) − 3/4 ⇒ 8.2 − 0.75 ⇒ 7.45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Determine the ratio of the total number of students who drink Coffee to the total number of students who drink Tea in a survey of 100 students, given: Drink C and T: 30; Drink C but not T: 40; Drink T but not C: 15; Drink neither: 15.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14:9</w:t>
      </w:r>
    </w:p>
    <w:p>
      <w:pPr>
        <w:spacing w:after="100" w:before="0"/>
      </w:pPr>
      <w:r>
        <w:rPr>
          <w:b w:val="0"/>
        </w:rPr>
        <w:t>B. 9:14</w:t>
      </w:r>
    </w:p>
    <w:p>
      <w:pPr>
        <w:spacing w:after="100" w:before="0"/>
      </w:pPr>
      <w:r>
        <w:rPr>
          <w:b w:val="0"/>
        </w:rPr>
        <w:t>C. 7:5</w:t>
      </w:r>
    </w:p>
    <w:p>
      <w:pPr>
        <w:spacing w:after="100" w:before="0"/>
      </w:pPr>
      <w:r>
        <w:rPr>
          <w:b w:val="0"/>
        </w:rPr>
        <w:t>D. 11:8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Total(C) ⇒ C ∩ T + C only = 30 + 40 = 70 Total(T) ⇒ C ∩ T + T only = 30 + 15 = 45 Ratio ⇒ Total(C) ÷ Total(T) = 70 ÷ 45 = 14 :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Ken and Lisa started a business with 80,000 and 120,000 respectively. After 3 months, Ken added 40,000 more. After 9 months (from the start), Lisa withdrew 60,000. What is the profit-sharing ratio at the end of 1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22:21</w:t>
      </w:r>
    </w:p>
    <w:p>
      <w:pPr>
        <w:spacing w:after="100" w:before="0"/>
      </w:pPr>
      <w:r>
        <w:rPr>
          <w:b w:val="0"/>
        </w:rPr>
        <w:t>B. 21:22</w:t>
      </w:r>
    </w:p>
    <w:p>
      <w:pPr>
        <w:spacing w:after="100" w:before="0"/>
      </w:pPr>
      <w:r>
        <w:rPr>
          <w:b w:val="0"/>
        </w:rPr>
        <w:t>C. 11:10</w:t>
      </w:r>
    </w:p>
    <w:p>
      <w:pPr>
        <w:spacing w:after="100" w:before="0"/>
      </w:pPr>
      <w:r>
        <w:rPr>
          <w:b w:val="0"/>
        </w:rPr>
        <w:t>D. 10:11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Ken's investment: (80,000 × 3) + (120,000 × 9) = 240,000 + 1,080,000 = 1,320,000 Lisa's investment: (120,000 × 9) + (60,000 × 3) = 1,080,000 + 180,000 = 1,260,000 Profit-sharing ratio: 1,320,000 : 1,260,000 ⇒ 132 : 126 ⇒ 22 :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Evaluate the expression: (1 / (6 - 5)) + (1 / (5 - 4)) + (1 / (4 - 3)) - 3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(1 ÷ (6 − 5)) = 1 ÷ 1 = 1 ⇒ (1 ÷ (5 − 4)) = 1 ÷ 1 = 1 ⇒ (1 ÷ (4 − 3)) = 1 ÷ 1 = 1 ⇒ 1 + 1 + 1 − 3 = 3 − 3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C invests 50,000, while D invests 70,000. D receives an additional 10% of the total profit for administration. The total profit is 80,000. What is D's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45,000</w:t>
      </w:r>
    </w:p>
    <w:p>
      <w:pPr>
        <w:spacing w:after="100" w:before="0"/>
      </w:pPr>
      <w:r>
        <w:rPr>
          <w:b w:val="0"/>
        </w:rPr>
        <w:t>B. 48,000</w:t>
      </w:r>
    </w:p>
    <w:p>
      <w:pPr>
        <w:spacing w:after="100" w:before="0"/>
      </w:pPr>
      <w:r>
        <w:rPr>
          <w:b w:val="0"/>
        </w:rPr>
        <w:t>C. 50,000</w:t>
      </w:r>
    </w:p>
    <w:p>
      <w:pPr>
        <w:spacing w:after="100" w:before="0"/>
      </w:pPr>
      <w:r>
        <w:rPr>
          <w:b w:val="0"/>
        </w:rPr>
        <w:t>D. 52,000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Admin = 10% × 80,000 = 0.1 × 80,000 = 8,000 ⇒ Remaining = 80,000 − 8,000 = 72,000 ⇒ Share(D) = (70,000 ÷ 120,000) × 72,000 = (7 ÷ 12) × 72,000 = 7 × 6,000 = 42,000 ⇒ Total share(D) = 42,000 + 8,000 = 50,000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marathon runner's average speed for a certain number of races is 15 km/h. If in the next race they average 25 km/h, the overall average speed becomes 16 km/h. How many races did they run earlier?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 = number of earlier races (15 × n + 25) ÷ (n + 1) = 16 15n + 25 = 16 × (n + 1) 15n + 25 = 16n + 16 9 = 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an election, 90% of eligible voters cast their votes. Of these votes, 10% were declared invalid. If a losing candidate received 12,960 votes, which accounted for 40% of the total valid votes, what was the total number of eligible voters enrolled?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38,000</w:t>
      </w:r>
    </w:p>
    <w:p>
      <w:pPr>
        <w:spacing w:after="100" w:before="0"/>
      </w:pPr>
      <w:r>
        <w:rPr>
          <w:b w:val="0"/>
        </w:rPr>
        <w:t>B. 40,000</w:t>
      </w:r>
    </w:p>
    <w:p>
      <w:pPr>
        <w:spacing w:after="100" w:before="0"/>
      </w:pPr>
      <w:r>
        <w:rPr>
          <w:b w:val="0"/>
        </w:rPr>
        <w:t>C. 42,000</w:t>
      </w:r>
    </w:p>
    <w:p>
      <w:pPr>
        <w:spacing w:after="100" w:before="0"/>
      </w:pPr>
      <w:r>
        <w:rPr>
          <w:b w:val="0"/>
        </w:rPr>
        <w:t>D. 45,000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E = total eligible voters Cast votes = 90% × E = 0.9 × E Valid votes = 0.9 × E × (1 − 10%) = 0.9 × E × 0.9 = 0.81 × E 0.4 × Valid votes = 12,960 ⇒ Valid votes = 12,960 ÷ 0.4 = 32,400 0.81 × E = 32,400 ⇒ E = 32,400 ÷ 0.81 = 40,000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average of 11 numbers is 80. The average of the first four numbers is 70. The average of the next four numbers is 20 % lower than the average of the first four numbers. The 9th number is 1 less than the 11th number, and the 10th number is 2 greater than the 11th number. What is the average of the 9th and 10th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125.5</w:t>
      </w:r>
    </w:p>
    <w:p>
      <w:pPr>
        <w:spacing w:after="100" w:before="0"/>
      </w:pPr>
      <w:r>
        <w:rPr>
          <w:b w:val="0"/>
        </w:rPr>
        <w:t>B. 126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124.5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sum = 11 × 80 = 880 ⇒ Sum of first 4 = 4 × 70 = 280 ⇒ Average of next 4 = 70 − (20 ÷ 100) × 70 = 56 ⇒ Sum of next 4 = 4 × 56 = 224 ⇒ Sum of first 8 = 280 + 224 = 504 ⇒ Let x = 11th number ⇒ 9th + 10th + 11th = (x − 1) + (x + 2) + x = 3x + 1 ⇒ 504 + (3x + 1) = 880 ⇒ 3x + 505 = 880 ⇒ 3x = 375 ⇒ x = 375 ÷ 3 = 125 ⇒ 9th = 125 − 1 = 124, 10th = 125 + 2 = 127 ⇒ Average of 9th and 10th = (124 + 127) ÷ 2 = 125.5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grocer bought 20 kg of wheat type P at 50 per kg and 30 kg of wheat type Q at 80 per kg. He mixed them and sold the entire mixture at 70 per kg. Calculate his total profit or loss.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Profit of 100</w:t>
      </w:r>
    </w:p>
    <w:p>
      <w:pPr>
        <w:spacing w:after="100" w:before="0"/>
      </w:pPr>
      <w:r>
        <w:rPr>
          <w:b w:val="0"/>
        </w:rPr>
        <w:t>B. Loss of 100</w:t>
      </w:r>
    </w:p>
    <w:p>
      <w:pPr>
        <w:spacing w:after="100" w:before="0"/>
      </w:pPr>
      <w:r>
        <w:rPr>
          <w:b w:val="0"/>
        </w:rPr>
        <w:t>C. Profit of 50</w:t>
      </w:r>
    </w:p>
    <w:p>
      <w:pPr>
        <w:spacing w:after="100" w:before="0"/>
      </w:pPr>
      <w:r>
        <w:rPr>
          <w:b w:val="0"/>
        </w:rPr>
        <w:t>D. No profit/loss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cost price = (20 × 50) + (30 × 80) = ₹1000 + ₹2400 = ₹3400 Total quantity = 20 + 30 = 50 kg Total selling price = 50 × 70 = ₹3500 Profit = ₹3500 − ₹3400 = ₹100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compound interest on a sum at 20 % p.a. for 112 years, compounded yearly, is 6,600. Find the principal.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20,625</w:t>
      </w:r>
    </w:p>
    <w:p>
      <w:pPr>
        <w:spacing w:after="100" w:before="0"/>
      </w:pPr>
      <w:r>
        <w:rPr>
          <w:b w:val="0"/>
        </w:rPr>
        <w:t>B. 20,000</w:t>
      </w:r>
    </w:p>
    <w:p>
      <w:pPr>
        <w:spacing w:after="100" w:before="0"/>
      </w:pPr>
      <w:r>
        <w:rPr>
          <w:b w:val="0"/>
        </w:rPr>
        <w:t>C. 21,000</w:t>
      </w:r>
    </w:p>
    <w:p>
      <w:pPr>
        <w:spacing w:after="100" w:before="0"/>
      </w:pPr>
      <w:r>
        <w:rPr>
          <w:b w:val="0"/>
        </w:rPr>
        <w:t>D. 19,800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 = principal Amount after 1 year = P × (1 + 20 ÷ 100) = P × 1.2 Interest for next 0.5 year = P × 1.2 × (20 ÷ 100) × 0.5 = 0.12P Total amount = 1.2P + 0.12P = 1.32P Compound interest = 1.32P − P = 0.32P 0.32P = 6600 ⇒ P = 6600 ÷ 0.32 = 20625 ∴ The correct answer is 20,625.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the compound interest on a certain sum at 10% per annum for 3 years is 3,310, find the simple interest on the same sum at the same rate and for the same period.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3,000</w:t>
      </w:r>
    </w:p>
    <w:p>
      <w:pPr>
        <w:spacing w:after="100" w:before="0"/>
      </w:pPr>
      <w:r>
        <w:rPr>
          <w:b w:val="0"/>
        </w:rPr>
        <w:t>B. 3,100</w:t>
      </w:r>
    </w:p>
    <w:p>
      <w:pPr>
        <w:spacing w:after="100" w:before="0"/>
      </w:pPr>
      <w:r>
        <w:rPr>
          <w:b w:val="0"/>
        </w:rPr>
        <w:t>C. 3,250</w:t>
      </w:r>
    </w:p>
    <w:p>
      <w:pPr>
        <w:spacing w:after="100" w:before="0"/>
      </w:pPr>
      <w:r>
        <w:rPr>
          <w:b w:val="0"/>
        </w:rPr>
        <w:t>D. 3,300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 = principal ⇒ Amount = P × (1 + 10 ÷ 100)3 = P × 1.331 ⇒ Compound interest = Amount − P = 1.331P − P = 0.331P ⇒ 0.331P = 3310 ⇒ P = 3310 ÷ 0.331 = 10000 ⇒ Simple interest = P × (10 ÷ 100) × 3 = 10000 × 0.1 × 3 = 3000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manufacturer's base cost is P. The distributor applies a 25% markup. They offer a 10% trade discount to the store. The store applies a 60% markup on its cost and offers a flat 25% discount to customers on the printed price. If a customer finally pays 10,800, what is the original base cost (P)?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8,000</w:t>
      </w:r>
    </w:p>
    <w:p>
      <w:pPr>
        <w:spacing w:after="100" w:before="0"/>
      </w:pPr>
      <w:r>
        <w:rPr>
          <w:b w:val="0"/>
        </w:rPr>
        <w:t>B. 7,500</w:t>
      </w:r>
    </w:p>
    <w:p>
      <w:pPr>
        <w:spacing w:after="100" w:before="0"/>
      </w:pPr>
      <w:r>
        <w:rPr>
          <w:b w:val="0"/>
        </w:rPr>
        <w:t>C. 9,000</w:t>
      </w:r>
    </w:p>
    <w:p>
      <w:pPr>
        <w:spacing w:after="100" w:before="0"/>
      </w:pPr>
      <w:r>
        <w:rPr>
          <w:b w:val="0"/>
        </w:rPr>
        <w:t>D. 10,000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 = 100. ⇒ Distributor price = 100 × 1.25 = 125. ⇒ Store cost = 125 × 0.90 = 112.5. ⇒ Marked price = 112.5 × 1.60 = 180. ⇒ Final price = 180 × 0.75 = 135. ⇒ Ratio = 10,800 ÷ 135 = 80. ⇒ Actual base cost = 100 × 80 = 8,000.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Three varieties of pulses costing 50/kg, 60/kg, and a third unknown price are mixed in the ratio 1:1:2. If the resulting mixture is sold at 72/kg, making a profit of 20% on the cost price, what is the price of the third variety of pulse per kg?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62.5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CP of mixture = 72 ÷ 1.20 = 60 60 = (50 + 60 + 2x) ÷ 4 240 = 110 + 2x ⇒ 2x = 130 ⇒ x = 130 ÷ 2 = 65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Given, x + 1/x = 6, then determine the value of x2 + 1/x2.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+ 1/x)2 = x2 + 1/x2 + 2 ⇒ x2 + 1/x2 = (x + 1/x)2 − 2 ⇒ x2 + 1/x2 = 62 − 2 = 36 − 2 = 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circular path surrounds a fountain. The outer radius is 5 meters and the inner radius is 3 meters. What percentage of the full outer circle's area is the path?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56%</w:t>
      </w:r>
    </w:p>
    <w:p>
      <w:pPr>
        <w:spacing w:after="100" w:before="0"/>
      </w:pPr>
      <w:r>
        <w:rPr>
          <w:b w:val="0"/>
        </w:rPr>
        <w:t>B. 60%</w:t>
      </w:r>
    </w:p>
    <w:p>
      <w:pPr>
        <w:spacing w:after="100" w:before="0"/>
      </w:pPr>
      <w:r>
        <w:rPr>
          <w:b w:val="0"/>
        </w:rPr>
        <w:t>C. 64%</w:t>
      </w:r>
    </w:p>
    <w:p>
      <w:pPr>
        <w:spacing w:after="100" w:before="0"/>
      </w:pPr>
      <w:r>
        <w:rPr>
          <w:b w:val="0"/>
        </w:rPr>
        <w:t>D. 72%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Outer circle area ⇒ π × 52 = π × 25 Inner circle area ⇒ π × 32 = π × 9 Path area ⇒ π × (25 − 9) = π × 16 Percentage of path area ⇒ (π × 16 ÷ π × 25) × 100 = (16 ÷ 25) × 100 = 64%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