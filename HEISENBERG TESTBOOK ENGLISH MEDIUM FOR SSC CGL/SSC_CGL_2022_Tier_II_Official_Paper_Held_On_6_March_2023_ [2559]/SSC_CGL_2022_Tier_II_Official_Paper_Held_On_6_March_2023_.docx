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pyramid has an equilateral triangle as its base, of which each side is 8 cm. Its slant edge is 24 cm. The whole surface area of the pyramid (in cm2) is:</w:t>
      </w:r>
    </w:p>
    <w:p>
      <w:pPr>
        <w:spacing w:before="0"/>
      </w:pPr>
      <w:r>
        <w:rPr>
          <w:b w:val="0"/>
        </w:rPr>
      </w:r>
    </w:p>
    <w:p>
      <w:pPr>
        <w:spacing w:after="100" w:before="0"/>
      </w:pPr>
      <w:r>
        <w:rPr>
          <w:b w:val="0"/>
        </w:rPr>
        <w:t>A. (163+24√(35))</w:t>
      </w:r>
    </w:p>
    <w:p>
      <w:pPr>
        <w:spacing w:after="100" w:before="0"/>
      </w:pPr>
      <w:r>
        <w:rPr>
          <w:b w:val="0"/>
        </w:rPr>
        <w:t>B. (123+24√(35))</w:t>
      </w:r>
    </w:p>
    <w:p>
      <w:pPr>
        <w:spacing w:after="100" w:before="0"/>
      </w:pPr>
      <w:r>
        <w:rPr>
          <w:b w:val="0"/>
        </w:rPr>
        <w:t>C. (243+36√(35))</w:t>
      </w:r>
    </w:p>
    <w:p>
      <w:pPr>
        <w:spacing w:after="100" w:before="0"/>
      </w:pPr>
      <w:r>
        <w:rPr>
          <w:b w:val="0"/>
        </w:rPr>
        <w:t>D. (163+48√(35))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an equilateral triangle = (√3/4) × Side^2 = (√3/4) × 8^2 = 163 cm2 Perimeter of each triangular face of the pyramid = 24 + 24 + 8 = 56 cm Semiperimeter of each triangular face of the pyramid S = (A + B + C)/2 = 56/2 = 28 cm Area of a triangle = √(S(S - A)(S - B)(S - C)) = √(28(28 - 24)(28 - 24)(28 - 8))= 16√(35) cm2 The surface area of the pyramid ⇒ 163 + 3 × 16√(35) ⇒ (163+48√(35)) cm2</w:t>
      </w:r>
    </w:p>
    <w:p>
      <w:pPr>
        <w:spacing w:before="0"/>
      </w:pPr>
      <w:r>
        <w:rPr>
          <w:b w:val="0"/>
        </w:rPr>
      </w:r>
    </w:p>
    <w:p>
      <w:pPr>
        <w:spacing w:after="100" w:line="360" w:lineRule="auto" w:before="0"/>
      </w:pPr>
      <w:r>
        <w:rPr>
          <w:b w:val="0"/>
        </w:rPr>
        <w:t>2. If 80 litres of milk solution has 60% milk in it, then how much milk should be added to make milk 80% in the solution?</w:t>
      </w:r>
    </w:p>
    <w:p>
      <w:pPr>
        <w:spacing w:before="0"/>
      </w:pPr>
      <w:r>
        <w:rPr>
          <w:b w:val="0"/>
        </w:rPr>
      </w:r>
    </w:p>
    <w:p>
      <w:pPr>
        <w:spacing w:after="100" w:before="0"/>
      </w:pPr>
      <w:r>
        <w:rPr>
          <w:b w:val="0"/>
        </w:rPr>
        <w:t>A. 70 litres</w:t>
      </w:r>
    </w:p>
    <w:p>
      <w:pPr>
        <w:spacing w:after="100" w:before="0"/>
      </w:pPr>
      <w:r>
        <w:rPr>
          <w:b w:val="0"/>
        </w:rPr>
        <w:t>B. 50 litres</w:t>
      </w:r>
    </w:p>
    <w:p>
      <w:pPr>
        <w:spacing w:after="100" w:before="0"/>
      </w:pPr>
      <w:r>
        <w:rPr>
          <w:b w:val="0"/>
        </w:rPr>
        <w:t>C. 60 litres</w:t>
      </w:r>
    </w:p>
    <w:p>
      <w:pPr>
        <w:spacing w:after="100" w:before="0"/>
      </w:pPr>
      <w:r>
        <w:rPr>
          <w:b w:val="0"/>
        </w:rPr>
        <w:t>D. 80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Milk = (80 × 60/100) = 48 After adding x liters of pure milk, the total volume of the milk solution will be (80 + x) liters. (48 + x) / (80 + x) = 0.80 ⇒ 48 + x = 0.80 × (80 + x) ⇒ 48 + x = 64 + 0.80x ⇒ x = 80 litres</w:t>
      </w:r>
    </w:p>
    <w:p>
      <w:pPr>
        <w:spacing w:before="0"/>
      </w:pPr>
      <w:r>
        <w:rPr>
          <w:b w:val="0"/>
        </w:rPr>
      </w:r>
    </w:p>
    <w:p>
      <w:pPr>
        <w:spacing w:after="100" w:line="360" w:lineRule="auto" w:before="0"/>
      </w:pPr>
      <w:r>
        <w:rPr>
          <w:b w:val="0"/>
        </w:rPr>
        <w:t>3. If the highest common factor (HCF) of x and y is 15, then the HCF of 36x2 - 81y2 and 81x2 - 9y2 is divisible by ______.</w:t>
      </w:r>
    </w:p>
    <w:p>
      <w:pPr>
        <w:spacing w:before="0"/>
      </w:pPr>
      <w:r>
        <w:rPr>
          <w:b w:val="0"/>
        </w:rPr>
      </w:r>
    </w:p>
    <w:p>
      <w:pPr>
        <w:spacing w:after="100" w:before="0"/>
      </w:pPr>
      <w:r>
        <w:rPr>
          <w:b w:val="0"/>
        </w:rPr>
        <w:t>A. 135</w:t>
      </w:r>
    </w:p>
    <w:p>
      <w:pPr>
        <w:spacing w:after="100" w:before="0"/>
      </w:pPr>
      <w:r>
        <w:rPr>
          <w:b w:val="0"/>
        </w:rPr>
        <w:t>B. 120</w:t>
      </w:r>
    </w:p>
    <w:p>
      <w:pPr>
        <w:spacing w:after="100" w:before="0"/>
      </w:pPr>
      <w:r>
        <w:rPr>
          <w:b w:val="0"/>
        </w:rPr>
        <w:t>C. 180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HCF(x, y) = 15 36x2 - 81y2 ⇒ 9(2 × 15p + 3 × 15q)(2 × 15p - 3 × 15q) (putting x = 15p and y = 15q) ⇒ 135 × 15 × (2p + 3q)(2p - 3q) ....(1) 81x2 - 9y2 ⇒ 9(3 × 15p + 15q)(3 × 15p - 15q) (putting x = 15p and y = 15q) ⇒ 135 × 15 × (3p + q)(3p - q) ....(2) From (1) and (2), we can conclude, HCF of 36x2 - 81y2 and 81x2 - 9y2 = 135 × 15 i.e. A multiple of 135.</w:t>
      </w:r>
    </w:p>
    <w:p>
      <w:pPr>
        <w:spacing w:before="0"/>
      </w:pPr>
      <w:r>
        <w:rPr>
          <w:b w:val="0"/>
        </w:rPr>
      </w:r>
    </w:p>
    <w:p>
      <w:pPr>
        <w:spacing w:after="100" w:line="360" w:lineRule="auto" w:before="0"/>
      </w:pPr>
      <w:r>
        <w:rPr>
          <w:b w:val="0"/>
        </w:rPr>
        <w:t>4. What is the perimeter of a square inscribed in a circle of radius 5 cm?</w:t>
      </w:r>
    </w:p>
    <w:p>
      <w:pPr>
        <w:spacing w:before="0"/>
      </w:pPr>
      <w:r>
        <w:rPr>
          <w:b w:val="0"/>
        </w:rPr>
      </w:r>
    </w:p>
    <w:p>
      <w:pPr>
        <w:spacing w:after="100" w:before="0"/>
      </w:pPr>
      <w:r>
        <w:rPr>
          <w:b w:val="0"/>
        </w:rPr>
        <w:t>A. 20√2 cm</w:t>
      </w:r>
    </w:p>
    <w:p>
      <w:pPr>
        <w:spacing w:after="100" w:before="0"/>
      </w:pPr>
      <w:r>
        <w:rPr>
          <w:b w:val="0"/>
        </w:rPr>
        <w:t>B. 40√2 cm</w:t>
      </w:r>
    </w:p>
    <w:p>
      <w:pPr>
        <w:spacing w:after="100" w:before="0"/>
      </w:pPr>
      <w:r>
        <w:rPr>
          <w:b w:val="0"/>
        </w:rPr>
        <w:t>C. 30√2 cm</w:t>
      </w:r>
    </w:p>
    <w:p>
      <w:pPr>
        <w:spacing w:after="100" w:before="0"/>
      </w:pPr>
      <w:r>
        <w:rPr>
          <w:b w:val="0"/>
        </w:rPr>
        <w:t>D. 10√2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Diagonal of an inscribed square = Diameter of the circle. Diameter = 2 × Radius = 2 × 5 = 10 cm. Perimeter of square = 2√2 × Diagonal. Perimeter = 2√2 × 10 = 20√2 cm. ∴ The correct answer is 20√2 cm. Alternate Method Given: Radius of the circle (r) = 5 cm Formula Used: Diameter of circle (d) = 2 × r Diagonal of square (D) = Side × √2 Perimeter of square = 4 × Side Calculations: ⇒ Diameter of the circle = 2 × 5 = 10 cm ⇒ Since the square is inscribed, its diagonal (D) = Diameter of the circle = 10 cm ⇒ Side × √2 = 10 ⇒ Side = 10 ÷ √2 = 5√2 cm ⇒ Perimeter of square = 4 × 5√2 ⇒ Perimeter = 20√2 cm ∴ The correct answer is 20√2 cm. Additional Information Area of Inscribed Square The area of a square inscribed in a circle of radius r is given by 2r2. Square Circumscribing a Circle If a square circumscribes a circle, its side is equal to the diameter (2r) and its perimeter is 8r. Diagonal Property The diagonal of a square with side 'a' is a√2, and it is the longest distance between any two points in the square.</w:t>
      </w:r>
    </w:p>
    <w:p>
      <w:pPr>
        <w:spacing w:before="0"/>
      </w:pPr>
      <w:r>
        <w:rPr>
          <w:b w:val="0"/>
        </w:rPr>
      </w:r>
    </w:p>
    <w:p>
      <w:pPr>
        <w:spacing w:after="100" w:line="360" w:lineRule="auto" w:before="0"/>
      </w:pPr>
      <w:r>
        <w:rPr>
          <w:b w:val="0"/>
        </w:rPr>
        <w:t>5. If the curved surface area of a cylinder is 126 π cm2 and its height is 14 cm, what is the volume of the cylinder?</w:t>
      </w:r>
    </w:p>
    <w:p>
      <w:pPr>
        <w:spacing w:before="0"/>
      </w:pPr>
      <w:r>
        <w:rPr>
          <w:b w:val="0"/>
        </w:rPr>
      </w:r>
    </w:p>
    <w:p>
      <w:pPr>
        <w:spacing w:after="100" w:before="0"/>
      </w:pPr>
      <w:r>
        <w:rPr>
          <w:b w:val="0"/>
        </w:rPr>
        <w:t>A. 283(1/2) π cm3</w:t>
      </w:r>
    </w:p>
    <w:p>
      <w:pPr>
        <w:spacing w:after="100" w:before="0"/>
      </w:pPr>
      <w:r>
        <w:rPr>
          <w:b w:val="0"/>
        </w:rPr>
        <w:t>B. 137(1/2) π cm3</w:t>
      </w:r>
    </w:p>
    <w:p>
      <w:pPr>
        <w:spacing w:after="100" w:before="0"/>
      </w:pPr>
      <w:r>
        <w:rPr>
          <w:b w:val="0"/>
        </w:rPr>
        <w:t>C. 128(1/2) π cm3</w:t>
      </w:r>
    </w:p>
    <w:p>
      <w:pPr>
        <w:spacing w:after="100" w:before="0"/>
      </w:pPr>
      <w:r>
        <w:rPr>
          <w:b w:val="0"/>
        </w:rPr>
        <w:t>D. 125(1/2) π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(r) = Curved Surface Area ÷ (2 × π × height) r = 126π ÷ (2 × π × 14) = 126 ÷ 28 = 4.5 cm Volume of cylinder = Curved Surface Area × (r ÷ 2) Volume = 126π × (4.5 ÷ 2) = 126π × 2.25 = 283.5π cm3 ∴ The correct answer is 283½ π cm3. Alternate Method Given: Curved Surface Area (CSA) = 126π cm2 Height (h) = 14 cm Formula Used: CSA of cylinder = 2πrh Volume of cylinder = πr2h Calculations: ⇒ 2 × π × r × 14 = 126 × π ⇒ 28 × r = 126 ⇒ r = 126 ÷ 28 = 4.5 cm ⇒ Volume = π × (4.5)2 × 14 ⇒ Volume = π × 20.25 × 14 ⇒ Volume = 283.5π cm3 ⇒ Volume = 283½ π cm3 ∴ The correct answer is 283½ π cm3. Additional Information Total Surface Area (TSA) of Cylinder The total surface area includes the curved surface and the two circular bases: TSA = 2πr(h + r). Volume of a Cone A cone with the same radius and height as a cylinder has exactly one-third of its volume: V = (1/3)πr2h. Relation between Volume and CSA For any cylinder, the ratio of its volume to its curved surface area is always r/2, simplified as V = CSA × (r/2).</w:t>
      </w:r>
    </w:p>
    <w:p>
      <w:pPr>
        <w:spacing w:before="0"/>
      </w:pPr>
      <w:r>
        <w:rPr>
          <w:b w:val="0"/>
        </w:rPr>
      </w:r>
    </w:p>
    <w:p>
      <w:pPr>
        <w:spacing w:after="100" w:line="360" w:lineRule="auto" w:before="0"/>
      </w:pPr>
      <w:r>
        <w:rPr>
          <w:b w:val="0"/>
        </w:rPr>
        <w:t>6. Simplify the following. 10+25+√(108+√(154+√(225)))√(16+19.25×4^2)</w:t>
      </w:r>
    </w:p>
    <w:p>
      <w:pPr>
        <w:spacing w:before="0"/>
      </w:pPr>
      <w:r>
        <w:rPr>
          <w:b w:val="0"/>
        </w:rPr>
      </w:r>
    </w:p>
    <w:p>
      <w:pPr>
        <w:spacing w:after="100" w:before="0"/>
      </w:pPr>
      <w:r>
        <w:rPr>
          <w:b w:val="0"/>
        </w:rPr>
        <w:t>A. (7/18)</w:t>
      </w:r>
    </w:p>
    <w:p>
      <w:pPr>
        <w:spacing w:after="100" w:before="0"/>
      </w:pPr>
      <w:r>
        <w:rPr>
          <w:b w:val="0"/>
        </w:rPr>
        <w:t>B. (2/9)</w:t>
      </w:r>
    </w:p>
    <w:p>
      <w:pPr>
        <w:spacing w:after="100" w:before="0"/>
      </w:pPr>
      <w:r>
        <w:rPr>
          <w:b w:val="0"/>
        </w:rPr>
        <w:t>C. (5/18)</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√(225) = 15 ⇒ √(154 + 15) = √(169) = 13 ⇒ √(108 + 13) = √(121) = 11 ⇒ √(25 + 11) = √(36) = 6 ⇒ √(10 + 6) = √(16) = 4 Now, Solving the denominator, 4^2 = 16 ⇒ 19.25 × 16 = 308 ⇒ 16 + 308 = 324 ⇒ √(324) = 18 ⇒ 4/18 = 2/9</w:t>
      </w:r>
    </w:p>
    <w:p>
      <w:pPr>
        <w:spacing w:before="0"/>
      </w:pPr>
      <w:r>
        <w:rPr>
          <w:b w:val="0"/>
        </w:rPr>
      </w:r>
    </w:p>
    <w:p>
      <w:pPr>
        <w:spacing w:after="100" w:line="360" w:lineRule="auto" w:before="0"/>
      </w:pPr>
      <w:r>
        <w:rPr>
          <w:b w:val="0"/>
        </w:rPr>
        <w:t>7. A, B, and C invested capital in the ratio of 3 ∶ 4 ∶ 8. At the end of the business term, they received the profit in the ratio of 2 ∶ 3 ∶ 5. What is the ratio of their invested time?</w:t>
      </w:r>
    </w:p>
    <w:p>
      <w:pPr>
        <w:spacing w:before="0"/>
      </w:pPr>
      <w:r>
        <w:rPr>
          <w:b w:val="0"/>
        </w:rPr>
      </w:r>
    </w:p>
    <w:p>
      <w:pPr>
        <w:spacing w:after="100" w:before="0"/>
      </w:pPr>
      <w:r>
        <w:rPr>
          <w:b w:val="0"/>
        </w:rPr>
        <w:t>A. 15 ∶ 16 ∶ 13</w:t>
      </w:r>
    </w:p>
    <w:p>
      <w:pPr>
        <w:spacing w:after="100" w:before="0"/>
      </w:pPr>
      <w:r>
        <w:rPr>
          <w:b w:val="0"/>
        </w:rPr>
        <w:t>B. 13 ∶ 18 ∶ 15</w:t>
      </w:r>
    </w:p>
    <w:p>
      <w:pPr>
        <w:spacing w:after="100" w:before="0"/>
      </w:pPr>
      <w:r>
        <w:rPr>
          <w:b w:val="0"/>
        </w:rPr>
        <w:t>C. 16 ∶ 18 ∶ 15</w:t>
      </w:r>
    </w:p>
    <w:p>
      <w:pPr>
        <w:spacing w:after="100" w:before="0"/>
      </w:pPr>
      <w:r>
        <w:rPr>
          <w:b w:val="0"/>
        </w:rPr>
        <w:t>D. 16 ∶ 21 ∶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partnership: Profit = Capital × Time ⇒ Time = Profit ÷ Capital. Time ratio = (2 ÷ 3) : (3 ÷ 4) : (5 ÷ 8). LCM of denominators (3, 4, 8) = 24. Multiply each part by 24: (2/3 × 24) : (3/4 × 24) : (5/8 × 24). Time ratio = 16 : 18 : 15. ∴ The correct answer is 16 : 18 : 15. Alternate Method Given: Ratio of Capitals (CA : CB : CC) = 3 : 4 : 8 Ratio of Profits (PA : PB : PC) = 2 : 3 : 5 Formula Used: Profit = Capital × Investment Time Time = Profit ÷ Capital Calculations: ⇒ Time of A (TA) = PA ÷ CA = 2 ÷ 3 ⇒ Time of B (TB) = PB ÷ CB = 3 ÷ 4 ⇒ Time of C (TC) = PC ÷ CC = 5 ÷ 8 ⇒ TA : TB : TC = (2/3) : (3/4) : (5/8) ⇒ To simplify, multiply by LCM(3, 4, 8) = 24 ⇒ TA = 2/3 × 24 = 16 ⇒ TB = 3/4 × 24 = 18 ⇒ TC = 5/8 × 24 = 15 ⇒ Ratio = 16 : 18 : 15 ∴ The correct answer is 16 : 18 : 15. Additional Information Capital Calculation If profit ratio and time ratio are given, the ratio of capital can be found as Capital = Profit ÷ Time. Active vs Sleeping Partner An active partner manages the business and may receive a fixed percentage of total profit as salary before the remaining profit is distributed. Compound Partnership When partners invest different amounts for different periods of time, the profit is shared according to the ratio of their (Capital × Time) products.</w:t>
      </w:r>
    </w:p>
    <w:p>
      <w:pPr>
        <w:spacing w:before="0"/>
      </w:pPr>
      <w:r>
        <w:rPr>
          <w:b w:val="0"/>
        </w:rPr>
      </w:r>
    </w:p>
    <w:p>
      <w:pPr>
        <w:spacing w:after="100" w:line="360" w:lineRule="auto" w:before="0"/>
      </w:pPr>
      <w:r>
        <w:rPr>
          <w:b w:val="0"/>
        </w:rPr>
        <w:t>8. The probabilities of solving a problem by three students A, B and C are (3/7),(5/9) and (1/5) respectively. The probability that problem will be solved is:</w:t>
      </w:r>
    </w:p>
    <w:p>
      <w:pPr>
        <w:spacing w:before="0"/>
      </w:pPr>
      <w:r>
        <w:rPr>
          <w:b w:val="0"/>
        </w:rPr>
      </w:r>
    </w:p>
    <w:p>
      <w:pPr>
        <w:spacing w:after="100" w:before="0"/>
      </w:pPr>
      <w:r>
        <w:rPr>
          <w:b w:val="0"/>
        </w:rPr>
        <w:t>A. (155/315)</w:t>
      </w:r>
    </w:p>
    <w:p>
      <w:pPr>
        <w:spacing w:after="100" w:before="0"/>
      </w:pPr>
      <w:r>
        <w:rPr>
          <w:b w:val="0"/>
        </w:rPr>
        <w:t>B. (64/315)</w:t>
      </w:r>
    </w:p>
    <w:p>
      <w:pPr>
        <w:spacing w:after="100" w:before="0"/>
      </w:pPr>
      <w:r>
        <w:rPr>
          <w:b w:val="0"/>
        </w:rPr>
        <w:t>C. (251/315)</w:t>
      </w:r>
    </w:p>
    <w:p>
      <w:pPr>
        <w:spacing w:after="100" w:before="0"/>
      </w:pPr>
      <w:r>
        <w:rPr>
          <w:b w:val="0"/>
        </w:rPr>
        <w:t>D. (32/315)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P(problem is solved) = 1 - P(problem is not solved) P(problem is solved) = 1 - P(A̅) × P(B̅) × P(C̅) P(problem is solved) = 1 - (1 - (3/7)) × (1 - (5/9)) × (1 - (1/5)) P(problem is solved) = (251/315)</w:t>
      </w:r>
    </w:p>
    <w:p>
      <w:pPr>
        <w:spacing w:before="0"/>
      </w:pPr>
      <w:r>
        <w:rPr>
          <w:b w:val="0"/>
        </w:rPr>
      </w:r>
    </w:p>
    <w:p>
      <w:pPr>
        <w:spacing w:after="100" w:line="360" w:lineRule="auto" w:before="0"/>
      </w:pPr>
      <w:r>
        <w:rPr>
          <w:b w:val="0"/>
        </w:rPr>
        <w:t>9. Reshma covers 45 km at a speed of 15 km/h by bicycle, 80 km at a speed of 40 km/h by car, and another 6 km at a speed of 2 km/h on foot. Find her average speed for the whole journey (correct to 2 decimal places).</w:t>
      </w:r>
    </w:p>
    <w:p>
      <w:pPr>
        <w:spacing w:before="0"/>
      </w:pPr>
      <w:r>
        <w:rPr>
          <w:b w:val="0"/>
        </w:rPr>
      </w:r>
    </w:p>
    <w:p>
      <w:pPr>
        <w:spacing w:after="100" w:before="0"/>
      </w:pPr>
      <w:r>
        <w:rPr>
          <w:b w:val="0"/>
        </w:rPr>
        <w:t>A. 16.38 km/h</w:t>
      </w:r>
    </w:p>
    <w:p>
      <w:pPr>
        <w:spacing w:after="100" w:before="0"/>
      </w:pPr>
      <w:r>
        <w:rPr>
          <w:b w:val="0"/>
        </w:rPr>
        <w:t>B. 43.50 km/h</w:t>
      </w:r>
    </w:p>
    <w:p>
      <w:pPr>
        <w:spacing w:after="100" w:before="0"/>
      </w:pPr>
      <w:r>
        <w:rPr>
          <w:b w:val="0"/>
        </w:rPr>
        <w:t>C. 18.36 km/h</w:t>
      </w:r>
    </w:p>
    <w:p>
      <w:pPr>
        <w:spacing w:after="100" w:before="0"/>
      </w:pPr>
      <w:r>
        <w:rPr>
          <w:b w:val="0"/>
        </w:rPr>
        <w:t>D. 15.25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Distance = 45 + 80 + 6 = 131 km Total Time = (45 ÷ 15) + (80 ÷ 40) + (6 ÷ 2) = 3 + 2 + 3 = 8 hours Average Speed = Total Distance ÷ Total Time = 131 ÷ 8 = 16.375 km/h Rounding to 2 decimal places ≈ 16.38 km/h ∴ The correct answer is 16.38 km/h. Alternate Method Given: Distance1 (d1) = 45 km, Speed1 (s1) = 15 km/h Distance2 (d2) = 80 km, Speed2 (s2) = 40 km/h Distance3 (d3) = 6 km, Speed3 (s3) = 2 km/h Formula Used: Average Speed = Total Distance ÷ Total Time Time = Distance ÷ Speed Calculations: ⇒ Total Distance = d1 + d2 + d3 ⇒ Total Distance = 45 + 80 + 6 = 131 km ⇒ Time t1 = 45 ÷ 15 = 3 hours ⇒ Time t2 = 80 ÷ 40 = 2 hours ⇒ Time t3 = 6 ÷ 2 = 3 hours ⇒ Total Time = t1 + t2 + t3 = 3 + 2 + 3 = 8 hours ⇒ Average Speed = 131 ÷ 8 ⇒ Average Speed = 16.375 km/h ∴ The correct answer is 16.38 km/h. Additional Information Average Speed for Two Equal Distances If a journey is divided into two equal parts with speeds x and y, then Average Speed = 2xy ÷ (x + y). Unit Conversion To convert km/h to m/s, multiply the value by 5 ÷ 18. To convert m/s to km/h, multiply by 18 ÷ 5. Average Speed General Case Average speed is always the total displacement (or total distance for scalar cases) divided by the total time taken, regardless of intermediate stops.</w:t>
      </w:r>
    </w:p>
    <w:p>
      <w:pPr>
        <w:spacing w:before="0"/>
      </w:pPr>
      <w:r>
        <w:rPr>
          <w:b w:val="0"/>
        </w:rPr>
      </w:r>
    </w:p>
    <w:p>
      <w:pPr>
        <w:spacing w:after="100" w:line="360" w:lineRule="auto" w:before="0"/>
      </w:pPr>
      <w:r>
        <w:rPr>
          <w:b w:val="0"/>
        </w:rPr>
        <w:t>10. A dishonest dealer marks up his goods by 50% and then gives a discount of 20% on the marked price. Apart from this, he uses a faulty balance which reads 1kg for 900 gm. What is his net profit percentage (rounded off to the nearest integer)?</w:t>
      </w:r>
    </w:p>
    <w:p>
      <w:pPr>
        <w:spacing w:before="0"/>
      </w:pPr>
      <w:r>
        <w:rPr>
          <w:b w:val="0"/>
        </w:rPr>
      </w:r>
    </w:p>
    <w:p>
      <w:pPr>
        <w:spacing w:after="100" w:before="0"/>
      </w:pPr>
      <w:r>
        <w:rPr>
          <w:b w:val="0"/>
        </w:rPr>
        <w:t>A. 24</w:t>
      </w:r>
    </w:p>
    <w:p>
      <w:pPr>
        <w:spacing w:after="100" w:before="0"/>
      </w:pPr>
      <w:r>
        <w:rPr>
          <w:b w:val="0"/>
        </w:rPr>
        <w:t>B. 27</w:t>
      </w:r>
    </w:p>
    <w:p>
      <w:pPr>
        <w:spacing w:after="100" w:before="0"/>
      </w:pPr>
      <w:r>
        <w:rPr>
          <w:b w:val="0"/>
        </w:rPr>
        <w:t>C. 36</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 up by 50% and then give a 20% discount, ⇒ (1 + 0.5) × (1 - 0.2) = 1.5 × 0.8 = 1.2 Faulty balance : Actual weight is 900 gm, but reads as 1 kg ⇒ 1.2 × (1000 / 900) = 1.2 × (10 / 9) = 4 / 3 Net profit percentage = (4 / 3 - 1) × 100 = (1 / 3) × 100 = 33.33% ≈ 33%</w:t>
      </w:r>
    </w:p>
    <w:p>
      <w:pPr>
        <w:spacing w:before="0"/>
      </w:pPr>
      <w:r>
        <w:rPr>
          <w:b w:val="0"/>
        </w:rPr>
      </w:r>
    </w:p>
    <w:p>
      <w:pPr>
        <w:spacing w:after="100" w:line="360" w:lineRule="auto" w:before="0"/>
      </w:pPr>
      <w:r>
        <w:rPr>
          <w:b w:val="0"/>
        </w:rPr>
        <w:t>11. If △ABC is right angled at B, AB = 12 cm and ∠CAB = 60°, determine the length of BC.</w:t>
      </w:r>
    </w:p>
    <w:p>
      <w:pPr>
        <w:spacing w:before="0"/>
      </w:pPr>
      <w:r>
        <w:rPr>
          <w:b w:val="0"/>
        </w:rPr>
      </w:r>
    </w:p>
    <w:p>
      <w:pPr>
        <w:spacing w:after="100" w:before="0"/>
      </w:pPr>
      <w:r>
        <w:rPr>
          <w:b w:val="0"/>
        </w:rPr>
        <w:t>A. 24√3 cm</w:t>
      </w:r>
    </w:p>
    <w:p>
      <w:pPr>
        <w:spacing w:after="100" w:before="0"/>
      </w:pPr>
      <w:r>
        <w:rPr>
          <w:b w:val="0"/>
        </w:rPr>
        <w:t>B. 12 cm</w:t>
      </w:r>
    </w:p>
    <w:p>
      <w:pPr>
        <w:spacing w:after="100" w:before="0"/>
      </w:pPr>
      <w:r>
        <w:rPr>
          <w:b w:val="0"/>
        </w:rPr>
        <w:t>C. 12√2 cm</w:t>
      </w:r>
    </w:p>
    <w:p>
      <w:pPr>
        <w:spacing w:after="100" w:before="0"/>
      </w:pPr>
      <w:r>
        <w:rPr>
          <w:b w:val="0"/>
        </w:rPr>
        <w:t>D. 12√3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∠CAB = (Perpendicular ÷ Base) = BC/AB ⇒ tan 60° = BC/12 ⇒ √3 = BC/12 ⇒ BC = 12√3</w:t>
      </w:r>
    </w:p>
    <w:p>
      <w:pPr>
        <w:spacing w:before="0"/>
      </w:pPr>
      <w:r>
        <w:rPr>
          <w:b w:val="0"/>
        </w:rPr>
      </w:r>
    </w:p>
    <w:p>
      <w:pPr>
        <w:spacing w:after="100" w:line="360" w:lineRule="auto" w:before="0"/>
      </w:pPr>
      <w:r>
        <w:rPr>
          <w:b w:val="0"/>
        </w:rPr>
        <w:t>12. Find the number of diagonals of a regular polygon, sum of whose interior angles is 2700°</w:t>
      </w:r>
    </w:p>
    <w:p>
      <w:pPr>
        <w:spacing w:before="0"/>
      </w:pPr>
      <w:r>
        <w:rPr>
          <w:b w:val="0"/>
        </w:rPr>
      </w:r>
    </w:p>
    <w:p>
      <w:pPr>
        <w:spacing w:after="100" w:before="0"/>
      </w:pPr>
      <w:r>
        <w:rPr>
          <w:b w:val="0"/>
        </w:rPr>
        <w:t>A. 121</w:t>
      </w:r>
    </w:p>
    <w:p>
      <w:pPr>
        <w:spacing w:after="100" w:before="0"/>
      </w:pPr>
      <w:r>
        <w:rPr>
          <w:b w:val="0"/>
        </w:rPr>
        <w:t>B. 119</w:t>
      </w:r>
    </w:p>
    <w:p>
      <w:pPr>
        <w:spacing w:after="100" w:before="0"/>
      </w:pPr>
      <w:r>
        <w:rPr>
          <w:b w:val="0"/>
        </w:rPr>
        <w:t>C. 127</w:t>
      </w:r>
    </w:p>
    <w:p>
      <w:pPr>
        <w:spacing w:after="100" w:before="0"/>
      </w:pPr>
      <w:r>
        <w:rPr>
          <w:b w:val="0"/>
        </w:rPr>
        <w:t>D. 117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Interior Angles of the polygon ⇒ (n - 2) × 180 = 2700 ⇒ n = 17, so the polygon has 17 sides. Now, number of Diagonals of the polygon ⇒ (n × (n - 3)) / 2 = (17 × (17 - 3))/2 = 119</w:t>
      </w:r>
    </w:p>
    <w:p>
      <w:pPr>
        <w:spacing w:before="0"/>
      </w:pPr>
      <w:r>
        <w:rPr>
          <w:b w:val="0"/>
        </w:rPr>
      </w:r>
    </w:p>
    <w:p>
      <w:pPr>
        <w:spacing w:after="100" w:line="360" w:lineRule="auto" w:before="0"/>
      </w:pPr>
      <w:r>
        <w:rPr>
          <w:b w:val="0"/>
        </w:rPr>
        <w:t>13. In 5 years, the simple interest on an amount of Rs. X is (2/5)^th of the principal. The rate of interest per annum is:</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10%</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 (P × R × T) / 100. Given, SI = (2/5)P. Substituting these values: (2/5)P = (P × R × 5) / 100 ⇒ 2P = 5PR ⇒ R = 40/5 = 8%</w:t>
      </w:r>
    </w:p>
    <w:p>
      <w:pPr>
        <w:spacing w:before="0"/>
      </w:pPr>
      <w:r>
        <w:rPr>
          <w:b w:val="0"/>
        </w:rPr>
      </w:r>
    </w:p>
    <w:p>
      <w:pPr>
        <w:spacing w:after="100" w:line="360" w:lineRule="auto" w:before="0"/>
      </w:pPr>
      <w:r>
        <w:rPr>
          <w:b w:val="0"/>
        </w:rPr>
        <w:t>14. Find the value of given expression. 3 - (- 6){- 2 - 9 - 3} ÷ 7{1 + (- 2)(- 1)}</w:t>
      </w:r>
    </w:p>
    <w:p>
      <w:pPr>
        <w:spacing w:before="0"/>
      </w:pPr>
      <w:r>
        <w:rPr>
          <w:b w:val="0"/>
        </w:rPr>
      </w:r>
    </w:p>
    <w:p>
      <w:pPr>
        <w:spacing w:after="100" w:before="0"/>
      </w:pPr>
      <w:r>
        <w:rPr>
          <w:b w:val="0"/>
        </w:rPr>
        <w:t>A. -1</w:t>
      </w:r>
    </w:p>
    <w:p>
      <w:pPr>
        <w:spacing w:after="100" w:before="0"/>
      </w:pPr>
      <w:r>
        <w:rPr>
          <w:b w:val="0"/>
        </w:rPr>
        <w:t>B. 15</w:t>
      </w:r>
    </w:p>
    <w:p>
      <w:pPr>
        <w:spacing w:after="100" w:before="0"/>
      </w:pPr>
      <w:r>
        <w:rPr>
          <w:b w:val="0"/>
        </w:rPr>
        <w:t>C. 7</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 (-6) {-2 - 9 - 3} ÷ 7{1 + (-2) (-1)} = 3 + 6 {-2 - 9 - 3} ÷ 7{1 + 2} = 3 + 6 {-14} ÷ 7{3} = 3 + (-84) ÷ 21 = 3 - 4 = -1</w:t>
      </w:r>
    </w:p>
    <w:p>
      <w:pPr>
        <w:spacing w:before="0"/>
      </w:pPr>
      <w:r>
        <w:rPr>
          <w:b w:val="0"/>
        </w:rPr>
      </w:r>
    </w:p>
    <w:p>
      <w:pPr>
        <w:spacing w:after="100" w:line="360" w:lineRule="auto" w:before="0"/>
      </w:pPr>
      <w:r>
        <w:rPr>
          <w:b w:val="0"/>
        </w:rPr>
        <w:t>15. The difference between the length of two parallel sides of a trapezium is 12 cm. The perpendicular distance between these two parallel sides is 60 cm. If the area of the trapezium is 1380 cm2, then find the length of each of the parallel sides (in cm).</w:t>
      </w:r>
    </w:p>
    <w:p>
      <w:pPr>
        <w:spacing w:before="0"/>
      </w:pPr>
      <w:r>
        <w:rPr>
          <w:b w:val="0"/>
        </w:rPr>
      </w:r>
    </w:p>
    <w:p>
      <w:pPr>
        <w:spacing w:after="100" w:before="0"/>
      </w:pPr>
      <w:r>
        <w:rPr>
          <w:b w:val="0"/>
        </w:rPr>
        <w:t>A. 27, 15</w:t>
      </w:r>
    </w:p>
    <w:p>
      <w:pPr>
        <w:spacing w:after="100" w:before="0"/>
      </w:pPr>
      <w:r>
        <w:rPr>
          <w:b w:val="0"/>
        </w:rPr>
        <w:t>B. 31, 19</w:t>
      </w:r>
    </w:p>
    <w:p>
      <w:pPr>
        <w:spacing w:after="100" w:before="0"/>
      </w:pPr>
      <w:r>
        <w:rPr>
          <w:b w:val="0"/>
        </w:rPr>
        <w:t>C. 29, 17</w:t>
      </w:r>
    </w:p>
    <w:p>
      <w:pPr>
        <w:spacing w:after="100" w:before="0"/>
      </w:pPr>
      <w:r>
        <w:rPr>
          <w:b w:val="0"/>
        </w:rPr>
        <w:t>D. 24,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parallel sides = (2 × Area) ÷ Height ⇒ Sum = (2 × 1380) ÷ 60 = 46 cm. Given Difference = 12 cm. Sides = (Sum ± Difference) ÷ 2 = (46 ± 12) ÷ 2 = 29 cm and 17 cm. ∴ The correct answer is 29, 17 cm. Alternate Method Given: Area of trapezium = 1380 cm2 Height (h) = 60 cm Difference between parallel sides (a − b) = 12 cm Formula used: Area of trapezium = 1/2 × (a + b) × h ⇒ 1380 = 1/2 × (a + b) × 60 ⇒ 1380 = 30 × (a + b) ⇒ a + b = 1380 ÷ 30 ⇒ a + b = 46 --- (Equation 1) ⇒ a − b = 12 --- (Equation 2) ⇒ Adding (1) and (2): 2a = 58 ⇒ a = 29 cm ⇒ Substituting in (1): 29 + b = 46 ⇒ b = 17 cm ∴ The correct answer is 29, 17 cm. Additional Information Area of Trapezium The area is calculated as the product of the average of the parallel sides and the perpendicular distance between them: Area = 1/2 × (Sum of parallel sides) × Height. Median of a Trapezium The median (mid-segment) is parallel to the bases and its length is the average of the bases: Median = (a + b) ÷ 2. Isosceles Trapezium A trapezium where the non-parallel sides are equal in length and the base angles are also equal.</w:t>
      </w:r>
    </w:p>
    <w:p>
      <w:pPr>
        <w:spacing w:before="0"/>
      </w:pPr>
      <w:r>
        <w:rPr>
          <w:b w:val="0"/>
        </w:rPr>
      </w:r>
    </w:p>
    <w:p>
      <w:pPr>
        <w:spacing w:after="100" w:line="360" w:lineRule="auto" w:before="0"/>
      </w:pPr>
      <w:r>
        <w:rPr>
          <w:b w:val="0"/>
        </w:rPr>
        <w:t>16. For a sample data, mean = 60 and median = 48. For this distribution, the mode is:</w:t>
      </w:r>
    </w:p>
    <w:p>
      <w:pPr>
        <w:spacing w:before="0"/>
      </w:pPr>
      <w:r>
        <w:rPr>
          <w:b w:val="0"/>
        </w:rPr>
      </w:r>
    </w:p>
    <w:p>
      <w:pPr>
        <w:spacing w:after="100" w:before="0"/>
      </w:pPr>
      <w:r>
        <w:rPr>
          <w:b w:val="0"/>
        </w:rPr>
        <w:t>A. 18</w:t>
      </w:r>
    </w:p>
    <w:p>
      <w:pPr>
        <w:spacing w:after="100" w:before="0"/>
      </w:pPr>
      <w:r>
        <w:rPr>
          <w:b w:val="0"/>
        </w:rPr>
        <w:t>B. 48</w:t>
      </w:r>
    </w:p>
    <w:p>
      <w:pPr>
        <w:spacing w:after="100" w:before="0"/>
      </w:pPr>
      <w:r>
        <w:rPr>
          <w:b w:val="0"/>
        </w:rPr>
        <w:t>C. 36</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Mode = 3(48) - 2(60), Mode = 144 - 120, Mode = 24</w:t>
      </w:r>
    </w:p>
    <w:p>
      <w:pPr>
        <w:spacing w:before="0"/>
      </w:pPr>
      <w:r>
        <w:rPr>
          <w:b w:val="0"/>
        </w:rPr>
      </w:r>
    </w:p>
    <w:p>
      <w:pPr>
        <w:spacing w:after="100" w:line="360" w:lineRule="auto" w:before="0"/>
      </w:pPr>
      <w:r>
        <w:rPr>
          <w:b w:val="0"/>
        </w:rPr>
        <w:t>17. The centroid of an equilateral triangle PQR is L. If PQ = 6 cm, the length of PL is:</w:t>
      </w:r>
    </w:p>
    <w:p>
      <w:pPr>
        <w:spacing w:before="0"/>
      </w:pPr>
      <w:r>
        <w:rPr>
          <w:b w:val="0"/>
        </w:rPr>
      </w:r>
    </w:p>
    <w:p>
      <w:pPr>
        <w:spacing w:after="100" w:before="0"/>
      </w:pPr>
      <w:r>
        <w:rPr>
          <w:b w:val="0"/>
        </w:rPr>
        <w:t>A. 4√3 cm</w:t>
      </w:r>
    </w:p>
    <w:p>
      <w:pPr>
        <w:spacing w:after="100" w:before="0"/>
      </w:pPr>
      <w:r>
        <w:rPr>
          <w:b w:val="0"/>
        </w:rPr>
        <w:t>B. 3√3 cm</w:t>
      </w:r>
    </w:p>
    <w:p>
      <w:pPr>
        <w:spacing w:after="100" w:before="0"/>
      </w:pPr>
      <w:r>
        <w:rPr>
          <w:b w:val="0"/>
        </w:rPr>
        <w:t>C. 2√3 cm</w:t>
      </w:r>
    </w:p>
    <w:p>
      <w:pPr>
        <w:spacing w:after="100" w:before="0"/>
      </w:pPr>
      <w:r>
        <w:rPr>
          <w:b w:val="0"/>
        </w:rPr>
        <w:t>D. 5√3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an equilateral triangle, the distance from any vertex to the centroid (L) is equal to its circumradius (R). Shortcut formula: PL = Side / √3 Given side PQ = 6 cm PL = 6 / √3 = (2 × 3) / √3 = 2√3 cm ∴ The correct answer is 2√3 cm. Alternate Method Given: Side of equilateral triangle PQR (a) = 6 cm L is the centroid of the triangle. Formula used: 1. Altitude (h) of an equilateral triangle = (√3 / 2) × a 2. Centroid divides the median (altitude in this case) in the ratio 2 : 1 from the vertex. Calculations: ⇒ Altitude (PM) = (√3 / 2) × 6 ⇒ PM = 3√3 cm ⇒ PL = (2 / 3) × PM ⇒ PL = (2 / 3) × 3√3 ⇒ PL = 2√3 cm ∴ The correct answer is 2√3 cm. Additional Information Centroid of a Triangle The point where all three medians of a triangle intersect. It divides each median in the ratio 2 : 1 from the vertex to the midpoint of the opposite side. Equilateral Triangle Properties For a side length a, the circumradius R = a / √3, and the inradius r = a / (2√3). The centroid, orthocenter, circumcenter, and incenter all coincide at the same point. Area and Height Height h = (√3 / 2) × a and Area = (√3 / 4) × a2.</w:t>
      </w:r>
    </w:p>
    <w:p>
      <w:pPr>
        <w:spacing w:before="0"/>
      </w:pPr>
      <w:r>
        <w:rPr>
          <w:b w:val="0"/>
        </w:rPr>
      </w:r>
    </w:p>
    <w:p>
      <w:pPr>
        <w:spacing w:after="100" w:line="360" w:lineRule="auto" w:before="0"/>
      </w:pPr>
      <w:r>
        <w:rPr>
          <w:b w:val="0"/>
        </w:rPr>
        <w:t>18. Find the exact value of cos 120°.</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-0.5</w:t>
      </w:r>
    </w:p>
    <w:p>
      <w:pPr>
        <w:spacing w:after="100" w:before="0"/>
      </w:pPr>
      <w:r>
        <w:rPr>
          <w:b w:val="0"/>
        </w:rPr>
        <w:t>D. 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120° lies in the Second Quadrant (90° to 180°). In the Second Quadrant, the Cosine function is always negative. Reference Angle = 180° − 120° = 60°. cos 120° = −cos 60° = −0.5. ∴ The correct answer is −0.5. Alternate Method Given: Angle = 120° Formula Used: cos(180° − θ) = −cos θ ⇒ cos 120° can be written as cos(180° − 60°). ⇒ We know that cos(180° − θ) = −cos θ. ⇒ cos 120° = −cos 60°. ⇒ Since cos 60° = 0.5 (or 1/2). ⇒ cos 120° = −0.5. ∴ The correct answer is −0.5. Additional Information ASTC Rule (Quadrant System) All (Q-I), Silver (Q-II: Sin/Cosec), Tea (Q-III: Tan/Cot), Cups (Q-IV: Cos/Sec) identifies where functions are positive. Standard Cosine Values cos 0° = 1, cos 30° = √3/2, cos 45° = 1/√2, cos 60° = 0.5, cos 90° = 0. Angle Reduction Formulas cos(90° + θ) = −sin θ | cos(180° − θ) = −cos θ | cos(180° + θ) = −cos θ | cos(360° − θ) = cos θ.</w:t>
      </w:r>
    </w:p>
    <w:p>
      <w:pPr>
        <w:spacing w:before="0"/>
      </w:pPr>
      <w:r>
        <w:rPr>
          <w:b w:val="0"/>
        </w:rPr>
      </w:r>
    </w:p>
    <w:p>
      <w:pPr>
        <w:spacing w:after="100" w:line="360" w:lineRule="auto" w:before="0"/>
      </w:pPr>
      <w:r>
        <w:rPr>
          <w:b w:val="0"/>
        </w:rPr>
        <w:t>19. If 4x2 + y2 = 40 and xy = 6, then find the value of 2x + y.</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Note the identity: (2x + y)2 = 4x2 + y2 + 4xy. Substitute the known values 4x2 + y2 = 40 and xy = 6. (2x + y)2 = 40 + 4 × 6 = 40 + 24 = 64. Taking the square root on both sides: 2x + y = √64 = 8. ∴ The correct answer is 8. Alternate Method Given: 4x2 + y2 = 40 xy = 6 Formula Used: (a + b)2 = a2 + b2 + 2ab Calculations: ⇒ Consider the expression (2x + y)2. ⇒ By applying the algebraic identity, (2x + y)2 = (2x)2 + (y)2 + 2 × (2x) × (y) ⇒ (2x + y)2 = 4x2 + y2 + 4xy ⇒ Substituting the given values: (2x + y)2 = 40 + 4 × 6 ⇒ (2x + y)2 = 40 + 24 ⇒ (2x + y)2 = 64 ⇒ 2x + y = √64 ⇒ 2x + y = 8 ∴ The correct answer is 8. Additional Information Square of a Binomial Sum The identity (a + b)2 = a2 + 2ab + b2 is used to relate the sum of squares and the product of two terms to the square of their sum. Square of a Binomial Difference The identity (a − b)2 = a2 − 2ab + b2 helps in finding the difference between terms when squares and products are known. Difference of Two Squares The identity a2 − b2 = (a + b)(a − b) is essential for factorising expressions involving the subtraction of two perfect squares.</w:t>
      </w:r>
    </w:p>
    <w:p>
      <w:pPr>
        <w:spacing w:before="0"/>
      </w:pPr>
      <w:r>
        <w:rPr>
          <w:b w:val="0"/>
        </w:rPr>
      </w:r>
    </w:p>
    <w:p>
      <w:pPr>
        <w:spacing w:after="100" w:line="360" w:lineRule="auto" w:before="0"/>
      </w:pPr>
      <w:r>
        <w:rPr>
          <w:b w:val="0"/>
        </w:rPr>
        <w:t>20. The ratio of the number of coins of 25 paise, 50 paise, Rs. 2 and Rs. 5 is 5 ∶ 4 ∶ 3 ∶ 1, respectively. If the total amount of the coins is Rs. 285, then the difference between the number of 25 paise and Rs. 5 coins is:</w:t>
      </w:r>
    </w:p>
    <w:p>
      <w:pPr>
        <w:spacing w:before="0"/>
      </w:pPr>
      <w:r>
        <w:rPr>
          <w:b w:val="0"/>
        </w:rPr>
      </w:r>
    </w:p>
    <w:p>
      <w:pPr>
        <w:spacing w:after="100" w:before="0"/>
      </w:pPr>
      <w:r>
        <w:rPr>
          <w:b w:val="0"/>
        </w:rPr>
        <w:t>A. 80</w:t>
      </w:r>
    </w:p>
    <w:p>
      <w:pPr>
        <w:spacing w:after="100" w:before="0"/>
      </w:pPr>
      <w:r>
        <w:rPr>
          <w:b w:val="0"/>
        </w:rPr>
        <w:t>B. 30</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coins of 25 paise, 50 paise, Rs. 2 and Rs. 5 are 5x, 4x, 3x and x respectively. Then, total amount (paise) be = (25 × 5x) + (50 × 4x) + (200 × 3x) + (500 × x) = 1425x paise ⇒ 1425x = 28500 ⇒ x = 28500/1425 ⇒ x = 20 Now, The difference between the number of 25 paise and Rs. 5 coins is ⇒ (5x - x) ⇒ 4x ⇒ 4 × 20 ⇒ 80</w:t>
      </w:r>
    </w:p>
    <w:p>
      <w:pPr>
        <w:spacing w:before="0"/>
      </w:pPr>
      <w:r>
        <w:rPr>
          <w:b w:val="0"/>
        </w:rPr>
      </w:r>
    </w:p>
    <w:p>
      <w:pPr>
        <w:spacing w:after="100" w:line="360" w:lineRule="auto" w:before="0"/>
      </w:pPr>
      <w:r>
        <w:rPr>
          <w:b w:val="0"/>
        </w:rPr>
        <w:t>21. The average mark obtained by Saloni in four papers is 51, and in the fifth paper, she gets 56 marks. Find her new average in all five papers.</w:t>
      </w:r>
    </w:p>
    <w:p>
      <w:pPr>
        <w:spacing w:before="0"/>
      </w:pPr>
      <w:r>
        <w:rPr>
          <w:b w:val="0"/>
        </w:rPr>
      </w:r>
    </w:p>
    <w:p>
      <w:pPr>
        <w:spacing w:after="100" w:before="0"/>
      </w:pPr>
      <w:r>
        <w:rPr>
          <w:b w:val="0"/>
        </w:rPr>
        <w:t>A. 51</w:t>
      </w:r>
    </w:p>
    <w:p>
      <w:pPr>
        <w:spacing w:after="100" w:before="0"/>
      </w:pPr>
      <w:r>
        <w:rPr>
          <w:b w:val="0"/>
        </w:rPr>
        <w:t>B. 52</w:t>
      </w:r>
    </w:p>
    <w:p>
      <w:pPr>
        <w:spacing w:after="100" w:before="0"/>
      </w:pPr>
      <w:r>
        <w:rPr>
          <w:b w:val="0"/>
        </w:rPr>
        <w:t>C. 49</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New average = [(Sum of the n numbers) + (New number)] / (n + 1) ⇒ [(4 x 51) + 56] / (4 + 1) ⇒ (204 + 56) / 5 = 52</w:t>
      </w:r>
    </w:p>
    <w:p>
      <w:pPr>
        <w:spacing w:before="0"/>
      </w:pPr>
      <w:r>
        <w:rPr>
          <w:b w:val="0"/>
        </w:rPr>
      </w:r>
    </w:p>
    <w:p>
      <w:pPr>
        <w:spacing w:after="100" w:line="360" w:lineRule="auto" w:before="0"/>
      </w:pPr>
      <w:r>
        <w:rPr>
          <w:b w:val="0"/>
        </w:rPr>
        <w:t>22. A and B can complete a work together in 48 days. A is 4 times as work efficient as B. In how many days can B alone complete the work?</w:t>
      </w:r>
    </w:p>
    <w:p>
      <w:pPr>
        <w:spacing w:before="0"/>
      </w:pPr>
      <w:r>
        <w:rPr>
          <w:b w:val="0"/>
        </w:rPr>
      </w:r>
    </w:p>
    <w:p>
      <w:pPr>
        <w:spacing w:after="100" w:before="0"/>
      </w:pPr>
      <w:r>
        <w:rPr>
          <w:b w:val="0"/>
        </w:rPr>
        <w:t>A. 220 days</w:t>
      </w:r>
    </w:p>
    <w:p>
      <w:pPr>
        <w:spacing w:after="100" w:before="0"/>
      </w:pPr>
      <w:r>
        <w:rPr>
          <w:b w:val="0"/>
        </w:rPr>
        <w:t>B. 320 days</w:t>
      </w:r>
    </w:p>
    <w:p>
      <w:pPr>
        <w:spacing w:after="100" w:before="0"/>
      </w:pPr>
      <w:r>
        <w:rPr>
          <w:b w:val="0"/>
        </w:rPr>
        <w:t>C. 240 days</w:t>
      </w:r>
    </w:p>
    <w:p>
      <w:pPr>
        <w:spacing w:after="100" w:before="0"/>
      </w:pPr>
      <w:r>
        <w:rPr>
          <w:b w:val="0"/>
        </w:rPr>
        <w:t>D. 120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fraction of work completed in one day = 4/x B's fraction of work completed in one day = 1/x Together, they can complete 1/48th of the work in one day. ⇒ 4/x + 1/x = 1/48 ⇒ 5/x = 1/48 = x = 240</w:t>
      </w:r>
    </w:p>
    <w:p>
      <w:pPr>
        <w:spacing w:before="0"/>
      </w:pPr>
      <w:r>
        <w:rPr>
          <w:b w:val="0"/>
        </w:rPr>
      </w:r>
    </w:p>
    <w:p>
      <w:pPr>
        <w:spacing w:after="100" w:line="360" w:lineRule="auto" w:before="0"/>
      </w:pPr>
      <w:r>
        <w:rPr>
          <w:b w:val="0"/>
        </w:rPr>
        <w:t>23. For what value of m will the system of equations 18x - 72y + 13 = 0 and 7x - my - 17 = 0 have no solution?</w:t>
      </w:r>
    </w:p>
    <w:p>
      <w:pPr>
        <w:spacing w:before="0"/>
      </w:pPr>
      <w:r>
        <w:rPr>
          <w:b w:val="0"/>
        </w:rPr>
      </w:r>
    </w:p>
    <w:p>
      <w:pPr>
        <w:spacing w:after="100" w:before="0"/>
      </w:pPr>
      <w:r>
        <w:rPr>
          <w:b w:val="0"/>
        </w:rPr>
        <w:t>A. 28</w:t>
      </w:r>
    </w:p>
    <w:p>
      <w:pPr>
        <w:spacing w:after="100" w:before="0"/>
      </w:pPr>
      <w:r>
        <w:rPr>
          <w:b w:val="0"/>
        </w:rPr>
        <w:t>B. 24</w:t>
      </w:r>
    </w:p>
    <w:p>
      <w:pPr>
        <w:spacing w:after="100" w:before="0"/>
      </w:pPr>
      <w:r>
        <w:rPr>
          <w:b w:val="0"/>
        </w:rPr>
        <w:t>C. 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18x - 72y + 13 = 0 ⇒ 72y = 18x + 13 ⇒ y = (18/72)x + (13/72) ⇒ y = (1/4)x + (13/72) ⇒ 7x - my - 17 = 0 ⇒ my = 7x - 17 ⇒ y = (7/m)x - (17/m) ⇒ (1/4) = (7/m) Solving both⇒ m = 4 × 7 ⇒ m = 28.</w:t>
      </w:r>
    </w:p>
    <w:p>
      <w:pPr>
        <w:spacing w:before="0"/>
      </w:pPr>
      <w:r>
        <w:rPr>
          <w:b w:val="0"/>
        </w:rPr>
      </w:r>
    </w:p>
    <w:p>
      <w:pPr>
        <w:spacing w:after="100" w:line="360" w:lineRule="auto" w:before="0"/>
      </w:pPr>
      <w:r>
        <w:rPr>
          <w:b w:val="0"/>
        </w:rPr>
        <w:t>24. Successive discounts of 10% and 10% are equivalent to a single discount of:</w:t>
      </w:r>
    </w:p>
    <w:p>
      <w:pPr>
        <w:spacing w:before="0"/>
      </w:pPr>
      <w:r>
        <w:rPr>
          <w:b w:val="0"/>
        </w:rPr>
      </w:r>
    </w:p>
    <w:p>
      <w:pPr>
        <w:spacing w:after="100" w:before="0"/>
      </w:pPr>
      <w:r>
        <w:rPr>
          <w:b w:val="0"/>
        </w:rPr>
        <w:t>A. 18%</w:t>
      </w:r>
    </w:p>
    <w:p>
      <w:pPr>
        <w:spacing w:after="100" w:before="0"/>
      </w:pPr>
      <w:r>
        <w:rPr>
          <w:b w:val="0"/>
        </w:rPr>
        <w:t>B. 19%</w:t>
      </w:r>
    </w:p>
    <w:p>
      <w:pPr>
        <w:spacing w:after="100" w:before="0"/>
      </w:pPr>
      <w:r>
        <w:rPr>
          <w:b w:val="0"/>
        </w:rPr>
        <w:t>C. 20%</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Successive discounts of 10% and 10% are equivalent to ⇒ 10 + 10 - (10 × 10/100) = (20 - 1) = 19%</w:t>
      </w:r>
    </w:p>
    <w:p>
      <w:pPr>
        <w:spacing w:before="0"/>
      </w:pPr>
      <w:r>
        <w:rPr>
          <w:b w:val="0"/>
        </w:rPr>
      </w:r>
    </w:p>
    <w:p>
      <w:pPr>
        <w:spacing w:after="100" w:line="360" w:lineRule="auto" w:before="0"/>
      </w:pPr>
      <w:r>
        <w:rPr>
          <w:b w:val="0"/>
        </w:rPr>
        <w:t>25. From the top of an upright pole 24√3 feet high, the angle of elevation of the top of an upright tower was 60°. If the foot of the pole was 60 feet away from the foot of the tower, what tall (in feet) was the tower?</w:t>
      </w:r>
    </w:p>
    <w:p>
      <w:pPr>
        <w:spacing w:before="0"/>
      </w:pPr>
      <w:r>
        <w:rPr>
          <w:b w:val="0"/>
        </w:rPr>
      </w:r>
    </w:p>
    <w:p>
      <w:pPr>
        <w:spacing w:after="100" w:before="0"/>
      </w:pPr>
      <w:r>
        <w:rPr>
          <w:b w:val="0"/>
        </w:rPr>
        <w:t>A. 84√3</w:t>
      </w:r>
    </w:p>
    <w:p>
      <w:pPr>
        <w:spacing w:after="100" w:before="0"/>
      </w:pPr>
      <w:r>
        <w:rPr>
          <w:b w:val="0"/>
        </w:rPr>
        <w:t>B. 36√3</w:t>
      </w:r>
    </w:p>
    <w:p>
      <w:pPr>
        <w:spacing w:after="100" w:before="0"/>
      </w:pPr>
      <w:r>
        <w:rPr>
          <w:b w:val="0"/>
        </w:rPr>
        <w:t>C. 44√3</w:t>
      </w:r>
    </w:p>
    <w:p>
      <w:pPr>
        <w:spacing w:after="100" w:before="0"/>
      </w:pPr>
      <w:r>
        <w:rPr>
          <w:b w:val="0"/>
        </w:rPr>
        <w:t>D. 60√3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AB be the pole and DC be the tower BC is the distance from the foot of the pole to the foot of the tower So, BC = 60, As ABCE is making a rectangle So, BC = AE, and AB = EC In ΔADE, tan60° = DE/AE ⇒ √3 = DE/60 ⇒ DE = 60√ Now, DC = DE + EC = 60√3 + 24√3 ⇒ DC = 84√3</w:t>
      </w:r>
    </w:p>
    <w:p>
      <w:pPr>
        <w:spacing w:before="0"/>
      </w:pPr>
      <w:r>
        <w:rPr>
          <w:b w:val="0"/>
        </w:rPr>
      </w:r>
    </w:p>
    <w:p>
      <w:pPr>
        <w:spacing w:after="100" w:line="360" w:lineRule="auto" w:before="0"/>
      </w:pPr>
      <w:r>
        <w:rPr>
          <w:b w:val="0"/>
        </w:rPr>
        <w:t>26. The mode of the following data is __________. 13, 15, 31, 12, 27, 13, 27, 30, 27, 28 and 16</w:t>
      </w:r>
    </w:p>
    <w:p>
      <w:pPr>
        <w:spacing w:before="0"/>
      </w:pPr>
      <w:r>
        <w:rPr>
          <w:b w:val="0"/>
        </w:rPr>
      </w:r>
    </w:p>
    <w:p>
      <w:pPr>
        <w:spacing w:after="100" w:before="0"/>
      </w:pPr>
      <w:r>
        <w:rPr>
          <w:b w:val="0"/>
        </w:rPr>
        <w:t>A. 28</w:t>
      </w:r>
    </w:p>
    <w:p>
      <w:pPr>
        <w:spacing w:after="100" w:before="0"/>
      </w:pPr>
      <w:r>
        <w:rPr>
          <w:b w:val="0"/>
        </w:rPr>
        <w:t>B. 27</w:t>
      </w:r>
    </w:p>
    <w:p>
      <w:pPr>
        <w:spacing w:after="100" w:before="0"/>
      </w:pPr>
      <w:r>
        <w:rPr>
          <w:b w:val="0"/>
        </w:rPr>
        <w:t>C. 30</w:t>
      </w:r>
    </w:p>
    <w:p>
      <w:pPr>
        <w:spacing w:after="100" w:before="0"/>
      </w:pPr>
      <w:r>
        <w:rPr>
          <w:b w:val="0"/>
        </w:rPr>
        <w:t>D.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Value Frequency 12 1 13 2 15 1 16 1 27 3 28 1 30 1 31 1 From the frequency table, we can see that the value 27 appears three times, which is more than any other value in the dataset. Therefore, the mode of the dataset is 27.</w:t>
      </w:r>
    </w:p>
    <w:p>
      <w:pPr>
        <w:spacing w:before="0"/>
      </w:pPr>
      <w:r>
        <w:rPr>
          <w:b w:val="0"/>
        </w:rPr>
      </w:r>
    </w:p>
    <w:p>
      <w:pPr>
        <w:spacing w:after="100" w:line="360" w:lineRule="auto" w:before="0"/>
      </w:pPr>
      <w:r>
        <w:rPr>
          <w:b w:val="0"/>
        </w:rPr>
        <w:t>27. Six years ago, the ratio of ages of A to B was 7 ∶ 5. After 4 years from now, the ratio of their ages will be 11 ∶ 9. What is A’s age at present?</w:t>
      </w:r>
    </w:p>
    <w:p>
      <w:pPr>
        <w:spacing w:before="0"/>
      </w:pPr>
      <w:r>
        <w:rPr>
          <w:b w:val="0"/>
        </w:rPr>
      </w:r>
    </w:p>
    <w:p>
      <w:pPr>
        <w:spacing w:after="100" w:before="0"/>
      </w:pPr>
      <w:r>
        <w:rPr>
          <w:b w:val="0"/>
        </w:rPr>
        <w:t>A. 24(1/2) years</w:t>
      </w:r>
    </w:p>
    <w:p>
      <w:pPr>
        <w:spacing w:after="100" w:before="0"/>
      </w:pPr>
      <w:r>
        <w:rPr>
          <w:b w:val="0"/>
        </w:rPr>
        <w:t>B. 22(1/2) years</w:t>
      </w:r>
    </w:p>
    <w:p>
      <w:pPr>
        <w:spacing w:after="100" w:before="0"/>
      </w:pPr>
      <w:r>
        <w:rPr>
          <w:b w:val="0"/>
        </w:rPr>
        <w:t>C. 23(1/2) years</w:t>
      </w:r>
    </w:p>
    <w:p>
      <w:pPr>
        <w:spacing w:after="100" w:before="0"/>
      </w:pPr>
      <w:r>
        <w:rPr>
          <w:b w:val="0"/>
        </w:rPr>
        <w:t>D. 21(1/2)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age then = (7x + 6) + 4 = 7x + 10 and B's age then = (5x + 6) + 4 = 5x + 10 The ratio of their ages after 4 years from now will be 11:9. Thus: (7x + 10)/(5x + 10) = 11/9 ⇒ 9(7x + 10) = 11(5x + 10) ⇒ 63x + 90 = 55x + 110 ⇒ x = 2.5 A's age now = 7x + 6 = 7(2.5) + 6 = 17.5 + 6 = 23.5</w:t>
      </w:r>
    </w:p>
    <w:p>
      <w:pPr>
        <w:spacing w:before="0"/>
      </w:pPr>
      <w:r>
        <w:rPr>
          <w:b w:val="0"/>
        </w:rPr>
      </w:r>
    </w:p>
    <w:p>
      <w:pPr>
        <w:spacing w:after="100" w:line="360" w:lineRule="auto" w:before="0"/>
      </w:pPr>
      <w:r>
        <w:rPr>
          <w:b w:val="0"/>
        </w:rPr>
        <w:t>28. Mrs. Deepa Devi saves 30% of her salary. If she receives Rs. 42,000 per month as her salary, what is her monthly expenditure?</w:t>
      </w:r>
    </w:p>
    <w:p>
      <w:pPr>
        <w:spacing w:before="0"/>
      </w:pPr>
      <w:r>
        <w:rPr>
          <w:b w:val="0"/>
        </w:rPr>
      </w:r>
    </w:p>
    <w:p>
      <w:pPr>
        <w:spacing w:after="100" w:before="0"/>
      </w:pPr>
      <w:r>
        <w:rPr>
          <w:b w:val="0"/>
        </w:rPr>
        <w:t>A. Rs. 29,200</w:t>
      </w:r>
    </w:p>
    <w:p>
      <w:pPr>
        <w:spacing w:after="100" w:before="0"/>
      </w:pPr>
      <w:r>
        <w:rPr>
          <w:b w:val="0"/>
        </w:rPr>
        <w:t>B. Rs. 29,400</w:t>
      </w:r>
    </w:p>
    <w:p>
      <w:pPr>
        <w:spacing w:after="100" w:before="0"/>
      </w:pPr>
      <w:r>
        <w:rPr>
          <w:b w:val="0"/>
        </w:rPr>
        <w:t>C. Rs. 29,300</w:t>
      </w:r>
    </w:p>
    <w:p>
      <w:pPr>
        <w:spacing w:after="100" w:before="0"/>
      </w:pPr>
      <w:r>
        <w:rPr>
          <w:b w:val="0"/>
        </w:rPr>
        <w:t>D. Rs. 29,100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Savings = 30% of Salary Expenditure = (100 − 30)% = 70% of Salary Monthly Expenditure = 70% of 42,000 Monthly Expenditure = 0.7 × 42,000 = 29,400 ∴ The correct answer is ₹29,400. Alternate Method Given: Total Salary = ₹42,000 Savings Percentage = 30% Formula Used: Expenditure = Total Salary − Savings Savings = (Savings Percentage / 100) × Total Salary Calculations: ⇒ Savings = (30 / 100) × 42,000 ⇒ Savings = 3 × 4,200 = ₹12,600 ⇒ Expenditure = Total Salary − Savings ⇒ Expenditure = 42,000 − 12,600 ⇒ Expenditure = ₹29,400 ∴ The correct answer is ₹29,400. Additional Information Percentage Breakdown Total income is always considered as 100%. If any part (like savings) is known as x%, the remaining part (expenditure) is calculated as (100 − x)%. Ratio Method A 30% saving implies a ratio of Savings : Expenditure = 30 : 70, which simplifies to 3 : 7. Total units (3+7) = 10, where 10 units = ₹42,000. Percentage to Decimal To find a percentage of a number quickly, multiply the number by its decimal equivalent (e.g., 70% = 0.70 or 70/100).</w:t>
      </w:r>
    </w:p>
    <w:p>
      <w:pPr>
        <w:spacing w:before="0"/>
      </w:pPr>
      <w:r>
        <w:rPr>
          <w:b w:val="0"/>
        </w:rPr>
      </w:r>
    </w:p>
    <w:p>
      <w:pPr>
        <w:spacing w:after="100" w:line="360" w:lineRule="auto" w:before="0"/>
      </w:pPr>
      <w:r>
        <w:rPr>
          <w:b w:val="0"/>
        </w:rPr>
        <w:t>29. Find the amount (integral value only) if a sum of ₹6,500 is being borrowed at 10% interest per annum for 2 years if interest is compounded half-yearly</w:t>
      </w:r>
    </w:p>
    <w:p>
      <w:pPr>
        <w:spacing w:before="0"/>
      </w:pPr>
      <w:r>
        <w:rPr>
          <w:b w:val="0"/>
        </w:rPr>
      </w:r>
    </w:p>
    <w:p>
      <w:pPr>
        <w:spacing w:after="100" w:before="0"/>
      </w:pPr>
      <w:r>
        <w:rPr>
          <w:b w:val="0"/>
        </w:rPr>
        <w:t>A. ₹8,150</w:t>
      </w:r>
    </w:p>
    <w:p>
      <w:pPr>
        <w:spacing w:after="100" w:before="0"/>
      </w:pPr>
      <w:r>
        <w:rPr>
          <w:b w:val="0"/>
        </w:rPr>
        <w:t>B. ₹7,900</w:t>
      </w:r>
    </w:p>
    <w:p>
      <w:pPr>
        <w:spacing w:after="100" w:before="0"/>
      </w:pPr>
      <w:r>
        <w:rPr>
          <w:b w:val="0"/>
        </w:rPr>
        <w:t>C. ₹7,650</w:t>
      </w:r>
    </w:p>
    <w:p>
      <w:pPr>
        <w:spacing w:after="100" w:before="0"/>
      </w:pPr>
      <w:r>
        <w:rPr>
          <w:b w:val="0"/>
        </w:rPr>
        <w:t>D. ₹8,250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P(1 + r%/2)2n. Here, n = 2 years x 2 half-year periods per year = 4 half-year periods. A = 6500(1 + 0.1/2)4 ⇒ 6500(1.05)4 ⇒ ₹7,900</w:t>
      </w:r>
    </w:p>
    <w:p>
      <w:pPr>
        <w:spacing w:before="0"/>
      </w:pPr>
      <w:r>
        <w:rPr>
          <w:b w:val="0"/>
        </w:rPr>
      </w:r>
    </w:p>
    <w:p>
      <w:pPr>
        <w:spacing w:after="100" w:line="360" w:lineRule="auto" w:before="0"/>
      </w:pPr>
      <w:r>
        <w:rPr>
          <w:b w:val="0"/>
        </w:rPr>
        <w:t>30. The number 1254216 is divisible by which of the following numbers?</w:t>
      </w:r>
    </w:p>
    <w:p>
      <w:pPr>
        <w:spacing w:before="0"/>
      </w:pPr>
      <w:r>
        <w:rPr>
          <w:b w:val="0"/>
        </w:rPr>
      </w:r>
    </w:p>
    <w:p>
      <w:pPr>
        <w:spacing w:after="100" w:before="0"/>
      </w:pPr>
      <w:r>
        <w:rPr>
          <w:b w:val="0"/>
        </w:rPr>
        <w:t>A. 5</w:t>
      </w:r>
    </w:p>
    <w:p>
      <w:pPr>
        <w:spacing w:after="100" w:before="0"/>
      </w:pPr>
      <w:r>
        <w:rPr>
          <w:b w:val="0"/>
        </w:rPr>
        <w:t>B. 11</w:t>
      </w:r>
    </w:p>
    <w:p>
      <w:pPr>
        <w:spacing w:after="100" w:before="0"/>
      </w:pPr>
      <w:r>
        <w:rPr>
          <w:b w:val="0"/>
        </w:rPr>
        <w:t>C. 16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Divisibility by 8: A number is divisible by 8 if its last three digits are divisible by 8. The last three digits of 1254216 are 216 ⇒ 216 ÷ 8 = 27. Since 27 is a whole number (integer), 1254216 is divisible by 8.</w:t>
      </w:r>
    </w:p>
    <w:p>
      <w:pPr>
        <w:spacing w:before="0"/>
      </w:pPr>
      <w:r>
        <w:rPr>
          <w:b w:val="0"/>
        </w:rPr>
      </w:r>
    </w:p>
    <w:p>
      <w:pPr>
        <w:spacing w:after="100" w:line="360" w:lineRule="auto" w:before="0"/>
      </w:pPr>
      <w:r>
        <w:rPr>
          <w:b w:val="0"/>
        </w:rPr>
        <w:t>31. If ÷ means −, − means ×, × means +, + means ÷, what will come in place of the question mark (?)? 77 ÷ 7 × 17 – 49 + 7 = ?</w:t>
      </w:r>
    </w:p>
    <w:p>
      <w:pPr>
        <w:spacing w:before="0"/>
      </w:pPr>
      <w:r>
        <w:rPr>
          <w:b w:val="0"/>
        </w:rPr>
      </w:r>
    </w:p>
    <w:p>
      <w:pPr>
        <w:spacing w:after="100" w:before="0"/>
      </w:pPr>
      <w:r>
        <w:rPr>
          <w:b w:val="0"/>
        </w:rPr>
        <w:t>A. 189</w:t>
      </w:r>
    </w:p>
    <w:p>
      <w:pPr>
        <w:spacing w:after="100" w:before="0"/>
      </w:pPr>
      <w:r>
        <w:rPr>
          <w:b w:val="0"/>
        </w:rPr>
        <w:t>B. 119</w:t>
      </w:r>
    </w:p>
    <w:p>
      <w:pPr>
        <w:spacing w:after="100" w:before="0"/>
      </w:pPr>
      <w:r>
        <w:rPr>
          <w:b w:val="0"/>
        </w:rPr>
        <w:t>C. 145</w:t>
      </w:r>
    </w:p>
    <w:p>
      <w:pPr>
        <w:spacing w:after="100" w:before="0"/>
      </w:pPr>
      <w:r>
        <w:rPr>
          <w:b w:val="0"/>
        </w:rPr>
        <w:t>D. 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Sign + × ÷ - Meaning ÷ + - × Given statement : 77 ÷ 7 × 17 – 49 + 7 = ? After replacing the signs according to the question : 77 - 7 + 17 × 49 ÷ 7 = ? 77 - 7 + 17 × 7 = ? 77 + 119 - 7 = ? 196 - 7 = ? 189 = ? Hence, "189" is the correct answer.</w:t>
      </w:r>
    </w:p>
    <w:p>
      <w:pPr>
        <w:spacing w:before="0"/>
      </w:pPr>
      <w:r>
        <w:rPr>
          <w:b w:val="0"/>
        </w:rPr>
      </w:r>
    </w:p>
    <w:p>
      <w:pPr>
        <w:spacing w:after="100" w:line="360" w:lineRule="auto" w:before="0"/>
      </w:pPr>
      <w:r>
        <w:rPr>
          <w:b w:val="0"/>
        </w:rPr>
        <w:t>32. A question is given, followed by two statements numbered (I) and (II). You have to decide whether the data provided in the statements is sufficient to answer the question. Read both the statements and select the appropriate answer. Question: How many people are standing in the row if A, R, M and B are among the people standing in it where all people are facing north? Statements: (I) A is fourth from the left end; M is second to the right of A; and R is second from the left end. (II) M is fourth from the right end; only two people Stand between M and B. B is to the right of M.</w:t>
      </w:r>
    </w:p>
    <w:p>
      <w:pPr>
        <w:spacing w:before="0"/>
      </w:pPr>
      <w:r>
        <w:rPr>
          <w:b w:val="0"/>
        </w:rPr>
      </w:r>
    </w:p>
    <w:p>
      <w:pPr>
        <w:spacing w:after="100" w:before="0"/>
      </w:pPr>
      <w:r>
        <w:rPr>
          <w:b w:val="0"/>
        </w:rPr>
        <w:t>A. Data in either statement I alone or statement II alone is sufficient to answer the question</w:t>
      </w:r>
    </w:p>
    <w:p>
      <w:pPr>
        <w:spacing w:after="100" w:before="0"/>
      </w:pPr>
      <w:r>
        <w:rPr>
          <w:b w:val="0"/>
        </w:rPr>
        <w:t>B. Data in statements I and II together is sufficient to answer the question</w:t>
      </w:r>
    </w:p>
    <w:p>
      <w:pPr>
        <w:spacing w:after="100" w:before="0"/>
      </w:pPr>
      <w:r>
        <w:rPr>
          <w:b w:val="0"/>
        </w:rPr>
        <w:t>C. Data in statement I alone is sufficient to answer the question while data in statement II is not</w:t>
      </w:r>
    </w:p>
    <w:p>
      <w:pPr>
        <w:spacing w:after="100" w:before="0"/>
      </w:pPr>
      <w:r>
        <w:rPr>
          <w:b w:val="0"/>
        </w:rPr>
        <w:t>D. Data in statement II alone is sufficient to answer the question while data in statement I is not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Statement II: As any specific position of B cannot be determined with respect to M, so there are two possible positions of B i.e. B1 and B2 shown above. On combining Both statements: Total 9 people are standing in the row. So, Statements I and II together is sufficient to answer.</w:t>
      </w:r>
    </w:p>
    <w:p>
      <w:pPr>
        <w:spacing w:before="0"/>
      </w:pPr>
      <w:r>
        <w:rPr>
          <w:b w:val="0"/>
        </w:rPr>
      </w:r>
    </w:p>
    <w:p>
      <w:pPr>
        <w:spacing w:after="100" w:line="360" w:lineRule="auto" w:before="0"/>
      </w:pPr>
      <w:r>
        <w:rPr>
          <w:b w:val="0"/>
        </w:rPr>
        <w:t>33. Three of the following words are alike in some manner and hence form a group. Which word does NOT belong to that group? (The words must be considered as meaningful English words and must not be grouped based on the number of letters/number of consonants/vowels in the word)</w:t>
      </w:r>
    </w:p>
    <w:p>
      <w:pPr>
        <w:spacing w:before="0"/>
      </w:pPr>
      <w:r>
        <w:rPr>
          <w:b w:val="0"/>
        </w:rPr>
      </w:r>
    </w:p>
    <w:p>
      <w:pPr>
        <w:spacing w:after="100" w:before="0"/>
      </w:pPr>
      <w:r>
        <w:rPr>
          <w:b w:val="0"/>
        </w:rPr>
        <w:t>A. Chickens</w:t>
      </w:r>
    </w:p>
    <w:p>
      <w:pPr>
        <w:spacing w:after="100" w:before="0"/>
      </w:pPr>
      <w:r>
        <w:rPr>
          <w:b w:val="0"/>
        </w:rPr>
        <w:t>B. Bats</w:t>
      </w:r>
    </w:p>
    <w:p>
      <w:pPr>
        <w:spacing w:after="100" w:before="0"/>
      </w:pPr>
      <w:r>
        <w:rPr>
          <w:b w:val="0"/>
        </w:rPr>
        <w:t>C. Seals</w:t>
      </w:r>
    </w:p>
    <w:p>
      <w:pPr>
        <w:spacing w:after="100" w:before="0"/>
      </w:pPr>
      <w:r>
        <w:rPr>
          <w:b w:val="0"/>
        </w:rPr>
        <w:t>D. Rodents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the creatures given in the options except chickens are Mammals while the chickens are considered as birds.</w:t>
      </w:r>
    </w:p>
    <w:p>
      <w:pPr>
        <w:spacing w:before="0"/>
      </w:pPr>
      <w:r>
        <w:rPr>
          <w:b w:val="0"/>
        </w:rPr>
      </w:r>
    </w:p>
    <w:p>
      <w:pPr>
        <w:spacing w:after="100" w:line="360" w:lineRule="auto" w:before="0"/>
      </w:pPr>
      <w:r>
        <w:rPr>
          <w:b w:val="0"/>
        </w:rPr>
        <w:t>34. In a certain code language, ‘MADRAS’ is written as ‘112’ and ‘JAMMU’ is written as ‘82’. How will ‘PUNJAB’ be written in that language?</w:t>
      </w:r>
    </w:p>
    <w:p>
      <w:pPr>
        <w:spacing w:before="0"/>
      </w:pPr>
      <w:r>
        <w:rPr>
          <w:b w:val="0"/>
        </w:rPr>
      </w:r>
    </w:p>
    <w:p>
      <w:pPr>
        <w:spacing w:after="100" w:before="0"/>
      </w:pPr>
      <w:r>
        <w:rPr>
          <w:b w:val="0"/>
        </w:rPr>
        <w:t>A. 109</w:t>
      </w:r>
    </w:p>
    <w:p>
      <w:pPr>
        <w:spacing w:after="100" w:before="0"/>
      </w:pPr>
      <w:r>
        <w:rPr>
          <w:b w:val="0"/>
        </w:rPr>
        <w:t>B. 104</w:t>
      </w:r>
    </w:p>
    <w:p>
      <w:pPr>
        <w:spacing w:after="100" w:before="0"/>
      </w:pPr>
      <w:r>
        <w:rPr>
          <w:b w:val="0"/>
        </w:rPr>
        <w:t>C. 112</w:t>
      </w:r>
    </w:p>
    <w:p>
      <w:pPr>
        <w:spacing w:after="100" w:before="0"/>
      </w:pPr>
      <w:r>
        <w:rPr>
          <w:b w:val="0"/>
        </w:rPr>
        <w:t>D.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Sum of the position value of the opposite letters according to English alphabetic series is added to the number of letters within the word. So, And, Similarly, Hence, the correct answer is "104".</w:t>
      </w:r>
    </w:p>
    <w:p>
      <w:pPr>
        <w:spacing w:before="0"/>
      </w:pPr>
      <w:r>
        <w:rPr>
          <w:b w:val="0"/>
        </w:rPr>
        <w:t>• ‘MADRAS’ is written as ‘112’</w:t>
      </w:r>
    </w:p>
    <w:p>
      <w:pPr>
        <w:spacing w:before="0"/>
      </w:pPr>
      <w:r>
        <w:rPr>
          <w:b w:val="0"/>
        </w:rPr>
        <w:t>• ‘JAMMU’ is written as ‘82’</w:t>
      </w:r>
    </w:p>
    <w:p>
      <w:pPr>
        <w:spacing w:before="0"/>
      </w:pPr>
      <w:r>
        <w:rPr>
          <w:b w:val="0"/>
        </w:rPr>
        <w:t>• ‘PUNJAB’ is written as :</w:t>
      </w:r>
    </w:p>
    <w:p>
      <w:pPr>
        <w:spacing w:before="0"/>
      </w:pPr>
      <w:r>
        <w:rPr>
          <w:b w:val="0"/>
        </w:rPr>
      </w:r>
    </w:p>
    <w:p>
      <w:pPr>
        <w:spacing w:after="100" w:line="360" w:lineRule="auto" w:before="0"/>
      </w:pPr>
      <w:r>
        <w:rPr>
          <w:b w:val="0"/>
        </w:rPr>
        <w:t>35. ‘A # B’ means ‘A is the brother of B’. ‘A @ B’ means ‘A is the daughter of B’. ‘A &amp; B’ means ‘A is the husband of B’. ‘A % B’ means ‘A is the wife of B’. If D @ N @ H &amp; Y @ F % V, then how is Y related to D?</w:t>
      </w:r>
    </w:p>
    <w:p>
      <w:pPr>
        <w:spacing w:before="0"/>
      </w:pPr>
      <w:r>
        <w:rPr>
          <w:b w:val="0"/>
        </w:rPr>
      </w:r>
    </w:p>
    <w:p>
      <w:pPr>
        <w:spacing w:after="100" w:before="0"/>
      </w:pPr>
      <w:r>
        <w:rPr>
          <w:b w:val="0"/>
        </w:rPr>
        <w:t>A. Mother</w:t>
      </w:r>
    </w:p>
    <w:p>
      <w:pPr>
        <w:spacing w:after="100" w:before="0"/>
      </w:pPr>
      <w:r>
        <w:rPr>
          <w:b w:val="0"/>
        </w:rPr>
        <w:t>B. Husband’s mother</w:t>
      </w:r>
    </w:p>
    <w:p>
      <w:pPr>
        <w:spacing w:after="100" w:before="0"/>
      </w:pPr>
      <w:r>
        <w:rPr>
          <w:b w:val="0"/>
        </w:rPr>
        <w:t>C. Father’s sister</w:t>
      </w:r>
    </w:p>
    <w:p>
      <w:pPr>
        <w:spacing w:after="100" w:before="0"/>
      </w:pPr>
      <w:r>
        <w:rPr>
          <w:b w:val="0"/>
        </w:rPr>
        <w:t>D. Mother’s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 is the maternal grandmother i.e. mother's mother of D.</w:t>
      </w:r>
    </w:p>
    <w:p>
      <w:pPr>
        <w:spacing w:before="0"/>
      </w:pPr>
      <w:r>
        <w:rPr>
          <w:b w:val="0"/>
        </w:rPr>
      </w:r>
    </w:p>
    <w:p>
      <w:pPr>
        <w:spacing w:after="100" w:line="360" w:lineRule="auto" w:before="0"/>
      </w:pPr>
      <w:r>
        <w:rPr>
          <w:b w:val="0"/>
        </w:rPr>
        <w:t>36. Select the number from among the given options that can replace the question mark (?) in the following series. 48, 75, 108, ?, 192</w:t>
      </w:r>
    </w:p>
    <w:p>
      <w:pPr>
        <w:spacing w:before="0"/>
      </w:pPr>
      <w:r>
        <w:rPr>
          <w:b w:val="0"/>
        </w:rPr>
      </w:r>
    </w:p>
    <w:p>
      <w:pPr>
        <w:spacing w:after="100" w:before="0"/>
      </w:pPr>
      <w:r>
        <w:rPr>
          <w:b w:val="0"/>
        </w:rPr>
        <w:t>A. 153</w:t>
      </w:r>
    </w:p>
    <w:p>
      <w:pPr>
        <w:spacing w:after="100" w:before="0"/>
      </w:pPr>
      <w:r>
        <w:rPr>
          <w:b w:val="0"/>
        </w:rPr>
        <w:t>B. 147</w:t>
      </w:r>
    </w:p>
    <w:p>
      <w:pPr>
        <w:spacing w:after="100" w:before="0"/>
      </w:pPr>
      <w:r>
        <w:rPr>
          <w:b w:val="0"/>
        </w:rPr>
        <w:t>C. 112</w:t>
      </w:r>
    </w:p>
    <w:p>
      <w:pPr>
        <w:spacing w:after="100" w:before="0"/>
      </w:pPr>
      <w:r>
        <w:rPr>
          <w:b w:val="0"/>
        </w:rPr>
        <w:t>D. 126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37. Select the set in which the numbers are related in the same way as are the numbers of the following set.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(8, 1, 46) (9, 4, 22)</w:t>
      </w:r>
    </w:p>
    <w:p>
      <w:pPr>
        <w:spacing w:before="0"/>
      </w:pPr>
      <w:r>
        <w:rPr>
          <w:b w:val="0"/>
        </w:rPr>
      </w:r>
    </w:p>
    <w:p>
      <w:pPr>
        <w:spacing w:after="100" w:before="0"/>
      </w:pPr>
      <w:r>
        <w:rPr>
          <w:b w:val="0"/>
        </w:rPr>
        <w:t>A. (4, 2, 5)</w:t>
      </w:r>
    </w:p>
    <w:p>
      <w:pPr>
        <w:spacing w:after="100" w:before="0"/>
      </w:pPr>
      <w:r>
        <w:rPr>
          <w:b w:val="0"/>
        </w:rPr>
        <w:t>B. (8, 5, 43)</w:t>
      </w:r>
    </w:p>
    <w:p>
      <w:pPr>
        <w:spacing w:after="100" w:before="0"/>
      </w:pPr>
      <w:r>
        <w:rPr>
          <w:b w:val="0"/>
        </w:rPr>
        <w:t>C. (7, 3, 13)</w:t>
      </w:r>
    </w:p>
    <w:p>
      <w:pPr>
        <w:spacing w:after="100" w:before="0"/>
      </w:pPr>
      <w:r>
        <w:rPr>
          <w:b w:val="0"/>
        </w:rPr>
        <w:t>D. (7, 6,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Square of (1st number - 2nd number) - 3 = 3rd number Given : (8 - 1)^2 - 3 = 46 (7)^2 - 3 = 46 49 - 3 = 46 46 = 46 (LHS = RHS) (9 - 4)^2 - 3 = 22 (5)^2 - 3 = 22 25 - 3 = 22 22 = 22 (LHS = RHS) So, (4 - 2)^2 - 3 = 5 (2)^2 - 3 = 5 4 - 3 = 5 1 ≠ 5 (LHS ≠ RHS) (8 - 5)^2 - 3 = 43 (3)^2 - 3 = 43 9 - 3 = 43 6 ≠ 43 (LHS ≠ RHS) (7 - 3)^2 - 3 = 13 (4)^2 - 3 = 13 16 - 3 = 13 13 = 13 (LHS = RHS) (7 - 6)^2 - 3 = 13 (1)^2 - 3 = 13 1 - 3 = 13 -2 ≠ 13 (LHS ≠ RHS) Hence, "Option - (3)" is the correct answer.</w:t>
      </w:r>
    </w:p>
    <w:p>
      <w:pPr>
        <w:spacing w:before="0"/>
      </w:pPr>
      <w:r>
        <w:rPr>
          <w:b w:val="0"/>
        </w:rPr>
        <w:t>• (8, 1, 46)</w:t>
      </w:r>
    </w:p>
    <w:p>
      <w:pPr>
        <w:spacing w:before="0"/>
      </w:pPr>
      <w:r>
        <w:rPr>
          <w:b w:val="0"/>
        </w:rPr>
        <w:t>• (9, 4, 22)</w:t>
      </w:r>
    </w:p>
    <w:p>
      <w:pPr>
        <w:spacing w:before="0"/>
      </w:pPr>
      <w:r>
        <w:rPr>
          <w:b w:val="0"/>
        </w:rPr>
        <w:t>• Option - (1) : (4, 2, 5)</w:t>
      </w:r>
    </w:p>
    <w:p>
      <w:pPr>
        <w:spacing w:before="0"/>
      </w:pPr>
      <w:r>
        <w:rPr>
          <w:b w:val="0"/>
        </w:rPr>
        <w:t>• Option - (2) : (8, 5, 43)</w:t>
      </w:r>
    </w:p>
    <w:p>
      <w:pPr>
        <w:spacing w:before="0"/>
      </w:pPr>
      <w:r>
        <w:rPr>
          <w:b w:val="0"/>
        </w:rPr>
        <w:t>• Option - (3) : (7, 3, 13)</w:t>
      </w:r>
    </w:p>
    <w:p>
      <w:pPr>
        <w:spacing w:before="0"/>
      </w:pPr>
      <w:r>
        <w:rPr>
          <w:b w:val="0"/>
        </w:rPr>
        <w:t>• Option - (4) : (7, 6, 13)</w:t>
      </w:r>
    </w:p>
    <w:p>
      <w:pPr>
        <w:spacing w:before="0"/>
      </w:pPr>
      <w:r>
        <w:rPr>
          <w:b w:val="0"/>
        </w:rPr>
      </w:r>
    </w:p>
    <w:p>
      <w:pPr>
        <w:spacing w:after="100" w:line="360" w:lineRule="auto" w:before="0"/>
      </w:pPr>
      <w:r>
        <w:rPr>
          <w:b w:val="0"/>
        </w:rPr>
        <w:t>38. In this question, a question is followed by two statements numbered (I) and (II). You have to decide whether the data provided in the statement/s are sufficient to answer the question. Read both the statements and choose your answer carefully. Question: P, Q, R, S, T, U and V are 7 people standing in a row all facing North (not necessarily in the same order). Who is standing second to the right of T? Statements: (I) U is standing 3rd from the right end and 2nd to the left of R. (II) Q is standing to the immediate right of T. Q is standing 2nd to the left of P</w:t>
      </w:r>
    </w:p>
    <w:p>
      <w:pPr>
        <w:spacing w:before="0"/>
      </w:pPr>
      <w:r>
        <w:rPr>
          <w:b w:val="0"/>
        </w:rPr>
      </w:r>
    </w:p>
    <w:p>
      <w:pPr>
        <w:spacing w:after="100" w:before="0"/>
      </w:pPr>
      <w:r>
        <w:rPr>
          <w:b w:val="0"/>
        </w:rPr>
        <w:t>A. The data in both the Statements (I) and (II) together are sufficient to answer the question.</w:t>
      </w:r>
    </w:p>
    <w:p>
      <w:pPr>
        <w:spacing w:after="100" w:before="0"/>
      </w:pPr>
      <w:r>
        <w:rPr>
          <w:b w:val="0"/>
        </w:rPr>
        <w:t>B. The data in Statement (II) alone is sufficient to answer the question, while the data in statement (I) alone is not sufficient to answer the question.</w:t>
      </w:r>
    </w:p>
    <w:p>
      <w:pPr>
        <w:spacing w:after="100" w:before="0"/>
      </w:pPr>
      <w:r>
        <w:rPr>
          <w:b w:val="0"/>
        </w:rPr>
        <w:t>C. The data in Statement (I) alone is sufficient to answer the question, while the data in Statement (II) alone is not sufficient to answer the question.</w:t>
      </w:r>
    </w:p>
    <w:p>
      <w:pPr>
        <w:spacing w:after="100" w:before="0"/>
      </w:pPr>
      <w:r>
        <w:rPr>
          <w:b w:val="0"/>
        </w:rPr>
        <w:t>D. The data in both the Statements (I) and (II) together are NOT sufficient to answer the question.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Explanation : Here, Only position of U and R is given, therefore positions of the left five people cannot be determined and who is standing second to the right of T cannot be answered. Thus, data in statement (I) alone is not sufficient to answer the question. Here, position of P cannot be determined, therefore position of Q and T cannot be determined. Also position of the left four people cannot be determined therefore who is standing second to the right of T cannot be answered. Thus, data in statement (II) alone is not sufficient to answer the question. Here, position of P cannot be determined, therefore position of Q and T cannot be determined. Also position of the left out four people cannot be determined therefore who is standing second to the right of T cannot be answered. Therefore, The data in both the Statements (I) and (II) together are NOT sufficient to answer the question. Hence, "Option - (4)" is the correct answer.</w:t>
      </w:r>
    </w:p>
    <w:p>
      <w:pPr>
        <w:spacing w:before="0"/>
      </w:pPr>
      <w:r>
        <w:rPr>
          <w:b w:val="0"/>
        </w:rPr>
        <w:t>• Six people - P, Q, R, S, T, U and V</w:t>
      </w:r>
    </w:p>
    <w:p>
      <w:pPr>
        <w:spacing w:before="0"/>
      </w:pPr>
      <w:r>
        <w:rPr>
          <w:b w:val="0"/>
        </w:rPr>
        <w:t>• All of them are standing in a row all facing north.</w:t>
      </w:r>
    </w:p>
    <w:p>
      <w:pPr>
        <w:spacing w:before="0"/>
      </w:pPr>
      <w:r>
        <w:rPr>
          <w:b w:val="0"/>
        </w:rPr>
        <w:t>• Statement - (I) : U is standing 3rd from the right end and 2nd to the left of R.</w:t>
      </w:r>
    </w:p>
    <w:p>
      <w:pPr>
        <w:spacing w:before="0"/>
      </w:pPr>
      <w:r>
        <w:rPr>
          <w:b w:val="0"/>
        </w:rPr>
        <w:t>• Statement - (II) : Q is standing to the immediate right of T. Q is standing 2nd to the left of P</w:t>
      </w:r>
    </w:p>
    <w:p>
      <w:pPr>
        <w:spacing w:before="0"/>
      </w:pPr>
      <w:r>
        <w:rPr>
          <w:b w:val="0"/>
        </w:rPr>
        <w:t>• Combining both the statements - U is standing 3rd from the right end and 2nd to the left of R. Q is standing to the immediate right of T. Q is standing 2nd to the left of P.</w:t>
      </w:r>
    </w:p>
    <w:p>
      <w:pPr>
        <w:spacing w:before="0"/>
      </w:pPr>
      <w:r>
        <w:rPr>
          <w:b w:val="0"/>
        </w:rPr>
      </w:r>
    </w:p>
    <w:p>
      <w:pPr>
        <w:spacing w:after="100" w:line="360" w:lineRule="auto" w:before="0"/>
      </w:pPr>
      <w:r>
        <w:rPr>
          <w:b w:val="0"/>
        </w:rPr>
        <w:t>39. ‘A # B’ means ‘A is the brother of B’. ‘A @ B’ means ‘A is the daughter of B’. ‘A &amp; B’ means ‘A is the husband of B’. ‘A % B’ means ‘A is the wife of B’. If S % D # F @ G &amp; H @ J, then how is F related to J?</w:t>
      </w:r>
    </w:p>
    <w:p>
      <w:pPr>
        <w:spacing w:before="0"/>
      </w:pPr>
      <w:r>
        <w:rPr>
          <w:b w:val="0"/>
        </w:rPr>
      </w:r>
    </w:p>
    <w:p>
      <w:pPr>
        <w:spacing w:after="100" w:before="0"/>
      </w:pPr>
      <w:r>
        <w:rPr>
          <w:b w:val="0"/>
        </w:rPr>
        <w:t>A. Daughter</w:t>
      </w:r>
    </w:p>
    <w:p>
      <w:pPr>
        <w:spacing w:after="100" w:before="0"/>
      </w:pPr>
      <w:r>
        <w:rPr>
          <w:b w:val="0"/>
        </w:rPr>
        <w:t>B. Daughter’s daughter</w:t>
      </w:r>
    </w:p>
    <w:p>
      <w:pPr>
        <w:spacing w:after="100" w:before="0"/>
      </w:pPr>
      <w:r>
        <w:rPr>
          <w:b w:val="0"/>
        </w:rPr>
        <w:t>C. Sister’s daughter</w:t>
      </w:r>
    </w:p>
    <w:p>
      <w:pPr>
        <w:spacing w:after="100" w:before="0"/>
      </w:pPr>
      <w:r>
        <w:rPr>
          <w:b w:val="0"/>
        </w:rPr>
        <w:t>D. Son’s wife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 is the granddaughter i.e. daughter's daughter of J.</w:t>
      </w:r>
    </w:p>
    <w:p>
      <w:pPr>
        <w:spacing w:before="0"/>
      </w:pPr>
      <w:r>
        <w:rPr>
          <w:b w:val="0"/>
        </w:rPr>
      </w:r>
    </w:p>
    <w:p>
      <w:pPr>
        <w:spacing w:after="100" w:line="360" w:lineRule="auto" w:before="0"/>
      </w:pPr>
      <w:r>
        <w:rPr>
          <w:b w:val="0"/>
        </w:rPr>
        <w:t>40. A situation is given, followed by two conclusions I and II. Read the situation and both the conclusions carefully and select the correct answer. Situation: Since the past 15 years, 75% of the products in the world’s pottery market comes from Country K. However, the employment in the pottery industry of Country K has been consistently declining by 5-9% every year since the past 3 years. Conclusions: I. Even after declining employment, Country K has enough potters to continue contributing equally to the international market. II. The local demand of pottery in Country K has substantially decreased leading to less interest among potters.</w:t>
      </w:r>
    </w:p>
    <w:p>
      <w:pPr>
        <w:spacing w:before="0"/>
      </w:pPr>
      <w:r>
        <w:rPr>
          <w:b w:val="0"/>
        </w:rPr>
      </w:r>
    </w:p>
    <w:p>
      <w:pPr>
        <w:spacing w:after="100" w:before="0"/>
      </w:pPr>
      <w:r>
        <w:rPr>
          <w:b w:val="0"/>
        </w:rPr>
        <w:t>A. Neither I nor II can be concluded</w:t>
      </w:r>
    </w:p>
    <w:p>
      <w:pPr>
        <w:spacing w:after="100" w:before="0"/>
      </w:pPr>
      <w:r>
        <w:rPr>
          <w:b w:val="0"/>
        </w:rPr>
        <w:t>B. Only II can be concluded</w:t>
      </w:r>
    </w:p>
    <w:p>
      <w:pPr>
        <w:spacing w:after="100" w:before="0"/>
      </w:pPr>
      <w:r>
        <w:rPr>
          <w:b w:val="0"/>
        </w:rPr>
        <w:t>C. Only I can be concluded</w:t>
      </w:r>
    </w:p>
    <w:p>
      <w:pPr>
        <w:spacing w:after="100" w:before="0"/>
      </w:pPr>
      <w:r>
        <w:rPr>
          <w:b w:val="0"/>
        </w:rPr>
        <w:t>D. Both I and II can be concluded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Even after declining employment, Country K has enough potters to continue contributing equally to the international market.: From the situation given, it can be inferred that despite the declining employment in the pottery industry in Country K, the country continues to contribute significantly (75%) to the world's pottery market. This implies that even after the decline in employment, Country K has enough potters to continue contributing equally to the international market. Therefore, the conclusion I can be concluded. II. The local demand of pottery in Country K has substantially decreased leading to less interest among potters: On the other hand, there is no information provided in the situation about the local demand of pottery in Country K. We cannot assume or infer that the decline in employment is due to a decreased local demand for pottery, as the reduction in employment could be due to other factors, such as increased automation, outsourcing, or a change in manufacturing techniques. Therefore, conclusion II cannot be concluded.</w:t>
      </w:r>
    </w:p>
    <w:p>
      <w:pPr>
        <w:spacing w:before="0"/>
      </w:pPr>
      <w:r>
        <w:rPr>
          <w:b w:val="0"/>
        </w:rPr>
      </w:r>
    </w:p>
    <w:p>
      <w:pPr>
        <w:spacing w:after="100" w:line="360" w:lineRule="auto" w:before="0"/>
      </w:pPr>
      <w:r>
        <w:rPr>
          <w:b w:val="0"/>
        </w:rPr>
        <w:t>41. Select the correct combination of mathematical signs to sequentially replace the * signs and balance the given equation. 268 * 4 * 8 * 5 * 14 = 41</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268 * 4 * 8 * 5 * 14 = 41 According to the question, by replacing the *signs : So, 268 + 4 × 8 − 5 ÷ 14 = 41 268 + 4 × 8 − 0.35 = 41 268 + 32 - 0.35 = 41 300 - 0.35 = 41 299.65 ≠ 41 (LHS ≠ RHS) 268 × 4 ÷ 8 + 5 − 14 = 41 268 × 0.5 + 5 - 14 = 41 134 + 5 - 14 = 41 139 - 14 = 41 125 ≠ 41 (LHS ≠ RHS) 268 ÷ 4 × 8 + 5 − 14 = 41 67 × 8 + 5 − 14 = 41 536 + 5 - 14 = 41 541 - 14 = 41 527 ≠ 41 (LHS ≠ RHS) 268 ÷ 4 − 8 × 5 + 14 = 41 67 − 8 × 5 + 14 = 41 67 + 14 - 40 = 41 81 - 40 = 41 41 = 41 (LHS = RHS) Hence, "Option - (4)" is the correct answer.</w:t>
      </w:r>
    </w:p>
    <w:p>
      <w:pPr>
        <w:spacing w:before="0"/>
      </w:pPr>
      <w:r>
        <w:rPr>
          <w:b w:val="0"/>
        </w:rPr>
        <w:t>• Option - (1) : + × − ÷</w:t>
      </w:r>
    </w:p>
    <w:p>
      <w:pPr>
        <w:spacing w:before="0"/>
      </w:pPr>
      <w:r>
        <w:rPr>
          <w:b w:val="0"/>
        </w:rPr>
        <w:t>• Option - (2) : × ÷ + −</w:t>
      </w:r>
    </w:p>
    <w:p>
      <w:pPr>
        <w:spacing w:before="0"/>
      </w:pPr>
      <w:r>
        <w:rPr>
          <w:b w:val="0"/>
        </w:rPr>
        <w:t>• Option - (3) : ÷ × + −</w:t>
      </w:r>
    </w:p>
    <w:p>
      <w:pPr>
        <w:spacing w:before="0"/>
      </w:pPr>
      <w:r>
        <w:rPr>
          <w:b w:val="0"/>
        </w:rPr>
        <w:t>• Option - (4) : ÷ − × +</w:t>
      </w:r>
    </w:p>
    <w:p>
      <w:pPr>
        <w:spacing w:before="0"/>
      </w:pPr>
      <w:r>
        <w:rPr>
          <w:b w:val="0"/>
        </w:rPr>
      </w:r>
    </w:p>
    <w:p>
      <w:pPr>
        <w:spacing w:after="100" w:line="360" w:lineRule="auto" w:before="0"/>
      </w:pPr>
      <w:r>
        <w:rPr>
          <w:b w:val="0"/>
        </w:rPr>
        <w:t>42. In a code language, 'PLUMAGE' is written as ‘GICOWNR’ and 'CRUSH' is written as 'JUWTE'. How will 'TRIBAL' be written in that language?</w:t>
      </w:r>
    </w:p>
    <w:p>
      <w:pPr>
        <w:spacing w:before="0"/>
      </w:pPr>
      <w:r>
        <w:rPr>
          <w:b w:val="0"/>
        </w:rPr>
      </w:r>
    </w:p>
    <w:p>
      <w:pPr>
        <w:spacing w:after="100" w:before="0"/>
      </w:pPr>
      <w:r>
        <w:rPr>
          <w:b w:val="0"/>
        </w:rPr>
        <w:t>A. NCDKTV</w:t>
      </w:r>
    </w:p>
    <w:p>
      <w:pPr>
        <w:spacing w:after="100" w:before="0"/>
      </w:pPr>
      <w:r>
        <w:rPr>
          <w:b w:val="0"/>
        </w:rPr>
        <w:t>B. NCBJTV</w:t>
      </w:r>
    </w:p>
    <w:p>
      <w:pPr>
        <w:spacing w:after="100" w:before="0"/>
      </w:pPr>
      <w:r>
        <w:rPr>
          <w:b w:val="0"/>
        </w:rPr>
        <w:t>C. NCDJTV</w:t>
      </w:r>
    </w:p>
    <w:p>
      <w:pPr>
        <w:spacing w:after="100" w:before="0"/>
      </w:pPr>
      <w:r>
        <w:rPr>
          <w:b w:val="0"/>
        </w:rPr>
        <w:t>D. NCBKTV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43. Each of A, B, C, D, E, F and G has an exam on a different day of a week starting from Monday and ending on Sunday of the same week. A has an exam on Wednesday. Only one person has an exam between A and B. D has an exam on the day immediately before B. Only one person has an exam between F and B. G’s exam is on one of the days before A but on one of the days after C. On which day does G have an exam?</w:t>
      </w:r>
    </w:p>
    <w:p>
      <w:pPr>
        <w:spacing w:before="0"/>
      </w:pPr>
      <w:r>
        <w:rPr>
          <w:b w:val="0"/>
        </w:rPr>
      </w:r>
    </w:p>
    <w:p>
      <w:pPr>
        <w:spacing w:after="100" w:before="0"/>
      </w:pPr>
      <w:r>
        <w:rPr>
          <w:b w:val="0"/>
        </w:rPr>
        <w:t>A. Friday</w:t>
      </w:r>
    </w:p>
    <w:p>
      <w:pPr>
        <w:spacing w:after="100" w:before="0"/>
      </w:pPr>
      <w:r>
        <w:rPr>
          <w:b w:val="0"/>
        </w:rPr>
        <w:t>B. Tuesday</w:t>
      </w:r>
    </w:p>
    <w:p>
      <w:pPr>
        <w:spacing w:after="100" w:before="0"/>
      </w:pPr>
      <w:r>
        <w:rPr>
          <w:b w:val="0"/>
        </w:rPr>
        <w:t>C. Monday</w:t>
      </w:r>
    </w:p>
    <w:p>
      <w:pPr>
        <w:spacing w:after="100" w:before="0"/>
      </w:pPr>
      <w:r>
        <w:rPr>
          <w:b w:val="0"/>
        </w:rPr>
        <w:t>D. Wednesday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final arrangement is: Weekdays Person Monday C Tuesday G Wednesday A Thursday D Friday B Saturday E Sunday F G has an exam on Tuesday.</w:t>
      </w:r>
    </w:p>
    <w:p>
      <w:pPr>
        <w:spacing w:before="0"/>
      </w:pPr>
      <w:r>
        <w:rPr>
          <w:b w:val="0"/>
        </w:rPr>
      </w:r>
    </w:p>
    <w:p>
      <w:pPr>
        <w:spacing w:after="100" w:line="360" w:lineRule="auto" w:before="0"/>
      </w:pPr>
      <w:r>
        <w:rPr>
          <w:b w:val="0"/>
        </w:rPr>
        <w:t>44. In this question, two statements I and II have been given. These statements may be independent causes or effects of independent causes or a common cause. One of the statements may be the effect of the other statement. Read both statements and select the correct answer. I. Since the past three years, State M has reported a sharp and substantial decline in the state’s agricultural produce. II. In the last five years, there has been an increase in the overall average Rainfall by 6% in State M bringing respite to the farmers.</w:t>
      </w:r>
    </w:p>
    <w:p>
      <w:pPr>
        <w:spacing w:before="0"/>
      </w:pPr>
      <w:r>
        <w:rPr>
          <w:b w:val="0"/>
        </w:rPr>
      </w:r>
    </w:p>
    <w:p>
      <w:pPr>
        <w:spacing w:after="100" w:before="0"/>
      </w:pPr>
      <w:r>
        <w:rPr>
          <w:b w:val="0"/>
        </w:rPr>
        <w:t>A. I is the cause and II is its possible effect</w:t>
      </w:r>
    </w:p>
    <w:p>
      <w:pPr>
        <w:spacing w:after="100" w:before="0"/>
      </w:pPr>
      <w:r>
        <w:rPr>
          <w:b w:val="0"/>
        </w:rPr>
        <w:t>B. Both I and II are independent causes</w:t>
      </w:r>
    </w:p>
    <w:p>
      <w:pPr>
        <w:spacing w:after="100" w:before="0"/>
      </w:pPr>
      <w:r>
        <w:rPr>
          <w:b w:val="0"/>
        </w:rPr>
        <w:t>C. II is the cause and I is its possible effect</w:t>
      </w:r>
    </w:p>
    <w:p>
      <w:pPr>
        <w:spacing w:after="100" w:before="0"/>
      </w:pPr>
      <w:r>
        <w:rPr>
          <w:b w:val="0"/>
        </w:rPr>
        <w:t>D. Both I and II are effects of independent causes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Both statements I and II describe independent effects of different causes. They don't establish a direct cause-and-effect relationship between them. Each statement presents different factors impacting State M's agricultural produce without implying one is the cause or effect of the other.</w:t>
      </w:r>
    </w:p>
    <w:p>
      <w:pPr>
        <w:spacing w:before="0"/>
      </w:pPr>
      <w:r>
        <w:rPr>
          <w:b w:val="0"/>
        </w:rPr>
      </w:r>
    </w:p>
    <w:p>
      <w:pPr>
        <w:spacing w:after="100" w:line="360" w:lineRule="auto" w:before="0"/>
      </w:pPr>
      <w:r>
        <w:rPr>
          <w:b w:val="0"/>
        </w:rPr>
        <w:t>45. Directions: A statement is given followed by two inferences I and II. You have to consider the statement to be true even if it seems to be at variance with commonly known facts. You have to decide which of the given inferences, if any, follow from the given statement. Statement: Many students are addicted to mobile games and this leads to poor academic performance. Inference: I. Many Students are not paying attention to studies due to mobile games. II. It is only because of mobile games that students fail in the examination.</w:t>
      </w:r>
    </w:p>
    <w:p>
      <w:pPr>
        <w:spacing w:before="0"/>
      </w:pPr>
      <w:r>
        <w:rPr>
          <w:b w:val="0"/>
        </w:rPr>
      </w:r>
    </w:p>
    <w:p>
      <w:pPr>
        <w:spacing w:after="100" w:before="0"/>
      </w:pPr>
      <w:r>
        <w:rPr>
          <w:b w:val="0"/>
        </w:rPr>
        <w:t>A. If only II follows</w:t>
      </w:r>
    </w:p>
    <w:p>
      <w:pPr>
        <w:spacing w:after="100" w:before="0"/>
      </w:pPr>
      <w:r>
        <w:rPr>
          <w:b w:val="0"/>
        </w:rPr>
        <w:t>B. If neither I nor II follows</w:t>
      </w:r>
    </w:p>
    <w:p>
      <w:pPr>
        <w:spacing w:after="100" w:before="0"/>
      </w:pPr>
      <w:r>
        <w:rPr>
          <w:b w:val="0"/>
        </w:rPr>
        <w:t>C. If both I and II follow</w:t>
      </w:r>
    </w:p>
    <w:p>
      <w:pPr>
        <w:spacing w:after="100" w:before="0"/>
      </w:pPr>
      <w:r>
        <w:rPr>
          <w:b w:val="0"/>
        </w:rPr>
        <w:t>D. If only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I. Many Students are not paying attention to studies due to mobile games: From the statement given, it can be inferred that many students' addiction to mobile games is affecting their academic performance negatively. This suggests that students are likely not paying enough attention to their studies because they are playing mobile games, so inference I follows. II. It is only because of mobile games that students fail in the examination: However, the statement does not imply that mobile games are the only reason students fail in examinations. There could be multiple other factors contributing to a student's failure, such as lack of understanding, insufficient study, personal issues, health problems, etc. Therefore, inference II does not follow from the statement given. Hence, the correct answer is option 4, i.e., only inference I follow.</w:t>
      </w:r>
    </w:p>
    <w:p>
      <w:pPr>
        <w:spacing w:before="0"/>
      </w:pPr>
      <w:r>
        <w:rPr>
          <w:b w:val="0"/>
        </w:rPr>
      </w:r>
    </w:p>
    <w:p>
      <w:pPr>
        <w:spacing w:after="100" w:line="360" w:lineRule="auto" w:before="0"/>
      </w:pPr>
      <w:r>
        <w:rPr>
          <w:b w:val="0"/>
        </w:rPr>
        <w:t>46. Select the option that represents the letters that, when placed from left to right in the following blanks, will complete the letter-series. F I R _ D F _ _ E D F _ T _ D F I _ E _</w:t>
      </w:r>
    </w:p>
    <w:p>
      <w:pPr>
        <w:spacing w:before="0"/>
      </w:pPr>
      <w:r>
        <w:rPr>
          <w:b w:val="0"/>
        </w:rPr>
      </w:r>
    </w:p>
    <w:p>
      <w:pPr>
        <w:spacing w:after="100" w:before="0"/>
      </w:pPr>
      <w:r>
        <w:rPr>
          <w:b w:val="0"/>
        </w:rPr>
        <w:t>A. E I S I E U D</w:t>
      </w:r>
    </w:p>
    <w:p>
      <w:pPr>
        <w:spacing w:after="100" w:before="0"/>
      </w:pPr>
      <w:r>
        <w:rPr>
          <w:b w:val="0"/>
        </w:rPr>
        <w:t>B. E G S J E U E</w:t>
      </w:r>
    </w:p>
    <w:p>
      <w:pPr>
        <w:spacing w:after="100" w:before="0"/>
      </w:pPr>
      <w:r>
        <w:rPr>
          <w:b w:val="0"/>
        </w:rPr>
        <w:t>C. E H S I E U D</w:t>
      </w:r>
    </w:p>
    <w:p>
      <w:pPr>
        <w:spacing w:after="100" w:before="0"/>
      </w:pPr>
      <w:r>
        <w:rPr>
          <w:b w:val="0"/>
        </w:rPr>
        <w:t>D. E I S I E U 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F I R _ D F _ _ E D F _ T _ D F I _ E _ By checking options : ⇒Option - (1) gives the pattern of "F I R E D - F I S E D - F I T E D - F I U E D" Hence, "E I S I E U D" is the correct answer.</w:t>
      </w:r>
    </w:p>
    <w:p>
      <w:pPr>
        <w:spacing w:before="0"/>
      </w:pPr>
      <w:r>
        <w:rPr>
          <w:b w:val="0"/>
        </w:rPr>
        <w:t>• E I S I E U D → F I R E D - F I S E D - F I T E D - F I U E D → (It Follows the pattern of : )</w:t>
      </w:r>
    </w:p>
    <w:p>
      <w:pPr>
        <w:spacing w:before="0"/>
      </w:pPr>
      <w:r>
        <w:rPr>
          <w:b w:val="0"/>
        </w:rPr>
        <w:t>• E G S J E U E → F I R E D - F G S E D - F J T E D - F I U E E → (It doesn't Follows the pattern)</w:t>
      </w:r>
    </w:p>
    <w:p>
      <w:pPr>
        <w:spacing w:before="0"/>
      </w:pPr>
      <w:r>
        <w:rPr>
          <w:b w:val="0"/>
        </w:rPr>
        <w:t>• E H S I E U D → F I R E D - F H S E D - F I T E D - F I U E D → (It doesn't Follows the pattern)</w:t>
      </w:r>
    </w:p>
    <w:p>
      <w:pPr>
        <w:spacing w:before="0"/>
      </w:pPr>
      <w:r>
        <w:rPr>
          <w:b w:val="0"/>
        </w:rPr>
        <w:t>• E I S I E U E → F I R E D - F I S E D - F I T E D - F I U E E → (It doesn't Follows the pattern)</w:t>
      </w:r>
    </w:p>
    <w:p>
      <w:pPr>
        <w:spacing w:before="0"/>
      </w:pPr>
      <w:r>
        <w:rPr>
          <w:b w:val="0"/>
        </w:rPr>
      </w:r>
    </w:p>
    <w:p>
      <w:pPr>
        <w:spacing w:after="100" w:line="360" w:lineRule="auto" w:before="0"/>
      </w:pPr>
      <w:r>
        <w:rPr>
          <w:b w:val="0"/>
        </w:rPr>
        <w:t>47. Given in the table are the number codes for the given letters. Select the combination of numbers so that the letters arranged accordingly will form a meaningful word. L P C E I N 1 2 3 4 5 6</w:t>
      </w:r>
    </w:p>
    <w:p>
      <w:pPr>
        <w:spacing w:before="0"/>
      </w:pPr>
      <w:r>
        <w:rPr>
          <w:b w:val="0"/>
        </w:rPr>
      </w:r>
    </w:p>
    <w:p>
      <w:pPr>
        <w:spacing w:after="100" w:before="0"/>
      </w:pPr>
      <w:r>
        <w:rPr>
          <w:b w:val="0"/>
        </w:rPr>
        <w:t>A. 3, 4, 1, 5, 2, 6</w:t>
      </w:r>
    </w:p>
    <w:p>
      <w:pPr>
        <w:spacing w:after="100" w:before="0"/>
      </w:pPr>
      <w:r>
        <w:rPr>
          <w:b w:val="0"/>
        </w:rPr>
        <w:t>B. 6, 5, 3, 4, 1, 2</w:t>
      </w:r>
    </w:p>
    <w:p>
      <w:pPr>
        <w:spacing w:after="100" w:before="0"/>
      </w:pPr>
      <w:r>
        <w:rPr>
          <w:b w:val="0"/>
        </w:rPr>
        <w:t>C. 2, 4, 6, 3, 5, 1</w:t>
      </w:r>
    </w:p>
    <w:p>
      <w:pPr>
        <w:spacing w:after="100" w:before="0"/>
      </w:pPr>
      <w:r>
        <w:rPr>
          <w:b w:val="0"/>
        </w:rPr>
        <w:t>D. 2, 4, 6, 3, 1,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 P C E I N 1 2 3 4 5 6 Hence, option 3 is the correct answer.</w:t>
      </w:r>
    </w:p>
    <w:p>
      <w:pPr>
        <w:spacing w:before="0"/>
      </w:pPr>
      <w:r>
        <w:rPr>
          <w:b w:val="0"/>
        </w:rPr>
        <w:t>• 3, 4, 1, 5, 2, 6: If we arrange the letters according to this combination of numbers, we get "CELIPN," which is not a meaningful word.</w:t>
      </w:r>
    </w:p>
    <w:p>
      <w:pPr>
        <w:spacing w:before="0"/>
      </w:pPr>
      <w:r>
        <w:rPr>
          <w:b w:val="0"/>
        </w:rPr>
        <w:t>• 6, 5, 3, 4, 1, 2: If we arrange the letters according to this combination of numbers, we get "NICELP," which is not a meaningful word.</w:t>
      </w:r>
    </w:p>
    <w:p>
      <w:pPr>
        <w:spacing w:before="0"/>
      </w:pPr>
      <w:r>
        <w:rPr>
          <w:b w:val="0"/>
        </w:rPr>
        <w:t>• 2, 4, 6, 3, 5, 1: If we arrange the letters according to this combination of numbers, we get "PENCIL," which is a meaningful word.</w:t>
      </w:r>
    </w:p>
    <w:p>
      <w:pPr>
        <w:spacing w:before="0"/>
      </w:pPr>
      <w:r>
        <w:rPr>
          <w:b w:val="0"/>
        </w:rPr>
        <w:t>• 2, 4, 6, 3, 1, 5: If we arrange the letters according to this combination of numbers, we get "PENCLI," which is not a meaningful word.</w:t>
      </w:r>
    </w:p>
    <w:p>
      <w:pPr>
        <w:spacing w:before="0"/>
      </w:pPr>
      <w:r>
        <w:rPr>
          <w:b w:val="0"/>
        </w:rPr>
      </w:r>
    </w:p>
    <w:p>
      <w:pPr>
        <w:spacing w:after="100" w:line="360" w:lineRule="auto" w:before="0"/>
      </w:pPr>
      <w:r>
        <w:rPr>
          <w:b w:val="0"/>
        </w:rPr>
        <w:t>48. Which of the following letter-clusters should replace # and % so that the pattern and relationship followed between the letter-cluster pair on the left side of :: is the same as that on the right side of ::? # : KNF :: QCV : %</w:t>
      </w:r>
    </w:p>
    <w:p>
      <w:pPr>
        <w:spacing w:before="0"/>
      </w:pPr>
      <w:r>
        <w:rPr>
          <w:b w:val="0"/>
        </w:rPr>
      </w:r>
    </w:p>
    <w:p>
      <w:pPr>
        <w:spacing w:after="100" w:before="0"/>
      </w:pPr>
      <w:r>
        <w:rPr>
          <w:b w:val="0"/>
        </w:rPr>
        <w:t>A. # = IPD, % = OET</w:t>
      </w:r>
    </w:p>
    <w:p>
      <w:pPr>
        <w:spacing w:after="100" w:before="0"/>
      </w:pPr>
      <w:r>
        <w:rPr>
          <w:b w:val="0"/>
        </w:rPr>
        <w:t>B. # = HPD, % = NFS</w:t>
      </w:r>
    </w:p>
    <w:p>
      <w:pPr>
        <w:spacing w:after="100" w:before="0"/>
      </w:pPr>
      <w:r>
        <w:rPr>
          <w:b w:val="0"/>
        </w:rPr>
        <w:t>C. # = MLH, % = OET</w:t>
      </w:r>
    </w:p>
    <w:p>
      <w:pPr>
        <w:spacing w:after="100" w:before="0"/>
      </w:pPr>
      <w:r>
        <w:rPr>
          <w:b w:val="0"/>
        </w:rPr>
        <w:t>D. # = HQC, % = NFS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the English alphabet is given below: The logic followed here is :- So, Option 1) # = IPD, % = OET ⇒ IPD : KNF :: QCV : OET Does not follow the same pattern = Incorrect Option 2) # = HPD, % = NFS ⇒ HPD : KNF :: QCV : NFS Does not follow the same pattern = Incorrect Option 3) # = MLH, % = OET ⇒ MLH : KNF :: QCV : OET Follow the same pattern = Correct Option 4) # = HQC, % = NFS ⇒ HQC : KNF :: QCV : NFS Does not follow the same pattern = Incorrect Hence, the correct answer is "# = MLH, % = OET".</w:t>
      </w:r>
    </w:p>
    <w:p>
      <w:pPr>
        <w:spacing w:before="0"/>
      </w:pPr>
      <w:r>
        <w:rPr>
          <w:b w:val="0"/>
        </w:rPr>
        <w:t>• First letter → (2) is subtracted from the position value according to English alphabetic series.</w:t>
      </w:r>
    </w:p>
    <w:p>
      <w:pPr>
        <w:spacing w:before="0"/>
      </w:pPr>
      <w:r>
        <w:rPr>
          <w:b w:val="0"/>
        </w:rPr>
        <w:t>• Second letter → (2) is added to the position value according to English alphabetic series.</w:t>
      </w:r>
    </w:p>
    <w:p>
      <w:pPr>
        <w:spacing w:before="0"/>
      </w:pPr>
      <w:r>
        <w:rPr>
          <w:b w:val="0"/>
        </w:rPr>
        <w:t>• Third letter → (2) is subtracted from the position value according to English alphabetic series.</w:t>
      </w:r>
    </w:p>
    <w:p>
      <w:pPr>
        <w:spacing w:before="0"/>
      </w:pPr>
      <w:r>
        <w:rPr>
          <w:b w:val="0"/>
        </w:rPr>
      </w:r>
    </w:p>
    <w:p>
      <w:pPr>
        <w:spacing w:after="100" w:line="360" w:lineRule="auto" w:before="0"/>
      </w:pPr>
      <w:r>
        <w:rPr>
          <w:b w:val="0"/>
        </w:rPr>
        <w:t>49. In this question, the statement is followed by two conclusions. Which of the two conclusion(s) is/are true? Statement: Z &gt; F ≥ A = B = G &gt; S Conclusions: I. Z II. G</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Both conclusions I and II are true.</w:t>
      </w:r>
    </w:p>
    <w:p>
      <w:pPr>
        <w:spacing w:after="100" w:before="0"/>
      </w:pPr>
      <w:r>
        <w:rPr>
          <w:b w:val="0"/>
        </w:rPr>
        <w:t>D. Neither conclusion I nor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statement is: Z &gt; F ≥ A = B = G &gt; S From this, we can infer the following relationships: Conclusion: I) Z Does not follow.[However, from the given statement, it's clear that Z &gt; F ≥ A ⇒ Z &gt; A. Therefore, Z cannot be less than A. So, conclusion I is not true.] II) G ⇒Does not follow [ However, from the given statement, it's clear that F ≥ A = B = G ⇒ G ≤ F, which means G could be equal to or less than F. We cannot definitively conclude that G Hence,, the correct answer is that neither conclusion I nor II is true.</w:t>
      </w:r>
    </w:p>
    <w:p>
      <w:pPr>
        <w:spacing w:before="0"/>
      </w:pPr>
      <w:r>
        <w:rPr>
          <w:b w:val="0"/>
        </w:rPr>
        <w:t>• Z &gt; F</w:t>
      </w:r>
    </w:p>
    <w:p>
      <w:pPr>
        <w:spacing w:before="0"/>
      </w:pPr>
      <w:r>
        <w:rPr>
          <w:b w:val="0"/>
        </w:rPr>
        <w:t>• F ≥ A</w:t>
      </w:r>
    </w:p>
    <w:p>
      <w:pPr>
        <w:spacing w:before="0"/>
      </w:pPr>
      <w:r>
        <w:rPr>
          <w:b w:val="0"/>
        </w:rPr>
        <w:t>• A = B</w:t>
      </w:r>
    </w:p>
    <w:p>
      <w:pPr>
        <w:spacing w:before="0"/>
      </w:pPr>
      <w:r>
        <w:rPr>
          <w:b w:val="0"/>
        </w:rPr>
        <w:t>• B = G</w:t>
      </w:r>
    </w:p>
    <w:p>
      <w:pPr>
        <w:spacing w:before="0"/>
      </w:pPr>
      <w:r>
        <w:rPr>
          <w:b w:val="0"/>
        </w:rPr>
        <w:t>• G &gt; S</w:t>
      </w:r>
    </w:p>
    <w:p>
      <w:pPr>
        <w:spacing w:before="0"/>
      </w:pPr>
      <w:r>
        <w:rPr>
          <w:b w:val="0"/>
        </w:rPr>
        <w:t>• S &lt; E</w:t>
      </w:r>
    </w:p>
    <w:p>
      <w:pPr>
        <w:spacing w:before="0"/>
      </w:pPr>
      <w:r>
        <w:rPr>
          <w:b w:val="0"/>
        </w:rPr>
      </w:r>
    </w:p>
    <w:p>
      <w:pPr>
        <w:spacing w:after="100" w:line="360" w:lineRule="auto" w:before="0"/>
      </w:pPr>
      <w:r>
        <w:rPr>
          <w:b w:val="0"/>
        </w:rPr>
        <w:t>50.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18 : 42</w:t>
      </w:r>
    </w:p>
    <w:p>
      <w:pPr>
        <w:spacing w:after="100" w:before="0"/>
      </w:pPr>
      <w:r>
        <w:rPr>
          <w:b w:val="0"/>
        </w:rPr>
        <w:t>B. 1 : 6</w:t>
      </w:r>
    </w:p>
    <w:p>
      <w:pPr>
        <w:spacing w:after="100" w:before="0"/>
      </w:pPr>
      <w:r>
        <w:rPr>
          <w:b w:val="0"/>
        </w:rPr>
        <w:t>C. 15 : 34</w:t>
      </w:r>
    </w:p>
    <w:p>
      <w:pPr>
        <w:spacing w:after="100" w:before="0"/>
      </w:pPr>
      <w:r>
        <w:rPr>
          <w:b w:val="0"/>
        </w:rPr>
        <w:t>D. 7 :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followed is: First number * 2 + 4 = Second Number Except option 1, all option follow same logic. Hence, the correct answer is "Option 1".</w:t>
      </w:r>
    </w:p>
    <w:p>
      <w:pPr>
        <w:spacing w:before="0"/>
      </w:pPr>
      <w:r>
        <w:rPr>
          <w:b w:val="0"/>
        </w:rPr>
        <w:t>• In option 1, 18 * 2 + 4 = 36 + 4 = 40 ≠ 42</w:t>
      </w:r>
    </w:p>
    <w:p>
      <w:pPr>
        <w:spacing w:before="0"/>
      </w:pPr>
      <w:r>
        <w:rPr>
          <w:b w:val="0"/>
        </w:rPr>
        <w:t>• In option 2, 1 * 2 + 4 = 2 + 4 = 6</w:t>
      </w:r>
    </w:p>
    <w:p>
      <w:pPr>
        <w:spacing w:before="0"/>
      </w:pPr>
      <w:r>
        <w:rPr>
          <w:b w:val="0"/>
        </w:rPr>
        <w:t>• In option 3, 15 * 2 + 4 = 30 + 4 = 34</w:t>
      </w:r>
    </w:p>
    <w:p>
      <w:pPr>
        <w:spacing w:before="0"/>
      </w:pPr>
      <w:r>
        <w:rPr>
          <w:b w:val="0"/>
        </w:rPr>
        <w:t>• In option 4, 7 * 2 + 4 = 18</w:t>
      </w:r>
    </w:p>
    <w:p>
      <w:pPr>
        <w:spacing w:before="0"/>
      </w:pPr>
      <w:r>
        <w:rPr>
          <w:b w:val="0"/>
        </w:rPr>
      </w:r>
    </w:p>
    <w:p>
      <w:pPr>
        <w:spacing w:after="100" w:line="360" w:lineRule="auto" w:before="0"/>
      </w:pPr>
      <w:r>
        <w:rPr>
          <w:b w:val="0"/>
        </w:rPr>
        <w:t>51. Three statements are given, followed by three conclusions numbered I, II and III. Assuming the statements to be true, even if they seem to be at variance with commonly known facts, decide which of the conclusions logically follow(s) from the statements. Statements: l. All phones are laptops. ll. All pen-drives are phones. III. All pen-drives are pens. Conclusions: I. All pens are phones. II. All laptops are pens. III. All pen-drives are laptops.</w:t>
      </w:r>
    </w:p>
    <w:p>
      <w:pPr>
        <w:spacing w:before="0"/>
      </w:pPr>
      <w:r>
        <w:rPr>
          <w:b w:val="0"/>
        </w:rPr>
      </w:r>
    </w:p>
    <w:p>
      <w:pPr>
        <w:spacing w:after="100" w:before="0"/>
      </w:pPr>
      <w:r>
        <w:rPr>
          <w:b w:val="0"/>
        </w:rPr>
        <w:t>A. Only conclusion III follows</w:t>
      </w:r>
    </w:p>
    <w:p>
      <w:pPr>
        <w:spacing w:after="100" w:before="0"/>
      </w:pPr>
      <w:r>
        <w:rPr>
          <w:b w:val="0"/>
        </w:rPr>
        <w:t>B. Only conclusions I and II follow</w:t>
      </w:r>
    </w:p>
    <w:p>
      <w:pPr>
        <w:spacing w:after="100" w:before="0"/>
      </w:pPr>
      <w:r>
        <w:rPr>
          <w:b w:val="0"/>
        </w:rPr>
        <w:t>C. Only conclusions II and III follow</w:t>
      </w:r>
    </w:p>
    <w:p>
      <w:pPr>
        <w:spacing w:after="100" w:before="0"/>
      </w:pPr>
      <w:r>
        <w:rPr>
          <w:b w:val="0"/>
        </w:rPr>
        <w:t>D. Only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given below according to the given information. Conclusion: I. All pens are phones → Does not follow → (As all pen-drive are phones and all pen-drives are pens. So it is possible but not definitely true) II. All laptops are pens → Does not follow → (As all phones are laptop and all pen-drives are pens. So it is possible but not definitely true) III. All pen-drives are laptops → Follow → (As all phones are laptop and all pen-drive are phones. So as all pen-drives comes in phones which whole comes in laptops therefore it is definitely true) Here, Only conclusion III follows Hence, the correct answer is "Option - (1)".</w:t>
      </w:r>
    </w:p>
    <w:p>
      <w:pPr>
        <w:spacing w:before="0"/>
      </w:pPr>
      <w:r>
        <w:rPr>
          <w:b w:val="0"/>
        </w:rPr>
      </w:r>
    </w:p>
    <w:p>
      <w:pPr>
        <w:spacing w:after="100" w:line="360" w:lineRule="auto" w:before="0"/>
      </w:pPr>
      <w:r>
        <w:rPr>
          <w:b w:val="0"/>
        </w:rPr>
        <w:t>52. There are 4 friends A, B, C and D standing in a straight line, though not necessarily in the same order. A and B are ahead of at least 1 person. B stands between C and D. D does not stand last. Who stands first?</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There are 4 friends A, B, C and D standing in a straight line. Explanation : 1) B stands between C and D. 2) D does not stand last. Case Positions Case - 1 C &gt; B &gt; D &gt; _ Case - 2 D &gt; B &gt; C &gt; _ Case - 3 _ &gt; D &gt; B &gt; C 3) A and B are ahead of at least 1 person. As A is ahead of at least 1 person, therefore case - 1 and case - 2 are eliminated as there is no position for A. Case Positions Case - 3 A &gt; D &gt; B &gt; C Thus, according to the final arrangement A stands first. Hence, "A" is the correct answer.</w:t>
      </w:r>
    </w:p>
    <w:p>
      <w:pPr>
        <w:spacing w:before="0"/>
      </w:pPr>
      <w:r>
        <w:rPr>
          <w:b w:val="0"/>
        </w:rPr>
      </w:r>
    </w:p>
    <w:p>
      <w:pPr>
        <w:spacing w:after="100" w:line="360" w:lineRule="auto" w:before="0"/>
      </w:pPr>
      <w:r>
        <w:rPr>
          <w:b w:val="0"/>
        </w:rPr>
        <w:t>53. The following sentence has been split into four segments. Identify the segment that contains a grammatical error. The postman / delivers the letters / through hand, / door to door.</w:t>
      </w:r>
    </w:p>
    <w:p>
      <w:pPr>
        <w:spacing w:before="0"/>
      </w:pPr>
      <w:r>
        <w:rPr>
          <w:b w:val="0"/>
        </w:rPr>
      </w:r>
    </w:p>
    <w:p>
      <w:pPr>
        <w:spacing w:after="100" w:before="0"/>
      </w:pPr>
      <w:r>
        <w:rPr>
          <w:b w:val="0"/>
        </w:rPr>
        <w:t>A. door to door</w:t>
      </w:r>
    </w:p>
    <w:p>
      <w:pPr>
        <w:spacing w:after="100" w:before="0"/>
      </w:pPr>
      <w:r>
        <w:rPr>
          <w:b w:val="0"/>
        </w:rPr>
        <w:t>B. delivers the letters</w:t>
      </w:r>
    </w:p>
    <w:p>
      <w:pPr>
        <w:spacing w:after="100" w:before="0"/>
      </w:pPr>
      <w:r>
        <w:rPr>
          <w:b w:val="0"/>
        </w:rPr>
        <w:t>C. The postman</w:t>
      </w:r>
    </w:p>
    <w:p>
      <w:pPr>
        <w:spacing w:after="100" w:before="0"/>
      </w:pPr>
      <w:r>
        <w:rPr>
          <w:b w:val="0"/>
        </w:rPr>
        <w:t>D. through 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segment that contains a grammatical error is "through hand". The correct phrase would be "by hand" instead of "through hand". "By hand" means to do something manually, without the use of any equipment or machines. Whereas "through hand" doesn't make grammatical sense in the context of the sentence.</w:t>
      </w:r>
    </w:p>
    <w:p>
      <w:pPr>
        <w:spacing w:before="0"/>
      </w:pPr>
      <w:r>
        <w:rPr>
          <w:b w:val="0"/>
        </w:rPr>
      </w:r>
    </w:p>
    <w:p>
      <w:pPr>
        <w:spacing w:after="100" w:line="360" w:lineRule="auto" w:before="0"/>
      </w:pPr>
      <w:r>
        <w:rPr>
          <w:b w:val="0"/>
        </w:rPr>
        <w:t>54. Select the most appropriate collocating word to fill in the blank. Mentally strong people do not ________ to suicide over trivial issues.</w:t>
      </w:r>
    </w:p>
    <w:p>
      <w:pPr>
        <w:spacing w:before="0"/>
      </w:pPr>
      <w:r>
        <w:rPr>
          <w:b w:val="0"/>
        </w:rPr>
      </w:r>
    </w:p>
    <w:p>
      <w:pPr>
        <w:spacing w:after="100" w:before="0"/>
      </w:pPr>
      <w:r>
        <w:rPr>
          <w:b w:val="0"/>
        </w:rPr>
        <w:t>A. Make up</w:t>
      </w:r>
    </w:p>
    <w:p>
      <w:pPr>
        <w:spacing w:after="100" w:before="0"/>
      </w:pPr>
      <w:r>
        <w:rPr>
          <w:b w:val="0"/>
        </w:rPr>
        <w:t>B. Give in</w:t>
      </w:r>
    </w:p>
    <w:p>
      <w:pPr>
        <w:spacing w:after="100" w:before="0"/>
      </w:pPr>
      <w:r>
        <w:rPr>
          <w:b w:val="0"/>
        </w:rPr>
        <w:t>C. Conceive on</w:t>
      </w:r>
    </w:p>
    <w:p>
      <w:pPr>
        <w:spacing w:after="100" w:before="0"/>
      </w:pPr>
      <w:r>
        <w:rPr>
          <w:b w:val="0"/>
        </w:rPr>
        <w:t>D. Fall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Give in. Key Points Correct Sentence: Mentally strong people do not give in to suicide over trivial issues.</w:t>
      </w:r>
    </w:p>
    <w:p>
      <w:pPr>
        <w:spacing w:before="0"/>
      </w:pPr>
      <w:r>
        <w:rPr>
          <w:b w:val="0"/>
        </w:rPr>
        <w:t>• The most appropriate collocating word to fill in the blank is "give in" (option 2).</w:t>
      </w:r>
    </w:p>
    <w:p>
      <w:pPr>
        <w:spacing w:before="0"/>
      </w:pPr>
      <w:r>
        <w:rPr>
          <w:b w:val="0"/>
        </w:rPr>
        <w:t>• The sentence means that mentally strong people don't give up or commit suicide over trivial issues.</w:t>
      </w:r>
    </w:p>
    <w:p>
      <w:pPr>
        <w:spacing w:before="0"/>
      </w:pPr>
      <w:r>
        <w:rPr>
          <w:b w:val="0"/>
        </w:rPr>
        <w:t>• "Give in" is a phrasal verb that means to surrender, yield or submit to something. In this context, it means that mentally strong people do not give up on life, even in the face of difficulties. Example: Despite the numerous setbacks in his career, he never gave in to despair.</w:t>
      </w:r>
    </w:p>
    <w:p>
      <w:pPr>
        <w:spacing w:before="0"/>
      </w:pPr>
      <w:r>
        <w:rPr>
          <w:b w:val="0"/>
        </w:rPr>
        <w:t>• "Make up" (option 1) means to invent or create something, and it doesn't make sense in this context. Example: She made up a story to explain her absence from work.</w:t>
      </w:r>
    </w:p>
    <w:p>
      <w:pPr>
        <w:spacing w:before="0"/>
      </w:pPr>
      <w:r>
        <w:rPr>
          <w:b w:val="0"/>
        </w:rPr>
        <w:t>• "Conceive on" (option 3) is not a phrasal verb that makes sense in this context. "Conceive" means to form or devise a plan, and it is not appropriate to use it in this sentence. Example: He conceived a brilliant plan to win the competition.</w:t>
      </w:r>
    </w:p>
    <w:p>
      <w:pPr>
        <w:spacing w:before="0"/>
      </w:pPr>
      <w:r>
        <w:rPr>
          <w:b w:val="0"/>
        </w:rPr>
        <w:t>• "Fall in" (option 4) means to conform or comply with something, and it doesn't fit in the context of the sentence. Example: He fell in line with the company policy to avoid any conflicts.</w:t>
      </w:r>
    </w:p>
    <w:p>
      <w:pPr>
        <w:spacing w:before="0"/>
      </w:pPr>
      <w:r>
        <w:rPr>
          <w:b w:val="0"/>
        </w:rPr>
        <w:t>• Therefore, the correct answer is option 2, "give in".</w:t>
      </w:r>
    </w:p>
    <w:p>
      <w:pPr>
        <w:spacing w:before="0"/>
      </w:pPr>
      <w:r>
        <w:rPr>
          <w:b w:val="0"/>
        </w:rPr>
      </w:r>
    </w:p>
    <w:p>
      <w:pPr>
        <w:spacing w:after="100" w:line="360" w:lineRule="auto" w:before="0"/>
      </w:pPr>
      <w:r>
        <w:rPr>
          <w:b w:val="0"/>
        </w:rPr>
        <w:t>55. Sentences of a paragraph are given below in jumbled order. Arrange the sentences in the correct order to form a meaningful and coherent paragraph. P. Perhaps no definition of democracy is more popular and universally acceptable than what is given by Abraham Lincoln. Q. He defines democracy as “a government of the people, by the people and for the people”. R. Certainly, democracy is the most representative form of government. S. To bind the people and take the nation ahead on the path of progress, democracy is the most suitable form of government for India.</w:t>
      </w:r>
    </w:p>
    <w:p>
      <w:pPr>
        <w:spacing w:before="0"/>
      </w:pPr>
      <w:r>
        <w:rPr>
          <w:b w:val="0"/>
        </w:rPr>
      </w:r>
    </w:p>
    <w:p>
      <w:pPr>
        <w:spacing w:after="100" w:before="0"/>
      </w:pPr>
      <w:r>
        <w:rPr>
          <w:b w:val="0"/>
        </w:rPr>
        <w:t>A. PSRQ</w:t>
      </w:r>
    </w:p>
    <w:p>
      <w:pPr>
        <w:spacing w:after="100" w:before="0"/>
      </w:pPr>
      <w:r>
        <w:rPr>
          <w:b w:val="0"/>
        </w:rPr>
        <w:t>B. QRSP</w:t>
      </w:r>
    </w:p>
    <w:p>
      <w:pPr>
        <w:spacing w:after="100" w:before="0"/>
      </w:pPr>
      <w:r>
        <w:rPr>
          <w:b w:val="0"/>
        </w:rPr>
        <w:t>C. PQRS</w:t>
      </w:r>
    </w:p>
    <w:p>
      <w:pPr>
        <w:spacing w:after="100" w:before="0"/>
      </w:pPr>
      <w:r>
        <w:rPr>
          <w:b w:val="0"/>
        </w:rPr>
        <w:t>D. SRQP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PQRS. Key Points The correct order of the sentences to form a meaningful and coherent paragraph is PQRS. P. Perhaps no definition of democracy is more popular and universally acceptable than what is given by Abraham Lincoln. Q. He defines democracy as "a government of the people, by the people and for the people." R. Certainly, democracy is the most representative form of government. S. To bind the people and take the nation ahead on the path of progress, democracy is the most suitable form of government for India.</w:t>
      </w:r>
    </w:p>
    <w:p>
      <w:pPr>
        <w:spacing w:before="0"/>
      </w:pPr>
      <w:r>
        <w:rPr>
          <w:b w:val="0"/>
        </w:rPr>
        <w:t>• The paragraph begins by stating that Abraham Lincoln's definition of democracy is popular and widely accepted.</w:t>
      </w:r>
    </w:p>
    <w:p>
      <w:pPr>
        <w:spacing w:before="0"/>
      </w:pPr>
      <w:r>
        <w:rPr>
          <w:b w:val="0"/>
        </w:rPr>
        <w:t>• Sentence Q defines democracy as "a government of the people, by the people and for the people".</w:t>
      </w:r>
    </w:p>
    <w:p>
      <w:pPr>
        <w:spacing w:before="0"/>
      </w:pPr>
      <w:r>
        <w:rPr>
          <w:b w:val="0"/>
        </w:rPr>
        <w:t>• Then, the sentence R asserts that democracy is the most representative form of government.</w:t>
      </w:r>
    </w:p>
    <w:p>
      <w:pPr>
        <w:spacing w:before="0"/>
      </w:pPr>
      <w:r>
        <w:rPr>
          <w:b w:val="0"/>
        </w:rPr>
        <w:t>• Finally, the last sentence (sentence S) concludes by stating that democracy is the most suitable form of government for India to take the nation forward on the path of progress.</w:t>
      </w:r>
    </w:p>
    <w:p>
      <w:pPr>
        <w:spacing w:before="0"/>
      </w:pPr>
      <w:r>
        <w:rPr>
          <w:b w:val="0"/>
        </w:rPr>
        <w:t>• Therefore, the correct answer is option 3: PQRS.</w:t>
      </w:r>
    </w:p>
    <w:p>
      <w:pPr>
        <w:spacing w:before="0"/>
      </w:pPr>
      <w:r>
        <w:rPr>
          <w:b w:val="0"/>
        </w:rPr>
      </w:r>
    </w:p>
    <w:p>
      <w:pPr>
        <w:spacing w:after="100" w:line="360" w:lineRule="auto" w:before="0"/>
      </w:pPr>
      <w:r>
        <w:rPr>
          <w:b w:val="0"/>
        </w:rPr>
        <w:t>56. Parts of a sentence/paragraph are given below. While the first and the last parts (A and F) are in the correct order, the parts in between are jumbled up. Arrange the parts in the correct order to form a meaningful and coherent sentence/paragraph. A. I love B. so that C. every morning D. for a walk E. to go F. I can keep myself fit and healthy.</w:t>
      </w:r>
    </w:p>
    <w:p>
      <w:pPr>
        <w:spacing w:before="0"/>
      </w:pPr>
      <w:r>
        <w:rPr>
          <w:b w:val="0"/>
        </w:rPr>
      </w:r>
    </w:p>
    <w:p>
      <w:pPr>
        <w:spacing w:after="100" w:before="0"/>
      </w:pPr>
      <w:r>
        <w:rPr>
          <w:b w:val="0"/>
        </w:rPr>
        <w:t>A. B, C, D, E</w:t>
      </w:r>
    </w:p>
    <w:p>
      <w:pPr>
        <w:spacing w:after="100" w:before="0"/>
      </w:pPr>
      <w:r>
        <w:rPr>
          <w:b w:val="0"/>
        </w:rPr>
        <w:t>B. D, E, B, C</w:t>
      </w:r>
    </w:p>
    <w:p>
      <w:pPr>
        <w:spacing w:after="100" w:before="0"/>
      </w:pPr>
      <w:r>
        <w:rPr>
          <w:b w:val="0"/>
        </w:rPr>
        <w:t>C. C, B, D, E</w:t>
      </w:r>
    </w:p>
    <w:p>
      <w:pPr>
        <w:spacing w:after="100" w:before="0"/>
      </w:pPr>
      <w:r>
        <w:rPr>
          <w:b w:val="0"/>
        </w:rPr>
        <w:t>D. E, D, C,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E, D, C, B. Key Points The correct order of the parts to form a meaningful sentence is A, E, D, C, B, F. A. I love E. to go D. for a walk C. every morning B. so that F. I can keep myself fit and healthy.</w:t>
      </w:r>
    </w:p>
    <w:p>
      <w:pPr>
        <w:spacing w:before="0"/>
      </w:pPr>
      <w:r>
        <w:rPr>
          <w:b w:val="0"/>
        </w:rPr>
        <w:t>• The sentence begins by stating the subject and verb: "I love to go".</w:t>
      </w:r>
    </w:p>
    <w:p>
      <w:pPr>
        <w:spacing w:before="0"/>
      </w:pPr>
      <w:r>
        <w:rPr>
          <w:b w:val="0"/>
        </w:rPr>
        <w:t>• The next part of the sentence tells us where the speaker likes to go: "for a walk".</w:t>
      </w:r>
    </w:p>
    <w:p>
      <w:pPr>
        <w:spacing w:before="0"/>
      </w:pPr>
      <w:r>
        <w:rPr>
          <w:b w:val="0"/>
        </w:rPr>
        <w:t>• The following part of the sentence indicates the frequency of this activity: "every morning".</w:t>
      </w:r>
    </w:p>
    <w:p>
      <w:pPr>
        <w:spacing w:before="0"/>
      </w:pPr>
      <w:r>
        <w:rPr>
          <w:b w:val="0"/>
        </w:rPr>
        <w:t>• The next part of the sentence provides the reason for doing this: "so that".</w:t>
      </w:r>
    </w:p>
    <w:p>
      <w:pPr>
        <w:spacing w:before="0"/>
      </w:pPr>
      <w:r>
        <w:rPr>
          <w:b w:val="0"/>
        </w:rPr>
        <w:t>• Finally, the last part of the sentence concludes with the purpose of the activity: "I can keep myself fit and healthy".</w:t>
      </w:r>
    </w:p>
    <w:p>
      <w:pPr>
        <w:spacing w:before="0"/>
      </w:pPr>
      <w:r>
        <w:rPr>
          <w:b w:val="0"/>
        </w:rPr>
        <w:t>• Therefore, the correct answer is option 4: E, D, C, B.</w:t>
      </w:r>
    </w:p>
    <w:p>
      <w:pPr>
        <w:spacing w:before="0"/>
      </w:pPr>
      <w:r>
        <w:rPr>
          <w:b w:val="0"/>
        </w:rPr>
      </w:r>
    </w:p>
    <w:p>
      <w:pPr>
        <w:spacing w:after="100" w:line="360" w:lineRule="auto" w:before="0"/>
      </w:pPr>
      <w:r>
        <w:rPr>
          <w:b w:val="0"/>
        </w:rPr>
        <w:t>57. The following sentence has been split into four segments. Identify the segment that contains a grammatical error. She watched / the thief who / steal the purse / in the bus.</w:t>
      </w:r>
    </w:p>
    <w:p>
      <w:pPr>
        <w:spacing w:before="0"/>
      </w:pPr>
      <w:r>
        <w:rPr>
          <w:b w:val="0"/>
        </w:rPr>
      </w:r>
    </w:p>
    <w:p>
      <w:pPr>
        <w:spacing w:after="100" w:before="0"/>
      </w:pPr>
      <w:r>
        <w:rPr>
          <w:b w:val="0"/>
        </w:rPr>
        <w:t>A. the thief who</w:t>
      </w:r>
    </w:p>
    <w:p>
      <w:pPr>
        <w:spacing w:after="100" w:before="0"/>
      </w:pPr>
      <w:r>
        <w:rPr>
          <w:b w:val="0"/>
        </w:rPr>
        <w:t>B. in the bus</w:t>
      </w:r>
    </w:p>
    <w:p>
      <w:pPr>
        <w:spacing w:after="100" w:before="0"/>
      </w:pPr>
      <w:r>
        <w:rPr>
          <w:b w:val="0"/>
        </w:rPr>
        <w:t>C. steal the purse</w:t>
      </w:r>
    </w:p>
    <w:p>
      <w:pPr>
        <w:spacing w:after="100" w:before="0"/>
      </w:pPr>
      <w:r>
        <w:rPr>
          <w:b w:val="0"/>
        </w:rPr>
        <w:t>D. She watched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segment that contains a grammatical error is segment 3: "steal the purse." The sentence is in the past tense, but this segment uses the present tense form of the verb "steal" instead of the past tense form "stole". The correct sentence should be -She watched the thief who stole the purse in the bus.</w:t>
      </w:r>
    </w:p>
    <w:p>
      <w:pPr>
        <w:spacing w:before="0"/>
      </w:pPr>
      <w:r>
        <w:rPr>
          <w:b w:val="0"/>
        </w:rPr>
      </w:r>
    </w:p>
    <w:p>
      <w:pPr>
        <w:spacing w:after="100" w:line="360" w:lineRule="auto" w:before="0"/>
      </w:pPr>
      <w:r>
        <w:rPr>
          <w:b w:val="0"/>
        </w:rPr>
        <w:t>58. Select the most appropriate ANTONYM of the underlined word. The manager decided to resign from his post as the bank was declared to be insolvent.</w:t>
      </w:r>
    </w:p>
    <w:p>
      <w:pPr>
        <w:spacing w:before="0"/>
      </w:pPr>
      <w:r>
        <w:rPr>
          <w:b w:val="0"/>
        </w:rPr>
      </w:r>
    </w:p>
    <w:p>
      <w:pPr>
        <w:spacing w:after="100" w:before="0"/>
      </w:pPr>
      <w:r>
        <w:rPr>
          <w:b w:val="0"/>
        </w:rPr>
        <w:t>A. Independent</w:t>
      </w:r>
    </w:p>
    <w:p>
      <w:pPr>
        <w:spacing w:after="100" w:before="0"/>
      </w:pPr>
      <w:r>
        <w:rPr>
          <w:b w:val="0"/>
        </w:rPr>
        <w:t>B. Commercial</w:t>
      </w:r>
    </w:p>
    <w:p>
      <w:pPr>
        <w:spacing w:after="100" w:before="0"/>
      </w:pPr>
      <w:r>
        <w:rPr>
          <w:b w:val="0"/>
        </w:rPr>
        <w:t>C. Affluent</w:t>
      </w:r>
    </w:p>
    <w:p>
      <w:pPr>
        <w:spacing w:after="100" w:before="0"/>
      </w:pPr>
      <w:r>
        <w:rPr>
          <w:b w:val="0"/>
        </w:rPr>
        <w:t>D. Bankrupt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'Insolvent' means unable to pay debts owed, bankrupt or in financial distress. Example: The company declared insolvent filed for bankruptcy. 'Affluent' means wealthy or having a great deal of money. Example: The affluent neighborhood boasted luxurious mansions.</w:t>
      </w:r>
    </w:p>
    <w:p>
      <w:pPr>
        <w:spacing w:before="0"/>
      </w:pPr>
      <w:r>
        <w:rPr>
          <w:b w:val="0"/>
        </w:rPr>
      </w:r>
    </w:p>
    <w:p>
      <w:pPr>
        <w:spacing w:after="100" w:line="360" w:lineRule="auto" w:before="0"/>
      </w:pPr>
      <w:r>
        <w:rPr>
          <w:b w:val="0"/>
        </w:rPr>
        <w:t>59. Select the most appropriate ANTONYM for the word 'often' in the following sentence. Usually at Christmas, uncle often brings lovely and cherished gifts for us.</w:t>
      </w:r>
    </w:p>
    <w:p>
      <w:pPr>
        <w:spacing w:before="0"/>
      </w:pPr>
      <w:r>
        <w:rPr>
          <w:b w:val="0"/>
        </w:rPr>
      </w:r>
    </w:p>
    <w:p>
      <w:pPr>
        <w:spacing w:after="100" w:before="0"/>
      </w:pPr>
      <w:r>
        <w:rPr>
          <w:b w:val="0"/>
        </w:rPr>
        <w:t>A. seldom</w:t>
      </w:r>
    </w:p>
    <w:p>
      <w:pPr>
        <w:spacing w:after="100" w:before="0"/>
      </w:pPr>
      <w:r>
        <w:rPr>
          <w:b w:val="0"/>
        </w:rPr>
        <w:t>B. cherished</w:t>
      </w:r>
    </w:p>
    <w:p>
      <w:pPr>
        <w:spacing w:after="100" w:before="0"/>
      </w:pPr>
      <w:r>
        <w:rPr>
          <w:b w:val="0"/>
        </w:rPr>
        <w:t>C. lovely</w:t>
      </w:r>
    </w:p>
    <w:p>
      <w:pPr>
        <w:spacing w:after="100" w:before="0"/>
      </w:pPr>
      <w:r>
        <w:rPr>
          <w:b w:val="0"/>
        </w:rPr>
        <w:t>D. usually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Seldom. Key Points</w:t>
      </w:r>
    </w:p>
    <w:p>
      <w:pPr>
        <w:spacing w:before="0"/>
      </w:pPr>
      <w:r>
        <w:rPr>
          <w:b w:val="0"/>
        </w:rPr>
        <w:t>• The most appropriate antonym for the word "often" in the given sentence is "seldom."</w:t>
      </w:r>
    </w:p>
    <w:p>
      <w:pPr>
        <w:spacing w:before="0"/>
      </w:pPr>
      <w:r>
        <w:rPr>
          <w:b w:val="0"/>
        </w:rPr>
        <w:t>• "Often" means frequently or many times. Its antonym "seldom" means rarely or infrequently.</w:t>
      </w:r>
    </w:p>
    <w:p>
      <w:pPr>
        <w:spacing w:before="0"/>
      </w:pPr>
      <w:r>
        <w:rPr>
          <w:b w:val="0"/>
        </w:rPr>
        <w:t>• Example sentence with the word "often": She often goes for a walk in the park after work. (meaning: she goes for a walk in the park frequently or regularly)</w:t>
      </w:r>
    </w:p>
    <w:p>
      <w:pPr>
        <w:spacing w:before="0"/>
      </w:pPr>
      <w:r>
        <w:rPr>
          <w:b w:val="0"/>
        </w:rPr>
        <w:t>• Example sentence with the word "seldom": I seldom eat fast food because it's not good for my health. (meaning: I rarely or infrequently eat fast food because it's unhealthy)</w:t>
      </w:r>
    </w:p>
    <w:p>
      <w:pPr>
        <w:spacing w:before="0"/>
      </w:pPr>
      <w:r>
        <w:rPr>
          <w:b w:val="0"/>
        </w:rPr>
        <w:t>• Option 1: "seldom" is the correct answer as it is the opposite of "often" and means rarely or infrequently.</w:t>
      </w:r>
    </w:p>
    <w:p>
      <w:pPr>
        <w:spacing w:before="0"/>
      </w:pPr>
      <w:r>
        <w:rPr>
          <w:b w:val="0"/>
        </w:rPr>
        <w:t>• Option 2: "cherished" is not an antonym for "often" as it means beloved or valued.</w:t>
      </w:r>
    </w:p>
    <w:p>
      <w:pPr>
        <w:spacing w:before="0"/>
      </w:pPr>
      <w:r>
        <w:rPr>
          <w:b w:val="0"/>
        </w:rPr>
        <w:t>• Option 3: "lovely" is not an antonym for "often" as it means beautiful or attractive.</w:t>
      </w:r>
    </w:p>
    <w:p>
      <w:pPr>
        <w:spacing w:before="0"/>
      </w:pPr>
      <w:r>
        <w:rPr>
          <w:b w:val="0"/>
        </w:rPr>
        <w:t>• Option 4: "usually" is not an antonym for "often" as it means typically or generally.</w:t>
      </w:r>
    </w:p>
    <w:p>
      <w:pPr>
        <w:spacing w:before="0"/>
      </w:pPr>
      <w:r>
        <w:rPr>
          <w:b w:val="0"/>
        </w:rPr>
      </w:r>
    </w:p>
    <w:p>
      <w:pPr>
        <w:spacing w:after="100" w:line="360" w:lineRule="auto" w:before="0"/>
      </w:pPr>
      <w:r>
        <w:rPr>
          <w:b w:val="0"/>
        </w:rPr>
        <w:t>60. Select the option that expresses the given sentence in active voice. A new book on games will be released by the publishers next week.</w:t>
      </w:r>
    </w:p>
    <w:p>
      <w:pPr>
        <w:spacing w:before="0"/>
      </w:pPr>
      <w:r>
        <w:rPr>
          <w:b w:val="0"/>
        </w:rPr>
      </w:r>
    </w:p>
    <w:p>
      <w:pPr>
        <w:spacing w:after="100" w:before="0"/>
      </w:pPr>
      <w:r>
        <w:rPr>
          <w:b w:val="0"/>
        </w:rPr>
        <w:t>A. The publishers will release a new book on games next week.</w:t>
      </w:r>
    </w:p>
    <w:p>
      <w:pPr>
        <w:spacing w:after="100" w:before="0"/>
      </w:pPr>
      <w:r>
        <w:rPr>
          <w:b w:val="0"/>
        </w:rPr>
        <w:t>B. The publishers will publish a new book on games next week.</w:t>
      </w:r>
    </w:p>
    <w:p>
      <w:pPr>
        <w:spacing w:after="100" w:before="0"/>
      </w:pPr>
      <w:r>
        <w:rPr>
          <w:b w:val="0"/>
        </w:rPr>
        <w:t>C. The publishers will be releasing a new book next week.</w:t>
      </w:r>
    </w:p>
    <w:p>
      <w:pPr>
        <w:spacing w:after="100" w:before="0"/>
      </w:pPr>
      <w:r>
        <w:rPr>
          <w:b w:val="0"/>
        </w:rPr>
        <w:t>D. The publishers would release a new book next week.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The publishers will release a new book on games next week. Key Points Therefore, the correct passive voice is The publishers will release a new book on games next week. Additional Information</w:t>
      </w:r>
    </w:p>
    <w:p>
      <w:pPr>
        <w:spacing w:before="0"/>
      </w:pPr>
      <w:r>
        <w:rPr>
          <w:b w:val="0"/>
        </w:rPr>
        <w:t>• The above-given sentence is in the passive voice.</w:t>
      </w:r>
    </w:p>
    <w:p>
      <w:pPr>
        <w:spacing w:before="0"/>
      </w:pPr>
      <w:r>
        <w:rPr>
          <w:b w:val="0"/>
        </w:rPr>
        <w:t>• We need to change it into active voice.</w:t>
      </w:r>
    </w:p>
    <w:p>
      <w:pPr>
        <w:spacing w:before="0"/>
      </w:pPr>
      <w:r>
        <w:rPr>
          <w:b w:val="0"/>
        </w:rPr>
        <w:t>• The following steps need to be taken for converting the sentence into passive voice:- The subject 'A new book on games ' of the passive voice will become the object of the active voice.</w:t>
      </w:r>
    </w:p>
    <w:p>
      <w:pPr>
        <w:spacing w:before="0"/>
      </w:pPr>
      <w:r>
        <w:rPr>
          <w:b w:val="0"/>
        </w:rPr>
        <w:t>• The object 'The publishers' of the passive voice will become the subject of the active voice.</w:t>
      </w:r>
    </w:p>
    <w:p>
      <w:pPr>
        <w:spacing w:before="0"/>
      </w:pPr>
      <w:r>
        <w:rPr>
          <w:b w:val="0"/>
        </w:rPr>
        <w:t>• Since modal verb has been used in the active voice, therefore, the passive voice will follow the given structure:-</w:t>
      </w:r>
    </w:p>
    <w:p>
      <w:pPr>
        <w:spacing w:before="0"/>
      </w:pPr>
      <w:r>
        <w:rPr>
          <w:b w:val="0"/>
        </w:rPr>
        <w:t>• Passive Voice - Object + modal verb(will) + be + V3 + Subject.</w:t>
      </w:r>
    </w:p>
    <w:p>
      <w:pPr>
        <w:spacing w:before="0"/>
      </w:pPr>
      <w:r>
        <w:rPr>
          <w:b w:val="0"/>
        </w:rPr>
        <w:t>• Active Voice - Subject + modal verb(will) + V1 + Object.</w:t>
      </w:r>
    </w:p>
    <w:p>
      <w:pPr>
        <w:spacing w:before="0"/>
      </w:pPr>
      <w:r>
        <w:rPr>
          <w:b w:val="0"/>
        </w:rPr>
        <w:t>• When we convert active voice to passive voice, three things need to be kept in mind:- Change object into subject.</w:t>
      </w:r>
    </w:p>
    <w:p>
      <w:pPr>
        <w:spacing w:before="0"/>
      </w:pPr>
      <w:r>
        <w:rPr>
          <w:b w:val="0"/>
        </w:rPr>
        <w:t>• Change subject into object.</w:t>
      </w:r>
    </w:p>
    <w:p>
      <w:pPr>
        <w:spacing w:before="0"/>
      </w:pPr>
      <w:r>
        <w:rPr>
          <w:b w:val="0"/>
        </w:rPr>
        <w:t>• Always use the third form of the verb in the passive voice.</w:t>
      </w:r>
    </w:p>
    <w:p>
      <w:pPr>
        <w:spacing w:before="0"/>
      </w:pPr>
      <w:r>
        <w:rPr>
          <w:b w:val="0"/>
        </w:rPr>
      </w:r>
    </w:p>
    <w:p>
      <w:pPr>
        <w:spacing w:after="100" w:line="360" w:lineRule="auto" w:before="0"/>
      </w:pPr>
      <w:r>
        <w:rPr>
          <w:b w:val="0"/>
        </w:rPr>
        <w:t>61. Select the most appropriate option to fill in the blank. The movie was released__________ expected.</w:t>
      </w:r>
    </w:p>
    <w:p>
      <w:pPr>
        <w:spacing w:before="0"/>
      </w:pPr>
      <w:r>
        <w:rPr>
          <w:b w:val="0"/>
        </w:rPr>
      </w:r>
    </w:p>
    <w:p>
      <w:pPr>
        <w:spacing w:after="100" w:before="0"/>
      </w:pPr>
      <w:r>
        <w:rPr>
          <w:b w:val="0"/>
        </w:rPr>
        <w:t>A. later than</w:t>
      </w:r>
    </w:p>
    <w:p>
      <w:pPr>
        <w:spacing w:after="100" w:before="0"/>
      </w:pPr>
      <w:r>
        <w:rPr>
          <w:b w:val="0"/>
        </w:rPr>
        <w:t>B. most later than</w:t>
      </w:r>
    </w:p>
    <w:p>
      <w:pPr>
        <w:spacing w:after="100" w:before="0"/>
      </w:pPr>
      <w:r>
        <w:rPr>
          <w:b w:val="0"/>
        </w:rPr>
        <w:t>C. later then</w:t>
      </w:r>
    </w:p>
    <w:p>
      <w:pPr>
        <w:spacing w:after="100" w:before="0"/>
      </w:pPr>
      <w:r>
        <w:rPr>
          <w:b w:val="0"/>
        </w:rPr>
        <w:t>D. more later 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phrase to fill in the blank is 'later than'. This is because the sentence is comparing the actual release date of the movie to the expected release date. "Later than" is the correct phrase to use in this context to indicate that the movie was released after the expected date.</w:t>
      </w:r>
    </w:p>
    <w:p>
      <w:pPr>
        <w:spacing w:before="0"/>
      </w:pPr>
      <w:r>
        <w:rPr>
          <w:b w:val="0"/>
        </w:rPr>
      </w:r>
    </w:p>
    <w:p>
      <w:pPr>
        <w:spacing w:after="100" w:line="360" w:lineRule="auto" w:before="0"/>
      </w:pPr>
      <w:r>
        <w:rPr>
          <w:b w:val="0"/>
        </w:rPr>
        <w:t>62. Select the correct collocation from the options and complete the sentence. Rahul is _____ Coding.</w:t>
      </w:r>
    </w:p>
    <w:p>
      <w:pPr>
        <w:spacing w:before="0"/>
      </w:pPr>
      <w:r>
        <w:rPr>
          <w:b w:val="0"/>
        </w:rPr>
      </w:r>
    </w:p>
    <w:p>
      <w:pPr>
        <w:spacing w:after="100" w:before="0"/>
      </w:pPr>
      <w:r>
        <w:rPr>
          <w:b w:val="0"/>
        </w:rPr>
        <w:t>A. skilled on</w:t>
      </w:r>
    </w:p>
    <w:p>
      <w:pPr>
        <w:spacing w:after="100" w:before="0"/>
      </w:pPr>
      <w:r>
        <w:rPr>
          <w:b w:val="0"/>
        </w:rPr>
        <w:t>B. strong of</w:t>
      </w:r>
    </w:p>
    <w:p>
      <w:pPr>
        <w:spacing w:after="100" w:before="0"/>
      </w:pPr>
      <w:r>
        <w:rPr>
          <w:b w:val="0"/>
        </w:rPr>
        <w:t>C. experienced of</w:t>
      </w:r>
    </w:p>
    <w:p>
      <w:pPr>
        <w:spacing w:after="100" w:before="0"/>
      </w:pPr>
      <w:r>
        <w:rPr>
          <w:b w:val="0"/>
        </w:rPr>
        <w:t>D. experienced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"experienced in". "Experienced in" means having knowledge or skill in a particular field or activity through practice or involvement. In the given sentence, it means that Rahul has expertise in coding.</w:t>
      </w:r>
    </w:p>
    <w:p>
      <w:pPr>
        <w:spacing w:before="0"/>
      </w:pPr>
      <w:r>
        <w:rPr>
          <w:b w:val="0"/>
        </w:rPr>
      </w:r>
    </w:p>
    <w:p>
      <w:pPr>
        <w:spacing w:after="100" w:line="360" w:lineRule="auto" w:before="0"/>
      </w:pPr>
      <w:r>
        <w:rPr>
          <w:b w:val="0"/>
        </w:rPr>
        <w:t>63. Select the option that can be used as a one-word substitute for the given group of words. The science and art of growing vegetables, fruits and flowers</w:t>
      </w:r>
    </w:p>
    <w:p>
      <w:pPr>
        <w:spacing w:before="0"/>
      </w:pPr>
      <w:r>
        <w:rPr>
          <w:b w:val="0"/>
        </w:rPr>
      </w:r>
    </w:p>
    <w:p>
      <w:pPr>
        <w:spacing w:after="100" w:before="0"/>
      </w:pPr>
      <w:r>
        <w:rPr>
          <w:b w:val="0"/>
        </w:rPr>
        <w:t>A. Herpetology</w:t>
      </w:r>
    </w:p>
    <w:p>
      <w:pPr>
        <w:spacing w:after="100" w:before="0"/>
      </w:pPr>
      <w:r>
        <w:rPr>
          <w:b w:val="0"/>
        </w:rPr>
        <w:t>B. Horticulture</w:t>
      </w:r>
    </w:p>
    <w:p>
      <w:pPr>
        <w:spacing w:after="100" w:before="0"/>
      </w:pPr>
      <w:r>
        <w:rPr>
          <w:b w:val="0"/>
        </w:rPr>
        <w:t>C. Haplology</w:t>
      </w:r>
    </w:p>
    <w:p>
      <w:pPr>
        <w:spacing w:after="100" w:before="0"/>
      </w:pPr>
      <w:r>
        <w:rPr>
          <w:b w:val="0"/>
        </w:rPr>
        <w:t>D. Herbing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'Horticulture' refers to the science and art of growing fruits, vegetables, and ornamental plants. It includes plant propagation, cultivation, breeding, genetic engineering, and crop management. Example sentence: The horticulture department of the university is conducting research on developing new varieties of tomatoes that are resistant to pests and diseases.</w:t>
      </w:r>
    </w:p>
    <w:p>
      <w:pPr>
        <w:spacing w:before="0"/>
      </w:pPr>
      <w:r>
        <w:rPr>
          <w:b w:val="0"/>
        </w:rPr>
      </w:r>
    </w:p>
    <w:p>
      <w:pPr>
        <w:spacing w:after="100" w:line="360" w:lineRule="auto" w:before="0"/>
      </w:pPr>
      <w:r>
        <w:rPr>
          <w:b w:val="0"/>
        </w:rPr>
        <w:t>64. Select the option that can be used as a one-word substitute for the given group of words. One who is a boot licker and flatterer.</w:t>
      </w:r>
    </w:p>
    <w:p>
      <w:pPr>
        <w:spacing w:before="0"/>
      </w:pPr>
      <w:r>
        <w:rPr>
          <w:b w:val="0"/>
        </w:rPr>
      </w:r>
    </w:p>
    <w:p>
      <w:pPr>
        <w:spacing w:after="100" w:before="0"/>
      </w:pPr>
      <w:r>
        <w:rPr>
          <w:b w:val="0"/>
        </w:rPr>
        <w:t>A. Gold-digger</w:t>
      </w:r>
    </w:p>
    <w:p>
      <w:pPr>
        <w:spacing w:after="100" w:before="0"/>
      </w:pPr>
      <w:r>
        <w:rPr>
          <w:b w:val="0"/>
        </w:rPr>
        <w:t>B. Gregarious</w:t>
      </w:r>
    </w:p>
    <w:p>
      <w:pPr>
        <w:spacing w:after="100" w:before="0"/>
      </w:pPr>
      <w:r>
        <w:rPr>
          <w:b w:val="0"/>
        </w:rPr>
        <w:t>C. Sycophant</w:t>
      </w:r>
    </w:p>
    <w:p>
      <w:pPr>
        <w:spacing w:after="100" w:before="0"/>
      </w:pPr>
      <w:r>
        <w:rPr>
          <w:b w:val="0"/>
        </w:rPr>
        <w:t>D. Manipulative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'sycophant' is their motivation and behavior. example: Jane grew tired of her coworker who constantly flattered the boss and agreed with everything they said, seeing right through the sycophant's insincere behavior.</w:t>
      </w:r>
    </w:p>
    <w:p>
      <w:pPr>
        <w:spacing w:before="0"/>
      </w:pPr>
      <w:r>
        <w:rPr>
          <w:b w:val="0"/>
        </w:rPr>
      </w:r>
    </w:p>
    <w:p>
      <w:pPr>
        <w:spacing w:after="100" w:line="360" w:lineRule="auto" w:before="0"/>
      </w:pPr>
      <w:r>
        <w:rPr>
          <w:b w:val="0"/>
        </w:rPr>
        <w:t>65. Select the option that expresses the given sentence in indirect speech. I said to Mohan, “He has a green book.”</w:t>
      </w:r>
    </w:p>
    <w:p>
      <w:pPr>
        <w:spacing w:before="0"/>
      </w:pPr>
      <w:r>
        <w:rPr>
          <w:b w:val="0"/>
        </w:rPr>
      </w:r>
    </w:p>
    <w:p>
      <w:pPr>
        <w:spacing w:after="100" w:before="0"/>
      </w:pPr>
      <w:r>
        <w:rPr>
          <w:b w:val="0"/>
        </w:rPr>
        <w:t>A. I told Mohan that he had had a green book.</w:t>
      </w:r>
    </w:p>
    <w:p>
      <w:pPr>
        <w:spacing w:after="100" w:before="0"/>
      </w:pPr>
      <w:r>
        <w:rPr>
          <w:b w:val="0"/>
        </w:rPr>
        <w:t>B. I told Mohan that he have a green book.</w:t>
      </w:r>
    </w:p>
    <w:p>
      <w:pPr>
        <w:spacing w:after="100" w:before="0"/>
      </w:pPr>
      <w:r>
        <w:rPr>
          <w:b w:val="0"/>
        </w:rPr>
        <w:t>C. I told Mohan that he had a green book.</w:t>
      </w:r>
    </w:p>
    <w:p>
      <w:pPr>
        <w:spacing w:after="100" w:before="0"/>
      </w:pPr>
      <w:r>
        <w:rPr>
          <w:b w:val="0"/>
        </w:rPr>
        <w:t>D. I told Mohan that he has a green 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in direct speech needs to be converted to indirect speech. The reporting verb is changed to "told" and the pronouns "I" and "he" remain unchanged. The tense of the verb is changed from "has" to "had" to reflect the reported speech in the past tense. The correct answer is option 3: "I told Mohan that he had a green book."</w:t>
      </w:r>
    </w:p>
    <w:p>
      <w:pPr>
        <w:spacing w:before="0"/>
      </w:pPr>
      <w:r>
        <w:rPr>
          <w:b w:val="0"/>
        </w:rPr>
      </w:r>
    </w:p>
    <w:p>
      <w:pPr>
        <w:spacing w:after="100" w:line="360" w:lineRule="auto" w:before="0"/>
      </w:pPr>
      <w:r>
        <w:rPr>
          <w:b w:val="0"/>
        </w:rPr>
        <w:t>66. Select the most appropriate homonym to fill in the blank. The farmers grow ________ in their fields.</w:t>
      </w:r>
    </w:p>
    <w:p>
      <w:pPr>
        <w:spacing w:before="0"/>
      </w:pPr>
      <w:r>
        <w:rPr>
          <w:b w:val="0"/>
        </w:rPr>
      </w:r>
    </w:p>
    <w:p>
      <w:pPr>
        <w:spacing w:after="100" w:before="0"/>
      </w:pPr>
      <w:r>
        <w:rPr>
          <w:b w:val="0"/>
        </w:rPr>
        <w:t>A. maze</w:t>
      </w:r>
    </w:p>
    <w:p>
      <w:pPr>
        <w:spacing w:after="100" w:before="0"/>
      </w:pPr>
      <w:r>
        <w:rPr>
          <w:b w:val="0"/>
        </w:rPr>
        <w:t>B. mays</w:t>
      </w:r>
    </w:p>
    <w:p>
      <w:pPr>
        <w:spacing w:after="100" w:before="0"/>
      </w:pPr>
      <w:r>
        <w:rPr>
          <w:b w:val="0"/>
        </w:rPr>
        <w:t>C. mase</w:t>
      </w:r>
    </w:p>
    <w:p>
      <w:pPr>
        <w:spacing w:after="100" w:before="0"/>
      </w:pPr>
      <w:r>
        <w:rPr>
          <w:b w:val="0"/>
        </w:rPr>
        <w:t>D. maize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word to fill in the blank is 'maize'. This is because "maize" is a type of corn that is commonly grown in fields by farmers. Correct Sentence: The farmers grow maize in their fields.</w:t>
      </w:r>
    </w:p>
    <w:p>
      <w:pPr>
        <w:spacing w:before="0"/>
      </w:pPr>
      <w:r>
        <w:rPr>
          <w:b w:val="0"/>
        </w:rPr>
      </w:r>
    </w:p>
    <w:p>
      <w:pPr>
        <w:spacing w:after="100" w:line="360" w:lineRule="auto" w:before="0"/>
      </w:pPr>
      <w:r>
        <w:rPr>
          <w:b w:val="0"/>
        </w:rPr>
        <w:t>67. Select the INCORRECTLY spelt word.</w:t>
      </w:r>
    </w:p>
    <w:p>
      <w:pPr>
        <w:spacing w:before="0"/>
      </w:pPr>
      <w:r>
        <w:rPr>
          <w:b w:val="0"/>
        </w:rPr>
      </w:r>
    </w:p>
    <w:p>
      <w:pPr>
        <w:spacing w:after="100" w:before="0"/>
      </w:pPr>
      <w:r>
        <w:rPr>
          <w:b w:val="0"/>
        </w:rPr>
        <w:t>A. Abhorrent</w:t>
      </w:r>
    </w:p>
    <w:p>
      <w:pPr>
        <w:spacing w:after="100" w:before="0"/>
      </w:pPr>
      <w:r>
        <w:rPr>
          <w:b w:val="0"/>
        </w:rPr>
        <w:t>B. Abseil</w:t>
      </w:r>
    </w:p>
    <w:p>
      <w:pPr>
        <w:spacing w:after="100" w:before="0"/>
      </w:pPr>
      <w:r>
        <w:rPr>
          <w:b w:val="0"/>
        </w:rPr>
        <w:t>C. Acede</w:t>
      </w:r>
    </w:p>
    <w:p>
      <w:pPr>
        <w:spacing w:after="100" w:before="0"/>
      </w:pPr>
      <w:r>
        <w:rPr>
          <w:b w:val="0"/>
        </w:rPr>
        <w:t>D. Abscess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Option 3. Key Points</w:t>
      </w:r>
    </w:p>
    <w:p>
      <w:pPr>
        <w:spacing w:before="0"/>
      </w:pPr>
      <w:r>
        <w:rPr>
          <w:b w:val="0"/>
        </w:rPr>
        <w:t>• The INCORRECTLY spelled word is option 3) Acede, which should be spelled as "accede."</w:t>
      </w:r>
    </w:p>
    <w:p>
      <w:pPr>
        <w:spacing w:before="0"/>
      </w:pPr>
      <w:r>
        <w:rPr>
          <w:b w:val="0"/>
        </w:rPr>
        <w:t>• Abhorrent - Correctly spelled word, meaning causing or deserving strong dislike or hatred. Example: The abhorrent behavior of the bullies was not tolerated in the school.</w:t>
      </w:r>
    </w:p>
    <w:p>
      <w:pPr>
        <w:spacing w:before="0"/>
      </w:pPr>
      <w:r>
        <w:rPr>
          <w:b w:val="0"/>
        </w:rPr>
        <w:t>• Abseil - Correctly spelled word, meaning to descend a steep slope or vertical drop using a rope. Example: The mountaineers abseiled down the cliff to reach the base camp.</w:t>
      </w:r>
    </w:p>
    <w:p>
      <w:pPr>
        <w:spacing w:before="0"/>
      </w:pPr>
      <w:r>
        <w:rPr>
          <w:b w:val="0"/>
        </w:rPr>
        <w:t>• Acede - INCORRECTLY spelled word, the correct spelling is "accede," meaning to agree to a request or demand. Example: The manager finally acceded to the employee's request for a day off.</w:t>
      </w:r>
    </w:p>
    <w:p>
      <w:pPr>
        <w:spacing w:before="0"/>
      </w:pPr>
      <w:r>
        <w:rPr>
          <w:b w:val="0"/>
        </w:rPr>
        <w:t>• Abscess - Correctly spelled word, meaning a swollen area within body tissue, containing an accumulation of pus. Example: The doctor drained the abscess in the patient's leg to relieve the pain.</w:t>
      </w:r>
    </w:p>
    <w:p>
      <w:pPr>
        <w:spacing w:before="0"/>
      </w:pPr>
      <w:r>
        <w:rPr>
          <w:b w:val="0"/>
        </w:rPr>
        <w:t>• Thus, the correct answer is Option 3.</w:t>
      </w:r>
    </w:p>
    <w:p>
      <w:pPr>
        <w:spacing w:before="0"/>
      </w:pPr>
      <w:r>
        <w:rPr>
          <w:b w:val="0"/>
        </w:rPr>
      </w:r>
    </w:p>
    <w:p>
      <w:pPr>
        <w:spacing w:after="100" w:line="360" w:lineRule="auto" w:before="0"/>
      </w:pPr>
      <w:r>
        <w:rPr>
          <w:b w:val="0"/>
        </w:rPr>
        <w:t>68. Sentences of a paragraph are given below in jumbled order. Arrange the sentences in the correct order to form a meaningful and coherent paragraph. A. Fort Hare was more than that: it was a beacon for African scholars from all over Southern Central and Eastern Africa. B. Until 1960, the University College of Fort Hare, in the municipality of Alice, about twenty miles due east from Healdtown, was the only residential center of higher education for blacks in South Africa. C. For young black South Africans like myself, it was Oxford and Cambridge, Harvard and Yale, all rolled into one. D. The regent was anxious for me to attend Fort Hare and I was gratified to be accepted there. I felt that I was being groomed for success in the world.</w:t>
      </w:r>
    </w:p>
    <w:p>
      <w:pPr>
        <w:spacing w:before="0"/>
      </w:pPr>
      <w:r>
        <w:rPr>
          <w:b w:val="0"/>
        </w:rPr>
      </w:r>
    </w:p>
    <w:p>
      <w:pPr>
        <w:spacing w:after="100" w:before="0"/>
      </w:pPr>
      <w:r>
        <w:rPr>
          <w:b w:val="0"/>
        </w:rPr>
        <w:t>A. BACD</w:t>
      </w:r>
    </w:p>
    <w:p>
      <w:pPr>
        <w:spacing w:after="100" w:before="0"/>
      </w:pPr>
      <w:r>
        <w:rPr>
          <w:b w:val="0"/>
        </w:rPr>
        <w:t>B. BCAD</w:t>
      </w:r>
    </w:p>
    <w:p>
      <w:pPr>
        <w:spacing w:after="100" w:before="0"/>
      </w:pPr>
      <w:r>
        <w:rPr>
          <w:b w:val="0"/>
        </w:rPr>
        <w:t>C. CABD</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BACD. Key Points Correct Sequence: B. Until 1960, the University College of Fort Hare, in the municipality of Alice, about twenty miles due east from Healdtown, was the only residential center of higher education for blacks in South Africa. A. Fort Hare was more than that: it was a beacon for African scholars from all over Southern Central and Eastern Africa. C. For young black South Africans like myself, it was Oxford and Cambridge, Harvard and Yale, all rolled into one. D. The regent was anxious for me to attend Fort Hare and I was gratified to be accepted there. I felt that I was being groomed for success in the world.</w:t>
      </w:r>
    </w:p>
    <w:p>
      <w:pPr>
        <w:spacing w:before="0"/>
      </w:pPr>
      <w:r>
        <w:rPr>
          <w:b w:val="0"/>
        </w:rPr>
        <w:t>• The correct answer is option 1 - BACD.</w:t>
      </w:r>
    </w:p>
    <w:p>
      <w:pPr>
        <w:spacing w:before="0"/>
      </w:pPr>
      <w:r>
        <w:rPr>
          <w:b w:val="0"/>
        </w:rPr>
        <w:t>• Starting with sentence B makes sense as it introduces the University College of Fort Hare and its significant role in black higher education until 1960 in South Africa. It sets a historical context and specific location for the ensuing discussion.</w:t>
      </w:r>
    </w:p>
    <w:p>
      <w:pPr>
        <w:spacing w:before="0"/>
      </w:pPr>
      <w:r>
        <w:rPr>
          <w:b w:val="0"/>
        </w:rPr>
        <w:t>• Following up with sentence A is logical as it further elaborates on the importance of the University College of Fort Hare, defining it as a beacon of education not just for South Africa, but for other regions of Africa as well. This sentence also builds upon the information provided in sentence B by enhancing the description of the university's reach and influence.</w:t>
      </w:r>
    </w:p>
    <w:p>
      <w:pPr>
        <w:spacing w:before="0"/>
      </w:pPr>
      <w:r>
        <w:rPr>
          <w:b w:val="0"/>
        </w:rPr>
        <w:t>• Then comes sentence C, which provides a personal perspective from a young black South African's point of view, comparing the significance of Fort Hare to renowned international universities. It continues the thread of the university's impact, this time giving it a personal and comparative aspect.</w:t>
      </w:r>
    </w:p>
    <w:p>
      <w:pPr>
        <w:spacing w:before="0"/>
      </w:pPr>
      <w:r>
        <w:rPr>
          <w:b w:val="0"/>
        </w:rPr>
        <w:t>• Finally, sentence D closes this progression by moving further into the personal experience of the narrator. It discusses the narrator's acceptance to Fort Hare, anchoring all the previous descriptions of importance and comparison to a lived reality, thereby bringing the narrative full circle and providing a conclusion.</w:t>
      </w:r>
    </w:p>
    <w:p>
      <w:pPr>
        <w:spacing w:before="0"/>
      </w:pPr>
      <w:r>
        <w:rPr>
          <w:b w:val="0"/>
        </w:rPr>
        <w:t>• Therefore, ordering the sentences BACD creates a logical and coherent narrative flow about the University College of Fort Hare's significance.</w:t>
      </w:r>
    </w:p>
    <w:p>
      <w:pPr>
        <w:spacing w:before="0"/>
      </w:pPr>
      <w:r>
        <w:rPr>
          <w:b w:val="0"/>
        </w:rPr>
      </w:r>
    </w:p>
    <w:p>
      <w:pPr>
        <w:spacing w:after="100" w:line="360" w:lineRule="auto" w:before="0"/>
      </w:pPr>
      <w:r>
        <w:rPr>
          <w:b w:val="0"/>
        </w:rPr>
        <w:t>69. Select the option that will improve the underlined part of the given sentence. Riya ran as fastly as a cheetah and saved the child from falling.</w:t>
      </w:r>
    </w:p>
    <w:p>
      <w:pPr>
        <w:spacing w:before="0"/>
      </w:pPr>
      <w:r>
        <w:rPr>
          <w:b w:val="0"/>
        </w:rPr>
      </w:r>
    </w:p>
    <w:p>
      <w:pPr>
        <w:spacing w:after="100" w:before="0"/>
      </w:pPr>
      <w:r>
        <w:rPr>
          <w:b w:val="0"/>
        </w:rPr>
        <w:t>A. faster</w:t>
      </w:r>
    </w:p>
    <w:p>
      <w:pPr>
        <w:spacing w:after="100" w:before="0"/>
      </w:pPr>
      <w:r>
        <w:rPr>
          <w:b w:val="0"/>
        </w:rPr>
        <w:t>B. fasting</w:t>
      </w:r>
    </w:p>
    <w:p>
      <w:pPr>
        <w:spacing w:after="100" w:before="0"/>
      </w:pPr>
      <w:r>
        <w:rPr>
          <w:b w:val="0"/>
        </w:rPr>
        <w:t>C. fast</w:t>
      </w:r>
    </w:p>
    <w:p>
      <w:pPr>
        <w:spacing w:after="100" w:before="0"/>
      </w:pPr>
      <w:r>
        <w:rPr>
          <w:b w:val="0"/>
        </w:rPr>
        <w:t>D. fastest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"Fast". "Fastly" is not a word in the English language, so it is incorrect to use it in this sentence. We use 'as + adjective/adverb + as' to make comparisons when the things we are comparing are equal in some way. Example: The last structure is as big as the previous structures.</w:t>
      </w:r>
    </w:p>
    <w:p>
      <w:pPr>
        <w:spacing w:before="0"/>
      </w:pPr>
      <w:r>
        <w:rPr>
          <w:b w:val="0"/>
        </w:rPr>
      </w:r>
    </w:p>
    <w:p>
      <w:pPr>
        <w:spacing w:after="100" w:line="360" w:lineRule="auto" w:before="0"/>
      </w:pPr>
      <w:r>
        <w:rPr>
          <w:b w:val="0"/>
        </w:rPr>
        <w:t>70. Sentences of a paragraph are given below in jumbled order. Arrange the sentences in the correct order to form a meaningful and coherent paragraph. A. We reached there at about 10 a.m. B. The first ride we took was the Fury Wheel. It was really big, all of us were yelling and crying! C. Yesterday, my friends and I went on a short picnic to an amusement park. D. Even though we had reached on time there was a serpentine queue for the tickets. I took the entrance ticket.</w:t>
      </w:r>
    </w:p>
    <w:p>
      <w:pPr>
        <w:spacing w:before="0"/>
      </w:pPr>
      <w:r>
        <w:rPr>
          <w:b w:val="0"/>
        </w:rPr>
      </w:r>
    </w:p>
    <w:p>
      <w:pPr>
        <w:spacing w:after="100" w:before="0"/>
      </w:pPr>
      <w:r>
        <w:rPr>
          <w:b w:val="0"/>
        </w:rPr>
        <w:t>A. CADB</w:t>
      </w:r>
    </w:p>
    <w:p>
      <w:pPr>
        <w:spacing w:after="100" w:before="0"/>
      </w:pPr>
      <w:r>
        <w:rPr>
          <w:b w:val="0"/>
        </w:rPr>
        <w:t>B. ABCD</w:t>
      </w:r>
    </w:p>
    <w:p>
      <w:pPr>
        <w:spacing w:after="100" w:before="0"/>
      </w:pPr>
      <w:r>
        <w:rPr>
          <w:b w:val="0"/>
        </w:rPr>
        <w:t>C. CDBA</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CADB. Key Points Correct Sequence: C. Yesterday, my friends and I went on a short picnic to an amusement park. A. We reached there at about 10 a.m. D. Even though we had reached on time there was a serpentine queue for the tickets. I took the entrance ticket. B. The first ride we took was the Fury Wheel. It was really big, all of us were yelling and crying!</w:t>
      </w:r>
    </w:p>
    <w:p>
      <w:pPr>
        <w:spacing w:before="0"/>
      </w:pPr>
      <w:r>
        <w:rPr>
          <w:b w:val="0"/>
        </w:rPr>
        <w:t>• The paragraph talks about a short picnic to an amusement park with friends.</w:t>
      </w:r>
    </w:p>
    <w:p>
      <w:pPr>
        <w:spacing w:before="0"/>
      </w:pPr>
      <w:r>
        <w:rPr>
          <w:b w:val="0"/>
        </w:rPr>
        <w:t>• Sentence C introduces the topic and sets the context.</w:t>
      </w:r>
    </w:p>
    <w:p>
      <w:pPr>
        <w:spacing w:before="0"/>
      </w:pPr>
      <w:r>
        <w:rPr>
          <w:b w:val="0"/>
        </w:rPr>
        <w:t>• Sentence A provides information about the time of arrival.</w:t>
      </w:r>
    </w:p>
    <w:p>
      <w:pPr>
        <w:spacing w:before="0"/>
      </w:pPr>
      <w:r>
        <w:rPr>
          <w:b w:val="0"/>
        </w:rPr>
        <w:t>• Sentence D talks about the queue for tickets and the narrator taking the entrance ticket.</w:t>
      </w:r>
    </w:p>
    <w:p>
      <w:pPr>
        <w:spacing w:before="0"/>
      </w:pPr>
      <w:r>
        <w:rPr>
          <w:b w:val="0"/>
        </w:rPr>
        <w:t>• Sentence B describes the first ride they took and their reactions.</w:t>
      </w:r>
    </w:p>
    <w:p>
      <w:pPr>
        <w:spacing w:before="0"/>
      </w:pPr>
      <w:r>
        <w:rPr>
          <w:b w:val="0"/>
        </w:rPr>
        <w:t>• Thus, the correct answer is Option 1.</w:t>
      </w:r>
    </w:p>
    <w:p>
      <w:pPr>
        <w:spacing w:before="0"/>
      </w:pPr>
      <w:r>
        <w:rPr>
          <w:b w:val="0"/>
        </w:rPr>
      </w:r>
    </w:p>
    <w:p>
      <w:pPr>
        <w:spacing w:after="100" w:line="360" w:lineRule="auto" w:before="0"/>
      </w:pPr>
      <w:r>
        <w:rPr>
          <w:b w:val="0"/>
        </w:rPr>
        <w:t>71. Sentences of a paragraph are given below in jumbled order. Arrange the sentences in the correct order to form a meaningful and coherent paragraph. A. Helping parents become savvier at picking care options and tossing retention bonuses to caregivers are others. B. These fixes, importantly, can make child care more affordable for parents and offer life rafts to centres haemorrhaging workers. C. The most proposed government solution for child care involves building on top of this flawed system is offering more vouchers to purchase private child care. D. But they do little to address the structural needs: improved quality for kids, better wages and working conditions for workers, and more choices in the low-income neighbourhoods.</w:t>
      </w:r>
    </w:p>
    <w:p>
      <w:pPr>
        <w:spacing w:before="0"/>
      </w:pPr>
      <w:r>
        <w:rPr>
          <w:b w:val="0"/>
        </w:rPr>
      </w:r>
    </w:p>
    <w:p>
      <w:pPr>
        <w:spacing w:after="100" w:before="0"/>
      </w:pPr>
      <w:r>
        <w:rPr>
          <w:b w:val="0"/>
        </w:rPr>
        <w:t>A. CDBA</w:t>
      </w:r>
    </w:p>
    <w:p>
      <w:pPr>
        <w:spacing w:after="100" w:before="0"/>
      </w:pPr>
      <w:r>
        <w:rPr>
          <w:b w:val="0"/>
        </w:rPr>
        <w:t>B. CBDA</w:t>
      </w:r>
    </w:p>
    <w:p>
      <w:pPr>
        <w:spacing w:after="100" w:before="0"/>
      </w:pPr>
      <w:r>
        <w:rPr>
          <w:b w:val="0"/>
        </w:rPr>
        <w:t>C. CABD</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CABD. Key Points Correct Sequence: C. The most proposed government solution for child care involves building on top of this flawed system is offering more vouchers to purchase private child care. A. Helping parents become savvier at picking care options and tossing retention bonuses to caregivers are others. B. These fixes, importantly, can make child care more affordable for parents and offer life rafts to centres haemorrhaging workers. D. But they do little to address the structural needs: improved quality for kids, better wages and working conditions for workers, and more choices in the low-income neighbourhoods.</w:t>
      </w:r>
    </w:p>
    <w:p>
      <w:pPr>
        <w:spacing w:before="0"/>
      </w:pPr>
      <w:r>
        <w:rPr>
          <w:b w:val="0"/>
        </w:rPr>
        <w:t>• The paragraph is discussing the issue of childcare and the proposed solutions to address it.</w:t>
      </w:r>
    </w:p>
    <w:p>
      <w:pPr>
        <w:spacing w:before="0"/>
      </w:pPr>
      <w:r>
        <w:rPr>
          <w:b w:val="0"/>
        </w:rPr>
        <w:t>• The first sentence (C) introduces the government solution of offering more vouchers to purchase private childcare.</w:t>
      </w:r>
    </w:p>
    <w:p>
      <w:pPr>
        <w:spacing w:before="0"/>
      </w:pPr>
      <w:r>
        <w:rPr>
          <w:b w:val="0"/>
        </w:rPr>
        <w:t>• The second sentence (A) suggests some additional fixes, such as helping parents become more informed about care options and offering retention bonuses to caregivers.</w:t>
      </w:r>
    </w:p>
    <w:p>
      <w:pPr>
        <w:spacing w:before="0"/>
      </w:pPr>
      <w:r>
        <w:rPr>
          <w:b w:val="0"/>
        </w:rPr>
        <w:t>• The third sentence (B) discusses how the fixes mentioned in sentence C and A can make childcare more affordable for parents and offer support to centers losing workers.</w:t>
      </w:r>
    </w:p>
    <w:p>
      <w:pPr>
        <w:spacing w:before="0"/>
      </w:pPr>
      <w:r>
        <w:rPr>
          <w:b w:val="0"/>
        </w:rPr>
        <w:t>• The fourth sentence (D) outlines the drawbacks in the fixes. It provides a contrasting view.</w:t>
      </w:r>
    </w:p>
    <w:p>
      <w:pPr>
        <w:spacing w:before="0"/>
      </w:pPr>
      <w:r>
        <w:rPr>
          <w:b w:val="0"/>
        </w:rPr>
        <w:t>• Therefore, the correct order of the sentences to form a meaningful and coherent paragraph is CABD.</w:t>
      </w:r>
    </w:p>
    <w:p>
      <w:pPr>
        <w:spacing w:before="0"/>
      </w:pPr>
      <w:r>
        <w:rPr>
          <w:b w:val="0"/>
        </w:rPr>
        <w:t>• Thus, the correct answer is Option 3.</w:t>
      </w:r>
    </w:p>
    <w:p>
      <w:pPr>
        <w:spacing w:before="0"/>
      </w:pPr>
      <w:r>
        <w:rPr>
          <w:b w:val="0"/>
        </w:rPr>
      </w:r>
    </w:p>
    <w:p>
      <w:pPr>
        <w:spacing w:after="100" w:line="360" w:lineRule="auto" w:before="0"/>
      </w:pPr>
      <w:r>
        <w:rPr>
          <w:b w:val="0"/>
        </w:rPr>
        <w:t>72. Select the most appropriate meaning of the given idiom. Achilles’ Heel</w:t>
      </w:r>
    </w:p>
    <w:p>
      <w:pPr>
        <w:spacing w:before="0"/>
      </w:pPr>
      <w:r>
        <w:rPr>
          <w:b w:val="0"/>
        </w:rPr>
      </w:r>
    </w:p>
    <w:p>
      <w:pPr>
        <w:spacing w:after="100" w:before="0"/>
      </w:pPr>
      <w:r>
        <w:rPr>
          <w:b w:val="0"/>
        </w:rPr>
        <w:t>A. Irrelevant thing</w:t>
      </w:r>
    </w:p>
    <w:p>
      <w:pPr>
        <w:spacing w:after="100" w:before="0"/>
      </w:pPr>
      <w:r>
        <w:rPr>
          <w:b w:val="0"/>
        </w:rPr>
        <w:t>B. Vulnerable point</w:t>
      </w:r>
    </w:p>
    <w:p>
      <w:pPr>
        <w:spacing w:after="100" w:before="0"/>
      </w:pPr>
      <w:r>
        <w:rPr>
          <w:b w:val="0"/>
        </w:rPr>
        <w:t>C. Fast runner</w:t>
      </w:r>
    </w:p>
    <w:p>
      <w:pPr>
        <w:spacing w:after="100" w:before="0"/>
      </w:pPr>
      <w:r>
        <w:rPr>
          <w:b w:val="0"/>
        </w:rPr>
        <w:t>D. Costly item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Vulnerable point. Key Points</w:t>
      </w:r>
    </w:p>
    <w:p>
      <w:pPr>
        <w:spacing w:before="0"/>
      </w:pPr>
      <w:r>
        <w:rPr>
          <w:b w:val="0"/>
        </w:rPr>
        <w:t>• The idiom "Achilles' Heel" refers to a person's or organization's weakness or vulnerable point that can be exploited by others.</w:t>
      </w:r>
    </w:p>
    <w:p>
      <w:pPr>
        <w:spacing w:before="0"/>
      </w:pPr>
      <w:r>
        <w:rPr>
          <w:b w:val="0"/>
        </w:rPr>
        <w:t>• It comes from Greek mythology, where Achilles, a Greek hero, was invulnerable except for his heel, which was his only weak spot. In the story, he was eventually killed by an arrow that hit him in the heel. Example: His temper was his Achilles' heel; it caused him to lose his job and damaged his personal relationships.</w:t>
      </w:r>
    </w:p>
    <w:p>
      <w:pPr>
        <w:spacing w:before="0"/>
      </w:pPr>
      <w:r>
        <w:rPr>
          <w:b w:val="0"/>
        </w:rPr>
        <w:t>• Thus, the correct answer is Option 2.</w:t>
      </w:r>
    </w:p>
    <w:p>
      <w:pPr>
        <w:spacing w:before="0"/>
      </w:pPr>
      <w:r>
        <w:rPr>
          <w:b w:val="0"/>
        </w:rPr>
      </w:r>
    </w:p>
    <w:p>
      <w:pPr>
        <w:spacing w:after="100" w:line="360" w:lineRule="auto" w:before="0"/>
      </w:pPr>
      <w:r>
        <w:rPr>
          <w:b w:val="0"/>
        </w:rPr>
        <w:t>73. Select the most appropriate synonym of the underlined word. Bullying is a rather unacknowledged social evil.</w:t>
      </w:r>
    </w:p>
    <w:p>
      <w:pPr>
        <w:spacing w:before="0"/>
      </w:pPr>
      <w:r>
        <w:rPr>
          <w:b w:val="0"/>
        </w:rPr>
      </w:r>
    </w:p>
    <w:p>
      <w:pPr>
        <w:spacing w:after="100" w:before="0"/>
      </w:pPr>
      <w:r>
        <w:rPr>
          <w:b w:val="0"/>
        </w:rPr>
        <w:t>A. Unidentified</w:t>
      </w:r>
    </w:p>
    <w:p>
      <w:pPr>
        <w:spacing w:after="100" w:before="0"/>
      </w:pPr>
      <w:r>
        <w:rPr>
          <w:b w:val="0"/>
        </w:rPr>
        <w:t>B. Notable</w:t>
      </w:r>
    </w:p>
    <w:p>
      <w:pPr>
        <w:spacing w:after="100" w:before="0"/>
      </w:pPr>
      <w:r>
        <w:rPr>
          <w:b w:val="0"/>
        </w:rPr>
        <w:t>C. Infamous</w:t>
      </w:r>
    </w:p>
    <w:p>
      <w:pPr>
        <w:spacing w:after="100" w:before="0"/>
      </w:pPr>
      <w:r>
        <w:rPr>
          <w:b w:val="0"/>
        </w:rPr>
        <w:t>D. Named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Unidentified. The word "unacknowledged" means not recognized, accepted, or admitted. "Unidentified" is the most appropriate synonym as it means not recognized or established. The meanings of the other words are: Notable: Worthy of attention or notice; Infamous: Well known for some bad quality or deed; Named: Identified by name.</w:t>
      </w:r>
    </w:p>
    <w:p>
      <w:pPr>
        <w:spacing w:before="0"/>
      </w:pPr>
      <w:r>
        <w:rPr>
          <w:b w:val="0"/>
        </w:rPr>
      </w:r>
    </w:p>
    <w:p>
      <w:pPr>
        <w:spacing w:after="100" w:line="360" w:lineRule="auto" w:before="0"/>
      </w:pPr>
      <w:r>
        <w:rPr>
          <w:b w:val="0"/>
        </w:rPr>
        <w:t>74. Identify the option that arranges the given parts in the correct order to form a meaningful paragraph. A. In speed, in comfort, in beauty, in equipment she was a masterpiece. B. It was the envy and admiration of the maritime nations of the world. C. The Titanic was the Queen Alary of her day and the pride of the White Star Line. D. Everything about her was attractive and fascinating.</w:t>
      </w:r>
    </w:p>
    <w:p>
      <w:pPr>
        <w:spacing w:before="0"/>
      </w:pPr>
      <w:r>
        <w:rPr>
          <w:b w:val="0"/>
        </w:rPr>
      </w:r>
    </w:p>
    <w:p>
      <w:pPr>
        <w:spacing w:after="100" w:before="0"/>
      </w:pPr>
      <w:r>
        <w:rPr>
          <w:b w:val="0"/>
        </w:rPr>
        <w:t>A. CBAD</w:t>
      </w:r>
    </w:p>
    <w:p>
      <w:pPr>
        <w:spacing w:after="100" w:before="0"/>
      </w:pPr>
      <w:r>
        <w:rPr>
          <w:b w:val="0"/>
        </w:rPr>
        <w:t>B. ABCD</w:t>
      </w:r>
    </w:p>
    <w:p>
      <w:pPr>
        <w:spacing w:after="100" w:before="0"/>
      </w:pPr>
      <w:r>
        <w:rPr>
          <w:b w:val="0"/>
        </w:rPr>
        <w:t>C. CDAB</w:t>
      </w:r>
    </w:p>
    <w:p>
      <w:pPr>
        <w:spacing w:after="100" w:before="0"/>
      </w:pPr>
      <w:r>
        <w:rPr>
          <w:b w:val="0"/>
        </w:rPr>
        <w:t>D. DCAB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CBAD. Key Points The arranged paragraph would read as follows: C. The Titanic was the Queen Alary of her day and the pride of the White Star Line. B. It was the envy and admiration of the maritime nations of the world. A. In speed, in comfort, in beauty, in equipment she was a masterpiece. D. Everything about her was attractive and fascinating.</w:t>
      </w:r>
    </w:p>
    <w:p>
      <w:pPr>
        <w:spacing w:before="0"/>
      </w:pPr>
      <w:r>
        <w:rPr>
          <w:b w:val="0"/>
        </w:rPr>
        <w:t>• The correct answer to arrange the given parts in the correct order to form a meaningful paragraph is option 1, CBAD.</w:t>
      </w:r>
    </w:p>
    <w:p>
      <w:pPr>
        <w:spacing w:before="0"/>
      </w:pPr>
      <w:r>
        <w:rPr>
          <w:b w:val="0"/>
        </w:rPr>
        <w:t>• This paragraph is about the Titanic, a famous ship that was the pride of the White Star Line.</w:t>
      </w:r>
    </w:p>
    <w:p>
      <w:pPr>
        <w:spacing w:before="0"/>
      </w:pPr>
      <w:r>
        <w:rPr>
          <w:b w:val="0"/>
        </w:rPr>
        <w:t>• The paragraph begins with an introduction to the Titanic and how it was admired by other nations.</w:t>
      </w:r>
    </w:p>
    <w:p>
      <w:pPr>
        <w:spacing w:before="0"/>
      </w:pPr>
      <w:r>
        <w:rPr>
          <w:b w:val="0"/>
        </w:rPr>
        <w:t>• It then describes the various aspects of the ship that made it a masterpiece, and ends with a statement about how everything about the ship was fascinating.</w:t>
      </w:r>
    </w:p>
    <w:p>
      <w:pPr>
        <w:spacing w:before="0"/>
      </w:pPr>
      <w:r>
        <w:rPr>
          <w:b w:val="0"/>
        </w:rPr>
        <w:t>• The correct order is CBAD because it provides a logical flow of information and builds up to a concluding statement.</w:t>
      </w:r>
    </w:p>
    <w:p>
      <w:pPr>
        <w:spacing w:before="0"/>
      </w:pPr>
      <w:r>
        <w:rPr>
          <w:b w:val="0"/>
        </w:rPr>
      </w:r>
    </w:p>
    <w:p>
      <w:pPr>
        <w:spacing w:after="100" w:line="360" w:lineRule="auto" w:before="0"/>
      </w:pPr>
      <w:r>
        <w:rPr>
          <w:b w:val="0"/>
        </w:rPr>
        <w:t>75. Select the most appropriate homonym to fill in the blank. ________ knowledge in this field is really profound.</w:t>
      </w:r>
    </w:p>
    <w:p>
      <w:pPr>
        <w:spacing w:before="0"/>
      </w:pPr>
      <w:r>
        <w:rPr>
          <w:b w:val="0"/>
        </w:rPr>
      </w:r>
    </w:p>
    <w:p>
      <w:pPr>
        <w:spacing w:after="100" w:before="0"/>
      </w:pPr>
      <w:r>
        <w:rPr>
          <w:b w:val="0"/>
        </w:rPr>
        <w:t>A. There</w:t>
      </w:r>
    </w:p>
    <w:p>
      <w:pPr>
        <w:spacing w:after="100" w:before="0"/>
      </w:pPr>
      <w:r>
        <w:rPr>
          <w:b w:val="0"/>
        </w:rPr>
        <w:t>B. Their</w:t>
      </w:r>
    </w:p>
    <w:p>
      <w:pPr>
        <w:spacing w:after="100" w:before="0"/>
      </w:pPr>
      <w:r>
        <w:rPr>
          <w:b w:val="0"/>
        </w:rPr>
        <w:t>C. Dare</w:t>
      </w:r>
    </w:p>
    <w:p>
      <w:pPr>
        <w:spacing w:after="100" w:before="0"/>
      </w:pPr>
      <w:r>
        <w:rPr>
          <w:b w:val="0"/>
        </w:rPr>
        <w:t>D. They‘re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Their. Key Points Correct Sentence: Their knowledge in this field is really profound.</w:t>
      </w:r>
    </w:p>
    <w:p>
      <w:pPr>
        <w:spacing w:before="0"/>
      </w:pPr>
      <w:r>
        <w:rPr>
          <w:b w:val="0"/>
        </w:rPr>
        <w:t>• The correct answer to fill in the blank is "Their" (option 2).</w:t>
      </w:r>
    </w:p>
    <w:p>
      <w:pPr>
        <w:spacing w:before="0"/>
      </w:pPr>
      <w:r>
        <w:rPr>
          <w:b w:val="0"/>
        </w:rPr>
        <w:t>• "Their" is a possessive pronoun that is used to indicate possession or ownership.</w:t>
      </w:r>
    </w:p>
    <w:p>
      <w:pPr>
        <w:spacing w:before="0"/>
      </w:pPr>
      <w:r>
        <w:rPr>
          <w:b w:val="0"/>
        </w:rPr>
        <w:t>• In the given sentence, "Their knowledge in this field is really profound" means that the knowledge belonging to a particular group or individuals is profound. Example: "The students were praised for their excellent performance in the exam."</w:t>
      </w:r>
    </w:p>
    <w:p>
      <w:pPr>
        <w:spacing w:before="0"/>
      </w:pPr>
      <w:r>
        <w:rPr>
          <w:b w:val="0"/>
        </w:rPr>
        <w:t>• Option 1, "There," refers to a location or a point in space, and is not the correct word to use in the sentence. Example: "The book is over there on the shelf."</w:t>
      </w:r>
    </w:p>
    <w:p>
      <w:pPr>
        <w:spacing w:before="0"/>
      </w:pPr>
      <w:r>
        <w:rPr>
          <w:b w:val="0"/>
        </w:rPr>
        <w:t>• Option 3, "Dare," is a verb that means to have the courage to do something. Example: "I didn't dare to go out in the storm."</w:t>
      </w:r>
    </w:p>
    <w:p>
      <w:pPr>
        <w:spacing w:before="0"/>
      </w:pPr>
      <w:r>
        <w:rPr>
          <w:b w:val="0"/>
        </w:rPr>
        <w:t>• Option 4, "They're," is a contraction of "they are," and is not the correct word to use in the sentence. Example: "They're going to the movies tonight." (short for "They are going to the movies tonight.")</w:t>
      </w:r>
    </w:p>
    <w:p>
      <w:pPr>
        <w:spacing w:before="0"/>
      </w:pPr>
      <w:r>
        <w:rPr>
          <w:b w:val="0"/>
        </w:rPr>
        <w:t>• Thus, the correct answer is Option 2.</w:t>
      </w:r>
    </w:p>
    <w:p>
      <w:pPr>
        <w:spacing w:before="0"/>
      </w:pPr>
      <w:r>
        <w:rPr>
          <w:b w:val="0"/>
        </w:rPr>
      </w:r>
    </w:p>
    <w:p>
      <w:pPr>
        <w:spacing w:after="100" w:line="360" w:lineRule="auto" w:before="0"/>
      </w:pPr>
      <w:r>
        <w:rPr>
          <w:b w:val="0"/>
        </w:rPr>
        <w:t>76. Choose the correct spelling of the underlined word in the given sentence. The committee could not reach a conscence even after a six-hour long meeting yesterday</w:t>
      </w:r>
    </w:p>
    <w:p>
      <w:pPr>
        <w:spacing w:before="0"/>
      </w:pPr>
      <w:r>
        <w:rPr>
          <w:b w:val="0"/>
        </w:rPr>
      </w:r>
    </w:p>
    <w:p>
      <w:pPr>
        <w:spacing w:after="100" w:before="0"/>
      </w:pPr>
      <w:r>
        <w:rPr>
          <w:b w:val="0"/>
        </w:rPr>
        <w:t>A. consensus</w:t>
      </w:r>
    </w:p>
    <w:p>
      <w:pPr>
        <w:spacing w:after="100" w:before="0"/>
      </w:pPr>
      <w:r>
        <w:rPr>
          <w:b w:val="0"/>
        </w:rPr>
        <w:t>B. conscius</w:t>
      </w:r>
    </w:p>
    <w:p>
      <w:pPr>
        <w:spacing w:after="100" w:before="0"/>
      </w:pPr>
      <w:r>
        <w:rPr>
          <w:b w:val="0"/>
        </w:rPr>
        <w:t>C. cautius</w:t>
      </w:r>
    </w:p>
    <w:p>
      <w:pPr>
        <w:spacing w:after="100" w:before="0"/>
      </w:pPr>
      <w:r>
        <w:rPr>
          <w:b w:val="0"/>
        </w:rPr>
        <w:t>D. conscientios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Consensus. Key Points Correct Sentence: The committee could not reach a consensus even after a six-hour long meeting yesterday Additional Information</w:t>
      </w:r>
    </w:p>
    <w:p>
      <w:pPr>
        <w:spacing w:before="0"/>
      </w:pPr>
      <w:r>
        <w:rPr>
          <w:b w:val="0"/>
        </w:rPr>
        <w:t>• The correct spelling of the underlined word in the sentence is "consensus" (option 1).</w:t>
      </w:r>
    </w:p>
    <w:p>
      <w:pPr>
        <w:spacing w:before="0"/>
      </w:pPr>
      <w:r>
        <w:rPr>
          <w:b w:val="0"/>
        </w:rPr>
        <w:t>• "Consensus" (सर्वसम्मति) means a general agreement among a group of people or a committee. It is often used in the context of decision-making or problem-solving. Example: "After much discussion, the committee reached a consensus on the best way to proceed."</w:t>
      </w:r>
    </w:p>
    <w:p>
      <w:pPr>
        <w:spacing w:before="0"/>
      </w:pPr>
      <w:r>
        <w:rPr>
          <w:b w:val="0"/>
        </w:rPr>
        <w:t>• The word "consensus" has been used in the sentence to describe the lack of agreement among the committee members.</w:t>
      </w:r>
    </w:p>
    <w:p>
      <w:pPr>
        <w:spacing w:before="0"/>
      </w:pPr>
      <w:r>
        <w:rPr>
          <w:b w:val="0"/>
        </w:rPr>
        <w:t>• In the sentence, the committee members were unable to reach a consensus, meaning they could not come to a common agreement on the issue that they were discussing, despite a long meeting.</w:t>
      </w:r>
    </w:p>
    <w:p>
      <w:pPr>
        <w:spacing w:before="0"/>
      </w:pPr>
      <w:r>
        <w:rPr>
          <w:b w:val="0"/>
        </w:rPr>
        <w:t>• The use of "consensus" in this context suggests that the committee was facing a difficult decision or issue that required significant discussion and debate before an agreement could be reached.</w:t>
      </w:r>
    </w:p>
    <w:p>
      <w:pPr>
        <w:spacing w:before="0"/>
      </w:pPr>
      <w:r>
        <w:rPr>
          <w:b w:val="0"/>
        </w:rPr>
        <w:t>• Thus, the correct answer is Option 1.</w:t>
      </w:r>
    </w:p>
    <w:p>
      <w:pPr>
        <w:spacing w:before="0"/>
      </w:pPr>
      <w:r>
        <w:rPr>
          <w:b w:val="0"/>
        </w:rPr>
        <w:t>• Option 2, "conscius," is not the correct spelling of the word. "Conscious" (सचेत) is the correct spelling, which means aware of one's surroundings, thoughts, and feelings. Example: "Even though the patient was unconscious, the doctor believed that he was still conscious and aware of his surroundings."</w:t>
      </w:r>
    </w:p>
    <w:p>
      <w:pPr>
        <w:spacing w:before="0"/>
      </w:pPr>
      <w:r>
        <w:rPr>
          <w:b w:val="0"/>
        </w:rPr>
        <w:t>• Option 3, "cautius," is also not the correct spelling of the word. "Cautious" (सावधान) is the correct spelling of the word, which means to be careful or wary about something. Example: "The driver was cautious while driving on the icy road."</w:t>
      </w:r>
    </w:p>
    <w:p>
      <w:pPr>
        <w:spacing w:before="0"/>
      </w:pPr>
      <w:r>
        <w:rPr>
          <w:b w:val="0"/>
        </w:rPr>
        <w:t>• Option 4, "conscientios," is not the correct spelling of the word. "Conscientious" (ईमानदार) is the correct spelling of the word, which means to be diligent or thorough in one's work. Example: "The conscientious employee always completes her work on time and with great attention to detail."</w:t>
      </w:r>
    </w:p>
    <w:p>
      <w:pPr>
        <w:spacing w:before="0"/>
      </w:pPr>
      <w:r>
        <w:rPr>
          <w:b w:val="0"/>
        </w:rPr>
      </w:r>
    </w:p>
    <w:p>
      <w:pPr>
        <w:spacing w:after="100" w:line="360" w:lineRule="auto" w:before="0"/>
      </w:pPr>
      <w:r>
        <w:rPr>
          <w:b w:val="0"/>
        </w:rPr>
        <w:t>77. Select the option that expresses the given sentence in reported speech. She asked, “Are you meeting my partners next week?”</w:t>
      </w:r>
    </w:p>
    <w:p>
      <w:pPr>
        <w:spacing w:before="0"/>
      </w:pPr>
      <w:r>
        <w:rPr>
          <w:b w:val="0"/>
        </w:rPr>
      </w:r>
    </w:p>
    <w:p>
      <w:pPr>
        <w:spacing w:after="100" w:before="0"/>
      </w:pPr>
      <w:r>
        <w:rPr>
          <w:b w:val="0"/>
        </w:rPr>
        <w:t>A. She asked about our meeting her partners next week.</w:t>
      </w:r>
    </w:p>
    <w:p>
      <w:pPr>
        <w:spacing w:after="100" w:before="0"/>
      </w:pPr>
      <w:r>
        <w:rPr>
          <w:b w:val="0"/>
        </w:rPr>
        <w:t>B. She asked if we meet her partners next week.</w:t>
      </w:r>
    </w:p>
    <w:p>
      <w:pPr>
        <w:spacing w:after="100" w:before="0"/>
      </w:pPr>
      <w:r>
        <w:rPr>
          <w:b w:val="0"/>
        </w:rPr>
        <w:t>C. She asked if we were meeting her partners the following week.</w:t>
      </w:r>
    </w:p>
    <w:p>
      <w:pPr>
        <w:spacing w:after="100" w:before="0"/>
      </w:pPr>
      <w:r>
        <w:rPr>
          <w:b w:val="0"/>
        </w:rPr>
        <w:t>D. She asked if we were meeting her partners next week.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converting from direct to indirect speech, the tense of the verb in the reported clause needs to be changed to the past tense and the pronouns need to reflect the perspective of the speaker in the reported speech. Using these rules, the correct indirect speech is: She asked if we were meeting her partners the following week.</w:t>
      </w:r>
    </w:p>
    <w:p>
      <w:pPr>
        <w:spacing w:before="0"/>
      </w:pPr>
      <w:r>
        <w:rPr>
          <w:b w:val="0"/>
        </w:rPr>
      </w:r>
    </w:p>
    <w:p>
      <w:pPr>
        <w:spacing w:after="100" w:line="360" w:lineRule="auto" w:before="0"/>
      </w:pPr>
      <w:r>
        <w:rPr>
          <w:b w:val="0"/>
        </w:rPr>
        <w:t>78. Select the option that expresses the given sentence in direct speech. I warned Rita not to be late the next day.</w:t>
      </w:r>
    </w:p>
    <w:p>
      <w:pPr>
        <w:spacing w:before="0"/>
      </w:pPr>
      <w:r>
        <w:rPr>
          <w:b w:val="0"/>
        </w:rPr>
      </w:r>
    </w:p>
    <w:p>
      <w:pPr>
        <w:spacing w:after="100" w:before="0"/>
      </w:pPr>
      <w:r>
        <w:rPr>
          <w:b w:val="0"/>
        </w:rPr>
        <w:t>A. I warned to Rita, “Don’t be late tomorrow”.</w:t>
      </w:r>
    </w:p>
    <w:p>
      <w:pPr>
        <w:spacing w:after="100" w:before="0"/>
      </w:pPr>
      <w:r>
        <w:rPr>
          <w:b w:val="0"/>
        </w:rPr>
        <w:t>B. I warning Rita, “Not be late tomorrow”.</w:t>
      </w:r>
    </w:p>
    <w:p>
      <w:pPr>
        <w:spacing w:after="100" w:before="0"/>
      </w:pPr>
      <w:r>
        <w:rPr>
          <w:b w:val="0"/>
        </w:rPr>
        <w:t>C. I warned Rita, “Not be late tomorrow”.</w:t>
      </w:r>
    </w:p>
    <w:p>
      <w:pPr>
        <w:spacing w:after="100" w:before="0"/>
      </w:pPr>
      <w:r>
        <w:rPr>
          <w:b w:val="0"/>
        </w:rPr>
        <w:t>D. I warned Rita, “Don’t be late tomorrow”.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convert indirect speech to direct speech, change the tense of the reporting verb and pronouns, and add quotation marks and appropriate punctuation. The reporting verb "warned" remains in the past tense. The pronoun "her" changes to "Rita" to indicate who was being warned.'Next day' will be changed into 'Tomorrow'.</w:t>
      </w:r>
    </w:p>
    <w:p>
      <w:pPr>
        <w:spacing w:before="0"/>
      </w:pPr>
      <w:r>
        <w:rPr>
          <w:b w:val="0"/>
        </w:rPr>
      </w:r>
    </w:p>
    <w:p>
      <w:pPr>
        <w:spacing w:after="100" w:line="360" w:lineRule="auto" w:before="0"/>
      </w:pPr>
      <w:r>
        <w:rPr>
          <w:b w:val="0"/>
        </w:rPr>
        <w:t>79. Select the most appropriate meaning of the highlighted idiom. The actress’ daughter is just a chip off the old block.</w:t>
      </w:r>
    </w:p>
    <w:p>
      <w:pPr>
        <w:spacing w:before="0"/>
      </w:pPr>
      <w:r>
        <w:rPr>
          <w:b w:val="0"/>
        </w:rPr>
      </w:r>
    </w:p>
    <w:p>
      <w:pPr>
        <w:spacing w:after="100" w:before="0"/>
      </w:pPr>
      <w:r>
        <w:rPr>
          <w:b w:val="0"/>
        </w:rPr>
        <w:t>A. To get into the enemy’s territory</w:t>
      </w:r>
    </w:p>
    <w:p>
      <w:pPr>
        <w:spacing w:after="100" w:before="0"/>
      </w:pPr>
      <w:r>
        <w:rPr>
          <w:b w:val="0"/>
        </w:rPr>
        <w:t>B. Similar to one's parents in behaviour</w:t>
      </w:r>
    </w:p>
    <w:p>
      <w:pPr>
        <w:spacing w:after="100" w:before="0"/>
      </w:pPr>
      <w:r>
        <w:rPr>
          <w:b w:val="0"/>
        </w:rPr>
        <w:t>C. To console the dreary</w:t>
      </w:r>
    </w:p>
    <w:p>
      <w:pPr>
        <w:spacing w:after="100" w:before="0"/>
      </w:pPr>
      <w:r>
        <w:rPr>
          <w:b w:val="0"/>
        </w:rPr>
        <w:t>D. To chip off the edges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Similar to one's parents in behaviour. Key Points</w:t>
      </w:r>
    </w:p>
    <w:p>
      <w:pPr>
        <w:spacing w:before="0"/>
      </w:pPr>
      <w:r>
        <w:rPr>
          <w:b w:val="0"/>
        </w:rPr>
        <w:t>• The most appropriate meaning of the highlighted idiom "a chip off the old block" is option 2: Similar to one's parents in behavior.</w:t>
      </w:r>
    </w:p>
    <w:p>
      <w:pPr>
        <w:spacing w:before="0"/>
      </w:pPr>
      <w:r>
        <w:rPr>
          <w:b w:val="0"/>
        </w:rPr>
        <w:t>• This idiom means that a person, usually a child, is very similar in character, behavior, or abilities to one or both of their parents. It suggests that the child has inherited qualities or talents from their parent that make them similar to them. Example: "John's son is a chip off the old block - he has the same passion for music as his father."</w:t>
      </w:r>
    </w:p>
    <w:p>
      <w:pPr>
        <w:spacing w:before="0"/>
      </w:pPr>
      <w:r>
        <w:rPr>
          <w:b w:val="0"/>
        </w:rPr>
        <w:t>• Thus, the correct answer is Option 2.</w:t>
      </w:r>
    </w:p>
    <w:p>
      <w:pPr>
        <w:spacing w:before="0"/>
      </w:pPr>
      <w:r>
        <w:rPr>
          <w:b w:val="0"/>
        </w:rPr>
      </w:r>
    </w:p>
    <w:p>
      <w:pPr>
        <w:spacing w:after="100" w:line="360" w:lineRule="auto" w:before="0"/>
      </w:pPr>
      <w:r>
        <w:rPr>
          <w:b w:val="0"/>
        </w:rPr>
        <w:t>80. Select the option that expresses the given sentence in passive voice. The Event Management team organised the wedding.</w:t>
      </w:r>
    </w:p>
    <w:p>
      <w:pPr>
        <w:spacing w:before="0"/>
      </w:pPr>
      <w:r>
        <w:rPr>
          <w:b w:val="0"/>
        </w:rPr>
      </w:r>
    </w:p>
    <w:p>
      <w:pPr>
        <w:spacing w:after="100" w:before="0"/>
      </w:pPr>
      <w:r>
        <w:rPr>
          <w:b w:val="0"/>
        </w:rPr>
        <w:t>A. The wedding is organised by the Event Management team.</w:t>
      </w:r>
    </w:p>
    <w:p>
      <w:pPr>
        <w:spacing w:after="100" w:before="0"/>
      </w:pPr>
      <w:r>
        <w:rPr>
          <w:b w:val="0"/>
        </w:rPr>
        <w:t>B. The Event Management has organised the wedding.</w:t>
      </w:r>
    </w:p>
    <w:p>
      <w:pPr>
        <w:spacing w:after="100" w:before="0"/>
      </w:pPr>
      <w:r>
        <w:rPr>
          <w:b w:val="0"/>
        </w:rPr>
        <w:t>C. The Event Management team is organising the wedding.</w:t>
      </w:r>
    </w:p>
    <w:p>
      <w:pPr>
        <w:spacing w:after="100" w:before="0"/>
      </w:pPr>
      <w:r>
        <w:rPr>
          <w:b w:val="0"/>
        </w:rPr>
        <w:t>D. The wedding was organised by the Event Management team.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wedding was organised by the Event Management team." The object of the sentence becomes the subject and the auxiliary verb "was" is added followed by the past participle form of the main verb. The subject becomes the object of the preposition "by".</w:t>
      </w:r>
    </w:p>
    <w:p>
      <w:pPr>
        <w:spacing w:before="0"/>
      </w:pPr>
      <w:r>
        <w:rPr>
          <w:b w:val="0"/>
        </w:rPr>
      </w:r>
    </w:p>
    <w:p>
      <w:pPr>
        <w:spacing w:after="100" w:line="360" w:lineRule="auto" w:before="0"/>
      </w:pPr>
      <w:r>
        <w:rPr>
          <w:b w:val="0"/>
        </w:rPr>
        <w:t>81. Select the option that expresses the given sentence in active voice. A new gallery is being built inside the city stadium.</w:t>
      </w:r>
    </w:p>
    <w:p>
      <w:pPr>
        <w:spacing w:before="0"/>
      </w:pPr>
      <w:r>
        <w:rPr>
          <w:b w:val="0"/>
        </w:rPr>
      </w:r>
    </w:p>
    <w:p>
      <w:pPr>
        <w:spacing w:after="100" w:before="0"/>
      </w:pPr>
      <w:r>
        <w:rPr>
          <w:b w:val="0"/>
        </w:rPr>
        <w:t>A. They will build a new gallery inside the city stadium.</w:t>
      </w:r>
    </w:p>
    <w:p>
      <w:pPr>
        <w:spacing w:after="100" w:before="0"/>
      </w:pPr>
      <w:r>
        <w:rPr>
          <w:b w:val="0"/>
        </w:rPr>
        <w:t>B. They were building a new gallery inside the city stadium.</w:t>
      </w:r>
    </w:p>
    <w:p>
      <w:pPr>
        <w:spacing w:after="100" w:before="0"/>
      </w:pPr>
      <w:r>
        <w:rPr>
          <w:b w:val="0"/>
        </w:rPr>
        <w:t>C. They have been building a new gallery inside the city stadium.</w:t>
      </w:r>
    </w:p>
    <w:p>
      <w:pPr>
        <w:spacing w:after="100" w:before="0"/>
      </w:pPr>
      <w:r>
        <w:rPr>
          <w:b w:val="0"/>
        </w:rPr>
        <w:t>D. They are building a new gallery inside the city stadium.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original sentence, "A new gallery is being built inside the city stadium," is in the passive voice. To convert it to the active voice, we need to identify the subject performing the action, which is "They," and make it the subject of the sentence. The action "is being built" changes to "are building" in the present continuous tense. Therefore, the correct active voice sentence is "They are building a new gallery inside the city stadium.</w:t>
      </w:r>
    </w:p>
    <w:p>
      <w:pPr>
        <w:spacing w:before="0"/>
      </w:pPr>
      <w:r>
        <w:rPr>
          <w:b w:val="0"/>
        </w:rPr>
      </w:r>
    </w:p>
    <w:p>
      <w:pPr>
        <w:spacing w:after="100" w:line="360" w:lineRule="auto" w:before="0"/>
      </w:pPr>
      <w:r>
        <w:rPr>
          <w:b w:val="0"/>
        </w:rPr>
        <w:t>82. Select the most appropriate option to fill in blank number 1.</w:t>
      </w:r>
    </w:p>
    <w:p>
      <w:pPr>
        <w:spacing w:before="0"/>
      </w:pPr>
      <w:r>
        <w:rPr>
          <w:b w:val="0"/>
        </w:rPr>
      </w:r>
    </w:p>
    <w:p>
      <w:pPr>
        <w:spacing w:after="100" w:before="0"/>
      </w:pPr>
      <w:r>
        <w:rPr>
          <w:b w:val="0"/>
        </w:rPr>
        <w:t>A. comprises</w:t>
      </w:r>
    </w:p>
    <w:p>
      <w:pPr>
        <w:spacing w:after="100" w:before="0"/>
      </w:pPr>
      <w:r>
        <w:rPr>
          <w:b w:val="0"/>
        </w:rPr>
        <w:t>B. comprising</w:t>
      </w:r>
    </w:p>
    <w:p>
      <w:pPr>
        <w:spacing w:after="100" w:before="0"/>
      </w:pPr>
      <w:r>
        <w:rPr>
          <w:b w:val="0"/>
        </w:rPr>
        <w:t>C. comprised</w:t>
      </w:r>
    </w:p>
    <w:p>
      <w:pPr>
        <w:spacing w:after="100" w:before="0"/>
      </w:pPr>
      <w:r>
        <w:rPr>
          <w:b w:val="0"/>
        </w:rPr>
        <w:t>D. comprise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Comprise. Key Points Correct Paragraph: The phrase non-governmental or non-profit is commonly used to refer to the various organisations that (1) comprise civil society. In general, such organisations are distinguished by the (2)______ that they operate for reasons other than financial gain. Surveys indicate that NGOs have a high degree of public (3)______, which can make them a useful proxy for the concerns of society and stakeholders. NGOs range from small pressure groups on specific environmental concerns or human rights (4)______, to educational charities, women's refuges, cultural associations, religious organisations, legal foundations, humanitarian assistance programmes – and the list could go on – to large international organisations with hundreds or even thousands of branches or members around the world.</w:t>
      </w:r>
    </w:p>
    <w:p>
      <w:pPr>
        <w:spacing w:before="0"/>
      </w:pPr>
      <w:r>
        <w:rPr>
          <w:b w:val="0"/>
        </w:rPr>
        <w:t>• "Comprise" is a verb that means to consist of or be made up of.</w:t>
      </w:r>
    </w:p>
    <w:p>
      <w:pPr>
        <w:spacing w:before="0"/>
      </w:pPr>
      <w:r>
        <w:rPr>
          <w:b w:val="0"/>
        </w:rPr>
        <w:t>• In this sentence, we need a verb in the present participle form to match the tense of the sentence.</w:t>
      </w:r>
    </w:p>
    <w:p>
      <w:pPr>
        <w:spacing w:before="0"/>
      </w:pPr>
      <w:r>
        <w:rPr>
          <w:b w:val="0"/>
        </w:rPr>
        <w:t>• "Comprise" is the correct form of the verb in this context because it is the present participle form and it is plural in nature.</w:t>
      </w:r>
    </w:p>
    <w:p>
      <w:pPr>
        <w:spacing w:before="0"/>
      </w:pPr>
      <w:r>
        <w:rPr>
          <w:b w:val="0"/>
        </w:rPr>
        <w:t>• Option 1, "comprises," is the third person singular form of the verb, which would not be correct in this sentence because the subject is not singular.</w:t>
      </w:r>
    </w:p>
    <w:p>
      <w:pPr>
        <w:spacing w:before="0"/>
      </w:pPr>
      <w:r>
        <w:rPr>
          <w:b w:val="0"/>
        </w:rPr>
        <w:t>• Option 2, "comprising," is the correct present participle form of the verb, but it is not in the correct tense for this sentence.</w:t>
      </w:r>
    </w:p>
    <w:p>
      <w:pPr>
        <w:spacing w:before="0"/>
      </w:pPr>
      <w:r>
        <w:rPr>
          <w:b w:val="0"/>
        </w:rPr>
        <w:t>• Option 3, "comprised," is the past participle form of the verb, which would not be correct in this sentence because we need a present participle form.</w:t>
      </w:r>
    </w:p>
    <w:p>
      <w:pPr>
        <w:spacing w:before="0"/>
      </w:pPr>
      <w:r>
        <w:rPr>
          <w:b w:val="0"/>
        </w:rPr>
        <w:t>• Therefore, option 4, "comprise," is the correct answer.</w:t>
      </w:r>
    </w:p>
    <w:p>
      <w:pPr>
        <w:spacing w:before="0"/>
      </w:pPr>
      <w:r>
        <w:rPr>
          <w:b w:val="0"/>
        </w:rPr>
      </w:r>
    </w:p>
    <w:p>
      <w:pPr>
        <w:spacing w:after="100" w:line="360" w:lineRule="auto" w:before="0"/>
      </w:pPr>
      <w:r>
        <w:rPr>
          <w:b w:val="0"/>
        </w:rPr>
        <w:t>83. Select the most appropriate option to fill in blank number 2</w:t>
      </w:r>
    </w:p>
    <w:p>
      <w:pPr>
        <w:spacing w:before="0"/>
      </w:pPr>
      <w:r>
        <w:rPr>
          <w:b w:val="0"/>
        </w:rPr>
      </w:r>
    </w:p>
    <w:p>
      <w:pPr>
        <w:spacing w:after="100" w:before="0"/>
      </w:pPr>
      <w:r>
        <w:rPr>
          <w:b w:val="0"/>
        </w:rPr>
        <w:t>A. fact</w:t>
      </w:r>
    </w:p>
    <w:p>
      <w:pPr>
        <w:spacing w:after="100" w:before="0"/>
      </w:pPr>
      <w:r>
        <w:rPr>
          <w:b w:val="0"/>
        </w:rPr>
        <w:t>B. value</w:t>
      </w:r>
    </w:p>
    <w:p>
      <w:pPr>
        <w:spacing w:after="100" w:before="0"/>
      </w:pPr>
      <w:r>
        <w:rPr>
          <w:b w:val="0"/>
        </w:rPr>
        <w:t>C. clue</w:t>
      </w:r>
    </w:p>
    <w:p>
      <w:pPr>
        <w:spacing w:after="100" w:before="0"/>
      </w:pPr>
      <w:r>
        <w:rPr>
          <w:b w:val="0"/>
        </w:rPr>
        <w:t>D. lie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Fact. Key Points Correct Paragraph: The phrase non-governmental or non-profit is commonly used to refer to the various organisations that (1) comprise civil society. In general, such organisations are distinguished by the (2) fact that they operate for reasons other than financial gain. Surveys indicate that NGOs have a high degree of public (3)______, which can make them a useful proxy for the concerns of society and stakeholders. NGOs range from small pressure groups on specific environmental concerns or human rights (4)______, to educational charities, women's refuges, cultural associations, religious organisations, legal foundations, humanitarian assistance programmes – and the list could go on – to large international organisations with hundreds or even thousands of branches or members around the world.</w:t>
      </w:r>
    </w:p>
    <w:p>
      <w:pPr>
        <w:spacing w:before="0"/>
      </w:pPr>
      <w:r>
        <w:rPr>
          <w:b w:val="0"/>
        </w:rPr>
        <w:t>• The most appropriate option to fill in blank number 2 is "fact."</w:t>
      </w:r>
    </w:p>
    <w:p>
      <w:pPr>
        <w:spacing w:before="0"/>
      </w:pPr>
      <w:r>
        <w:rPr>
          <w:b w:val="0"/>
        </w:rPr>
        <w:t>• A fact is a statement that can be proven or verified through evidence or observation.</w:t>
      </w:r>
    </w:p>
    <w:p>
      <w:pPr>
        <w:spacing w:before="0"/>
      </w:pPr>
      <w:r>
        <w:rPr>
          <w:b w:val="0"/>
        </w:rPr>
        <w:t>• In contrast, a value is a belief or principle that is subjective and varies from person to person.</w:t>
      </w:r>
    </w:p>
    <w:p>
      <w:pPr>
        <w:spacing w:before="0"/>
      </w:pPr>
      <w:r>
        <w:rPr>
          <w:b w:val="0"/>
        </w:rPr>
        <w:t>• A clue is a piece of information that helps solve a problem or mystery. A lie is a deliberate false statement.</w:t>
      </w:r>
    </w:p>
    <w:p>
      <w:pPr>
        <w:spacing w:before="0"/>
      </w:pPr>
      <w:r>
        <w:rPr>
          <w:b w:val="0"/>
        </w:rPr>
        <w:t>• In the context of filling in a blank, it is most appropriate to choose the option that fits logically and grammatically with the rest of the sentence.</w:t>
      </w:r>
    </w:p>
    <w:p>
      <w:pPr>
        <w:spacing w:before="0"/>
      </w:pPr>
      <w:r>
        <w:rPr>
          <w:b w:val="0"/>
        </w:rPr>
        <w:t>• Since the sentence is asking for a statement that is true and can be supported by evidence, "fact" is the best choice.</w:t>
      </w:r>
    </w:p>
    <w:p>
      <w:pPr>
        <w:spacing w:before="0"/>
      </w:pPr>
      <w:r>
        <w:rPr>
          <w:b w:val="0"/>
        </w:rPr>
      </w:r>
    </w:p>
    <w:p>
      <w:pPr>
        <w:spacing w:after="100" w:line="360" w:lineRule="auto" w:before="0"/>
      </w:pPr>
      <w:r>
        <w:rPr>
          <w:b w:val="0"/>
        </w:rPr>
        <w:t>84. Select the most appropriate option to fill in blank number 3.</w:t>
      </w:r>
    </w:p>
    <w:p>
      <w:pPr>
        <w:spacing w:before="0"/>
      </w:pPr>
      <w:r>
        <w:rPr>
          <w:b w:val="0"/>
        </w:rPr>
      </w:r>
    </w:p>
    <w:p>
      <w:pPr>
        <w:spacing w:after="100" w:before="0"/>
      </w:pPr>
      <w:r>
        <w:rPr>
          <w:b w:val="0"/>
        </w:rPr>
        <w:t>A. thought</w:t>
      </w:r>
    </w:p>
    <w:p>
      <w:pPr>
        <w:spacing w:after="100" w:before="0"/>
      </w:pPr>
      <w:r>
        <w:rPr>
          <w:b w:val="0"/>
        </w:rPr>
        <w:t>B. trust</w:t>
      </w:r>
    </w:p>
    <w:p>
      <w:pPr>
        <w:spacing w:after="100" w:before="0"/>
      </w:pPr>
      <w:r>
        <w:rPr>
          <w:b w:val="0"/>
        </w:rPr>
        <w:t>C. belief</w:t>
      </w:r>
    </w:p>
    <w:p>
      <w:pPr>
        <w:spacing w:after="100" w:before="0"/>
      </w:pPr>
      <w:r>
        <w:rPr>
          <w:b w:val="0"/>
        </w:rPr>
        <w:t>D. idea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Trust. Key Points Correct Paragraph: The phrase non-governmental or non-profit is commonly used to refer to the various organisations that (1) comprise civil society. In general, such organisations are distinguished by the (2) fact that they operate for reasons other than financial gain. Surveys indicate that NGOs have a high degree of public (3) trust, which can make them a useful proxy for the concerns of society and stakeholders. NGOs range from small pressure groups on specific environmental concerns or human rights (4)______, to educational charities, women's refuges, cultural associations, religious organisations, legal foundations, humanitarian assistance programmes – and the list could go on – to large international organisations with hundreds or even thousands of branches or members around the world.</w:t>
      </w:r>
    </w:p>
    <w:p>
      <w:pPr>
        <w:spacing w:before="0"/>
      </w:pPr>
      <w:r>
        <w:rPr>
          <w:b w:val="0"/>
        </w:rPr>
        <w:t>• The most appropriate option to fill in blank number 3 is "trust."</w:t>
      </w:r>
    </w:p>
    <w:p>
      <w:pPr>
        <w:spacing w:before="0"/>
      </w:pPr>
      <w:r>
        <w:rPr>
          <w:b w:val="0"/>
        </w:rPr>
        <w:t>• The sentence is likely discussing a personal relationship or a situation where someone is relying on another person.</w:t>
      </w:r>
    </w:p>
    <w:p>
      <w:pPr>
        <w:spacing w:before="0"/>
      </w:pPr>
      <w:r>
        <w:rPr>
          <w:b w:val="0"/>
        </w:rPr>
        <w:t>• In this context, "trust" is the most appropriate word to use as it implies a sense of reliance and confidence in the other person.</w:t>
      </w:r>
    </w:p>
    <w:p>
      <w:pPr>
        <w:spacing w:before="0"/>
      </w:pPr>
      <w:r>
        <w:rPr>
          <w:b w:val="0"/>
        </w:rPr>
        <w:t>• "Thought" and "idea" do not fit the context as they are more related to mental processes and concepts, rather than interpersonal relationships.</w:t>
      </w:r>
    </w:p>
    <w:p>
      <w:pPr>
        <w:spacing w:before="0"/>
      </w:pPr>
      <w:r>
        <w:rPr>
          <w:b w:val="0"/>
        </w:rPr>
        <w:t>• "Belief" could work, but it has a stronger connotation of faith or conviction in something, rather than in someone.</w:t>
      </w:r>
    </w:p>
    <w:p>
      <w:pPr>
        <w:spacing w:before="0"/>
      </w:pPr>
      <w:r>
        <w:rPr>
          <w:b w:val="0"/>
        </w:rPr>
        <w:t>• Therefore, "trust" is the correct answer.</w:t>
      </w:r>
    </w:p>
    <w:p>
      <w:pPr>
        <w:spacing w:before="0"/>
      </w:pPr>
      <w:r>
        <w:rPr>
          <w:b w:val="0"/>
        </w:rPr>
      </w:r>
    </w:p>
    <w:p>
      <w:pPr>
        <w:spacing w:after="100" w:line="360" w:lineRule="auto" w:before="0"/>
      </w:pPr>
      <w:r>
        <w:rPr>
          <w:b w:val="0"/>
        </w:rPr>
        <w:t>85. Select the most appropriate option to fill in blank number 4.</w:t>
      </w:r>
    </w:p>
    <w:p>
      <w:pPr>
        <w:spacing w:before="0"/>
      </w:pPr>
      <w:r>
        <w:rPr>
          <w:b w:val="0"/>
        </w:rPr>
      </w:r>
    </w:p>
    <w:p>
      <w:pPr>
        <w:spacing w:after="100" w:before="0"/>
      </w:pPr>
      <w:r>
        <w:rPr>
          <w:b w:val="0"/>
        </w:rPr>
        <w:t>A. evaluation</w:t>
      </w:r>
    </w:p>
    <w:p>
      <w:pPr>
        <w:spacing w:after="100" w:before="0"/>
      </w:pPr>
      <w:r>
        <w:rPr>
          <w:b w:val="0"/>
        </w:rPr>
        <w:t>B. discrimination</w:t>
      </w:r>
    </w:p>
    <w:p>
      <w:pPr>
        <w:spacing w:after="100" w:before="0"/>
      </w:pPr>
      <w:r>
        <w:rPr>
          <w:b w:val="0"/>
        </w:rPr>
        <w:t>C. prohibitions</w:t>
      </w:r>
    </w:p>
    <w:p>
      <w:pPr>
        <w:spacing w:after="100" w:before="0"/>
      </w:pPr>
      <w:r>
        <w:rPr>
          <w:b w:val="0"/>
        </w:rPr>
        <w:t>D. violations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Violations. Key Points Correct Paragraph: The phrase non-governmental or non-profit is commonly used to refer to the various organisations that (1) comprise civil society. In general, such organisations are distinguished by the (2) fact that they operate for reasons other than financial gain. Surveys indicate that NGOs have a high degree of public (3) trust, which can make them a useful proxy for the concerns of society and stakeholders. NGOs range from small pressure groups on specific environmental concerns or human rights (4) violations, to educational charities, women's refuges, cultural associations, religious organisations, legal foundations, humanitarian assistance programmes – and the list could go on – to large international organisations with hundreds or even thousands of branches or members around the world.</w:t>
      </w:r>
    </w:p>
    <w:p>
      <w:pPr>
        <w:spacing w:before="0"/>
      </w:pPr>
      <w:r>
        <w:rPr>
          <w:b w:val="0"/>
        </w:rPr>
        <w:t>• The correct answer is "violations" because the other options do not fit the context of the sentence.</w:t>
      </w:r>
    </w:p>
    <w:p>
      <w:pPr>
        <w:spacing w:before="0"/>
      </w:pPr>
      <w:r>
        <w:rPr>
          <w:b w:val="0"/>
        </w:rPr>
        <w:t>• It means the action of violating someone or something. Example: The aircraft were in violation of UN resolutions.</w:t>
      </w:r>
    </w:p>
    <w:p>
      <w:pPr>
        <w:spacing w:before="0"/>
      </w:pPr>
      <w:r>
        <w:rPr>
          <w:b w:val="0"/>
        </w:rPr>
        <w:t>• The sentence is likely discussing some sort of rules or regulations, and "evaluation" and "discrimination" do not fit that context.</w:t>
      </w:r>
    </w:p>
    <w:p>
      <w:pPr>
        <w:spacing w:before="0"/>
      </w:pPr>
      <w:r>
        <w:rPr>
          <w:b w:val="0"/>
        </w:rPr>
        <w:t>• "Prohibitions" could work, but it does not convey the same sense of breaking a rule or law that "violations" does.</w:t>
      </w:r>
    </w:p>
    <w:p>
      <w:pPr>
        <w:spacing w:before="0"/>
      </w:pPr>
      <w:r>
        <w:rPr>
          <w:b w:val="0"/>
        </w:rPr>
        <w:t>• Therefore, "violations" is the most appropriate option to fill in the blank.</w:t>
      </w:r>
    </w:p>
    <w:p>
      <w:pPr>
        <w:spacing w:before="0"/>
      </w:pPr>
      <w:r>
        <w:rPr>
          <w:b w:val="0"/>
        </w:rPr>
      </w:r>
    </w:p>
    <w:p>
      <w:pPr>
        <w:spacing w:after="100" w:line="360" w:lineRule="auto" w:before="0"/>
      </w:pPr>
      <w:r>
        <w:rPr>
          <w:b w:val="0"/>
        </w:rPr>
        <w:t>86. Why did Einstein refuse to eat?</w:t>
      </w:r>
    </w:p>
    <w:p>
      <w:pPr>
        <w:spacing w:before="0"/>
      </w:pPr>
      <w:r>
        <w:rPr>
          <w:b w:val="0"/>
        </w:rPr>
      </w:r>
    </w:p>
    <w:p>
      <w:pPr>
        <w:spacing w:after="100" w:before="0"/>
      </w:pPr>
      <w:r>
        <w:rPr>
          <w:b w:val="0"/>
        </w:rPr>
        <w:t>A. As he felt happy</w:t>
      </w:r>
    </w:p>
    <w:p>
      <w:pPr>
        <w:spacing w:after="100" w:before="0"/>
      </w:pPr>
      <w:r>
        <w:rPr>
          <w:b w:val="0"/>
        </w:rPr>
        <w:t>B. As he felt worried</w:t>
      </w:r>
    </w:p>
    <w:p>
      <w:pPr>
        <w:spacing w:after="100" w:before="0"/>
      </w:pPr>
      <w:r>
        <w:rPr>
          <w:b w:val="0"/>
        </w:rPr>
        <w:t>C. As he felt guilty</w:t>
      </w:r>
    </w:p>
    <w:p>
      <w:pPr>
        <w:spacing w:after="100" w:before="0"/>
      </w:pPr>
      <w:r>
        <w:rPr>
          <w:b w:val="0"/>
        </w:rPr>
        <w:t>D. As he felt sick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3) As he felt guilty. Key Points Therefore, the correct answer is Option 3.</w:t>
      </w:r>
    </w:p>
    <w:p>
      <w:pPr>
        <w:spacing w:before="0"/>
      </w:pPr>
      <w:r>
        <w:rPr>
          <w:b w:val="0"/>
        </w:rPr>
        <w:t>• Einstein, known as the "sage of science," profoundly regretted his contribution to the development of the atomic bomb, as revealed in the passage.</w:t>
      </w:r>
    </w:p>
    <w:p>
      <w:pPr>
        <w:spacing w:before="0"/>
      </w:pPr>
      <w:r>
        <w:rPr>
          <w:b w:val="0"/>
        </w:rPr>
        <w:t>• The distress and guilt he felt over the catastrophic consequences of the bombings of Hiroshima and Nagasaki left him too upset to eat.</w:t>
      </w:r>
    </w:p>
    <w:p>
      <w:pPr>
        <w:spacing w:before="0"/>
      </w:pPr>
      <w:r>
        <w:rPr>
          <w:b w:val="0"/>
        </w:rPr>
        <w:t>• His pain is clearly chronicled throughout the passage, with adjectives like "depressive and pensive" and phrases such as "tears just continued streaming uncontrollably out of his eyes".</w:t>
      </w:r>
    </w:p>
    <w:p>
      <w:pPr>
        <w:spacing w:before="0"/>
      </w:pPr>
      <w:r>
        <w:rPr>
          <w:b w:val="0"/>
        </w:rPr>
        <w:t>• Furthermore, he related his knowledge about the horrific aftermath of the atomic bomb explosions and their deep, destructive impacts, not just immediately impacting thousands of people but also having longer-term effects due to radiation.</w:t>
      </w:r>
    </w:p>
    <w:p>
      <w:pPr>
        <w:spacing w:before="0"/>
      </w:pPr>
      <w:r>
        <w:rPr>
          <w:b w:val="0"/>
        </w:rPr>
      </w:r>
    </w:p>
    <w:p>
      <w:pPr>
        <w:spacing w:after="100" w:line="360" w:lineRule="auto" w:before="0"/>
      </w:pPr>
      <w:r>
        <w:rPr>
          <w:b w:val="0"/>
        </w:rPr>
        <w:t>87. Select an appropriate title for the passage.</w:t>
      </w:r>
    </w:p>
    <w:p>
      <w:pPr>
        <w:spacing w:before="0"/>
      </w:pPr>
      <w:r>
        <w:rPr>
          <w:b w:val="0"/>
        </w:rPr>
      </w:r>
    </w:p>
    <w:p>
      <w:pPr>
        <w:spacing w:after="100" w:before="0"/>
      </w:pPr>
      <w:r>
        <w:rPr>
          <w:b w:val="0"/>
        </w:rPr>
        <w:t>A. War and Destruction</w:t>
      </w:r>
    </w:p>
    <w:p>
      <w:pPr>
        <w:spacing w:after="100" w:before="0"/>
      </w:pPr>
      <w:r>
        <w:rPr>
          <w:b w:val="0"/>
        </w:rPr>
        <w:t>B. Death in Hiroshima</w:t>
      </w:r>
    </w:p>
    <w:p>
      <w:pPr>
        <w:spacing w:after="100" w:before="0"/>
      </w:pPr>
      <w:r>
        <w:rPr>
          <w:b w:val="0"/>
        </w:rPr>
        <w:t>C. Einstein and his Violin</w:t>
      </w:r>
    </w:p>
    <w:p>
      <w:pPr>
        <w:spacing w:after="100" w:before="0"/>
      </w:pPr>
      <w:r>
        <w:rPr>
          <w:b w:val="0"/>
        </w:rPr>
        <w:t>D. Atom Bombs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War and Destruction. Key Points</w:t>
      </w:r>
    </w:p>
    <w:p>
      <w:pPr>
        <w:spacing w:before="0"/>
      </w:pPr>
      <w:r>
        <w:rPr>
          <w:b w:val="0"/>
        </w:rPr>
        <w:t>• The passage discusses the devastating effects of the atomic bombs dropped on Hiroshima and Nagasaki during World War II, which resulted in widespread destruction and loss of life.</w:t>
      </w:r>
    </w:p>
    <w:p>
      <w:pPr>
        <w:spacing w:before="0"/>
      </w:pPr>
      <w:r>
        <w:rPr>
          <w:b w:val="0"/>
        </w:rPr>
        <w:t>• The title "War and Destruction" accurately reflects the main theme of the passage and highlights the destructive nature of war.</w:t>
      </w:r>
    </w:p>
    <w:p>
      <w:pPr>
        <w:spacing w:before="0"/>
      </w:pPr>
      <w:r>
        <w:rPr>
          <w:b w:val="0"/>
        </w:rPr>
        <w:t>• Therefore, option 1 is the correct answer.</w:t>
      </w:r>
    </w:p>
    <w:p>
      <w:pPr>
        <w:spacing w:before="0"/>
      </w:pPr>
      <w:r>
        <w:rPr>
          <w:b w:val="0"/>
        </w:rPr>
      </w:r>
    </w:p>
    <w:p>
      <w:pPr>
        <w:spacing w:after="100" w:line="360" w:lineRule="auto" w:before="0"/>
      </w:pPr>
      <w:r>
        <w:rPr>
          <w:b w:val="0"/>
        </w:rPr>
        <w:t>88. What is the central theme of the passage?</w:t>
      </w:r>
    </w:p>
    <w:p>
      <w:pPr>
        <w:spacing w:before="0"/>
      </w:pPr>
      <w:r>
        <w:rPr>
          <w:b w:val="0"/>
        </w:rPr>
      </w:r>
    </w:p>
    <w:p>
      <w:pPr>
        <w:spacing w:after="100" w:before="0"/>
      </w:pPr>
      <w:r>
        <w:rPr>
          <w:b w:val="0"/>
        </w:rPr>
        <w:t>A. Einstein and his life</w:t>
      </w:r>
    </w:p>
    <w:p>
      <w:pPr>
        <w:spacing w:after="100" w:before="0"/>
      </w:pPr>
      <w:r>
        <w:rPr>
          <w:b w:val="0"/>
        </w:rPr>
        <w:t>B. Atomic war and its consequences</w:t>
      </w:r>
    </w:p>
    <w:p>
      <w:pPr>
        <w:spacing w:after="100" w:before="0"/>
      </w:pPr>
      <w:r>
        <w:rPr>
          <w:b w:val="0"/>
        </w:rPr>
        <w:t>C. Einstein and his love for music</w:t>
      </w:r>
    </w:p>
    <w:p>
      <w:pPr>
        <w:spacing w:after="100" w:before="0"/>
      </w:pPr>
      <w:r>
        <w:rPr>
          <w:b w:val="0"/>
        </w:rPr>
        <w:t>D. Science and its bad side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"Atomic war and its consequences." Key Points</w:t>
      </w:r>
    </w:p>
    <w:p>
      <w:pPr>
        <w:spacing w:before="0"/>
      </w:pPr>
      <w:r>
        <w:rPr>
          <w:b w:val="0"/>
        </w:rPr>
        <w:t>• The passage discusses Einstein's warning about the potential devastation of atomic war and his advocacy for international cooperation to prevent it.</w:t>
      </w:r>
    </w:p>
    <w:p>
      <w:pPr>
        <w:spacing w:before="0"/>
      </w:pPr>
      <w:r>
        <w:rPr>
          <w:b w:val="0"/>
        </w:rPr>
        <w:t>• The passage also mentions the creation of the atomic bomb and its use in World War II, further emphasizing the theme of the consequences of atomic war.</w:t>
      </w:r>
    </w:p>
    <w:p>
      <w:pPr>
        <w:spacing w:before="0"/>
      </w:pPr>
      <w:r>
        <w:rPr>
          <w:b w:val="0"/>
        </w:rPr>
        <w:t>• Thus, the correct answer is Option 2.</w:t>
      </w:r>
    </w:p>
    <w:p>
      <w:pPr>
        <w:spacing w:before="0"/>
      </w:pPr>
      <w:r>
        <w:rPr>
          <w:b w:val="0"/>
        </w:rPr>
      </w:r>
    </w:p>
    <w:p>
      <w:pPr>
        <w:spacing w:after="100" w:line="360" w:lineRule="auto" w:before="0"/>
      </w:pPr>
      <w:r>
        <w:rPr>
          <w:b w:val="0"/>
        </w:rPr>
        <w:t>89. Select the most appropriate ANTONYM of ‘set’.</w:t>
      </w:r>
    </w:p>
    <w:p>
      <w:pPr>
        <w:spacing w:before="0"/>
      </w:pPr>
      <w:r>
        <w:rPr>
          <w:b w:val="0"/>
        </w:rPr>
      </w:r>
    </w:p>
    <w:p>
      <w:pPr>
        <w:spacing w:after="100" w:before="0"/>
      </w:pPr>
      <w:r>
        <w:rPr>
          <w:b w:val="0"/>
        </w:rPr>
        <w:t>A. Stand</w:t>
      </w:r>
    </w:p>
    <w:p>
      <w:pPr>
        <w:spacing w:after="100" w:before="0"/>
      </w:pPr>
      <w:r>
        <w:rPr>
          <w:b w:val="0"/>
        </w:rPr>
        <w:t>B. Get up</w:t>
      </w:r>
    </w:p>
    <w:p>
      <w:pPr>
        <w:spacing w:after="100" w:before="0"/>
      </w:pPr>
      <w:r>
        <w:rPr>
          <w:b w:val="0"/>
        </w:rPr>
        <w:t>C. Rise</w:t>
      </w:r>
    </w:p>
    <w:p>
      <w:pPr>
        <w:spacing w:after="100" w:before="0"/>
      </w:pPr>
      <w:r>
        <w:rPr>
          <w:b w:val="0"/>
        </w:rPr>
        <w:t>D. Level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Rise. Key Points Additional Information</w:t>
      </w:r>
    </w:p>
    <w:p>
      <w:pPr>
        <w:spacing w:before="0"/>
      </w:pPr>
      <w:r>
        <w:rPr>
          <w:b w:val="0"/>
        </w:rPr>
        <w:t>• The word 'set' means to put something in a particular place or position. For example, "She set the table for dinner."</w:t>
      </w:r>
    </w:p>
    <w:p>
      <w:pPr>
        <w:spacing w:before="0"/>
      </w:pPr>
      <w:r>
        <w:rPr>
          <w:b w:val="0"/>
        </w:rPr>
        <w:t>• The antonym of 'set' is a word that means the opposite, which is to remove something from a particular place or position.</w:t>
      </w:r>
    </w:p>
    <w:p>
      <w:pPr>
        <w:spacing w:before="0"/>
      </w:pPr>
      <w:r>
        <w:rPr>
          <w:b w:val="0"/>
        </w:rPr>
        <w:t>• The word 'rise' means to move upwards or to stand up. For example, "The sun will rise in the morning" or "He rose from his chair to greet me."</w:t>
      </w:r>
    </w:p>
    <w:p>
      <w:pPr>
        <w:spacing w:before="0"/>
      </w:pPr>
      <w:r>
        <w:rPr>
          <w:b w:val="0"/>
        </w:rPr>
        <w:t>• Option 1) Stand is not an antonym of 'set' as it means to be in an upright position, which can also be a position that is set.</w:t>
      </w:r>
    </w:p>
    <w:p>
      <w:pPr>
        <w:spacing w:before="0"/>
      </w:pPr>
      <w:r>
        <w:rPr>
          <w:b w:val="0"/>
        </w:rPr>
        <w:t>• Option 2) Get up is not an antonym of 'set' as it means to rise from a lying or sitting position, which is similar to the meaning of 'rise.'</w:t>
      </w:r>
    </w:p>
    <w:p>
      <w:pPr>
        <w:spacing w:before="0"/>
      </w:pPr>
      <w:r>
        <w:rPr>
          <w:b w:val="0"/>
        </w:rPr>
        <w:t>• Option 4) Level is not an antonym of 'set' as it means to make something flat or even, which can also be a position that is set.</w:t>
      </w:r>
    </w:p>
    <w:p>
      <w:pPr>
        <w:spacing w:before="0"/>
      </w:pPr>
      <w:r>
        <w:rPr>
          <w:b w:val="0"/>
        </w:rPr>
        <w:t>• 'Get up' is not the correct answer because it does not directly oppose the meaning of 'set'.</w:t>
      </w:r>
    </w:p>
    <w:p>
      <w:pPr>
        <w:spacing w:before="0"/>
      </w:pPr>
      <w:r>
        <w:rPr>
          <w:b w:val="0"/>
        </w:rPr>
        <w:t>• 'Get up' means to rise from a lying or sitting position, while 'set' means to place or fix something in a particular position.</w:t>
      </w:r>
    </w:p>
    <w:p>
      <w:pPr>
        <w:spacing w:before="0"/>
      </w:pPr>
      <w:r>
        <w:rPr>
          <w:b w:val="0"/>
        </w:rPr>
        <w:t>• The most appropriate antonym of 'set' in the given passage is 'rise', which means to move upward or to increase in height.</w:t>
      </w:r>
    </w:p>
    <w:p>
      <w:pPr>
        <w:spacing w:before="0"/>
      </w:pPr>
      <w:r>
        <w:rPr>
          <w:b w:val="0"/>
        </w:rPr>
        <w:t>• The official answer key also mentions 'rise' as the correct answer.</w:t>
      </w:r>
    </w:p>
    <w:p>
      <w:pPr>
        <w:spacing w:before="0"/>
      </w:pPr>
      <w:r>
        <w:rPr>
          <w:b w:val="0"/>
        </w:rPr>
      </w:r>
    </w:p>
    <w:p>
      <w:pPr>
        <w:spacing w:after="100" w:line="360" w:lineRule="auto" w:before="0"/>
      </w:pPr>
      <w:r>
        <w:rPr>
          <w:b w:val="0"/>
        </w:rPr>
        <w:t>90. Which satellite was injected into the orbit first?</w:t>
      </w:r>
    </w:p>
    <w:p>
      <w:pPr>
        <w:spacing w:before="0"/>
      </w:pPr>
      <w:r>
        <w:rPr>
          <w:b w:val="0"/>
        </w:rPr>
      </w:r>
    </w:p>
    <w:p>
      <w:pPr>
        <w:spacing w:after="100" w:before="0"/>
      </w:pPr>
      <w:r>
        <w:rPr>
          <w:b w:val="0"/>
        </w:rPr>
        <w:t>A. EOS-07</w:t>
      </w:r>
    </w:p>
    <w:p>
      <w:pPr>
        <w:spacing w:after="100" w:before="0"/>
      </w:pPr>
      <w:r>
        <w:rPr>
          <w:b w:val="0"/>
        </w:rPr>
        <w:t>B. Janus 1</w:t>
      </w:r>
    </w:p>
    <w:p>
      <w:pPr>
        <w:spacing w:after="100" w:before="0"/>
      </w:pPr>
      <w:r>
        <w:rPr>
          <w:b w:val="0"/>
        </w:rPr>
        <w:t>C. AzaadiSAT-2</w:t>
      </w:r>
    </w:p>
    <w:p>
      <w:pPr>
        <w:spacing w:after="100" w:before="0"/>
      </w:pPr>
      <w:r>
        <w:rPr>
          <w:b w:val="0"/>
        </w:rPr>
        <w:t>D. Antaris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EOS-07. Key Points</w:t>
      </w:r>
    </w:p>
    <w:p>
      <w:pPr>
        <w:spacing w:before="0"/>
      </w:pPr>
      <w:r>
        <w:rPr>
          <w:b w:val="0"/>
        </w:rPr>
        <w:t>• The correct answer is option 1) EOS-07.</w:t>
      </w:r>
    </w:p>
    <w:p>
      <w:pPr>
        <w:spacing w:before="0"/>
      </w:pPr>
      <w:r>
        <w:rPr>
          <w:b w:val="0"/>
        </w:rPr>
        <w:t>• Let's refer to this line of the passage: "About 13 minutes into its flight, the SSLV rocket ejected EOS-07 and soon after that the other two satellites Janus-1 and AzaadiSAT-2 were ejected — all at an altitude of 450 km, said ISRO."</w:t>
      </w:r>
    </w:p>
    <w:p>
      <w:pPr>
        <w:spacing w:before="0"/>
      </w:pPr>
      <w:r>
        <w:rPr>
          <w:b w:val="0"/>
        </w:rPr>
        <w:t>• The above line mentions that EOS-07 was the first satellite to be injected into the orbit.</w:t>
      </w:r>
    </w:p>
    <w:p>
      <w:pPr>
        <w:spacing w:before="0"/>
      </w:pPr>
      <w:r>
        <w:rPr>
          <w:b w:val="0"/>
        </w:rPr>
        <w:t>• Therefore, option 1) is the correct answer.</w:t>
      </w:r>
    </w:p>
    <w:p>
      <w:pPr>
        <w:spacing w:before="0"/>
      </w:pPr>
      <w:r>
        <w:rPr>
          <w:b w:val="0"/>
        </w:rPr>
      </w:r>
    </w:p>
    <w:p>
      <w:pPr>
        <w:spacing w:after="100" w:line="360" w:lineRule="auto" w:before="0"/>
      </w:pPr>
      <w:r>
        <w:rPr>
          <w:b w:val="0"/>
        </w:rPr>
        <w:t>91. Match the satellites with their weight. Satellites Weight a. EOS-07 1. 10.2 kg b. AzaadiSAT-2 2. 156.3 c. Janus 1 3. 8.7 kg</w:t>
      </w:r>
    </w:p>
    <w:p>
      <w:pPr>
        <w:spacing w:before="0"/>
      </w:pPr>
      <w:r>
        <w:rPr>
          <w:b w:val="0"/>
        </w:rPr>
      </w:r>
    </w:p>
    <w:p>
      <w:pPr>
        <w:spacing w:after="100" w:before="0"/>
      </w:pPr>
      <w:r>
        <w:rPr>
          <w:b w:val="0"/>
        </w:rPr>
        <w:t>A. a - 2, b - 1, c - 3</w:t>
      </w:r>
    </w:p>
    <w:p>
      <w:pPr>
        <w:spacing w:after="100" w:before="0"/>
      </w:pPr>
      <w:r>
        <w:rPr>
          <w:b w:val="0"/>
        </w:rPr>
        <w:t>B. a - 1, b - 3, c - 2</w:t>
      </w:r>
    </w:p>
    <w:p>
      <w:pPr>
        <w:spacing w:after="100" w:before="0"/>
      </w:pPr>
      <w:r>
        <w:rPr>
          <w:b w:val="0"/>
        </w:rPr>
        <w:t>C. a - 2, b - 3, c - 1</w:t>
      </w:r>
    </w:p>
    <w:p>
      <w:pPr>
        <w:spacing w:after="100" w:before="0"/>
      </w:pPr>
      <w:r>
        <w:rPr>
          <w:b w:val="0"/>
        </w:rPr>
        <w:t>D. a - 3, b - 1, c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 - 2, b - 3, c - 1". Key Points</w:t>
      </w:r>
    </w:p>
    <w:p>
      <w:pPr>
        <w:spacing w:before="0"/>
      </w:pPr>
      <w:r>
        <w:rPr>
          <w:b w:val="0"/>
        </w:rPr>
        <w:t>• The correct answer is option 3, which is "a - 2, b - 3, c - 1".</w:t>
      </w:r>
    </w:p>
    <w:p>
      <w:pPr>
        <w:spacing w:before="0"/>
      </w:pPr>
      <w:r>
        <w:rPr>
          <w:b w:val="0"/>
        </w:rPr>
        <w:t>• This can be inferred from the table provided in the passage, where the weight of each satellite is listed next to its name and number.</w:t>
      </w:r>
    </w:p>
    <w:p>
      <w:pPr>
        <w:spacing w:before="0"/>
      </w:pPr>
      <w:r>
        <w:rPr>
          <w:b w:val="0"/>
        </w:rPr>
        <w:t>• Let's refer to the following lines of the passage:- “New experiments include mm-Wave Humidity Sounder and Spectrum Monitoring Payload. Janus-1, a 10.2 kg satellite belongs to ANTARIS, USA. A 8.7 kg satellite AzaadiSAT-2 is a combined effort of about 750 girl students across India guided by Space Kidz India, Chennai,” it added.</w:t>
      </w:r>
    </w:p>
    <w:p>
      <w:pPr>
        <w:spacing w:before="0"/>
      </w:pPr>
      <w:r>
        <w:rPr>
          <w:b w:val="0"/>
        </w:rPr>
        <w:t>• "The EOS-07 satellite weighs 156.3 kg and is made by ISRO."</w:t>
      </w:r>
    </w:p>
    <w:p>
      <w:pPr>
        <w:spacing w:before="0"/>
      </w:pPr>
      <w:r>
        <w:rPr>
          <w:b w:val="0"/>
        </w:rPr>
        <w:t>• Therefore, the correct matching of satellites with their weight is a - 2, b - 3, c - 1.</w:t>
      </w:r>
    </w:p>
    <w:p>
      <w:pPr>
        <w:spacing w:before="0"/>
      </w:pPr>
      <w:r>
        <w:rPr>
          <w:b w:val="0"/>
        </w:rPr>
      </w:r>
    </w:p>
    <w:p>
      <w:pPr>
        <w:spacing w:after="100" w:line="360" w:lineRule="auto" w:before="0"/>
      </w:pPr>
      <w:r>
        <w:rPr>
          <w:b w:val="0"/>
        </w:rPr>
        <w:t>92. What is the passage mainly about?</w:t>
      </w:r>
    </w:p>
    <w:p>
      <w:pPr>
        <w:spacing w:before="0"/>
      </w:pPr>
      <w:r>
        <w:rPr>
          <w:b w:val="0"/>
        </w:rPr>
      </w:r>
    </w:p>
    <w:p>
      <w:pPr>
        <w:spacing w:after="100" w:before="0"/>
      </w:pPr>
      <w:r>
        <w:rPr>
          <w:b w:val="0"/>
        </w:rPr>
        <w:t>A. new experiments on satellites by ISRO</w:t>
      </w:r>
    </w:p>
    <w:p>
      <w:pPr>
        <w:spacing w:after="100" w:before="0"/>
      </w:pPr>
      <w:r>
        <w:rPr>
          <w:b w:val="0"/>
        </w:rPr>
        <w:t>B. launch of three small satellites in orbit by ISRO</w:t>
      </w:r>
    </w:p>
    <w:p>
      <w:pPr>
        <w:spacing w:after="100" w:before="0"/>
      </w:pPr>
      <w:r>
        <w:rPr>
          <w:b w:val="0"/>
        </w:rPr>
        <w:t>C. development of SSLV rocket by ISRO</w:t>
      </w:r>
    </w:p>
    <w:p>
      <w:pPr>
        <w:spacing w:after="100" w:before="0"/>
      </w:pPr>
      <w:r>
        <w:rPr>
          <w:b w:val="0"/>
        </w:rPr>
        <w:t>D. efforts to cut costs of satellites by ISRO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Launch of three small satellites in orbit by ISRO. Key Points</w:t>
      </w:r>
    </w:p>
    <w:p>
      <w:pPr>
        <w:spacing w:before="0"/>
      </w:pPr>
      <w:r>
        <w:rPr>
          <w:b w:val="0"/>
        </w:rPr>
        <w:t>• The passage is mainly about the launch of three small satellites in orbit by ISRO.</w:t>
      </w:r>
    </w:p>
    <w:p>
      <w:pPr>
        <w:spacing w:before="0"/>
      </w:pPr>
      <w:r>
        <w:rPr>
          <w:b w:val="0"/>
        </w:rPr>
        <w:t>• The article discusses the details of the launch, including the purpose of the satellites and the rocket used to launch them.</w:t>
      </w:r>
    </w:p>
    <w:p>
      <w:pPr>
        <w:spacing w:before="0"/>
      </w:pPr>
      <w:r>
        <w:rPr>
          <w:b w:val="0"/>
        </w:rPr>
        <w:t>• It also mentions the significance of the launch for ISRO's future plans.</w:t>
      </w:r>
    </w:p>
    <w:p>
      <w:pPr>
        <w:spacing w:before="0"/>
      </w:pPr>
      <w:r>
        <w:rPr>
          <w:b w:val="0"/>
        </w:rPr>
        <w:t>• Therefore, option 2 is the correct answer.</w:t>
      </w:r>
    </w:p>
    <w:p>
      <w:pPr>
        <w:spacing w:before="0"/>
      </w:pPr>
      <w:r>
        <w:rPr>
          <w:b w:val="0"/>
        </w:rPr>
      </w:r>
    </w:p>
    <w:p>
      <w:pPr>
        <w:spacing w:after="100" w:line="360" w:lineRule="auto" w:before="0"/>
      </w:pPr>
      <w:r>
        <w:rPr>
          <w:b w:val="0"/>
        </w:rPr>
        <w:t>93. After reading the passage it can be inferred that it is</w:t>
      </w:r>
    </w:p>
    <w:p>
      <w:pPr>
        <w:spacing w:before="0"/>
      </w:pPr>
      <w:r>
        <w:rPr>
          <w:b w:val="0"/>
        </w:rPr>
      </w:r>
    </w:p>
    <w:p>
      <w:pPr>
        <w:spacing w:after="100" w:before="0"/>
      </w:pPr>
      <w:r>
        <w:rPr>
          <w:b w:val="0"/>
        </w:rPr>
        <w:t>A. a government release</w:t>
      </w:r>
    </w:p>
    <w:p>
      <w:pPr>
        <w:spacing w:after="100" w:before="0"/>
      </w:pPr>
      <w:r>
        <w:rPr>
          <w:b w:val="0"/>
        </w:rPr>
        <w:t>B. a news item</w:t>
      </w:r>
    </w:p>
    <w:p>
      <w:pPr>
        <w:spacing w:after="100" w:before="0"/>
      </w:pPr>
      <w:r>
        <w:rPr>
          <w:b w:val="0"/>
        </w:rPr>
        <w:t>C. a magazine article</w:t>
      </w:r>
    </w:p>
    <w:p>
      <w:pPr>
        <w:spacing w:after="100" w:before="0"/>
      </w:pPr>
      <w:r>
        <w:rPr>
          <w:b w:val="0"/>
        </w:rPr>
        <w:t>D. an editorial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A news item. Key Points Hence, the correct answer is Option 2.</w:t>
      </w:r>
    </w:p>
    <w:p>
      <w:pPr>
        <w:spacing w:before="0"/>
      </w:pPr>
      <w:r>
        <w:rPr>
          <w:b w:val="0"/>
        </w:rPr>
        <w:t>• The passage contains detailed information about a specific event, namely the launch of three satellites by ISRO. It includes specific details about the satellites, launch vehicle, and the aims of the mission, which align with the informational and factual style typical of news items.</w:t>
      </w:r>
    </w:p>
    <w:p>
      <w:pPr>
        <w:spacing w:before="0"/>
      </w:pPr>
      <w:r>
        <w:rPr>
          <w:b w:val="0"/>
        </w:rPr>
        <w:t>• The passage mentions a specific event that took place on February 10, 2023.</w:t>
      </w:r>
    </w:p>
    <w:p>
      <w:pPr>
        <w:spacing w:before="0"/>
      </w:pPr>
      <w:r>
        <w:rPr>
          <w:b w:val="0"/>
        </w:rPr>
        <w:t>• News items often cover recent events, making this a suitable classification for the text.</w:t>
      </w:r>
    </w:p>
    <w:p>
      <w:pPr>
        <w:spacing w:before="0"/>
      </w:pPr>
      <w:r>
        <w:rPr>
          <w:b w:val="0"/>
        </w:rPr>
        <w:t>• The passage appears to target a general audience interested in space research and technological advancements, rather than focusing on an opinion or analysis. This is characteristic of news items.</w:t>
      </w:r>
    </w:p>
    <w:p>
      <w:pPr>
        <w:spacing w:before="0"/>
      </w:pPr>
      <w:r>
        <w:rPr>
          <w:b w:val="0"/>
        </w:rPr>
        <w:t>• The passage is organized with concise paragraphs containing clear information, quotes from officials, and specifics about the mission.</w:t>
      </w:r>
    </w:p>
    <w:p>
      <w:pPr>
        <w:spacing w:before="0"/>
      </w:pPr>
      <w:r>
        <w:rPr>
          <w:b w:val="0"/>
        </w:rPr>
        <w:t>• This structured approach is consistent with the format of a news article.</w:t>
      </w:r>
    </w:p>
    <w:p>
      <w:pPr>
        <w:spacing w:before="0"/>
      </w:pPr>
      <w:r>
        <w:rPr>
          <w:b w:val="0"/>
        </w:rPr>
      </w:r>
    </w:p>
    <w:p>
      <w:pPr>
        <w:spacing w:after="100" w:line="360" w:lineRule="auto" w:before="0"/>
      </w:pPr>
      <w:r>
        <w:rPr>
          <w:b w:val="0"/>
        </w:rPr>
        <w:t>94. Which of the following questions cannot be answered after reading the above passage?</w:t>
      </w:r>
    </w:p>
    <w:p>
      <w:pPr>
        <w:spacing w:before="0"/>
      </w:pPr>
      <w:r>
        <w:rPr>
          <w:b w:val="0"/>
        </w:rPr>
      </w:r>
    </w:p>
    <w:p>
      <w:pPr>
        <w:spacing w:after="100" w:before="0"/>
      </w:pPr>
      <w:r>
        <w:rPr>
          <w:b w:val="0"/>
        </w:rPr>
        <w:t>A. How many Ramsar sites are there in the world?</w:t>
      </w:r>
    </w:p>
    <w:p>
      <w:pPr>
        <w:spacing w:after="100" w:before="0"/>
      </w:pPr>
      <w:r>
        <w:rPr>
          <w:b w:val="0"/>
        </w:rPr>
        <w:t>B. What is the classification of wetlands?</w:t>
      </w:r>
    </w:p>
    <w:p>
      <w:pPr>
        <w:spacing w:after="100" w:before="0"/>
      </w:pPr>
      <w:r>
        <w:rPr>
          <w:b w:val="0"/>
        </w:rPr>
        <w:t>C. Why are wetlands important for human societies?</w:t>
      </w:r>
    </w:p>
    <w:p>
      <w:pPr>
        <w:spacing w:after="100" w:before="0"/>
      </w:pPr>
      <w:r>
        <w:rPr>
          <w:b w:val="0"/>
        </w:rPr>
        <w:t>D. How much area is covered by wetlands In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"Why are wetlands important for human societies?" Key Points</w:t>
      </w:r>
    </w:p>
    <w:p>
      <w:pPr>
        <w:spacing w:before="0"/>
      </w:pPr>
      <w:r>
        <w:rPr>
          <w:b w:val="0"/>
        </w:rPr>
        <w:t>• The correct answer is option 3: Why are wetlands important for human societies? This question is not directly answered in the passage.</w:t>
      </w:r>
    </w:p>
    <w:p>
      <w:pPr>
        <w:spacing w:before="0"/>
      </w:pPr>
      <w:r>
        <w:rPr>
          <w:b w:val="0"/>
        </w:rPr>
        <w:t>• The passage discusses the importance of wetlands for biodiversity, climate regulation, and water purification, but does not specifically address their importance for human societies.</w:t>
      </w:r>
    </w:p>
    <w:p>
      <w:pPr>
        <w:spacing w:before="0"/>
      </w:pPr>
      <w:r>
        <w:rPr>
          <w:b w:val="0"/>
        </w:rPr>
        <w:t>• Option 1 (How many Ramsar sites are there in the world?) is answered in the first sentence of the second paragraph: "There are currently 2,165 Ramsar sites around the world."</w:t>
      </w:r>
    </w:p>
    <w:p>
      <w:pPr>
        <w:spacing w:before="0"/>
      </w:pPr>
      <w:r>
        <w:rPr>
          <w:b w:val="0"/>
        </w:rPr>
        <w:t>• Option 2 (What is the classification of wetlands?) is addressed in the second sentence of the passage: "Wetlands are classified into three main types: marshes, swamps, and bogs."</w:t>
      </w:r>
    </w:p>
    <w:p>
      <w:pPr>
        <w:spacing w:before="0"/>
      </w:pPr>
      <w:r>
        <w:rPr>
          <w:b w:val="0"/>
        </w:rPr>
        <w:t>• Option 4 (How much area is covered by wetlands in India?) is mentioned in the third sentence of the passage: "India has over 27,000 square kilometers of wetlands, which cover about 4.7% of the country's land area."</w:t>
      </w:r>
    </w:p>
    <w:p>
      <w:pPr>
        <w:spacing w:before="0"/>
      </w:pPr>
      <w:r>
        <w:rPr>
          <w:b w:val="0"/>
        </w:rPr>
      </w:r>
    </w:p>
    <w:p>
      <w:pPr>
        <w:spacing w:after="100" w:line="360" w:lineRule="auto" w:before="0"/>
      </w:pPr>
      <w:r>
        <w:rPr>
          <w:b w:val="0"/>
        </w:rPr>
        <w:t>95. Match the continents with the number of Ramsar sites. a. North America 1. 1052 sites b. Europe 2. 211 sites c. Africa 3. 289 sites d. Asia 4. 359 sites</w:t>
      </w:r>
    </w:p>
    <w:p>
      <w:pPr>
        <w:spacing w:before="0"/>
      </w:pPr>
      <w:r>
        <w:rPr>
          <w:b w:val="0"/>
        </w:rPr>
      </w:r>
    </w:p>
    <w:p>
      <w:pPr>
        <w:spacing w:after="100" w:before="0"/>
      </w:pPr>
      <w:r>
        <w:rPr>
          <w:b w:val="0"/>
        </w:rPr>
        <w:t>A. a - 2, b - 1, c - 4, d - 3</w:t>
      </w:r>
    </w:p>
    <w:p>
      <w:pPr>
        <w:spacing w:after="100" w:before="0"/>
      </w:pPr>
      <w:r>
        <w:rPr>
          <w:b w:val="0"/>
        </w:rPr>
        <w:t>B. a - 2, b - 3, c - 4, d - 1</w:t>
      </w:r>
    </w:p>
    <w:p>
      <w:pPr>
        <w:spacing w:after="100" w:before="0"/>
      </w:pPr>
      <w:r>
        <w:rPr>
          <w:b w:val="0"/>
        </w:rPr>
        <w:t>C. a - 4, b - 1, c - 2, d - 3</w:t>
      </w:r>
    </w:p>
    <w:p>
      <w:pPr>
        <w:spacing w:after="100" w:before="0"/>
      </w:pPr>
      <w:r>
        <w:rPr>
          <w:b w:val="0"/>
        </w:rPr>
        <w:t>D. a - 3, b - 4, c - 1, d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- 2, b - 1, c - 4, d - 3. Key Points</w:t>
      </w:r>
    </w:p>
    <w:p>
      <w:pPr>
        <w:spacing w:before="0"/>
      </w:pPr>
      <w:r>
        <w:rPr>
          <w:b w:val="0"/>
        </w:rPr>
        <w:t>• Let's refer to the second sentence of the second paragraph: Overall, 1052 sites in Europe; 289 sites in Asia; 359 sites in Africa; 175 sites in South America; 211 sites in North America; and 79 sites in Oceania region have been identified as Ramsar sites or wetlands of International importance.</w:t>
      </w:r>
    </w:p>
    <w:p>
      <w:pPr>
        <w:spacing w:before="0"/>
      </w:pPr>
      <w:r>
        <w:rPr>
          <w:b w:val="0"/>
        </w:rPr>
        <w:t>• Thus, the correct answer is Option 1.</w:t>
      </w:r>
    </w:p>
    <w:p>
      <w:pPr>
        <w:spacing w:before="0"/>
      </w:pPr>
      <w:r>
        <w:rPr>
          <w:b w:val="0"/>
        </w:rPr>
      </w:r>
    </w:p>
    <w:p>
      <w:pPr>
        <w:spacing w:after="100" w:line="360" w:lineRule="auto" w:before="0"/>
      </w:pPr>
      <w:r>
        <w:rPr>
          <w:b w:val="0"/>
        </w:rPr>
        <w:t>96. In India, what kind of wetlands occupy the largest area?</w:t>
      </w:r>
    </w:p>
    <w:p>
      <w:pPr>
        <w:spacing w:before="0"/>
      </w:pPr>
      <w:r>
        <w:rPr>
          <w:b w:val="0"/>
        </w:rPr>
      </w:r>
    </w:p>
    <w:p>
      <w:pPr>
        <w:spacing w:after="100" w:before="0"/>
      </w:pPr>
      <w:r>
        <w:rPr>
          <w:b w:val="0"/>
        </w:rPr>
        <w:t>A. coastal wetlands</w:t>
      </w:r>
    </w:p>
    <w:p>
      <w:pPr>
        <w:spacing w:after="100" w:before="0"/>
      </w:pPr>
      <w:r>
        <w:rPr>
          <w:b w:val="0"/>
        </w:rPr>
        <w:t>B. mangrove swamps</w:t>
      </w:r>
    </w:p>
    <w:p>
      <w:pPr>
        <w:spacing w:after="100" w:before="0"/>
      </w:pPr>
      <w:r>
        <w:rPr>
          <w:b w:val="0"/>
        </w:rPr>
        <w:t>C. inland wetlands</w:t>
      </w:r>
    </w:p>
    <w:p>
      <w:pPr>
        <w:spacing w:after="100" w:before="0"/>
      </w:pPr>
      <w:r>
        <w:rPr>
          <w:b w:val="0"/>
        </w:rPr>
        <w:t>D. small wetlands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Inland wetlands. Key Points</w:t>
      </w:r>
    </w:p>
    <w:p>
      <w:pPr>
        <w:spacing w:before="0"/>
      </w:pPr>
      <w:r>
        <w:rPr>
          <w:b w:val="0"/>
        </w:rPr>
        <w:t>• The correct answer is option 3, inland wetlands.</w:t>
      </w:r>
    </w:p>
    <w:p>
      <w:pPr>
        <w:spacing w:before="0"/>
      </w:pPr>
      <w:r>
        <w:rPr>
          <w:b w:val="0"/>
        </w:rPr>
        <w:t>• This is because according to the passage, "In India, inland wetlands occupy the largest area, covering about 40 million hectares."</w:t>
      </w:r>
    </w:p>
    <w:p>
      <w:pPr>
        <w:spacing w:before="0"/>
      </w:pPr>
      <w:r>
        <w:rPr>
          <w:b w:val="0"/>
        </w:rPr>
        <w:t>• Therefore, option 3 is the correct answer.</w:t>
      </w:r>
    </w:p>
    <w:p>
      <w:pPr>
        <w:spacing w:before="0"/>
      </w:pPr>
      <w:r>
        <w:rPr>
          <w:b w:val="0"/>
        </w:rPr>
      </w:r>
    </w:p>
    <w:p>
      <w:pPr>
        <w:spacing w:after="100" w:line="360" w:lineRule="auto" w:before="0"/>
      </w:pPr>
      <w:r>
        <w:rPr>
          <w:b w:val="0"/>
        </w:rPr>
        <w:t>97. Under which category of wetlands, are delta and mangrove swamps included?</w:t>
      </w:r>
    </w:p>
    <w:p>
      <w:pPr>
        <w:spacing w:before="0"/>
      </w:pPr>
      <w:r>
        <w:rPr>
          <w:b w:val="0"/>
        </w:rPr>
      </w:r>
    </w:p>
    <w:p>
      <w:pPr>
        <w:spacing w:after="100" w:before="0"/>
      </w:pPr>
      <w:r>
        <w:rPr>
          <w:b w:val="0"/>
        </w:rPr>
        <w:t>A. marine</w:t>
      </w:r>
    </w:p>
    <w:p>
      <w:pPr>
        <w:spacing w:after="100" w:before="0"/>
      </w:pPr>
      <w:r>
        <w:rPr>
          <w:b w:val="0"/>
        </w:rPr>
        <w:t>B. estuarine</w:t>
      </w:r>
    </w:p>
    <w:p>
      <w:pPr>
        <w:spacing w:after="100" w:before="0"/>
      </w:pPr>
      <w:r>
        <w:rPr>
          <w:b w:val="0"/>
        </w:rPr>
        <w:t>C. lacustrine</w:t>
      </w:r>
    </w:p>
    <w:p>
      <w:pPr>
        <w:spacing w:after="100" w:before="0"/>
      </w:pPr>
      <w:r>
        <w:rPr>
          <w:b w:val="0"/>
        </w:rPr>
        <w:t>D. palustrine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Estuarine. Key Points</w:t>
      </w:r>
    </w:p>
    <w:p>
      <w:pPr>
        <w:spacing w:before="0"/>
      </w:pPr>
      <w:r>
        <w:rPr>
          <w:b w:val="0"/>
        </w:rPr>
        <w:t>• Delta and mangrove swamps are included under the category of estuarine wetlands.</w:t>
      </w:r>
    </w:p>
    <w:p>
      <w:pPr>
        <w:spacing w:before="0"/>
      </w:pPr>
      <w:r>
        <w:rPr>
          <w:b w:val="0"/>
        </w:rPr>
        <w:t>• This is mentioned in the passage, where it is stated that the Cowardin et al., 1979 classification system categorizes wetlands into five types, which includes estuarine wetlands comprising of deltas, tidal marshes, and mangrove swamps.</w:t>
      </w:r>
    </w:p>
    <w:p>
      <w:pPr>
        <w:spacing w:before="0"/>
      </w:pPr>
      <w:r>
        <w:rPr>
          <w:b w:val="0"/>
        </w:rPr>
        <w:t>• Let's have a look at the fourth line of the first paragraph: One of the first widely used wetland classifications systems, devised by Cowardin et al., 1979, categorized wetlands into marine (coastal wetlands), estuarine (including deltas, tidal marshes, and mangrove swamps), lacustrine (lakes), riverine (along rivers and streams), and palustrine ( marshes, swamps and bogs) based on their hydrological, ecological and geological characteristics.</w:t>
      </w:r>
    </w:p>
    <w:p>
      <w:pPr>
        <w:spacing w:before="0"/>
      </w:pPr>
      <w:r>
        <w:rPr>
          <w:b w:val="0"/>
        </w:rPr>
        <w:t>• Therefore, option 2) estuarine is the correct answer.</w:t>
      </w:r>
    </w:p>
    <w:p>
      <w:pPr>
        <w:spacing w:before="0"/>
      </w:pPr>
      <w:r>
        <w:rPr>
          <w:b w:val="0"/>
        </w:rPr>
      </w:r>
    </w:p>
    <w:p>
      <w:pPr>
        <w:spacing w:after="100" w:line="360" w:lineRule="auto" w:before="0"/>
      </w:pPr>
      <w:r>
        <w:rPr>
          <w:b w:val="0"/>
        </w:rPr>
        <w:t>98. The national census does NOT recognise ______ groups within India.</w:t>
      </w:r>
    </w:p>
    <w:p>
      <w:pPr>
        <w:spacing w:before="0"/>
      </w:pPr>
      <w:r>
        <w:rPr>
          <w:b w:val="0"/>
        </w:rPr>
      </w:r>
    </w:p>
    <w:p>
      <w:pPr>
        <w:spacing w:after="100" w:before="0"/>
      </w:pPr>
      <w:r>
        <w:rPr>
          <w:b w:val="0"/>
        </w:rPr>
        <w:t>A. tribal</w:t>
      </w:r>
    </w:p>
    <w:p>
      <w:pPr>
        <w:spacing w:after="100" w:before="0"/>
      </w:pPr>
      <w:r>
        <w:rPr>
          <w:b w:val="0"/>
        </w:rPr>
        <w:t>B. ethnic</w:t>
      </w:r>
    </w:p>
    <w:p>
      <w:pPr>
        <w:spacing w:after="100" w:before="0"/>
      </w:pPr>
      <w:r>
        <w:rPr>
          <w:b w:val="0"/>
        </w:rPr>
        <w:t>C. religious</w:t>
      </w:r>
    </w:p>
    <w:p>
      <w:pPr>
        <w:spacing w:after="100" w:before="0"/>
      </w:pPr>
      <w:r>
        <w:rPr>
          <w:b w:val="0"/>
        </w:rPr>
        <w:t>D. scheduled caste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ethnic. The national census of India does not recognize ethnic groups within the country because ethnicity is primarily based on caste, which is deeply ingrained in Indian society and historically used as a basis for discrimination and inequality. Recognizing ethnic groups based on caste could reinforce caste divisions and discrimination and lead to inaccuracies or exclusions. The Indian Constitution prohibits discrimination based on caste, and the government has taken steps to eliminate the caste system, but it still remains a significant social force in the country.</w:t>
      </w:r>
    </w:p>
    <w:p>
      <w:pPr>
        <w:spacing w:before="0"/>
      </w:pPr>
      <w:r>
        <w:rPr>
          <w:b w:val="0"/>
        </w:rPr>
      </w:r>
    </w:p>
    <w:p>
      <w:pPr>
        <w:spacing w:after="100" w:line="360" w:lineRule="auto" w:before="0"/>
      </w:pPr>
      <w:r>
        <w:rPr>
          <w:b w:val="0"/>
        </w:rPr>
        <w:t>99. Article 148 of the Constitution of India provides for an independent office of the comptroller and auditor general of india.</w:t>
      </w:r>
    </w:p>
    <w:p>
      <w:pPr>
        <w:spacing w:before="0"/>
      </w:pPr>
      <w:r>
        <w:rPr>
          <w:b w:val="0"/>
        </w:rPr>
      </w:r>
    </w:p>
    <w:p>
      <w:pPr>
        <w:spacing w:after="100" w:before="0"/>
      </w:pPr>
      <w:r>
        <w:rPr>
          <w:b w:val="0"/>
        </w:rPr>
        <w:t>A. Attorney General of India</w:t>
      </w:r>
    </w:p>
    <w:p>
      <w:pPr>
        <w:spacing w:after="100" w:before="0"/>
      </w:pPr>
      <w:r>
        <w:rPr>
          <w:b w:val="0"/>
        </w:rPr>
        <w:t>B. President of India</w:t>
      </w:r>
    </w:p>
    <w:p>
      <w:pPr>
        <w:spacing w:after="100" w:before="0"/>
      </w:pPr>
      <w:r>
        <w:rPr>
          <w:b w:val="0"/>
        </w:rPr>
        <w:t>C. Comptroller and Auditor General of India</w:t>
      </w:r>
    </w:p>
    <w:p>
      <w:pPr>
        <w:spacing w:after="100" w:before="0"/>
      </w:pPr>
      <w:r>
        <w:rPr>
          <w:b w:val="0"/>
        </w:rPr>
        <w:t>D. Advocate General of the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148 of the Constitution of India establishes an independent office of the Comptroller and Auditor General of India. This is the correct answer to the given statement, while options like Attorney General, President, and Advocate General are not correct. It's especially for those in law, politics, or public administration.</w:t>
      </w:r>
    </w:p>
    <w:p>
      <w:pPr>
        <w:spacing w:before="0"/>
      </w:pPr>
      <w:r>
        <w:rPr>
          <w:b w:val="0"/>
        </w:rPr>
      </w:r>
    </w:p>
    <w:p>
      <w:pPr>
        <w:spacing w:after="100" w:line="360" w:lineRule="auto" w:before="0"/>
      </w:pPr>
      <w:r>
        <w:rPr>
          <w:b w:val="0"/>
        </w:rPr>
        <w:t>100. Following statements are made regarding global warming. A. Global warming is the long-term heating of Earth's surface observed since the preindustrial period due to human activities, primarily fossil fuel burning, which increases heat-trapping greenhouse gas levels in Earth's atmosphere. B. Global warming causes climate change, which poses a serious threat to life on Earth in the forms of widespread flooding and extreme weather. Which of these statements are correct?</w:t>
      </w:r>
    </w:p>
    <w:p>
      <w:pPr>
        <w:spacing w:before="0"/>
      </w:pPr>
      <w:r>
        <w:rPr>
          <w:b w:val="0"/>
        </w:rPr>
      </w:r>
    </w:p>
    <w:p>
      <w:pPr>
        <w:spacing w:after="100" w:before="0"/>
      </w:pPr>
      <w:r>
        <w:rPr>
          <w:b w:val="0"/>
        </w:rPr>
        <w:t>A. Only B</w:t>
      </w:r>
    </w:p>
    <w:p>
      <w:pPr>
        <w:spacing w:after="100" w:before="0"/>
      </w:pPr>
      <w:r>
        <w:rPr>
          <w:b w:val="0"/>
        </w:rPr>
        <w:t>B. Only A</w:t>
      </w:r>
    </w:p>
    <w:p>
      <w:pPr>
        <w:spacing w:after="100" w:before="0"/>
      </w:pPr>
      <w:r>
        <w:rPr>
          <w:b w:val="0"/>
        </w:rPr>
        <w:t>C. Both A &amp; B</w:t>
      </w:r>
    </w:p>
    <w:p>
      <w:pPr>
        <w:spacing w:after="100" w:before="0"/>
      </w:pPr>
      <w:r>
        <w:rPr>
          <w:b w:val="0"/>
        </w:rPr>
        <w:t>D. Both A &amp; B are incorrect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Global warming is caused by human activities, mainly burning fossil fuels, and leads to climate change. This poses a serious threat to life on Earth with consequences such as flooding, extreme weather, heatwaves, droughts, wildfires, storms, sea-level rise, ocean acidification, and loss of biodiversity. Both options A &amp; B are correct.</w:t>
      </w:r>
    </w:p>
    <w:p>
      <w:pPr>
        <w:spacing w:before="0"/>
      </w:pPr>
      <w:r>
        <w:rPr>
          <w:b w:val="0"/>
        </w:rPr>
      </w:r>
    </w:p>
    <w:p>
      <w:pPr>
        <w:spacing w:after="100" w:line="360" w:lineRule="auto" w:before="0"/>
      </w:pPr>
      <w:r>
        <w:rPr>
          <w:b w:val="0"/>
        </w:rPr>
        <w:t>101. In August 2021, the Ministry of Labour and Employment launched the ________ portal for creating a National Database of Unorganized Workers (UWs).</w:t>
      </w:r>
    </w:p>
    <w:p>
      <w:pPr>
        <w:spacing w:before="0"/>
      </w:pPr>
      <w:r>
        <w:rPr>
          <w:b w:val="0"/>
        </w:rPr>
      </w:r>
    </w:p>
    <w:p>
      <w:pPr>
        <w:spacing w:after="100" w:before="0"/>
      </w:pPr>
      <w:r>
        <w:rPr>
          <w:b w:val="0"/>
        </w:rPr>
        <w:t>A. eUmang</w:t>
      </w:r>
    </w:p>
    <w:p>
      <w:pPr>
        <w:spacing w:after="100" w:before="0"/>
      </w:pPr>
      <w:r>
        <w:rPr>
          <w:b w:val="0"/>
        </w:rPr>
        <w:t>B. eRozgaar</w:t>
      </w:r>
    </w:p>
    <w:p>
      <w:pPr>
        <w:spacing w:after="100" w:before="0"/>
      </w:pPr>
      <w:r>
        <w:rPr>
          <w:b w:val="0"/>
        </w:rPr>
        <w:t>C. eGyan</w:t>
      </w:r>
    </w:p>
    <w:p>
      <w:pPr>
        <w:spacing w:after="100" w:before="0"/>
      </w:pPr>
      <w:r>
        <w:rPr>
          <w:b w:val="0"/>
        </w:rPr>
        <w:t>D. eShram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E-Shram web portal On August 26, 2021 by the Ministry of Labor and Employment (MOLE) was launched for creating a National Database of Unorganized Workers (NDUW).</w:t>
      </w:r>
    </w:p>
    <w:p>
      <w:pPr>
        <w:spacing w:before="0"/>
      </w:pPr>
      <w:r>
        <w:rPr>
          <w:b w:val="0"/>
        </w:rPr>
      </w:r>
    </w:p>
    <w:p>
      <w:pPr>
        <w:spacing w:after="100" w:line="360" w:lineRule="auto" w:before="0"/>
      </w:pPr>
      <w:r>
        <w:rPr>
          <w:b w:val="0"/>
        </w:rPr>
        <w:t>102. Plants that do not have well-differentiated body design fall in this group. The plants in this group are commonly called algae. These plants are predominantly aquatic.</w:t>
      </w:r>
    </w:p>
    <w:p>
      <w:pPr>
        <w:spacing w:before="0"/>
      </w:pPr>
      <w:r>
        <w:rPr>
          <w:b w:val="0"/>
        </w:rPr>
      </w:r>
    </w:p>
    <w:p>
      <w:pPr>
        <w:spacing w:after="100" w:before="0"/>
      </w:pPr>
      <w:r>
        <w:rPr>
          <w:b w:val="0"/>
        </w:rPr>
        <w:t>A. Bryophyta</w:t>
      </w:r>
    </w:p>
    <w:p>
      <w:pPr>
        <w:spacing w:after="100" w:before="0"/>
      </w:pPr>
      <w:r>
        <w:rPr>
          <w:b w:val="0"/>
        </w:rPr>
        <w:t>B. Angiosperms</w:t>
      </w:r>
    </w:p>
    <w:p>
      <w:pPr>
        <w:spacing w:after="100" w:before="0"/>
      </w:pPr>
      <w:r>
        <w:rPr>
          <w:b w:val="0"/>
        </w:rPr>
        <w:t>C. Thallophyta</w:t>
      </w:r>
    </w:p>
    <w:p>
      <w:pPr>
        <w:spacing w:after="100" w:before="0"/>
      </w:pPr>
      <w:r>
        <w:rPr>
          <w:b w:val="0"/>
        </w:rPr>
        <w:t>D. Pteridophyta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Thallophyta are aquatic plants without a differentiated body design, lacking roots and vascular tissue. They rely on moist environments and are autotrophic, storing food as starch and having a cellulose-based cell wall. Immediately following photosynthesis, glucose is created and consumed, and the residual glucose is transformed into complex molecules known as starch.</w:t>
      </w:r>
    </w:p>
    <w:p>
      <w:pPr>
        <w:spacing w:before="0"/>
      </w:pPr>
      <w:r>
        <w:rPr>
          <w:b w:val="0"/>
        </w:rPr>
      </w:r>
    </w:p>
    <w:p>
      <w:pPr>
        <w:spacing w:after="100" w:line="360" w:lineRule="auto" w:before="0"/>
      </w:pPr>
      <w:r>
        <w:rPr>
          <w:b w:val="0"/>
        </w:rPr>
        <w:t>103. Which artificial element has been provisionally named seaborgium by American researchers in honour of Nobel Laureate Glenn T Seaborg?</w:t>
      </w:r>
    </w:p>
    <w:p>
      <w:pPr>
        <w:spacing w:before="0"/>
      </w:pPr>
      <w:r>
        <w:rPr>
          <w:b w:val="0"/>
        </w:rPr>
      </w:r>
    </w:p>
    <w:p>
      <w:pPr>
        <w:spacing w:after="100" w:before="0"/>
      </w:pPr>
      <w:r>
        <w:rPr>
          <w:b w:val="0"/>
        </w:rPr>
        <w:t>A. Element 97</w:t>
      </w:r>
    </w:p>
    <w:p>
      <w:pPr>
        <w:spacing w:after="100" w:before="0"/>
      </w:pPr>
      <w:r>
        <w:rPr>
          <w:b w:val="0"/>
        </w:rPr>
        <w:t>B. Element 106</w:t>
      </w:r>
    </w:p>
    <w:p>
      <w:pPr>
        <w:spacing w:after="100" w:before="0"/>
      </w:pPr>
      <w:r>
        <w:rPr>
          <w:b w:val="0"/>
        </w:rPr>
        <w:t>C. Element 90</w:t>
      </w:r>
    </w:p>
    <w:p>
      <w:pPr>
        <w:spacing w:after="100" w:before="0"/>
      </w:pPr>
      <w:r>
        <w:rPr>
          <w:b w:val="0"/>
        </w:rPr>
        <w:t>D. Element 103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artificial element that has been provisionally named seaborgium in honor of Nobel Laureate Glenn T. Seaborg is the chemical element with atomic number 106.</w:t>
      </w:r>
    </w:p>
    <w:p>
      <w:pPr>
        <w:spacing w:before="0"/>
      </w:pPr>
      <w:r>
        <w:rPr>
          <w:b w:val="0"/>
        </w:rPr>
      </w:r>
    </w:p>
    <w:p>
      <w:pPr>
        <w:spacing w:after="100" w:line="360" w:lineRule="auto" w:before="0"/>
      </w:pPr>
      <w:r>
        <w:rPr>
          <w:b w:val="0"/>
        </w:rPr>
        <w:t>104. Match List-I and List-II regarding the medal tally in National Games 2022. List-I (Team) List-II (Medals) a. Service team i. Highest Number of Medals (Including Gold, Silver, bronze) b. Maharashtra ii. Highest Number of Gold Medals in the entire games c. Haryana iii. 3rd position in medal tally (according to the number gold medals) d. Karnataka iv. 4th position in medal tally (according to the number gold medals)</w:t>
      </w:r>
    </w:p>
    <w:p>
      <w:pPr>
        <w:spacing w:before="0"/>
      </w:pPr>
      <w:r>
        <w:rPr>
          <w:b w:val="0"/>
        </w:rPr>
      </w:r>
    </w:p>
    <w:p>
      <w:pPr>
        <w:spacing w:after="100" w:before="0"/>
      </w:pPr>
      <w:r>
        <w:rPr>
          <w:b w:val="0"/>
        </w:rPr>
        <w:t>A. a - ii, b - i, c - iii, d - iv</w:t>
      </w:r>
    </w:p>
    <w:p>
      <w:pPr>
        <w:spacing w:after="100" w:before="0"/>
      </w:pPr>
      <w:r>
        <w:rPr>
          <w:b w:val="0"/>
        </w:rPr>
        <w:t>B. a - ii, b - i, c - iv, d - iii</w:t>
      </w:r>
    </w:p>
    <w:p>
      <w:pPr>
        <w:spacing w:after="100" w:before="0"/>
      </w:pPr>
      <w:r>
        <w:rPr>
          <w:b w:val="0"/>
        </w:rPr>
        <w:t>C. a - i, b - ii, c - iii, d - iv</w:t>
      </w:r>
    </w:p>
    <w:p>
      <w:pPr>
        <w:spacing w:after="100" w:before="0"/>
      </w:pPr>
      <w:r>
        <w:rPr>
          <w:b w:val="0"/>
        </w:rPr>
        <w:t>D. a - i, b - ii, c - iv, d -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Service team- Highest Number of Gold Medals in the entire games Maharashtra- Highest Number of Medals (Including Gold, Silver, bronze) Haryana- 3rd position in medal tally (according to the number gold medals) Karnataka- 4th position in medal tally (according to the number gold medals)</w:t>
      </w:r>
    </w:p>
    <w:p>
      <w:pPr>
        <w:spacing w:before="0"/>
      </w:pPr>
      <w:r>
        <w:rPr>
          <w:b w:val="0"/>
        </w:rPr>
      </w:r>
    </w:p>
    <w:p>
      <w:pPr>
        <w:spacing w:after="100" w:line="360" w:lineRule="auto" w:before="0"/>
      </w:pPr>
      <w:r>
        <w:rPr>
          <w:b w:val="0"/>
        </w:rPr>
        <w:t>105. Who explained the structure and reproductive system of algae in 1935?</w:t>
      </w:r>
    </w:p>
    <w:p>
      <w:pPr>
        <w:spacing w:before="0"/>
      </w:pPr>
      <w:r>
        <w:rPr>
          <w:b w:val="0"/>
        </w:rPr>
      </w:r>
    </w:p>
    <w:p>
      <w:pPr>
        <w:spacing w:after="100" w:before="0"/>
      </w:pPr>
      <w:r>
        <w:rPr>
          <w:b w:val="0"/>
        </w:rPr>
        <w:t>A. MOP Iyengar</w:t>
      </w:r>
    </w:p>
    <w:p>
      <w:pPr>
        <w:spacing w:after="100" w:before="0"/>
      </w:pPr>
      <w:r>
        <w:rPr>
          <w:b w:val="0"/>
        </w:rPr>
        <w:t>B. FE Fritsch</w:t>
      </w:r>
    </w:p>
    <w:p>
      <w:pPr>
        <w:spacing w:after="100" w:before="0"/>
      </w:pPr>
      <w:r>
        <w:rPr>
          <w:b w:val="0"/>
        </w:rPr>
        <w:t>C. William Henry</w:t>
      </w:r>
    </w:p>
    <w:p>
      <w:pPr>
        <w:spacing w:after="100" w:before="0"/>
      </w:pPr>
      <w:r>
        <w:rPr>
          <w:b w:val="0"/>
        </w:rPr>
        <w:t>D. Carolus Linnaeus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F.E. Fritsch explained the structure and reproductive system of algae in 1935. He is known as the Father of Phycology and gave the most comprehensive classification of algae. M.O.P. Iyengar is known as the father of Indian phycology and has great contributions to the research in algae. Carolus Linnaeus is the Father of Binomial Nomenclature and Taxonomy.</w:t>
      </w:r>
    </w:p>
    <w:p>
      <w:pPr>
        <w:spacing w:before="0"/>
      </w:pPr>
      <w:r>
        <w:rPr>
          <w:b w:val="0"/>
        </w:rPr>
      </w:r>
    </w:p>
    <w:p>
      <w:pPr>
        <w:spacing w:after="100" w:line="360" w:lineRule="auto" w:before="0"/>
      </w:pPr>
      <w:r>
        <w:rPr>
          <w:b w:val="0"/>
        </w:rPr>
        <w:t>106. Which of the following is correct about uniform acceleration?</w:t>
      </w:r>
    </w:p>
    <w:p>
      <w:pPr>
        <w:spacing w:before="0"/>
      </w:pPr>
      <w:r>
        <w:rPr>
          <w:b w:val="0"/>
        </w:rPr>
      </w:r>
    </w:p>
    <w:p>
      <w:pPr>
        <w:spacing w:after="100" w:before="0"/>
      </w:pPr>
      <w:r>
        <w:rPr>
          <w:b w:val="0"/>
        </w:rPr>
        <w:t>A. An object moving on friction-less surface can gain uniform acceleration</w:t>
      </w:r>
    </w:p>
    <w:p>
      <w:pPr>
        <w:spacing w:after="100" w:before="0"/>
      </w:pPr>
      <w:r>
        <w:rPr>
          <w:b w:val="0"/>
        </w:rPr>
        <w:t>B. An object under free fall is an example of uniform acceleration</w:t>
      </w:r>
    </w:p>
    <w:p>
      <w:pPr>
        <w:spacing w:after="100" w:before="0"/>
      </w:pPr>
      <w:r>
        <w:rPr>
          <w:b w:val="0"/>
        </w:rPr>
        <w:t>C. An object moving with constant speed is an example of uniform acceleration.</w:t>
      </w:r>
    </w:p>
    <w:p>
      <w:pPr>
        <w:spacing w:after="100" w:before="0"/>
      </w:pPr>
      <w:r>
        <w:rPr>
          <w:b w:val="0"/>
        </w:rPr>
        <w:t>D. Motion of a spring is an example of uniform acceleration.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Uniform acceleration refers to the motion of an object where the acceleration is constant, meaning the object;s velocity changes by the same amount in each unit of time.</w:t>
      </w:r>
    </w:p>
    <w:p>
      <w:pPr>
        <w:spacing w:before="0"/>
      </w:pPr>
      <w:r>
        <w:rPr>
          <w:b w:val="0"/>
        </w:rPr>
      </w:r>
    </w:p>
    <w:p>
      <w:pPr>
        <w:spacing w:after="100" w:line="360" w:lineRule="auto" w:before="0"/>
      </w:pPr>
      <w:r>
        <w:rPr>
          <w:b w:val="0"/>
        </w:rPr>
        <w:t>107. The induced current is the highest when the direction of motion of the coil is:</w:t>
      </w:r>
    </w:p>
    <w:p>
      <w:pPr>
        <w:spacing w:before="0"/>
      </w:pPr>
      <w:r>
        <w:rPr>
          <w:b w:val="0"/>
        </w:rPr>
      </w:r>
    </w:p>
    <w:p>
      <w:pPr>
        <w:spacing w:after="100" w:before="0"/>
      </w:pPr>
      <w:r>
        <w:rPr>
          <w:b w:val="0"/>
        </w:rPr>
        <w:t>A. not at right angles to the magnetic field</w:t>
      </w:r>
    </w:p>
    <w:p>
      <w:pPr>
        <w:spacing w:after="100" w:before="0"/>
      </w:pPr>
      <w:r>
        <w:rPr>
          <w:b w:val="0"/>
        </w:rPr>
        <w:t>B. at right angles to the electricity</w:t>
      </w:r>
    </w:p>
    <w:p>
      <w:pPr>
        <w:spacing w:after="100" w:before="0"/>
      </w:pPr>
      <w:r>
        <w:rPr>
          <w:b w:val="0"/>
        </w:rPr>
        <w:t>C. at right angles to the electric source</w:t>
      </w:r>
    </w:p>
    <w:p>
      <w:pPr>
        <w:spacing w:after="100" w:before="0"/>
      </w:pPr>
      <w:r>
        <w:rPr>
          <w:b w:val="0"/>
        </w:rPr>
        <w:t>D. at right angles to the magnetic field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induced current is highest when the coil moves perpendicular to the magnetic field due to the rate of change of magnetic flux. Techniques like angling a magnet or rotating the coil can alter the magnetic field and induce current.</w:t>
      </w:r>
    </w:p>
    <w:p>
      <w:pPr>
        <w:spacing w:before="0"/>
      </w:pPr>
      <w:r>
        <w:rPr>
          <w:b w:val="0"/>
        </w:rPr>
      </w:r>
    </w:p>
    <w:p>
      <w:pPr>
        <w:spacing w:after="100" w:line="360" w:lineRule="auto" w:before="0"/>
      </w:pPr>
      <w:r>
        <w:rPr>
          <w:b w:val="0"/>
        </w:rPr>
        <w:t>108. Hydrogen resembles the properties of which two groups of the periodic table?</w:t>
      </w:r>
    </w:p>
    <w:p>
      <w:pPr>
        <w:spacing w:before="0"/>
      </w:pPr>
      <w:r>
        <w:rPr>
          <w:b w:val="0"/>
        </w:rPr>
      </w:r>
    </w:p>
    <w:p>
      <w:pPr>
        <w:spacing w:after="100" w:before="0"/>
      </w:pPr>
      <w:r>
        <w:rPr>
          <w:b w:val="0"/>
        </w:rPr>
        <w:t>A. Group 2 and group 17</w:t>
      </w:r>
    </w:p>
    <w:p>
      <w:pPr>
        <w:spacing w:after="100" w:before="0"/>
      </w:pPr>
      <w:r>
        <w:rPr>
          <w:b w:val="0"/>
        </w:rPr>
        <w:t>B. Group 1 and group 3</w:t>
      </w:r>
    </w:p>
    <w:p>
      <w:pPr>
        <w:spacing w:after="100" w:before="0"/>
      </w:pPr>
      <w:r>
        <w:rPr>
          <w:b w:val="0"/>
        </w:rPr>
        <w:t>C. Group 1 and group 17</w:t>
      </w:r>
    </w:p>
    <w:p>
      <w:pPr>
        <w:spacing w:after="100" w:before="0"/>
      </w:pPr>
      <w:r>
        <w:rPr>
          <w:b w:val="0"/>
        </w:rPr>
        <w:t>D. Group 2 and group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Hydrogen can be placed in either group 1 or group 17 of the periodic table due to its resemblance to both alkali metals and halogens. Its position is based on electronic configuration and it is the first element of the periodic table with atomic number one. Hydrogen has only one electron and resembles halogens in many respects, including valency.</w:t>
      </w:r>
    </w:p>
    <w:p>
      <w:pPr>
        <w:spacing w:before="0"/>
      </w:pPr>
      <w:r>
        <w:rPr>
          <w:b w:val="0"/>
        </w:rPr>
      </w:r>
    </w:p>
    <w:p>
      <w:pPr>
        <w:spacing w:after="100" w:line="360" w:lineRule="auto" w:before="0"/>
      </w:pPr>
      <w:r>
        <w:rPr>
          <w:b w:val="0"/>
        </w:rPr>
        <w:t>109. Which is a specialised excretory cell found in Platyhelminthes that acts like a kidney, removing waste material through filtration?</w:t>
      </w:r>
    </w:p>
    <w:p>
      <w:pPr>
        <w:spacing w:before="0"/>
      </w:pPr>
      <w:r>
        <w:rPr>
          <w:b w:val="0"/>
        </w:rPr>
      </w:r>
    </w:p>
    <w:p>
      <w:pPr>
        <w:spacing w:after="100" w:before="0"/>
      </w:pPr>
      <w:r>
        <w:rPr>
          <w:b w:val="0"/>
        </w:rPr>
        <w:t>A. Fat cell</w:t>
      </w:r>
    </w:p>
    <w:p>
      <w:pPr>
        <w:spacing w:after="100" w:before="0"/>
      </w:pPr>
      <w:r>
        <w:rPr>
          <w:b w:val="0"/>
        </w:rPr>
        <w:t>B. Flame cell</w:t>
      </w:r>
    </w:p>
    <w:p>
      <w:pPr>
        <w:spacing w:after="100" w:before="0"/>
      </w:pPr>
      <w:r>
        <w:rPr>
          <w:b w:val="0"/>
        </w:rPr>
        <w:t>C. Stem cell</w:t>
      </w:r>
    </w:p>
    <w:p>
      <w:pPr>
        <w:spacing w:after="100" w:before="0"/>
      </w:pPr>
      <w:r>
        <w:rPr>
          <w:b w:val="0"/>
        </w:rPr>
        <w:t>D. Sponge cell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specialised excretory cell found in Platyhelminthes that acts like a kidney is called the Flame cell or Protonephridia. Platyhelminthes are flatworms that live on land or in freshwater and have only one opening in the Alimentary canal. They excrete through Flame cells and examples include Taenia and Planaria.</w:t>
      </w:r>
    </w:p>
    <w:p>
      <w:pPr>
        <w:spacing w:before="0"/>
      </w:pPr>
      <w:r>
        <w:rPr>
          <w:b w:val="0"/>
        </w:rPr>
      </w:r>
    </w:p>
    <w:p>
      <w:pPr>
        <w:spacing w:after="100" w:line="360" w:lineRule="auto" w:before="0"/>
      </w:pPr>
      <w:r>
        <w:rPr>
          <w:b w:val="0"/>
        </w:rPr>
        <w:t>110. Who among the following was the President of the Indian National Congress during the 1915 session?</w:t>
      </w:r>
    </w:p>
    <w:p>
      <w:pPr>
        <w:spacing w:before="0"/>
      </w:pPr>
      <w:r>
        <w:rPr>
          <w:b w:val="0"/>
        </w:rPr>
      </w:r>
    </w:p>
    <w:p>
      <w:pPr>
        <w:spacing w:after="100" w:before="0"/>
      </w:pPr>
      <w:r>
        <w:rPr>
          <w:b w:val="0"/>
        </w:rPr>
        <w:t>A. Satyendra Prasanna Sinha</w:t>
      </w:r>
    </w:p>
    <w:p>
      <w:pPr>
        <w:spacing w:after="100" w:before="0"/>
      </w:pPr>
      <w:r>
        <w:rPr>
          <w:b w:val="0"/>
        </w:rPr>
        <w:t>B. Ambica Charan Mazumdar</w:t>
      </w:r>
    </w:p>
    <w:p>
      <w:pPr>
        <w:spacing w:after="100" w:before="0"/>
      </w:pPr>
      <w:r>
        <w:rPr>
          <w:b w:val="0"/>
        </w:rPr>
        <w:t>C. Bhupendra Nath Bose</w:t>
      </w:r>
    </w:p>
    <w:p>
      <w:pPr>
        <w:spacing w:after="100" w:before="0"/>
      </w:pPr>
      <w:r>
        <w:rPr>
          <w:b w:val="0"/>
        </w:rPr>
        <w:t>D. Madan Mohan Malaviya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Satyendra Prasanna Sinha was the President of the Indian National Congress during the 1915 session. He was a prominent lawyer and statesman in British India, who became the first Indian to join the Executive Council of the Viceroy and the British Ministry. He was elected as President of the Congress at the Bombay session in 1915. Sinha was also the first Governor of Bihar and Orissa, and the first Indian Advocate-General of Bengal. He was knighted in the New Year Honours of 1915.</w:t>
      </w:r>
    </w:p>
    <w:p>
      <w:pPr>
        <w:spacing w:before="0"/>
      </w:pPr>
      <w:r>
        <w:rPr>
          <w:b w:val="0"/>
        </w:rPr>
      </w:r>
    </w:p>
    <w:p>
      <w:pPr>
        <w:spacing w:after="100" w:line="360" w:lineRule="auto" w:before="0"/>
      </w:pPr>
      <w:r>
        <w:rPr>
          <w:b w:val="0"/>
        </w:rPr>
        <w:t>111. Which officer under Alauddin Khilji was required to maintain a register of merchants to ensure an adequate supply of goods?</w:t>
      </w:r>
    </w:p>
    <w:p>
      <w:pPr>
        <w:spacing w:before="0"/>
      </w:pPr>
      <w:r>
        <w:rPr>
          <w:b w:val="0"/>
        </w:rPr>
      </w:r>
    </w:p>
    <w:p>
      <w:pPr>
        <w:spacing w:after="100" w:before="0"/>
      </w:pPr>
      <w:r>
        <w:rPr>
          <w:b w:val="0"/>
        </w:rPr>
        <w:t>A. Nazir</w:t>
      </w:r>
    </w:p>
    <w:p>
      <w:pPr>
        <w:spacing w:after="100" w:before="0"/>
      </w:pPr>
      <w:r>
        <w:rPr>
          <w:b w:val="0"/>
        </w:rPr>
        <w:t>B. Rais Parwana</w:t>
      </w:r>
    </w:p>
    <w:p>
      <w:pPr>
        <w:spacing w:after="100" w:before="0"/>
      </w:pPr>
      <w:r>
        <w:rPr>
          <w:b w:val="0"/>
        </w:rPr>
        <w:t>C. Muhtasib</w:t>
      </w:r>
    </w:p>
    <w:p>
      <w:pPr>
        <w:spacing w:after="100" w:before="0"/>
      </w:pPr>
      <w:r>
        <w:rPr>
          <w:b w:val="0"/>
        </w:rPr>
        <w:t>D. Shahna-i-Mandi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Under Alauddin Khilji, the Shahna-i-Mandi was the official responsible for maintaining a register of merchants to ensure an adequate supply of goods. Alauddin established four separate markets in Delhi, each under the control of a high official called Shahna-i-Mandi.</w:t>
      </w:r>
    </w:p>
    <w:p>
      <w:pPr>
        <w:spacing w:before="0"/>
      </w:pPr>
      <w:r>
        <w:rPr>
          <w:b w:val="0"/>
        </w:rPr>
      </w:r>
    </w:p>
    <w:p>
      <w:pPr>
        <w:spacing w:after="100" w:line="360" w:lineRule="auto" w:before="0"/>
      </w:pPr>
      <w:r>
        <w:rPr>
          <w:b w:val="0"/>
        </w:rPr>
        <w:t>112. Which of the following statements is/are true? (A) COP28 is proposed to be held in New Delhi, India. (B) The first UN Climate Change Conference was held in 1995. (C) The first UN Climate Change Conference was held in Paris, France.</w:t>
      </w:r>
    </w:p>
    <w:p>
      <w:pPr>
        <w:spacing w:before="0"/>
      </w:pPr>
      <w:r>
        <w:rPr>
          <w:b w:val="0"/>
        </w:rPr>
      </w:r>
    </w:p>
    <w:p>
      <w:pPr>
        <w:spacing w:after="100" w:before="0"/>
      </w:pPr>
      <w:r>
        <w:rPr>
          <w:b w:val="0"/>
        </w:rPr>
        <w:t>A. Only A</w:t>
      </w:r>
    </w:p>
    <w:p>
      <w:pPr>
        <w:spacing w:after="100" w:before="0"/>
      </w:pPr>
      <w:r>
        <w:rPr>
          <w:b w:val="0"/>
        </w:rPr>
        <w:t>B. A and B</w:t>
      </w:r>
    </w:p>
    <w:p>
      <w:pPr>
        <w:spacing w:after="100" w:before="0"/>
      </w:pPr>
      <w:r>
        <w:rPr>
          <w:b w:val="0"/>
        </w:rPr>
        <w:t>C. B and C</w:t>
      </w:r>
    </w:p>
    <w:p>
      <w:pPr>
        <w:spacing w:after="100" w:before="0"/>
      </w:pPr>
      <w:r>
        <w:rPr>
          <w:b w:val="0"/>
        </w:rPr>
        <w:t>D. Only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United Arab Emirates (UAE) will host the 28th Conference of the Parties (COP28) in 2023. The first UN Climate Change Conference was held in 1995 in Berlin.</w:t>
      </w:r>
    </w:p>
    <w:p>
      <w:pPr>
        <w:spacing w:before="0"/>
      </w:pPr>
      <w:r>
        <w:rPr>
          <w:b w:val="0"/>
        </w:rPr>
      </w:r>
    </w:p>
    <w:p>
      <w:pPr>
        <w:spacing w:after="100" w:line="360" w:lineRule="auto" w:before="0"/>
      </w:pPr>
      <w:r>
        <w:rPr>
          <w:b w:val="0"/>
        </w:rPr>
        <w:t>113. How many types of writs can be issued under Article 32 and 226 of the Constitution of India?</w:t>
      </w:r>
    </w:p>
    <w:p>
      <w:pPr>
        <w:spacing w:before="0"/>
      </w:pPr>
      <w:r>
        <w:rPr>
          <w:b w:val="0"/>
        </w:rPr>
      </w:r>
    </w:p>
    <w:p>
      <w:pPr>
        <w:spacing w:after="100" w:before="0"/>
      </w:pPr>
      <w:r>
        <w:rPr>
          <w:b w:val="0"/>
        </w:rPr>
        <w:t>A. Four</w:t>
      </w:r>
    </w:p>
    <w:p>
      <w:pPr>
        <w:spacing w:after="100" w:before="0"/>
      </w:pPr>
      <w:r>
        <w:rPr>
          <w:b w:val="0"/>
        </w:rPr>
        <w:t>B. Six</w:t>
      </w:r>
    </w:p>
    <w:p>
      <w:pPr>
        <w:spacing w:after="100" w:before="0"/>
      </w:pPr>
      <w:r>
        <w:rPr>
          <w:b w:val="0"/>
        </w:rPr>
        <w:t>C. Five</w:t>
      </w:r>
    </w:p>
    <w:p>
      <w:pPr>
        <w:spacing w:after="100" w:before="0"/>
      </w:pPr>
      <w:r>
        <w:rPr>
          <w:b w:val="0"/>
        </w:rPr>
        <w:t>D. Seven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Under the Constitution of India, Article 32 provides for the right to constitutional remedies, while Article 226 empowers High Courts to issue writs. The following are the different types of writs that can be issued under these articles: Habeas corpus - to produce a person who is under illegal detention</w:t>
      </w:r>
    </w:p>
    <w:p>
      <w:pPr>
        <w:spacing w:before="0"/>
      </w:pPr>
      <w:r>
        <w:rPr>
          <w:b w:val="0"/>
        </w:rPr>
        <w:t>• Mandamus - to compel a public official or body to perform a duty</w:t>
      </w:r>
    </w:p>
    <w:p>
      <w:pPr>
        <w:spacing w:before="0"/>
      </w:pPr>
      <w:r>
        <w:rPr>
          <w:b w:val="0"/>
        </w:rPr>
        <w:t>• Prohibition - to prohibit a lower court or tribunal from exceeding its jurisdiction</w:t>
      </w:r>
    </w:p>
    <w:p>
      <w:pPr>
        <w:spacing w:before="0"/>
      </w:pPr>
      <w:r>
        <w:rPr>
          <w:b w:val="0"/>
        </w:rPr>
        <w:t>• Certiorari - to quash the order of a lower court or tribunal</w:t>
      </w:r>
    </w:p>
    <w:p>
      <w:pPr>
        <w:spacing w:before="0"/>
      </w:pPr>
      <w:r>
        <w:rPr>
          <w:b w:val="0"/>
        </w:rPr>
        <w:t>• Quo warranto - to question the authority or legality of a person holding a public office</w:t>
      </w:r>
    </w:p>
    <w:p>
      <w:pPr>
        <w:spacing w:before="0"/>
      </w:pPr>
      <w:r>
        <w:rPr>
          <w:b w:val="0"/>
        </w:rPr>
        <w:t>• Thus, a total of five types of writs can be issued under Article 32 and 226 of the Constitution of India.</w:t>
      </w:r>
    </w:p>
    <w:p>
      <w:pPr>
        <w:spacing w:before="0"/>
      </w:pPr>
      <w:r>
        <w:rPr>
          <w:b w:val="0"/>
        </w:rPr>
        <w:t>• Article 32 of the Indian Constitution guarantees the right to constitutional remedies to every citizen of India. This article empowers the citizens to approach the Supreme Court of India to seek enforcement of their fundamental rights.</w:t>
      </w:r>
    </w:p>
    <w:p>
      <w:pPr>
        <w:spacing w:before="0"/>
      </w:pPr>
      <w:r>
        <w:rPr>
          <w:b w:val="0"/>
        </w:rPr>
        <w:t>• The Supreme Court has the power to issue writs, including habeas corpus, mandamus, prohibition, certiorari, and quo warranto, for the enforcement of fundamental rights and for any other purpose.</w:t>
      </w:r>
    </w:p>
    <w:p>
      <w:pPr>
        <w:spacing w:before="0"/>
      </w:pPr>
      <w:r>
        <w:rPr>
          <w:b w:val="0"/>
        </w:rPr>
        <w:t>• The right to move the Supreme Court under Article 32 is considered as a fundamental right in itself, and any law or action that violates the fundamental rights can be challenged under this article.</w:t>
      </w:r>
    </w:p>
    <w:p>
      <w:pPr>
        <w:spacing w:before="0"/>
      </w:pPr>
      <w:r>
        <w:rPr>
          <w:b w:val="0"/>
        </w:rPr>
        <w:t>• This article ensures that the citizens have a direct access to the Supreme Court, which is the highest court of the land, to seek justice and protection of their rights.</w:t>
      </w:r>
    </w:p>
    <w:p>
      <w:pPr>
        <w:spacing w:before="0"/>
      </w:pPr>
      <w:r>
        <w:rPr>
          <w:b w:val="0"/>
        </w:rPr>
        <w:t>• Article 32 is often regarded as the most important and valuable provision in the Indian Constitution, as it provides a powerful mechanism to protect the fundamental rights of the citizens and to ensure that the government acts in accordance with the Constitution.</w:t>
      </w:r>
    </w:p>
    <w:p>
      <w:pPr>
        <w:spacing w:before="0"/>
      </w:pPr>
      <w:r>
        <w:rPr>
          <w:b w:val="0"/>
        </w:rPr>
        <w:t>• Article 226 of the Constitution of India empowers the High Courts to issue writs for the enforcement of fundamental rights and for any other purpose. The High Court, being the highest court in a state, has wide-ranging powers to exercise judicial review over the decisions of inferior courts, tribunals, and other authorities within its territorial jurisdiction.</w:t>
      </w:r>
    </w:p>
    <w:p>
      <w:pPr>
        <w:spacing w:before="0"/>
      </w:pPr>
      <w:r>
        <w:rPr>
          <w:b w:val="0"/>
        </w:rPr>
      </w:r>
    </w:p>
    <w:p>
      <w:pPr>
        <w:spacing w:after="100" w:line="360" w:lineRule="auto" w:before="0"/>
      </w:pPr>
      <w:r>
        <w:rPr>
          <w:b w:val="0"/>
        </w:rPr>
        <w:t>114. In India, who among the following is responsible for auditing all receipts and expenditure of the Union and State governments?</w:t>
      </w:r>
    </w:p>
    <w:p>
      <w:pPr>
        <w:spacing w:before="0"/>
      </w:pPr>
      <w:r>
        <w:rPr>
          <w:b w:val="0"/>
        </w:rPr>
      </w:r>
    </w:p>
    <w:p>
      <w:pPr>
        <w:spacing w:after="100" w:before="0"/>
      </w:pPr>
      <w:r>
        <w:rPr>
          <w:b w:val="0"/>
        </w:rPr>
        <w:t>A. Attorney General for India</w:t>
      </w:r>
    </w:p>
    <w:p>
      <w:pPr>
        <w:spacing w:after="100" w:before="0"/>
      </w:pPr>
      <w:r>
        <w:rPr>
          <w:b w:val="0"/>
        </w:rPr>
        <w:t>B. Advocate General</w:t>
      </w:r>
    </w:p>
    <w:p>
      <w:pPr>
        <w:spacing w:after="100" w:before="0"/>
      </w:pPr>
      <w:r>
        <w:rPr>
          <w:b w:val="0"/>
        </w:rPr>
        <w:t>C. Union Public Service Commission</w:t>
      </w:r>
    </w:p>
    <w:p>
      <w:pPr>
        <w:spacing w:after="100" w:before="0"/>
      </w:pPr>
      <w:r>
        <w:rPr>
          <w:b w:val="0"/>
        </w:rPr>
        <w:t>D. Comptroller and Auditor- General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Comptroller and Auditor General audits all receipts and expenditure of the Union and State governments in India. The Attorney General provides legal advice to the government, while the Advocate General offers legal advice on EU law. The Union Public Service Commission conducts recruitment exams for civil services.</w:t>
      </w:r>
    </w:p>
    <w:p>
      <w:pPr>
        <w:spacing w:before="0"/>
      </w:pPr>
      <w:r>
        <w:rPr>
          <w:b w:val="0"/>
        </w:rPr>
      </w:r>
    </w:p>
    <w:p>
      <w:pPr>
        <w:spacing w:after="100" w:line="360" w:lineRule="auto" w:before="0"/>
      </w:pPr>
      <w:r>
        <w:rPr>
          <w:b w:val="0"/>
        </w:rPr>
        <w:t>115. Which of the following launched NEAT 3.0 to provide best developed ed-tech solutions, in January 2022?</w:t>
      </w:r>
    </w:p>
    <w:p>
      <w:pPr>
        <w:spacing w:before="0"/>
      </w:pPr>
      <w:r>
        <w:rPr>
          <w:b w:val="0"/>
        </w:rPr>
      </w:r>
    </w:p>
    <w:p>
      <w:pPr>
        <w:spacing w:after="100" w:before="0"/>
      </w:pPr>
      <w:r>
        <w:rPr>
          <w:b w:val="0"/>
        </w:rPr>
        <w:t>A. Ministry of Law and Justice</w:t>
      </w:r>
    </w:p>
    <w:p>
      <w:pPr>
        <w:spacing w:after="100" w:before="0"/>
      </w:pPr>
      <w:r>
        <w:rPr>
          <w:b w:val="0"/>
        </w:rPr>
        <w:t>B. Ministry of Electronics and Information Technology</w:t>
      </w:r>
    </w:p>
    <w:p>
      <w:pPr>
        <w:spacing w:after="100" w:before="0"/>
      </w:pPr>
      <w:r>
        <w:rPr>
          <w:b w:val="0"/>
        </w:rPr>
        <w:t>C. Ministry of Social Justice and Empowerment</w:t>
      </w:r>
    </w:p>
    <w:p>
      <w:pPr>
        <w:spacing w:after="100" w:before="0"/>
      </w:pPr>
      <w:r>
        <w:rPr>
          <w:b w:val="0"/>
        </w:rPr>
        <w:t>D. Ministry of Education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Union Minister of Education, Dharmendra Pradhan, has recently introduced two educational initiatives - the National Educational Alliance for Technology (NEAT 3.0) and regional language textbooks recommended by the All India Council for Technical Education (AICTE).</w:t>
      </w:r>
    </w:p>
    <w:p>
      <w:pPr>
        <w:spacing w:before="0"/>
      </w:pPr>
      <w:r>
        <w:rPr>
          <w:b w:val="0"/>
        </w:rPr>
      </w:r>
    </w:p>
    <w:p>
      <w:pPr>
        <w:spacing w:after="100" w:line="360" w:lineRule="auto" w:before="0"/>
      </w:pPr>
      <w:r>
        <w:rPr>
          <w:b w:val="0"/>
        </w:rPr>
        <w:t>116. Name the hot, dry oppressing winds that blow in between Delhi and Patna.</w:t>
      </w:r>
    </w:p>
    <w:p>
      <w:pPr>
        <w:spacing w:before="0"/>
      </w:pPr>
      <w:r>
        <w:rPr>
          <w:b w:val="0"/>
        </w:rPr>
      </w:r>
    </w:p>
    <w:p>
      <w:pPr>
        <w:spacing w:after="100" w:before="0"/>
      </w:pPr>
      <w:r>
        <w:rPr>
          <w:b w:val="0"/>
        </w:rPr>
        <w:t>A. Nor westers</w:t>
      </w:r>
    </w:p>
    <w:p>
      <w:pPr>
        <w:spacing w:after="100" w:before="0"/>
      </w:pPr>
      <w:r>
        <w:rPr>
          <w:b w:val="0"/>
        </w:rPr>
        <w:t>B. Mango shower</w:t>
      </w:r>
    </w:p>
    <w:p>
      <w:pPr>
        <w:spacing w:after="100" w:before="0"/>
      </w:pPr>
      <w:r>
        <w:rPr>
          <w:b w:val="0"/>
        </w:rPr>
        <w:t>C. Blossom shower</w:t>
      </w:r>
    </w:p>
    <w:p>
      <w:pPr>
        <w:spacing w:after="100" w:before="0"/>
      </w:pPr>
      <w:r>
        <w:rPr>
          <w:b w:val="0"/>
        </w:rPr>
        <w:t>D. Loo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hot and dry "loo" winds blow between Delhi and Patna from April to June, bringing temperatures of over 40 degrees Celsius. Stay hydrated and avoid direct sun exposure. Nor westers are warm, dry winds in North America, while mango showers and blossom showers occur in India during May to July and spring season respectively.</w:t>
      </w:r>
    </w:p>
    <w:p>
      <w:pPr>
        <w:spacing w:before="0"/>
      </w:pPr>
      <w:r>
        <w:rPr>
          <w:b w:val="0"/>
        </w:rPr>
      </w:r>
    </w:p>
    <w:p>
      <w:pPr>
        <w:spacing w:after="100" w:line="360" w:lineRule="auto" w:before="0"/>
      </w:pPr>
      <w:r>
        <w:rPr>
          <w:b w:val="0"/>
        </w:rPr>
        <w:t>117. In India, according to the Insolvency and Bankruptcy Code, 2016, the process of insolvency resolution for companies should be completed in how many days?</w:t>
      </w:r>
    </w:p>
    <w:p>
      <w:pPr>
        <w:spacing w:before="0"/>
      </w:pPr>
      <w:r>
        <w:rPr>
          <w:b w:val="0"/>
        </w:rPr>
      </w:r>
    </w:p>
    <w:p>
      <w:pPr>
        <w:spacing w:after="100" w:before="0"/>
      </w:pPr>
      <w:r>
        <w:rPr>
          <w:b w:val="0"/>
        </w:rPr>
        <w:t>A. 180</w:t>
      </w:r>
    </w:p>
    <w:p>
      <w:pPr>
        <w:spacing w:after="100" w:before="0"/>
      </w:pPr>
      <w:r>
        <w:rPr>
          <w:b w:val="0"/>
        </w:rPr>
        <w:t>B. 150</w:t>
      </w:r>
    </w:p>
    <w:p>
      <w:pPr>
        <w:spacing w:after="100" w:before="0"/>
      </w:pPr>
      <w:r>
        <w:rPr>
          <w:b w:val="0"/>
        </w:rPr>
        <w:t>C. 170</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Insolvency and Bankruptcy Code, 2016, the process of insolvency resolution for companies in India should be completed within a maximum period of 180 days from the insolvency commencement date. This timeline was revised from the earlier mentioned 330 days to 180 days with effect from December 28, 2019, for faster resolution of insolvency cases in India. The National Company Law Tribunal (NCLT) and the National Company Law Appellate Tribunal (NCLAT) can grant extensions to this timeline.</w:t>
      </w:r>
    </w:p>
    <w:p>
      <w:pPr>
        <w:spacing w:before="0"/>
      </w:pPr>
      <w:r>
        <w:rPr>
          <w:b w:val="0"/>
        </w:rPr>
      </w:r>
    </w:p>
    <w:p>
      <w:pPr>
        <w:spacing w:after="100" w:line="360" w:lineRule="auto" w:before="0"/>
      </w:pPr>
      <w:r>
        <w:rPr>
          <w:b w:val="0"/>
        </w:rPr>
        <w:t>118. Match the columns. Season Month according to Indian calendar (A) Vasanta (I) Chaitra-Vaisakha (B) Grishma (II) Asvina-Kartika (C) Varsha (III) Sravana-Bhadra (D) Sharada (IV) Jayistha-Asadha</w:t>
      </w:r>
    </w:p>
    <w:p>
      <w:pPr>
        <w:spacing w:before="0"/>
      </w:pPr>
      <w:r>
        <w:rPr>
          <w:b w:val="0"/>
        </w:rPr>
      </w:r>
    </w:p>
    <w:p>
      <w:pPr>
        <w:spacing w:after="100" w:before="0"/>
      </w:pPr>
      <w:r>
        <w:rPr>
          <w:b w:val="0"/>
        </w:rPr>
        <w:t>A. A - I, B - IV, C - III, D - II</w:t>
      </w:r>
    </w:p>
    <w:p>
      <w:pPr>
        <w:spacing w:after="100" w:before="0"/>
      </w:pPr>
      <w:r>
        <w:rPr>
          <w:b w:val="0"/>
        </w:rPr>
        <w:t>B. A - II, B - III, C - IV, D - I</w:t>
      </w:r>
    </w:p>
    <w:p>
      <w:pPr>
        <w:spacing w:after="100" w:before="0"/>
      </w:pPr>
      <w:r>
        <w:rPr>
          <w:b w:val="0"/>
        </w:rPr>
        <w:t>C. A - IV, B - I, C - III, D - II</w:t>
      </w:r>
    </w:p>
    <w:p>
      <w:pPr>
        <w:spacing w:after="100" w:before="0"/>
      </w:pPr>
      <w:r>
        <w:rPr>
          <w:b w:val="0"/>
        </w:rPr>
        <w:t>D. A - IV, B - III, C - I, D -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Vasanta refers to the months of Chaitra-Vaisakha, which is the spring season. Grishma refers to the months of Jyestha-Asadha, which is the summer season. Varsha refers to the monsoon or rainy season, which falls between mid-July to mid-September, while Sharada refers to the transition period between the monsoon and autumn season, which falls between the months of Ashwin and Kartik.</w:t>
      </w:r>
    </w:p>
    <w:p>
      <w:pPr>
        <w:spacing w:before="0"/>
      </w:pPr>
      <w:r>
        <w:rPr>
          <w:b w:val="0"/>
        </w:rPr>
      </w:r>
    </w:p>
    <w:p>
      <w:pPr>
        <w:spacing w:after="100" w:line="360" w:lineRule="auto" w:before="0"/>
      </w:pPr>
      <w:r>
        <w:rPr>
          <w:b w:val="0"/>
        </w:rPr>
        <w:t>119. Pushyamitra, who was the commander of Brihadratha, the last Mauryan emperor, killed the king and established a new dynasty. Which of the following was his dynasty?</w:t>
      </w:r>
    </w:p>
    <w:p>
      <w:pPr>
        <w:spacing w:before="0"/>
      </w:pPr>
      <w:r>
        <w:rPr>
          <w:b w:val="0"/>
        </w:rPr>
      </w:r>
    </w:p>
    <w:p>
      <w:pPr>
        <w:spacing w:after="100" w:before="0"/>
      </w:pPr>
      <w:r>
        <w:rPr>
          <w:b w:val="0"/>
        </w:rPr>
        <w:t>A. Shunga</w:t>
      </w:r>
    </w:p>
    <w:p>
      <w:pPr>
        <w:spacing w:after="100" w:before="0"/>
      </w:pPr>
      <w:r>
        <w:rPr>
          <w:b w:val="0"/>
        </w:rPr>
        <w:t>B. Kanva</w:t>
      </w:r>
    </w:p>
    <w:p>
      <w:pPr>
        <w:spacing w:after="100" w:before="0"/>
      </w:pPr>
      <w:r>
        <w:rPr>
          <w:b w:val="0"/>
        </w:rPr>
        <w:t>C. Satavahana</w:t>
      </w:r>
    </w:p>
    <w:p>
      <w:pPr>
        <w:spacing w:after="100" w:before="0"/>
      </w:pPr>
      <w:r>
        <w:rPr>
          <w:b w:val="0"/>
        </w:rPr>
        <w:t>D. Chedi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Pushyamitra established the Shunga dynasty after killing the last Mauryan emperor. This dynasty ruled over North India from around 185 BCE to 73 BCE.</w:t>
      </w:r>
    </w:p>
    <w:p>
      <w:pPr>
        <w:spacing w:before="0"/>
      </w:pPr>
      <w:r>
        <w:rPr>
          <w:b w:val="0"/>
        </w:rPr>
      </w:r>
    </w:p>
    <w:p>
      <w:pPr>
        <w:spacing w:after="100" w:line="360" w:lineRule="auto" w:before="0"/>
      </w:pPr>
      <w:r>
        <w:rPr>
          <w:b w:val="0"/>
        </w:rPr>
        <w:t>120. Match the columns. Institutions Headquarters (A) ICAR-Central Institute for Arid Horticulture (I) Bikaner (B) ICAR-Central Institute of Cotton Research (II) Nagpur (C) ICAR-National Rice Research Institute (III) Cuttack (D) ICAR-Indian Institute of Horticultural Research (IV) Bengaluru</w:t>
      </w:r>
    </w:p>
    <w:p>
      <w:pPr>
        <w:spacing w:before="0"/>
      </w:pPr>
      <w:r>
        <w:rPr>
          <w:b w:val="0"/>
        </w:rPr>
      </w:r>
    </w:p>
    <w:p>
      <w:pPr>
        <w:spacing w:after="100" w:before="0"/>
      </w:pPr>
      <w:r>
        <w:rPr>
          <w:b w:val="0"/>
        </w:rPr>
        <w:t>A. A - I, B - II, C - III, D - IV</w:t>
      </w:r>
    </w:p>
    <w:p>
      <w:pPr>
        <w:spacing w:after="100" w:before="0"/>
      </w:pPr>
      <w:r>
        <w:rPr>
          <w:b w:val="0"/>
        </w:rPr>
        <w:t>B. A - I, B - II, C - IV, D - III</w:t>
      </w:r>
    </w:p>
    <w:p>
      <w:pPr>
        <w:spacing w:after="100" w:before="0"/>
      </w:pPr>
      <w:r>
        <w:rPr>
          <w:b w:val="0"/>
        </w:rPr>
        <w:t>C. A - IV, B - III, C - I, D - II</w:t>
      </w:r>
    </w:p>
    <w:p>
      <w:pPr>
        <w:spacing w:after="100" w:before="0"/>
      </w:pPr>
      <w:r>
        <w:rPr>
          <w:b w:val="0"/>
        </w:rPr>
        <w:t>D. A - IV, B - III, C - II, D -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table lists institutions and their headquarters. ICAR-Central Institute for Arid Horticulture is in Bikaner, ICAR-Central Institute of Cotton Research in Nagpur, ICAR-National Rice Research Institute in Cuttack, and ICAR-Indian Institute of Horticultural Research in Bengaluru. These institutions aim to enhance productivity and quality of crops, and play a vital role in India's agricultural development. Option 1 is the correct answer.</w:t>
      </w:r>
    </w:p>
    <w:p>
      <w:pPr>
        <w:spacing w:before="0"/>
      </w:pPr>
      <w:r>
        <w:rPr>
          <w:b w:val="0"/>
        </w:rPr>
      </w:r>
    </w:p>
    <w:p>
      <w:pPr>
        <w:spacing w:after="100" w:line="360" w:lineRule="auto" w:before="0"/>
      </w:pPr>
      <w:r>
        <w:rPr>
          <w:b w:val="0"/>
        </w:rPr>
        <w:t>121. The Reserve Bank of India introduced a comprehensive regulatory framework for NBFC-MFI on ________.</w:t>
      </w:r>
    </w:p>
    <w:p>
      <w:pPr>
        <w:spacing w:before="0"/>
      </w:pPr>
      <w:r>
        <w:rPr>
          <w:b w:val="0"/>
        </w:rPr>
      </w:r>
    </w:p>
    <w:p>
      <w:pPr>
        <w:spacing w:after="100" w:before="0"/>
      </w:pPr>
      <w:r>
        <w:rPr>
          <w:b w:val="0"/>
        </w:rPr>
        <w:t>A. 10 December 2015</w:t>
      </w:r>
    </w:p>
    <w:p>
      <w:pPr>
        <w:spacing w:after="100" w:before="0"/>
      </w:pPr>
      <w:r>
        <w:rPr>
          <w:b w:val="0"/>
        </w:rPr>
        <w:t>B. 2 December 2011</w:t>
      </w:r>
    </w:p>
    <w:p>
      <w:pPr>
        <w:spacing w:after="100" w:before="0"/>
      </w:pPr>
      <w:r>
        <w:rPr>
          <w:b w:val="0"/>
        </w:rPr>
        <w:t>C. 8 December 2013</w:t>
      </w:r>
    </w:p>
    <w:p>
      <w:pPr>
        <w:spacing w:after="100" w:before="0"/>
      </w:pPr>
      <w:r>
        <w:rPr>
          <w:b w:val="0"/>
        </w:rPr>
        <w:t>D. 5 December 2012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RBI introduced regulatory framework for NBFC-MFI in Dec 2011, emphasizing borrower protection and fair practices. Microfinance sector has grown significantly with varied institutional channels. Current regulations are applicable only to NBFC-MFIs, creating a non-level playing field and posing difficulties for customers. All regulated entities engaged in microfinance need to pursue customer protection within a harmonized set-up.</w:t>
      </w:r>
    </w:p>
    <w:p>
      <w:pPr>
        <w:spacing w:before="0"/>
      </w:pPr>
      <w:r>
        <w:rPr>
          <w:b w:val="0"/>
        </w:rPr>
      </w:r>
    </w:p>
    <w:p>
      <w:pPr>
        <w:spacing w:after="100" w:line="360" w:lineRule="auto" w:before="0"/>
      </w:pPr>
      <w:r>
        <w:rPr>
          <w:b w:val="0"/>
        </w:rPr>
        <w:t>122. Which of the following statements is/are correct regarding the Multi-State Co-operative Societies (Amendment) Bill, 2022? A. The Lok Sabha referred this Bill to the joint committee of parliament comprising 21 members from the Lower House and 10 from the Upper House. B. This Bill also proposed to establish a ‘Cooperative Election Authority’ to bring electoral reforms. C. The Bill also has a Section — 63A that relates to ‘establishment of the Cooperative Rehabilitation, Reconstruction and Development Fund’ for revival of ‘sick multi-state cooperative societies’.</w:t>
      </w:r>
    </w:p>
    <w:p>
      <w:pPr>
        <w:spacing w:before="0"/>
      </w:pPr>
      <w:r>
        <w:rPr>
          <w:b w:val="0"/>
        </w:rPr>
      </w:r>
    </w:p>
    <w:p>
      <w:pPr>
        <w:spacing w:after="100" w:before="0"/>
      </w:pPr>
      <w:r>
        <w:rPr>
          <w:b w:val="0"/>
        </w:rPr>
        <w:t>A. A and B only</w:t>
      </w:r>
    </w:p>
    <w:p>
      <w:pPr>
        <w:spacing w:after="100" w:before="0"/>
      </w:pPr>
      <w:r>
        <w:rPr>
          <w:b w:val="0"/>
        </w:rPr>
        <w:t>B. B and C only</w:t>
      </w:r>
    </w:p>
    <w:p>
      <w:pPr>
        <w:spacing w:after="100" w:before="0"/>
      </w:pPr>
      <w:r>
        <w:rPr>
          <w:b w:val="0"/>
        </w:rPr>
        <w:t>C. A, B and C</w:t>
      </w:r>
    </w:p>
    <w:p>
      <w:pPr>
        <w:spacing w:after="100" w:before="0"/>
      </w:pPr>
      <w:r>
        <w:rPr>
          <w:b w:val="0"/>
        </w:rPr>
        <w:t>D. A and C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Multi-State Co-operative Societies (Amendment) Bill, 2022 proposes to establish a Co-operative Election Authority for conducting and supervising elections to the boards of multi-state co-operative societies. It also has a section for the establishment of a Co-operative Rehabilitation, Reconstruction and Development Fund for the revival of sick multi-state co-operative societies. The Lok Sabha has referred this Bill to the joint committee of parliament comprising 21 members from the Lower House and 10 from the Upper House. The Bill also allows state co-operative societies to merge into an existing multi-state co-operative society, subject to the respective state laws.</w:t>
      </w:r>
    </w:p>
    <w:p>
      <w:pPr>
        <w:spacing w:before="0"/>
      </w:pPr>
      <w:r>
        <w:rPr>
          <w:b w:val="0"/>
        </w:rPr>
      </w:r>
    </w:p>
    <w:p>
      <w:pPr>
        <w:spacing w:after="100" w:line="360" w:lineRule="auto" w:before="0"/>
      </w:pPr>
      <w:r>
        <w:rPr>
          <w:b w:val="0"/>
        </w:rPr>
        <w:t>123. A ______ can either be malware or hardware. The main purpose of this malware is to record the keys pressed by a user on the keyboard.</w:t>
      </w:r>
    </w:p>
    <w:p>
      <w:pPr>
        <w:spacing w:before="0"/>
      </w:pPr>
      <w:r>
        <w:rPr>
          <w:b w:val="0"/>
        </w:rPr>
      </w:r>
    </w:p>
    <w:p>
      <w:pPr>
        <w:spacing w:after="100" w:before="0"/>
      </w:pPr>
      <w:r>
        <w:rPr>
          <w:b w:val="0"/>
        </w:rPr>
        <w:t>A. Keyloggers</w:t>
      </w:r>
    </w:p>
    <w:p>
      <w:pPr>
        <w:spacing w:after="100" w:before="0"/>
      </w:pPr>
      <w:r>
        <w:rPr>
          <w:b w:val="0"/>
        </w:rPr>
        <w:t>B. Roolkit</w:t>
      </w:r>
    </w:p>
    <w:p>
      <w:pPr>
        <w:spacing w:after="100" w:before="0"/>
      </w:pPr>
      <w:r>
        <w:rPr>
          <w:b w:val="0"/>
        </w:rPr>
        <w:t>C. Worm</w:t>
      </w:r>
    </w:p>
    <w:p>
      <w:pPr>
        <w:spacing w:after="100" w:before="0"/>
      </w:pPr>
      <w:r>
        <w:rPr>
          <w:b w:val="0"/>
        </w:rPr>
        <w:t>D. Trojan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Keyloggers are spyware that can either be malware or hardware used to record keystrokes on a keyboard. They can be used for fraudulent access to private information or monitoring staff actions. This malicious computer application records everything typed on the keyboard and sends it to hackers. Option 1 is the correct answer.</w:t>
      </w:r>
    </w:p>
    <w:p>
      <w:pPr>
        <w:spacing w:before="0"/>
      </w:pPr>
      <w:r>
        <w:rPr>
          <w:b w:val="0"/>
        </w:rPr>
      </w:r>
    </w:p>
    <w:p>
      <w:pPr>
        <w:spacing w:after="100" w:line="360" w:lineRule="auto" w:before="0"/>
      </w:pPr>
      <w:r>
        <w:rPr>
          <w:b w:val="0"/>
        </w:rPr>
        <w:t>124. A ______ port transmits one bit of a byte at a time as a single stream of bits. It is meant for transmitting slow data over long distances.</w:t>
      </w:r>
    </w:p>
    <w:p>
      <w:pPr>
        <w:spacing w:before="0"/>
      </w:pPr>
      <w:r>
        <w:rPr>
          <w:b w:val="0"/>
        </w:rPr>
      </w:r>
    </w:p>
    <w:p>
      <w:pPr>
        <w:spacing w:after="100" w:before="0"/>
      </w:pPr>
      <w:r>
        <w:rPr>
          <w:b w:val="0"/>
        </w:rPr>
        <w:t>A. Parallel</w:t>
      </w:r>
    </w:p>
    <w:p>
      <w:pPr>
        <w:spacing w:after="100" w:before="0"/>
      </w:pPr>
      <w:r>
        <w:rPr>
          <w:b w:val="0"/>
        </w:rPr>
        <w:t>B. Universal Serial Bus</w:t>
      </w:r>
    </w:p>
    <w:p>
      <w:pPr>
        <w:spacing w:after="100" w:before="0"/>
      </w:pPr>
      <w:r>
        <w:rPr>
          <w:b w:val="0"/>
        </w:rPr>
        <w:t>C. Serial</w:t>
      </w:r>
    </w:p>
    <w:p>
      <w:pPr>
        <w:spacing w:after="100" w:before="0"/>
      </w:pPr>
      <w:r>
        <w:rPr>
          <w:b w:val="0"/>
        </w:rPr>
        <w:t>D. Display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Serial Port. A serial port transmits data one bit at a time, making it ideal for slow data transfer over long distances. It is commonly used for peripherals such as modems, terminals, and older printers. There are two types of serial ports - DB9 and DB25 - which have 9-pin and 25-pin connections respectively. This information is provided in a CSV format with headers and a data row.</w:t>
      </w:r>
    </w:p>
    <w:p>
      <w:pPr>
        <w:spacing w:before="0"/>
      </w:pPr>
      <w:r>
        <w:rPr>
          <w:b w:val="0"/>
        </w:rPr>
      </w:r>
    </w:p>
    <w:p>
      <w:pPr>
        <w:spacing w:after="100" w:line="360" w:lineRule="auto" w:before="0"/>
      </w:pPr>
      <w:r>
        <w:rPr>
          <w:b w:val="0"/>
        </w:rPr>
        <w:t>125. Which of the following is also known as a flash drive?</w:t>
      </w:r>
    </w:p>
    <w:p>
      <w:pPr>
        <w:spacing w:before="0"/>
      </w:pPr>
      <w:r>
        <w:rPr>
          <w:b w:val="0"/>
        </w:rPr>
      </w:r>
    </w:p>
    <w:p>
      <w:pPr>
        <w:spacing w:after="100" w:before="0"/>
      </w:pPr>
      <w:r>
        <w:rPr>
          <w:b w:val="0"/>
        </w:rPr>
        <w:t>A. Disk Array</w:t>
      </w:r>
    </w:p>
    <w:p>
      <w:pPr>
        <w:spacing w:after="100" w:before="0"/>
      </w:pPr>
      <w:r>
        <w:rPr>
          <w:b w:val="0"/>
        </w:rPr>
        <w:t>B. HDD</w:t>
      </w:r>
    </w:p>
    <w:p>
      <w:pPr>
        <w:spacing w:after="100" w:before="0"/>
      </w:pPr>
      <w:r>
        <w:rPr>
          <w:b w:val="0"/>
        </w:rPr>
        <w:t>C. SSD</w:t>
      </w:r>
    </w:p>
    <w:p>
      <w:pPr>
        <w:spacing w:after="100" w:before="0"/>
      </w:pPr>
      <w:r>
        <w:rPr>
          <w:b w:val="0"/>
        </w:rPr>
        <w:t>D. Pen drive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flash drive is also known as a pen drive. It is a portable storage device that uses flash memory and is lightweight enough to attach to a keychain. When plugged into a computer's USB port, the operating system recognizes it as a removable drive and assigns it a drive letter. It can be used in place of a compact disc.</w:t>
      </w:r>
    </w:p>
    <w:p>
      <w:pPr>
        <w:spacing w:before="0"/>
      </w:pPr>
      <w:r>
        <w:rPr>
          <w:b w:val="0"/>
        </w:rPr>
      </w:r>
    </w:p>
    <w:p>
      <w:pPr>
        <w:spacing w:after="100" w:line="360" w:lineRule="auto" w:before="0"/>
      </w:pPr>
      <w:r>
        <w:rPr>
          <w:b w:val="0"/>
        </w:rPr>
        <w:t>126. Which of the following keyboard shortcut is used to close a MS-Word 365 document?</w:t>
      </w:r>
    </w:p>
    <w:p>
      <w:pPr>
        <w:spacing w:before="0"/>
      </w:pPr>
      <w:r>
        <w:rPr>
          <w:b w:val="0"/>
        </w:rPr>
      </w:r>
    </w:p>
    <w:p>
      <w:pPr>
        <w:spacing w:after="100" w:before="0"/>
      </w:pPr>
      <w:r>
        <w:rPr>
          <w:b w:val="0"/>
        </w:rPr>
        <w:t>A. Ctrl + F3</w:t>
      </w:r>
    </w:p>
    <w:p>
      <w:pPr>
        <w:spacing w:after="100" w:before="0"/>
      </w:pPr>
      <w:r>
        <w:rPr>
          <w:b w:val="0"/>
        </w:rPr>
        <w:t>B. Alt + F3</w:t>
      </w:r>
    </w:p>
    <w:p>
      <w:pPr>
        <w:spacing w:after="100" w:before="0"/>
      </w:pPr>
      <w:r>
        <w:rPr>
          <w:b w:val="0"/>
        </w:rPr>
        <w:t>C. Alt + F4</w:t>
      </w:r>
    </w:p>
    <w:p>
      <w:pPr>
        <w:spacing w:after="100" w:before="0"/>
      </w:pPr>
      <w:r>
        <w:rPr>
          <w:b w:val="0"/>
        </w:rPr>
        <w:t>D. Shift + F5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ALT + F4 is the correct keyboard shortcut to close a MS-Word 365 document. It will close the active window, which includes the document if it's the only one open. However, if there are multiple documents open, it will only close the active window, leaving the other documents open. To close all documents and exit Word, use ALT + F4 twice or CTRL + SHIFT + W.</w:t>
      </w:r>
    </w:p>
    <w:p>
      <w:pPr>
        <w:spacing w:before="0"/>
      </w:pPr>
      <w:r>
        <w:rPr>
          <w:b w:val="0"/>
        </w:rPr>
      </w:r>
    </w:p>
    <w:p>
      <w:pPr>
        <w:spacing w:after="100" w:line="360" w:lineRule="auto" w:before="0"/>
      </w:pPr>
      <w:r>
        <w:rPr>
          <w:b w:val="0"/>
        </w:rPr>
        <w:t>127. Which among the following is incorrect about cache memory?</w:t>
      </w:r>
    </w:p>
    <w:p>
      <w:pPr>
        <w:spacing w:before="0"/>
      </w:pPr>
      <w:r>
        <w:rPr>
          <w:b w:val="0"/>
        </w:rPr>
      </w:r>
    </w:p>
    <w:p>
      <w:pPr>
        <w:spacing w:after="100" w:before="0"/>
      </w:pPr>
      <w:r>
        <w:rPr>
          <w:b w:val="0"/>
        </w:rPr>
        <w:t>A. It is slower than the main memory.</w:t>
      </w:r>
    </w:p>
    <w:p>
      <w:pPr>
        <w:spacing w:after="100" w:before="0"/>
      </w:pPr>
      <w:r>
        <w:rPr>
          <w:b w:val="0"/>
        </w:rPr>
        <w:t>B. It keeps the programs that can be run in a short amount of time.</w:t>
      </w:r>
    </w:p>
    <w:p>
      <w:pPr>
        <w:spacing w:after="100" w:before="0"/>
      </w:pPr>
      <w:r>
        <w:rPr>
          <w:b w:val="0"/>
        </w:rPr>
        <w:t>C. It acts as a high speed buffer between CPU and main memory.</w:t>
      </w:r>
    </w:p>
    <w:p>
      <w:pPr>
        <w:spacing w:after="100" w:before="0"/>
      </w:pPr>
      <w:r>
        <w:rPr>
          <w:b w:val="0"/>
        </w:rPr>
        <w:t>D. It stores data in temporary 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Cache memory is a high-speed buffer that stores frequently used data temporarily to increase processing speed. It acts as a bridge between CPU and RAM, reducing access time from main memory. It is costlier than main memory or disk memory.</w:t>
      </w:r>
    </w:p>
    <w:p>
      <w:pPr>
        <w:spacing w:before="0"/>
      </w:pPr>
      <w:r>
        <w:rPr>
          <w:b w:val="0"/>
        </w:rPr>
      </w:r>
    </w:p>
    <w:p>
      <w:pPr>
        <w:spacing w:after="100" w:line="360" w:lineRule="auto" w:before="0"/>
      </w:pPr>
      <w:r>
        <w:rPr>
          <w:b w:val="0"/>
        </w:rPr>
        <w:t>128. Which among the following keyboard shortcut can be used to open Windows Explorer?</w:t>
      </w:r>
    </w:p>
    <w:p>
      <w:pPr>
        <w:spacing w:before="0"/>
      </w:pPr>
      <w:r>
        <w:rPr>
          <w:b w:val="0"/>
        </w:rPr>
      </w:r>
    </w:p>
    <w:p>
      <w:pPr>
        <w:spacing w:after="100" w:before="0"/>
      </w:pPr>
      <w:r>
        <w:rPr>
          <w:b w:val="0"/>
        </w:rPr>
        <w:t>A. Windows Key + E</w:t>
      </w:r>
    </w:p>
    <w:p>
      <w:pPr>
        <w:spacing w:after="100" w:before="0"/>
      </w:pPr>
      <w:r>
        <w:rPr>
          <w:b w:val="0"/>
        </w:rPr>
        <w:t>B. Windows Key + R</w:t>
      </w:r>
    </w:p>
    <w:p>
      <w:pPr>
        <w:spacing w:after="100" w:before="0"/>
      </w:pPr>
      <w:r>
        <w:rPr>
          <w:b w:val="0"/>
        </w:rPr>
        <w:t>C. Windows Key + X</w:t>
      </w:r>
    </w:p>
    <w:p>
      <w:pPr>
        <w:spacing w:after="100" w:before="0"/>
      </w:pPr>
      <w:r>
        <w:rPr>
          <w:b w:val="0"/>
        </w:rPr>
        <w:t>D. Windows Key + 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keyboard shortcut to open Windows Explorer is Windows Key+E. Windows Key+R opens the "Run" dialog box, Windows Key+X opens the Quick Link menu, and Windows Key+W opens the widget feature on Windows 11. The correct answer is Windows Key+E.</w:t>
      </w:r>
    </w:p>
    <w:p>
      <w:pPr>
        <w:spacing w:before="0"/>
      </w:pPr>
      <w:r>
        <w:rPr>
          <w:b w:val="0"/>
        </w:rPr>
      </w:r>
    </w:p>
    <w:p>
      <w:pPr>
        <w:spacing w:after="100" w:line="360" w:lineRule="auto" w:before="0"/>
      </w:pPr>
      <w:r>
        <w:rPr>
          <w:b w:val="0"/>
        </w:rPr>
        <w:t>129. A _________ is a networking device that filters network traffic while connecting multiple computers or communicating devices.</w:t>
      </w:r>
    </w:p>
    <w:p>
      <w:pPr>
        <w:spacing w:before="0"/>
      </w:pPr>
      <w:r>
        <w:rPr>
          <w:b w:val="0"/>
        </w:rPr>
      </w:r>
    </w:p>
    <w:p>
      <w:pPr>
        <w:spacing w:after="100" w:before="0"/>
      </w:pPr>
      <w:r>
        <w:rPr>
          <w:b w:val="0"/>
        </w:rPr>
        <w:t>A. Repeater</w:t>
      </w:r>
    </w:p>
    <w:p>
      <w:pPr>
        <w:spacing w:after="100" w:before="0"/>
      </w:pPr>
      <w:r>
        <w:rPr>
          <w:b w:val="0"/>
        </w:rPr>
        <w:t>B. Distributor</w:t>
      </w:r>
    </w:p>
    <w:p>
      <w:pPr>
        <w:spacing w:after="100" w:before="0"/>
      </w:pPr>
      <w:r>
        <w:rPr>
          <w:b w:val="0"/>
        </w:rPr>
        <w:t>C. Switch</w:t>
      </w:r>
    </w:p>
    <w:p>
      <w:pPr>
        <w:spacing w:after="100" w:before="0"/>
      </w:pPr>
      <w:r>
        <w:rPr>
          <w:b w:val="0"/>
        </w:rPr>
        <w:t>D. Router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switch is a networking device that filters network traffic while connecting multiple computers or communication devices. It operates at the data link layer (Layer 2) of the OSI model and is responsible for forwarding data based on MAC addresses, ensuring efficient and secure communication within a network.</w:t>
      </w:r>
    </w:p>
    <w:p>
      <w:pPr>
        <w:spacing w:before="0"/>
      </w:pPr>
      <w:r>
        <w:rPr>
          <w:b w:val="0"/>
        </w:rPr>
      </w:r>
    </w:p>
    <w:p>
      <w:pPr>
        <w:spacing w:after="100" w:line="360" w:lineRule="auto" w:before="0"/>
      </w:pPr>
      <w:r>
        <w:rPr>
          <w:b w:val="0"/>
        </w:rPr>
        <w:t>130. _______ server acts as a set of components accessible to the software developer through an API defined by the platform itself.</w:t>
      </w:r>
    </w:p>
    <w:p>
      <w:pPr>
        <w:spacing w:before="0"/>
      </w:pPr>
      <w:r>
        <w:rPr>
          <w:b w:val="0"/>
        </w:rPr>
      </w:r>
    </w:p>
    <w:p>
      <w:pPr>
        <w:spacing w:after="100" w:before="0"/>
      </w:pPr>
      <w:r>
        <w:rPr>
          <w:b w:val="0"/>
        </w:rPr>
        <w:t>A. Application</w:t>
      </w:r>
    </w:p>
    <w:p>
      <w:pPr>
        <w:spacing w:after="100" w:before="0"/>
      </w:pPr>
      <w:r>
        <w:rPr>
          <w:b w:val="0"/>
        </w:rPr>
        <w:t>B. Mail</w:t>
      </w:r>
    </w:p>
    <w:p>
      <w:pPr>
        <w:spacing w:after="100" w:before="0"/>
      </w:pPr>
      <w:r>
        <w:rPr>
          <w:b w:val="0"/>
        </w:rPr>
        <w:t>C. File Transfer Protocol (FTP)</w:t>
      </w:r>
    </w:p>
    <w:p>
      <w:pPr>
        <w:spacing w:after="100" w:before="0"/>
      </w:pPr>
      <w:r>
        <w:rPr>
          <w:b w:val="0"/>
        </w:rPr>
        <w:t>D. Database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application server provides a set of services and components through an API for software developers to access. It hosts and runs applications, offering services like database connectivity, security, and messaging. Mail servers, FTP servers, and database servers also provide APIs, but they are not considered application servers as they have more specific functions.</w:t>
      </w:r>
    </w:p>
    <w:p>
      <w:pPr>
        <w:spacing w:before="0"/>
      </w:pPr>
      <w:r>
        <w:rPr>
          <w:b w:val="0"/>
        </w:rPr>
      </w:r>
    </w:p>
    <w:p>
      <w:pPr>
        <w:spacing w:after="100" w:line="360" w:lineRule="auto" w:before="0"/>
      </w:pPr>
      <w:r>
        <w:rPr>
          <w:b w:val="0"/>
        </w:rPr>
        <w:t>131. A ______ is a contagious program or code that attaches itself to another piece of software and then reproduces itself when that software is run.</w:t>
      </w:r>
    </w:p>
    <w:p>
      <w:pPr>
        <w:spacing w:before="0"/>
      </w:pPr>
      <w:r>
        <w:rPr>
          <w:b w:val="0"/>
        </w:rPr>
      </w:r>
    </w:p>
    <w:p>
      <w:pPr>
        <w:spacing w:after="100" w:before="0"/>
      </w:pPr>
      <w:r>
        <w:rPr>
          <w:b w:val="0"/>
        </w:rPr>
        <w:t>A. Trojan</w:t>
      </w:r>
    </w:p>
    <w:p>
      <w:pPr>
        <w:spacing w:after="100" w:before="0"/>
      </w:pPr>
      <w:r>
        <w:rPr>
          <w:b w:val="0"/>
        </w:rPr>
        <w:t>B. virus</w:t>
      </w:r>
    </w:p>
    <w:p>
      <w:pPr>
        <w:spacing w:after="100" w:before="0"/>
      </w:pPr>
      <w:r>
        <w:rPr>
          <w:b w:val="0"/>
        </w:rPr>
        <w:t>C. adware</w:t>
      </w:r>
    </w:p>
    <w:p>
      <w:pPr>
        <w:spacing w:after="100" w:before="0"/>
      </w:pPr>
      <w:r>
        <w:rPr>
          <w:b w:val="0"/>
        </w:rPr>
        <w:t>D. spyware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computer virus is a malicious program that attaches itself to other software and replicates when that software is run. It alters the way a computer operates and can spread to other computers. Common types include file infecting, macro, browser hijacker, web scripting, boot sector, polymorphic, resident, and multipartite viruses. A virus has the potential to cause harmful effects such as corrupting or destroying data.</w:t>
      </w:r>
    </w:p>
    <w:p>
      <w:pPr>
        <w:spacing w:before="0"/>
      </w:pPr>
      <w:r>
        <w:rPr>
          <w:b w:val="0"/>
        </w:rPr>
      </w:r>
    </w:p>
    <w:p>
      <w:pPr>
        <w:spacing w:after="100" w:line="360" w:lineRule="auto" w:before="0"/>
      </w:pPr>
      <w:r>
        <w:rPr>
          <w:b w:val="0"/>
        </w:rPr>
        <w:t>132. Which among the following keyboard shortcuts open the properties for the selected item on a Windows 10 home screen?</w:t>
      </w:r>
    </w:p>
    <w:p>
      <w:pPr>
        <w:spacing w:before="0"/>
      </w:pPr>
      <w:r>
        <w:rPr>
          <w:b w:val="0"/>
        </w:rPr>
      </w:r>
    </w:p>
    <w:p>
      <w:pPr>
        <w:spacing w:after="100" w:before="0"/>
      </w:pPr>
      <w:r>
        <w:rPr>
          <w:b w:val="0"/>
        </w:rPr>
        <w:t>A. Alt + Shift + Spacebar</w:t>
      </w:r>
    </w:p>
    <w:p>
      <w:pPr>
        <w:spacing w:after="100" w:before="0"/>
      </w:pPr>
      <w:r>
        <w:rPr>
          <w:b w:val="0"/>
        </w:rPr>
        <w:t>B. Ctrl + Shift + Spacebar</w:t>
      </w:r>
    </w:p>
    <w:p>
      <w:pPr>
        <w:spacing w:after="100" w:before="0"/>
      </w:pPr>
      <w:r>
        <w:rPr>
          <w:b w:val="0"/>
        </w:rPr>
        <w:t>C. Alt + Enter</w:t>
      </w:r>
    </w:p>
    <w:p>
      <w:pPr>
        <w:spacing w:after="100" w:before="0"/>
      </w:pPr>
      <w:r>
        <w:rPr>
          <w:b w:val="0"/>
        </w:rPr>
        <w:t>D. Ctrl + Enter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open the properties of a selected item on a Windows 10 home screen, use the keyboard shortcut Alt + Enter. This works in Windows Explorer/File Explorer, on the desktop, or in any other folder window. Alt + Shift + Spacebar minimizes or maximizes the current window, Ctrl + Shift + Spacebar selects the entire column of data in Excel, and Ctrl + Enter inserts a line break within a cell in Excel. Therefore, the correct answer is option 3.</w:t>
      </w:r>
    </w:p>
    <w:p>
      <w:pPr>
        <w:spacing w:before="0"/>
      </w:pPr>
      <w:r>
        <w:rPr>
          <w:b w:val="0"/>
        </w:rPr>
      </w:r>
    </w:p>
    <w:p>
      <w:pPr>
        <w:spacing w:after="100" w:line="360" w:lineRule="auto" w:before="0"/>
      </w:pPr>
      <w:r>
        <w:rPr>
          <w:b w:val="0"/>
        </w:rPr>
        <w:t>133. Which of the following shortcut key is used to quickly create a new, blank workbook in MS-Excel 2010?</w:t>
      </w:r>
    </w:p>
    <w:p>
      <w:pPr>
        <w:spacing w:before="0"/>
      </w:pPr>
      <w:r>
        <w:rPr>
          <w:b w:val="0"/>
        </w:rPr>
      </w:r>
    </w:p>
    <w:p>
      <w:pPr>
        <w:spacing w:after="100" w:before="0"/>
      </w:pPr>
      <w:r>
        <w:rPr>
          <w:b w:val="0"/>
        </w:rPr>
        <w:t>A. Ctrl + N</w:t>
      </w:r>
    </w:p>
    <w:p>
      <w:pPr>
        <w:spacing w:after="100" w:before="0"/>
      </w:pPr>
      <w:r>
        <w:rPr>
          <w:b w:val="0"/>
        </w:rPr>
        <w:t>B. Alt +shift + W</w:t>
      </w:r>
    </w:p>
    <w:p>
      <w:pPr>
        <w:spacing w:after="100" w:before="0"/>
      </w:pPr>
      <w:r>
        <w:rPr>
          <w:b w:val="0"/>
        </w:rPr>
        <w:t>C. Alt + shift +N</w:t>
      </w:r>
    </w:p>
    <w:p>
      <w:pPr>
        <w:spacing w:after="100" w:before="0"/>
      </w:pPr>
      <w:r>
        <w:rPr>
          <w:b w:val="0"/>
        </w:rPr>
        <w:t>D. Ctrl + 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shortcut key to quickly create a new, blank workbook in MS-Excel 2010 is Ctrl + N. This opens a new workbook without going to the backstage view. Alt + Shift + W is used to open the View tab in the ribbon, while Alt + Shift + N is not a valid shortcut key combination. Ctrl + W is used to close the current workbook or window. Remember to use Ctrl + N to create a new workbook quickly.</w:t>
      </w:r>
    </w:p>
    <w:p>
      <w:pPr>
        <w:spacing w:before="0"/>
      </w:pPr>
      <w:r>
        <w:rPr>
          <w:b w:val="0"/>
        </w:rPr>
      </w:r>
    </w:p>
    <w:p>
      <w:pPr>
        <w:spacing w:after="100" w:line="360" w:lineRule="auto" w:before="0"/>
      </w:pPr>
      <w:r>
        <w:rPr>
          <w:b w:val="0"/>
        </w:rPr>
        <w:t>134. ________ is a reading device that reads printed text by scanning it character by character.</w:t>
      </w:r>
    </w:p>
    <w:p>
      <w:pPr>
        <w:spacing w:before="0"/>
      </w:pPr>
      <w:r>
        <w:rPr>
          <w:b w:val="0"/>
        </w:rPr>
      </w:r>
    </w:p>
    <w:p>
      <w:pPr>
        <w:spacing w:after="100" w:before="0"/>
      </w:pPr>
      <w:r>
        <w:rPr>
          <w:b w:val="0"/>
        </w:rPr>
        <w:t>A. Track Ball</w:t>
      </w:r>
    </w:p>
    <w:p>
      <w:pPr>
        <w:spacing w:after="100" w:before="0"/>
      </w:pPr>
      <w:r>
        <w:rPr>
          <w:b w:val="0"/>
        </w:rPr>
        <w:t>B. Digitizer</w:t>
      </w:r>
    </w:p>
    <w:p>
      <w:pPr>
        <w:spacing w:after="100" w:before="0"/>
      </w:pPr>
      <w:r>
        <w:rPr>
          <w:b w:val="0"/>
        </w:rPr>
        <w:t>C. Magnetic Ink Card Reader (MICR)</w:t>
      </w:r>
    </w:p>
    <w:p>
      <w:pPr>
        <w:spacing w:after="100" w:before="0"/>
      </w:pPr>
      <w:r>
        <w:rPr>
          <w:b w:val="0"/>
        </w:rPr>
        <w:t>D. Optical Character Reader (OCR)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input device that reads printed text and provides alphanumeric recognition at electronic speed is OCR (Optical Character Reader). It works by analyzing text patterns and is widely used in document management, data entry, and automated indexing systems. Other input devices mentioned include a plotter, barcode reader, and scanner, each with its own unique functions.</w:t>
      </w:r>
    </w:p>
    <w:p>
      <w:pPr>
        <w:spacing w:before="0"/>
      </w:pPr>
      <w:r>
        <w:rPr>
          <w:b w:val="0"/>
        </w:rPr>
      </w:r>
    </w:p>
    <w:p>
      <w:pPr>
        <w:spacing w:after="100" w:line="360" w:lineRule="auto" w:before="0"/>
      </w:pPr>
      <w:r>
        <w:rPr>
          <w:b w:val="0"/>
        </w:rPr>
        <w:t>135. Consider the following statement about the MATCH () function of MS-Excel 2010: P: It searches for a specified item in a range of cells, and then returns the relative position of that item in the range. Q: The MATCH function syntax is MATCH(lookup_value, lookup _array, [match_type]) R: All the arguments in a MATCH() function are required. Which of the following statement(s) is/are true</w:t>
      </w:r>
    </w:p>
    <w:p>
      <w:pPr>
        <w:spacing w:before="0"/>
      </w:pPr>
      <w:r>
        <w:rPr>
          <w:b w:val="0"/>
        </w:rPr>
      </w:r>
    </w:p>
    <w:p>
      <w:pPr>
        <w:spacing w:after="100" w:before="0"/>
      </w:pPr>
      <w:r>
        <w:rPr>
          <w:b w:val="0"/>
        </w:rPr>
        <w:t>A. Only Q</w:t>
      </w:r>
    </w:p>
    <w:p>
      <w:pPr>
        <w:spacing w:after="100" w:before="0"/>
      </w:pPr>
      <w:r>
        <w:rPr>
          <w:b w:val="0"/>
        </w:rPr>
        <w:t>B. All P, Q, R</w:t>
      </w:r>
    </w:p>
    <w:p>
      <w:pPr>
        <w:spacing w:after="100" w:before="0"/>
      </w:pPr>
      <w:r>
        <w:rPr>
          <w:b w:val="0"/>
        </w:rPr>
        <w:t>C. Only P and R</w:t>
      </w:r>
    </w:p>
    <w:p>
      <w:pPr>
        <w:spacing w:after="100" w:before="0"/>
      </w:pPr>
      <w:r>
        <w:rPr>
          <w:b w:val="0"/>
        </w:rPr>
        <w:t>D. Only P and 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MATCH () function in MS Excel searches for a specified item in a range of cells and returns the relative position of that item in the range. The syntax for the MATCH () function is MATCH (lookup_value, lookup_array, [match_type]). The lookup_value and lookup_array arguments are required, but the match_type argument is optional. If you omit the match_type argument, Excel assumes an exact match.</w:t>
      </w:r>
    </w:p>
    <w:p>
      <w:pPr>
        <w:spacing w:before="0"/>
      </w:pPr>
      <w:r>
        <w:rPr>
          <w:b w:val="0"/>
        </w:rPr>
      </w:r>
    </w:p>
    <w:p>
      <w:pPr>
        <w:spacing w:after="100" w:line="360" w:lineRule="auto" w:before="0"/>
      </w:pPr>
      <w:r>
        <w:rPr>
          <w:b w:val="0"/>
        </w:rPr>
        <w:t>136. Which among the following statements is incorrect about Central Processing Unit?</w:t>
      </w:r>
    </w:p>
    <w:p>
      <w:pPr>
        <w:spacing w:before="0"/>
      </w:pPr>
      <w:r>
        <w:rPr>
          <w:b w:val="0"/>
        </w:rPr>
      </w:r>
    </w:p>
    <w:p>
      <w:pPr>
        <w:spacing w:after="100" w:before="0"/>
      </w:pPr>
      <w:r>
        <w:rPr>
          <w:b w:val="0"/>
        </w:rPr>
        <w:t>A. Control Unit controls the order in which instructions enter and leave the processor and how the instructions are executed.</w:t>
      </w:r>
    </w:p>
    <w:p>
      <w:pPr>
        <w:spacing w:after="100" w:before="0"/>
      </w:pPr>
      <w:r>
        <w:rPr>
          <w:b w:val="0"/>
        </w:rPr>
        <w:t>B. Arithmetic Logic Unit is responsible for taking the input, converting it into a signal, and storing it for further processing.</w:t>
      </w:r>
    </w:p>
    <w:p>
      <w:pPr>
        <w:spacing w:after="100" w:before="0"/>
      </w:pPr>
      <w:r>
        <w:rPr>
          <w:b w:val="0"/>
        </w:rPr>
        <w:t>C. Arithmetic Logic Unit is also known as the mathematical brain of a computer.</w:t>
      </w:r>
    </w:p>
    <w:p>
      <w:pPr>
        <w:spacing w:after="100" w:before="0"/>
      </w:pPr>
      <w:r>
        <w:rPr>
          <w:b w:val="0"/>
        </w:rPr>
        <w:t>D. Control Unit directs and manages operation sequences.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ALU is responsible for input conversion and storage. ALU performs arithmetic and logical operations, while the control unit manages operation sequences. ALU is the mathematical brain of a computer.</w:t>
      </w:r>
    </w:p>
    <w:p>
      <w:pPr>
        <w:spacing w:before="0"/>
      </w:pPr>
      <w:r>
        <w:rPr>
          <w:b w:val="0"/>
        </w:rPr>
      </w:r>
    </w:p>
    <w:p>
      <w:pPr>
        <w:spacing w:after="100" w:line="360" w:lineRule="auto" w:before="0"/>
      </w:pPr>
      <w:r>
        <w:rPr>
          <w:b w:val="0"/>
        </w:rPr>
        <w:t>137. Which among the following registers in Instruction Cycle holds the last instruction fetched?</w:t>
      </w:r>
    </w:p>
    <w:p>
      <w:pPr>
        <w:spacing w:before="0"/>
      </w:pPr>
      <w:r>
        <w:rPr>
          <w:b w:val="0"/>
        </w:rPr>
      </w:r>
    </w:p>
    <w:p>
      <w:pPr>
        <w:spacing w:after="100" w:before="0"/>
      </w:pPr>
      <w:r>
        <w:rPr>
          <w:b w:val="0"/>
        </w:rPr>
        <w:t>A. Memory Address Register (MAR)</w:t>
      </w:r>
    </w:p>
    <w:p>
      <w:pPr>
        <w:spacing w:after="100" w:before="0"/>
      </w:pPr>
      <w:r>
        <w:rPr>
          <w:b w:val="0"/>
        </w:rPr>
        <w:t>B. Instruction Register (IR)</w:t>
      </w:r>
    </w:p>
    <w:p>
      <w:pPr>
        <w:spacing w:after="100" w:before="0"/>
      </w:pPr>
      <w:r>
        <w:rPr>
          <w:b w:val="0"/>
        </w:rPr>
        <w:t>C. Program Counter (PC)</w:t>
      </w:r>
    </w:p>
    <w:p>
      <w:pPr>
        <w:spacing w:after="100" w:before="0"/>
      </w:pPr>
      <w:r>
        <w:rPr>
          <w:b w:val="0"/>
        </w:rPr>
        <w:t>D. Memory Buffer Register (MBR)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Instruction Register (IR) holds the instruction before execution, while the Program Counter (PC) points to the next instruction. The Memory Address Register (MAR) holds the memory address, and the Memory Data Register (MDR) holds the data. General Purpose Registers (GPR) store temporary data, and the Condition Code Register (CCR) contains operation status flags. The PC tracks program execution and counts instructions.</w:t>
      </w:r>
    </w:p>
    <w:p>
      <w:pPr>
        <w:spacing w:before="0"/>
      </w:pPr>
      <w:r>
        <w:rPr>
          <w:b w:val="0"/>
        </w:rPr>
      </w:r>
    </w:p>
    <w:p>
      <w:pPr>
        <w:spacing w:after="100" w:line="360" w:lineRule="auto" w:before="0"/>
      </w:pPr>
      <w:r>
        <w:rPr>
          <w:b w:val="0"/>
        </w:rPr>
        <w:t>138. In Gmail, what do you use when you receive mail and want to send the mail in response to the same mail and to the original sender only?</w:t>
      </w:r>
    </w:p>
    <w:p>
      <w:pPr>
        <w:spacing w:before="0"/>
      </w:pPr>
      <w:r>
        <w:rPr>
          <w:b w:val="0"/>
        </w:rPr>
      </w:r>
    </w:p>
    <w:p>
      <w:pPr>
        <w:spacing w:after="100" w:before="0"/>
      </w:pPr>
      <w:r>
        <w:rPr>
          <w:b w:val="0"/>
        </w:rPr>
        <w:t>A. Forward</w:t>
      </w:r>
    </w:p>
    <w:p>
      <w:pPr>
        <w:spacing w:after="100" w:before="0"/>
      </w:pPr>
      <w:r>
        <w:rPr>
          <w:b w:val="0"/>
        </w:rPr>
        <w:t>B. Both Reply and Forward</w:t>
      </w:r>
    </w:p>
    <w:p>
      <w:pPr>
        <w:spacing w:after="100" w:before="0"/>
      </w:pPr>
      <w:r>
        <w:rPr>
          <w:b w:val="0"/>
        </w:rPr>
        <w:t>C. Reply All</w:t>
      </w:r>
    </w:p>
    <w:p>
      <w:pPr>
        <w:spacing w:after="100" w:before="0"/>
      </w:pPr>
      <w:r>
        <w:rPr>
          <w:b w:val="0"/>
        </w:rPr>
        <w:t>D. Reply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respond to the original sender only in Gmail, use the "Reply" option. This will automatically populate the "To" field with the sender's email address. "Forward" is for sending emails to new recipients, "Reply All" sends your response to all recipients, and "Both Reply and Forward" is not an option.</w:t>
      </w:r>
    </w:p>
    <w:p>
      <w:pPr>
        <w:spacing w:before="0"/>
      </w:pPr>
      <w:r>
        <w:rPr>
          <w:b w:val="0"/>
        </w:rPr>
      </w:r>
    </w:p>
    <w:p>
      <w:pPr>
        <w:spacing w:after="100" w:line="360" w:lineRule="auto" w:before="0"/>
      </w:pPr>
      <w:r>
        <w:rPr>
          <w:b w:val="0"/>
        </w:rPr>
        <w:t>139. Which of the following is not a magnetic disk?</w:t>
      </w:r>
    </w:p>
    <w:p>
      <w:pPr>
        <w:spacing w:before="0"/>
      </w:pPr>
      <w:r>
        <w:rPr>
          <w:b w:val="0"/>
        </w:rPr>
      </w:r>
    </w:p>
    <w:p>
      <w:pPr>
        <w:spacing w:after="100" w:before="0"/>
      </w:pPr>
      <w:r>
        <w:rPr>
          <w:b w:val="0"/>
        </w:rPr>
        <w:t>A. Disk pack</w:t>
      </w:r>
    </w:p>
    <w:p>
      <w:pPr>
        <w:spacing w:after="100" w:before="0"/>
      </w:pPr>
      <w:r>
        <w:rPr>
          <w:b w:val="0"/>
        </w:rPr>
        <w:t>B. DVD</w:t>
      </w:r>
    </w:p>
    <w:p>
      <w:pPr>
        <w:spacing w:after="100" w:before="0"/>
      </w:pPr>
      <w:r>
        <w:rPr>
          <w:b w:val="0"/>
        </w:rPr>
        <w:t>C. Winchester disk</w:t>
      </w:r>
    </w:p>
    <w:p>
      <w:pPr>
        <w:spacing w:after="100" w:before="0"/>
      </w:pPr>
      <w:r>
        <w:rPr>
          <w:b w:val="0"/>
        </w:rPr>
        <w:t>D. Zip disk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DVD is not a magnetic disk. It is an optical disc that uses laser technology to read and write data. DVDs are used for storing and playing back video and audio content, as well as data storage. Magnetic disks, on the other hand, use a magnetic coating to store data. Disk pack, Winchester disk, and Zip disk are all examples of magnetic disks that store data using magnetic coatings.</w:t>
      </w:r>
    </w:p>
    <w:p>
      <w:pPr>
        <w:spacing w:before="0"/>
      </w:pPr>
      <w:r>
        <w:rPr>
          <w:b w:val="0"/>
        </w:rPr>
      </w:r>
    </w:p>
    <w:p>
      <w:pPr>
        <w:spacing w:after="100" w:line="360" w:lineRule="auto" w:before="0"/>
      </w:pPr>
      <w:r>
        <w:rPr>
          <w:b w:val="0"/>
        </w:rPr>
        <w:t>140. Which of the following buttons are present in the Quick Access Toolbar by default in MS-Word 2010?</w:t>
      </w:r>
    </w:p>
    <w:p>
      <w:pPr>
        <w:spacing w:before="0"/>
      </w:pPr>
      <w:r>
        <w:rPr>
          <w:b w:val="0"/>
        </w:rPr>
      </w:r>
    </w:p>
    <w:p>
      <w:pPr>
        <w:spacing w:after="100" w:before="0"/>
      </w:pPr>
      <w:r>
        <w:rPr>
          <w:b w:val="0"/>
        </w:rPr>
        <w:t>A. Undo, Redo, Name</w:t>
      </w:r>
    </w:p>
    <w:p>
      <w:pPr>
        <w:spacing w:after="100" w:before="0"/>
      </w:pPr>
      <w:r>
        <w:rPr>
          <w:b w:val="0"/>
        </w:rPr>
        <w:t>B. Undo, Redo, Cut</w:t>
      </w:r>
    </w:p>
    <w:p>
      <w:pPr>
        <w:spacing w:after="100" w:before="0"/>
      </w:pPr>
      <w:r>
        <w:rPr>
          <w:b w:val="0"/>
        </w:rPr>
        <w:t>C. Paste, Redo, Copy</w:t>
      </w:r>
    </w:p>
    <w:p>
      <w:pPr>
        <w:spacing w:after="100" w:before="0"/>
      </w:pPr>
      <w:r>
        <w:rPr>
          <w:b w:val="0"/>
        </w:rPr>
        <w:t>D. Save, Undo, Redo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Save, Undo, Redo. The Quick Access Toolbar in MS-Word 2010 is a customizable toolbar located next to the Microsoft Office button. It provides quick access to commonly used commands like save, undo, and redo. The default buttons present in the Quick Access Toolbar are Save, Undo, and Redo.</w:t>
      </w:r>
    </w:p>
    <w:p>
      <w:pPr>
        <w:spacing w:before="0"/>
      </w:pPr>
      <w:r>
        <w:rPr>
          <w:b w:val="0"/>
        </w:rPr>
      </w:r>
    </w:p>
    <w:p>
      <w:pPr>
        <w:spacing w:after="100" w:line="360" w:lineRule="auto" w:before="0"/>
      </w:pPr>
      <w:r>
        <w:rPr>
          <w:b w:val="0"/>
        </w:rPr>
        <w:t>141. Which among the following statements is incorrect?</w:t>
      </w:r>
    </w:p>
    <w:p>
      <w:pPr>
        <w:spacing w:before="0"/>
      </w:pPr>
      <w:r>
        <w:rPr>
          <w:b w:val="0"/>
        </w:rPr>
      </w:r>
    </w:p>
    <w:p>
      <w:pPr>
        <w:spacing w:after="100" w:before="0"/>
      </w:pPr>
      <w:r>
        <w:rPr>
          <w:b w:val="0"/>
        </w:rPr>
        <w:t>A. Memory is required in the webserver to downloading anything.</w:t>
      </w:r>
    </w:p>
    <w:p>
      <w:pPr>
        <w:spacing w:after="100" w:before="0"/>
      </w:pPr>
      <w:r>
        <w:rPr>
          <w:b w:val="0"/>
        </w:rPr>
        <w:t>B. Uploading is a procedure for copying data from the device to the webserver.</w:t>
      </w:r>
    </w:p>
    <w:p>
      <w:pPr>
        <w:spacing w:after="100" w:before="0"/>
      </w:pPr>
      <w:r>
        <w:rPr>
          <w:b w:val="0"/>
        </w:rPr>
        <w:t>C. Data travels from user’s device to the web server while uploading.</w:t>
      </w:r>
    </w:p>
    <w:p>
      <w:pPr>
        <w:spacing w:after="100" w:before="0"/>
      </w:pPr>
      <w:r>
        <w:rPr>
          <w:b w:val="0"/>
        </w:rPr>
        <w:t>D. Downloading is a procedure of copying files from the webserver to the machine.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statement that memory is required in the webserver to download anything is incorrect. Uploading involves copying data from the device to the webserver, while downloading is copying files from the webserver to the device. During uploading, data travels from the user's device to the web server over the internet using protocols like HTTP or FTP.</w:t>
      </w:r>
    </w:p>
    <w:p>
      <w:pPr>
        <w:spacing w:before="0"/>
      </w:pPr>
      <w:r>
        <w:rPr>
          <w:b w:val="0"/>
        </w:rPr>
      </w:r>
    </w:p>
    <w:p>
      <w:pPr>
        <w:spacing w:after="100" w:line="360" w:lineRule="auto" w:before="0"/>
      </w:pPr>
      <w:r>
        <w:rPr>
          <w:b w:val="0"/>
        </w:rPr>
        <w:t>142. Which of the following Internet protocol specifies how data is exchanged over the Internet and how it should be broken into IP packets?</w:t>
      </w:r>
    </w:p>
    <w:p>
      <w:pPr>
        <w:spacing w:before="0"/>
      </w:pPr>
      <w:r>
        <w:rPr>
          <w:b w:val="0"/>
        </w:rPr>
      </w:r>
    </w:p>
    <w:p>
      <w:pPr>
        <w:spacing w:after="100" w:before="0"/>
      </w:pPr>
      <w:r>
        <w:rPr>
          <w:b w:val="0"/>
        </w:rPr>
        <w:t>A. PPP</w:t>
      </w:r>
    </w:p>
    <w:p>
      <w:pPr>
        <w:spacing w:after="100" w:before="0"/>
      </w:pPr>
      <w:r>
        <w:rPr>
          <w:b w:val="0"/>
        </w:rPr>
        <w:t>B. HTTP</w:t>
      </w:r>
    </w:p>
    <w:p>
      <w:pPr>
        <w:spacing w:after="100" w:before="0"/>
      </w:pPr>
      <w:r>
        <w:rPr>
          <w:b w:val="0"/>
        </w:rPr>
        <w:t>C. TCP</w:t>
      </w:r>
    </w:p>
    <w:p>
      <w:pPr>
        <w:spacing w:after="100" w:before="0"/>
      </w:pPr>
      <w:r>
        <w:rPr>
          <w:b w:val="0"/>
        </w:rPr>
        <w:t>D. SMTP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TCP/IP protocol specifies data exchange and packetization on the internet. It has 4 layers: Application, Transport, Internet, and Network Access. The presentation layer is absent. OSI model has 7 layers including presentation layer. TCP/IP has fewer layers but serves the same purpose.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