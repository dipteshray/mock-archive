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smallest number to be added to 999, so that 99 divides the sum exactly.</w:t>
      </w:r>
    </w:p>
    <w:p>
      <w:pPr>
        <w:spacing w:before="0"/>
      </w:pPr>
      <w:r>
        <w:rPr>
          <w:b w:val="0"/>
        </w:rPr>
      </w:r>
    </w:p>
    <w:p>
      <w:pPr>
        <w:spacing w:after="100" w:before="0"/>
      </w:pPr>
      <w:r>
        <w:rPr>
          <w:b w:val="0"/>
        </w:rPr>
        <w:t>A. 99</w:t>
      </w:r>
    </w:p>
    <w:p>
      <w:pPr>
        <w:spacing w:after="100" w:before="0"/>
      </w:pPr>
      <w:r>
        <w:rPr>
          <w:b w:val="0"/>
        </w:rPr>
        <w:t>B. 0</w:t>
      </w:r>
    </w:p>
    <w:p>
      <w:pPr>
        <w:spacing w:after="100" w:before="0"/>
      </w:pPr>
      <w:r>
        <w:rPr>
          <w:b w:val="0"/>
        </w:rPr>
        <w:t>C. 90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Initial number = 999 Let x be the smallest number to be added (999 + x) % 99 = 0, 999 % 99 = 9 x = 99 - 9 = 90</w:t>
      </w:r>
    </w:p>
    <w:p>
      <w:pPr>
        <w:spacing w:before="0"/>
      </w:pPr>
      <w:r>
        <w:rPr>
          <w:b w:val="0"/>
        </w:rPr>
      </w:r>
    </w:p>
    <w:p>
      <w:pPr>
        <w:spacing w:after="100" w:line="360" w:lineRule="auto" w:before="0"/>
      </w:pPr>
      <w:r>
        <w:rPr>
          <w:b w:val="0"/>
        </w:rPr>
        <w:t>2. If x + 1/x = 2√10, where x &gt; 1, then the value of (x3 - 1/x3) is:</w:t>
      </w:r>
    </w:p>
    <w:p>
      <w:pPr>
        <w:spacing w:before="0"/>
      </w:pPr>
      <w:r>
        <w:rPr>
          <w:b w:val="0"/>
        </w:rPr>
      </w:r>
    </w:p>
    <w:p>
      <w:pPr>
        <w:spacing w:after="100" w:before="0"/>
      </w:pPr>
      <w:r>
        <w:rPr>
          <w:b w:val="0"/>
        </w:rPr>
        <w:t>A. 221</w:t>
      </w:r>
    </w:p>
    <w:p>
      <w:pPr>
        <w:spacing w:after="100" w:before="0"/>
      </w:pPr>
      <w:r>
        <w:rPr>
          <w:b w:val="0"/>
        </w:rPr>
        <w:t>B. 234</w:t>
      </w:r>
    </w:p>
    <w:p>
      <w:pPr>
        <w:spacing w:after="100" w:before="0"/>
      </w:pPr>
      <w:r>
        <w:rPr>
          <w:b w:val="0"/>
        </w:rPr>
        <w:t>C. 198</w:t>
      </w:r>
    </w:p>
    <w:p>
      <w:pPr>
        <w:spacing w:after="100" w:before="0"/>
      </w:pPr>
      <w:r>
        <w:rPr>
          <w:b w:val="0"/>
        </w:rPr>
        <w:t>D. 216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+ 1/x)2 - (x - 1/x)2 = 4 Putting x + 1/x = 2√10 (x - 1/x)2 = 36 x - 1/x = 6 (x - 1/x)3 = x3 - 1/x3 - 3(x - 1/x) (6)3 + 3 x 6 = 216 + 18 = 234 ∴ x3 - 1/x3 = 234</w:t>
      </w:r>
    </w:p>
    <w:p>
      <w:pPr>
        <w:spacing w:before="0"/>
      </w:pPr>
      <w:r>
        <w:rPr>
          <w:b w:val="0"/>
        </w:rPr>
      </w:r>
    </w:p>
    <w:p>
      <w:pPr>
        <w:spacing w:after="100" w:line="360" w:lineRule="auto" w:before="0"/>
      </w:pPr>
      <w:r>
        <w:rPr>
          <w:b w:val="0"/>
        </w:rPr>
        <w:t>3. In an election between two candidates P and Q, P got 78% of the total valid votes. If the total votes of the electorate were 75,60,000, then what was the number of valid votes that Q got if 10% of the voters did not cast their vote and 15% of the votes polled were declared invalid?</w:t>
      </w:r>
    </w:p>
    <w:p>
      <w:pPr>
        <w:spacing w:before="0"/>
      </w:pPr>
      <w:r>
        <w:rPr>
          <w:b w:val="0"/>
        </w:rPr>
      </w:r>
    </w:p>
    <w:p>
      <w:pPr>
        <w:spacing w:after="100" w:before="0"/>
      </w:pPr>
      <w:r>
        <w:rPr>
          <w:b w:val="0"/>
        </w:rPr>
        <w:t>A. 1,41,372</w:t>
      </w:r>
    </w:p>
    <w:p>
      <w:pPr>
        <w:spacing w:after="100" w:before="0"/>
      </w:pPr>
      <w:r>
        <w:rPr>
          <w:b w:val="0"/>
        </w:rPr>
        <w:t>B. 1,41,732</w:t>
      </w:r>
    </w:p>
    <w:p>
      <w:pPr>
        <w:spacing w:after="100" w:before="0"/>
      </w:pPr>
      <w:r>
        <w:rPr>
          <w:b w:val="0"/>
        </w:rPr>
        <w:t>C. 12,72,348</w:t>
      </w:r>
    </w:p>
    <w:p>
      <w:pPr>
        <w:spacing w:after="100" w:before="0"/>
      </w:pPr>
      <w:r>
        <w:rPr>
          <w:b w:val="0"/>
        </w:rPr>
        <w:t>D. 1,47,312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votes cast = 75,60,000 × 0.9 = 68,04,000 Valid votes = 68,04,000 × 0.85 = 57,83,400 Valid votes that P got = 57,83,400 × 0.78 = 45,11,052 Valid votes that Q got = 57,83,400 - 45,11,052 = 12,72,348</w:t>
      </w:r>
    </w:p>
    <w:p>
      <w:pPr>
        <w:spacing w:before="0"/>
      </w:pPr>
      <w:r>
        <w:rPr>
          <w:b w:val="0"/>
        </w:rPr>
      </w:r>
    </w:p>
    <w:p>
      <w:pPr>
        <w:spacing w:after="100" w:line="360" w:lineRule="auto" w:before="0"/>
      </w:pPr>
      <w:r>
        <w:rPr>
          <w:b w:val="0"/>
        </w:rPr>
        <w:t>4. In a circle, two chords MN and PQ intersect at O. If MO = 9 cm, ON = 5 cm and OQ = 6 cm, then the value of OP (in cm) is:</w:t>
      </w:r>
    </w:p>
    <w:p>
      <w:pPr>
        <w:spacing w:before="0"/>
      </w:pPr>
      <w:r>
        <w:rPr>
          <w:b w:val="0"/>
        </w:rPr>
      </w:r>
    </w:p>
    <w:p>
      <w:pPr>
        <w:spacing w:after="100" w:before="0"/>
      </w:pPr>
      <w:r>
        <w:rPr>
          <w:b w:val="0"/>
        </w:rPr>
        <w:t>A. 7.5</w:t>
      </w:r>
    </w:p>
    <w:p>
      <w:pPr>
        <w:spacing w:after="100" w:before="0"/>
      </w:pPr>
      <w:r>
        <w:rPr>
          <w:b w:val="0"/>
        </w:rPr>
        <w:t>B. 6.5</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the formula MO × ON = OQ × OP: ⇒ 9 × 5 = 6 × OP ⇒ 45 = 6 × OP ⇒ OP = 7.5 cm</w:t>
      </w:r>
    </w:p>
    <w:p>
      <w:pPr>
        <w:spacing w:before="0"/>
      </w:pPr>
      <w:r>
        <w:rPr>
          <w:b w:val="0"/>
        </w:rPr>
      </w:r>
    </w:p>
    <w:p>
      <w:pPr>
        <w:spacing w:after="100" w:line="360" w:lineRule="auto" w:before="0"/>
      </w:pPr>
      <w:r>
        <w:rPr>
          <w:b w:val="0"/>
        </w:rPr>
        <w:t>5. In a △ABC right-angled at C, if tan A = √3, then the value of sin A cos B cot(A + B)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A = √3, tan A = a/b = √3, a = √3b, c = √(a2 + b2) = 2b sin A = a/c = √3/2, cos B = b/2b = 1/2, A + B = 90º, cot(90º) = 0 sin A × cos B × cot(A + B) = (√3/2) × (√3/2) × 0 = 0</w:t>
      </w:r>
    </w:p>
    <w:p>
      <w:pPr>
        <w:spacing w:before="0"/>
      </w:pPr>
      <w:r>
        <w:rPr>
          <w:b w:val="0"/>
        </w:rPr>
      </w:r>
    </w:p>
    <w:p>
      <w:pPr>
        <w:spacing w:after="100" w:line="360" w:lineRule="auto" w:before="0"/>
      </w:pPr>
      <w:r>
        <w:rPr>
          <w:b w:val="0"/>
        </w:rPr>
        <w:t>6. A rectangular courtyard is 4m 95cm long and 16m 65cm broad. It is to be paved with the square tiles of the same size. Find the least number of such square tiles required to pave the rectangular courtyard.</w:t>
      </w:r>
    </w:p>
    <w:p>
      <w:pPr>
        <w:spacing w:before="0"/>
      </w:pPr>
      <w:r>
        <w:rPr>
          <w:b w:val="0"/>
        </w:rPr>
      </w:r>
    </w:p>
    <w:p>
      <w:pPr>
        <w:spacing w:after="100" w:before="0"/>
      </w:pPr>
      <w:r>
        <w:rPr>
          <w:b w:val="0"/>
        </w:rPr>
        <w:t>A. 877</w:t>
      </w:r>
    </w:p>
    <w:p>
      <w:pPr>
        <w:spacing w:after="100" w:before="0"/>
      </w:pPr>
      <w:r>
        <w:rPr>
          <w:b w:val="0"/>
        </w:rPr>
        <w:t>B. 944</w:t>
      </w:r>
    </w:p>
    <w:p>
      <w:pPr>
        <w:spacing w:after="100" w:before="0"/>
      </w:pPr>
      <w:r>
        <w:rPr>
          <w:b w:val="0"/>
        </w:rPr>
        <w:t>C. 388</w:t>
      </w:r>
    </w:p>
    <w:p>
      <w:pPr>
        <w:spacing w:after="100" w:before="0"/>
      </w:pPr>
      <w:r>
        <w:rPr>
          <w:b w:val="0"/>
        </w:rPr>
        <w:t>D. 407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GCD of 495 and 1665 using Euclidean algorithm: 1665 ÷ 495 = 3 rem 180 495 ÷ 180 = 2 rem 135 180 ÷ 135 = 1 rem 45 135 ÷ 45 = 3 rem 0 GCD = 45 cm Number of tiles = (495 × 1665) / (45 × 45) = 823575 / 2025 = 407</w:t>
      </w:r>
    </w:p>
    <w:p>
      <w:pPr>
        <w:spacing w:before="0"/>
      </w:pPr>
      <w:r>
        <w:rPr>
          <w:b w:val="0"/>
        </w:rPr>
      </w:r>
    </w:p>
    <w:p>
      <w:pPr>
        <w:spacing w:after="100" w:line="360" w:lineRule="auto" w:before="0"/>
      </w:pPr>
      <w:r>
        <w:rPr>
          <w:b w:val="0"/>
        </w:rPr>
        <w:t>7. A circular track's inner and outer radii are 25 m and 28 m respectively. The cost (in ₹) of levelling the track at ₹28 per m² is: [Use π = 22/7]</w:t>
      </w:r>
    </w:p>
    <w:p>
      <w:pPr>
        <w:spacing w:before="0"/>
      </w:pPr>
      <w:r>
        <w:rPr>
          <w:b w:val="0"/>
        </w:rPr>
      </w:r>
    </w:p>
    <w:p>
      <w:pPr>
        <w:spacing w:after="100" w:before="0"/>
      </w:pPr>
      <w:r>
        <w:rPr>
          <w:b w:val="0"/>
        </w:rPr>
        <w:t>A. 15,421</w:t>
      </w:r>
    </w:p>
    <w:p>
      <w:pPr>
        <w:spacing w:after="100" w:before="0"/>
      </w:pPr>
      <w:r>
        <w:rPr>
          <w:b w:val="0"/>
        </w:rPr>
        <w:t>B. 13,992</w:t>
      </w:r>
    </w:p>
    <w:p>
      <w:pPr>
        <w:spacing w:after="100" w:before="0"/>
      </w:pPr>
      <w:r>
        <w:rPr>
          <w:b w:val="0"/>
        </w:rPr>
        <w:t>C. 11,229</w:t>
      </w:r>
    </w:p>
    <w:p>
      <w:pPr>
        <w:spacing w:after="100" w:before="0"/>
      </w:pPr>
      <w:r>
        <w:rPr>
          <w:b w:val="0"/>
        </w:rPr>
        <w:t>D. 17,355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Inner radius = 25 m, Outer radius = 28 m Cost = ₹28 per m2 Area = π(R2 - r2) = (22/7) × (282 - 252) = (22/7) × 159 Cost = Area × 28 = (22/7) × 159 × 28 = 22 × 159 × 4 = ₹13992</w:t>
      </w:r>
    </w:p>
    <w:p>
      <w:pPr>
        <w:spacing w:before="0"/>
      </w:pPr>
      <w:r>
        <w:rPr>
          <w:b w:val="0"/>
        </w:rPr>
      </w:r>
    </w:p>
    <w:p>
      <w:pPr>
        <w:spacing w:after="100" w:line="360" w:lineRule="auto" w:before="0"/>
      </w:pPr>
      <w:r>
        <w:rPr>
          <w:b w:val="0"/>
        </w:rPr>
        <w:t>8. There are two pipes to fill a tank. Together, they can fill the tank in 15 minutes. If one pipe can fill the tank in one and a half times as fast as the other, the faster pipe alone can fill the tank in:</w:t>
      </w:r>
    </w:p>
    <w:p>
      <w:pPr>
        <w:spacing w:before="0"/>
      </w:pPr>
      <w:r>
        <w:rPr>
          <w:b w:val="0"/>
        </w:rPr>
      </w:r>
    </w:p>
    <w:p>
      <w:pPr>
        <w:spacing w:after="100" w:before="0"/>
      </w:pPr>
      <w:r>
        <w:rPr>
          <w:b w:val="0"/>
        </w:rPr>
        <w:t>A. 10 minutes</w:t>
      </w:r>
    </w:p>
    <w:p>
      <w:pPr>
        <w:spacing w:after="100" w:before="0"/>
      </w:pPr>
      <w:r>
        <w:rPr>
          <w:b w:val="0"/>
        </w:rPr>
        <w:t>B. 25 minutes</w:t>
      </w:r>
    </w:p>
    <w:p>
      <w:pPr>
        <w:spacing w:after="100" w:before="0"/>
      </w:pPr>
      <w:r>
        <w:rPr>
          <w:b w:val="0"/>
        </w:rPr>
        <w:t>C. 20 minutes</w:t>
      </w:r>
    </w:p>
    <w:p>
      <w:pPr>
        <w:spacing w:after="100" w:before="0"/>
      </w:pPr>
      <w:r>
        <w:rPr>
          <w:b w:val="0"/>
        </w:rPr>
        <w:t>D. 32(1/2)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time taken by the faster pipe be x minutes. Therefore, the time taken by the slower pipe will be 1.5x minutes. (1/x) + (1/1.5x) = 1/15 (1/x) + (3/2x) = 1/15 (5/2x) = 1/15 5 × 15 = 2x, 75 = 2x, x = 37.5 Faster pipe: x/1.5 = 37.5/1.5 = 25 minutes</w:t>
      </w:r>
    </w:p>
    <w:p>
      <w:pPr>
        <w:spacing w:before="0"/>
      </w:pPr>
      <w:r>
        <w:rPr>
          <w:b w:val="0"/>
        </w:rPr>
      </w:r>
    </w:p>
    <w:p>
      <w:pPr>
        <w:spacing w:after="100" w:line="360" w:lineRule="auto" w:before="0"/>
      </w:pPr>
      <w:r>
        <w:rPr>
          <w:b w:val="0"/>
        </w:rPr>
        <w:t>9. Find the value of 35^55^- 25^65^</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1/2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sec θ = 1 / cos θ, csc θ = 1 / sin θ Calculation: sec 35° / csc 55° = (1 / cos 35°) / (1 / sin 55°) = sin 55° / cos 35° Since sin 55° = cos 35°, sin 55° / cos 35° = 1 Similarly, since sin 65° = cos 25°, cos 25° / sin 65° = cos 25° / cos 25° = 1 (1 - 1) = 0</w:t>
      </w:r>
    </w:p>
    <w:p>
      <w:pPr>
        <w:spacing w:before="0"/>
      </w:pPr>
      <w:r>
        <w:rPr>
          <w:b w:val="0"/>
        </w:rPr>
      </w:r>
    </w:p>
    <w:p>
      <w:pPr>
        <w:spacing w:after="100" w:line="360" w:lineRule="auto" w:before="0"/>
      </w:pPr>
      <w:r>
        <w:rPr>
          <w:b w:val="0"/>
        </w:rPr>
        <w:t>10. If the perimeter of an equilateral triangle is 36 units, then its area is (in square units):</w:t>
      </w:r>
    </w:p>
    <w:p>
      <w:pPr>
        <w:spacing w:before="0"/>
      </w:pPr>
      <w:r>
        <w:rPr>
          <w:b w:val="0"/>
        </w:rPr>
      </w:r>
    </w:p>
    <w:p>
      <w:pPr>
        <w:spacing w:after="100" w:before="0"/>
      </w:pPr>
      <w:r>
        <w:rPr>
          <w:b w:val="0"/>
        </w:rPr>
        <w:t>A. 144 √(2)</w:t>
      </w:r>
    </w:p>
    <w:p>
      <w:pPr>
        <w:spacing w:after="100" w:before="0"/>
      </w:pPr>
      <w:r>
        <w:rPr>
          <w:b w:val="0"/>
        </w:rPr>
        <w:t>B. 36√(2)</w:t>
      </w:r>
    </w:p>
    <w:p>
      <w:pPr>
        <w:spacing w:after="100" w:before="0"/>
      </w:pPr>
      <w:r>
        <w:rPr>
          <w:b w:val="0"/>
        </w:rPr>
        <w:t>C. 144 √(3)</w:t>
      </w:r>
    </w:p>
    <w:p>
      <w:pPr>
        <w:spacing w:after="100" w:before="0"/>
      </w:pPr>
      <w:r>
        <w:rPr>
          <w:b w:val="0"/>
        </w:rPr>
        <w:t>D. 36√(3)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Side length = 36 / 3 Side length = 12 units Area = (√3 / 4) × 122 Area = (√3 / 4) × 144 Area = 36√3 square units</w:t>
      </w:r>
    </w:p>
    <w:p>
      <w:pPr>
        <w:spacing w:before="0"/>
      </w:pPr>
      <w:r>
        <w:rPr>
          <w:b w:val="0"/>
        </w:rPr>
      </w:r>
    </w:p>
    <w:p>
      <w:pPr>
        <w:spacing w:after="100" w:line="360" w:lineRule="auto" w:before="0"/>
      </w:pPr>
      <w:r>
        <w:rPr>
          <w:b w:val="0"/>
        </w:rPr>
        <w:t>11. If a sin3X + b cos3X = sinX cosX and a sinX = b cosX, then find the value of a2 + b2, provided that x is neither 0° nor 90°.</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a2 - b2</w:t>
      </w:r>
    </w:p>
    <w:p>
      <w:pPr>
        <w:spacing w:after="100" w:before="0"/>
      </w:pPr>
      <w:r>
        <w:rPr>
          <w:b w:val="0"/>
        </w:rPr>
        <w:t>D. sinX + cosX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cos X) / sin X (b cos X) / sin X × sin3X + b cos3X = sin X cos X b cos X (sin2X + cos2X) = sin X cos X b cos X = sin X cos X b = sin X a = cos X a2 + b2 = cos2X + sin2X a2 + b2 = 1</w:t>
      </w:r>
    </w:p>
    <w:p>
      <w:pPr>
        <w:spacing w:before="0"/>
      </w:pPr>
      <w:r>
        <w:rPr>
          <w:b w:val="0"/>
        </w:rPr>
      </w:r>
    </w:p>
    <w:p>
      <w:pPr>
        <w:spacing w:after="100" w:line="360" w:lineRule="auto" w:before="0"/>
      </w:pPr>
      <w:r>
        <w:rPr>
          <w:b w:val="0"/>
        </w:rPr>
        <w:t>12. A dishonest merchant sells his grocery using weights that are 12% less than the true weights and makes a profit of 10%. Find his total gain percentage.</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15%</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Profit = 10%, weight = 88% of true weight CP = 100, SP = 110 CP = 88, SP = 100 Total Gain % = ((110-88)/88) x 100 = 25%</w:t>
      </w:r>
    </w:p>
    <w:p>
      <w:pPr>
        <w:spacing w:before="0"/>
      </w:pPr>
      <w:r>
        <w:rPr>
          <w:b w:val="0"/>
        </w:rPr>
      </w:r>
    </w:p>
    <w:p>
      <w:pPr>
        <w:spacing w:after="100" w:line="360" w:lineRule="auto" w:before="0"/>
      </w:pPr>
      <w:r>
        <w:rPr>
          <w:b w:val="0"/>
        </w:rPr>
        <w:t>13. Atul gives Vishu a head-start of 20 seconds in a 900 m race and beats him by 135 m. While running the same race again Atul gives a start of 189 m and beats him by 8 seconds. In how much time can Vishu complete the full race of 900 m?</w:t>
      </w:r>
    </w:p>
    <w:p>
      <w:pPr>
        <w:spacing w:before="0"/>
      </w:pPr>
      <w:r>
        <w:rPr>
          <w:b w:val="0"/>
        </w:rPr>
      </w:r>
    </w:p>
    <w:p>
      <w:pPr>
        <w:spacing w:after="100" w:before="0"/>
      </w:pPr>
      <w:r>
        <w:rPr>
          <w:b w:val="0"/>
        </w:rPr>
        <w:t>A. 3 minutes 30 seconds</w:t>
      </w:r>
    </w:p>
    <w:p>
      <w:pPr>
        <w:spacing w:after="100" w:before="0"/>
      </w:pPr>
      <w:r>
        <w:rPr>
          <w:b w:val="0"/>
        </w:rPr>
        <w:t>B. 2 minutes 50 seconds</w:t>
      </w:r>
    </w:p>
    <w:p>
      <w:pPr>
        <w:spacing w:after="100" w:before="0"/>
      </w:pPr>
      <w:r>
        <w:rPr>
          <w:b w:val="0"/>
        </w:rPr>
        <w:t>C. 3 minutes 20 seconds</w:t>
      </w:r>
    </w:p>
    <w:p>
      <w:pPr>
        <w:spacing w:after="100" w:before="0"/>
      </w:pPr>
      <w:r>
        <w:rPr>
          <w:b w:val="0"/>
        </w:rPr>
        <w:t>D. 3 minutes 10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765(Ta + 8) = 711(Ta + 20) 765Ta + 6120 = 711Ta + 14220 ,54Ta = 8100 Ta = 150 seconds V = 765/170 = 4.5 m/s Tv = 900/4.5 Tv = 200 seconds = 3 minutes 20 seconds</w:t>
      </w:r>
    </w:p>
    <w:p>
      <w:pPr>
        <w:spacing w:before="0"/>
      </w:pPr>
      <w:r>
        <w:rPr>
          <w:b w:val="0"/>
        </w:rPr>
      </w:r>
    </w:p>
    <w:p>
      <w:pPr>
        <w:spacing w:after="100" w:line="360" w:lineRule="auto" w:before="0"/>
      </w:pPr>
      <w:r>
        <w:rPr>
          <w:b w:val="0"/>
        </w:rPr>
        <w:t>14. In a division problem, the divisor is 4 times the quotient and 2 times the remainder. If the remainder is 32, then find the dividend.</w:t>
      </w:r>
    </w:p>
    <w:p>
      <w:pPr>
        <w:spacing w:before="0"/>
      </w:pPr>
      <w:r>
        <w:rPr>
          <w:b w:val="0"/>
        </w:rPr>
      </w:r>
    </w:p>
    <w:p>
      <w:pPr>
        <w:spacing w:after="100" w:before="0"/>
      </w:pPr>
      <w:r>
        <w:rPr>
          <w:b w:val="0"/>
        </w:rPr>
        <w:t>A. 1056</w:t>
      </w:r>
    </w:p>
    <w:p>
      <w:pPr>
        <w:spacing w:after="100" w:before="0"/>
      </w:pPr>
      <w:r>
        <w:rPr>
          <w:b w:val="0"/>
        </w:rPr>
        <w:t>B. 1650</w:t>
      </w:r>
    </w:p>
    <w:p>
      <w:pPr>
        <w:spacing w:after="100" w:before="0"/>
      </w:pPr>
      <w:r>
        <w:rPr>
          <w:b w:val="0"/>
        </w:rPr>
        <w:t>C. 3240</w:t>
      </w:r>
    </w:p>
    <w:p>
      <w:pPr>
        <w:spacing w:after="100" w:before="0"/>
      </w:pPr>
      <w:r>
        <w:rPr>
          <w:b w:val="0"/>
        </w:rPr>
        <w:t>D. 1065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Divisor = 2 × 32 = 64 64 = 4 × Quotient Quotient = 64 / 4 = 16 Dividend = 64 × 16 + 32 = 1024 + 32 = 1056</w:t>
      </w:r>
    </w:p>
    <w:p>
      <w:pPr>
        <w:spacing w:before="0"/>
      </w:pPr>
      <w:r>
        <w:rPr>
          <w:b w:val="0"/>
        </w:rPr>
      </w:r>
    </w:p>
    <w:p>
      <w:pPr>
        <w:spacing w:after="100" w:line="360" w:lineRule="auto" w:before="0"/>
      </w:pPr>
      <w:r>
        <w:rPr>
          <w:b w:val="0"/>
        </w:rPr>
        <w:t>15. The interest accrued on a sum of ₹16,000 lent at a simple interest rate of 14% p.a. for the time in those many years, which gives a simple interest of three-fifths of a certain sum at 10% p.a., is:</w:t>
      </w:r>
    </w:p>
    <w:p>
      <w:pPr>
        <w:spacing w:before="0"/>
      </w:pPr>
      <w:r>
        <w:rPr>
          <w:b w:val="0"/>
        </w:rPr>
      </w:r>
    </w:p>
    <w:p>
      <w:pPr>
        <w:spacing w:after="100" w:before="0"/>
      </w:pPr>
      <w:r>
        <w:rPr>
          <w:b w:val="0"/>
        </w:rPr>
        <w:t>A. ₹13,440</w:t>
      </w:r>
    </w:p>
    <w:p>
      <w:pPr>
        <w:spacing w:after="100" w:before="0"/>
      </w:pPr>
      <w:r>
        <w:rPr>
          <w:b w:val="0"/>
        </w:rPr>
        <w:t>B. ₹12,970</w:t>
      </w:r>
    </w:p>
    <w:p>
      <w:pPr>
        <w:spacing w:after="100" w:before="0"/>
      </w:pPr>
      <w:r>
        <w:rPr>
          <w:b w:val="0"/>
        </w:rPr>
        <w:t>C. ₹15,360</w:t>
      </w:r>
    </w:p>
    <w:p>
      <w:pPr>
        <w:spacing w:after="100" w:before="0"/>
      </w:pPr>
      <w:r>
        <w:rPr>
          <w:b w:val="0"/>
        </w:rPr>
        <w:t>D. ₹14,280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SI formula: (16000 × 14 × T) / 100 = 3S / 5 2240T = 3S / 5 S = 11200T / 3 3S / 5 = 2240T 2240T = 13440 T = 6 years SI = (16000 × 14 × 6) / 100 = 13440</w:t>
      </w:r>
    </w:p>
    <w:p>
      <w:pPr>
        <w:spacing w:before="0"/>
      </w:pPr>
      <w:r>
        <w:rPr>
          <w:b w:val="0"/>
        </w:rPr>
      </w:r>
    </w:p>
    <w:p>
      <w:pPr>
        <w:spacing w:after="100" w:line="360" w:lineRule="auto" w:before="0"/>
      </w:pPr>
      <w:r>
        <w:rPr>
          <w:b w:val="0"/>
        </w:rPr>
        <w:t>16. A group of 30 students appeared in a test. The average score of 12 students is 62, and that of the rest is 62. What is the average score of the group?</w:t>
      </w:r>
    </w:p>
    <w:p>
      <w:pPr>
        <w:spacing w:before="0"/>
      </w:pPr>
      <w:r>
        <w:rPr>
          <w:b w:val="0"/>
        </w:rPr>
      </w:r>
    </w:p>
    <w:p>
      <w:pPr>
        <w:spacing w:after="100" w:before="0"/>
      </w:pPr>
      <w:r>
        <w:rPr>
          <w:b w:val="0"/>
        </w:rPr>
        <w:t>A. 62</w:t>
      </w:r>
    </w:p>
    <w:p>
      <w:pPr>
        <w:spacing w:after="100" w:before="0"/>
      </w:pPr>
      <w:r>
        <w:rPr>
          <w:b w:val="0"/>
        </w:rPr>
        <w:t>B. 63</w:t>
      </w:r>
    </w:p>
    <w:p>
      <w:pPr>
        <w:spacing w:after="100" w:before="0"/>
      </w:pPr>
      <w:r>
        <w:rPr>
          <w:b w:val="0"/>
        </w:rPr>
        <w:t>C. 60</w:t>
      </w:r>
    </w:p>
    <w:p>
      <w:pPr>
        <w:spacing w:after="100" w:before="0"/>
      </w:pPr>
      <w:r>
        <w:rPr>
          <w:b w:val="0"/>
        </w:rPr>
        <w:t>D. 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score of the group = (12 × 62) + (18 × 62) Total number of students = 30 Total score of the group = 744 + 1116 = 1860 Average score of the group = 1860 / 30 = 62</w:t>
      </w:r>
    </w:p>
    <w:p>
      <w:pPr>
        <w:spacing w:before="0"/>
      </w:pPr>
      <w:r>
        <w:rPr>
          <w:b w:val="0"/>
        </w:rPr>
      </w:r>
    </w:p>
    <w:p>
      <w:pPr>
        <w:spacing w:after="100" w:line="360" w:lineRule="auto" w:before="0"/>
      </w:pPr>
      <w:r>
        <w:rPr>
          <w:b w:val="0"/>
        </w:rPr>
        <w:t>17. In a rhombus ABCD, O is any interior point such that OA = OC. What is five-ninths of the degree measure of ∠DOB?</w:t>
      </w:r>
    </w:p>
    <w:p>
      <w:pPr>
        <w:spacing w:before="0"/>
      </w:pPr>
      <w:r>
        <w:rPr>
          <w:b w:val="0"/>
        </w:rPr>
      </w:r>
    </w:p>
    <w:p>
      <w:pPr>
        <w:spacing w:after="100" w:before="0"/>
      </w:pPr>
      <w:r>
        <w:rPr>
          <w:b w:val="0"/>
        </w:rPr>
        <w:t>A. 120º</w:t>
      </w:r>
    </w:p>
    <w:p>
      <w:pPr>
        <w:spacing w:after="100" w:before="0"/>
      </w:pPr>
      <w:r>
        <w:rPr>
          <w:b w:val="0"/>
        </w:rPr>
        <w:t>B. 150º</w:t>
      </w:r>
    </w:p>
    <w:p>
      <w:pPr>
        <w:spacing w:after="100" w:before="0"/>
      </w:pPr>
      <w:r>
        <w:rPr>
          <w:b w:val="0"/>
        </w:rPr>
        <w:t>C. 100º</w:t>
      </w:r>
    </w:p>
    <w:p>
      <w:pPr>
        <w:spacing w:after="100" w:before="0"/>
      </w:pPr>
      <w:r>
        <w:rPr>
          <w:b w:val="0"/>
        </w:rPr>
        <w:t>D. 90º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OA = OC, O on bisector of AC In rhombus, diagonals bisect at right angles ∠AOB = ∠COD = 90º ∠DOB = ∠AOB + ∠COD = 180º Five-ninths of ∠DOB = (5/9) × 180º = 100º</w:t>
      </w:r>
    </w:p>
    <w:p>
      <w:pPr>
        <w:spacing w:before="0"/>
      </w:pPr>
      <w:r>
        <w:rPr>
          <w:b w:val="0"/>
        </w:rPr>
      </w:r>
    </w:p>
    <w:p>
      <w:pPr>
        <w:spacing w:after="100" w:line="360" w:lineRule="auto" w:before="0"/>
      </w:pPr>
      <w:r>
        <w:rPr>
          <w:b w:val="0"/>
        </w:rPr>
        <w:t>18. Solve the given set of three equations to get the value of the unknowns: x + 2z = 3 x + 2y + 3z = 5 3x - 5z = -13</w:t>
      </w:r>
    </w:p>
    <w:p>
      <w:pPr>
        <w:spacing w:before="0"/>
      </w:pPr>
      <w:r>
        <w:rPr>
          <w:b w:val="0"/>
        </w:rPr>
      </w:r>
    </w:p>
    <w:p>
      <w:pPr>
        <w:spacing w:after="100" w:before="0"/>
      </w:pPr>
      <w:r>
        <w:rPr>
          <w:b w:val="0"/>
        </w:rPr>
        <w:t>A. x = 0,y = -1,z = 2</w:t>
      </w:r>
    </w:p>
    <w:p>
      <w:pPr>
        <w:spacing w:after="100" w:before="0"/>
      </w:pPr>
      <w:r>
        <w:rPr>
          <w:b w:val="0"/>
        </w:rPr>
        <w:t>B. x = -1,y = 0,z = 2</w:t>
      </w:r>
    </w:p>
    <w:p>
      <w:pPr>
        <w:spacing w:after="100" w:before="0"/>
      </w:pPr>
      <w:r>
        <w:rPr>
          <w:b w:val="0"/>
        </w:rPr>
        <w:t>C. x = -1,y = 2,z = 0</w:t>
      </w:r>
    </w:p>
    <w:p>
      <w:pPr>
        <w:spacing w:after="100" w:before="0"/>
      </w:pPr>
      <w:r>
        <w:rPr>
          <w:b w:val="0"/>
        </w:rPr>
        <w:t>D. x = 2,y = 0,z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+ 2z = 3, x = 3 - 2z x + 2y + 3z = 5 (3 - 2z) + 2y + 3z = 5 3 + 2y + z = 5 2y + z = 2 y = (2 - z)/2 3x - 5z = -13 3(3 - 2z) - 5z = -13 9 - 11z = -13 -11z = -22, z = 2 x = 3 - 2(2) = -1 y = (2 - 2)/2 = 0 x = -1, y = 0, z = 2</w:t>
      </w:r>
    </w:p>
    <w:p>
      <w:pPr>
        <w:spacing w:before="0"/>
      </w:pPr>
      <w:r>
        <w:rPr>
          <w:b w:val="0"/>
        </w:rPr>
      </w:r>
    </w:p>
    <w:p>
      <w:pPr>
        <w:spacing w:after="100" w:line="360" w:lineRule="auto" w:before="0"/>
      </w:pPr>
      <w:r>
        <w:rPr>
          <w:b w:val="0"/>
        </w:rPr>
        <w:t>19. Mrudula starts her job with a certain monthly salary and earns a fixed increment every year. If her salary was ₹28,400 after six years of service and ₹52,997 after fifteen years, find her annual increment.</w:t>
      </w:r>
    </w:p>
    <w:p>
      <w:pPr>
        <w:spacing w:before="0"/>
      </w:pPr>
      <w:r>
        <w:rPr>
          <w:b w:val="0"/>
        </w:rPr>
      </w:r>
    </w:p>
    <w:p>
      <w:pPr>
        <w:spacing w:after="100" w:before="0"/>
      </w:pPr>
      <w:r>
        <w:rPr>
          <w:b w:val="0"/>
        </w:rPr>
        <w:t>A. ₹12,002</w:t>
      </w:r>
    </w:p>
    <w:p>
      <w:pPr>
        <w:spacing w:after="100" w:before="0"/>
      </w:pPr>
      <w:r>
        <w:rPr>
          <w:b w:val="0"/>
        </w:rPr>
        <w:t>B. ₹1,200</w:t>
      </w:r>
    </w:p>
    <w:p>
      <w:pPr>
        <w:spacing w:after="100" w:before="0"/>
      </w:pPr>
      <w:r>
        <w:rPr>
          <w:b w:val="0"/>
        </w:rPr>
        <w:t>C. ₹2,733</w:t>
      </w:r>
    </w:p>
    <w:p>
      <w:pPr>
        <w:spacing w:after="100" w:before="0"/>
      </w:pPr>
      <w:r>
        <w:rPr>
          <w:b w:val="0"/>
        </w:rPr>
        <w:t>D. ₹1,824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Mrudula salary after 6 years is ₹28,400. ⇒ X + 6R = ₹28,400 ----(1) And, the salary of the Mrudula is ₹52,997 after 15 years. ⇒ X + 15R = ₹52,997 ----(2) Subtracting equation (1) from (2), we get ⇒ 9R = 24,597 = R = ₹2,733</w:t>
      </w:r>
    </w:p>
    <w:p>
      <w:pPr>
        <w:spacing w:before="0"/>
      </w:pPr>
      <w:r>
        <w:rPr>
          <w:b w:val="0"/>
        </w:rPr>
      </w:r>
    </w:p>
    <w:p>
      <w:pPr>
        <w:spacing w:after="100" w:line="360" w:lineRule="auto" w:before="0"/>
      </w:pPr>
      <w:r>
        <w:rPr>
          <w:b w:val="0"/>
        </w:rPr>
        <w:t>20. A sum of money is divided among P, Q, R and S in the proportion of 4 : 9 : 2 : 3. If Q gets ₹560 more than R, then the share of S is:</w:t>
      </w:r>
    </w:p>
    <w:p>
      <w:pPr>
        <w:spacing w:before="0"/>
      </w:pPr>
      <w:r>
        <w:rPr>
          <w:b w:val="0"/>
        </w:rPr>
      </w:r>
    </w:p>
    <w:p>
      <w:pPr>
        <w:spacing w:after="100" w:before="0"/>
      </w:pPr>
      <w:r>
        <w:rPr>
          <w:b w:val="0"/>
        </w:rPr>
        <w:t>A. ₹140</w:t>
      </w:r>
    </w:p>
    <w:p>
      <w:pPr>
        <w:spacing w:after="100" w:before="0"/>
      </w:pPr>
      <w:r>
        <w:rPr>
          <w:b w:val="0"/>
        </w:rPr>
        <w:t>B. ₹340</w:t>
      </w:r>
    </w:p>
    <w:p>
      <w:pPr>
        <w:spacing w:after="100" w:before="0"/>
      </w:pPr>
      <w:r>
        <w:rPr>
          <w:b w:val="0"/>
        </w:rPr>
        <w:t>C. ₹240</w:t>
      </w:r>
    </w:p>
    <w:p>
      <w:pPr>
        <w:spacing w:after="100" w:before="0"/>
      </w:pPr>
      <w:r>
        <w:rPr>
          <w:b w:val="0"/>
        </w:rPr>
        <w:t>D. ₹440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shares be 4x, 9x, 2x, 3x. 9x - 2x = 560 7x = 560, x = 80 Share of S = 3x = 3 × 80 = ₹240</w:t>
      </w:r>
    </w:p>
    <w:p>
      <w:pPr>
        <w:spacing w:before="0"/>
      </w:pPr>
      <w:r>
        <w:rPr>
          <w:b w:val="0"/>
        </w:rPr>
      </w:r>
    </w:p>
    <w:p>
      <w:pPr>
        <w:spacing w:after="100" w:line="360" w:lineRule="auto" w:before="0"/>
      </w:pPr>
      <w:r>
        <w:rPr>
          <w:b w:val="0"/>
        </w:rPr>
        <w:t>21. The below table gives the marks out of 100 obtained by five students in four different subjects in an examination. Study the table and answer the question that follows. Student/Subject Mathematics Physics Biology English Suresh 70 80 65 60 Ramesh 85 70 70 55 Ankith 90 80 60 65 Ranjith 95 70 65 60 Aryan 75 65 65 70 What are the average marks obtained by all five students in Mathematics?</w:t>
      </w:r>
    </w:p>
    <w:p>
      <w:pPr>
        <w:spacing w:before="0"/>
      </w:pPr>
      <w:r>
        <w:rPr>
          <w:b w:val="0"/>
        </w:rPr>
      </w:r>
    </w:p>
    <w:p>
      <w:pPr>
        <w:spacing w:after="100" w:before="0"/>
      </w:pPr>
      <w:r>
        <w:rPr>
          <w:b w:val="0"/>
        </w:rPr>
        <w:t>A. 83</w:t>
      </w:r>
    </w:p>
    <w:p>
      <w:pPr>
        <w:spacing w:after="100" w:before="0"/>
      </w:pPr>
      <w:r>
        <w:rPr>
          <w:b w:val="0"/>
        </w:rPr>
        <w:t>B. 80</w:t>
      </w:r>
    </w:p>
    <w:p>
      <w:pPr>
        <w:spacing w:after="100" w:before="0"/>
      </w:pPr>
      <w:r>
        <w:rPr>
          <w:b w:val="0"/>
        </w:rPr>
        <w:t>C. 85</w:t>
      </w:r>
    </w:p>
    <w:p>
      <w:pPr>
        <w:spacing w:after="100" w:before="0"/>
      </w:pPr>
      <w:r>
        <w:rPr>
          <w:b w:val="0"/>
        </w:rPr>
        <w:t>D. 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all marks in Mathematics = 70 + 85 + 90 + 95 + 75 Average marks = 4155 ⇒ Average marks = 83</w:t>
      </w:r>
    </w:p>
    <w:p>
      <w:pPr>
        <w:spacing w:before="0"/>
      </w:pPr>
      <w:r>
        <w:rPr>
          <w:b w:val="0"/>
        </w:rPr>
      </w:r>
    </w:p>
    <w:p>
      <w:pPr>
        <w:spacing w:after="100" w:line="360" w:lineRule="auto" w:before="0"/>
      </w:pPr>
      <w:r>
        <w:rPr>
          <w:b w:val="0"/>
        </w:rPr>
        <w:t>22. Study the given table and answer the question that follows. The given table shows the number of candidates who appeared (both male and female) in a Public Examination and the percentage of those who qualified in the examination from two states X and Z. Few values are missing in the table (indicated by ------). You will be required to fill them according to the question. Year State X: Number of appeared candidates State X: Percentage of qualified candidates State Z: Number of appeared candidates State Z: Percentage of qualified candidates 2008 480 70% -------- 70% 2009 560 75% 500 80% 2010 -------- 60% 650 50% 2011 450 89% 720 72% 2012 790 -------- 660 -------- Out of the number of qualified candidates from State X in 2010, the ratio of male to female candidates is 5 : 7. If the number of female qualified candidates from State X in 2010 is 168, what is the number of appeared candidates (both male and female) from State X in 2010?</w:t>
      </w:r>
    </w:p>
    <w:p>
      <w:pPr>
        <w:spacing w:before="0"/>
      </w:pPr>
      <w:r>
        <w:rPr>
          <w:b w:val="0"/>
        </w:rPr>
      </w:r>
    </w:p>
    <w:p>
      <w:pPr>
        <w:spacing w:after="100" w:before="0"/>
      </w:pPr>
      <w:r>
        <w:rPr>
          <w:b w:val="0"/>
        </w:rPr>
        <w:t>A. 360</w:t>
      </w:r>
    </w:p>
    <w:p>
      <w:pPr>
        <w:spacing w:after="100" w:before="0"/>
      </w:pPr>
      <w:r>
        <w:rPr>
          <w:b w:val="0"/>
        </w:rPr>
        <w:t>B. 480</w:t>
      </w:r>
    </w:p>
    <w:p>
      <w:pPr>
        <w:spacing w:after="100" w:before="0"/>
      </w:pPr>
      <w:r>
        <w:rPr>
          <w:b w:val="0"/>
        </w:rPr>
        <w:t>C. 640</w:t>
      </w:r>
    </w:p>
    <w:p>
      <w:pPr>
        <w:spacing w:after="100" w:before="0"/>
      </w:pPr>
      <w:r>
        <w:rPr>
          <w:b w:val="0"/>
        </w:rPr>
        <w:t>D. 540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number of qualified candidates from State X in 2010 is 288. Since 60% of the appeared candidates qualifywe can write:60100 × Total appeared candidates = 288⇒ Total appeared candidates = (288× 100/60)⇒ Total appeared candidates = 480</w:t>
      </w:r>
    </w:p>
    <w:p>
      <w:pPr>
        <w:spacing w:before="0"/>
      </w:pPr>
      <w:r>
        <w:rPr>
          <w:b w:val="0"/>
        </w:rPr>
      </w:r>
    </w:p>
    <w:p>
      <w:pPr>
        <w:spacing w:after="100" w:line="360" w:lineRule="auto" w:before="0"/>
      </w:pPr>
      <w:r>
        <w:rPr>
          <w:b w:val="0"/>
        </w:rPr>
        <w:t>23. A shopkeeper, on the eve of Diwali, allowed a series of discounts on television sets. Find the selling price of a television set, if the marked price of television is ₹1,200 and successive discounts are 15% and 10%.</w:t>
      </w:r>
    </w:p>
    <w:p>
      <w:pPr>
        <w:spacing w:before="0"/>
      </w:pPr>
      <w:r>
        <w:rPr>
          <w:b w:val="0"/>
        </w:rPr>
      </w:r>
    </w:p>
    <w:p>
      <w:pPr>
        <w:spacing w:after="100" w:before="0"/>
      </w:pPr>
      <w:r>
        <w:rPr>
          <w:b w:val="0"/>
        </w:rPr>
        <w:t>A. ₹945</w:t>
      </w:r>
    </w:p>
    <w:p>
      <w:pPr>
        <w:spacing w:after="100" w:before="0"/>
      </w:pPr>
      <w:r>
        <w:rPr>
          <w:b w:val="0"/>
        </w:rPr>
        <w:t>B. ₹918</w:t>
      </w:r>
    </w:p>
    <w:p>
      <w:pPr>
        <w:spacing w:after="100" w:before="0"/>
      </w:pPr>
      <w:r>
        <w:rPr>
          <w:b w:val="0"/>
        </w:rPr>
        <w:t>C. ₹975</w:t>
      </w:r>
    </w:p>
    <w:p>
      <w:pPr>
        <w:spacing w:after="100" w:before="0"/>
      </w:pPr>
      <w:r>
        <w:rPr>
          <w:b w:val="0"/>
        </w:rPr>
        <w:t>D. ₹965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Marked price = ₹1,200 Successive discounts = 15% and 10% Selling Price = ₹1,200 × 0.85 × 0.90 = ₹918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