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2 is added to each even digit and 2 is added to each odd digit in the number 5217643, what will be the sum of the first digit from the left and the first digit from the right in the new number thus formed?</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5217643 2 is added to each even digit and 2 is added to each odd digit in the number Original Digit 5 (Odd) 2 (Even) 1 (Odd) 7 (Odd) 6 (Even) 4 (Even) 3 (Odd) Operation (+2) 5 + 2 = 7 2 + 2 = 4 1 + 2 = 3 7 + 2 = 9 6 + 2 = 8 4 + 2 = 6 3 + 2 = 5 New Digit 7 4 3 9 8 6 5 New Number: 7 4 3 9 8 6 5 The sum of the first digit from the left and the first digit from the right in the new number thus formed 7 + 5 = 12. Hence, the correct answer is "Option 4".</w:t>
      </w:r>
    </w:p>
    <w:p>
      <w:pPr>
        <w:spacing w:before="0"/>
      </w:pPr>
      <w:r>
        <w:rPr>
          <w:b w:val="0"/>
        </w:rPr>
      </w:r>
    </w:p>
    <w:p>
      <w:pPr>
        <w:spacing w:after="100" w:line="360" w:lineRule="auto" w:before="0"/>
      </w:pPr>
      <w:r>
        <w:rPr>
          <w:b w:val="0"/>
        </w:rPr>
        <w:t>2. P 3 R I M J 3 Q % W @ / N $ E 5 X Y 1 # 8 Which is the 6th term to the right of 15th from the right end in the above series?</w:t>
      </w:r>
    </w:p>
    <w:p>
      <w:pPr>
        <w:spacing w:before="0"/>
      </w:pPr>
      <w:r>
        <w:rPr>
          <w:b w:val="0"/>
        </w:rPr>
      </w:r>
    </w:p>
    <w:p>
      <w:pPr>
        <w:spacing w:after="100" w:before="0"/>
      </w:pPr>
      <w:r>
        <w:rPr>
          <w:b w:val="0"/>
        </w:rPr>
        <w:t>A. $</w:t>
      </w:r>
    </w:p>
    <w:p>
      <w:pPr>
        <w:spacing w:after="100" w:before="0"/>
      </w:pPr>
      <w:r>
        <w:rPr>
          <w:b w:val="0"/>
        </w:rPr>
        <w:t>B. P</w:t>
      </w:r>
    </w:p>
    <w:p>
      <w:pPr>
        <w:spacing w:after="100" w:before="0"/>
      </w:pPr>
      <w:r>
        <w:rPr>
          <w:b w:val="0"/>
        </w:rPr>
        <w:t>C. 3</w:t>
      </w:r>
    </w:p>
    <w:p>
      <w:pPr>
        <w:spacing w:after="100" w:before="0"/>
      </w:pPr>
      <w:r>
        <w:rPr>
          <w:b w:val="0"/>
        </w:rPr>
        <w:t>D. 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series:- P 3 R I M J 3 Q % W @ / N $ E 5 X Y 1 # 8 15th term from the right end = 3 P 3 R I M J 3 Q % W @ / N $ E 5 X Y 1 # 8 6th term to the right of 3 = N P 3 R I M J 3 Q % W @ / N $ E 5 X Y 1 # 8 Hence, "option 4" is the correct answer. Shortcut Trick To find the element on either of the sides in the given series: 1) If both elements are given from the same side: 2) If both elements are given from different side: TRICK: Right - Right = Right (Counting element from Right side) 15 - 6 = 9th element from right side. 9th element from right side = N. Hence, "N" is the correct answer.</w:t>
      </w:r>
    </w:p>
    <w:p>
      <w:pPr>
        <w:spacing w:before="0"/>
      </w:pPr>
      <w:r>
        <w:rPr>
          <w:b w:val="0"/>
        </w:rPr>
        <w:t>• Left - Left = Left (Counting element from Left side)</w:t>
      </w:r>
    </w:p>
    <w:p>
      <w:pPr>
        <w:spacing w:before="0"/>
      </w:pPr>
      <w:r>
        <w:rPr>
          <w:b w:val="0"/>
        </w:rPr>
        <w:t>• Right - Right = Right (Counting element from Right side)</w:t>
      </w:r>
    </w:p>
    <w:p>
      <w:pPr>
        <w:spacing w:before="0"/>
      </w:pPr>
      <w:r>
        <w:rPr>
          <w:b w:val="0"/>
        </w:rPr>
        <w:t>• Left + Right = Right (Counting element from Right side)</w:t>
      </w:r>
    </w:p>
    <w:p>
      <w:pPr>
        <w:spacing w:before="0"/>
      </w:pPr>
      <w:r>
        <w:rPr>
          <w:b w:val="0"/>
        </w:rPr>
        <w:t>• Right + Left = Left (Counting element from Left side)</w:t>
      </w:r>
    </w:p>
    <w:p>
      <w:pPr>
        <w:spacing w:before="0"/>
      </w:pPr>
      <w:r>
        <w:rPr>
          <w:b w:val="0"/>
        </w:rPr>
      </w:r>
    </w:p>
    <w:p>
      <w:pPr>
        <w:spacing w:after="100" w:line="360" w:lineRule="auto" w:before="0"/>
      </w:pPr>
      <w:r>
        <w:rPr>
          <w:b w:val="0"/>
        </w:rPr>
        <w:t>3. Consider the following number sequence: 7 2 6 3 7 5 6 4 2 9 6 1 3 4 1 6 3 9 1 5 6 9 2 3 1 6 5 4 3 2 1 9 6 7 1 6 3 How many 6's are there in the above series each of which is immediately preceded by 1 or 5 and immediately followed by 3 or 9?</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Given sequence : 7 2 6 3 7 5 6 4 2 9 6 1 3 4 1 6 3 9 1 5 6 9 2 3 1 6 5 4 3 2 1 9 6 7 1 6 3 Hence, there are 3 6's in given series which is immediately preceded by 1 or 5 and immediately followed by 3 or 9 Thus, the correct answer is "3".</w:t>
      </w:r>
    </w:p>
    <w:p>
      <w:pPr>
        <w:spacing w:before="0"/>
      </w:pPr>
      <w:r>
        <w:rPr>
          <w:b w:val="0"/>
        </w:rPr>
      </w:r>
    </w:p>
    <w:p>
      <w:pPr>
        <w:spacing w:after="100" w:line="360" w:lineRule="auto" w:before="0"/>
      </w:pPr>
      <w:r>
        <w:rPr>
          <w:b w:val="0"/>
        </w:rPr>
        <w:t>4. The following question is based on the five three-digit numbers given below: 243 342 573 452 621 If the first and the second digits of each number are interchanged with each other, then what will be the smallest number?</w:t>
      </w:r>
    </w:p>
    <w:p>
      <w:pPr>
        <w:spacing w:before="0"/>
      </w:pPr>
      <w:r>
        <w:rPr>
          <w:b w:val="0"/>
        </w:rPr>
      </w:r>
    </w:p>
    <w:p>
      <w:pPr>
        <w:spacing w:after="100" w:before="0"/>
      </w:pPr>
      <w:r>
        <w:rPr>
          <w:b w:val="0"/>
        </w:rPr>
        <w:t>A. 452</w:t>
      </w:r>
    </w:p>
    <w:p>
      <w:pPr>
        <w:spacing w:after="100" w:before="0"/>
      </w:pPr>
      <w:r>
        <w:rPr>
          <w:b w:val="0"/>
        </w:rPr>
        <w:t>B. 573</w:t>
      </w:r>
    </w:p>
    <w:p>
      <w:pPr>
        <w:spacing w:after="100" w:before="0"/>
      </w:pPr>
      <w:r>
        <w:rPr>
          <w:b w:val="0"/>
        </w:rPr>
        <w:t>C. 243</w:t>
      </w:r>
    </w:p>
    <w:p>
      <w:pPr>
        <w:spacing w:after="100" w:before="0"/>
      </w:pPr>
      <w:r>
        <w:rPr>
          <w:b w:val="0"/>
        </w:rPr>
        <w:t>D. 621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numbers: 243 342 573 452 621 On interchanging the first and second digits of the numbers, we get 423 432 753 542 261 Hence, the smallest number is 261, which we get from 621. Hence, 621 is the correct answer.</w:t>
      </w:r>
    </w:p>
    <w:p>
      <w:pPr>
        <w:spacing w:before="0"/>
      </w:pPr>
      <w:r>
        <w:rPr>
          <w:b w:val="0"/>
        </w:rPr>
      </w:r>
    </w:p>
    <w:p>
      <w:pPr>
        <w:spacing w:after="100" w:line="360" w:lineRule="auto" w:before="0"/>
      </w:pPr>
      <w:r>
        <w:rPr>
          <w:b w:val="0"/>
        </w:rPr>
        <w:t>5. How many such letters are there in the following string, each of which is followed by a number? 8 W H 6 T 8 4 G 9 E R 6 K 5 L Q 7 U P 3</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Letters which are followed by a number: 8 W H 6 T 8 4 G 9 E R 6 K 5 L Q 7 U P 3. So, we can say the there are '7 letters' in the given string which are followed by number.</w:t>
      </w:r>
    </w:p>
    <w:p>
      <w:pPr>
        <w:spacing w:before="0"/>
      </w:pPr>
      <w:r>
        <w:rPr>
          <w:b w:val="0"/>
        </w:rPr>
      </w:r>
    </w:p>
    <w:p>
      <w:pPr>
        <w:spacing w:after="100" w:line="360" w:lineRule="auto" w:before="0"/>
      </w:pPr>
      <w:r>
        <w:rPr>
          <w:b w:val="0"/>
        </w:rPr>
        <w:t>6. To answer this question, carefully study the following arrangements of letters, digits, and symbols. Q P 5 # A 7 $ L A L % 2 Q @ 1 A J ? U R 3 * E D How many such symbols are there in the above arrangement, each of which is immediately preceded by a number and also immediately followed by a vowel?</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More than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Given series: Q P 5 # A 7 $ L A L % 2 Q @ 1 A J ? U R 3 * E D Condition to be checked: 1. Symbols which is immediately preceded by a number. 2. Symbols which is immediately followed by a vowel. Number → Symbol → Vowel. Q P 5 # A 7 $ L A L % 2 Q @ 1 A J ? U R 3 * E D Thus there are only two such patterns (5 # A) and (3 * E) that are following the above conditions. Hence, the correct answer is "Two". Immediately preceded by means immediately before or to come just before. Immediately followed by means immediately after or to come just after.</w:t>
      </w:r>
    </w:p>
    <w:p>
      <w:pPr>
        <w:spacing w:before="0"/>
      </w:pPr>
      <w:r>
        <w:rPr>
          <w:b w:val="0"/>
        </w:rPr>
      </w:r>
    </w:p>
    <w:p>
      <w:pPr>
        <w:spacing w:after="100" w:line="360" w:lineRule="auto" w:before="0"/>
      </w:pPr>
      <w:r>
        <w:rPr>
          <w:b w:val="0"/>
        </w:rPr>
        <w:t>7. The positions of the second and the eighth digits of the number 39128564 are interchanged. Similarly, the positions of the fourth and the fifth digits are interchanged. The positions of the first and the sixth digits are interchanged and the positions of the third and the seventh digits are interchanged. Which of the following will be the third digit to the left of 3 after the arrangement?</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39128564 Solutions: 39128564 The positions of the second and the eighth digit are interchanged, 34128569 the positions of the fourth and the fifth digits are interchanged, 34182569 The positions of the first and the sixth digits are interchanged, 54182369 the positions of the third and the seventh digits are interchanged, 54682319 The rearranged number formed is '54682319'. the third digit to the left of 3 is = 54682319 → 6 Hence, the correct answer is "6".</w:t>
      </w:r>
    </w:p>
    <w:p>
      <w:pPr>
        <w:spacing w:before="0"/>
      </w:pPr>
      <w:r>
        <w:rPr>
          <w:b w:val="0"/>
        </w:rPr>
      </w:r>
    </w:p>
    <w:p>
      <w:pPr>
        <w:spacing w:after="100" w:line="360" w:lineRule="auto" w:before="0"/>
      </w:pPr>
      <w:r>
        <w:rPr>
          <w:b w:val="0"/>
        </w:rPr>
        <w:t>8. When the number "768395241"'s digits are arranged in descending order, what will be the result of adding the third digit from the right end and the fourth digit from the left end?</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8</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768395241 Arranged in descending order: 9 8 7 6 5 4 3 2 1 The third digit from the right end → 3 The fourth digit from the left → 6 The result of adding → 6 + 3 = 9 Hence, the correct answer is "9".</w:t>
      </w:r>
    </w:p>
    <w:p>
      <w:pPr>
        <w:spacing w:before="0"/>
      </w:pPr>
      <w:r>
        <w:rPr>
          <w:b w:val="0"/>
        </w:rPr>
      </w:r>
    </w:p>
    <w:p>
      <w:pPr>
        <w:spacing w:after="100" w:line="360" w:lineRule="auto" w:before="0"/>
      </w:pPr>
      <w:r>
        <w:rPr>
          <w:b w:val="0"/>
        </w:rPr>
        <w:t>9. If 2 is multiplied to each odd digit and 1 is added to each even digit in the number 6311624, what will be the difference between the largest of the digits and the smallest of the digits thus formed ?</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largest digit is 7 and the smallest digit is 2. So, the difference = 7 - 2 = 5</w:t>
      </w:r>
    </w:p>
    <w:p>
      <w:pPr>
        <w:spacing w:before="0"/>
      </w:pPr>
      <w:r>
        <w:rPr>
          <w:b w:val="0"/>
        </w:rPr>
      </w:r>
    </w:p>
    <w:p>
      <w:pPr>
        <w:spacing w:after="100" w:line="360" w:lineRule="auto" w:before="0"/>
      </w:pPr>
      <w:r>
        <w:rPr>
          <w:b w:val="0"/>
        </w:rPr>
        <w:t>10. Study the following alphanumeric arrangement and answer the question the follows. @ 4 9 * 4 9 % 2 3 $ 2 1 5 7 ^ 9 3 5 = 8 5 2 5 6 D 1 8 5 ? 9 7 2 6 2 4 2 5 8 3 1 6 2 4 How many times is the number 2 immediately followed by an odd number?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2 immediately followed by an odd number: @ 4 9 * 4 9 % 2 3 $ 2 1 5 7 ^ 9 3 5 = 8 5 2 5 6 D 1 8 5 ? 9 7 2 6 2 4 2 5 8 3 1 6 2 4 Four 2 immediately followed by an odd number: 2 3, 2 1, 2 5, 2 5 Hence, "4"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