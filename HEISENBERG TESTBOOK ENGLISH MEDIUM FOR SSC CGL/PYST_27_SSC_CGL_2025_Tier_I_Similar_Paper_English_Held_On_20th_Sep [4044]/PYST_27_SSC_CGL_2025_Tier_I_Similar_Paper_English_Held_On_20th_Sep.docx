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LUCID</w:t>
      </w:r>
    </w:p>
    <w:p>
      <w:pPr>
        <w:spacing w:before="0"/>
      </w:pPr>
      <w:r>
        <w:rPr>
          <w:b w:val="0"/>
        </w:rPr>
      </w:r>
    </w:p>
    <w:p>
      <w:pPr>
        <w:spacing w:after="100" w:before="0"/>
      </w:pPr>
      <w:r>
        <w:rPr>
          <w:b w:val="0"/>
        </w:rPr>
        <w:t>A. Vague</w:t>
      </w:r>
    </w:p>
    <w:p>
      <w:pPr>
        <w:spacing w:after="100" w:before="0"/>
      </w:pPr>
      <w:r>
        <w:rPr>
          <w:b w:val="0"/>
        </w:rPr>
        <w:t>B. Clear</w:t>
      </w:r>
    </w:p>
    <w:p>
      <w:pPr>
        <w:spacing w:after="100" w:before="0"/>
      </w:pPr>
      <w:r>
        <w:rPr>
          <w:b w:val="0"/>
        </w:rPr>
        <w:t>C. Confusing</w:t>
      </w:r>
    </w:p>
    <w:p>
      <w:pPr>
        <w:spacing w:after="100" w:before="0"/>
      </w:pPr>
      <w:r>
        <w:rPr>
          <w:b w:val="0"/>
        </w:rPr>
        <w:t>D. Obscure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Clear. Key Points Therefore, the correct answer is: Clear. Additional Information Here are the other options explained along with their Hindi meanings and example sentences:</w:t>
      </w:r>
    </w:p>
    <w:p>
      <w:pPr>
        <w:spacing w:before="0"/>
      </w:pPr>
      <w:r>
        <w:rPr>
          <w:b w:val="0"/>
        </w:rPr>
        <w:t>• The word "Lucid" means something that is expressed clearly and is easy to understand. (स्पष्ट और सरल) Example: The professor's explanation of the complex topic was so lucid that even beginners could understand it.</w:t>
      </w:r>
    </w:p>
    <w:p>
      <w:pPr>
        <w:spacing w:before="0"/>
      </w:pPr>
      <w:r>
        <w:rPr>
          <w:b w:val="0"/>
        </w:rPr>
        <w:t>• The word "Clear" refers to something that is easy to perceive, understand, or interpret. (स्पष्ट) Example: The instructions provided in the manual were clear and concise, making the setup process easy.</w:t>
      </w:r>
    </w:p>
    <w:p>
      <w:pPr>
        <w:spacing w:before="0"/>
      </w:pPr>
      <w:r>
        <w:rPr>
          <w:b w:val="0"/>
        </w:rPr>
        <w:t>• Hence, we can conclude that the synonym of 'Lucid' is 'Clear'.</w:t>
      </w:r>
    </w:p>
    <w:p>
      <w:pPr>
        <w:spacing w:before="0"/>
      </w:pPr>
      <w:r>
        <w:rPr>
          <w:b w:val="0"/>
        </w:rPr>
        <w:t>• Vague (अस्पष्ट): Something that is unclear or lacking in detail. Example: His explanation was so vague that no one understood the point he was trying to make.</w:t>
      </w:r>
    </w:p>
    <w:p>
      <w:pPr>
        <w:spacing w:before="0"/>
      </w:pPr>
      <w:r>
        <w:rPr>
          <w:b w:val="0"/>
        </w:rPr>
        <w:t>• Confusing (भ्रमित करने वाला): Something that causes confusion or is difficult to understand. Example: The map was so confusing that we ended up taking the wrong route.</w:t>
      </w:r>
    </w:p>
    <w:p>
      <w:pPr>
        <w:spacing w:before="0"/>
      </w:pPr>
      <w:r>
        <w:rPr>
          <w:b w:val="0"/>
        </w:rPr>
        <w:t>• Obscure (अस्पष्ट): Something that is not clearly expressed or is hard to understand. Example: The meaning of the poem was obscure to most of the audience.</w:t>
      </w:r>
    </w:p>
    <w:p>
      <w:pPr>
        <w:spacing w:before="0"/>
      </w:pPr>
      <w:r>
        <w:rPr>
          <w:b w:val="0"/>
        </w:rPr>
      </w:r>
    </w:p>
    <w:p>
      <w:pPr>
        <w:spacing w:after="100" w:line="360" w:lineRule="auto" w:before="0"/>
      </w:pPr>
      <w:r>
        <w:rPr>
          <w:b w:val="0"/>
        </w:rPr>
        <w:t>2. Select the most appropriate antonym of the given word: SCANTY</w:t>
      </w:r>
    </w:p>
    <w:p>
      <w:pPr>
        <w:spacing w:before="0"/>
      </w:pPr>
      <w:r>
        <w:rPr>
          <w:b w:val="0"/>
        </w:rPr>
      </w:r>
    </w:p>
    <w:p>
      <w:pPr>
        <w:spacing w:after="100" w:before="0"/>
      </w:pPr>
      <w:r>
        <w:rPr>
          <w:b w:val="0"/>
        </w:rPr>
        <w:t>A. Meagre</w:t>
      </w:r>
    </w:p>
    <w:p>
      <w:pPr>
        <w:spacing w:after="100" w:before="0"/>
      </w:pPr>
      <w:r>
        <w:rPr>
          <w:b w:val="0"/>
        </w:rPr>
        <w:t>B. Sparse</w:t>
      </w:r>
    </w:p>
    <w:p>
      <w:pPr>
        <w:spacing w:after="100" w:before="0"/>
      </w:pPr>
      <w:r>
        <w:rPr>
          <w:b w:val="0"/>
        </w:rPr>
        <w:t>C. Plentiful</w:t>
      </w:r>
    </w:p>
    <w:p>
      <w:pPr>
        <w:spacing w:after="100" w:before="0"/>
      </w:pPr>
      <w:r>
        <w:rPr>
          <w:b w:val="0"/>
        </w:rPr>
        <w:t>D. Limited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Plentiful . Key Points Correct answer: Plentiful, which is the opposite of "scanty". Additional Information</w:t>
      </w:r>
    </w:p>
    <w:p>
      <w:pPr>
        <w:spacing w:before="0"/>
      </w:pPr>
      <w:r>
        <w:rPr>
          <w:b w:val="0"/>
        </w:rPr>
        <w:t>• The word "scanty" means small or insufficient in quantity or amount.</w:t>
      </w:r>
    </w:p>
    <w:p>
      <w:pPr>
        <w:spacing w:before="0"/>
      </w:pPr>
      <w:r>
        <w:rPr>
          <w:b w:val="0"/>
        </w:rPr>
        <w:t>• Antonyms are words with opposite meanings. Therefore, we need to identify the word that means the opposite of "scanty".</w:t>
      </w:r>
    </w:p>
    <w:p>
      <w:pPr>
        <w:spacing w:before="0"/>
      </w:pPr>
      <w:r>
        <w:rPr>
          <w:b w:val="0"/>
        </w:rPr>
        <w:t>• Let us analyze the options: Meagre: Similar to "scanty" in meaning, so it is not the correct answer.</w:t>
      </w:r>
    </w:p>
    <w:p>
      <w:pPr>
        <w:spacing w:before="0"/>
      </w:pPr>
      <w:r>
        <w:rPr>
          <w:b w:val="0"/>
        </w:rPr>
        <w:t>• Sparse: Also similar to "scanty", meaning thinly scattered, so it is not the correct answer.</w:t>
      </w:r>
    </w:p>
    <w:p>
      <w:pPr>
        <w:spacing w:before="0"/>
      </w:pPr>
      <w:r>
        <w:rPr>
          <w:b w:val="0"/>
        </w:rPr>
        <w:t>• Plentiful: Opposite of "scanty" as it means abundant or in large quantity. This is the correct answer.</w:t>
      </w:r>
    </w:p>
    <w:p>
      <w:pPr>
        <w:spacing w:before="0"/>
      </w:pPr>
      <w:r>
        <w:rPr>
          <w:b w:val="0"/>
        </w:rPr>
        <w:t>• Limited: Similar to "scanty", meaning restricted or small, so it is not the correct answer.</w:t>
      </w:r>
    </w:p>
    <w:p>
      <w:pPr>
        <w:spacing w:before="0"/>
      </w:pPr>
      <w:r>
        <w:rPr>
          <w:b w:val="0"/>
        </w:rPr>
        <w:t>• Synonyms of "scanty": Meagre, sparse, limited, insufficient.</w:t>
      </w:r>
    </w:p>
    <w:p>
      <w:pPr>
        <w:spacing w:before="0"/>
      </w:pPr>
      <w:r>
        <w:rPr>
          <w:b w:val="0"/>
        </w:rPr>
        <w:t>• Antonyms of "scanty": Plentiful, abundant, ample.</w:t>
      </w:r>
    </w:p>
    <w:p>
      <w:pPr>
        <w:spacing w:before="0"/>
      </w:pPr>
      <w:r>
        <w:rPr>
          <w:b w:val="0"/>
        </w:rPr>
        <w:t>• Usage in a sentence: The water supply in the desert is scanty.</w:t>
      </w:r>
    </w:p>
    <w:p>
      <w:pPr>
        <w:spacing w:before="0"/>
      </w:pPr>
      <w:r>
        <w:rPr>
          <w:b w:val="0"/>
        </w:rPr>
      </w:r>
    </w:p>
    <w:p>
      <w:pPr>
        <w:spacing w:after="100" w:line="360" w:lineRule="auto" w:before="0"/>
      </w:pPr>
      <w:r>
        <w:rPr>
          <w:b w:val="0"/>
        </w:rPr>
        <w:t>3. Choose the correct meaning of idiom: Stellar service</w:t>
      </w:r>
    </w:p>
    <w:p>
      <w:pPr>
        <w:spacing w:before="0"/>
      </w:pPr>
      <w:r>
        <w:rPr>
          <w:b w:val="0"/>
        </w:rPr>
      </w:r>
    </w:p>
    <w:p>
      <w:pPr>
        <w:spacing w:after="100" w:before="0"/>
      </w:pPr>
      <w:r>
        <w:rPr>
          <w:b w:val="0"/>
        </w:rPr>
        <w:t>A. Average assistance</w:t>
      </w:r>
    </w:p>
    <w:p>
      <w:pPr>
        <w:spacing w:after="100" w:before="0"/>
      </w:pPr>
      <w:r>
        <w:rPr>
          <w:b w:val="0"/>
        </w:rPr>
        <w:t>B. Dishonest work</w:t>
      </w:r>
    </w:p>
    <w:p>
      <w:pPr>
        <w:spacing w:after="100" w:before="0"/>
      </w:pPr>
      <w:r>
        <w:rPr>
          <w:b w:val="0"/>
        </w:rPr>
        <w:t>C. Exceptionally helpful service</w:t>
      </w:r>
    </w:p>
    <w:p>
      <w:pPr>
        <w:spacing w:after="100" w:before="0"/>
      </w:pPr>
      <w:r>
        <w:rPr>
          <w:b w:val="0"/>
        </w:rPr>
        <w:t>D. Temporary help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Exceptionally helpful service . Key Points Correct meaning: Stellar service means Exceptionally helpful service, highlighting its outstanding quality. Additional Information</w:t>
      </w:r>
    </w:p>
    <w:p>
      <w:pPr>
        <w:spacing w:before="0"/>
      </w:pPr>
      <w:r>
        <w:rPr>
          <w:b w:val="0"/>
        </w:rPr>
        <w:t>• The idiom "Stellar service" refers to service that is exceptionally good or outstanding. The word "stellar" is derived from "star" and is often used to describe something brilliant or of the highest quality.</w:t>
      </w:r>
    </w:p>
    <w:p>
      <w:pPr>
        <w:spacing w:before="0"/>
      </w:pPr>
      <w:r>
        <w:rPr>
          <w:b w:val="0"/>
        </w:rPr>
        <w:t>• Option 1 (Average assistance) is incorrect because it does not indicate exceptional service, but rather mediocrity.</w:t>
      </w:r>
    </w:p>
    <w:p>
      <w:pPr>
        <w:spacing w:before="0"/>
      </w:pPr>
      <w:r>
        <w:rPr>
          <w:b w:val="0"/>
        </w:rPr>
        <w:t>• Option 2 (Dishonest work) is incorrect as it does not align with the positive connotation of "stellar."</w:t>
      </w:r>
    </w:p>
    <w:p>
      <w:pPr>
        <w:spacing w:before="0"/>
      </w:pPr>
      <w:r>
        <w:rPr>
          <w:b w:val="0"/>
        </w:rPr>
        <w:t>• Option 4 (Temporary help) is incorrect as it refers to the duration of help, not the quality.</w:t>
      </w:r>
    </w:p>
    <w:p>
      <w:pPr>
        <w:spacing w:before="0"/>
      </w:pPr>
      <w:r>
        <w:rPr>
          <w:b w:val="0"/>
        </w:rPr>
        <w:t>• Usage: This idiom is commonly used in customer service, hospitality, or any context where service quality is being evaluated.</w:t>
      </w:r>
    </w:p>
    <w:p>
      <w:pPr>
        <w:spacing w:before="0"/>
      </w:pPr>
      <w:r>
        <w:rPr>
          <w:b w:val="0"/>
        </w:rPr>
        <w:t>• Example: The hotel staff provided stellar service throughout our stay, ensuring we were comfortable and satisfied.</w:t>
      </w:r>
    </w:p>
    <w:p>
      <w:pPr>
        <w:spacing w:before="0"/>
      </w:pPr>
      <w:r>
        <w:rPr>
          <w:b w:val="0"/>
        </w:rPr>
      </w:r>
    </w:p>
    <w:p>
      <w:pPr>
        <w:spacing w:after="100" w:line="360" w:lineRule="auto" w:before="0"/>
      </w:pPr>
      <w:r>
        <w:rPr>
          <w:b w:val="0"/>
        </w:rPr>
        <w:t>4. Choose the correct meaning of idiom: Heap coals of fire on someone’s head</w:t>
      </w:r>
    </w:p>
    <w:p>
      <w:pPr>
        <w:spacing w:before="0"/>
      </w:pPr>
      <w:r>
        <w:rPr>
          <w:b w:val="0"/>
        </w:rPr>
      </w:r>
    </w:p>
    <w:p>
      <w:pPr>
        <w:spacing w:after="100" w:before="0"/>
      </w:pPr>
      <w:r>
        <w:rPr>
          <w:b w:val="0"/>
        </w:rPr>
        <w:t>A. Insult openly</w:t>
      </w:r>
    </w:p>
    <w:p>
      <w:pPr>
        <w:spacing w:after="100" w:before="0"/>
      </w:pPr>
      <w:r>
        <w:rPr>
          <w:b w:val="0"/>
        </w:rPr>
        <w:t>B. Shame through generosity</w:t>
      </w:r>
    </w:p>
    <w:p>
      <w:pPr>
        <w:spacing w:after="100" w:before="0"/>
      </w:pPr>
      <w:r>
        <w:rPr>
          <w:b w:val="0"/>
        </w:rPr>
        <w:t>C. Punish severely</w:t>
      </w:r>
    </w:p>
    <w:p>
      <w:pPr>
        <w:spacing w:after="100" w:before="0"/>
      </w:pPr>
      <w:r>
        <w:rPr>
          <w:b w:val="0"/>
        </w:rPr>
        <w:t>D. Encourage rivalry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Shame through generosity . Key Points Correct sentence: When someone is rude to you, heap coals of fire on their head by being kind and generous in return. Additional Information</w:t>
      </w:r>
    </w:p>
    <w:p>
      <w:pPr>
        <w:spacing w:before="0"/>
      </w:pPr>
      <w:r>
        <w:rPr>
          <w:b w:val="0"/>
        </w:rPr>
        <w:t>• The idiom “Heap coals of fire on someone's head” is used to describe the act of responding to someone's unkindness by showing kindness or generosity, thereby making the person feel ashamed.</w:t>
      </w:r>
    </w:p>
    <w:p>
      <w:pPr>
        <w:spacing w:before="0"/>
      </w:pPr>
      <w:r>
        <w:rPr>
          <w:b w:val="0"/>
        </w:rPr>
        <w:t>• This phrase originates from biblical references and implies overcoming evil with good.</w:t>
      </w:r>
    </w:p>
    <w:p>
      <w:pPr>
        <w:spacing w:before="0"/>
      </w:pPr>
      <w:r>
        <w:rPr>
          <w:b w:val="0"/>
        </w:rPr>
        <w:t>• In this context, Option 2, “Shame through generosity,” correctly captures the meaning of the idiom.</w:t>
      </w:r>
    </w:p>
    <w:p>
      <w:pPr>
        <w:spacing w:before="0"/>
      </w:pPr>
      <w:r>
        <w:rPr>
          <w:b w:val="0"/>
        </w:rPr>
        <w:t>• Other meanings of the options: Option 1: “Insult openly” – This does not align with the idiom's meaning as it implies direct disrespect.</w:t>
      </w:r>
    </w:p>
    <w:p>
      <w:pPr>
        <w:spacing w:before="0"/>
      </w:pPr>
      <w:r>
        <w:rPr>
          <w:b w:val="0"/>
        </w:rPr>
        <w:t>• Option 3: “Punish severely” – This is incorrect as the idiom does not involve punishment but rather kindness.</w:t>
      </w:r>
    </w:p>
    <w:p>
      <w:pPr>
        <w:spacing w:before="0"/>
      </w:pPr>
      <w:r>
        <w:rPr>
          <w:b w:val="0"/>
        </w:rPr>
        <w:t>• Option 4: “Encourage rivalry” – This is unrelated to the idiom's meaning.</w:t>
      </w:r>
    </w:p>
    <w:p>
      <w:pPr>
        <w:spacing w:before="0"/>
      </w:pPr>
      <w:r>
        <w:rPr>
          <w:b w:val="0"/>
        </w:rPr>
      </w:r>
    </w:p>
    <w:p>
      <w:pPr>
        <w:spacing w:after="100" w:line="360" w:lineRule="auto" w:before="0"/>
      </w:pPr>
      <w:r>
        <w:rPr>
          <w:b w:val="0"/>
        </w:rPr>
        <w:t>5. Select the correct spelling for a word meaning “general pardon”.</w:t>
      </w:r>
    </w:p>
    <w:p>
      <w:pPr>
        <w:spacing w:before="0"/>
      </w:pPr>
      <w:r>
        <w:rPr>
          <w:b w:val="0"/>
        </w:rPr>
      </w:r>
    </w:p>
    <w:p>
      <w:pPr>
        <w:spacing w:after="100" w:before="0"/>
      </w:pPr>
      <w:r>
        <w:rPr>
          <w:b w:val="0"/>
        </w:rPr>
        <w:t>A. Amnisty</w:t>
      </w:r>
    </w:p>
    <w:p>
      <w:pPr>
        <w:spacing w:after="100" w:before="0"/>
      </w:pPr>
      <w:r>
        <w:rPr>
          <w:b w:val="0"/>
        </w:rPr>
        <w:t>B. Amnesty</w:t>
      </w:r>
    </w:p>
    <w:p>
      <w:pPr>
        <w:spacing w:after="100" w:before="0"/>
      </w:pPr>
      <w:r>
        <w:rPr>
          <w:b w:val="0"/>
        </w:rPr>
        <w:t>C. Amnestee</w:t>
      </w:r>
    </w:p>
    <w:p>
      <w:pPr>
        <w:spacing w:after="100" w:before="0"/>
      </w:pPr>
      <w:r>
        <w:rPr>
          <w:b w:val="0"/>
        </w:rPr>
        <w:t>D. Ammnesty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Amnesty . Key Points Additional Information</w:t>
      </w:r>
    </w:p>
    <w:p>
      <w:pPr>
        <w:spacing w:before="0"/>
      </w:pPr>
      <w:r>
        <w:rPr>
          <w:b w:val="0"/>
        </w:rPr>
        <w:t>• The word "Amnesty" means a general pardon for offenses, especially political offenses against a government.</w:t>
      </w:r>
    </w:p>
    <w:p>
      <w:pPr>
        <w:spacing w:before="0"/>
      </w:pPr>
      <w:r>
        <w:rPr>
          <w:b w:val="0"/>
        </w:rPr>
        <w:t>• Option 2, "Amnesty", is the correct spelling for this term.</w:t>
      </w:r>
    </w:p>
    <w:p>
      <w:pPr>
        <w:spacing w:before="0"/>
      </w:pPr>
      <w:r>
        <w:rPr>
          <w:b w:val="0"/>
        </w:rPr>
        <w:t>• The other options, such as "Amnisty," "Amnestee," and "Ammnesty," are incorrect spellings.</w:t>
      </w:r>
    </w:p>
    <w:p>
      <w:pPr>
        <w:spacing w:before="0"/>
      </w:pPr>
      <w:r>
        <w:rPr>
          <w:b w:val="0"/>
        </w:rPr>
        <w:t>• Origin: The term "Amnesty" is derived from the Greek word "amnestia", which means "forgetfulness" or "forgiveness."</w:t>
      </w:r>
    </w:p>
    <w:p>
      <w:pPr>
        <w:spacing w:before="0"/>
      </w:pPr>
      <w:r>
        <w:rPr>
          <w:b w:val="0"/>
        </w:rPr>
        <w:t>• Usage: Amnesty is often granted by governments to individuals or groups for political offenses, rebellion, or other actions considered illegal under the law.</w:t>
      </w:r>
    </w:p>
    <w:p>
      <w:pPr>
        <w:spacing w:before="0"/>
      </w:pPr>
      <w:r>
        <w:rPr>
          <w:b w:val="0"/>
        </w:rPr>
      </w:r>
    </w:p>
    <w:p>
      <w:pPr>
        <w:spacing w:after="100" w:line="360" w:lineRule="auto" w:before="0"/>
      </w:pPr>
      <w:r>
        <w:rPr>
          <w:b w:val="0"/>
        </w:rPr>
        <w:t>6. Select the correct spelling for a word meaning “short-lived”.</w:t>
      </w:r>
    </w:p>
    <w:p>
      <w:pPr>
        <w:spacing w:before="0"/>
      </w:pPr>
      <w:r>
        <w:rPr>
          <w:b w:val="0"/>
        </w:rPr>
      </w:r>
    </w:p>
    <w:p>
      <w:pPr>
        <w:spacing w:after="100" w:before="0"/>
      </w:pPr>
      <w:r>
        <w:rPr>
          <w:b w:val="0"/>
        </w:rPr>
        <w:t>A. Ephemeral</w:t>
      </w:r>
    </w:p>
    <w:p>
      <w:pPr>
        <w:spacing w:after="100" w:before="0"/>
      </w:pPr>
      <w:r>
        <w:rPr>
          <w:b w:val="0"/>
        </w:rPr>
        <w:t>B. Ephemaral</w:t>
      </w:r>
    </w:p>
    <w:p>
      <w:pPr>
        <w:spacing w:after="100" w:before="0"/>
      </w:pPr>
      <w:r>
        <w:rPr>
          <w:b w:val="0"/>
        </w:rPr>
        <w:t>C. Ephemoral</w:t>
      </w:r>
    </w:p>
    <w:p>
      <w:pPr>
        <w:spacing w:after="100" w:before="0"/>
      </w:pPr>
      <w:r>
        <w:rPr>
          <w:b w:val="0"/>
        </w:rPr>
        <w:t>D. Ephemerel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Ephemeral . Key Points Additional Information</w:t>
      </w:r>
    </w:p>
    <w:p>
      <w:pPr>
        <w:spacing w:before="0"/>
      </w:pPr>
      <w:r>
        <w:rPr>
          <w:b w:val="0"/>
        </w:rPr>
        <w:t>• The word “Ephemeral” means short-lived or lasting for a brief period.</w:t>
      </w:r>
    </w:p>
    <w:p>
      <w:pPr>
        <w:spacing w:before="0"/>
      </w:pPr>
      <w:r>
        <w:rPr>
          <w:b w:val="0"/>
        </w:rPr>
        <w:t>• It is often used in contexts where something is temporary or fleeting, such as experiences, emotions, or phenomena.</w:t>
      </w:r>
    </w:p>
    <w:p>
      <w:pPr>
        <w:spacing w:before="0"/>
      </w:pPr>
      <w:r>
        <w:rPr>
          <w:b w:val="0"/>
        </w:rPr>
        <w:t>• The correct spelling of the word is “Ephemeral,” as provided in option 1.</w:t>
      </w:r>
    </w:p>
    <w:p>
      <w:pPr>
        <w:spacing w:before="0"/>
      </w:pPr>
      <w:r>
        <w:rPr>
          <w:b w:val="0"/>
        </w:rPr>
        <w:t>• Other spellings provided in the options: Option 2: Ephemaral - Incorrect spelling.</w:t>
      </w:r>
    </w:p>
    <w:p>
      <w:pPr>
        <w:spacing w:before="0"/>
      </w:pPr>
      <w:r>
        <w:rPr>
          <w:b w:val="0"/>
        </w:rPr>
        <w:t>• Option 3: Ephemoral - Incorrect spelling.</w:t>
      </w:r>
    </w:p>
    <w:p>
      <w:pPr>
        <w:spacing w:before="0"/>
      </w:pPr>
      <w:r>
        <w:rPr>
          <w:b w:val="0"/>
        </w:rPr>
        <w:t>• Option 4: Ephemerel - Incorrect spelling.</w:t>
      </w:r>
    </w:p>
    <w:p>
      <w:pPr>
        <w:spacing w:before="0"/>
      </w:pPr>
      <w:r>
        <w:rPr>
          <w:b w:val="0"/>
        </w:rPr>
        <w:t>• The word “Ephemeral” is derived from the Greek word “ephemeros,” meaning lasting for a day.</w:t>
      </w:r>
    </w:p>
    <w:p>
      <w:pPr>
        <w:spacing w:before="0"/>
      </w:pPr>
      <w:r>
        <w:rPr>
          <w:b w:val="0"/>
        </w:rPr>
      </w:r>
    </w:p>
    <w:p>
      <w:pPr>
        <w:spacing w:after="100" w:line="360" w:lineRule="auto" w:before="0"/>
      </w:pPr>
      <w:r>
        <w:rPr>
          <w:b w:val="0"/>
        </w:rPr>
        <w:t>7. Choose the correct one-word substitute for: “No longer useful or relevant.”</w:t>
      </w:r>
    </w:p>
    <w:p>
      <w:pPr>
        <w:spacing w:before="0"/>
      </w:pPr>
      <w:r>
        <w:rPr>
          <w:b w:val="0"/>
        </w:rPr>
      </w:r>
    </w:p>
    <w:p>
      <w:pPr>
        <w:spacing w:after="100" w:before="0"/>
      </w:pPr>
      <w:r>
        <w:rPr>
          <w:b w:val="0"/>
        </w:rPr>
        <w:t>A. Antique</w:t>
      </w:r>
    </w:p>
    <w:p>
      <w:pPr>
        <w:spacing w:after="100" w:before="0"/>
      </w:pPr>
      <w:r>
        <w:rPr>
          <w:b w:val="0"/>
        </w:rPr>
        <w:t>B. Absolute</w:t>
      </w:r>
    </w:p>
    <w:p>
      <w:pPr>
        <w:spacing w:after="100" w:before="0"/>
      </w:pPr>
      <w:r>
        <w:rPr>
          <w:b w:val="0"/>
        </w:rPr>
        <w:t>C. Obsolete</w:t>
      </w:r>
    </w:p>
    <w:p>
      <w:pPr>
        <w:spacing w:after="100" w:before="0"/>
      </w:pPr>
      <w:r>
        <w:rPr>
          <w:b w:val="0"/>
        </w:rPr>
        <w:t>D. Archaic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Obsolete . Key Points Correct word: Obsolete, which perfectly matches the given definition of “No longer useful or relevant.” Additional Information</w:t>
      </w:r>
    </w:p>
    <w:p>
      <w:pPr>
        <w:spacing w:before="0"/>
      </w:pPr>
      <w:r>
        <w:rPr>
          <w:b w:val="0"/>
        </w:rPr>
        <w:t>• The word "Obsolete" refers to something that is no longer in use, outdated, or irrelevant in the current context.</w:t>
      </w:r>
    </w:p>
    <w:p>
      <w:pPr>
        <w:spacing w:before="0"/>
      </w:pPr>
      <w:r>
        <w:rPr>
          <w:b w:val="0"/>
        </w:rPr>
        <w:t>• Antique refers to something old and valuable, but not necessarily useless or irrelevant.</w:t>
      </w:r>
    </w:p>
    <w:p>
      <w:pPr>
        <w:spacing w:before="0"/>
      </w:pPr>
      <w:r>
        <w:rPr>
          <w:b w:val="0"/>
        </w:rPr>
        <w:t>• Absolute means something total, complete, or not relative, which does not fit the given context.</w:t>
      </w:r>
    </w:p>
    <w:p>
      <w:pPr>
        <w:spacing w:before="0"/>
      </w:pPr>
      <w:r>
        <w:rPr>
          <w:b w:val="0"/>
        </w:rPr>
        <w:t>• Archaic refers to something very old or ancient, often used to describe something from a much earlier time, but it does not necessarily mean it is no longer useful or relevant.</w:t>
      </w:r>
    </w:p>
    <w:p>
      <w:pPr>
        <w:spacing w:before="0"/>
      </w:pPr>
      <w:r>
        <w:rPr>
          <w:b w:val="0"/>
        </w:rPr>
        <w:t>• Synonyms of Obsolete: Outdated, Outmoded, Defunct.</w:t>
      </w:r>
    </w:p>
    <w:p>
      <w:pPr>
        <w:spacing w:before="0"/>
      </w:pPr>
      <w:r>
        <w:rPr>
          <w:b w:val="0"/>
        </w:rPr>
        <w:t>• Example Sentence: The floppy disk has become obsolete in the age of cloud storage.</w:t>
      </w:r>
    </w:p>
    <w:p>
      <w:pPr>
        <w:spacing w:before="0"/>
      </w:pPr>
      <w:r>
        <w:rPr>
          <w:b w:val="0"/>
        </w:rPr>
      </w:r>
    </w:p>
    <w:p>
      <w:pPr>
        <w:spacing w:after="100" w:line="360" w:lineRule="auto" w:before="0"/>
      </w:pPr>
      <w:r>
        <w:rPr>
          <w:b w:val="0"/>
        </w:rPr>
        <w:t>8. Choose the correct one-word substitute for: “A highly skilled performer in art or music.”</w:t>
      </w:r>
    </w:p>
    <w:p>
      <w:pPr>
        <w:spacing w:before="0"/>
      </w:pPr>
      <w:r>
        <w:rPr>
          <w:b w:val="0"/>
        </w:rPr>
      </w:r>
    </w:p>
    <w:p>
      <w:pPr>
        <w:spacing w:after="100" w:before="0"/>
      </w:pPr>
      <w:r>
        <w:rPr>
          <w:b w:val="0"/>
        </w:rPr>
        <w:t>A. Prodigy</w:t>
      </w:r>
    </w:p>
    <w:p>
      <w:pPr>
        <w:spacing w:after="100" w:before="0"/>
      </w:pPr>
      <w:r>
        <w:rPr>
          <w:b w:val="0"/>
        </w:rPr>
        <w:t>B. Virtuoso</w:t>
      </w:r>
    </w:p>
    <w:p>
      <w:pPr>
        <w:spacing w:after="100" w:before="0"/>
      </w:pPr>
      <w:r>
        <w:rPr>
          <w:b w:val="0"/>
        </w:rPr>
        <w:t>C. Artist</w:t>
      </w:r>
    </w:p>
    <w:p>
      <w:pPr>
        <w:spacing w:after="100" w:before="0"/>
      </w:pPr>
      <w:r>
        <w:rPr>
          <w:b w:val="0"/>
        </w:rPr>
        <w:t>D. Performer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Virtuoso . Key Points Correct word: Virtuoso Additional Information</w:t>
      </w:r>
    </w:p>
    <w:p>
      <w:pPr>
        <w:spacing w:before="0"/>
      </w:pPr>
      <w:r>
        <w:rPr>
          <w:b w:val="0"/>
        </w:rPr>
        <w:t>• A Virtuoso is defined as a highly skilled performer in art or music.</w:t>
      </w:r>
    </w:p>
    <w:p>
      <w:pPr>
        <w:spacing w:before="0"/>
      </w:pPr>
      <w:r>
        <w:rPr>
          <w:b w:val="0"/>
        </w:rPr>
        <w:t>• The word is specifically used for individuals who have exceptional talent or mastery over their craft, particularly in the field of music or art.</w:t>
      </w:r>
    </w:p>
    <w:p>
      <w:pPr>
        <w:spacing w:before="0"/>
      </w:pPr>
      <w:r>
        <w:rPr>
          <w:b w:val="0"/>
        </w:rPr>
        <w:t>• Option 1, Prodigy, refers to a young person with exceptional talent, which is different from the concept of mastery or skill in a particular field.</w:t>
      </w:r>
    </w:p>
    <w:p>
      <w:pPr>
        <w:spacing w:before="0"/>
      </w:pPr>
      <w:r>
        <w:rPr>
          <w:b w:val="0"/>
        </w:rPr>
        <w:t>• Option 3, Artist, is a general term for someone who creates art but does not necessarily imply high skill or mastery.</w:t>
      </w:r>
    </w:p>
    <w:p>
      <w:pPr>
        <w:spacing w:before="0"/>
      </w:pPr>
      <w:r>
        <w:rPr>
          <w:b w:val="0"/>
        </w:rPr>
        <w:t>• Option 4, Performer, refers to someone who performs for an audience, but it lacks the connotation of mastery or exceptional talent.</w:t>
      </w:r>
    </w:p>
    <w:p>
      <w:pPr>
        <w:spacing w:before="0"/>
      </w:pPr>
      <w:r>
        <w:rPr>
          <w:b w:val="0"/>
        </w:rPr>
        <w:t>• Virtuoso is often used in reference to musicians, such as pianists, violinists, or singers, who have achieved a high level of expertise.</w:t>
      </w:r>
    </w:p>
    <w:p>
      <w:pPr>
        <w:spacing w:before="0"/>
      </w:pPr>
      <w:r>
        <w:rPr>
          <w:b w:val="0"/>
        </w:rPr>
        <w:t>• The term can also be applied to other fields, such as painting or sculpture, where individuals display extraordinary skill.</w:t>
      </w:r>
    </w:p>
    <w:p>
      <w:pPr>
        <w:spacing w:before="0"/>
      </w:pPr>
      <w:r>
        <w:rPr>
          <w:b w:val="0"/>
        </w:rPr>
        <w:t>• It comes from the Latin word virtuosus, meaning "skilled" or "excellent."</w:t>
      </w:r>
    </w:p>
    <w:p>
      <w:pPr>
        <w:spacing w:before="0"/>
      </w:pPr>
      <w:r>
        <w:rPr>
          <w:b w:val="0"/>
        </w:rPr>
      </w:r>
    </w:p>
    <w:p>
      <w:pPr>
        <w:spacing w:after="100" w:line="360" w:lineRule="auto" w:before="0"/>
      </w:pPr>
      <w:r>
        <w:rPr>
          <w:b w:val="0"/>
        </w:rPr>
        <w:t>9. What should come in the place of blank number (1)?</w:t>
      </w:r>
    </w:p>
    <w:p>
      <w:pPr>
        <w:spacing w:before="0"/>
      </w:pPr>
      <w:r>
        <w:rPr>
          <w:b w:val="0"/>
        </w:rPr>
      </w:r>
    </w:p>
    <w:p>
      <w:pPr>
        <w:spacing w:after="100" w:before="0"/>
      </w:pPr>
      <w:r>
        <w:rPr>
          <w:b w:val="0"/>
        </w:rPr>
        <w:t>A. erasure</w:t>
      </w:r>
    </w:p>
    <w:p>
      <w:pPr>
        <w:spacing w:after="100" w:before="0"/>
      </w:pPr>
      <w:r>
        <w:rPr>
          <w:b w:val="0"/>
        </w:rPr>
        <w:t>B. symbolism</w:t>
      </w:r>
    </w:p>
    <w:p>
      <w:pPr>
        <w:spacing w:after="100" w:before="0"/>
      </w:pPr>
      <w:r>
        <w:rPr>
          <w:b w:val="0"/>
        </w:rPr>
        <w:t>C. deterioration</w:t>
      </w:r>
    </w:p>
    <w:p>
      <w:pPr>
        <w:spacing w:after="100" w:before="0"/>
      </w:pPr>
      <w:r>
        <w:rPr>
          <w:b w:val="0"/>
        </w:rPr>
        <w:t>D. neglect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'symbolism'. Key Points Therefore, the correct answer is 'Option 2'. Complete Passage: Urban deterioration should not be reduced to physical neglect alone; it operates as a symbolic register where abandoned structures narrate postponed visions of progress. Fractured walls and eroded pathways do not strip meaning but reconfigure it, transforming decay into 1. symbolism. These remnants challenge linear notions of development, revealing time as layered rather than sequential. The ruin, therefore, signifies not architectural failure but a complex grammar of abandonment. To aestheticize such decline uncritically is to engage in ethical 2. __________, where deprivation is rendered visually appealing. Interpreting ruins demands replacing functional logic with 3. _________, allowing material leftovers to communicate suppressed histories. Such spaces resist closure, persisting as reminders of unresolved political choices. They endure as a 4. ______ syntax inscribed into collective amnesia, compelling observers to confront decay not as absence but as infrastructural 5. __________. Additional Information</w:t>
      </w:r>
    </w:p>
    <w:p>
      <w:pPr>
        <w:spacing w:before="0"/>
      </w:pPr>
      <w:r>
        <w:rPr>
          <w:b w:val="0"/>
        </w:rPr>
        <w:t>• The passage explores the deeper meaning of urban decay, suggesting that physical neglect acts as a "symbolic register."</w:t>
      </w:r>
    </w:p>
    <w:p>
      <w:pPr>
        <w:spacing w:before="0"/>
      </w:pPr>
      <w:r>
        <w:rPr>
          <w:b w:val="0"/>
        </w:rPr>
        <w:t>• The sentence indicates that fractured walls and eroded pathways do not lose meaning; instead, they "reconfigure" it, turning decay into something meaningful.</w:t>
      </w:r>
    </w:p>
    <w:p>
      <w:pPr>
        <w:spacing w:before="0"/>
      </w:pPr>
      <w:r>
        <w:rPr>
          <w:b w:val="0"/>
        </w:rPr>
        <w:t>• "Symbolism" fits perfectly as it denotes the use of physical objects to represent ideas or qualities, aligning with the author's argument that ruins "narrate postponed visions."</w:t>
      </w:r>
    </w:p>
    <w:p>
      <w:pPr>
        <w:spacing w:before="0"/>
      </w:pPr>
      <w:r>
        <w:rPr>
          <w:b w:val="0"/>
        </w:rPr>
        <w:t>• Other options ("erasure", "deterioration", "neglect") refer to the loss of meaning or the physical state itself, whereas the context requires a word that explains the transformation of that state into a new form of meaning.</w:t>
      </w:r>
    </w:p>
    <w:p>
      <w:pPr>
        <w:spacing w:before="0"/>
      </w:pPr>
      <w:r>
        <w:rPr>
          <w:b w:val="0"/>
        </w:rPr>
        <w:t>• Erasure (मिटाव/विलोपन): Refers to the removal or rubbing out of something, which contradicts the idea that ruins "narrate" histories.</w:t>
      </w:r>
    </w:p>
    <w:p>
      <w:pPr>
        <w:spacing w:before="0"/>
      </w:pPr>
      <w:r>
        <w:rPr>
          <w:b w:val="0"/>
        </w:rPr>
        <w:t>• Deterioration (क्षय/बिगाड़): This is the physical state mentioned earlier in the sentence; the text argues decay is transformed into something else, making this redundant.</w:t>
      </w:r>
    </w:p>
    <w:p>
      <w:pPr>
        <w:spacing w:before="0"/>
      </w:pPr>
      <w:r>
        <w:rPr>
          <w:b w:val="0"/>
        </w:rPr>
        <w:t>• Neglect (उपेक्षा): Like deterioration, this describes the cause of the state, not the meaningful result the author is highlighting.</w:t>
      </w:r>
    </w:p>
    <w:p>
      <w:pPr>
        <w:spacing w:before="0"/>
      </w:pPr>
      <w:r>
        <w:rPr>
          <w:b w:val="0"/>
        </w:rPr>
      </w:r>
    </w:p>
    <w:p>
      <w:pPr>
        <w:spacing w:after="100" w:line="360" w:lineRule="auto" w:before="0"/>
      </w:pPr>
      <w:r>
        <w:rPr>
          <w:b w:val="0"/>
        </w:rPr>
        <w:t>10. What should come in the place of blank number (2)?</w:t>
      </w:r>
    </w:p>
    <w:p>
      <w:pPr>
        <w:spacing w:before="0"/>
      </w:pPr>
      <w:r>
        <w:rPr>
          <w:b w:val="0"/>
        </w:rPr>
      </w:r>
    </w:p>
    <w:p>
      <w:pPr>
        <w:spacing w:after="100" w:before="0"/>
      </w:pPr>
      <w:r>
        <w:rPr>
          <w:b w:val="0"/>
        </w:rPr>
        <w:t>A. accountability</w:t>
      </w:r>
    </w:p>
    <w:p>
      <w:pPr>
        <w:spacing w:after="100" w:before="0"/>
      </w:pPr>
      <w:r>
        <w:rPr>
          <w:b w:val="0"/>
        </w:rPr>
        <w:t>B. laundering</w:t>
      </w:r>
    </w:p>
    <w:p>
      <w:pPr>
        <w:spacing w:after="100" w:before="0"/>
      </w:pPr>
      <w:r>
        <w:rPr>
          <w:b w:val="0"/>
        </w:rPr>
        <w:t>C. awareness</w:t>
      </w:r>
    </w:p>
    <w:p>
      <w:pPr>
        <w:spacing w:after="100" w:before="0"/>
      </w:pPr>
      <w:r>
        <w:rPr>
          <w:b w:val="0"/>
        </w:rPr>
        <w:t>D. protest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'laundering'. Key Points Therefore, the correct answer is 'Option 2'. Complete Passage: Urban deterioration should not be reduced to physical neglect alone; it operates as a symbolic register where abandoned structures narrate postponed visions of progress. Fractured walls and eroded pathways do not strip meaning but reconfigure it, transforming decay into 1. symbolism. These remnants challenge linear notions of development, revealing time as layered rather than sequential. The ruin, therefore, signifies not architectural failure but a complex grammar of abandonment. To aestheticize such decline uncritically is to engage in ethical 2. laundering, where deprivation is rendered visually appealing. Interpreting ruins demands replacing functional logic with 3. ______, allowing material leftovers to communicate suppressed histories. Such spaces resist closure, persisting as reminders of unresolved political choices. They endure as a 4. _________ syntax inscribed into collective amnesia, compelling observers to confront decay not as absence but as infrastructural 5. __________. Additional Information</w:t>
      </w:r>
    </w:p>
    <w:p>
      <w:pPr>
        <w:spacing w:before="0"/>
      </w:pPr>
      <w:r>
        <w:rPr>
          <w:b w:val="0"/>
        </w:rPr>
        <w:t>• The passage warns against "aestheticizing" urban decline uncritically—making poverty or decay look "pretty" or "visually appealing" without addressing the underlying suffering.</w:t>
      </w:r>
    </w:p>
    <w:p>
      <w:pPr>
        <w:spacing w:before="0"/>
      </w:pPr>
      <w:r>
        <w:rPr>
          <w:b w:val="0"/>
        </w:rPr>
        <w:t>• In this context, the author describes a process where the negative ethical implications of deprivation are "washed away" or hidden by a pleasing surface.</w:t>
      </w:r>
    </w:p>
    <w:p>
      <w:pPr>
        <w:spacing w:before="0"/>
      </w:pPr>
      <w:r>
        <w:rPr>
          <w:b w:val="0"/>
        </w:rPr>
        <w:t>• "Laundering" (specifically "ethical laundering") fits this context perfectly. Much like money laundering hides the illegal origin of funds, ethical laundering in this sense hides the harsh reality of deprivation behind an attractive, artistic facade.</w:t>
      </w:r>
    </w:p>
    <w:p>
      <w:pPr>
        <w:spacing w:before="0"/>
      </w:pPr>
      <w:r>
        <w:rPr>
          <w:b w:val="0"/>
        </w:rPr>
        <w:t>• The other options—"accountability," "awareness," and "protest"—represent positive or active ethical engagements, which contradicts the sentence's warning about "uncritically" rendering deprivation as "visually appealing."</w:t>
      </w:r>
    </w:p>
    <w:p>
      <w:pPr>
        <w:spacing w:before="0"/>
      </w:pPr>
      <w:r>
        <w:rPr>
          <w:b w:val="0"/>
        </w:rPr>
        <w:t>• Accountability (जवाबदेही): This involves taking responsibility; the passage suggests the opposite is happening when we simply look at ruins as "art."</w:t>
      </w:r>
    </w:p>
    <w:p>
      <w:pPr>
        <w:spacing w:before="0"/>
      </w:pPr>
      <w:r>
        <w:rPr>
          <w:b w:val="0"/>
        </w:rPr>
        <w:t>• Awareness (जागरूकता): To aestheticize "uncritically" implies a lack of deep awareness or understanding of the social issues involved.</w:t>
      </w:r>
    </w:p>
    <w:p>
      <w:pPr>
        <w:spacing w:before="0"/>
      </w:pPr>
      <w:r>
        <w:rPr>
          <w:b w:val="0"/>
        </w:rPr>
        <w:t>• Protest (विरोध): Viewing ruins as purely visual objects is a passive act, whereas a protest is an active challenge against the status quo.</w:t>
      </w:r>
    </w:p>
    <w:p>
      <w:pPr>
        <w:spacing w:before="0"/>
      </w:pPr>
      <w:r>
        <w:rPr>
          <w:b w:val="0"/>
        </w:rPr>
      </w:r>
    </w:p>
    <w:p>
      <w:pPr>
        <w:spacing w:after="100" w:line="360" w:lineRule="auto" w:before="0"/>
      </w:pPr>
      <w:r>
        <w:rPr>
          <w:b w:val="0"/>
        </w:rPr>
        <w:t>11. What should come in the place of blank number (3)?</w:t>
      </w:r>
    </w:p>
    <w:p>
      <w:pPr>
        <w:spacing w:before="0"/>
      </w:pPr>
      <w:r>
        <w:rPr>
          <w:b w:val="0"/>
        </w:rPr>
      </w:r>
    </w:p>
    <w:p>
      <w:pPr>
        <w:spacing w:after="100" w:before="0"/>
      </w:pPr>
      <w:r>
        <w:rPr>
          <w:b w:val="0"/>
        </w:rPr>
        <w:t>A. efficiency</w:t>
      </w:r>
    </w:p>
    <w:p>
      <w:pPr>
        <w:spacing w:after="100" w:before="0"/>
      </w:pPr>
      <w:r>
        <w:rPr>
          <w:b w:val="0"/>
        </w:rPr>
        <w:t>B. interpretation</w:t>
      </w:r>
    </w:p>
    <w:p>
      <w:pPr>
        <w:spacing w:after="100" w:before="0"/>
      </w:pPr>
      <w:r>
        <w:rPr>
          <w:b w:val="0"/>
        </w:rPr>
        <w:t>C. ornamentation</w:t>
      </w:r>
    </w:p>
    <w:p>
      <w:pPr>
        <w:spacing w:after="100" w:before="0"/>
      </w:pPr>
      <w:r>
        <w:rPr>
          <w:b w:val="0"/>
        </w:rPr>
        <w:t>D. regulation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'interpretation'. Key Points Therefore, the correct answer is 'Option 2'. Complete Passage: Urban deterioration should not be reduced to physical neglect alone; it operates as a symbolic register where abandoned structures narrate postponed visions of progress. Fractured walls and eroded pathways do not strip meaning but reconfigure it, transforming decay into 1. symbolism. These remnants challenge linear notions of development, revealing time as layered rather than sequential. The ruin, therefore, signifies not architectural failure but a complex grammar of abandonment. To aestheticize such decline uncritically is to engage in ethical 2. laundering, where deprivation is rendered visually appealing. Interpreting ruins demands replacing functional logic with 3. interpretation, allowing material leftovers to communicate suppressed histories. Such spaces resist closure, persisting as reminders of unresolved political choices. They endure as a 4. __________ syntax inscribed into collective amnesia, compelling observers to confront decay not as absence but as infrastructural 5. ___________. Additional Information</w:t>
      </w:r>
    </w:p>
    <w:p>
      <w:pPr>
        <w:spacing w:before="0"/>
      </w:pPr>
      <w:r>
        <w:rPr>
          <w:b w:val="0"/>
        </w:rPr>
        <w:t>• The passage argues that ruins should not be viewed through "functional logic" (which only sees them as broken or useless).</w:t>
      </w:r>
    </w:p>
    <w:p>
      <w:pPr>
        <w:spacing w:before="0"/>
      </w:pPr>
      <w:r>
        <w:rPr>
          <w:b w:val="0"/>
        </w:rPr>
        <w:t>• The sentence suggests a shift in how we process these spaces so that "material leftovers" can "communicate suppressed histories."</w:t>
      </w:r>
    </w:p>
    <w:p>
      <w:pPr>
        <w:spacing w:before="0"/>
      </w:pPr>
      <w:r>
        <w:rPr>
          <w:b w:val="0"/>
        </w:rPr>
        <w:t>• "Interpretation" fits best because it refers to the act of explaining or reframing the meaning of something. To understand a suppressed history within a ruin, one must move beyond its lack of function and engage in a deeper reading or interpretation of the site.</w:t>
      </w:r>
    </w:p>
    <w:p>
      <w:pPr>
        <w:spacing w:before="0"/>
      </w:pPr>
      <w:r>
        <w:rPr>
          <w:b w:val="0"/>
        </w:rPr>
        <w:t>• Other options like "efficiency" and "regulation" are synonymous with the "functional logic" the author wants to replace. "Ornamentation" refers to superficial decoration, which contradicts the goal of uncovering "suppressed histories."</w:t>
      </w:r>
    </w:p>
    <w:p>
      <w:pPr>
        <w:spacing w:before="0"/>
      </w:pPr>
      <w:r>
        <w:rPr>
          <w:b w:val="0"/>
        </w:rPr>
        <w:t>• Efficiency (कार्यकुशलता): This is part of the "functional logic" the passage says we should move away from.</w:t>
      </w:r>
    </w:p>
    <w:p>
      <w:pPr>
        <w:spacing w:before="0"/>
      </w:pPr>
      <w:r>
        <w:rPr>
          <w:b w:val="0"/>
        </w:rPr>
        <w:t>• Ornamentation (अलंकरण): This relates to the "aestheticizing" mentioned earlier, which the author warns is an ethical risk if done uncritically.</w:t>
      </w:r>
    </w:p>
    <w:p>
      <w:pPr>
        <w:spacing w:before="0"/>
      </w:pPr>
      <w:r>
        <w:rPr>
          <w:b w:val="0"/>
        </w:rPr>
        <w:t>• Regulation (नियमन): This implies control and order, which is the opposite of the "abandonment" and "resistance to closure" described in the text.</w:t>
      </w:r>
    </w:p>
    <w:p>
      <w:pPr>
        <w:spacing w:before="0"/>
      </w:pPr>
      <w:r>
        <w:rPr>
          <w:b w:val="0"/>
        </w:rPr>
      </w:r>
    </w:p>
    <w:p>
      <w:pPr>
        <w:spacing w:after="100" w:line="360" w:lineRule="auto" w:before="0"/>
      </w:pPr>
      <w:r>
        <w:rPr>
          <w:b w:val="0"/>
        </w:rPr>
        <w:t>12. What should come in the place of blank number (4)?</w:t>
      </w:r>
    </w:p>
    <w:p>
      <w:pPr>
        <w:spacing w:before="0"/>
      </w:pPr>
      <w:r>
        <w:rPr>
          <w:b w:val="0"/>
        </w:rPr>
      </w:r>
    </w:p>
    <w:p>
      <w:pPr>
        <w:spacing w:after="100" w:before="0"/>
      </w:pPr>
      <w:r>
        <w:rPr>
          <w:b w:val="0"/>
        </w:rPr>
        <w:t>A. decorative</w:t>
      </w:r>
    </w:p>
    <w:p>
      <w:pPr>
        <w:spacing w:after="100" w:before="0"/>
      </w:pPr>
      <w:r>
        <w:rPr>
          <w:b w:val="0"/>
        </w:rPr>
        <w:t>B. resistant</w:t>
      </w:r>
    </w:p>
    <w:p>
      <w:pPr>
        <w:spacing w:after="100" w:before="0"/>
      </w:pPr>
      <w:r>
        <w:rPr>
          <w:b w:val="0"/>
        </w:rPr>
        <w:t>C. mnemonic</w:t>
      </w:r>
    </w:p>
    <w:p>
      <w:pPr>
        <w:spacing w:after="100" w:before="0"/>
      </w:pPr>
      <w:r>
        <w:rPr>
          <w:b w:val="0"/>
        </w:rPr>
        <w:t>D. temporary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'mnemonic'. Key Points Therefore, the correct answer is 'Option 3'. Complete Passage: Urban deterioration should not be reduced to physical neglect alone; it operates as a symbolic register where abandoned structures narrate postponed visions of progress. Fractured walls and eroded pathways do not strip meaning but reconfigure it, transforming decay into 1. symbolism. These remnants challenge linear notions of development, revealing time as layered rather than sequential. The ruin, therefore, signifies not architectural failure but a complex grammar of abandonment. To aestheticize such decline uncritically is to engage in ethical 2. laundering, where deprivation is rendered visually appealing. Interpreting ruins demands replacing functional logic with 3. interpretation, allowing material leftovers to communicate suppressed histories. Such spaces resist closure, persisting as reminders of unresolved political choices. They endure as a 4. mnemonic syntax inscribed into collective amnesia, compelling observers to confront decay not as absence but as infrastructural 5. __________. Additional Information</w:t>
      </w:r>
    </w:p>
    <w:p>
      <w:pPr>
        <w:spacing w:before="0"/>
      </w:pPr>
      <w:r>
        <w:rPr>
          <w:b w:val="0"/>
        </w:rPr>
        <w:t>• The passage describes abandoned spaces as "reminders of unresolved political choices" that are inscribed into "collective amnesia" (forgetfulness).</w:t>
      </w:r>
    </w:p>
    <w:p>
      <w:pPr>
        <w:spacing w:before="0"/>
      </w:pPr>
      <w:r>
        <w:rPr>
          <w:b w:val="0"/>
        </w:rPr>
        <w:t>• The word required must describe a "syntax" (a structure of meaning) that acts against this forgetting.</w:t>
      </w:r>
    </w:p>
    <w:p>
      <w:pPr>
        <w:spacing w:before="0"/>
      </w:pPr>
      <w:r>
        <w:rPr>
          <w:b w:val="0"/>
        </w:rPr>
        <w:t>• "Mnemonic" means something intended to assist the memory. This fits perfectly because the author is arguing that these ruins serve as physical tools for remembering histories that society has otherwise forgotten or suppressed.</w:t>
      </w:r>
    </w:p>
    <w:p>
      <w:pPr>
        <w:spacing w:before="0"/>
      </w:pPr>
      <w:r>
        <w:rPr>
          <w:b w:val="0"/>
        </w:rPr>
        <w:t>• Other options like "decorative" and "temporary" trivialize the ruins, while "resistant" describes their nature but doesn't specifically link the "syntax" to the concept of "amnesia" mentioned in the sentence.</w:t>
      </w:r>
    </w:p>
    <w:p>
      <w:pPr>
        <w:spacing w:before="0"/>
      </w:pPr>
      <w:r>
        <w:rPr>
          <w:b w:val="0"/>
        </w:rPr>
        <w:t>• Decorative (सजावटी): This aligns with "aestheticizing," which the author previously criticized as "ethical laundering."</w:t>
      </w:r>
    </w:p>
    <w:p>
      <w:pPr>
        <w:spacing w:before="0"/>
      </w:pPr>
      <w:r>
        <w:rPr>
          <w:b w:val="0"/>
        </w:rPr>
        <w:t>• Resistant (प्रतिरोधी): While the spaces "resist closure," the syntax itself is defined by its relationship to "amnesia," making a memory-related word more precise.</w:t>
      </w:r>
    </w:p>
    <w:p>
      <w:pPr>
        <w:spacing w:before="0"/>
      </w:pPr>
      <w:r>
        <w:rPr>
          <w:b w:val="0"/>
        </w:rPr>
        <w:t>• Temporary (अस्थायी): The passage emphasizes that these spaces "endure" and "persist," suggesting they are the opposite of temporary.</w:t>
      </w:r>
    </w:p>
    <w:p>
      <w:pPr>
        <w:spacing w:before="0"/>
      </w:pPr>
      <w:r>
        <w:rPr>
          <w:b w:val="0"/>
        </w:rPr>
      </w:r>
    </w:p>
    <w:p>
      <w:pPr>
        <w:spacing w:after="100" w:line="360" w:lineRule="auto" w:before="0"/>
      </w:pPr>
      <w:r>
        <w:rPr>
          <w:b w:val="0"/>
        </w:rPr>
        <w:t>13. What should come in the place of blank number (5)?</w:t>
      </w:r>
    </w:p>
    <w:p>
      <w:pPr>
        <w:spacing w:before="0"/>
      </w:pPr>
      <w:r>
        <w:rPr>
          <w:b w:val="0"/>
        </w:rPr>
      </w:r>
    </w:p>
    <w:p>
      <w:pPr>
        <w:spacing w:after="100" w:before="0"/>
      </w:pPr>
      <w:r>
        <w:rPr>
          <w:b w:val="0"/>
        </w:rPr>
        <w:t>A. failure</w:t>
      </w:r>
    </w:p>
    <w:p>
      <w:pPr>
        <w:spacing w:after="100" w:before="0"/>
      </w:pPr>
      <w:r>
        <w:rPr>
          <w:b w:val="0"/>
        </w:rPr>
        <w:t>B. testimony</w:t>
      </w:r>
    </w:p>
    <w:p>
      <w:pPr>
        <w:spacing w:after="100" w:before="0"/>
      </w:pPr>
      <w:r>
        <w:rPr>
          <w:b w:val="0"/>
        </w:rPr>
        <w:t>C. blueprint</w:t>
      </w:r>
    </w:p>
    <w:p>
      <w:pPr>
        <w:spacing w:after="100" w:before="0"/>
      </w:pPr>
      <w:r>
        <w:rPr>
          <w:b w:val="0"/>
        </w:rPr>
        <w:t>D. repair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'testimony'. Key Points Therefore, the correct answer is 'Option 2'. Complete Passage: Urban deterioration should not be reduced to physical neglect alone; it operates as a symbolic register where abandoned structures narrate postponed visions of progress. Fractured walls and eroded pathways do not strip meaning but reconfigure it, transforming decay into 1. symbolism. These remnants challenge linear notions of development, revealing time as layered rather than sequential. The ruin, therefore, signifies not architectural failure but a complex grammar of abandonment. To aestheticize such decline uncritically is to engage in ethical 2. laundering, where deprivation is rendered visually appealing. Interpreting ruins demands replacing functional logic with 3. interpretation, allowing material leftovers to communicate suppressed histories. Such spaces resist closure, persisting as reminders of unresolved political choices. They endure as a 4. mnemonic syntax inscribed into collective amnesia, compelling observers to confront decay not as absence but as infrastructural 5. testimony. Additional Information</w:t>
      </w:r>
    </w:p>
    <w:p>
      <w:pPr>
        <w:spacing w:before="0"/>
      </w:pPr>
      <w:r>
        <w:rPr>
          <w:b w:val="0"/>
        </w:rPr>
        <w:t>• The final sentence of the passage acts as a conclusion, asking the observer to reframe their understanding of decay.</w:t>
      </w:r>
    </w:p>
    <w:p>
      <w:pPr>
        <w:spacing w:before="0"/>
      </w:pPr>
      <w:r>
        <w:rPr>
          <w:b w:val="0"/>
        </w:rPr>
        <w:t>• The author contrasts "absence" (the idea that something is gone or missing) with a word that suggests the physical structures are actively "speaking" or providing evidence of the past.</w:t>
      </w:r>
    </w:p>
    <w:p>
      <w:pPr>
        <w:spacing w:before="0"/>
      </w:pPr>
      <w:r>
        <w:rPr>
          <w:b w:val="0"/>
        </w:rPr>
        <w:t>• "Testimony" refers to evidence or proof provided by the existence or appearance of something. In this context, the ruins serve as a physical testimony to the "unresolved political choices" and "suppressed histories" mentioned earlier.</w:t>
      </w:r>
    </w:p>
    <w:p>
      <w:pPr>
        <w:spacing w:before="0"/>
      </w:pPr>
      <w:r>
        <w:rPr>
          <w:b w:val="0"/>
        </w:rPr>
        <w:t>• Other options do not fit: "failure" was specifically rejected earlier in the passage ("not architectural failure"); "blueprint" refers to a future plan, whereas ruins are about the past; and "repair" contradicts the theme of "deterioration" and "decay."</w:t>
      </w:r>
    </w:p>
    <w:p>
      <w:pPr>
        <w:spacing w:before="0"/>
      </w:pPr>
      <w:r>
        <w:rPr>
          <w:b w:val="0"/>
        </w:rPr>
        <w:t>• Failure (विफलता): The passage explicitly states that ruins should not be seen as architectural failure, but as something more complex.</w:t>
      </w:r>
    </w:p>
    <w:p>
      <w:pPr>
        <w:spacing w:before="0"/>
      </w:pPr>
      <w:r>
        <w:rPr>
          <w:b w:val="0"/>
        </w:rPr>
        <w:t>• Blueprint (रूपरेखा/नक्शा): A blueprint is a guide for construction or the future; a ruin is the remnant of the past.</w:t>
      </w:r>
    </w:p>
    <w:p>
      <w:pPr>
        <w:spacing w:before="0"/>
      </w:pPr>
      <w:r>
        <w:rPr>
          <w:b w:val="0"/>
        </w:rPr>
        <w:t>• Repair (मुरम्मत): The entire passage focuses on the value and meaning found within the state of decay, not the act of fixing it.</w:t>
      </w:r>
    </w:p>
    <w:p>
      <w:pPr>
        <w:spacing w:before="0"/>
      </w:pPr>
      <w:r>
        <w:rPr>
          <w:b w:val="0"/>
        </w:rPr>
      </w:r>
    </w:p>
    <w:p>
      <w:pPr>
        <w:spacing w:after="100" w:line="360" w:lineRule="auto" w:before="0"/>
      </w:pPr>
      <w:r>
        <w:rPr>
          <w:b w:val="0"/>
        </w:rPr>
        <w:t>14. Select the correct option:Hardly had the lecture started ___ the students began questioning.</w:t>
      </w:r>
    </w:p>
    <w:p>
      <w:pPr>
        <w:spacing w:before="0"/>
      </w:pPr>
      <w:r>
        <w:rPr>
          <w:b w:val="0"/>
        </w:rPr>
      </w:r>
    </w:p>
    <w:p>
      <w:pPr>
        <w:spacing w:after="100" w:before="0"/>
      </w:pPr>
      <w:r>
        <w:rPr>
          <w:b w:val="0"/>
        </w:rPr>
        <w:t>A. than</w:t>
      </w:r>
    </w:p>
    <w:p>
      <w:pPr>
        <w:spacing w:after="100" w:before="0"/>
      </w:pPr>
      <w:r>
        <w:rPr>
          <w:b w:val="0"/>
        </w:rPr>
        <w:t>B. when</w:t>
      </w:r>
    </w:p>
    <w:p>
      <w:pPr>
        <w:spacing w:after="100" w:before="0"/>
      </w:pPr>
      <w:r>
        <w:rPr>
          <w:b w:val="0"/>
        </w:rPr>
        <w:t>C. before</w:t>
      </w:r>
    </w:p>
    <w:p>
      <w:pPr>
        <w:spacing w:after="100" w:before="0"/>
      </w:pPr>
      <w:r>
        <w:rPr>
          <w:b w:val="0"/>
        </w:rPr>
        <w:t>D. 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when . Key Points Correct sentence: Hardly had the lecture started when the students began questioning. Additional Information</w:t>
      </w:r>
    </w:p>
    <w:p>
      <w:pPr>
        <w:spacing w:before="0"/>
      </w:pPr>
      <w:r>
        <w:rPr>
          <w:b w:val="0"/>
        </w:rPr>
        <w:t>• The sentence uses the structure "Hardly… when", which is a common construction to express that one action occurred immediately after another.</w:t>
      </w:r>
    </w:p>
    <w:p>
      <w:pPr>
        <w:spacing w:before="0"/>
      </w:pPr>
      <w:r>
        <w:rPr>
          <w:b w:val="0"/>
        </w:rPr>
        <w:t>• "Hardly" is always followed by "when" or "before." However, "when" is the correct choice in this context to show a quick sequence of events.</w:t>
      </w:r>
    </w:p>
    <w:p>
      <w:pPr>
        <w:spacing w:before="0"/>
      </w:pPr>
      <w:r>
        <w:rPr>
          <w:b w:val="0"/>
        </w:rPr>
        <w:t>• The word "than" is not used with "hardly," so option 1 is incorrect.</w:t>
      </w:r>
    </w:p>
    <w:p>
      <w:pPr>
        <w:spacing w:before="0"/>
      </w:pPr>
      <w:r>
        <w:rPr>
          <w:b w:val="0"/>
        </w:rPr>
        <w:t>• Other Similar Expressions: No sooner… than: No sooner had the train arrived than the passengers boarded it.</w:t>
      </w:r>
    </w:p>
    <w:p>
      <w:pPr>
        <w:spacing w:before="0"/>
      </w:pPr>
      <w:r>
        <w:rPr>
          <w:b w:val="0"/>
        </w:rPr>
        <w:t>• Scarcely… when: Scarcely had she reached home when the rain started.</w:t>
      </w:r>
    </w:p>
    <w:p>
      <w:pPr>
        <w:spacing w:before="0"/>
      </w:pPr>
      <w:r>
        <w:rPr>
          <w:b w:val="0"/>
        </w:rPr>
        <w:t>• These constructions are used to emphasize the immediacy of one event after another.</w:t>
      </w:r>
    </w:p>
    <w:p>
      <w:pPr>
        <w:spacing w:before="0"/>
      </w:pPr>
      <w:r>
        <w:rPr>
          <w:b w:val="0"/>
        </w:rPr>
      </w:r>
    </w:p>
    <w:p>
      <w:pPr>
        <w:spacing w:after="100" w:line="360" w:lineRule="auto" w:before="0"/>
      </w:pPr>
      <w:r>
        <w:rPr>
          <w:b w:val="0"/>
        </w:rPr>
        <w:t>15. Select the correct option:The critic objected not to what was written but ___ was deliberately omitted.</w:t>
      </w:r>
    </w:p>
    <w:p>
      <w:pPr>
        <w:spacing w:before="0"/>
      </w:pPr>
      <w:r>
        <w:rPr>
          <w:b w:val="0"/>
        </w:rPr>
      </w:r>
    </w:p>
    <w:p>
      <w:pPr>
        <w:spacing w:after="100" w:before="0"/>
      </w:pPr>
      <w:r>
        <w:rPr>
          <w:b w:val="0"/>
        </w:rPr>
        <w:t>A. what</w:t>
      </w:r>
    </w:p>
    <w:p>
      <w:pPr>
        <w:spacing w:after="100" w:before="0"/>
      </w:pPr>
      <w:r>
        <w:rPr>
          <w:b w:val="0"/>
        </w:rPr>
        <w:t>B. that</w:t>
      </w:r>
    </w:p>
    <w:p>
      <w:pPr>
        <w:spacing w:after="100" w:before="0"/>
      </w:pPr>
      <w:r>
        <w:rPr>
          <w:b w:val="0"/>
        </w:rPr>
        <w:t>C. which</w:t>
      </w:r>
    </w:p>
    <w:p>
      <w:pPr>
        <w:spacing w:after="100" w:before="0"/>
      </w:pPr>
      <w:r>
        <w:rPr>
          <w:b w:val="0"/>
        </w:rPr>
        <w:t>D. to what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what . Key Points Correct sentence: The critic objected not to what was written but what was deliberately omitted. Additional Information</w:t>
      </w:r>
    </w:p>
    <w:p>
      <w:pPr>
        <w:spacing w:before="0"/>
      </w:pPr>
      <w:r>
        <w:rPr>
          <w:b w:val="0"/>
        </w:rPr>
        <w:t>• The sentence makes a contrast between what was written and what was omitted, and the blank requires a word that completes the meaning properly.</w:t>
      </w:r>
    </w:p>
    <w:p>
      <w:pPr>
        <w:spacing w:before="0"/>
      </w:pPr>
      <w:r>
        <w:rPr>
          <w:b w:val="0"/>
        </w:rPr>
        <w:t>• Among the options provided, 'what' is the correct choice as it refers to "that which" or "the thing that" was omitted.</w:t>
      </w:r>
    </w:p>
    <w:p>
      <w:pPr>
        <w:spacing w:before="0"/>
      </w:pPr>
      <w:r>
        <w:rPr>
          <w:b w:val="0"/>
        </w:rPr>
        <w:t>• Other options like "that," "which," or "to what" do not fit the sentence grammatically and contextually.</w:t>
      </w:r>
    </w:p>
    <w:p>
      <w:pPr>
        <w:spacing w:before="0"/>
      </w:pPr>
      <w:r>
        <w:rPr>
          <w:b w:val="0"/>
        </w:rPr>
        <w:t>• The word 'what' is commonly used as a pronoun to refer to "the thing(s) that" and fits perfectly in this kind of sentence structure.</w:t>
      </w:r>
    </w:p>
    <w:p>
      <w:pPr>
        <w:spacing w:before="0"/>
      </w:pPr>
      <w:r>
        <w:rPr>
          <w:b w:val="0"/>
        </w:rPr>
        <w:t>• The sentence emphasizes the omission rather than the written content, making "what" the most appropriate option.</w:t>
      </w:r>
    </w:p>
    <w:p>
      <w:pPr>
        <w:spacing w:before="0"/>
      </w:pPr>
      <w:r>
        <w:rPr>
          <w:b w:val="0"/>
        </w:rPr>
      </w:r>
    </w:p>
    <w:p>
      <w:pPr>
        <w:spacing w:after="100" w:line="360" w:lineRule="auto" w:before="0"/>
      </w:pPr>
      <w:r>
        <w:rPr>
          <w:b w:val="0"/>
        </w:rPr>
        <w:t>16. Find the part of the sentence that contains an error:The hall is spacious and can accommodate (1)/ large number of guests (2)/ attending the conference (3)/ next month.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large number of guests . Key Points Correct sentence: The hall is spacious and can accommodate a large number of guests attending the conference next month. Additional Information</w:t>
      </w:r>
    </w:p>
    <w:p>
      <w:pPr>
        <w:spacing w:before="0"/>
      </w:pPr>
      <w:r>
        <w:rPr>
          <w:b w:val="0"/>
        </w:rPr>
        <w:t>• The phrase "large number of guests" is incorrect because "large number" is used with countable nouns, and "guests" is a countable noun.</w:t>
      </w:r>
    </w:p>
    <w:p>
      <w:pPr>
        <w:spacing w:before="0"/>
      </w:pPr>
      <w:r>
        <w:rPr>
          <w:b w:val="0"/>
        </w:rPr>
        <w:t>• The correct phrase should be "a large number of guests."</w:t>
      </w:r>
    </w:p>
    <w:p>
      <w:pPr>
        <w:spacing w:before="0"/>
      </w:pPr>
      <w:r>
        <w:rPr>
          <w:b w:val="0"/>
        </w:rPr>
        <w:t>• Articles such as "a" are necessary to make the sentence grammatically accurate.</w:t>
      </w:r>
    </w:p>
    <w:p>
      <w:pPr>
        <w:spacing w:before="0"/>
      </w:pPr>
      <w:r>
        <w:rPr>
          <w:b w:val="0"/>
        </w:rPr>
        <w:t>• Understanding Article Usage: "A" is used before singular, countable nouns to indicate one or any.</w:t>
      </w:r>
    </w:p>
    <w:p>
      <w:pPr>
        <w:spacing w:before="0"/>
      </w:pPr>
      <w:r>
        <w:rPr>
          <w:b w:val="0"/>
        </w:rPr>
        <w:t>• "The" is used when referring to specific items.</w:t>
      </w:r>
    </w:p>
    <w:p>
      <w:pPr>
        <w:spacing w:before="0"/>
      </w:pPr>
      <w:r>
        <w:rPr>
          <w:b w:val="0"/>
        </w:rPr>
        <w:t>• Common Errors: Omitting articles can lead to grammatical inaccuracies.</w:t>
      </w:r>
    </w:p>
    <w:p>
      <w:pPr>
        <w:spacing w:before="0"/>
      </w:pPr>
      <w:r>
        <w:rPr>
          <w:b w:val="0"/>
        </w:rPr>
        <w:t>• Using incorrect articles can alter the intended meaning of the sentence.</w:t>
      </w:r>
    </w:p>
    <w:p>
      <w:pPr>
        <w:spacing w:before="0"/>
      </w:pPr>
      <w:r>
        <w:rPr>
          <w:b w:val="0"/>
        </w:rPr>
      </w:r>
    </w:p>
    <w:p>
      <w:pPr>
        <w:spacing w:after="100" w:line="360" w:lineRule="auto" w:before="0"/>
      </w:pPr>
      <w:r>
        <w:rPr>
          <w:b w:val="0"/>
        </w:rPr>
        <w:t>17. Change the following from active to passive:The editors consider such actions unethical.</w:t>
      </w:r>
    </w:p>
    <w:p>
      <w:pPr>
        <w:spacing w:before="0"/>
      </w:pPr>
      <w:r>
        <w:rPr>
          <w:b w:val="0"/>
        </w:rPr>
      </w:r>
    </w:p>
    <w:p>
      <w:pPr>
        <w:spacing w:after="100" w:before="0"/>
      </w:pPr>
      <w:r>
        <w:rPr>
          <w:b w:val="0"/>
        </w:rPr>
        <w:t>A. Such actions are considered unethical by the editors.</w:t>
      </w:r>
    </w:p>
    <w:p>
      <w:pPr>
        <w:spacing w:after="100" w:before="0"/>
      </w:pPr>
      <w:r>
        <w:rPr>
          <w:b w:val="0"/>
        </w:rPr>
        <w:t>B. Editors are considered unethical.</w:t>
      </w:r>
    </w:p>
    <w:p>
      <w:pPr>
        <w:spacing w:after="100" w:before="0"/>
      </w:pPr>
      <w:r>
        <w:rPr>
          <w:b w:val="0"/>
        </w:rPr>
        <w:t>C. Such actions considered unethical.</w:t>
      </w:r>
    </w:p>
    <w:p>
      <w:pPr>
        <w:spacing w:after="100" w:before="0"/>
      </w:pPr>
      <w:r>
        <w:rPr>
          <w:b w:val="0"/>
        </w:rPr>
        <w:t>D. Ethics are considered by editors.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Such actions are considered unethical by the editors. . Key Points Correct sentence: Such actions are considered unethical by the editors. Additional Information</w:t>
      </w:r>
    </w:p>
    <w:p>
      <w:pPr>
        <w:spacing w:before="0"/>
      </w:pPr>
      <w:r>
        <w:rPr>
          <w:b w:val="0"/>
        </w:rPr>
        <w:t>• The given sentence is in the active voice: The editors consider such actions unethical.</w:t>
      </w:r>
    </w:p>
    <w:p>
      <w:pPr>
        <w:spacing w:before="0"/>
      </w:pPr>
      <w:r>
        <w:rPr>
          <w:b w:val="0"/>
        </w:rPr>
        <w:t>• To change a sentence from active to passive voice: The object of the active sentence becomes the subject of the passive sentence.</w:t>
      </w:r>
    </w:p>
    <w:p>
      <w:pPr>
        <w:spacing w:before="0"/>
      </w:pPr>
      <w:r>
        <w:rPr>
          <w:b w:val="0"/>
        </w:rPr>
        <w:t>• The verb form is changed to its past participle form, preceded by an appropriate form of the verb "to be."</w:t>
      </w:r>
    </w:p>
    <w:p>
      <w:pPr>
        <w:spacing w:before="0"/>
      </w:pPr>
      <w:r>
        <w:rPr>
          <w:b w:val="0"/>
        </w:rPr>
        <w:t>• The subject of the active sentence is introduced by the preposition "by."</w:t>
      </w:r>
    </w:p>
    <w:p>
      <w:pPr>
        <w:spacing w:before="0"/>
      </w:pPr>
      <w:r>
        <w:rPr>
          <w:b w:val="0"/>
        </w:rPr>
        <w:t>• Following this process: Active voice: The editors (subject) consider (verb) such actions (object) unethical.</w:t>
      </w:r>
    </w:p>
    <w:p>
      <w:pPr>
        <w:spacing w:before="0"/>
      </w:pPr>
      <w:r>
        <w:rPr>
          <w:b w:val="0"/>
        </w:rPr>
        <w:t>• Passive voice: Such actions (subject) are considered (verb) unethical by the editors (agent).</w:t>
      </w:r>
    </w:p>
    <w:p>
      <w:pPr>
        <w:spacing w:before="0"/>
      </w:pPr>
      <w:r>
        <w:rPr>
          <w:b w:val="0"/>
        </w:rPr>
        <w:t>• Active Voice: The subject performs the action described by the verb. Structure: Subject + Verb + Object.</w:t>
      </w:r>
    </w:p>
    <w:p>
      <w:pPr>
        <w:spacing w:before="0"/>
      </w:pPr>
      <w:r>
        <w:rPr>
          <w:b w:val="0"/>
        </w:rPr>
        <w:t>• Example: The teacher explains the lesson.</w:t>
      </w:r>
    </w:p>
    <w:p>
      <w:pPr>
        <w:spacing w:before="0"/>
      </w:pPr>
      <w:r>
        <w:rPr>
          <w:b w:val="0"/>
        </w:rPr>
        <w:t>• Passive Voice: The subject receives the action described by the verb. Structure: Object (of the active sentence) + appropriate form of "to be" + past participle + "by" + Subject (of the active sentence).</w:t>
      </w:r>
    </w:p>
    <w:p>
      <w:pPr>
        <w:spacing w:before="0"/>
      </w:pPr>
      <w:r>
        <w:rPr>
          <w:b w:val="0"/>
        </w:rPr>
        <w:t>• Example: The lesson is explained by the teacher.</w:t>
      </w:r>
    </w:p>
    <w:p>
      <w:pPr>
        <w:spacing w:before="0"/>
      </w:pPr>
      <w:r>
        <w:rPr>
          <w:b w:val="0"/>
        </w:rPr>
      </w:r>
    </w:p>
    <w:p>
      <w:pPr>
        <w:spacing w:after="100" w:line="360" w:lineRule="auto" w:before="0"/>
      </w:pPr>
      <w:r>
        <w:rPr>
          <w:b w:val="0"/>
        </w:rPr>
        <w:t>18. Select the sentence containing the homonym of the highlighted word: The scroll displayed the symbol of a tau.</w:t>
      </w:r>
    </w:p>
    <w:p>
      <w:pPr>
        <w:spacing w:before="0"/>
      </w:pPr>
      <w:r>
        <w:rPr>
          <w:b w:val="0"/>
        </w:rPr>
      </w:r>
    </w:p>
    <w:p>
      <w:pPr>
        <w:spacing w:after="100" w:before="0"/>
      </w:pPr>
      <w:r>
        <w:rPr>
          <w:b w:val="0"/>
        </w:rPr>
        <w:t>A. The Greek tau was inscribed carefully.</w:t>
      </w:r>
    </w:p>
    <w:p>
      <w:pPr>
        <w:spacing w:after="100" w:before="0"/>
      </w:pPr>
      <w:r>
        <w:rPr>
          <w:b w:val="0"/>
        </w:rPr>
        <w:t>B. The monk carved a wooden tau.</w:t>
      </w:r>
    </w:p>
    <w:p>
      <w:pPr>
        <w:spacing w:after="100" w:before="0"/>
      </w:pPr>
      <w:r>
        <w:rPr>
          <w:b w:val="0"/>
        </w:rPr>
        <w:t>C. Currency markets tracked tau values.</w:t>
      </w:r>
    </w:p>
    <w:p>
      <w:pPr>
        <w:spacing w:after="100" w:before="0"/>
      </w:pPr>
      <w:r>
        <w:rPr>
          <w:b w:val="0"/>
        </w:rPr>
        <w:t>D. The tau symbol was ancient.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Currency markets tracked tau values . Key Points Correct sentence: Currency markets tracked tau values. Additional Information</w:t>
      </w:r>
    </w:p>
    <w:p>
      <w:pPr>
        <w:spacing w:before="0"/>
      </w:pPr>
      <w:r>
        <w:rPr>
          <w:b w:val="0"/>
        </w:rPr>
        <w:t>• The question asks us to identify the sentence containing the **homonym** of the highlighted word "tau."</w:t>
      </w:r>
    </w:p>
    <w:p>
      <w:pPr>
        <w:spacing w:before="0"/>
      </w:pPr>
      <w:r>
        <w:rPr>
          <w:b w:val="0"/>
        </w:rPr>
        <w:t>• A **homonym** is a word that has the same spelling or pronunciation as another word but has a different meaning.</w:t>
      </w:r>
    </w:p>
    <w:p>
      <w:pPr>
        <w:spacing w:before="0"/>
      </w:pPr>
      <w:r>
        <w:rPr>
          <w:b w:val="0"/>
        </w:rPr>
        <w:t>• The word "tau" in the original sentence refers to a **Greek letter.**</w:t>
      </w:r>
    </w:p>
    <w:p>
      <w:pPr>
        <w:spacing w:before="0"/>
      </w:pPr>
      <w:r>
        <w:rPr>
          <w:b w:val="0"/>
        </w:rPr>
        <w:t>• In **Option 3**, the word "tau" is used in the context of currency markets, where it refers to a statistical measure related to financial trends, not the Greek letter. Hence, it is a homonym of the original use.</w:t>
      </w:r>
    </w:p>
    <w:p>
      <w:pPr>
        <w:spacing w:before="0"/>
      </w:pPr>
      <w:r>
        <w:rPr>
          <w:b w:val="0"/>
        </w:rPr>
        <w:t>• Homonyms can take various forms: **Homophones:** Words that sound the same but have different spellings and meanings (e.g., "pair" and "pear").</w:t>
      </w:r>
    </w:p>
    <w:p>
      <w:pPr>
        <w:spacing w:before="0"/>
      </w:pPr>
      <w:r>
        <w:rPr>
          <w:b w:val="0"/>
        </w:rPr>
        <w:t>• **Homographs:** Words that are spelled the same but have different meanings and sometimes different pronunciations (e.g., "lead" as a metal and "lead" as to guide).</w:t>
      </w:r>
    </w:p>
    <w:p>
      <w:pPr>
        <w:spacing w:before="0"/>
      </w:pPr>
      <w:r>
        <w:rPr>
          <w:b w:val="0"/>
        </w:rPr>
        <w:t>• The word "tau" in this context is a **homograph,** as its spelling remains the same but it has different meanings in different contexts.</w:t>
      </w:r>
    </w:p>
    <w:p>
      <w:pPr>
        <w:spacing w:before="0"/>
      </w:pPr>
      <w:r>
        <w:rPr>
          <w:b w:val="0"/>
        </w:rPr>
      </w:r>
    </w:p>
    <w:p>
      <w:pPr>
        <w:spacing w:after="100" w:line="360" w:lineRule="auto" w:before="0"/>
      </w:pPr>
      <w:r>
        <w:rPr>
          <w:b w:val="0"/>
        </w:rPr>
        <w:t>19. Convert the sentence from passive to active:The policy must have been approved without consulting stakeholders.</w:t>
      </w:r>
    </w:p>
    <w:p>
      <w:pPr>
        <w:spacing w:before="0"/>
      </w:pPr>
      <w:r>
        <w:rPr>
          <w:b w:val="0"/>
        </w:rPr>
      </w:r>
    </w:p>
    <w:p>
      <w:pPr>
        <w:spacing w:after="100" w:before="0"/>
      </w:pPr>
      <w:r>
        <w:rPr>
          <w:b w:val="0"/>
        </w:rPr>
        <w:t>A. Someone must have approved the policy without consulting stakeholders.</w:t>
      </w:r>
    </w:p>
    <w:p>
      <w:pPr>
        <w:spacing w:after="100" w:before="0"/>
      </w:pPr>
      <w:r>
        <w:rPr>
          <w:b w:val="0"/>
        </w:rPr>
        <w:t>B. Stakeholders approved the policy.</w:t>
      </w:r>
    </w:p>
    <w:p>
      <w:pPr>
        <w:spacing w:after="100" w:before="0"/>
      </w:pPr>
      <w:r>
        <w:rPr>
          <w:b w:val="0"/>
        </w:rPr>
        <w:t>C. The policy must be approved now.</w:t>
      </w:r>
    </w:p>
    <w:p>
      <w:pPr>
        <w:spacing w:after="100" w:before="0"/>
      </w:pPr>
      <w:r>
        <w:rPr>
          <w:b w:val="0"/>
        </w:rPr>
        <w:t>D. Approval was mandatory.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Someone must have approved the policy without consulting stakeholders. Key Points Correct sentence: Someone must have approved the policy without consulting stakeholders. Additional Information</w:t>
      </w:r>
    </w:p>
    <w:p>
      <w:pPr>
        <w:spacing w:before="0"/>
      </w:pPr>
      <w:r>
        <w:rPr>
          <w:b w:val="0"/>
        </w:rPr>
        <w:t>• The given sentence is in the **passive voice**, where the focus is on the action and not on the doer of the action.</w:t>
      </w:r>
    </w:p>
    <w:p>
      <w:pPr>
        <w:spacing w:before="0"/>
      </w:pPr>
      <w:r>
        <w:rPr>
          <w:b w:val="0"/>
        </w:rPr>
        <w:t>• In the **active voice**, the subject (doer) of the action is explicitly mentioned, and the sentence structure typically follows **Subject + Verb + Object**.</w:t>
      </w:r>
    </w:p>
    <w:p>
      <w:pPr>
        <w:spacing w:before="0"/>
      </w:pPr>
      <w:r>
        <w:rPr>
          <w:b w:val="0"/>
        </w:rPr>
        <w:t>• The original sentence, "The policy must have been approved without consulting stakeholders," is transformed into an active voice by identifying the implied subject, which in this case is "Someone."</w:t>
      </w:r>
    </w:p>
    <w:p>
      <w:pPr>
        <w:spacing w:before="0"/>
      </w:pPr>
      <w:r>
        <w:rPr>
          <w:b w:val="0"/>
        </w:rPr>
        <w:t>• Thus, the correct active voice sentence is: "Someone must have approved the policy without consulting stakeholders."</w:t>
      </w:r>
    </w:p>
    <w:p>
      <w:pPr>
        <w:spacing w:before="0"/>
      </w:pPr>
      <w:r>
        <w:rPr>
          <w:b w:val="0"/>
        </w:rPr>
        <w:t>• How to identify active and passive voice: Active Voice: The subject performs the action (e.g., The dog chased the cat).</w:t>
      </w:r>
    </w:p>
    <w:p>
      <w:pPr>
        <w:spacing w:before="0"/>
      </w:pPr>
      <w:r>
        <w:rPr>
          <w:b w:val="0"/>
        </w:rPr>
        <w:t>• Passive Voice: The subject receives the action (e.g., The cat was chased by the dog).</w:t>
      </w:r>
    </w:p>
    <w:p>
      <w:pPr>
        <w:spacing w:before="0"/>
      </w:pPr>
      <w:r>
        <w:rPr>
          <w:b w:val="0"/>
        </w:rPr>
        <w:t>• Steps to convert passive to active voice: Identify the subject performing the action (if not directly mentioned, use "Someone" or "They").</w:t>
      </w:r>
    </w:p>
    <w:p>
      <w:pPr>
        <w:spacing w:before="0"/>
      </w:pPr>
      <w:r>
        <w:rPr>
          <w:b w:val="0"/>
        </w:rPr>
        <w:t>• Reorder the sentence into the active voice structure: Subject + Verb + Object.</w:t>
      </w:r>
    </w:p>
    <w:p>
      <w:pPr>
        <w:spacing w:before="0"/>
      </w:pPr>
      <w:r>
        <w:rPr>
          <w:b w:val="0"/>
        </w:rPr>
        <w:t>• Ensure the tense and meaning of the sentence remain unchanged.</w:t>
      </w:r>
    </w:p>
    <w:p>
      <w:pPr>
        <w:spacing w:before="0"/>
      </w:pPr>
      <w:r>
        <w:rPr>
          <w:b w:val="0"/>
        </w:rPr>
      </w:r>
    </w:p>
    <w:p>
      <w:pPr>
        <w:spacing w:after="100" w:line="360" w:lineRule="auto" w:before="0"/>
      </w:pPr>
      <w:r>
        <w:rPr>
          <w:b w:val="0"/>
        </w:rPr>
        <w:t>20. Choose the most suitable option to replace the highlighted part: He entered the temple bare footed.</w:t>
      </w:r>
    </w:p>
    <w:p>
      <w:pPr>
        <w:spacing w:before="0"/>
      </w:pPr>
      <w:r>
        <w:rPr>
          <w:b w:val="0"/>
        </w:rPr>
      </w:r>
    </w:p>
    <w:p>
      <w:pPr>
        <w:spacing w:after="100" w:before="0"/>
      </w:pPr>
      <w:r>
        <w:rPr>
          <w:b w:val="0"/>
        </w:rPr>
        <w:t>A. barefoot</w:t>
      </w:r>
    </w:p>
    <w:p>
      <w:pPr>
        <w:spacing w:after="100" w:before="0"/>
      </w:pPr>
      <w:r>
        <w:rPr>
          <w:b w:val="0"/>
        </w:rPr>
        <w:t>B. barefooted</w:t>
      </w:r>
    </w:p>
    <w:p>
      <w:pPr>
        <w:spacing w:after="100" w:before="0"/>
      </w:pPr>
      <w:r>
        <w:rPr>
          <w:b w:val="0"/>
        </w:rPr>
        <w:t>C. with bare feet</w:t>
      </w:r>
    </w:p>
    <w:p>
      <w:pPr>
        <w:spacing w:after="100" w:before="0"/>
      </w:pPr>
      <w:r>
        <w:rPr>
          <w:b w:val="0"/>
        </w:rPr>
        <w:t>D. bear foot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barefoot . Key Points Correct sentence: He entered the temple barefoot. Additional Information</w:t>
      </w:r>
    </w:p>
    <w:p>
      <w:pPr>
        <w:spacing w:before="0"/>
      </w:pPr>
      <w:r>
        <w:rPr>
          <w:b w:val="0"/>
        </w:rPr>
        <w:t>• The word barefoot is the correct term to describe someone not wearing shoes.</w:t>
      </w:r>
    </w:p>
    <w:p>
      <w:pPr>
        <w:spacing w:before="0"/>
      </w:pPr>
      <w:r>
        <w:rPr>
          <w:b w:val="0"/>
        </w:rPr>
        <w:t>• The term barefooted is also grammatically correct but less commonly used in modern English.</w:t>
      </w:r>
    </w:p>
    <w:p>
      <w:pPr>
        <w:spacing w:before="0"/>
      </w:pPr>
      <w:r>
        <w:rPr>
          <w:b w:val="0"/>
        </w:rPr>
        <w:t>• Using with bare feet is unnecessarily wordy and awkward in this context.</w:t>
      </w:r>
    </w:p>
    <w:p>
      <w:pPr>
        <w:spacing w:before="0"/>
      </w:pPr>
      <w:r>
        <w:rPr>
          <w:b w:val="0"/>
        </w:rPr>
        <w:t>• The option bear foot is incorrect as it refers to the foot of a bear and is irrelevant in this context.</w:t>
      </w:r>
    </w:p>
    <w:p>
      <w:pPr>
        <w:spacing w:before="0"/>
      </w:pPr>
      <w:r>
        <w:rPr>
          <w:b w:val="0"/>
        </w:rPr>
        <w:t>• Usage of Barefoot: The term barefoot is commonly used as both an adjective and an adverb.</w:t>
      </w:r>
    </w:p>
    <w:p>
      <w:pPr>
        <w:spacing w:before="0"/>
      </w:pPr>
      <w:r>
        <w:rPr>
          <w:b w:val="0"/>
        </w:rPr>
        <w:t>• Example: She walked barefoot on the beach.</w:t>
      </w:r>
    </w:p>
    <w:p>
      <w:pPr>
        <w:spacing w:before="0"/>
      </w:pPr>
      <w:r>
        <w:rPr>
          <w:b w:val="0"/>
        </w:rPr>
        <w:t>• Alternative Usage: While barefooted is also correct, it is more formal and less commonly preferred in contemporary English.</w:t>
      </w:r>
    </w:p>
    <w:p>
      <w:pPr>
        <w:spacing w:before="0"/>
      </w:pPr>
      <w:r>
        <w:rPr>
          <w:b w:val="0"/>
        </w:rPr>
      </w:r>
    </w:p>
    <w:p>
      <w:pPr>
        <w:spacing w:after="100" w:line="360" w:lineRule="auto" w:before="0"/>
      </w:pPr>
      <w:r>
        <w:rPr>
          <w:b w:val="0"/>
        </w:rPr>
        <w:t>21. Choose the most suitable option to replace the highlighted part: The officer was suspended on charges to accept bribes.</w:t>
      </w:r>
    </w:p>
    <w:p>
      <w:pPr>
        <w:spacing w:before="0"/>
      </w:pPr>
      <w:r>
        <w:rPr>
          <w:b w:val="0"/>
        </w:rPr>
      </w:r>
    </w:p>
    <w:p>
      <w:pPr>
        <w:spacing w:after="100" w:before="0"/>
      </w:pPr>
      <w:r>
        <w:rPr>
          <w:b w:val="0"/>
        </w:rPr>
        <w:t>A. on charges for accepting bribes</w:t>
      </w:r>
    </w:p>
    <w:p>
      <w:pPr>
        <w:spacing w:after="100" w:before="0"/>
      </w:pPr>
      <w:r>
        <w:rPr>
          <w:b w:val="0"/>
        </w:rPr>
        <w:t>B. on charges of accepting bribes</w:t>
      </w:r>
    </w:p>
    <w:p>
      <w:pPr>
        <w:spacing w:after="100" w:before="0"/>
      </w:pPr>
      <w:r>
        <w:rPr>
          <w:b w:val="0"/>
        </w:rPr>
        <w:t>C. for charge of bribe</w:t>
      </w:r>
    </w:p>
    <w:p>
      <w:pPr>
        <w:spacing w:after="100" w:before="0"/>
      </w:pPr>
      <w:r>
        <w:rPr>
          <w:b w:val="0"/>
        </w:rPr>
        <w:t>D. to accept bribery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on charges of accepting bribes. Key Points Correct sentence: The officer was suspended on charges of accepting bribes. Additional Information</w:t>
      </w:r>
    </w:p>
    <w:p>
      <w:pPr>
        <w:spacing w:before="0"/>
      </w:pPr>
      <w:r>
        <w:rPr>
          <w:b w:val="0"/>
        </w:rPr>
        <w:t>• The sentence provided is grammatically incorrect as it uses "on charges to accept bribes," which does not align with standard English usage.</w:t>
      </w:r>
    </w:p>
    <w:p>
      <w:pPr>
        <w:spacing w:before="0"/>
      </w:pPr>
      <w:r>
        <w:rPr>
          <w:b w:val="0"/>
        </w:rPr>
        <w:t>• The correct preposition to use in this context is "of," making the phrase "on charges of accepting bribes."</w:t>
      </w:r>
    </w:p>
    <w:p>
      <w:pPr>
        <w:spacing w:before="0"/>
      </w:pPr>
      <w:r>
        <w:rPr>
          <w:b w:val="0"/>
        </w:rPr>
        <w:t>• This construction is commonly used to refer to accusations or allegations regarding someone's actions.</w:t>
      </w:r>
    </w:p>
    <w:p>
      <w:pPr>
        <w:spacing w:before="0"/>
      </w:pPr>
      <w:r>
        <w:rPr>
          <w:b w:val="0"/>
        </w:rPr>
        <w:t>• Usage of Prepositions: "On charges of" is the correct collocation used to indicate accusations against someone.</w:t>
      </w:r>
    </w:p>
    <w:p>
      <w:pPr>
        <w:spacing w:before="0"/>
      </w:pPr>
      <w:r>
        <w:rPr>
          <w:b w:val="0"/>
        </w:rPr>
        <w:t>• "For charge of bribe" and "to accept bribery" are grammatically incorrect and do not convey the intended meaning.</w:t>
      </w:r>
    </w:p>
    <w:p>
      <w:pPr>
        <w:spacing w:before="0"/>
      </w:pPr>
      <w:r>
        <w:rPr>
          <w:b w:val="0"/>
        </w:rPr>
        <w:t>• Common Errors: Mixing up prepositions like "to," "for," or "of" can lead to incorrect sentence construction.</w:t>
      </w:r>
    </w:p>
    <w:p>
      <w:pPr>
        <w:spacing w:before="0"/>
      </w:pPr>
      <w:r>
        <w:rPr>
          <w:b w:val="0"/>
        </w:rPr>
        <w:t>• Ensure the verb form (accepting) matches the context of the sentence.</w:t>
      </w:r>
    </w:p>
    <w:p>
      <w:pPr>
        <w:spacing w:before="0"/>
      </w:pPr>
      <w:r>
        <w:rPr>
          <w:b w:val="0"/>
        </w:rPr>
      </w:r>
    </w:p>
    <w:p>
      <w:pPr>
        <w:spacing w:after="100" w:line="360" w:lineRule="auto" w:before="0"/>
      </w:pPr>
      <w:r>
        <w:rPr>
          <w:b w:val="0"/>
        </w:rPr>
        <w:t>22. Choose the correct direct speech:The commander instructed the soldiers to withdraw immediately.</w:t>
      </w:r>
    </w:p>
    <w:p>
      <w:pPr>
        <w:spacing w:before="0"/>
      </w:pPr>
      <w:r>
        <w:rPr>
          <w:b w:val="0"/>
        </w:rPr>
      </w:r>
    </w:p>
    <w:p>
      <w:pPr>
        <w:spacing w:after="100" w:before="0"/>
      </w:pPr>
      <w:r>
        <w:rPr>
          <w:b w:val="0"/>
        </w:rPr>
        <w:t>A. “Withdraw immediately,” ordered the commander.</w:t>
      </w:r>
    </w:p>
    <w:p>
      <w:pPr>
        <w:spacing w:after="100" w:before="0"/>
      </w:pPr>
      <w:r>
        <w:rPr>
          <w:b w:val="0"/>
        </w:rPr>
        <w:t>B. “Soldiers must withdraw,” he said.</w:t>
      </w:r>
    </w:p>
    <w:p>
      <w:pPr>
        <w:spacing w:after="100" w:before="0"/>
      </w:pPr>
      <w:r>
        <w:rPr>
          <w:b w:val="0"/>
        </w:rPr>
        <w:t>C. “They should withdraw now,” said the commander.</w:t>
      </w:r>
    </w:p>
    <w:p>
      <w:pPr>
        <w:spacing w:after="100" w:before="0"/>
      </w:pPr>
      <w:r>
        <w:rPr>
          <w:b w:val="0"/>
        </w:rPr>
        <w:t>D. “Immediate withdrawal,” said the commander.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“Withdraw immediately,” ordered the commander. . Key Points Correct sentence: “Withdraw immediately,” ordered the commander. Additional Information</w:t>
      </w:r>
    </w:p>
    <w:p>
      <w:pPr>
        <w:spacing w:before="0"/>
      </w:pPr>
      <w:r>
        <w:rPr>
          <w:b w:val="0"/>
        </w:rPr>
        <w:t>• The given sentence is in indirect speech, where the commander is instructing the soldiers to withdraw immediately.</w:t>
      </w:r>
    </w:p>
    <w:p>
      <w:pPr>
        <w:spacing w:before="0"/>
      </w:pPr>
      <w:r>
        <w:rPr>
          <w:b w:val="0"/>
        </w:rPr>
        <w:t>• In direct speech, the actual words of the speaker are enclosed in quotation marks to preserve their original meaning and tone.</w:t>
      </w:r>
    </w:p>
    <w:p>
      <w:pPr>
        <w:spacing w:before="0"/>
      </w:pPr>
      <w:r>
        <w:rPr>
          <w:b w:val="0"/>
        </w:rPr>
        <w:t>• Option 1, “Withdraw immediately,” ordered the commander, is the correct direct speech form because it retains the original tone and urgency of the command.</w:t>
      </w:r>
    </w:p>
    <w:p>
      <w:pPr>
        <w:spacing w:before="0"/>
      </w:pPr>
      <w:r>
        <w:rPr>
          <w:b w:val="0"/>
        </w:rPr>
        <w:t>• Other options either change the meaning, tone, or grammatical structure of the sentence:</w:t>
      </w:r>
    </w:p>
    <w:p>
      <w:pPr>
        <w:spacing w:before="0"/>
      </w:pPr>
      <w:r>
        <w:rPr>
          <w:b w:val="0"/>
        </w:rPr>
        <w:t>• Option 2: “Soldiers must withdraw,” he said – This changes the tone from a command to a statement.</w:t>
      </w:r>
    </w:p>
    <w:p>
      <w:pPr>
        <w:spacing w:before="0"/>
      </w:pPr>
      <w:r>
        <w:rPr>
          <w:b w:val="0"/>
        </w:rPr>
        <w:t>• Option 3: “They should withdraw now,” said the commander – This makes the instruction less direct and authoritative.</w:t>
      </w:r>
    </w:p>
    <w:p>
      <w:pPr>
        <w:spacing w:before="0"/>
      </w:pPr>
      <w:r>
        <w:rPr>
          <w:b w:val="0"/>
        </w:rPr>
        <w:t>• Option 4: “Immediate withdrawal,” said the commander – This is incomplete and does not form a proper direct speech sentence.</w:t>
      </w:r>
    </w:p>
    <w:p>
      <w:pPr>
        <w:spacing w:before="0"/>
      </w:pPr>
      <w:r>
        <w:rPr>
          <w:b w:val="0"/>
        </w:rPr>
        <w:t>• Direct Speech: It involves quoting the exact words spoken by someone.</w:t>
      </w:r>
    </w:p>
    <w:p>
      <w:pPr>
        <w:spacing w:before="0"/>
      </w:pPr>
      <w:r>
        <w:rPr>
          <w:b w:val="0"/>
        </w:rPr>
        <w:t>• Example: She said, “I am happy today.”</w:t>
      </w:r>
    </w:p>
    <w:p>
      <w:pPr>
        <w:spacing w:before="0"/>
      </w:pPr>
      <w:r>
        <w:rPr>
          <w:b w:val="0"/>
        </w:rPr>
        <w:t>• Key Point: Quotation marks are used to enclose the speaker’s words.</w:t>
      </w:r>
    </w:p>
    <w:p>
      <w:pPr>
        <w:spacing w:before="0"/>
      </w:pPr>
      <w:r>
        <w:rPr>
          <w:b w:val="0"/>
        </w:rPr>
        <w:t>• Indirect Speech: It involves reporting what someone said without quoting their exact words.</w:t>
      </w:r>
    </w:p>
    <w:p>
      <w:pPr>
        <w:spacing w:before="0"/>
      </w:pPr>
      <w:r>
        <w:rPr>
          <w:b w:val="0"/>
        </w:rPr>
        <w:t>• Example: She said that she was happy that day.</w:t>
      </w:r>
    </w:p>
    <w:p>
      <w:pPr>
        <w:spacing w:before="0"/>
      </w:pPr>
      <w:r>
        <w:rPr>
          <w:b w:val="0"/>
        </w:rPr>
        <w:t>• Key Point: No quotation marks are used, and the sentence structure is often modified.</w:t>
      </w:r>
    </w:p>
    <w:p>
      <w:pPr>
        <w:spacing w:before="0"/>
      </w:pPr>
      <w:r>
        <w:rPr>
          <w:b w:val="0"/>
        </w:rPr>
      </w:r>
    </w:p>
    <w:p>
      <w:pPr>
        <w:spacing w:after="100" w:line="360" w:lineRule="auto" w:before="0"/>
      </w:pPr>
      <w:r>
        <w:rPr>
          <w:b w:val="0"/>
        </w:rPr>
        <w:t>23. Choose the correct indirect speech:She said, “I had completed the assignment.”</w:t>
      </w:r>
    </w:p>
    <w:p>
      <w:pPr>
        <w:spacing w:before="0"/>
      </w:pPr>
      <w:r>
        <w:rPr>
          <w:b w:val="0"/>
        </w:rPr>
      </w:r>
    </w:p>
    <w:p>
      <w:pPr>
        <w:spacing w:after="100" w:before="0"/>
      </w:pPr>
      <w:r>
        <w:rPr>
          <w:b w:val="0"/>
        </w:rPr>
        <w:t>A. She said that she had completed the assignment.</w:t>
      </w:r>
    </w:p>
    <w:p>
      <w:pPr>
        <w:spacing w:after="100" w:before="0"/>
      </w:pPr>
      <w:r>
        <w:rPr>
          <w:b w:val="0"/>
        </w:rPr>
        <w:t>B. She said she has completed the assignment.</w:t>
      </w:r>
    </w:p>
    <w:p>
      <w:pPr>
        <w:spacing w:after="100" w:before="0"/>
      </w:pPr>
      <w:r>
        <w:rPr>
          <w:b w:val="0"/>
        </w:rPr>
        <w:t>C. She said she completed the assignment.</w:t>
      </w:r>
    </w:p>
    <w:p>
      <w:pPr>
        <w:spacing w:after="100" w:before="0"/>
      </w:pPr>
      <w:r>
        <w:rPr>
          <w:b w:val="0"/>
        </w:rPr>
        <w:t>D. She said she would complete the assignment.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She said that she had completed the assignment . Key Points Correct sentence: She said that she had completed the assignment. Additional Information</w:t>
      </w:r>
    </w:p>
    <w:p>
      <w:pPr>
        <w:spacing w:before="0"/>
      </w:pPr>
      <w:r>
        <w:rPr>
          <w:b w:val="0"/>
        </w:rPr>
        <w:t>• The sentence is in direct speech, and we are required to convert it into indirect speech.</w:t>
      </w:r>
    </w:p>
    <w:p>
      <w:pPr>
        <w:spacing w:before="0"/>
      </w:pPr>
      <w:r>
        <w:rPr>
          <w:b w:val="0"/>
        </w:rPr>
        <w:t>• The verb in the direct speech, "had completed," is in the past perfect tense.</w:t>
      </w:r>
    </w:p>
    <w:p>
      <w:pPr>
        <w:spacing w:before="0"/>
      </w:pPr>
      <w:r>
        <w:rPr>
          <w:b w:val="0"/>
        </w:rPr>
        <w:t>• When converting direct speech to indirect speech, the tense of the verb remains the same if the reporting verb (in this case, "said") is in the past tense.</w:t>
      </w:r>
    </w:p>
    <w:p>
      <w:pPr>
        <w:spacing w:before="0"/>
      </w:pPr>
      <w:r>
        <w:rPr>
          <w:b w:val="0"/>
        </w:rPr>
        <w:t>• Thus, the correct conversion is: "She said that she had completed the assignment."</w:t>
      </w:r>
    </w:p>
    <w:p>
      <w:pPr>
        <w:spacing w:before="0"/>
      </w:pPr>
      <w:r>
        <w:rPr>
          <w:b w:val="0"/>
        </w:rPr>
        <w:t>• When converting direct to indirect speech: If the reporting verb is in the past tense, the verb in the reported speech is shifted one step back in tense.</w:t>
      </w:r>
    </w:p>
    <w:p>
      <w:pPr>
        <w:spacing w:before="0"/>
      </w:pPr>
      <w:r>
        <w:rPr>
          <w:b w:val="0"/>
        </w:rPr>
        <w:t>• For example: Direct Speech: She said, "I am happy."</w:t>
      </w:r>
    </w:p>
    <w:p>
      <w:pPr>
        <w:spacing w:before="0"/>
      </w:pPr>
      <w:r>
        <w:rPr>
          <w:b w:val="0"/>
        </w:rPr>
        <w:t>• Indirect Speech: She said that she was happy.</w:t>
      </w:r>
    </w:p>
    <w:p>
      <w:pPr>
        <w:spacing w:before="0"/>
      </w:pPr>
      <w:r>
        <w:rPr>
          <w:b w:val="0"/>
        </w:rPr>
        <w:t>• In this case, since the verb in the direct speech is already in past perfect tense, it remains unchanged in the indirect speech.</w:t>
      </w:r>
    </w:p>
    <w:p>
      <w:pPr>
        <w:spacing w:before="0"/>
      </w:pPr>
      <w:r>
        <w:rPr>
          <w:b w:val="0"/>
        </w:rPr>
      </w:r>
    </w:p>
    <w:p>
      <w:pPr>
        <w:spacing w:after="100" w:line="360" w:lineRule="auto" w:before="0"/>
      </w:pPr>
      <w:r>
        <w:rPr>
          <w:b w:val="0"/>
        </w:rPr>
        <w:t>24. Rearrange the following sentences to form a meaningful passage:1. Virtual reality immerses users in simulated environments.2. It is widely used in training and entertainment.3. VR relies on headsets and sensors.4. High costs restrict mass adoption.</w:t>
      </w:r>
    </w:p>
    <w:p>
      <w:pPr>
        <w:spacing w:before="0"/>
      </w:pPr>
      <w:r>
        <w:rPr>
          <w:b w:val="0"/>
        </w:rPr>
      </w:r>
    </w:p>
    <w:p>
      <w:pPr>
        <w:spacing w:after="100" w:before="0"/>
      </w:pPr>
      <w:r>
        <w:rPr>
          <w:b w:val="0"/>
        </w:rPr>
        <w:t>A. 1-3-2-4</w:t>
      </w:r>
    </w:p>
    <w:p>
      <w:pPr>
        <w:spacing w:after="100" w:before="0"/>
      </w:pPr>
      <w:r>
        <w:rPr>
          <w:b w:val="0"/>
        </w:rPr>
        <w:t>B. 3-1-2-4</w:t>
      </w:r>
    </w:p>
    <w:p>
      <w:pPr>
        <w:spacing w:after="100" w:before="0"/>
      </w:pPr>
      <w:r>
        <w:rPr>
          <w:b w:val="0"/>
        </w:rPr>
        <w:t>C. 2-1-3-4</w:t>
      </w:r>
    </w:p>
    <w:p>
      <w:pPr>
        <w:spacing w:after="100" w:before="0"/>
      </w:pPr>
      <w:r>
        <w:rPr>
          <w:b w:val="0"/>
        </w:rPr>
        <w:t>D. 4-1-3-2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1-3-2-4 . Key Points Correct order: 1-3-2-4. Additional Information</w:t>
      </w:r>
    </w:p>
    <w:p>
      <w:pPr>
        <w:spacing w:before="0"/>
      </w:pPr>
      <w:r>
        <w:rPr>
          <w:b w:val="0"/>
        </w:rPr>
        <w:t>• The sentences need to be rearranged logically to form a meaningful passage.</w:t>
      </w:r>
    </w:p>
    <w:p>
      <w:pPr>
        <w:spacing w:before="0"/>
      </w:pPr>
      <w:r>
        <w:rPr>
          <w:b w:val="0"/>
        </w:rPr>
        <w:t>• Sentence (1) introduces the topic of virtual reality (VR) by explaining what it is: "Virtual reality immerses users in simulated environments."</w:t>
      </w:r>
    </w:p>
    <w:p>
      <w:pPr>
        <w:spacing w:before="0"/>
      </w:pPr>
      <w:r>
        <w:rPr>
          <w:b w:val="0"/>
        </w:rPr>
        <w:t>• Sentence (3) follows logically by elaborating on how VR works: "VR relies on headsets and sensors."</w:t>
      </w:r>
    </w:p>
    <w:p>
      <w:pPr>
        <w:spacing w:before="0"/>
      </w:pPr>
      <w:r>
        <w:rPr>
          <w:b w:val="0"/>
        </w:rPr>
        <w:t>• Sentence (2) then discusses its applications: "It is widely used in training and entertainment."</w:t>
      </w:r>
    </w:p>
    <w:p>
      <w:pPr>
        <w:spacing w:before="0"/>
      </w:pPr>
      <w:r>
        <w:rPr>
          <w:b w:val="0"/>
        </w:rPr>
        <w:t>• Sentence (4) concludes by mentioning a limitation: "High costs restrict mass adoption."</w:t>
      </w:r>
    </w:p>
    <w:p>
      <w:pPr>
        <w:spacing w:before="0"/>
      </w:pPr>
      <w:r>
        <w:rPr>
          <w:b w:val="0"/>
        </w:rPr>
        <w:t>• While analyzing rearrangement questions, it is important to: Identify the introductory sentence, which often defines or introduces the subject.</w:t>
      </w:r>
    </w:p>
    <w:p>
      <w:pPr>
        <w:spacing w:before="0"/>
      </w:pPr>
      <w:r>
        <w:rPr>
          <w:b w:val="0"/>
        </w:rPr>
        <w:t>• Look for logical connections between sentences (e.g., elaboration, cause-effect, or conclusion).</w:t>
      </w:r>
    </w:p>
    <w:p>
      <w:pPr>
        <w:spacing w:before="0"/>
      </w:pPr>
      <w:r>
        <w:rPr>
          <w:b w:val="0"/>
        </w:rPr>
        <w:t>• Ensure the flow of ideas is coherent and meaningful.</w:t>
      </w:r>
    </w:p>
    <w:p>
      <w:pPr>
        <w:spacing w:before="0"/>
      </w:pPr>
      <w:r>
        <w:rPr>
          <w:b w:val="0"/>
        </w:rPr>
      </w:r>
    </w:p>
    <w:p>
      <w:pPr>
        <w:spacing w:after="100" w:line="360" w:lineRule="auto" w:before="0"/>
      </w:pPr>
      <w:r>
        <w:rPr>
          <w:b w:val="0"/>
        </w:rPr>
        <w:t>25. Rearrange the following sentences to form a logical passage:1. It transformed global connectivity.2. The invention of the internet reshaped society.3. Information exchange became faster.4. People connected across continents instantly.</w:t>
      </w:r>
    </w:p>
    <w:p>
      <w:pPr>
        <w:spacing w:before="0"/>
      </w:pPr>
      <w:r>
        <w:rPr>
          <w:b w:val="0"/>
        </w:rPr>
      </w:r>
    </w:p>
    <w:p>
      <w:pPr>
        <w:spacing w:after="100" w:before="0"/>
      </w:pPr>
      <w:r>
        <w:rPr>
          <w:b w:val="0"/>
        </w:rPr>
        <w:t>A. 2-1-4-3</w:t>
      </w:r>
    </w:p>
    <w:p>
      <w:pPr>
        <w:spacing w:after="100" w:before="0"/>
      </w:pPr>
      <w:r>
        <w:rPr>
          <w:b w:val="0"/>
        </w:rPr>
        <w:t>B. 2-4-3-1</w:t>
      </w:r>
    </w:p>
    <w:p>
      <w:pPr>
        <w:spacing w:after="100" w:before="0"/>
      </w:pPr>
      <w:r>
        <w:rPr>
          <w:b w:val="0"/>
        </w:rPr>
        <w:t>C. 3-4-2-1</w:t>
      </w:r>
    </w:p>
    <w:p>
      <w:pPr>
        <w:spacing w:after="100" w:before="0"/>
      </w:pPr>
      <w:r>
        <w:rPr>
          <w:b w:val="0"/>
        </w:rPr>
        <w:t>D. 2-3-4-1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2-3-4-1 . Key Points Explanation of the correct order: Additional Information</w:t>
      </w:r>
    </w:p>
    <w:p>
      <w:pPr>
        <w:spacing w:before="0"/>
      </w:pPr>
      <w:r>
        <w:rPr>
          <w:b w:val="0"/>
        </w:rPr>
        <w:t>• The correct arrangement of the sentences is important to form a coherent and logical passage.</w:t>
      </w:r>
    </w:p>
    <w:p>
      <w:pPr>
        <w:spacing w:before="0"/>
      </w:pPr>
      <w:r>
        <w:rPr>
          <w:b w:val="0"/>
        </w:rPr>
        <w:t>• The given sentences discuss the invention of the internet and its impact on society.</w:t>
      </w:r>
    </w:p>
    <w:p>
      <w:pPr>
        <w:spacing w:before="0"/>
      </w:pPr>
      <w:r>
        <w:rPr>
          <w:b w:val="0"/>
        </w:rPr>
        <w:t>• The first sentence should introduce the topic, i.e., the invention of the internet.</w:t>
      </w:r>
    </w:p>
    <w:p>
      <w:pPr>
        <w:spacing w:before="0"/>
      </w:pPr>
      <w:r>
        <w:rPr>
          <w:b w:val="0"/>
        </w:rPr>
        <w:t>• After that, the sequence should follow the logical progression of ideas, explaining how it reshaped society, transformed connectivity, and made communication instantaneous.</w:t>
      </w:r>
    </w:p>
    <w:p>
      <w:pPr>
        <w:spacing w:before="0"/>
      </w:pPr>
      <w:r>
        <w:rPr>
          <w:b w:val="0"/>
        </w:rPr>
        <w:t>• Sentence 2: The invention of the internet reshaped society. (This introduces the topic.)</w:t>
      </w:r>
    </w:p>
    <w:p>
      <w:pPr>
        <w:spacing w:before="0"/>
      </w:pPr>
      <w:r>
        <w:rPr>
          <w:b w:val="0"/>
        </w:rPr>
        <w:t>• Sentence 3: Information exchange became faster. (This explains one of the impacts.)</w:t>
      </w:r>
    </w:p>
    <w:p>
      <w:pPr>
        <w:spacing w:before="0"/>
      </w:pPr>
      <w:r>
        <w:rPr>
          <w:b w:val="0"/>
        </w:rPr>
        <w:t>• Sentence 4: People connected across continents instantly. (This elaborates on global connectivity.)</w:t>
      </w:r>
    </w:p>
    <w:p>
      <w:pPr>
        <w:spacing w:before="0"/>
      </w:pPr>
      <w:r>
        <w:rPr>
          <w:b w:val="0"/>
        </w:rPr>
        <w:t>• Sentence 1: It transformed global connectivity. (This concludes the passage.)</w:t>
      </w:r>
    </w:p>
    <w:p>
      <w:pPr>
        <w:spacing w:before="0"/>
      </w:pPr>
      <w:r>
        <w:rPr>
          <w:b w:val="0"/>
        </w:rPr>
        <w:t>• When arranging sentences to form a logical passage, always look for the sentence that introduces the main topic and arrange the rest in a way that maintains a flow of ideas.</w:t>
      </w:r>
    </w:p>
    <w:p>
      <w:pPr>
        <w:spacing w:before="0"/>
      </w:pPr>
      <w:r>
        <w:rPr>
          <w:b w:val="0"/>
        </w:rPr>
        <w:t>• Pay attention to the context of each sentence to determine its position in the passage.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