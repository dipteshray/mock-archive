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ratio (x + y) : (x - y) is equal to 10 : 4, find the resulting ratio of (x3 + y3) : (x3 - y3).</w:t>
      </w:r>
    </w:p>
    <w:p>
      <w:pPr>
        <w:spacing w:before="0"/>
      </w:pPr>
      <w:r>
        <w:rPr>
          <w:b w:val="0"/>
        </w:rPr>
      </w:r>
    </w:p>
    <w:p>
      <w:pPr>
        <w:spacing w:after="100" w:before="0"/>
      </w:pPr>
      <w:r>
        <w:rPr>
          <w:b w:val="0"/>
        </w:rPr>
        <w:t>A. 185 : 158</w:t>
      </w:r>
    </w:p>
    <w:p>
      <w:pPr>
        <w:spacing w:after="100" w:before="0"/>
      </w:pPr>
      <w:r>
        <w:rPr>
          <w:b w:val="0"/>
        </w:rPr>
        <w:t>B. 158 : 185</w:t>
      </w:r>
    </w:p>
    <w:p>
      <w:pPr>
        <w:spacing w:after="100" w:before="0"/>
      </w:pPr>
      <w:r>
        <w:rPr>
          <w:b w:val="0"/>
        </w:rPr>
        <w:t>C. 17 : 23</w:t>
      </w:r>
    </w:p>
    <w:p>
      <w:pPr>
        <w:spacing w:after="100" w:before="0"/>
      </w:pPr>
      <w:r>
        <w:rPr>
          <w:b w:val="0"/>
        </w:rPr>
        <w:t>D. 23 :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Componendo and Dividendo: x/y = (10 + 4) / (10 − 4) = 14 / 6 = 7/3. Directly substitute x = 7 and y = 3 into the required ratio. Resulting Ratio = (73 + 33) : (73 − 33) = (343 + 27) : (343 − 27). Simplified Ratio = 370 : 316 = 185 : 158. ∴ The correct answer is 185 : 158. Alternate Method Given: (x + y) : (x − y) = 10 : 4 Formula Used: If a/b = c/d, then by Componendo and Dividendo, (a + b)/(a − b) = (c + d)/(c − d). Calculations: ⇒ (x + y) / (x − y) = 10 / 4 ⇒ (x + y + x − y) / (x + y − x + y) = (10 + 4) / (10 − 4) ⇒ 2x / 2y = 14 / 6 ⇒ x / y = 7 / 3 ⇒ Cubing both sides: x3 / y3 = (7 / 3)3 = 343 / 27 ⇒ Required Ratio = (x3 + y3) / (x3 − y3) = (343 + 27) / (343 − 27) ⇒ Required Ratio = 370 / 316 = 185 / 158 ∴ The correct answer is 185 : 158. Additional Information Componendo and Dividendo Rule If a : b = c : d, then (a + b) : (a − b) = (c + d) : (c − d). This rule is useful for solving complex ratio and proportion problems quickly. Algebraic Cubes Basic cube values are essential for competitive exams: 73 = 343 and 33 = 27. The sum and difference formulas are a3 ± b3 = (a ± b)(a2 ∓ ab + b2). Ratio Properties A ratio remains unchanged if both terms are multiplied or divided by the same non-zero constant. Here, k3 cancels out in the final division.</w:t>
      </w:r>
    </w:p>
    <w:p>
      <w:pPr>
        <w:spacing w:before="0"/>
      </w:pPr>
      <w:r>
        <w:rPr>
          <w:b w:val="0"/>
        </w:rPr>
      </w:r>
    </w:p>
    <w:p>
      <w:pPr>
        <w:spacing w:after="100" w:line="360" w:lineRule="auto" w:before="0"/>
      </w:pPr>
      <w:r>
        <w:rPr>
          <w:b w:val="0"/>
        </w:rPr>
        <w:t>2. If you subtract the square of a specific integer from 1013 and then multiply that result by 30, you obtain 20670. What is the value of that integer?</w:t>
      </w:r>
    </w:p>
    <w:p>
      <w:pPr>
        <w:spacing w:before="0"/>
      </w:pPr>
      <w:r>
        <w:rPr>
          <w:b w:val="0"/>
        </w:rPr>
      </w:r>
    </w:p>
    <w:p>
      <w:pPr>
        <w:spacing w:after="100" w:before="0"/>
      </w:pPr>
      <w:r>
        <w:rPr>
          <w:b w:val="0"/>
        </w:rPr>
        <w:t>A. 18</w:t>
      </w:r>
    </w:p>
    <w:p>
      <w:pPr>
        <w:spacing w:after="100" w:before="0"/>
      </w:pPr>
      <w:r>
        <w:rPr>
          <w:b w:val="0"/>
        </w:rPr>
        <w:t>B. 23</w:t>
      </w:r>
    </w:p>
    <w:p>
      <w:pPr>
        <w:spacing w:after="100" w:before="0"/>
      </w:pPr>
      <w:r>
        <w:rPr>
          <w:b w:val="0"/>
        </w:rPr>
        <w:t>C. 28</w:t>
      </w:r>
    </w:p>
    <w:p>
      <w:pPr>
        <w:spacing w:after="100" w:before="0"/>
      </w:pPr>
      <w:r>
        <w:rPr>
          <w:b w:val="0"/>
        </w:rPr>
        <w:t>D.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Solve the problem using reverse operations starting from the final result. Divide the final value by 30: 20670 ÷ 30 = 689. Subtract this result from 1013: 1013 − 689 = 324. Find the square root of the difference: √324 = 18. ∴ The correct answer is 18. Alternate Method Given: Base number = 1013, Multiplier = 30, Result = 20670. Method: Algebraic Simplification Let the required specific integer be x. According to the question, the equation is formed as: ⇒ (1013 − x2) × 30 = 20670 ⇒ 1013 − x2 = 20670 ÷ 30 ⇒ 1013 − x2 = 689 ⇒ x2 = 1013 − 689 ⇒ x2 = 324 ⇒ x = √324 ⇒ x = 18 ∴ The correct answer is 18. Additional Information Perfect Squares A perfect square is an integer that is the square of an integer. For example, 182 = 324 and 202 = 400. BODMAS Rule Always solve brackets first, followed by orders (powers/roots), then division/multiplication, and finally addition/subtraction. Inverse Operations When moving terms across the equals sign, addition becomes subtraction, multiplication becomes division, and a square becomes a square root.</w:t>
      </w:r>
    </w:p>
    <w:p>
      <w:pPr>
        <w:spacing w:before="0"/>
      </w:pPr>
      <w:r>
        <w:rPr>
          <w:b w:val="0"/>
        </w:rPr>
      </w:r>
    </w:p>
    <w:p>
      <w:pPr>
        <w:spacing w:after="100" w:line="360" w:lineRule="auto" w:before="0"/>
      </w:pPr>
      <w:r>
        <w:rPr>
          <w:b w:val="0"/>
        </w:rPr>
        <w:t>3. Based on the evaluation of square roots, identify the correct set of numerical relations: (i) √20 (ii) √22 (iii) √26</w:t>
      </w:r>
    </w:p>
    <w:p>
      <w:pPr>
        <w:spacing w:before="0"/>
      </w:pPr>
      <w:r>
        <w:rPr>
          <w:b w:val="0"/>
        </w:rPr>
      </w:r>
    </w:p>
    <w:p>
      <w:pPr>
        <w:spacing w:after="100" w:before="0"/>
      </w:pPr>
      <w:r>
        <w:rPr>
          <w:b w:val="0"/>
        </w:rPr>
        <w:t>A. (i) only</w:t>
      </w:r>
    </w:p>
    <w:p>
      <w:pPr>
        <w:spacing w:after="100" w:before="0"/>
      </w:pPr>
      <w:r>
        <w:rPr>
          <w:b w:val="0"/>
        </w:rPr>
        <w:t>B. (i) and (ii)</w:t>
      </w:r>
    </w:p>
    <w:p>
      <w:pPr>
        <w:spacing w:after="100" w:before="0"/>
      </w:pPr>
      <w:r>
        <w:rPr>
          <w:b w:val="0"/>
        </w:rPr>
        <w:t>C. (ii)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Compare the relations by squaring all numerical values. (i) (√20)2 2 ⇒ 20 (ii) (√22)2 2 ⇒ 22 (iii) (√26)2 2 ⇒ 26 Since all three individual statements are correct, the correct set is (i), (ii) and (iii). ∴ The correct answer is (i), (ii) and (iii). Alternate Method Given: (i) √20 (ii) √22 (iii) √26 Formula Used: For any positive real numbers a and b, if a , then √a because the square root function is strictly increasing. Calculations: ⇒ Step 1: For relation (i), express 4.5 as a square root: 4.5 = √(4.5 × 4.5) = √20.25. Since 20 correct that √20 ⇒ Step 2: For relation (ii), compare the values inside the radicals. Since 22 correct that √22 ⇒ Step 3: For relation (iii), compare the values inside the radicals. Since 26 correct that √26 ⇒ Therefore, all relations (i), (ii), and (iii) are mathematically accurate. ∴ The correct answer is (i), (ii) and (iii). Additional Information Strictly Increasing Property The square root function f(x) = √x is monotonically increasing for all x ≥ 0, which means √a Comparison by Squaring To compare positive radical expressions, squaring both sides is the most efficient method: a 2 2. Common Square Root Approximations Approximate values: √2 ≈ 1.414, √3 ≈ 1.732, √5 ≈ 2.236, √20 ≈ 4.472.</w:t>
      </w:r>
    </w:p>
    <w:p>
      <w:pPr>
        <w:spacing w:before="0"/>
      </w:pPr>
      <w:r>
        <w:rPr>
          <w:b w:val="0"/>
        </w:rPr>
      </w:r>
    </w:p>
    <w:p>
      <w:pPr>
        <w:spacing w:after="100" w:line="360" w:lineRule="auto" w:before="0"/>
      </w:pPr>
      <w:r>
        <w:rPr>
          <w:b w:val="0"/>
        </w:rPr>
        <w:t>4. A shopkeeper marked a digital camera 80 percent above its cost price. He then provided a discount of 40 percent on that marked price. If the selling price of the camera was 1120, what was its cost price?</w:t>
      </w:r>
    </w:p>
    <w:p>
      <w:pPr>
        <w:spacing w:before="0"/>
      </w:pPr>
      <w:r>
        <w:rPr>
          <w:b w:val="0"/>
        </w:rPr>
      </w:r>
    </w:p>
    <w:p>
      <w:pPr>
        <w:spacing w:after="100" w:before="0"/>
      </w:pPr>
      <w:r>
        <w:rPr>
          <w:b w:val="0"/>
        </w:rPr>
        <w:t>A. 1000</w:t>
      </w:r>
    </w:p>
    <w:p>
      <w:pPr>
        <w:spacing w:after="100" w:before="0"/>
      </w:pPr>
      <w:r>
        <w:rPr>
          <w:b w:val="0"/>
        </w:rPr>
        <w:t>B. 1037</w:t>
      </w:r>
    </w:p>
    <w:p>
      <w:pPr>
        <w:spacing w:after="100" w:before="0"/>
      </w:pPr>
      <w:r>
        <w:rPr>
          <w:b w:val="0"/>
        </w:rPr>
        <w:t>C. 1080</w:t>
      </w:r>
    </w:p>
    <w:p>
      <w:pPr>
        <w:spacing w:after="100" w:before="0"/>
      </w:pPr>
      <w:r>
        <w:rPr>
          <w:b w:val="0"/>
        </w:rPr>
        <w:t>D. 1120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CP : MP : SP = 100 : 180 : (180 × 0.6) = 100 : 180 : 108. Given Selling Price (108 units) = 1120. 1 unit = 1120 ÷ 108 ≈ 10.37037. Cost Price (100 units) = 100 × 10.37037 ≈ 1037. ∴ The correct answer is 1037. Alternate Method Given: Markup Percentage = 80% Discount Percentage = 40% Selling Price (SP) = 1120 Formula Used: Marked Price (MP) = CP × (1 + Markup%/100) Selling Price (SP) = MP × (1 − Discount%/100) Calculations: ⇒ Let Cost Price be CP. ⇒ Marked Price = CP × (1 + 80/100) = 1.80 × CP ⇒ Selling Price = MP × (1 − 40/100) = 1.80 × CP × 0.60 ⇒ 1120 = 1.08 × CP ⇒ CP = 1120 ÷ 1.08 ⇒ CP = 1037.037... ⇒ CP ≈ 1037 ∴ The correct answer is 1037. Additional Information Net Percentage Change When a value is increased by x% and then decreased by y%, the net change is given by: x − y − (xy/100)%. Relationship between CP and MP The ratio of Marked Price to Cost Price can be expressed as: MP/CP = (100 + Profit%)/(100 − Discount%). Discount Calculation Discount is always calculated on the Marked Price. Discount = MP − SP.</w:t>
      </w:r>
    </w:p>
    <w:p>
      <w:pPr>
        <w:spacing w:before="0"/>
      </w:pPr>
      <w:r>
        <w:rPr>
          <w:b w:val="0"/>
        </w:rPr>
      </w:r>
    </w:p>
    <w:p>
      <w:pPr>
        <w:spacing w:after="100" w:line="360" w:lineRule="auto" w:before="0"/>
      </w:pPr>
      <w:r>
        <w:rPr>
          <w:b w:val="0"/>
        </w:rPr>
        <w:t>5. Worker M and Worker N together earn 1680 for a contract. Worker M works the entire duration; Worker N joins after 50 percent of the task is done. Worker N is twice as efficient as Worker M. Find Worker N's share of the earnings.</w:t>
      </w:r>
    </w:p>
    <w:p>
      <w:pPr>
        <w:spacing w:before="0"/>
      </w:pPr>
      <w:r>
        <w:rPr>
          <w:b w:val="0"/>
        </w:rPr>
      </w:r>
    </w:p>
    <w:p>
      <w:pPr>
        <w:spacing w:after="100" w:before="0"/>
      </w:pPr>
      <w:r>
        <w:rPr>
          <w:b w:val="0"/>
        </w:rPr>
        <w:t>A. 420</w:t>
      </w:r>
    </w:p>
    <w:p>
      <w:pPr>
        <w:spacing w:after="100" w:before="0"/>
      </w:pPr>
      <w:r>
        <w:rPr>
          <w:b w:val="0"/>
        </w:rPr>
        <w:t>B. 560</w:t>
      </w:r>
    </w:p>
    <w:p>
      <w:pPr>
        <w:spacing w:after="100" w:before="0"/>
      </w:pPr>
      <w:r>
        <w:rPr>
          <w:b w:val="0"/>
        </w:rPr>
        <w:t>C. 640</w:t>
      </w:r>
    </w:p>
    <w:p>
      <w:pPr>
        <w:spacing w:after="100" w:before="0"/>
      </w:pPr>
      <w:r>
        <w:rPr>
          <w:b w:val="0"/>
        </w:rPr>
        <w:t>D. 720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Efficiency ratio of Worker M to Worker N = 1 : 2. First 50% of the task is completed by M alone. The remaining 50% task is divided between M and N in their efficiency ratio (1 : 2). Worker N's share of total work = 2/3 × 50% = 1/3 of the total task. Worker N's share of earnings = 1/3 × ₹1680 = ₹560. ∴ The correct answer is ₹560. Alternate Method Given: Total earnings = ₹1680 Efficiency of Worker N = 2 × Efficiency of Worker M Formula Used: Individual Share = (Individual Work Done ÷ Total Work Done) × Total Earnings Calculations: Let the Efficiency of M be 1 unit/day and Efficiency of N be 2 units/day. Let the Total Task be 100 units. ⇒ Work Stage 1 (50% task): 50 units done by M alone. ⇒ Work Stage 2 (Remaining 50% task): 50 units done by (M + N). ⇒ In Stage 2, combined efficiency = 1 + 2 = 3 units/day. ⇒ Work done by Worker N in Stage 2 = (Efficiency of N ÷ Combined Efficiency) × 50 units ⇒ Work done by Worker N = (2 ÷ 3) × 50 = 100/3 units. ⇒ Ratio of Work Done by N to Total Work = (100/3) ÷ 100 = 1/3. ⇒ Worker N's share = 1/3 × 1680 ⇒ Worker N's share = ₹560. ∴ The correct answer is ₹560. Additional Information Wages and Efficiency Wages are always distributed in the ratio of Work Done, which is the product of Efficiency and Time (Wages ∝ E × T). Time-Efficiency Relationship For a constant amount of work, the time taken is inversely proportional to efficiency (Time ∝ 1/Efficiency). Combined Efficiency When workers work together, their total efficiency is the sum of their individual efficiencies (Etotal = E1 + E2 + ... + En).</w:t>
      </w:r>
    </w:p>
    <w:p>
      <w:pPr>
        <w:spacing w:before="0"/>
      </w:pPr>
      <w:r>
        <w:rPr>
          <w:b w:val="0"/>
        </w:rPr>
      </w:r>
    </w:p>
    <w:p>
      <w:pPr>
        <w:spacing w:after="100" w:line="360" w:lineRule="auto" w:before="0"/>
      </w:pPr>
      <w:r>
        <w:rPr>
          <w:b w:val="0"/>
        </w:rPr>
        <w:t>6. Given the algebraic condition that x + 1 / x = -2, find the result of the following expression: x6 + 1 / x6 - 3(x4 + 1 / x4) + 4(x2 + 1 / x2)</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 + 1/x = −2, then the value of x must be −1. For any even power n, the term xn + 1/xn = (−1)even + 1/(−1)even = 2. Substituting the value 2 for all even power terms in the expression: Expression = 2 − 3 × 2 + 4 × 2 = 2 − 6 + 8 = 4. ∴ The correct answer is 4. Alternate Method Given: x + 1/x = −2 Formula: Solve the quadratic equation to find x. ⇒ x + 1/x = −2 ⇒ (x2 + 1) / x = −2 ⇒ x2 + 1 = −2x ⇒ x2 + 2x + 1 = 0 ⇒ (x + 1)2 = 0 ⇒ x = −1 ⇒ Now, evaluate individual terms for x = −1: ⇒ x6 + 1/x6 = (−1)6 + 1/(−1)6 = 1 + 1 = 2 ⇒ x4 + 1/x4 = (−1)4 + 1/(−1)4 = 1 + 1 = 2 ⇒ x2 + 1/x2 = (−1)2 + 1/(−1)2 = 1 + 1 = 2 ⇒ Substitute in the expression: 2 − 3 × (2) + 4 × (2) ⇒ 2 − 6 + 8 = 4 ∴ The correct answer is 4. Additional Information Algebraic Identity for x + 1/x If x + 1/x = a, then x2 + 1/x2 = a2 − 2 and x3 + 1/x3 = a3 − 3a. Case of x + 1/x = 2 When x + 1/x = 2, then x = 1. In this case, xn + 1/xn = 2 for all integer values of n. Nature of Roots For the equation x2 + 2x + 1 = 0, the discriminant D = b2 − 4ac = 22 − 4(1)(1) = 0, indicating real and equal roots.</w:t>
      </w:r>
    </w:p>
    <w:p>
      <w:pPr>
        <w:spacing w:before="0"/>
      </w:pPr>
      <w:r>
        <w:rPr>
          <w:b w:val="0"/>
        </w:rPr>
      </w:r>
    </w:p>
    <w:p>
      <w:pPr>
        <w:spacing w:after="100" w:line="360" w:lineRule="auto" w:before="0"/>
      </w:pPr>
      <w:r>
        <w:rPr>
          <w:b w:val="0"/>
        </w:rPr>
        <w:t>7. A financial deposit becomes 5 times its original value in 10 years under simple interest. In how many years will it become 10 times itself at the same interest rate?</w:t>
      </w:r>
    </w:p>
    <w:p>
      <w:pPr>
        <w:spacing w:before="0"/>
      </w:pPr>
      <w:r>
        <w:rPr>
          <w:b w:val="0"/>
        </w:rPr>
      </w:r>
    </w:p>
    <w:p>
      <w:pPr>
        <w:spacing w:after="100" w:before="0"/>
      </w:pPr>
      <w:r>
        <w:rPr>
          <w:b w:val="0"/>
        </w:rPr>
        <w:t>A. 20 years</w:t>
      </w:r>
    </w:p>
    <w:p>
      <w:pPr>
        <w:spacing w:after="100" w:before="0"/>
      </w:pPr>
      <w:r>
        <w:rPr>
          <w:b w:val="0"/>
        </w:rPr>
        <w:t>B. 22.5 years</w:t>
      </w:r>
    </w:p>
    <w:p>
      <w:pPr>
        <w:spacing w:after="100" w:before="0"/>
      </w:pPr>
      <w:r>
        <w:rPr>
          <w:b w:val="0"/>
        </w:rPr>
        <w:t>C. 25 years</w:t>
      </w:r>
    </w:p>
    <w:p>
      <w:pPr>
        <w:spacing w:after="100" w:before="0"/>
      </w:pPr>
      <w:r>
        <w:rPr>
          <w:b w:val="0"/>
        </w:rPr>
        <w:t>D. 27.5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earned in 10 years = 5 − 1 = 4 units. Target interest needed to become 10 times = 10 − 1 = 9 units. Time for 4 units interest = 10 years. Time for 9 units interest = (10 ÷ 4) × 9 = 2.5 × 9 = 22.5 years. ∴ The correct answer is 22.5 years. Alternate Method Given: Initial financial deposit = P Time (T1) = 10 years Amount (A1) = 5P Target Amount (A2) = 10P Formula Used: Simple Interest (SI) = Amount (A) − Principal (P) SI = (P × R × T) ÷ 100 Calculations: ⇒ SI1 = 5P − P = 4P ⇒ 4P = (P × R × 10) ÷ 100 ⇒ R = (4P × 100) ÷ (P × 10) = 40% per annum ⇒ Target SI2 = 10P − P = 9P ⇒ 9P = (P × 40 × T2) ÷ 100 ⇒ T2 = (9P × 100) ÷ (P × 40) ⇒ T2 = 900 ÷ 40 = 22.5 years. ∴ The correct answer is 22.5 years. Additional Information Simple Interest (SI) Properties In Simple Interest, the interest earned every year remains constant because it is always calculated on the original Principal amount. Direct Proportionality At a constant interest rate, the amount of interest earned is directly proportional to the time period (SI ∝ T). n-times Formula If a sum becomes n1 times in T1 years and n2 times in T2 years, then (n1 − 1) ÷ T1 = (n2 − 1) ÷ T2.</w:t>
      </w:r>
    </w:p>
    <w:p>
      <w:pPr>
        <w:spacing w:before="0"/>
      </w:pPr>
      <w:r>
        <w:rPr>
          <w:b w:val="0"/>
        </w:rPr>
      </w:r>
    </w:p>
    <w:p>
      <w:pPr>
        <w:spacing w:after="100" w:line="360" w:lineRule="auto" w:before="0"/>
      </w:pPr>
      <w:r>
        <w:rPr>
          <w:b w:val="0"/>
        </w:rPr>
        <w:t>8. A financier allocated a total sum of 3800 into three different savings plans at 4 percent, 8 percent, and 10 percent simple interest per annum. At the end of one year, the interest gathered from all three plans was identical. What was the amount invested at 8 percent?</w:t>
      </w:r>
    </w:p>
    <w:p>
      <w:pPr>
        <w:spacing w:before="0"/>
      </w:pPr>
      <w:r>
        <w:rPr>
          <w:b w:val="0"/>
        </w:rPr>
      </w:r>
    </w:p>
    <w:p>
      <w:pPr>
        <w:spacing w:after="100" w:before="0"/>
      </w:pPr>
      <w:r>
        <w:rPr>
          <w:b w:val="0"/>
        </w:rPr>
        <w:t>A. 1000</w:t>
      </w:r>
    </w:p>
    <w:p>
      <w:pPr>
        <w:spacing w:after="100" w:before="0"/>
      </w:pPr>
      <w:r>
        <w:rPr>
          <w:b w:val="0"/>
        </w:rPr>
        <w:t>B. 2000</w:t>
      </w:r>
    </w:p>
    <w:p>
      <w:pPr>
        <w:spacing w:after="100" w:before="0"/>
      </w:pPr>
      <w:r>
        <w:rPr>
          <w:b w:val="0"/>
        </w:rPr>
        <w:t>C. 800</w:t>
      </w:r>
    </w:p>
    <w:p>
      <w:pPr>
        <w:spacing w:after="100" w:before="0"/>
      </w:pPr>
      <w:r>
        <w:rPr>
          <w:b w:val="0"/>
        </w:rPr>
        <w:t>D. 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Simple Interest (SI) and Time (T) are the same for multiple parts, the Principal (P) is inversely proportional to the Rate (R). Ratio of investments P1 : P2 : P3 = 1/R1 : 1/R2 : 1/R3 ⇒ P1 : P2 : P3 = 1/4 : 1/8 : 1/10 = 10 : 5 : 4 Total Ratio Parts = 10 + 5 + 4 = 19 units → 3800 Amount at 8% (5 units) = (3800 ÷ 19) × 5 = 200 × 5 = 1000 ∴ The correct answer is 1000. Alternate Method Given: Total Sum = 3800, R1 = 4%, R2 = 8%, R3 = 10%, Time = 1 year, SI1 = SI2 = SI3. Formula Used: Simple Interest (SI) = (P × R × T) ÷ 100 Let the amounts be P1, P2, and P3. ⇒ (P1 × 4 × 1) / 100 = (P2 × 8 × 1) / 100 = (P3 × 10 × 1) / 100 ⇒ 4P1 = 8P2 = 10P3 ⇒ 2P1 = 4P2 = 5P3 To find the ratio P1 : P2 : P3, find the LCM of 2, 4, and 5, which is 20. ⇒ P1 = 20 ÷ 2 = 10 units ⇒ P2 = 20 ÷ 4 = 5 units ⇒ P3 = 20 ÷ 5 = 4 units ⇒ Sum of ratios = 10 + 5 + 4 = 19 units ⇒ 19 units = 3800 ⇒ 1 unit = 3800 ÷ 19 = 200 ⇒ Amount at 8% = P2 = 5 × 200 = 1000 ∴ The correct answer is 1000. Additional Information Principal Ratio (SI is equal) If SI from different schemes is equal, P1 : P2 : P3 = (1/R1T1) : (1/R2T2) : (1/R3T3). Principal Ratio (Amount is equal) If the final amounts (A = P + SI) are equal, the ratio of principal is P1 : P2 : P3 = 1/(100 + R1T1) : 1/(100 + R2T2) : 1/(100 + R3T3). Simple Interest Properties SI remains constant every year if the principal and rate remain unchanged. SI = Principal × Rate × Time ÷ 100.</w:t>
      </w:r>
    </w:p>
    <w:p>
      <w:pPr>
        <w:spacing w:before="0"/>
      </w:pPr>
      <w:r>
        <w:rPr>
          <w:b w:val="0"/>
        </w:rPr>
      </w:r>
    </w:p>
    <w:p>
      <w:pPr>
        <w:spacing w:after="100" w:line="360" w:lineRule="auto" w:before="0"/>
      </w:pPr>
      <w:r>
        <w:rPr>
          <w:b w:val="0"/>
        </w:rPr>
        <w:t>9. A movable staircase reaches a balcony 16 meters high on a vertical building. If the staircase is positioned at a 45 degree angle to the flat ground, what is its total length of staircase(rounded to the nearest whole number)?</w:t>
      </w:r>
    </w:p>
    <w:p>
      <w:pPr>
        <w:spacing w:before="0"/>
      </w:pPr>
      <w:r>
        <w:rPr>
          <w:b w:val="0"/>
        </w:rPr>
      </w:r>
    </w:p>
    <w:p>
      <w:pPr>
        <w:spacing w:after="100" w:before="0"/>
      </w:pPr>
      <w:r>
        <w:rPr>
          <w:b w:val="0"/>
        </w:rPr>
        <w:t>A. 20 m</w:t>
      </w:r>
    </w:p>
    <w:p>
      <w:pPr>
        <w:spacing w:after="100" w:before="0"/>
      </w:pPr>
      <w:r>
        <w:rPr>
          <w:b w:val="0"/>
        </w:rPr>
        <w:t>B. 21 m</w:t>
      </w:r>
    </w:p>
    <w:p>
      <w:pPr>
        <w:spacing w:after="100" w:before="0"/>
      </w:pPr>
      <w:r>
        <w:rPr>
          <w:b w:val="0"/>
        </w:rPr>
        <w:t>C. 22 m</w:t>
      </w:r>
    </w:p>
    <w:p>
      <w:pPr>
        <w:spacing w:after="100" w:before="0"/>
      </w:pPr>
      <w:r>
        <w:rPr>
          <w:b w:val="0"/>
        </w:rPr>
        <w:t>D. 23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45°−45°−90° right-angled triangle, the ratio of sides is 1 : 1 : √2. Side opposite to 45° (Height) = 1 unit = 16 m. Hypotenuse (Staircase Length) = √2 units = 16 × √2 m. Length = 16 × 1.414 = 22.624 m ≈ 23 m. ∴ The correct answer is 23 m. Alternate Method Given: Height of the balcony (Perpendicular) = 16 m Angle of elevation (θ) = 45° Formula Used: sin θ = Perpendicular / Hypotenuse Calculations: ⇒ sin 45° = 16 / Length ⇒ 1 / √2 = 16 / Length ⇒ Length = 16 × √2 ⇒ Length = 16 × 1.4142 ⇒ Length = 22.6272 m ⇒ Length ≈ 23 m (rounded to nearest whole number) ∴ The correct answer is 23 m. Additional Information Trigonometric Ratios For a right-angled triangle, sin θ = P/H, cos θ = B/H, and tan θ = P/B where P is perpendicular, B is base, and H is hypotenuse. Special Triangle (45°-45°-90°) In this isosceles right triangle, the sides are in ratio 1 : 1 : √2. The hypotenuse is always √2 times the length of any leg. Pythagoras Theorem For any right-angled triangle, H2 = P2 + B2. This can be used to find the third side if two sides are known.</w:t>
      </w:r>
    </w:p>
    <w:p>
      <w:pPr>
        <w:spacing w:before="0"/>
      </w:pPr>
      <w:r>
        <w:rPr>
          <w:b w:val="0"/>
        </w:rPr>
      </w:r>
    </w:p>
    <w:p>
      <w:pPr>
        <w:spacing w:after="100" w:line="360" w:lineRule="auto" w:before="0"/>
      </w:pPr>
      <w:r>
        <w:rPr>
          <w:b w:val="0"/>
        </w:rPr>
        <w:t>10. A solid cylinder has a radius of 10 cm and a height of 20 cm. A smaller cylindrical void with a radius of 6 cm is bored coaxially through its entire length. What is the approximate volume of the remaining solid?</w:t>
      </w:r>
    </w:p>
    <w:p>
      <w:pPr>
        <w:spacing w:before="0"/>
      </w:pPr>
      <w:r>
        <w:rPr>
          <w:b w:val="0"/>
        </w:rPr>
      </w:r>
    </w:p>
    <w:p>
      <w:pPr>
        <w:spacing w:after="100" w:before="0"/>
      </w:pPr>
      <w:r>
        <w:rPr>
          <w:b w:val="0"/>
        </w:rPr>
        <w:t>A. 4021.2 cm³</w:t>
      </w:r>
    </w:p>
    <w:p>
      <w:pPr>
        <w:spacing w:after="100" w:before="0"/>
      </w:pPr>
      <w:r>
        <w:rPr>
          <w:b w:val="0"/>
        </w:rPr>
        <w:t>B. 5000.5 cm³</w:t>
      </w:r>
    </w:p>
    <w:p>
      <w:pPr>
        <w:spacing w:after="100" w:before="0"/>
      </w:pPr>
      <w:r>
        <w:rPr>
          <w:b w:val="0"/>
        </w:rPr>
        <w:t>C. 3000.1 cm³</w:t>
      </w:r>
    </w:p>
    <w:p>
      <w:pPr>
        <w:spacing w:after="100" w:before="0"/>
      </w:pPr>
      <w:r>
        <w:rPr>
          <w:b w:val="0"/>
        </w:rPr>
        <w:t>D. 6028.3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remaining solid = πh(R2 − r2) V = π × 20 × (102 − 62) = 20π × (10 + 6)(10 − 6) V = 20 × 3.14159 × 16 × 4 = 1280 × 3.14159 V ≈ 4021.23 cm3 ∴ The correct answer is 4021.2 cm3. Alternate Method Given: Radius of solid cylinder (R) = 10 cm Radius of cylindrical void (r) = 6 cm Height of the cylinder (h) = 20 cm Formula Used: Volume of Hollow Cylinder = π × h × (R2 − r2) Calculations: ⇒ Volume = π × 20 × (102 − 62) ⇒ Volume = π × 20 × (100 − 36) ⇒ Volume = π × 20 × 64 ⇒ Volume = 1280 × 3.14159 ⇒ Volume ≈ 4021.235 cm3 ∴ The correct answer is 4021.2 cm3. Additional Information Volume of Hollow Cylinder The space occupied between two coaxial cylinders is given by V = πh(R2 − r2), where R is the outer radius and r is the inner radius. Total Surface Area of Hollow Cylinder TSA = Inner CSA + Outer CSA + 2 × Area of Base Ring = 2πrh + 2πRh + 2π(R2 − r2). Curved Surface Area (CSA) For a solid cylinder, CSA = 2πRh. For a hollow cylinder, the total lateral surface area is the sum of internal and external CSAs.</w:t>
      </w:r>
    </w:p>
    <w:p>
      <w:pPr>
        <w:spacing w:before="0"/>
      </w:pPr>
      <w:r>
        <w:rPr>
          <w:b w:val="0"/>
        </w:rPr>
      </w:r>
    </w:p>
    <w:p>
      <w:pPr>
        <w:spacing w:after="100" w:line="360" w:lineRule="auto" w:before="0"/>
      </w:pPr>
      <w:r>
        <w:rPr>
          <w:b w:val="0"/>
        </w:rPr>
        <w:t>11. A reservoir is in the shape of a rectangular parallelepiped with dimensions 100 m x 80 m x 6 m. What is its capacity in kilolitres? ?</w:t>
      </w:r>
    </w:p>
    <w:p>
      <w:pPr>
        <w:spacing w:before="0"/>
      </w:pPr>
      <w:r>
        <w:rPr>
          <w:b w:val="0"/>
        </w:rPr>
      </w:r>
    </w:p>
    <w:p>
      <w:pPr>
        <w:spacing w:after="100" w:before="0"/>
      </w:pPr>
      <w:r>
        <w:rPr>
          <w:b w:val="0"/>
        </w:rPr>
        <w:t>A. 40000 kilolitres</w:t>
      </w:r>
    </w:p>
    <w:p>
      <w:pPr>
        <w:spacing w:after="100" w:before="0"/>
      </w:pPr>
      <w:r>
        <w:rPr>
          <w:b w:val="0"/>
        </w:rPr>
        <w:t>B. 45000 kilolitres</w:t>
      </w:r>
    </w:p>
    <w:p>
      <w:pPr>
        <w:spacing w:after="100" w:before="0"/>
      </w:pPr>
      <w:r>
        <w:rPr>
          <w:b w:val="0"/>
        </w:rPr>
        <w:t>C. 48000 kilolitres</w:t>
      </w:r>
    </w:p>
    <w:p>
      <w:pPr>
        <w:spacing w:after="100" w:before="0"/>
      </w:pPr>
      <w:r>
        <w:rPr>
          <w:b w:val="0"/>
        </w:rPr>
        <w:t>D. 50000 kilolitres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capacity of a rectangular parallelepiped is equal to its volume. Capacity in kilolitres is numerically equal to the volume in cubic metres (m3) because 1 m3 = 1 kilolitre. Direct Calculation: 100 × 80 × 6 = 48000. ∴ The correct answer is 48000 kilolitres. Alternate Method Given: Length (l) = 100 m Width (w) = 80 m Height (h) = 6 m Formula Used: Volume of Rectangular Parallelepiped = Length × Width × Height Conversion: 1 m3 = 1000 litres = 1 kilolitre (kl) Calculations: ⇒ Volume = 100 m × 80 m × 6 m ⇒ Volume = 8000 m2 × 6 m ⇒ Volume = 48000 m3 ⇒ Capacity in litres = 48000 × 1000 litres ⇒ Capacity in kilolitres = (48000 × 1000) ÷ 1000 kilolitres ⇒ Capacity = 48000 kilolitres ∴ The correct answer is 48000 kilolitres. Additional Information Metric Conversions for Volume 1 m3 = 1000 litres = 1 kilolitre. Also, 1 litre = 1000 cm3 and 1 millilitre = 1 cm3. Total Surface Area of a Cuboid The total surface area of a rectangular parallelepiped (cuboid) is given by 2 × (lb + bh + hl). Diagonal of a Cuboid The longest rod that can be placed inside the reservoir is the diagonal = √(l2 + w2 + h2).</w:t>
      </w:r>
    </w:p>
    <w:p>
      <w:pPr>
        <w:spacing w:before="0"/>
      </w:pPr>
      <w:r>
        <w:rPr>
          <w:b w:val="0"/>
        </w:rPr>
      </w:r>
    </w:p>
    <w:p>
      <w:pPr>
        <w:spacing w:after="100" w:line="360" w:lineRule="auto" w:before="0"/>
      </w:pPr>
      <w:r>
        <w:rPr>
          <w:b w:val="0"/>
        </w:rPr>
        <w:t>12. A right circular cone having a height of 60 cm is cut by two parallel horizontal planes at heights of 20 cm and 40 cm from the base. What is the ratio of the volumes of the three resulting sections (from the top tip to the bottom base)?</w:t>
      </w:r>
    </w:p>
    <w:p>
      <w:pPr>
        <w:spacing w:before="0"/>
      </w:pPr>
      <w:r>
        <w:rPr>
          <w:b w:val="0"/>
        </w:rPr>
      </w:r>
    </w:p>
    <w:p>
      <w:pPr>
        <w:spacing w:after="100" w:before="0"/>
      </w:pPr>
      <w:r>
        <w:rPr>
          <w:b w:val="0"/>
        </w:rPr>
        <w:t>A. 1 : 7 : 19</w:t>
      </w:r>
    </w:p>
    <w:p>
      <w:pPr>
        <w:spacing w:after="100" w:before="0"/>
      </w:pPr>
      <w:r>
        <w:rPr>
          <w:b w:val="0"/>
        </w:rPr>
        <w:t>B. 8 : 19 : 64</w:t>
      </w:r>
    </w:p>
    <w:p>
      <w:pPr>
        <w:spacing w:after="100" w:before="0"/>
      </w:pPr>
      <w:r>
        <w:rPr>
          <w:b w:val="0"/>
        </w:rPr>
        <w:t>C. 1 : 6 : 20</w:t>
      </w:r>
    </w:p>
    <w:p>
      <w:pPr>
        <w:spacing w:after="100" w:before="0"/>
      </w:pPr>
      <w:r>
        <w:rPr>
          <w:b w:val="0"/>
        </w:rPr>
        <w:t>D. 8 : 19 :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cone cut by parallel planes, the ratio of volumes of resulting similar cones is the cube of the ratio of their heights from the vertex. Heights from vertex = (60 − 40) : (60 − 20) : 60 = 20 : 40 : 60 = 1 : 2 : 3. Volume ratio of cones = 13 : 23 : 33 = 1 : 8 : 27. Volume of sections = 1 : (8 − 1) : (27 − 8) = 1 : 7 : 19. ∴ The correct answer is 1 : 7 : 19. Alternate Method Given: Total height = 60 cm. Cutting planes at 20 cm and 40 cm from the base. Formula Used: Volume of a cone V = (1/3)πr2h. For similar cones, V1/V2 = (h1/h2)3. ⇒ Let h1, h2, and h3 be the heights of the cones from the vertex to the planes and base respectively. ⇒ h1 = 60 − 40 = 20 cm (Top cone height) ⇒ h2 = 60 − 20 = 40 cm (Height of medium cone from vertex) ⇒ h3 = 60 cm (Total height of the cone) ⇒ Ratio of heights h1 : h2 : h3 = 20 : 40 : 60 = 1 : 2 : 3. ⇒ Ratio of volumes of these cones VC1 : VC2 : VC3 = 13 : 23 : 33 = 1 : 8 : 27. ⇒ Volume of Top Section = VC1 = 1 unit. ⇒ Volume of Middle Section = VC2 − VC1 = 8 − 1 = 7 units. ⇒ Volume of Bottom Section = VC3 − VC2 = 27 − 8 = 19 units. ⇒ Required ratio of three sections = 1 : 7 : 19. ∴ The correct answer is 1 : 7 : 19. Additional Information Volume of a Frustum The volume of a frustum of a cone with radii R, r and height h is V = (1/3)πh(R2 + r2 + Rr). Surface Area Ratios For similar cones, the ratio of their Curved Surface Areas (CSA) is equal to the square of the ratio of their linear dimensions (heights, radii, or slant heights): CSA1/CSA2 = (h1/h2)2. Similar Figures Property In any 3D shape, if all linear dimensions are scaled by a factor 'k', the Area scales by k2 and the Volume scales by k3.</w:t>
      </w:r>
    </w:p>
    <w:p>
      <w:pPr>
        <w:spacing w:before="0"/>
      </w:pPr>
      <w:r>
        <w:rPr>
          <w:b w:val="0"/>
        </w:rPr>
      </w:r>
    </w:p>
    <w:p>
      <w:pPr>
        <w:spacing w:after="100" w:line="360" w:lineRule="auto" w:before="0"/>
      </w:pPr>
      <w:r>
        <w:rPr>
          <w:b w:val="0"/>
        </w:rPr>
        <w:t>13. A large spherical marble of radius R is melted down and recast into n smaller spherical marbles of radius r. Determine the value of n.</w:t>
      </w:r>
    </w:p>
    <w:p>
      <w:pPr>
        <w:spacing w:before="0"/>
      </w:pPr>
      <w:r>
        <w:rPr>
          <w:b w:val="0"/>
        </w:rPr>
      </w:r>
    </w:p>
    <w:p>
      <w:pPr>
        <w:spacing w:after="100" w:before="0"/>
      </w:pPr>
      <w:r>
        <w:rPr>
          <w:b w:val="0"/>
        </w:rPr>
        <w:t>A. (R/r)³</w:t>
      </w:r>
    </w:p>
    <w:p>
      <w:pPr>
        <w:spacing w:after="100" w:before="0"/>
      </w:pPr>
      <w:r>
        <w:rPr>
          <w:b w:val="0"/>
        </w:rPr>
        <w:t>B. (2R/r)³</w:t>
      </w:r>
    </w:p>
    <w:p>
      <w:pPr>
        <w:spacing w:after="100" w:before="0"/>
      </w:pPr>
      <w:r>
        <w:rPr>
          <w:b w:val="0"/>
        </w:rPr>
        <w:t>C. (R/2r)³</w:t>
      </w:r>
    </w:p>
    <w:p>
      <w:pPr>
        <w:spacing w:after="100" w:before="0"/>
      </w:pPr>
      <w:r>
        <w:rPr>
          <w:b w:val="0"/>
        </w:rPr>
        <w:t>D. (4R/3r)³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3D solid is melted and recast into smaller identical solids, the total volume remains constant. For similar shapes (like spheres), the ratio of volumes is the cube of the ratio of their corresponding dimensions. Number of marbles (n) = (Radius of larger marble / Radius of smaller marble)3 n = (R/r)3 ∴ The correct answer is (R/r)3. Alternate Method Given: Radius of large spherical marble = R Radius of smaller spherical marbles = r Total number of smaller marbles = n Formula Used: Volume of a sphere = (4/3) × π × (radius)3 Calculations: ⇒ Volume of large sphere (V1) = (4/3) × π × R3 ⇒ Volume of one small sphere (V2) = (4/3) × π × r3 ⇒ Total volume of n small spheres = n × (4/3) × π × r3 ⇒ Since volume is conserved: V1 = n × V2 ⇒ (4/3) × π × R3 = n × (4/3) × π × r3 ⇒ R3 = n × r3 ⇒ n = R3 / r3 ⇒ n = (R/r)3 ∴ The correct answer is (R/r)3. Additional Information Volume Conservation Principle In melting and recasting problems, the initial volume of the material is always equal to the final total volume of all new objects formed. Surface Area of Sphere The surface area of a sphere is 4 × π × r2. Note that while volume remains constant during recasting, the total surface area usually increases. Density and Mass If the material remains the same, Mass = Volume × Density. Constant volume implies constant mass provided density does not change.</w:t>
      </w:r>
    </w:p>
    <w:p>
      <w:pPr>
        <w:spacing w:before="0"/>
      </w:pPr>
      <w:r>
        <w:rPr>
          <w:b w:val="0"/>
        </w:rPr>
      </w:r>
    </w:p>
    <w:p>
      <w:pPr>
        <w:spacing w:after="100" w:line="360" w:lineRule="auto" w:before="0"/>
      </w:pPr>
      <w:r>
        <w:rPr>
          <w:b w:val="0"/>
        </w:rPr>
        <w:t>14. If the tangent of angle θ = 1/√3, find the value of the following trigonometric expression: (1 + sinθ)(1 + cosθ).</w:t>
      </w:r>
    </w:p>
    <w:p>
      <w:pPr>
        <w:spacing w:before="0"/>
      </w:pPr>
      <w:r>
        <w:rPr>
          <w:b w:val="0"/>
        </w:rPr>
      </w:r>
    </w:p>
    <w:p>
      <w:pPr>
        <w:spacing w:after="100" w:before="0"/>
      </w:pPr>
      <w:r>
        <w:rPr>
          <w:b w:val="0"/>
        </w:rPr>
        <w:t>A. (2 + 3√3) / 2</w:t>
      </w:r>
    </w:p>
    <w:p>
      <w:pPr>
        <w:spacing w:after="100" w:before="0"/>
      </w:pPr>
      <w:r>
        <w:rPr>
          <w:b w:val="0"/>
        </w:rPr>
        <w:t>B. (6 + 3√3) / 4</w:t>
      </w:r>
    </w:p>
    <w:p>
      <w:pPr>
        <w:spacing w:after="100" w:before="0"/>
      </w:pPr>
      <w:r>
        <w:rPr>
          <w:b w:val="0"/>
        </w:rPr>
        <w:t>C. (7 + 3√3) / 4</w:t>
      </w:r>
    </w:p>
    <w:p>
      <w:pPr>
        <w:spacing w:after="100" w:before="0"/>
      </w:pPr>
      <w:r>
        <w:rPr>
          <w:b w:val="0"/>
        </w:rPr>
        <w:t>D. (11 + 3√3)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tan θ = 1/√3, we identify the standard angle θ = 30°. Substitute sin 30° = 1/2 and cos 30° = √3/2 into the expression. Expression = (1 + 1/2) × (1 + √3/2) = (3/2) × ((2 + √3) / 2). Expression = 3(2 + √3) / 4 = (6 + 3√3) / 4. ∴ The correct answer is (6 + 3√3) / 4. Alternate Method Given: tan θ = 1/√3 Formula Used: tan θ = Perpendicular (P) / Base (B) | H = √(P2 + B2) | sin θ = P/H | cos θ = B/H ⇒ Let Perpendicular P = 1 and Base B = √3. ⇒ Hypotenuse H = √(12 + (√3)2) = √(1 + 3) = √4 = 2. ⇒ sin θ = P / H = 1 / 2 and cos θ = B / H = √3 / 2. ⇒ Expression = (1 + sin θ) (1 + cos θ) ⇒ Expression = (1 + 1/2) (1 + √3/2) ⇒ Expression = (3/2) × ((2 + √3) / 2) ⇒ Expression = (6 + 3√3) / 4. ∴ The correct answer is (6 + 3√3) / 4. Additional Information Trigonometric Ratios for Standard Angles Standard values for 30° are sin 30° = 1/2, cos 30° = √3/2, and tan 30° = 1/√3. Knowing these helps solve problems without calculating the hypotenuse manually. Pythagorean Identities The primary identity is sin2θ + cos2θ = 1. Other derived identities include 1 + tan2θ = sec2θ and 1 + cot2θ = cosec2θ. Pythagoras Theorem In any right-angled triangle, the square of the hypotenuse is equal to the sum of the squares of the other two sides: H2 = P2 + B2.</w:t>
      </w:r>
    </w:p>
    <w:p>
      <w:pPr>
        <w:spacing w:before="0"/>
      </w:pPr>
      <w:r>
        <w:rPr>
          <w:b w:val="0"/>
        </w:rPr>
      </w:r>
    </w:p>
    <w:p>
      <w:pPr>
        <w:spacing w:after="100" w:line="360" w:lineRule="auto" w:before="0"/>
      </w:pPr>
      <w:r>
        <w:rPr>
          <w:b w:val="0"/>
        </w:rPr>
        <w:t>15. If the sum of sin x and cos x equals the square root of 2, what is the value of sin x - cos x?</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trigonometric identity: (sin x + cos x)2 + (sin x − cos x)2 = 2(sin2 x + cos2 x). Since sin2 x + cos2 x = 1, the equation becomes (√2)2 + (sin x − cos x)2 = 2(1). 2 + (sin x − cos x)2 = 2. (sin x − cos x)2 = 2 − 2 = 0. Taking the square root, sin x − cos x = 0. ∴ The correct answer is 0.Alternate Method Given: sin x + cos x = √2 Formula Used: sin2 x + cos2 x = 1 and (a − b)2 = a2 + b2 − 2ab ⇒ Square the given equation: (sin x + cos x)2 = (√2)2 ⇒ sin2 x + cos2 x + 2 sin x cos x = 2 ⇒ 1 + 2 sin x cos x = 2 ⇒ 2 sin x cos x = 1 ⇒ Now, calculate (sin x − cos x)2 = sin2 x + cos2 x − 2 sin x cos x ⇒ (sin x − cos x)2 = 1 − 1 = 0 ⇒ sin x − cos x = 0 ∴ The correct answer is 0.Additional Information Pythagorean Identity For any angle x, the sum of the squares of sine and cosine is always 1: sin2 x + cos2 x = 1. Relationship between Sum and Difference If a sin x + b cos x = c, then b sin x − a cos x = √(a2 + b2 − c2). Specific Angle Case When sin x + cos x = √2, it implies sin(x + 45°) = 1, which means x = 45° (for the first quadrant).</w:t>
      </w:r>
    </w:p>
    <w:p>
      <w:pPr>
        <w:spacing w:before="0"/>
      </w:pPr>
      <w:r>
        <w:rPr>
          <w:b w:val="0"/>
        </w:rPr>
      </w:r>
    </w:p>
    <w:p>
      <w:pPr>
        <w:spacing w:after="100" w:line="360" w:lineRule="auto" w:before="0"/>
      </w:pPr>
      <w:r>
        <w:rPr>
          <w:b w:val="0"/>
        </w:rPr>
        <w:t>16. Which of the following coordinate points lies on the linear graph defined by the equation y = -6x + 14? ?</w:t>
      </w:r>
    </w:p>
    <w:p>
      <w:pPr>
        <w:spacing w:before="0"/>
      </w:pPr>
      <w:r>
        <w:rPr>
          <w:b w:val="0"/>
        </w:rPr>
      </w:r>
    </w:p>
    <w:p>
      <w:pPr>
        <w:spacing w:after="100" w:before="0"/>
      </w:pPr>
      <w:r>
        <w:rPr>
          <w:b w:val="0"/>
        </w:rPr>
        <w:t>A. (0, 14)</w:t>
      </w:r>
    </w:p>
    <w:p>
      <w:pPr>
        <w:spacing w:after="100" w:before="0"/>
      </w:pPr>
      <w:r>
        <w:rPr>
          <w:b w:val="0"/>
        </w:rPr>
        <w:t>B. (2, 2)</w:t>
      </w:r>
    </w:p>
    <w:p>
      <w:pPr>
        <w:spacing w:after="100" w:before="0"/>
      </w:pPr>
      <w:r>
        <w:rPr>
          <w:b w:val="0"/>
        </w:rPr>
        <w:t>C. (3, -4)</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Directly substitute the x-coordinate from each point into the equation y = −6x + 14 to check if the y-coordinate matches. For (0, 14): −6(0) + 14 = 14 (Matches y) For (2, 2): −6(2) + 14 = −12 + 14 = 2 (Matches y) For (3, −4): −6(3) + 14 = −18 + 14 = −4 (Matches y) Since all points satisfy the equation, they all lie on the graph. ∴ The correct answer is All of the above. Alternate Method Given: Linear equation: y = −6x + 14 Formula Used: A point (x, y) lies on the linear graph of an equation if and only if the values satisfy the equality LHS = RHS. Verification Steps: Checking point (1): (0, 14) ⇒ 14 = −6(0) + 14 ⇒ 14 = 0 + 14 ⇒ 14 = 14 (True) Checking point (2): (2, 2) ⇒ 2 = −6(2) + 14 ⇒ 2 = −12 + 14 ⇒ 2 = 2 (True) Checking point (3): (3, −4) ⇒ −4 = −6(3) + 14 ⇒ −4 = −18 + 14 ⇒ −4 = −4 (True) As all points (1), (2), and (3) satisfy the linear equation, they all lie on the graph. ∴ The correct answer is All of the above. Additional Information Slope-Intercept Form The equation is in the form y = mx + c, where m is the slope and c is the y-intercept. Here, slope m = −6 and y-intercept c = 14. Graph of a Linear Equation The graph of a linear equation in two variables is always a straight line. Every point on this line represents a solution to the equation. Y-intercept Point The point where the graph crosses the y-axis is found by setting x = 0. In this equation, the y-intercept point is (0, 14).</w:t>
      </w:r>
    </w:p>
    <w:p>
      <w:pPr>
        <w:spacing w:before="0"/>
      </w:pPr>
      <w:r>
        <w:rPr>
          <w:b w:val="0"/>
        </w:rPr>
      </w:r>
    </w:p>
    <w:p>
      <w:pPr>
        <w:spacing w:after="100" w:line="360" w:lineRule="auto" w:before="0"/>
      </w:pPr>
      <w:r>
        <w:rPr>
          <w:b w:val="0"/>
        </w:rPr>
        <w:t>17. A circular sector has a central angle of 180 degrees and a radius of 12 cm. Another sector of a different circle has a central angle of pi radians and the same radius. What is the ratio of the area of the first sector to the area of the second?</w:t>
      </w:r>
    </w:p>
    <w:p>
      <w:pPr>
        <w:spacing w:before="0"/>
      </w:pPr>
      <w:r>
        <w:rPr>
          <w:b w:val="0"/>
        </w:rPr>
      </w:r>
    </w:p>
    <w:p>
      <w:pPr>
        <w:spacing w:after="100" w:before="0"/>
      </w:pPr>
      <w:r>
        <w:rPr>
          <w:b w:val="0"/>
        </w:rPr>
        <w:t>A. 2 : 1</w:t>
      </w:r>
    </w:p>
    <w:p>
      <w:pPr>
        <w:spacing w:after="100" w:before="0"/>
      </w:pPr>
      <w:r>
        <w:rPr>
          <w:b w:val="0"/>
        </w:rPr>
        <w:t>B. 1 : 1</w:t>
      </w:r>
    </w:p>
    <w:p>
      <w:pPr>
        <w:spacing w:after="100" w:before="0"/>
      </w:pPr>
      <w:r>
        <w:rPr>
          <w:b w:val="0"/>
        </w:rPr>
        <w:t>C. 3 : 2</w:t>
      </w:r>
    </w:p>
    <w:p>
      <w:pPr>
        <w:spacing w:after="100" w:before="0"/>
      </w:pPr>
      <w:r>
        <w:rPr>
          <w:b w:val="0"/>
        </w:rPr>
        <w:t>D. 5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Note that π radians is exactly equal to 180 degrees. Since both circular sectors have the same radius (12 cm) and the same central angle (180°), their areas must be identical. Ratio of areas = (Angle1 × r12) : (Angle2 × r22) = (180 × 122) : (180 × 122) = 1 : 1. ∴ The correct answer is 1 : 1. Alternate Method Given: Sector 1: Radius (r1) = 12 cm, Central Angle (θ1) = 180° Sector 2: Radius (r2) = 12 cm, Central Angle (θ2) = π radians Formula Used: Area of a sector = (θ/360) × πr2 (for degrees) or (1/2) × r2θ (for radians) ⇒ Area of Sector 1 (A1) = (180/360) × π × (12)2 ⇒ A1 = (1/2) × 144π = 72π cm2 ⇒ Area of Sector 2 (A2) = (1/2) × (12)2 × π ⇒ A2 = (1/2) × 144 × π = 72π cm2 ⇒ Required Ratio = A1 : A2 = 72π : 72π = 1 : 1 ∴ The correct answer is 1 : 1. Additional Information Angle Conversion To convert radians to degrees, multiply by 180/π. Hence, π radians = 180° and 2π radians = 360°. Length of Arc The length of the arc of a sector is given by s = r × θ (where θ is in radians) or s = (θ/360) × 2πr (where θ is in degrees). Relationship between Area and Arc Length The area of a sector can also be expressed in terms of its arc length (L) as Area = (1/2) × L × r.</w:t>
      </w:r>
    </w:p>
    <w:p>
      <w:pPr>
        <w:spacing w:before="0"/>
      </w:pPr>
      <w:r>
        <w:rPr>
          <w:b w:val="0"/>
        </w:rPr>
      </w:r>
    </w:p>
    <w:p>
      <w:pPr>
        <w:spacing w:after="100" w:line="360" w:lineRule="auto" w:before="0"/>
      </w:pPr>
      <w:r>
        <w:rPr>
          <w:b w:val="0"/>
        </w:rPr>
        <w:t>18. A regular polygon has each interior angle measuring 160 degrees. Determine the total number of its sides.</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 regular polygon, the sum of an interior angle and an exterior angle is always 180°. Exterior angle = 180° − 160° = 20° Number of sides (n) = 360° ÷ Exterior angle ⇒ n = 360 ÷ 20 = 18 ∴ The correct answer is 18. Alternate Method Given: Each interior angle of the regular polygon = 160° Formula Used: Interior angle = [(n − 2) × 180°] ÷ n, where n is the number of sides. Calculations: ⇒ 160 = [(n − 2) × 180] ÷ n ⇒ 160n = 180n − 360 ⇒ 180n − 160n = 360 ⇒ 20n = 360 ⇒ n = 360 ÷ 20 ⇒ n = 18 ∴ The correct answer is 18. Additional Information Sum of Interior Angles The sum of all interior angles of any n-sided polygon is given by the formula (n − 2) × 180°. Sum of Exterior Angles The sum of all exterior angles for any convex polygon is always 360°, regardless of the number of sides. Number of Diagonals The total number of diagonals in a polygon with n sides is calculated as [n × (n − 3)] ÷ 2.</w:t>
      </w:r>
    </w:p>
    <w:p>
      <w:pPr>
        <w:spacing w:before="0"/>
      </w:pPr>
      <w:r>
        <w:rPr>
          <w:b w:val="0"/>
        </w:rPr>
      </w:r>
    </w:p>
    <w:p>
      <w:pPr>
        <w:spacing w:after="100" w:line="360" w:lineRule="auto" w:before="0"/>
      </w:pPr>
      <w:r>
        <w:rPr>
          <w:b w:val="0"/>
        </w:rPr>
        <w:t>19. A point Z is 26 cm away from the center of a circular ring. A tangent line is drawn from Z to the ring, and its length measures 24 cm. What is the total area of the circular ring? ?</w:t>
      </w:r>
    </w:p>
    <w:p>
      <w:pPr>
        <w:spacing w:before="0"/>
      </w:pPr>
      <w:r>
        <w:rPr>
          <w:b w:val="0"/>
        </w:rPr>
      </w:r>
    </w:p>
    <w:p>
      <w:pPr>
        <w:spacing w:after="100" w:before="0"/>
      </w:pPr>
      <w:r>
        <w:rPr>
          <w:b w:val="0"/>
        </w:rPr>
        <w:t>A. 100π cm²</w:t>
      </w:r>
    </w:p>
    <w:p>
      <w:pPr>
        <w:spacing w:after="100" w:before="0"/>
      </w:pPr>
      <w:r>
        <w:rPr>
          <w:b w:val="0"/>
        </w:rPr>
        <w:t>B. 144π cm²</w:t>
      </w:r>
    </w:p>
    <w:p>
      <w:pPr>
        <w:spacing w:after="100" w:before="0"/>
      </w:pPr>
      <w:r>
        <w:rPr>
          <w:b w:val="0"/>
        </w:rPr>
        <w:t>C. 25π cm²</w:t>
      </w:r>
    </w:p>
    <w:p>
      <w:pPr>
        <w:spacing w:after="100" w:before="0"/>
      </w:pPr>
      <w:r>
        <w:rPr>
          <w:b w:val="0"/>
        </w:rPr>
        <w:t>D. 169π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Pythagorean triplet: 5, 12, 13. The given values 24 and 26 are multiples of this triplet: 12 × 2 and 13 × 2. The third side (radius r) must be 5 × 2 = 10 cm. Total Area = π × r2 = π × 102 = 100π cm2. ∴ The correct answer is 100 π cm2. Alternate Method Given: Distance of point Z from the center O (hypotenuse) = 26 cm Length of the tangent ZT = 24 cm Formula Used: For a right-angled triangle ΔOTZ: OZ2 = OT2 + ZT2 (Pythagoras Theorem) Area of a circle = πr2 Calculations: ⇒ In ΔOTZ, ∠OTZ = 90° (Tangent is perpendicular to the radius at the point of contact) ⇒ OZ2 = OT2 + ZT2 ⇒ 262 = r2 + 242 ⇒ 676 = r2 + 576 ⇒ r2 = 676 − 576 = 100 ⇒ r = √100 = 10 cm ⇒ Total Area = π × r2 = π × 102 = 100π cm2 ∴ The correct answer is 100 π cm2. Additional Information Tangent-Radius Property A tangent to a circle is perpendicular to the radius drawn to the point of contact, forming a 90° angle. Area of Annulus (Ring) If the ring has an inner radius r and outer radius R, the area is given by π(R2 − r2). Pythagorean Triplets Common integer sets for right triangles include (3,4,5), (5,12,13), (8,15,17), and (7,24,25).</w:t>
      </w:r>
    </w:p>
    <w:p>
      <w:pPr>
        <w:spacing w:before="0"/>
      </w:pPr>
      <w:r>
        <w:rPr>
          <w:b w:val="0"/>
        </w:rPr>
      </w:r>
    </w:p>
    <w:p>
      <w:pPr>
        <w:spacing w:after="100" w:line="360" w:lineRule="auto" w:before="0"/>
      </w:pPr>
      <w:r>
        <w:rPr>
          <w:b w:val="0"/>
        </w:rPr>
        <w:t>20. In triangle XYZ, an angle bisector from X meets the side YZ at point W. Side XY is equal to side XZ. Are triangles XYW and XZW congruent? If so, by what geometric rule?</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ASA</w:t>
      </w:r>
    </w:p>
    <w:p>
      <w:pPr>
        <w:spacing w:after="100" w:before="0"/>
      </w:pPr>
      <w:r>
        <w:rPr>
          <w:b w:val="0"/>
        </w:rPr>
        <w:t>D. No, they are not congruent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any isosceles triangle (where XY = XZ), the angle bisector of the vertex angle (XW) always divides the triangle into two congruent mirror images. By using the given information: Side XY = Side XZ, Side XW is common, and ∠YXW = ∠ZXW (due to the bisector). This satisfies the Side-Angle-Side (SAS) criterion for congruence. ∴ The correct answer is Yes, by SAS. Alternate Method Given: In ΔXYZ, XY = XZ and XW is the angle bisector of ∠X meeting YZ at W. Formula Used: SAS (Side-Angle-Side) Congruence Rule states that two triangles are congruent if two sides and the included angle of one triangle are equal to the corresponding parts of the other triangle. Calculations: In ΔXYW and ΔXZW: ⇒ XY = XZ (Given as equal sides of the isosceles triangle) ⇒ ∠YXW = ∠ZXW (Given that XW is the angle bisector of ∠X) ⇒ XW = XW (Common side for both triangles) ⇒ According to the SAS congruence rule, if two sides and the included angle are equal, the triangles are congruent. ⇒ ΔXYW ≅ ΔXZW ∴ The correct answer is Yes, by SAS. Additional Information SAS Congruence Criterion Two triangles are congruent if two sides and the included angle of one triangle are equal to the corresponding parts of the other. Isosceles Triangle Properties In an isosceles triangle, the angle bisector of the vertex angle also acts as the median (bisects the base) and the altitude (is perpendicular to the base). CPCT Rule Corresponding Parts of Congruent Triangles are equal. Once congruence is proved, other elements like YW = ZW can be established.</w:t>
      </w:r>
    </w:p>
    <w:p>
      <w:pPr>
        <w:spacing w:before="0"/>
      </w:pPr>
      <w:r>
        <w:rPr>
          <w:b w:val="0"/>
        </w:rPr>
      </w:r>
    </w:p>
    <w:p>
      <w:pPr>
        <w:spacing w:after="100" w:line="360" w:lineRule="auto" w:before="0"/>
      </w:pPr>
      <w:r>
        <w:rPr>
          <w:b w:val="0"/>
        </w:rPr>
        <w:t>21. Simplify the following numerical expression: √(14) + √(6)√(14) - √(6) + √(14) - √(6)√(14) + √(6)</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Simplify the numerical expression: √(14) + √(6)√(14) - √(6) + √(14) - √(6)√(14) + √(6) Calculation: Expression: √(14)+√(6)√(14)-√(6) + √(14)-√(6)√(14)+√(6) ⇒ Common denominator: (√(14) - √(6))(√(14) + √(6)) = 14 - 6 = 8 ⇒ Numerator: (√(14)+√(6))^2 + (√(14)-√(6))^2 Expand squares: (√(14))^2 + 2√(14)√(6) + (√(6))^2 + (√(14))^2 - 2√(14)√(6) + (√(6))^2 ⇒ (14 + 6) + (14 + 6) = 40 Expression 408 = 5 ∴ The correct answer is option (2).</w:t>
      </w:r>
    </w:p>
    <w:p>
      <w:pPr>
        <w:spacing w:before="0"/>
      </w:pPr>
      <w:r>
        <w:rPr>
          <w:b w:val="0"/>
        </w:rPr>
      </w:r>
    </w:p>
    <w:p>
      <w:pPr>
        <w:spacing w:after="100" w:line="360" w:lineRule="auto" w:before="0"/>
      </w:pPr>
      <w:r>
        <w:rPr>
          <w:b w:val="0"/>
        </w:rPr>
        <w:t>22. If the sine of angle Alpha is represented by the variable y, what is the value of the square of the cosine of Alpha expressed in terms of y? ?</w:t>
      </w:r>
    </w:p>
    <w:p>
      <w:pPr>
        <w:spacing w:before="0"/>
      </w:pPr>
      <w:r>
        <w:rPr>
          <w:b w:val="0"/>
        </w:rPr>
      </w:r>
    </w:p>
    <w:p>
      <w:pPr>
        <w:spacing w:after="100" w:before="0"/>
      </w:pPr>
      <w:r>
        <w:rPr>
          <w:b w:val="0"/>
        </w:rPr>
        <w:t>A. 1 - y²</w:t>
      </w:r>
    </w:p>
    <w:p>
      <w:pPr>
        <w:spacing w:after="100" w:before="0"/>
      </w:pPr>
      <w:r>
        <w:rPr>
          <w:b w:val="0"/>
        </w:rPr>
        <w:t>B. y² - 1</w:t>
      </w:r>
    </w:p>
    <w:p>
      <w:pPr>
        <w:spacing w:after="100" w:before="0"/>
      </w:pPr>
      <w:r>
        <w:rPr>
          <w:b w:val="0"/>
        </w:rPr>
        <w:t>C. 1 - 2y²</w:t>
      </w:r>
    </w:p>
    <w:p>
      <w:pPr>
        <w:spacing w:after="100" w:before="0"/>
      </w:pPr>
      <w:r>
        <w:rPr>
          <w:b w:val="0"/>
        </w:rPr>
        <w:t>D. 2y²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fundamental Pythagorean identity states that sin2 α + cos2 α = 1. Given that sin α = y, we can directly find the square of the sine value as y2. By substituting this into the identity, we get y2 + cos2 α = 1. Solving for the square of the cosine, we obtain cos2 α = 1 − y2. ∴ The correct answer is 1 − y2. Alternate Method Given: Value of sin α = y Formula Used: sin2 α + cos2 α = 1 Calculations: ⇒ From the given information, sin α = y. ⇒ Squaring both sides of the equation: (sin α)2 = y2. ⇒ This can be written as: sin2 α = y2. ⇒ Using the trigonometric identity: cos2 α = 1 − sin2 α. ⇒ Substituting the value of sin2 α: cos2 α = 1 − y2. ∴ The correct answer is 1 − y2. Additional Information Pythagorean Identities There are three primary identities: sin2θ + cos2θ = 1, 1 + tan2θ = sec2θ, and 1 + cot2θ = cosec2θ. Range of Trigonometric Functions For any real angle α, the values of both sin α and cos α always stay within the interval [−1, 1]. Complementary Angle Relations The sine of an angle is equal to the cosine of its complement: sin α = cos(90° − α).</w:t>
      </w:r>
    </w:p>
    <w:p>
      <w:pPr>
        <w:spacing w:before="0"/>
      </w:pPr>
      <w:r>
        <w:rPr>
          <w:b w:val="0"/>
        </w:rPr>
      </w:r>
    </w:p>
    <w:p>
      <w:pPr>
        <w:spacing w:after="100" w:line="360" w:lineRule="auto" w:before="0"/>
      </w:pPr>
      <w:r>
        <w:rPr>
          <w:b w:val="0"/>
        </w:rPr>
        <w:t>23. The angle formed between two tangents drawn from an external point to a circle is 120 degrees. What is the measure of the angle subtended at the center of the circle by the chord connecting the points of contact?</w:t>
      </w:r>
    </w:p>
    <w:p>
      <w:pPr>
        <w:spacing w:before="0"/>
      </w:pPr>
      <w:r>
        <w:rPr>
          <w:b w:val="0"/>
        </w:rPr>
      </w:r>
    </w:p>
    <w:p>
      <w:pPr>
        <w:spacing w:after="100" w:before="0"/>
      </w:pPr>
      <w:r>
        <w:rPr>
          <w:b w:val="0"/>
        </w:rPr>
        <w:t>A. 60 degrees</w:t>
      </w:r>
    </w:p>
    <w:p>
      <w:pPr>
        <w:spacing w:after="100" w:before="0"/>
      </w:pPr>
      <w:r>
        <w:rPr>
          <w:b w:val="0"/>
        </w:rPr>
        <w:t>B. 120 degrees</w:t>
      </w:r>
    </w:p>
    <w:p>
      <w:pPr>
        <w:spacing w:after="100" w:before="0"/>
      </w:pPr>
      <w:r>
        <w:rPr>
          <w:b w:val="0"/>
        </w:rPr>
        <w:t>C. 90 degrees</w:t>
      </w:r>
    </w:p>
    <w:p>
      <w:pPr>
        <w:spacing w:after="100" w:before="0"/>
      </w:pPr>
      <w:r>
        <w:rPr>
          <w:b w:val="0"/>
        </w:rPr>
        <w:t>D. 30 degrees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two tangents drawn from an external point to a circle, the angle formed between the tangents and the angle subtended by the chord (connecting points of contact) at the center are supplementary. Angle at Center (∠AOB) + Angle between Tangents (∠APB) = 180° ∠AOB + 120° = 180° ∠AOB = 180° − 120° = 60° ∴ The correct answer is 60 degrees. Alternate Method Given: Angle between tangents (∠APB) = 120° Formula Used: 1. Radius is perpendicular to the tangent at the point of contact (∠OAP = ∠OBP = 90°). 2. Sum of interior angles of a quadrilateral is 360°. Consider the quadrilateral OAPB, where O is the center, P is the external point, and A, B are points of contact. ⇒ ∠OAP = 90° and ∠OBP = 90° ⇒ ∠AOB + ∠OAP + ∠APB + ∠OBP = 360° ⇒ ∠AOB + 90° + 120° + 90° = 360° ⇒ ∠AOB + 300° = 360° ⇒ ∠AOB = 360° − 300° ⇒ ∠AOB = 60° ∴ The correct answer is 60 degrees. Additional Information Supplementary Angles Property The angle between two tangents from an external point is supplementary to the angle subtended by the chord of contact at the center. Tangents and Radii A tangent at any point on a circle is always perpendicular to the radius through the point of contact. Isosceles Triangle in Circles Triangle OAB is an isosceles triangle because OA = OB (radii), implying that base angles ∠OAB and ∠OBA are equal.</w:t>
      </w:r>
    </w:p>
    <w:p>
      <w:pPr>
        <w:spacing w:before="0"/>
      </w:pPr>
      <w:r>
        <w:rPr>
          <w:b w:val="0"/>
        </w:rPr>
      </w:r>
    </w:p>
    <w:p>
      <w:pPr>
        <w:spacing w:after="100" w:line="360" w:lineRule="auto" w:before="0"/>
      </w:pPr>
      <w:r>
        <w:rPr>
          <w:b w:val="0"/>
        </w:rPr>
        <w:t>24. From a point K outside a circle, a tangent KM and a secant KNP are drawn. If KM = 12 cm and NP = 10 cm, what is the length of the segment KN?</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8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Tangent-Secant Theorem: KM2 = KN × KP. Let KN = x. Then KP = x + NP = x + 10. 122 = x × (x + 10) ⇒ 144 = x(x + 10). Test options: If x = 8, then 8 × (8 + 10) = 8 × 18 = 144. ∴ The correct answer is 8 cm. Alternate Method Given: Tangent KM = 12 cm, Secant segment NP = 10 cm. Formula Used: For a tangent KM and a secant KNP from an external point K, KM2 = KN × KP. Let KN = x cm. Total secant length KP = KN + NP = (x + 10) cm. According to the theorem: ⇒ KM2 = KN × KP ⇒ 122 = x × (x + 10) ⇒ 144 = x2 + 10x ⇒ x2 + 10x − 144 = 0 ⇒ x2 + 18x − 8x − 144 = 0 ⇒ x(x + 18) − 8(x + 18) = 0 ⇒ (x − 8)(x + 18) = 0 ⇒ x = 8 or x = −18 Since the length of a segment cannot be negative, x = 8 cm. ∴ The correct answer is 8 cm. Additional Information Tangent-Secant Theorem If a tangent and a secant are drawn to a circle from an exterior point, the square of the tangent length equals the product of the whole secant and its external segment. Two Secants Theorem If two secant segments are drawn to a circle from an exterior point, the product of the lengths of one secant and its external part equals the product of the other secant and its external part. Intersecting Chords Theorem If two chords intersect inside a circle, the product of the segments of one chord is equal to the product of the segments of the other chord: a × b = c × d.</w:t>
      </w:r>
    </w:p>
    <w:p>
      <w:pPr>
        <w:spacing w:before="0"/>
      </w:pPr>
      <w:r>
        <w:rPr>
          <w:b w:val="0"/>
        </w:rPr>
      </w:r>
    </w:p>
    <w:p>
      <w:pPr>
        <w:spacing w:after="100" w:line="360" w:lineRule="auto" w:before="0"/>
      </w:pPr>
      <w:r>
        <w:rPr>
          <w:b w:val="0"/>
        </w:rPr>
        <w:t>25. Evaluate the result of the following division: (0.4^3 + 0.04^3)(0.8^3 + 0.08^3)</w:t>
      </w:r>
    </w:p>
    <w:p>
      <w:pPr>
        <w:spacing w:before="0"/>
      </w:pPr>
      <w:r>
        <w:rPr>
          <w:b w:val="0"/>
        </w:rPr>
      </w:r>
    </w:p>
    <w:p>
      <w:pPr>
        <w:spacing w:after="100" w:before="0"/>
      </w:pPr>
      <w:r>
        <w:rPr>
          <w:b w:val="0"/>
        </w:rPr>
        <w:t>A. 0.055</w:t>
      </w:r>
    </w:p>
    <w:p>
      <w:pPr>
        <w:spacing w:after="100" w:before="0"/>
      </w:pPr>
      <w:r>
        <w:rPr>
          <w:b w:val="0"/>
        </w:rPr>
        <w:t>B. 0.051</w:t>
      </w:r>
    </w:p>
    <w:p>
      <w:pPr>
        <w:spacing w:after="100" w:before="0"/>
      </w:pPr>
      <w:r>
        <w:rPr>
          <w:b w:val="0"/>
        </w:rPr>
        <w:t>C. 0.125</w:t>
      </w:r>
    </w:p>
    <w:p>
      <w:pPr>
        <w:spacing w:after="100" w:before="0"/>
      </w:pPr>
      <w:r>
        <w:rPr>
          <w:b w:val="0"/>
        </w:rPr>
        <w:t>D. 0.052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Observe the relationship: 0.8 = 2 × 0.4 and 0.08 = 2 × 0.04. The denominator can be written as (2 × 0.4)3 + (2 × 0.04)3. Factoring out 23 = 8, the expression becomes 1 / 8. ∴ The correct answer is 0.125. Alternate Method Given: Expression = ((0.43 + 0.043)) / ((0.83 + 0.083)) Method: Factorisation of the common constant from the denominator. ⇒ Denominator = (0.8)3 + (0.08)3 ⇒ Denominator = (2 × 0.4)3 + (2 × 0.04)3 ⇒ Denominator = 23 × 0.43 + 23 × 0.043 ⇒ Denominator = 8 × (0.43 + 0.043) ⇒ Result = (0.43 + 0.043) / [8 × (0.43 + 0.043)] ⇒ Result = 1 / 8 ⇒ Result = 0.125 ∴ The correct answer is 0.125. Additional Information Laws of Exponents The rule (a × b)n = an × bn is fundamental in simplifying expressions where the base has a common factor. Sum of Two Cubes The identity x3 + y3 = (x + y)(x2 − xy + y2) can be used to expand terms, though factoring out constants is usually faster in division. Fractional Equivalents Key conversions include 1/2 = 0.5, 1/4 = 0.25, 1/8 = 0.125, and 1/16 = 0.0625 for competitive exams.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