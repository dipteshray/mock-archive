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Vidhya lent Rs. 6000 to Kavya for 3 years at the rate of 4% per annum compound interest. Calculate the amount that Vidhya will get after 3 years.</w:t>
      </w:r>
    </w:p>
    <w:p>
      <w:pPr>
        <w:spacing w:before="0"/>
      </w:pPr>
      <w:r>
        <w:rPr>
          <w:b w:val="0"/>
        </w:rPr>
      </w:r>
    </w:p>
    <w:p>
      <w:pPr>
        <w:spacing w:after="100" w:before="0"/>
      </w:pPr>
      <w:r>
        <w:rPr>
          <w:b w:val="0"/>
        </w:rPr>
        <w:t>A. 6849.18</w:t>
      </w:r>
    </w:p>
    <w:p>
      <w:pPr>
        <w:spacing w:after="100" w:before="0"/>
      </w:pPr>
      <w:r>
        <w:rPr>
          <w:b w:val="0"/>
        </w:rPr>
        <w:t>B. 6750.18</w:t>
      </w:r>
    </w:p>
    <w:p>
      <w:pPr>
        <w:spacing w:after="100" w:before="0"/>
      </w:pPr>
      <w:r>
        <w:rPr>
          <w:b w:val="0"/>
        </w:rPr>
        <w:t>C. 6749.18</w:t>
      </w:r>
    </w:p>
    <w:p>
      <w:pPr>
        <w:spacing w:after="100" w:before="0"/>
      </w:pPr>
      <w:r>
        <w:rPr>
          <w:b w:val="0"/>
        </w:rPr>
        <w:t>D. 6649.18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Start 1Y 2Y 3Y × 1.04 × 1.04 × 1.04 P = ₹6000 Amount (A) ⇒ A = 6000 × (1.04)3 ⇒ A = 6000 × 1.124864 ∴ Answer = Rs. 6749.18</w:t>
      </w:r>
    </w:p>
    <w:p>
      <w:pPr>
        <w:spacing w:before="0"/>
      </w:pPr>
      <w:r>
        <w:rPr>
          <w:b w:val="0"/>
        </w:rPr>
      </w:r>
    </w:p>
    <w:p>
      <w:pPr>
        <w:spacing w:after="100" w:line="360" w:lineRule="auto" w:before="0"/>
      </w:pPr>
      <w:r>
        <w:rPr>
          <w:b w:val="0"/>
        </w:rPr>
        <w:t>2. Which of the following statement is TRUE for Whole Numbers?</w:t>
      </w:r>
    </w:p>
    <w:p>
      <w:pPr>
        <w:spacing w:before="0"/>
      </w:pPr>
      <w:r>
        <w:rPr>
          <w:b w:val="0"/>
        </w:rPr>
      </w:r>
    </w:p>
    <w:p>
      <w:pPr>
        <w:spacing w:after="100" w:before="0"/>
      </w:pPr>
      <w:r>
        <w:rPr>
          <w:b w:val="0"/>
        </w:rPr>
        <w:t>A. They include fractions.</w:t>
      </w:r>
    </w:p>
    <w:p>
      <w:pPr>
        <w:spacing w:after="100" w:before="0"/>
      </w:pPr>
      <w:r>
        <w:rPr>
          <w:b w:val="0"/>
        </w:rPr>
        <w:t>B. They include negative numbers.</w:t>
      </w:r>
    </w:p>
    <w:p>
      <w:pPr>
        <w:spacing w:after="100" w:before="0"/>
      </w:pPr>
      <w:r>
        <w:rPr>
          <w:b w:val="0"/>
        </w:rPr>
        <w:t>C. They include zero and positive integers.</w:t>
      </w:r>
    </w:p>
    <w:p>
      <w:pPr>
        <w:spacing w:after="100" w:before="0"/>
      </w:pPr>
      <w:r>
        <w:rPr>
          <w:b w:val="0"/>
        </w:rPr>
        <w:t>D. They start from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Whole numbers are simply the set of natural numbers (counting numbers) along with zero. Set of Whole Numbers (W) = {0, 1, 2, 3, 4, ...} This means they include zero and all positive integers, but no fractions or negative numbers. ∴ The correct answer is They include zero and positive integers. Alternate Method Checking all the given statements: ⇒ Option 1: They include fractions. (False, fractions like 1/2 or 3/4 are Rational Numbers, not Whole Numbers) ⇒ Option 2: They include negative numbers. (False, negative numbers like −1 or −5 belong to Integers, not Whole Numbers) ⇒ Option 4: They start from 1. (False, numbers starting from 1 are called Natural Numbers) ⇒ Option 3: They include zero and positive integers. (True) Derivation: ⇒ The set of Whole Numbers is mathematically denoted by W. ⇒ W = {0, 1, 2, 3, 4, ...} ⇒ The numbers {1, 2, 3, 4, ...} are positive integers. ⇒ Therefore, Whole Numbers = {0} + Positive Integers. ∴ The correct answer is They include zero and positive integers. Additional Information Natural Numbers (N) These are the counting numbers starting from 1. N = {1, 2, 3, 4, ...}. They do not include zero, negative numbers, or fractions. Integers (Z) This set includes all whole numbers and their negative counterparts. Z = {..., −3, −2, −1, 0, 1, 2, 3, ...}. Rational Numbers (Q) Any number that can be expressed in the form of p/q, where p and q are integers and q is not equal to zero. It includes fractions, terminating decimals, and repeating decimals. Real Numbers (R) The set of all rational and irrational numbers. They represent all possible continuous points on the number line.</w:t>
      </w:r>
    </w:p>
    <w:p>
      <w:pPr>
        <w:spacing w:before="0"/>
      </w:pPr>
      <w:r>
        <w:rPr>
          <w:b w:val="0"/>
        </w:rPr>
      </w:r>
    </w:p>
    <w:p>
      <w:pPr>
        <w:spacing w:after="100" w:line="360" w:lineRule="auto" w:before="0"/>
      </w:pPr>
      <w:r>
        <w:rPr>
          <w:b w:val="0"/>
        </w:rPr>
        <w:t>3. Dhiraj goes to his school from his house at a speed of 3.8 km/hr and returns at 2.6 km/ hr. If he takes 5 hours going and coming, the distance between his house and school is:</w:t>
      </w:r>
    </w:p>
    <w:p>
      <w:pPr>
        <w:spacing w:before="0"/>
      </w:pPr>
      <w:r>
        <w:rPr>
          <w:b w:val="0"/>
        </w:rPr>
      </w:r>
    </w:p>
    <w:p>
      <w:pPr>
        <w:spacing w:after="100" w:before="0"/>
      </w:pPr>
      <w:r>
        <w:rPr>
          <w:b w:val="0"/>
        </w:rPr>
        <w:t>A. 6.79 km</w:t>
      </w:r>
    </w:p>
    <w:p>
      <w:pPr>
        <w:spacing w:after="100" w:before="0"/>
      </w:pPr>
      <w:r>
        <w:rPr>
          <w:b w:val="0"/>
        </w:rPr>
        <w:t>B. 6.5 km</w:t>
      </w:r>
    </w:p>
    <w:p>
      <w:pPr>
        <w:spacing w:after="100" w:before="0"/>
      </w:pPr>
      <w:r>
        <w:rPr>
          <w:b w:val="0"/>
        </w:rPr>
        <w:t>C. 7 km</w:t>
      </w:r>
    </w:p>
    <w:p>
      <w:pPr>
        <w:spacing w:after="100" w:before="0"/>
      </w:pPr>
      <w:r>
        <w:rPr>
          <w:b w:val="0"/>
        </w:rPr>
        <w:t>D. 7.72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(D) v1 = 3.8 km/hr v2 = 2.6 km/hr Total Time (T) = 5 hr ⇒ Distance D = [ (v1 × v2) ÷ (v1 + v2) ] × T ⇒ D = [ (3.8 × 2.6) ÷ 6.4 ] × 5 = 1.54375 × 5 ∴ Answer = 7.72 km</w:t>
      </w:r>
    </w:p>
    <w:p>
      <w:pPr>
        <w:spacing w:before="0"/>
      </w:pPr>
      <w:r>
        <w:rPr>
          <w:b w:val="0"/>
        </w:rPr>
      </w:r>
    </w:p>
    <w:p>
      <w:pPr>
        <w:spacing w:after="100" w:line="360" w:lineRule="auto" w:before="0"/>
      </w:pPr>
      <w:r>
        <w:rPr>
          <w:b w:val="0"/>
        </w:rPr>
        <w:t>4. A spherical shell has an outer diameter of 20 cm and is 1 cm thick. What is the volume of the material in the shell? (Use π=3.14).</w:t>
      </w:r>
    </w:p>
    <w:p>
      <w:pPr>
        <w:spacing w:before="0"/>
      </w:pPr>
      <w:r>
        <w:rPr>
          <w:b w:val="0"/>
        </w:rPr>
      </w:r>
    </w:p>
    <w:p>
      <w:pPr>
        <w:spacing w:after="100" w:before="0"/>
      </w:pPr>
      <w:r>
        <w:rPr>
          <w:b w:val="0"/>
        </w:rPr>
        <w:t>A. 1134.6cm³</w:t>
      </w:r>
    </w:p>
    <w:p>
      <w:pPr>
        <w:spacing w:after="100" w:before="0"/>
      </w:pPr>
      <w:r>
        <w:rPr>
          <w:b w:val="0"/>
        </w:rPr>
        <w:t>B. 1256.6cm³</w:t>
      </w:r>
    </w:p>
    <w:p>
      <w:pPr>
        <w:spacing w:after="100" w:before="0"/>
      </w:pPr>
      <w:r>
        <w:rPr>
          <w:b w:val="0"/>
        </w:rPr>
        <w:t>C. 1340.4cm³</w:t>
      </w:r>
    </w:p>
    <w:p>
      <w:pPr>
        <w:spacing w:after="100" w:before="0"/>
      </w:pPr>
      <w:r>
        <w:rPr>
          <w:b w:val="0"/>
        </w:rPr>
        <w:t>D. 1046.7cm³</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Outer radius (R) = 20 ÷ 2 = 10 cm, Inner radius (r) = 10 − 1 = 9 cm. Volume of spherical shell = (4/3) × π × (R3 − r3) Volume = (4/3) × 3.14 × (103 − 93) = (4/3) × 3.14 × (1000 − 729) Volume = (4/3) × 3.14 × 271 = 3403.76 ÷ 3 ≈ 1134.6 cm3 ∴ The correct answer is 1134.6 cm3. Alternate Method Given: Outer diameter of the spherical shell = 20 cm Thickness of the shell = 1 cm Value of π = 3.14 r = 9 cm R = 10 cm Thickness = 1 cm Cross-section of the Spherical Shell Formula Used: Volume of a spherical shell = (4/3) × π × (R3 − r3) Where R = Outer radius and r = Inner radius Calculations: ⇒ Outer radius (R) = Outer diameter ÷ 2 = 20 ÷ 2 = 10 cm ⇒ Inner radius (r) = Outer radius − Thickness = 10 − 1 = 9 cm ⇒ Volume = (4/3) × 3.14 × (103 − 93) ⇒ Volume = (4/3) × 3.14 × (1000 − 729) ⇒ Volume = (4/3) × 3.14 × 271 ⇒ Volume = 3403.76 ÷ 3 ⇒ Volume = 1134.586... ≈ 1134.6 cm3 ∴ The correct answer is 1134.6 cm3. Additional Information Volume of a Solid Sphere The volume of a solid sphere of radius r is given by V = (4/3) × π × r3. Surface Area of a Sphere The total surface area of a solid sphere of radius r is given by A = 4 × π × r2. Volume of a Hemisphere The volume of a solid hemisphere of radius r is exactly half of a full sphere: V = (2/3) × π × r3. Total Surface Area of a Hemispherical Shell For a hemispherical shell with outer radius R and inner radius r, the total surface area = 3 × π × R2 + π × r2.</w:t>
      </w:r>
    </w:p>
    <w:p>
      <w:pPr>
        <w:spacing w:before="0"/>
      </w:pPr>
      <w:r>
        <w:rPr>
          <w:b w:val="0"/>
        </w:rPr>
      </w:r>
    </w:p>
    <w:p>
      <w:pPr>
        <w:spacing w:after="100" w:line="360" w:lineRule="auto" w:before="0"/>
      </w:pPr>
      <w:r>
        <w:rPr>
          <w:b w:val="0"/>
        </w:rPr>
        <w:t>5. A rectangular aquarium (100 cm L × 50 cm W × 60 cm H) contains water with an initial level of 20 cm. 10 identical metal spheres, each with a diameter of 10 cm, are gently lowered into the aquarium. Assuming the spheres are fully submerged, what is the rise in the water level?</w:t>
      </w:r>
    </w:p>
    <w:p>
      <w:pPr>
        <w:spacing w:before="0"/>
      </w:pPr>
      <w:r>
        <w:rPr>
          <w:b w:val="0"/>
        </w:rPr>
      </w:r>
    </w:p>
    <w:p>
      <w:pPr>
        <w:spacing w:after="100" w:before="0"/>
      </w:pPr>
      <w:r>
        <w:rPr>
          <w:b w:val="0"/>
        </w:rPr>
        <w:t>A. (π/6) cm</w:t>
      </w:r>
    </w:p>
    <w:p>
      <w:pPr>
        <w:spacing w:after="100" w:before="0"/>
      </w:pPr>
      <w:r>
        <w:rPr>
          <w:b w:val="0"/>
        </w:rPr>
        <w:t>B. (π/3) cm</w:t>
      </w:r>
    </w:p>
    <w:p>
      <w:pPr>
        <w:spacing w:after="100" w:before="0"/>
      </w:pPr>
      <w:r>
        <w:rPr>
          <w:b w:val="0"/>
        </w:rPr>
        <w:t>C. (2π/3) cm</w:t>
      </w:r>
    </w:p>
    <w:p>
      <w:pPr>
        <w:spacing w:after="100" w:before="0"/>
      </w:pPr>
      <w:r>
        <w:rPr>
          <w:b w:val="0"/>
        </w:rPr>
        <w:t>D. π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Rise in water level = (Total Volume of submerged objects) ÷ (Base Area of the container) Rise in level = [10 × (4/3) × π × 53] ÷ (100 × 50) Rise in level = (5000π / 3) ÷ 5000 Rise in level = π/3 cm ∴ The correct answer is π/3 cm. Alternate Method Given: ⇒ Aquarium length (L) = 100 cm, width (W) = 50 cm ⇒ Number of metal spheres (n) = 10 ⇒ Diameter of each sphere = 10 cm ⇒ Radius (r) = 5 cm Formula Used: ⇒ Volume of a sphere = (4/3) × π × r3 ⇒ Displaced Volume = Base Area of container × Rise in fluid level 20 cm Rise: h Base Area = 100 × 50 = 5000 cm² 10 Spheres r = 5 cm Volume Displaced = Total Volume of Spheres Calculations: ⇒ Base area of the aquarium = 100 × 50 = 5000 cm2 ⇒ Volume of one sphere = (4/3) × π × 53 = 500π / 3 cm3 ⇒ Total volume of 10 spheres = 10 × (500π / 3) = 5000π / 3 cm3 ⇒ Let the rise in water level be h cm. ⇒ Volume of water displaced = Total volume of the fully submerged spheres ⇒ Base Area × h = 5000π / 3 ⇒ 5000 × h = 5000π / 3 ⇒ h = π / 3 cm ∴ The correct answer is π/3 cm. Additional Information Archimedes' Principle (Submerged Volume) When solid objects are completely submerged in a liquid, the volume of liquid displaced is exactly equal to the total volume of the submerged objects. Volume of a Sphere The volume of a sphere is given by V = (4÷3) × π × r3, where r is the radius of the sphere. Rise in Liquid Level The rise in the fluid level (h) in any container with a uniform vertical cross-section can be calculated directly by the relation: h = (Total Volume of submerged objects) ÷ (Base Area).</w:t>
      </w:r>
    </w:p>
    <w:p>
      <w:pPr>
        <w:spacing w:before="0"/>
      </w:pPr>
      <w:r>
        <w:rPr>
          <w:b w:val="0"/>
        </w:rPr>
      </w:r>
    </w:p>
    <w:p>
      <w:pPr>
        <w:spacing w:after="100" w:line="360" w:lineRule="auto" w:before="0"/>
      </w:pPr>
      <w:r>
        <w:rPr>
          <w:b w:val="0"/>
        </w:rPr>
        <w:t>6. A', 'B', and 'C' formed a consulting firm. Their capital investments were Rs. 6,00,000, Rs. 4,00,000, and Rs. 5,00,000, respectively. After 3 months, 'A' withdrew Rs. 1,00,000, and 'B' added Rs. 1,00,000. The partnership lasted for 9 months. What was the ratio of their effective capital contributions?</w:t>
      </w:r>
    </w:p>
    <w:p>
      <w:pPr>
        <w:spacing w:before="0"/>
      </w:pPr>
      <w:r>
        <w:rPr>
          <w:b w:val="0"/>
        </w:rPr>
      </w:r>
    </w:p>
    <w:p>
      <w:pPr>
        <w:spacing w:after="100" w:before="0"/>
      </w:pPr>
      <w:r>
        <w:rPr>
          <w:b w:val="0"/>
        </w:rPr>
        <w:t>A. 16:14:15</w:t>
      </w:r>
    </w:p>
    <w:p>
      <w:pPr>
        <w:spacing w:after="100" w:before="0"/>
      </w:pPr>
      <w:r>
        <w:rPr>
          <w:b w:val="0"/>
        </w:rPr>
        <w:t>B. 16:15:14</w:t>
      </w:r>
    </w:p>
    <w:p>
      <w:pPr>
        <w:spacing w:after="100" w:before="0"/>
      </w:pPr>
      <w:r>
        <w:rPr>
          <w:b w:val="0"/>
        </w:rPr>
        <w:t>C. 14:15:16</w:t>
      </w:r>
    </w:p>
    <w:p>
      <w:pPr>
        <w:spacing w:after="100" w:before="0"/>
      </w:pPr>
      <w:r>
        <w:rPr>
          <w:b w:val="0"/>
        </w:rPr>
        <w:t>D. 14:16:15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Capital = Capital × Time A's effective capital = (6 × 3) + (5 × 6) = 18 + 30 = 48 B's effective capital = (4 × 3) + (5 × 6) = 12 + 30 = 42 C's effective capital = 5 × 9 = 45 Ratio = 48 : 42 : 45 = 16 : 14 : 15 ∴ The correct answer is 16:14:15. Alternate Method Given: Initial investments: A = Rs. 6,00,000, B = Rs. 4,00,000, C = Rs. 5,00,000 After 3 months: A withdrew Rs. 1,00,000; B added Rs. 1,00,000 Total time of partnership = 9 months Formula Used: Ratio of Profit = Ratio of Effective Capital = (C1 × T1) : (C2 × T2) : (C3 × T3) A 6L × 3m 5L × 6m B 4L × 3m 5L × 6m C 5L × 9m 0 3 Months 9 Months Calculations: ⇒ A's investment for first 3 months = Rs. 6,00,000 ⇒ A's investment for remaining 6 months = 6,00,000 − 1,00,000 = Rs. 5,00,000 ⇒ A's effective capital = (6,00,000 × 3) + (5,00,000 × 6) = 18,00,000 + 30,00,000 = Rs. 48,00,000 ⇒ B's investment for first 3 months = Rs. 4,00,000 ⇒ B's investment for remaining 6 months = 4,00,000 + 1,00,000 = Rs. 5,00,000 ⇒ B's effective capital = (4,00,000 × 3) + (5,00,000 × 6) = 12,00,000 + 30,00,000 = Rs. 42,00,000 ⇒ C's investment for entire 9 months = Rs. 5,00,000 ⇒ C's effective capital = 5,00,000 × 9 = Rs. 45,00,000 ⇒ Ratio of their effective capitals = 48,00,000 : 42,00,000 : 45,00,000 ⇒ Canceling 1,00,000 from all terms, Ratio = 48 : 42 : 45 ⇒ Dividing by 3, Ratio = 16 : 14 : 15 ∴ The correct answer is 16:14:15. Additional Information Simple Partnership When all partners invest their capital for the exact same period, profits are distributed strictly in the ratio of their original investments. Compound Partnership When partners invest different amounts for different time periods, profits are distributed in the ratio of their effective capitals (calculated as Capital × Time). Active and Sleeping Partners An active partner receives a fixed salary or a certain percentage of total profit for managing the business operations, while the remaining profit is shared among all partners according to their effective capital ratios.</w:t>
      </w:r>
    </w:p>
    <w:p>
      <w:pPr>
        <w:spacing w:before="0"/>
      </w:pPr>
      <w:r>
        <w:rPr>
          <w:b w:val="0"/>
        </w:rPr>
      </w:r>
    </w:p>
    <w:p>
      <w:pPr>
        <w:spacing w:after="100" w:line="360" w:lineRule="auto" w:before="0"/>
      </w:pPr>
      <w:r>
        <w:rPr>
          <w:b w:val="0"/>
        </w:rPr>
        <w:t>7. The price of a product is decreased by x% and then increased by x%. The final price becomes 10% less than the original. What is the value of x (approximately)?</w:t>
      </w:r>
    </w:p>
    <w:p>
      <w:pPr>
        <w:spacing w:before="0"/>
      </w:pPr>
      <w:r>
        <w:rPr>
          <w:b w:val="0"/>
        </w:rPr>
      </w:r>
    </w:p>
    <w:p>
      <w:pPr>
        <w:spacing w:after="100" w:before="0"/>
      </w:pPr>
      <w:r>
        <w:rPr>
          <w:b w:val="0"/>
        </w:rPr>
        <w:t>A. 31.6</w:t>
      </w:r>
    </w:p>
    <w:p>
      <w:pPr>
        <w:spacing w:after="100" w:before="0"/>
      </w:pPr>
      <w:r>
        <w:rPr>
          <w:b w:val="0"/>
        </w:rPr>
        <w:t>B. 33.6</w:t>
      </w:r>
    </w:p>
    <w:p>
      <w:pPr>
        <w:spacing w:after="100" w:before="0"/>
      </w:pPr>
      <w:r>
        <w:rPr>
          <w:b w:val="0"/>
        </w:rPr>
        <w:t>C. 30.6</w:t>
      </w:r>
    </w:p>
    <w:p>
      <w:pPr>
        <w:spacing w:after="100" w:before="0"/>
      </w:pPr>
      <w:r>
        <w:rPr>
          <w:b w:val="0"/>
        </w:rPr>
        <w:t>D. 39.6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(100%) (100 − x)% Final (90%) −x% +x% Net −10% ⇒ Net % change = −x + x + (−x × x)/100 = −10 ⇒ −x2/100 = −10 ⇒ x2 = 1000 ⇒ x = √1000 ≈ 31.62 ∴ Answer = 31.6</w:t>
      </w:r>
    </w:p>
    <w:p>
      <w:pPr>
        <w:spacing w:before="0"/>
      </w:pPr>
      <w:r>
        <w:rPr>
          <w:b w:val="0"/>
        </w:rPr>
      </w:r>
    </w:p>
    <w:p>
      <w:pPr>
        <w:spacing w:after="100" w:line="360" w:lineRule="auto" w:before="0"/>
      </w:pPr>
      <w:r>
        <w:rPr>
          <w:b w:val="0"/>
        </w:rPr>
        <w:t>8. A floor is 12 m by 9 m. If tiles of 1.5 m × 1.5 m are used, how many tiles are needed?</w:t>
      </w:r>
    </w:p>
    <w:p>
      <w:pPr>
        <w:spacing w:before="0"/>
      </w:pPr>
      <w:r>
        <w:rPr>
          <w:b w:val="0"/>
        </w:rPr>
      </w:r>
    </w:p>
    <w:p>
      <w:pPr>
        <w:spacing w:after="100" w:before="0"/>
      </w:pPr>
      <w:r>
        <w:rPr>
          <w:b w:val="0"/>
        </w:rPr>
        <w:t>A. 48</w:t>
      </w:r>
    </w:p>
    <w:p>
      <w:pPr>
        <w:spacing w:after="100" w:before="0"/>
      </w:pPr>
      <w:r>
        <w:rPr>
          <w:b w:val="0"/>
        </w:rPr>
        <w:t>B. 68</w:t>
      </w:r>
    </w:p>
    <w:p>
      <w:pPr>
        <w:spacing w:after="100" w:before="0"/>
      </w:pPr>
      <w:r>
        <w:rPr>
          <w:b w:val="0"/>
        </w:rPr>
        <w:t>C. 72</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Number of tiles along the length = 12 ÷ 1.5 = 8 Number of tiles along the breadth = 9 ÷ 1.5 = 6 Total number of tiles required = 8 × 6 = 48 ∴ The correct answer is 48 tiles. Alternate Method Given: Length of the floor (L) = 12 m Breadth of the floor (B) = 9 m Side of one square tile (a) = 1.5 m Formula Used: Number of tiles = Total Area of floor ÷ Area of one tile Number of tiles = (L × B) ÷ a2 12 m 9 m Tile: 1.5 m × 1.5 m Calculation: ⇒ Area of the floor = 12 × 9 = 108 m2 ⇒ Area of one square tile = 1.5 × 1.5 = 2.25 m2 ⇒ Number of tiles = 108 ÷ 2.25 ⇒ Number of tiles = 10800 ÷ 225 = 48 ∴ The correct answer is 48 tiles. Additional Information Area of a Rectangle The area of a rectangle is the product of its length and breadth: Area = L × B. Its perimeter is defined as 2 × (L + B). Area of a Square The area of a square is the square of its side length: Area = a2. Its perimeter is defined as 4 × a. Tiling Concept When covering a larger flat area with smaller uniform regular shapes (like tiles), the total number required is always the total area divided by the area of one unit shape.</w:t>
      </w:r>
    </w:p>
    <w:p>
      <w:pPr>
        <w:spacing w:before="0"/>
      </w:pPr>
      <w:r>
        <w:rPr>
          <w:b w:val="0"/>
        </w:rPr>
      </w:r>
    </w:p>
    <w:p>
      <w:pPr>
        <w:spacing w:after="100" w:line="360" w:lineRule="auto" w:before="0"/>
      </w:pPr>
      <w:r>
        <w:rPr>
          <w:b w:val="0"/>
        </w:rPr>
        <w:t>9. A store sign is a 5 m × 4 m rectangle with a 2 m × 1 m rectangle cut out. Painting cost is ₹180/m². How much will the painting cost for the exposed area?</w:t>
      </w:r>
    </w:p>
    <w:p>
      <w:pPr>
        <w:spacing w:before="0"/>
      </w:pPr>
      <w:r>
        <w:rPr>
          <w:b w:val="0"/>
        </w:rPr>
      </w:r>
    </w:p>
    <w:p>
      <w:pPr>
        <w:spacing w:after="100" w:before="0"/>
      </w:pPr>
      <w:r>
        <w:rPr>
          <w:b w:val="0"/>
        </w:rPr>
        <w:t>A. ₹3,240</w:t>
      </w:r>
    </w:p>
    <w:p>
      <w:pPr>
        <w:spacing w:after="100" w:before="0"/>
      </w:pPr>
      <w:r>
        <w:rPr>
          <w:b w:val="0"/>
        </w:rPr>
        <w:t>B. ₹3,600</w:t>
      </w:r>
    </w:p>
    <w:p>
      <w:pPr>
        <w:spacing w:after="100" w:before="0"/>
      </w:pPr>
      <w:r>
        <w:rPr>
          <w:b w:val="0"/>
        </w:rPr>
        <w:t>C. ₹3,960</w:t>
      </w:r>
    </w:p>
    <w:p>
      <w:pPr>
        <w:spacing w:after="100" w:before="0"/>
      </w:pPr>
      <w:r>
        <w:rPr>
          <w:b w:val="0"/>
        </w:rPr>
        <w:t>D. ₹4,200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area of the sign = 5 × 4 = 20 m2 Area of cut-out = 2 × 1 = 2 m2 Exposed area to be painted = 20 − 2 = 18 m2 Total painting cost = 18 × 180 = ₹3,240 ∴ The correct answer is ₹3,240. Alternate Method 5 m 4 m 2 m 1 m Cut out Exposed Area Given: Dimensions of the full store sign = 5 m × 4 m Dimensions of the cut-out section = 2 m × 1 m Rate of painting = ₹180 per m2 Formula Used: Area of a Rectangle = Length × Width Calculations: ⇒ Area of the entire store sign = 5 × 4 = 20 m2 ⇒ Area of the rectangular cut-out = 2 × 1 = 2 m2 ⇒ Exposed Area = Area of store sign − Area of cut-out ⇒ Exposed Area = 20 − 2 = 18 m2 ⇒ Cost of painting = Exposed Area × Rate of painting ⇒ Cost of painting = 18 × 180 = 3240 ∴ The correct answer is ₹3,240. Additional Information Area of a Rectangle The space occupied by a 2D rectangle is found by the formula: Area = Length × Width. Area of Composite Figures The area of a composite shape having a missing portion (cut-out) is determined by calculating the total area of the primary shape and subtracting the exact area of the removed portion. Total Cost Calculation The total cost of painting, paving or fencing a specific region is obtained by multiplying the required area (or perimeter) by the designated unit rate. (Cost = Total Area × Unit Rate).</w:t>
      </w:r>
    </w:p>
    <w:p>
      <w:pPr>
        <w:spacing w:before="0"/>
      </w:pPr>
      <w:r>
        <w:rPr>
          <w:b w:val="0"/>
        </w:rPr>
      </w:r>
    </w:p>
    <w:p>
      <w:pPr>
        <w:spacing w:after="100" w:line="360" w:lineRule="auto" w:before="0"/>
      </w:pPr>
      <w:r>
        <w:rPr>
          <w:b w:val="0"/>
        </w:rPr>
        <w:t>10. A regular hexagonal nut has outer side 6 cm and inner hollow side 3 cm. What is the material approximate area in the cross-section?</w:t>
      </w:r>
    </w:p>
    <w:p>
      <w:pPr>
        <w:spacing w:before="0"/>
      </w:pPr>
      <w:r>
        <w:rPr>
          <w:b w:val="0"/>
        </w:rPr>
      </w:r>
    </w:p>
    <w:p>
      <w:pPr>
        <w:spacing w:after="100" w:before="0"/>
      </w:pPr>
      <w:r>
        <w:rPr>
          <w:b w:val="0"/>
        </w:rPr>
        <w:t>A. 70 cm²</w:t>
      </w:r>
    </w:p>
    <w:p>
      <w:pPr>
        <w:spacing w:after="100" w:before="0"/>
      </w:pPr>
      <w:r>
        <w:rPr>
          <w:b w:val="0"/>
        </w:rPr>
        <w:t>B. 60 cm²</w:t>
      </w:r>
    </w:p>
    <w:p>
      <w:pPr>
        <w:spacing w:after="100" w:before="0"/>
      </w:pPr>
      <w:r>
        <w:rPr>
          <w:b w:val="0"/>
        </w:rPr>
        <w:t>C. 56 cm²</w:t>
      </w:r>
    </w:p>
    <w:p>
      <w:pPr>
        <w:spacing w:after="100" w:before="0"/>
      </w:pPr>
      <w:r>
        <w:rPr>
          <w:b w:val="0"/>
        </w:rPr>
        <w:t>D. 66 cm²</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 hollow regular hexagon = (3√3 ÷ 2) × (Outer Side2 − Inner Side2) ⇒ Area = (3 × 1.732 ÷ 2) × (62 − 32) ⇒ Area = 2.598 × (36 − 9) ⇒ Area = 2.598 × 27 = 70.146 ≈ 70 cm2 ∴ The correct answer is 70 cm2. Alternate Method Given: Outer side of the hexagonal nut (R) = 6 cm Inner hollow side of the hexagonal nut (r) = 3 cm 6 cm 3 cm Cross-section of Hexagonal Nut Formula Used: Area of a regular hexagon = (3√3 ÷ 2) × a2 Calculations: ⇒ Area of the outer regular hexagon = (3√3 ÷ 2) × 62 ⇒ Area of outer hexagon = (3√3 ÷ 2) × 36 = 54√3 cm2 ⇒ Area of the inner hollow regular hexagon = (3√3 ÷ 2) × 32 ⇒ Area of inner hexagon = (3√3 ÷ 2) × 9 = 13.5√3 cm2 ⇒ Cross-sectional area of the material = Area of outer hexagon − Area of inner hexagon ⇒ Material Area = 54√3 − 13.5√3 = 40.5√3 cm2 ⇒ Taking √3 ≈ 1.732, Area = 40.5 × 1.732 = 70.146 cm2 ⇒ Rounding to the nearest whole number, Area ≈ 70 cm2 ∴ The correct answer is 70 cm2. Additional Information Area of a Regular Hexagon A regular hexagon can be completely divided into 6 equilateral triangles. The total area is exactly 6 × (√3 ÷ 4) × a2 = (3√3 ÷ 2) × a2, where 'a' is the length of its side. Inradius of a Regular Hexagon The radius of the inscribed circle (also called the apothem) is the perpendicular distance from the geometric center to any flat side, given by r = (√3 ÷ 2) × a. Circumradius of a Regular Hexagon The radius of the circumscribed circle passing through all six outer vertices is exactly equal to the side length of the regular hexagon, therefore R = a.</w:t>
      </w:r>
    </w:p>
    <w:p>
      <w:pPr>
        <w:spacing w:before="0"/>
      </w:pPr>
      <w:r>
        <w:rPr>
          <w:b w:val="0"/>
        </w:rPr>
      </w:r>
    </w:p>
    <w:p>
      <w:pPr>
        <w:spacing w:after="100" w:line="360" w:lineRule="auto" w:before="0"/>
      </w:pPr>
      <w:r>
        <w:rPr>
          <w:b w:val="0"/>
        </w:rPr>
        <w:t>11. A man got 10% of his investment as profit. If he invested Rs. 5000, and the profit was reinvested, what will be the total value after the second year with the same profit rate?</w:t>
      </w:r>
    </w:p>
    <w:p>
      <w:pPr>
        <w:spacing w:before="0"/>
      </w:pPr>
      <w:r>
        <w:rPr>
          <w:b w:val="0"/>
        </w:rPr>
      </w:r>
    </w:p>
    <w:p>
      <w:pPr>
        <w:spacing w:after="100" w:before="0"/>
      </w:pPr>
      <w:r>
        <w:rPr>
          <w:b w:val="0"/>
        </w:rPr>
        <w:t>A. Rs. 6000</w:t>
      </w:r>
    </w:p>
    <w:p>
      <w:pPr>
        <w:spacing w:after="100" w:before="0"/>
      </w:pPr>
      <w:r>
        <w:rPr>
          <w:b w:val="0"/>
        </w:rPr>
        <w:t>B. Rs. 6050</w:t>
      </w:r>
    </w:p>
    <w:p>
      <w:pPr>
        <w:spacing w:after="100" w:before="0"/>
      </w:pPr>
      <w:r>
        <w:rPr>
          <w:b w:val="0"/>
        </w:rPr>
        <w:t>C. Rs. 6100</w:t>
      </w:r>
    </w:p>
    <w:p>
      <w:pPr>
        <w:spacing w:after="100" w:before="0"/>
      </w:pPr>
      <w:r>
        <w:rPr>
          <w:b w:val="0"/>
        </w:rPr>
        <w:t>D. Rs. 6150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Reinvesting the profit is equivalent to calculating Compound Interest. Effective interest rate for 2 successive years at 10% = 10 + 10 + (10 × 10) ÷ 100 = 21%. Total value after 2 years will be 121% of the initial investment. Total Value = (121 ÷ 100) × 5000 = 121 × 50 = 6050. ∴ The correct answer is Rs. 6050. Alternate Method Given: Initial Investment (P) = Rs. 5000 Profit Rate (R) = 10% per year Time (n) = 2 years Since the earned profit is reinvested at the same rate, this acts as Compound Interest. Formula Used: Total Amount (A) = P × (1 + R ÷ 100)n ₹5000 Initial ₹5500 End Year 1 ₹6050 End Year 2 +10% +10% Total Value after 2 Years = ₹6050 Calculations: ⇒ A = 5000 × (1 + 10 ÷ 100)2 ⇒ A = 5000 × (1 + 1 ÷ 10)2 ⇒ A = 5000 × (11 ÷ 10)2 ⇒ A = 5000 × (121 ÷ 100) ⇒ A = 50 × 121 ⇒ A = 6050 ∴ The correct answer is Rs. 6050. Additional Information Effective Percentage Rate The effective net percentage change for two successive changes of x% and y% is calculated using the formula: Net Change = x + y + (x × y) ÷ 100. Concept of Reinvestment When profit or interest is reinvested along with the principal to earn further returns, it acts as Compound Interest because you are generating "interest on interest". SI vs CI Difference The exact difference between Compound Interest and Simple Interest for 2 years on a principal P at rate R is given by the formula: Difference = P × (R ÷ 100)2.</w:t>
      </w:r>
    </w:p>
    <w:p>
      <w:pPr>
        <w:spacing w:before="0"/>
      </w:pPr>
      <w:r>
        <w:rPr>
          <w:b w:val="0"/>
        </w:rPr>
      </w:r>
    </w:p>
    <w:p>
      <w:pPr>
        <w:spacing w:after="100" w:line="360" w:lineRule="auto" w:before="0"/>
      </w:pPr>
      <w:r>
        <w:rPr>
          <w:b w:val="0"/>
        </w:rPr>
        <w:t>12. A dealer sells a packet of cookies at Rs. 120 after giving a 25% discount on the marked price. If the profit earned is 20%, find the cost price.</w:t>
      </w:r>
    </w:p>
    <w:p>
      <w:pPr>
        <w:spacing w:before="0"/>
      </w:pPr>
      <w:r>
        <w:rPr>
          <w:b w:val="0"/>
        </w:rPr>
      </w:r>
    </w:p>
    <w:p>
      <w:pPr>
        <w:spacing w:after="100" w:before="0"/>
      </w:pPr>
      <w:r>
        <w:rPr>
          <w:b w:val="0"/>
        </w:rPr>
        <w:t>A. Rs. 96</w:t>
      </w:r>
    </w:p>
    <w:p>
      <w:pPr>
        <w:spacing w:after="100" w:before="0"/>
      </w:pPr>
      <w:r>
        <w:rPr>
          <w:b w:val="0"/>
        </w:rPr>
        <w:t>B. Rs. 90</w:t>
      </w:r>
    </w:p>
    <w:p>
      <w:pPr>
        <w:spacing w:after="100" w:before="0"/>
      </w:pPr>
      <w:r>
        <w:rPr>
          <w:b w:val="0"/>
        </w:rPr>
        <w:t>C. Rs. 100</w:t>
      </w:r>
    </w:p>
    <w:p>
      <w:pPr>
        <w:spacing w:after="100" w:before="0"/>
      </w:pPr>
      <w:r>
        <w:rPr>
          <w:b w:val="0"/>
        </w:rPr>
        <w:t>D. Rs.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this problem, the Selling Price (SP) is given directly as Rs. 120 and the profit is 20%. The information about the 25% discount on the marked price is extraneous and not required to find the Cost Price (CP). We can calculate the CP directly using the SP and Profit percentage: CP = (SP × 100) ÷ (100 + Profit%) CP = (120 × 100) ÷ 120 = 100 ∴ The correct answer is Rs. 100. Alternate Method Given: Selling Price (SP) = Rs. 120 Discount = 25% Profit = 20% Formulas Used: MP = (SP × 100) ÷ (100 − Discount%) CP ÷ MP = (100 − Discount%) ÷ (100 + Profit%) CP = ? SP = 120 MP = 160 +20% Profit -25% Discount CP × 1.20 = 120 → CP = 100 Calculations: ⇒ First, let's determine the Marked Price (MP) for reference: ⇒ MP = (120 × 100) ÷ (100 − 25) ⇒ MP = 12000 ÷ 75 = Rs. 160 ⇒ Now, applying the direct ratio formula between CP and MP: ⇒ CP ÷ 160 = (100 − 25) ÷ (100 + 20) ⇒ CP ÷ 160 = 75 ÷ 120 ⇒ CP ÷ 160 = 5 ÷ 8 ⇒ CP = (160 × 5) ÷ 8 ⇒ CP = 800 ÷ 8 = 100 ∴ The correct answer is Rs. 100. Additional Information Marked Price &amp; Discount Marked Price (MP) is the price printed on the label. Discount is always calculated on the MP. Formula: SP = MP × (100 − D%) ÷ 100. Direct CP and MP Relationship When profit percentage and discount percentage are known, the ratio of Cost Price to Marked Price is given directly by: CP ÷ MP = (100 − Discount%) ÷ (100 + Profit%). Extraneous Data in Competitive Exams In many competitive exams, extra data (like the 25% discount in this problem) is provided to consume your time. Always identify the minimum variables needed to reach the final value before calculating blindly.</w:t>
      </w:r>
    </w:p>
    <w:p>
      <w:pPr>
        <w:spacing w:before="0"/>
      </w:pPr>
      <w:r>
        <w:rPr>
          <w:b w:val="0"/>
        </w:rPr>
      </w:r>
    </w:p>
    <w:p>
      <w:pPr>
        <w:spacing w:after="100" w:line="360" w:lineRule="auto" w:before="0"/>
      </w:pPr>
      <w:r>
        <w:rPr>
          <w:b w:val="0"/>
        </w:rPr>
        <w:t>13. In a company, the average salary of 5 engineers is Rs. 60,000. If one engineer leaves and the average salary becomes Rs. 58,000, what was the salary of the engineer who left?</w:t>
      </w:r>
    </w:p>
    <w:p>
      <w:pPr>
        <w:spacing w:before="0"/>
      </w:pPr>
      <w:r>
        <w:rPr>
          <w:b w:val="0"/>
        </w:rPr>
      </w:r>
    </w:p>
    <w:p>
      <w:pPr>
        <w:spacing w:after="100" w:before="0"/>
      </w:pPr>
      <w:r>
        <w:rPr>
          <w:b w:val="0"/>
        </w:rPr>
        <w:t>A. Rs. 70,000</w:t>
      </w:r>
    </w:p>
    <w:p>
      <w:pPr>
        <w:spacing w:after="100" w:before="0"/>
      </w:pPr>
      <w:r>
        <w:rPr>
          <w:b w:val="0"/>
        </w:rPr>
        <w:t>B. Rs. 68,000</w:t>
      </w:r>
    </w:p>
    <w:p>
      <w:pPr>
        <w:spacing w:after="100" w:before="0"/>
      </w:pPr>
      <w:r>
        <w:rPr>
          <w:b w:val="0"/>
        </w:rPr>
        <w:t>C. Rs. 64,000</w:t>
      </w:r>
    </w:p>
    <w:p>
      <w:pPr>
        <w:spacing w:after="100" w:before="0"/>
      </w:pPr>
      <w:r>
        <w:rPr>
          <w:b w:val="0"/>
        </w:rPr>
        <w:t>D. Rs. 62,000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Salary of the person who left = Initial Average + (Decrease in Average × Remaining Persons) Decrease in average = 60,000 − 58,000 = 2,000 Remaining engineers = 5 − 1 = 4 Salary = 60,000 + (2,000 × 4) = 60,000 + 8,000 = 68,000 ∴ The correct answer is Rs. 68,000. Alternate Method Given: Initial number of engineers = 5 Initial average salary = Rs. 60,000 New average salary = Rs. 58,000 Formula Used: Sum of observations = Average × Number of observations Total Salary of 5 Engineers = 3,00,000 4 Engineers = 2,32,000 Left = ? Salary of Left Engineer = 3,00,000 − 2,32,000 = 68,000 Calculations: ⇒ Total salary of 5 engineers initially = 5 × 60,000 = 3,00,000 ⇒ Total salary of remaining 4 engineers = 4 × 58,000 = 2,32,000 ⇒ Salary of the engineer who left = Total salary of 5 engineers − Total salary of 4 engineers ⇒ Salary = 3,00,000 − 2,32,000 = 68,000 ∴ The correct answer is Rs. 68,000. Additional Information Included or Excluded Observation Trick When a person joins a group, the new value = Old Average + (Increase in Average × New Total Members). When a person leaves a group, the value of the left person = Old Average + (Decrease in Average × Remaining Members). Combined Average If group 1 has size n1 with average A1, and group 2 has size n2 with average A2, the combined average is calculated as (n1 × A1 + n2 × A2) ÷ (n1 + n2). Net Deviation Method Instead of multiplying large numbers, you can select an assumed average. Calculate the net deviation of all values from this assumed average, and find the true average by adding (Total Deviation ÷ Number of items) to the assumed average.</w:t>
      </w:r>
    </w:p>
    <w:p>
      <w:pPr>
        <w:spacing w:before="0"/>
      </w:pPr>
      <w:r>
        <w:rPr>
          <w:b w:val="0"/>
        </w:rPr>
      </w:r>
    </w:p>
    <w:p>
      <w:pPr>
        <w:spacing w:after="100" w:line="360" w:lineRule="auto" w:before="0"/>
      </w:pPr>
      <w:r>
        <w:rPr>
          <w:b w:val="0"/>
        </w:rPr>
        <w:t>14. A triangular storage prism has a base shaped like a right triangle with side lengths in the ratio 5:12:13. If the total perimeter of the base is 60 cm and the height of the prism is 8 cm, calculate the lateral surface area of the prism.</w:t>
      </w:r>
    </w:p>
    <w:p>
      <w:pPr>
        <w:spacing w:before="0"/>
      </w:pPr>
      <w:r>
        <w:rPr>
          <w:b w:val="0"/>
        </w:rPr>
      </w:r>
    </w:p>
    <w:p>
      <w:pPr>
        <w:spacing w:after="100" w:before="0"/>
      </w:pPr>
      <w:r>
        <w:rPr>
          <w:b w:val="0"/>
        </w:rPr>
        <w:t>A. 360 cm²</w:t>
      </w:r>
    </w:p>
    <w:p>
      <w:pPr>
        <w:spacing w:after="100" w:before="0"/>
      </w:pPr>
      <w:r>
        <w:rPr>
          <w:b w:val="0"/>
        </w:rPr>
        <w:t>B. 300 cm²</w:t>
      </w:r>
    </w:p>
    <w:p>
      <w:pPr>
        <w:spacing w:after="100" w:before="0"/>
      </w:pPr>
      <w:r>
        <w:rPr>
          <w:b w:val="0"/>
        </w:rPr>
        <w:t>C. 480 cm²</w:t>
      </w:r>
    </w:p>
    <w:p>
      <w:pPr>
        <w:spacing w:after="100" w:before="0"/>
      </w:pPr>
      <w:r>
        <w:rPr>
          <w:b w:val="0"/>
        </w:rPr>
        <w:t>D. 400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Lateral Surface Area (LSA) of any right prism depends only on its base perimeter and height. LSA = Perimeter of the base × Height of the prism LSA = 60 × 8 = 480 cm2 The side ratio 5:12:13 is extra data and is not required to find the lateral area. ∴ The correct answer is 480 cm2. Alternate Method Given: Base side ratio = 5 : 12 : 13 Base perimeter = 60 cm Prism height (h) = 8 cm Formula Used: LSA = (Side1 × h) + (Side2 × h) + (Side3 × h) Base of the Triangular Prism 10 cm 24 cm 26 cm Base Perimeter = 60 cm Prism Height = 8 cm Calculations: ⇒ Let base sides be 5x, 12x, and 13x ⇒ Perimeter = 5x + 12x + 13x = 30x ⇒ 30x = 60 ⇒ x = 2 ⇒ Base sides = 10 cm, 24 cm, 26 cm ⇒ Lateral Surface Area = Area of the 3 rectangular side faces ⇒ LSA = (10 × 8) + (24 × 8) + (26 × 8) ⇒ LSA = 80 + 192 + 208 = 480 cm2 ∴ The correct answer is 480 cm2. Additional Information Total Surface Area of a Prism The total surface area includes the lateral surface and the two identical bases: TSA = LSA + 2 × (Area of Base). Volume of a Prism The volume of any right prism is given by the product of the base area and the height: Volume = Area of Base × Height. Pythagorean Triples The base side ratio 5:12:13 forms a standard Pythagorean triple since 52 + 122 = 132. Other standard triples include 3:4:5, 8:15:17, and 7:24:25.</w:t>
      </w:r>
    </w:p>
    <w:p>
      <w:pPr>
        <w:spacing w:before="0"/>
      </w:pPr>
      <w:r>
        <w:rPr>
          <w:b w:val="0"/>
        </w:rPr>
      </w:r>
    </w:p>
    <w:p>
      <w:pPr>
        <w:spacing w:after="100" w:line="360" w:lineRule="auto" w:before="0"/>
      </w:pPr>
      <w:r>
        <w:rPr>
          <w:b w:val="0"/>
        </w:rPr>
        <w:t>15. The average of 9 numbers is 63. When one number is removed, the average becomes 60. What number was removed?</w:t>
      </w:r>
    </w:p>
    <w:p>
      <w:pPr>
        <w:spacing w:before="0"/>
      </w:pPr>
      <w:r>
        <w:rPr>
          <w:b w:val="0"/>
        </w:rPr>
      </w:r>
    </w:p>
    <w:p>
      <w:pPr>
        <w:spacing w:after="100" w:before="0"/>
      </w:pPr>
      <w:r>
        <w:rPr>
          <w:b w:val="0"/>
        </w:rPr>
        <w:t>A. 87</w:t>
      </w:r>
    </w:p>
    <w:p>
      <w:pPr>
        <w:spacing w:after="100" w:before="0"/>
      </w:pPr>
      <w:r>
        <w:rPr>
          <w:b w:val="0"/>
        </w:rPr>
        <w:t>B. 90</w:t>
      </w:r>
    </w:p>
    <w:p>
      <w:pPr>
        <w:spacing w:after="100" w:before="0"/>
      </w:pPr>
      <w:r>
        <w:rPr>
          <w:b w:val="0"/>
        </w:rPr>
        <w:t>C. 84</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average deviation method: Removed Number = Old Average + (Remaining terms × Decrease in average) ⇒ Removed Number = 63 + (8 × 3) ⇒ Removed Number = 63 + 24 = 87 ∴ The correct answer is 87. Alternate Method Given: Average of 9 numbers = 63 Average of remaining 8 numbers = 60 Total Sum of 9 numbers = 9 × 63 = 567 Sum of 8 numbers = 8 × 60 = 480 87 Removed Removed Number = 567 − 480 = 87 Formula Used: Sum of observations = Average × Number of observations Calculations: ⇒ Sum of 9 numbers = 9 × 63 = 567 ⇒ Sum of 8 numbers = 8 × 60 = 480 ⇒ Removed Number = Sum of 9 numbers − Sum of 8 numbers ⇒ Removed Number = 567 − 480 = 87 ∴ The correct answer is 87. Additional Information Combined Average When two groups of sizes n1 and n2 have averages A1 and A2, the combined average is given by (n1A1 + n2A2) ÷ (n1 + n2). Replacement in Averages If a new value replaces an old one and the average increases: New Value = Old Value + (Increase in Average × Total elements). Addition of a New Term When a new term is added and the average increases: New Term = Old Average + (Increase in Average × New number of terms).</w:t>
      </w:r>
    </w:p>
    <w:p>
      <w:pPr>
        <w:spacing w:before="0"/>
      </w:pPr>
      <w:r>
        <w:rPr>
          <w:b w:val="0"/>
        </w:rPr>
      </w:r>
    </w:p>
    <w:p>
      <w:pPr>
        <w:spacing w:after="100" w:line="360" w:lineRule="auto" w:before="0"/>
      </w:pPr>
      <w:r>
        <w:rPr>
          <w:b w:val="0"/>
        </w:rPr>
        <w:t>16. A wholesaler marks up a batch of 100 identical clocks by 80% on cost and offers a trade discount of 25% to retailers. A retailer purchases all the clocks and spends Rs. 48,000. What is the cost price per clock for the wholesaler?</w:t>
      </w:r>
    </w:p>
    <w:p>
      <w:pPr>
        <w:spacing w:before="0"/>
      </w:pPr>
      <w:r>
        <w:rPr>
          <w:b w:val="0"/>
        </w:rPr>
      </w:r>
    </w:p>
    <w:p>
      <w:pPr>
        <w:spacing w:after="100" w:before="0"/>
      </w:pPr>
      <w:r>
        <w:rPr>
          <w:b w:val="0"/>
        </w:rPr>
        <w:t>A. Rs. 355.56</w:t>
      </w:r>
    </w:p>
    <w:p>
      <w:pPr>
        <w:spacing w:after="100" w:before="0"/>
      </w:pPr>
      <w:r>
        <w:rPr>
          <w:b w:val="0"/>
        </w:rPr>
        <w:t>B. Rs. 426.56</w:t>
      </w:r>
    </w:p>
    <w:p>
      <w:pPr>
        <w:spacing w:after="100" w:before="0"/>
      </w:pPr>
      <w:r>
        <w:rPr>
          <w:b w:val="0"/>
        </w:rPr>
        <w:t>C. Rs. 385.56</w:t>
      </w:r>
    </w:p>
    <w:p>
      <w:pPr>
        <w:spacing w:after="100" w:before="0"/>
      </w:pPr>
      <w:r>
        <w:rPr>
          <w:b w:val="0"/>
        </w:rPr>
        <w:t>D. Rs. 435.56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Clock CP (100%) +80% Markup MP = 180% −25% Discount SP = 135% (₹480 per clock) ⇒ SP per clock = ₹48,000 ÷ 100 = ₹480 ⇒ SP % = 100% × 1.80 × 0.75 = 135% ⇒ CP = ₹480 ÷ 1.35 = ₹355.56 ∴ Answer = Rs. 355.56</w:t>
      </w:r>
    </w:p>
    <w:p>
      <w:pPr>
        <w:spacing w:before="0"/>
      </w:pPr>
      <w:r>
        <w:rPr>
          <w:b w:val="0"/>
        </w:rPr>
      </w:r>
    </w:p>
    <w:p>
      <w:pPr>
        <w:spacing w:after="100" w:line="360" w:lineRule="auto" w:before="0"/>
      </w:pPr>
      <w:r>
        <w:rPr>
          <w:b w:val="0"/>
        </w:rPr>
        <w:t>17. IftanA = (3/4), then what is the value of sinA?</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(5/3)</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We are given tanA = 3/4. In a right-angled triangle, tanA = Perpendicular ÷ Base. This forms a standard Pythagorean triplet of (3, 4, 5). Hence, Hypotenuse = √(32 + 42) = 5. Therefore, sinA = Perpendicular ÷ Hypotenuse = 3/5. ∴ The correct answer is 3/5. Alternate Method Given: tanA = 3/4 Formula Used: tanA = Perpendicular ÷ Base sinA = Perpendicular ÷ Hypotenuse Pythagoras Theorem: Hypotenuse2 = Perpendicular2 + Base2 A B C Base = 4x Perp = 3x Hyp = 5x ⇒ Let the Perpendicular (BC) = 3x and Base (AB) = 4x ⇒ In right triangle ABC, applying Pythagoras theorem: ⇒ AC2 = AB2 + BC2 ⇒ AC2 = (4x)2 + (3x)2 ⇒ AC2 = 16x2 + 9x2 = 25x2 ⇒ AC = √(25x2) = 5x ⇒ Now, sinA = Perpendicular ÷ Hypotenuse ⇒ sinA = BC ÷ AC = 3x ÷ 5x = 3/5 ∴ The correct answer is 3/5. Additional Information Trigonometric Ratios In a right-angled triangle, the primary trigonometric ratios are defined as: sin A = Perpendicular ÷ Hypotenuse, cos A = Base ÷ Hypotenuse, and tan A = Perpendicular ÷ Base. Pythagorean Triplets A set of three positive integers a, b, and c that satisfy the rule a2 + b2 = c2. Common fundamental triplets include (3, 4, 5), (5, 12, 13), and (8, 15, 17). Fundamental Trigonometric Identity The most commonly used identity is sin2A + cos2A = 1, which acts as a direct link between the sine and cosine of the exact same angle.</w:t>
      </w:r>
    </w:p>
    <w:p>
      <w:pPr>
        <w:spacing w:before="0"/>
      </w:pPr>
      <w:r>
        <w:rPr>
          <w:b w:val="0"/>
        </w:rPr>
      </w:r>
    </w:p>
    <w:p>
      <w:pPr>
        <w:spacing w:after="100" w:line="360" w:lineRule="auto" w:before="0"/>
      </w:pPr>
      <w:r>
        <w:rPr>
          <w:b w:val="0"/>
        </w:rPr>
        <w:t>18. If 1 + cot²θ = cosec²θ, then what is the value of cosec²60° - cot²60°?</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From the given trigonometric identity: 1 + cot2θ = cosec2θ Rearranging this, we get: cosec2θ − cot2θ = 1 This is a universal identity valid for any angle θ. Putting θ = 60°, the value directly becomes 1. ∴ The correct answer is 1. Alternate Method Given: Equation: 1 + cot2θ = cosec2θ Expression to find: cosec260° − cot260° Formula Used: Standard trigonometric values for 60°: ⇒ cosec 60° = 2/√3 ⇒ cot 60° = 1/√3 Calculation: ⇒ cosec260° − cot260° ⇒ (2/√3)2 − (1/√3)2 ⇒ (4/3) − (1/3) ⇒ (4 − 1) / 3 ⇒ 3 / 3 ⇒ 1 ∴ The correct answer is 1. Additional Information Fundamental Trigonometric Identities There are three primary Pythagorean identities in trigonometry: 1) sin2θ + cos2θ = 1 2) sec2θ − tan2θ = 1 3) cosec2θ − cot2θ = 1 Standard Trigonometric Values for 60° sin 60° = √3/2 | cos 60° = 1/2 | tan 60° = √3 cosec 60° = 2/√3 | sec 60° = 2 | cot 60° = 1/√3</w:t>
      </w:r>
    </w:p>
    <w:p>
      <w:pPr>
        <w:spacing w:before="0"/>
      </w:pPr>
      <w:r>
        <w:rPr>
          <w:b w:val="0"/>
        </w:rPr>
      </w:r>
    </w:p>
    <w:p>
      <w:pPr>
        <w:spacing w:after="100" w:line="360" w:lineRule="auto" w:before="0"/>
      </w:pPr>
      <w:r>
        <w:rPr>
          <w:b w:val="0"/>
        </w:rPr>
        <w:t>19. A sector of a circle having a radius of 10 cm and has a central angle of (3π/4) radians. What is the area of the sector?</w:t>
      </w:r>
    </w:p>
    <w:p>
      <w:pPr>
        <w:spacing w:before="0"/>
      </w:pPr>
      <w:r>
        <w:rPr>
          <w:b w:val="0"/>
        </w:rPr>
      </w:r>
    </w:p>
    <w:p>
      <w:pPr>
        <w:spacing w:after="100" w:before="0"/>
      </w:pPr>
      <w:r>
        <w:rPr>
          <w:b w:val="0"/>
        </w:rPr>
        <w:t>A. 30 π cm^2</w:t>
      </w:r>
    </w:p>
    <w:p>
      <w:pPr>
        <w:spacing w:after="100" w:before="0"/>
      </w:pPr>
      <w:r>
        <w:rPr>
          <w:b w:val="0"/>
        </w:rPr>
        <w:t>B. 37.5 π cm^2</w:t>
      </w:r>
    </w:p>
    <w:p>
      <w:pPr>
        <w:spacing w:after="100" w:before="0"/>
      </w:pPr>
      <w:r>
        <w:rPr>
          <w:b w:val="0"/>
        </w:rPr>
        <w:t>C. 45 π cm^2</w:t>
      </w:r>
    </w:p>
    <w:p>
      <w:pPr>
        <w:spacing w:after="100" w:before="0"/>
      </w:pPr>
      <w:r>
        <w:rPr>
          <w:b w:val="0"/>
        </w:rPr>
        <w:t>D. 75 π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When the angle θ is given in radians, the formula for the area of a sector is: Area = 1/2 × r2 × θ Area = 1/2 × 102 × (3π ÷ 4) Area = 50 × 0.75π = 37.5π cm2 ∴ The correct answer is 37.5π cm2. Alternate Method 3π/4 rad 10 cm 10 cm O Given: Radius of the circle (r) = 10 cm Central angle (θ) = 3π ÷ 4 radians Formula Used: Area of a sector = 1/2 × r2 × θ (where θ is measured in radians) Calculations: ⇒ Area = 1/2 × (10)2 × (3π ÷ 4) ⇒ Area = 1/2 × 100 × (3π ÷ 4) ⇒ Area = 50 × (3π ÷ 4) ⇒ Area = 150π ÷ 4 ⇒ Area = 37.5π cm2 ∴ The correct answer is 37.5π cm2. Additional Information Area of a Sector (Degree Measure) If the central angle is given in degrees instead of radians, the formula changes to: Area = (θ ÷ 360) × πr2. Length of an Arc The curved boundary length of the sector (Arc Length, L) is calculated using L = r × θ (when θ is in radians). Perimeter of a Sector The total boundary length of a sector can be found by adding the arc length and both radii: P = L + 2r.</w:t>
      </w:r>
    </w:p>
    <w:p>
      <w:pPr>
        <w:spacing w:before="0"/>
      </w:pPr>
      <w:r>
        <w:rPr>
          <w:b w:val="0"/>
        </w:rPr>
      </w:r>
    </w:p>
    <w:p>
      <w:pPr>
        <w:spacing w:after="100" w:line="360" w:lineRule="auto" w:before="0"/>
      </w:pPr>
      <w:r>
        <w:rPr>
          <w:b w:val="0"/>
        </w:rPr>
        <w:t>20. If cos(90° – θ) = x and θ is acute, then what is the value of cos θ in terms of x?</w:t>
      </w:r>
    </w:p>
    <w:p>
      <w:pPr>
        <w:spacing w:before="0"/>
      </w:pPr>
      <w:r>
        <w:rPr>
          <w:b w:val="0"/>
        </w:rPr>
      </w:r>
    </w:p>
    <w:p>
      <w:pPr>
        <w:spacing w:after="100" w:before="0"/>
      </w:pPr>
      <w:r>
        <w:rPr>
          <w:b w:val="0"/>
        </w:rPr>
        <w:t>A. √(1-x^2)</w:t>
      </w:r>
    </w:p>
    <w:p>
      <w:pPr>
        <w:spacing w:after="100" w:before="0"/>
      </w:pPr>
      <w:r>
        <w:rPr>
          <w:b w:val="0"/>
        </w:rPr>
        <w:t>B. x</w:t>
      </w:r>
    </w:p>
    <w:p>
      <w:pPr>
        <w:spacing w:after="100" w:before="0"/>
      </w:pPr>
      <w:r>
        <w:rPr>
          <w:b w:val="0"/>
        </w:rPr>
        <w:t>C. (1/x)</w:t>
      </w:r>
    </w:p>
    <w:p>
      <w:pPr>
        <w:spacing w:after="100" w:before="0"/>
      </w:pPr>
      <w:r>
        <w:rPr>
          <w:b w:val="0"/>
        </w:rPr>
        <w:t>D. Undefined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the complementary angle property, we know that cos(90° − θ) = sin θ. Therefore, we are given that sin θ = x. From the standard trigonometric identity, cos θ = √(1 − sin2 θ). Substituting the value of sin θ directly, we get cos θ = √(1 − x2). ∴ The correct answer is √(1 − x2). Alternate Method θ 90° − θ x 1 √(1 − x²) A B C Given: ⇒ cos(90° − θ) = x Formula Used: ⇒ cos(90° − θ) = sin θ ⇒ Base2 + Perpendicular2 = Hypotenuse2 Calculations: ⇒ Since cos(90° − θ) = sin θ, we have sin θ = x ⇒ sin θ = Perpendicular ÷ Hypotenuse = x ÷ 1 ⇒ In right-angled ΔABC, let AB = x and AC = 1 ⇒ BC2 + AB2 = AC2 ⇒ BC2 + x2 = 1 ⇒ BC = √(1 − x2) ⇒ Now, cos θ = Base ÷ Hypotenuse = BC ÷ AC ⇒ cos θ = √(1 − x2) ÷ 1 = √(1 − x2) ∴ The correct answer is √(1 − x2). Additional Information Complementary Angle Identities The trigonometric ratios of complementary angles are related such that sin(90° − θ) = cos θ and cos(90° − θ) = sin θ. Pythagorean Identities The fundamental relation linking sine and cosine in any right-angled triangle is sin2 θ + cos2 θ = 1. First Quadrant Rule If θ is strictly an acute angle (0°</w:t>
      </w:r>
    </w:p>
    <w:p>
      <w:pPr>
        <w:spacing w:before="0"/>
      </w:pPr>
      <w:r>
        <w:rPr>
          <w:b w:val="0"/>
        </w:rPr>
      </w:r>
    </w:p>
    <w:p>
      <w:pPr>
        <w:spacing w:after="100" w:line="360" w:lineRule="auto" w:before="0"/>
      </w:pPr>
      <w:r>
        <w:rPr>
          <w:b w:val="0"/>
        </w:rPr>
        <w:t>21. The radii of two circles are 6 cm and 2 cm. The centers of the two circles are 10 cm apart. What is the length of a transverse common tangent?</w:t>
      </w:r>
    </w:p>
    <w:p>
      <w:pPr>
        <w:spacing w:before="0"/>
      </w:pPr>
      <w:r>
        <w:rPr>
          <w:b w:val="0"/>
        </w:rPr>
      </w:r>
    </w:p>
    <w:p>
      <w:pPr>
        <w:spacing w:after="100" w:before="0"/>
      </w:pPr>
      <w:r>
        <w:rPr>
          <w:b w:val="0"/>
        </w:rPr>
        <w:t>A. 6 cm</w:t>
      </w:r>
    </w:p>
    <w:p>
      <w:pPr>
        <w:spacing w:after="100" w:before="0"/>
      </w:pPr>
      <w:r>
        <w:rPr>
          <w:b w:val="0"/>
        </w:rPr>
        <w:t>B. 8 cm</w:t>
      </w:r>
    </w:p>
    <w:p>
      <w:pPr>
        <w:spacing w:after="100" w:before="0"/>
      </w:pPr>
      <w:r>
        <w:rPr>
          <w:b w:val="0"/>
        </w:rPr>
        <w:t>C. 10 cm</w:t>
      </w:r>
    </w:p>
    <w:p>
      <w:pPr>
        <w:spacing w:after="100" w:before="0"/>
      </w:pPr>
      <w:r>
        <w:rPr>
          <w:b w:val="0"/>
        </w:rPr>
        <w:t>D. 12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Length of Transverse Common Tangent (TCT) = √(D2 − (R + r)2) ⇒ TCT = √(102 − (6 + 2)2) ⇒ TCT = √(100 − 82) ⇒ TCT = √(100 − 64) = √36 ⇒ TCT = 6 cm ∴ The correct answer is 6 cm. Alternate Method Given: Radius of the larger circle (R) = 6 cm Radius of the smaller circle (r) = 2 cm Distance between centers (D) = 10 cm C₁ C₂ P Q 6 cm 2 cm 10 cm PQ = Transverse Common Tangent Formula Used: Length of a transverse common tangent (TCT) = √(D2 − (R + r)2) Calculation: ⇒ TCT = √(102 − (6 + 2)2) ⇒ TCT = √(100 − 82) ⇒ TCT = √(100 − 64) ⇒ TCT = √36 ⇒ TCT = 6 cm ∴ The correct answer is 6 cm. Additional Information Direct Common Tangent (DCT) A common tangent that does not cross the line segment joining the centers of the two circles. Formula: DCT = √(D2 − (R − r)2). Number of Common Tangents Rule When the distance between centers D &gt; R + r, there are exactly 4 common tangents (2 direct and 2 transverse). If D = R + r, the circles touch externally and have exactly 3 common tangents.</w:t>
      </w:r>
    </w:p>
    <w:p>
      <w:pPr>
        <w:spacing w:before="0"/>
      </w:pPr>
      <w:r>
        <w:rPr>
          <w:b w:val="0"/>
        </w:rPr>
      </w:r>
    </w:p>
    <w:p>
      <w:pPr>
        <w:spacing w:after="100" w:line="360" w:lineRule="auto" w:before="0"/>
      </w:pPr>
      <w:r>
        <w:rPr>
          <w:b w:val="0"/>
        </w:rPr>
        <w:t>22. In a circle, a chord PQ subtends an angle of 50° at point R on the circumference. What is the angle it subtends at point S on the circumference, on the same side as R?</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100°</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circle theorem, angles subtended by the same arc or chord in the same segment of a circle are always equal. Since points R and S lie on the same side of chord PQ, they fall within the same segment of the circle. Therefore, the angle subtended at S is exactly equal to the angle subtended at R. Angle at S = Angle at R = 50° ∴ The correct answer is 50°. Alternate Method P Q R S 50° 50° Given: Angle subtended by chord PQ at point R on the circumference = ∠PRQ = 50° Points R and S are located on the circumference on the same side of chord PQ. Concept Used: Angles subtended by a chord at any point in the same segment of a circle are equal. Calculation: ⇒ Both points R and S lie on the major arc formed by the chord PQ. ⇒ By the circle theorem, angles in the same segment are equal. ⇒ ∠PSQ = ∠PRQ ⇒ ∠PSQ = 50° ∴ The correct answer is 50°. Additional Information Angle at the Center Theorem The angle subtended by an arc or chord at the center of the circle is always exactly double the angle subtended by it at any remaining point on the circumference. Angles in a Semicircle Any angle subtended by the diameter of a circle at any point on the circumference is always a right angle (90°). Cyclic Quadrilateral If all four vertices of a quadrilateral lie on the circumference of a circle, the sum of its opposite angles is always 180°.</w:t>
      </w:r>
    </w:p>
    <w:p>
      <w:pPr>
        <w:spacing w:before="0"/>
      </w:pPr>
      <w:r>
        <w:rPr>
          <w:b w:val="0"/>
        </w:rPr>
      </w:r>
    </w:p>
    <w:p>
      <w:pPr>
        <w:spacing w:after="100" w:line="360" w:lineRule="auto" w:before="0"/>
      </w:pPr>
      <w:r>
        <w:rPr>
          <w:b w:val="0"/>
        </w:rPr>
        <w:t>23. A circle with a radius of 20 cm. A chord of length 32 cm is drawn. What is the distance from the center of the circle to the chord?</w:t>
      </w:r>
    </w:p>
    <w:p>
      <w:pPr>
        <w:spacing w:before="0"/>
      </w:pPr>
      <w:r>
        <w:rPr>
          <w:b w:val="0"/>
        </w:rPr>
      </w:r>
    </w:p>
    <w:p>
      <w:pPr>
        <w:spacing w:after="100" w:before="0"/>
      </w:pPr>
      <w:r>
        <w:rPr>
          <w:b w:val="0"/>
        </w:rPr>
        <w:t>A. 16 cm</w:t>
      </w:r>
    </w:p>
    <w:p>
      <w:pPr>
        <w:spacing w:after="100" w:before="0"/>
      </w:pPr>
      <w:r>
        <w:rPr>
          <w:b w:val="0"/>
        </w:rPr>
        <w:t>B. 12 cm</w:t>
      </w:r>
    </w:p>
    <w:p>
      <w:pPr>
        <w:spacing w:after="100" w:before="0"/>
      </w:pPr>
      <w:r>
        <w:rPr>
          <w:b w:val="0"/>
        </w:rPr>
        <w:t>C. 8 cm</w:t>
      </w:r>
    </w:p>
    <w:p>
      <w:pPr>
        <w:spacing w:after="100" w:before="0"/>
      </w:pPr>
      <w:r>
        <w:rPr>
          <w:b w:val="0"/>
        </w:rPr>
        <w:t>D. 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The perpendicular drawn from the center to a chord bisects it, forming a right-angled triangle. Base of triangle = Half of the chord = 32 ÷ 2 = 16 cm. Hypotenuse = Radius = 20 cm. Distance from center = √(202 − 162) = √(400 − 256) = √144 = 12 cm. ∴ The correct answer is 12 cm. Alternate Method Given: Radius of the circle (r) = 20 cm Length of the chord (AB) = 32 cm Formula Used: In a circle, the perpendicular distance from the center to a chord bisects the chord. Pythagoras Theorem: (Hypotenuse)2 = (Perpendicular)2 + (Base)2 O A B D 20 cm d = ? 16 cm 16 cm Right-angled Triangle ODA Calculations: ⇒ Let the perpendicular distance from the center O to the chord AB be OD = d. ⇒ The perpendicular bisects the chord, so AD = DB = 32 ÷ 2 = 16 cm. ⇒ In right-angled triangle ODA, (Radius OA)2 = (Distance OD)2 + (Base AD)2 ⇒ (20)2 = d2 + (16)2 ⇒ 400 = d2 + 256 ⇒ d2 = 400 − 256 ⇒ d2 = 144 ⇒ d = 12 cm ∴ The correct answer is 12 cm. Additional Information Perpendicular from Center to Chord The straight line drawn from the center of a circle perpendicular to a chord bisects the chord. Conversely, a line drawn from the center to bisect a chord is perpendicular to the chord. Equal Chords Property Equal chords of a circle are always equidistant from the center. Conversely, chords that are equidistant from the center must be equal in length. Pythagorean Triplets Recognizing standard Pythagorean triplets like (3, 4, 5) or its common multiples such as (12, 16, 20) saves valuable calculation time in exams.</w:t>
      </w:r>
    </w:p>
    <w:p>
      <w:pPr>
        <w:spacing w:before="0"/>
      </w:pPr>
      <w:r>
        <w:rPr>
          <w:b w:val="0"/>
        </w:rPr>
      </w:r>
    </w:p>
    <w:p>
      <w:pPr>
        <w:spacing w:after="100" w:line="360" w:lineRule="auto" w:before="0"/>
      </w:pPr>
      <w:r>
        <w:rPr>
          <w:b w:val="0"/>
        </w:rPr>
        <w:t>24. In a circle, chord AB subtends an angle of 60° at the center. What is the angle subtended by the same chord AB at any point C on the major arc (opposite side of the center)?</w:t>
      </w:r>
    </w:p>
    <w:p>
      <w:pPr>
        <w:spacing w:before="0"/>
      </w:pPr>
      <w:r>
        <w:rPr>
          <w:b w:val="0"/>
        </w:rPr>
      </w:r>
    </w:p>
    <w:p>
      <w:pPr>
        <w:spacing w:after="100" w:before="0"/>
      </w:pPr>
      <w:r>
        <w:rPr>
          <w:b w:val="0"/>
        </w:rPr>
        <w:t>A. 30°</w:t>
      </w:r>
    </w:p>
    <w:p>
      <w:pPr>
        <w:spacing w:after="100" w:before="0"/>
      </w:pPr>
      <w:r>
        <w:rPr>
          <w:b w:val="0"/>
        </w:rPr>
        <w:t>B. 60°</w:t>
      </w:r>
    </w:p>
    <w:p>
      <w:pPr>
        <w:spacing w:after="100" w:before="0"/>
      </w:pPr>
      <w:r>
        <w:rPr>
          <w:b w:val="0"/>
        </w:rPr>
        <w:t>C. 90°</w:t>
      </w:r>
    </w:p>
    <w:p>
      <w:pPr>
        <w:spacing w:after="100" w:before="0"/>
      </w:pPr>
      <w:r>
        <w:rPr>
          <w:b w:val="0"/>
        </w:rPr>
        <w:t>D. 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angle subtended by a chord at the center is always double the angle subtended by it at any point on the remaining part of the circle (major arc). ⇒ Angle at major arc = (Angle at center) ÷ 2 ⇒ Angle = 60° ÷ 2 = 30° ∴ The correct answer is 30°. Alternate Method Given: Angle subtended by chord AB at the center O, ∠AOB = 60° Point C is any point on the major arc of the circle. 60° 30° O A B C Formula Used: According to the circle theorem, the angle subtended by an arc at the center is double the angle subtended by it at any remaining part of the circle. ⇒ ∠AOB = 2 × ∠ACB Calculations: ⇒ 60° = 2 × ∠ACB ⇒ ∠ACB = 60° ÷ 2 ⇒ ∠ACB = 30° ∴ The correct answer is 30°. Additional Information Angles in the Same Segment Angles subtended by the same arc at any point on the remaining part of the circle are always equal. Cyclic Quadrilateral If a quadrilateral is inscribed in a circle, the sum of its opposite interior angles is always 180°. Angle in a Semicircle The angle subtended by the diameter at any point on the circumference of the circle is always a right angle (90°).</w:t>
      </w:r>
    </w:p>
    <w:p>
      <w:pPr>
        <w:spacing w:before="0"/>
      </w:pPr>
      <w:r>
        <w:rPr>
          <w:b w:val="0"/>
        </w:rPr>
      </w:r>
    </w:p>
    <w:p>
      <w:pPr>
        <w:spacing w:after="100" w:line="360" w:lineRule="auto" w:before="0"/>
      </w:pPr>
      <w:r>
        <w:rPr>
          <w:b w:val="0"/>
        </w:rPr>
        <w:t>25. A line is drawn from a point P located 13 cm away from the center O of a circle with radius 5 cm. If the line is tangent to the circle, what is the length of the tangent from point P to the point of contact with the circle?</w:t>
      </w:r>
    </w:p>
    <w:p>
      <w:pPr>
        <w:spacing w:before="0"/>
      </w:pPr>
      <w:r>
        <w:rPr>
          <w:b w:val="0"/>
        </w:rPr>
      </w:r>
    </w:p>
    <w:p>
      <w:pPr>
        <w:spacing w:after="100" w:before="0"/>
      </w:pPr>
      <w:r>
        <w:rPr>
          <w:b w:val="0"/>
        </w:rPr>
        <w:t>A. 8 cm</w:t>
      </w:r>
    </w:p>
    <w:p>
      <w:pPr>
        <w:spacing w:after="100" w:before="0"/>
      </w:pPr>
      <w:r>
        <w:rPr>
          <w:b w:val="0"/>
        </w:rPr>
        <w:t>B. 9 cm</w:t>
      </w:r>
    </w:p>
    <w:p>
      <w:pPr>
        <w:spacing w:after="100" w:before="0"/>
      </w:pPr>
      <w:r>
        <w:rPr>
          <w:b w:val="0"/>
        </w:rPr>
        <w:t>C. 12 cm</w:t>
      </w:r>
    </w:p>
    <w:p>
      <w:pPr>
        <w:spacing w:after="100" w:before="0"/>
      </w:pPr>
      <w:r>
        <w:rPr>
          <w:b w:val="0"/>
        </w:rPr>
        <w:t>D. 10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tangent to a circle, the radius, and the distance from the point to the center form a right-angled triangle. The distance from the center forms the hypotenuse of this right-angled triangle. Given the radius is 5 cm and the hypotenuse is 13 cm, we can use the common Pythagorean triplet (5, 12, 13). Thus, the length of the tangent is directly 12 cm. ∴ The correct answer is 12 cm. Alternate Method O P T 13 cm 5 cm Tangent PT = ? Given: Radius of the circle (OT) = 5 cm Distance of point P from the center O (OP) = 13 cm Formula Used: Pythagoras Theorem: (Hypotenuse)2 = (Perpendicular)2 + (Base)2 Calculations: ⇒ Let PT be the tangent to the circle at point T. ⇒ A key property of circles is that the radius drawn to the point of tangency is perpendicular to the tangent line. ⇒ ∴ ∠OTP = 90° ⇒ In right-angled triangle OTP, applying Pythagoras theorem: ⇒ (OP)2 = (OT)2 + (PT)2 ⇒ (13)2 = (5)2 + (PT)2 ⇒ 169 = 25 + (PT)2 ⇒ (PT)2 = 169 − 25 ⇒ (PT)2 = 144 ⇒ PT = √144 = 12 cm ∴ The correct answer is 12 cm. Additional Information Tangent to a Circle A tangent is a straight line that touches the circle at exactly one distinct point. The radius intersecting this point of contact is always perpendicular to the tangent line. Secant-Tangent Theorem If a tangent segment and a secant segment are drawn to a circle from an exterior point, the square of the tangent length is equal to the product of the secant segment and its external portion: PT2 = PA × PB. Direct Common Tangent (DCT) The length of a DCT between two non-intersecting circles with radii r1 and r2 and distance d between their centers is calculated as √[d2 − (r1 − r2)2]. Transverse Common Tangent (TCT) The length of a TCT between two circles with radii r1 and r2 and a central distance d is given by the formula √[d2 − (r1 + r2)2].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