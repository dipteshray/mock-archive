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area of three adjacent faces of a cuboidal box is 120 cm2 , 72 cm2 and 60 cm2 , respectively. Find the volume (in cm3 ) of the box.</w:t>
      </w:r>
    </w:p>
    <w:p>
      <w:pPr>
        <w:spacing w:before="0"/>
      </w:pPr>
      <w:r>
        <w:rPr>
          <w:b w:val="0"/>
        </w:rPr>
      </w:r>
    </w:p>
    <w:p>
      <w:pPr>
        <w:spacing w:after="100" w:before="0"/>
      </w:pPr>
      <w:r>
        <w:rPr>
          <w:b w:val="0"/>
        </w:rPr>
        <w:t>A. 650</w:t>
      </w:r>
    </w:p>
    <w:p>
      <w:pPr>
        <w:spacing w:after="100" w:before="0"/>
      </w:pPr>
      <w:r>
        <w:rPr>
          <w:b w:val="0"/>
        </w:rPr>
        <w:t>B. 864</w:t>
      </w:r>
    </w:p>
    <w:p>
      <w:pPr>
        <w:spacing w:after="100" w:before="0"/>
      </w:pPr>
      <w:r>
        <w:rPr>
          <w:b w:val="0"/>
        </w:rPr>
        <w:t>C. 425</w:t>
      </w:r>
    </w:p>
    <w:p>
      <w:pPr>
        <w:spacing w:after="100" w:before="0"/>
      </w:pPr>
      <w:r>
        <w:rPr>
          <w:b w:val="0"/>
        </w:rPr>
        <w:t>D. 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 √(120 × 72 × 60) = V = √518400 ⇒ 720 cm³</w:t>
      </w:r>
    </w:p>
    <w:p>
      <w:pPr>
        <w:spacing w:before="0"/>
      </w:pPr>
      <w:r>
        <w:rPr>
          <w:b w:val="0"/>
        </w:rPr>
      </w:r>
    </w:p>
    <w:p>
      <w:pPr>
        <w:spacing w:after="100" w:line="360" w:lineRule="auto" w:before="0"/>
      </w:pPr>
      <w:r>
        <w:rPr>
          <w:b w:val="0"/>
        </w:rPr>
        <w:t>2. A solid metallic ball of radius 9 cm is melted and recast into a right circular cylinder of double the radius of the ball. The curved surface area of the cylinder is:</w:t>
      </w:r>
    </w:p>
    <w:p>
      <w:pPr>
        <w:spacing w:before="0"/>
      </w:pPr>
      <w:r>
        <w:rPr>
          <w:b w:val="0"/>
        </w:rPr>
      </w:r>
    </w:p>
    <w:p>
      <w:pPr>
        <w:spacing w:after="100" w:before="0"/>
      </w:pPr>
      <w:r>
        <w:rPr>
          <w:b w:val="0"/>
        </w:rPr>
        <w:t>A. 108 π cm2</w:t>
      </w:r>
    </w:p>
    <w:p>
      <w:pPr>
        <w:spacing w:after="100" w:before="0"/>
      </w:pPr>
      <w:r>
        <w:rPr>
          <w:b w:val="0"/>
        </w:rPr>
        <w:t>B. 72 π cm2</w:t>
      </w:r>
    </w:p>
    <w:p>
      <w:pPr>
        <w:spacing w:after="100" w:before="0"/>
      </w:pPr>
      <w:r>
        <w:rPr>
          <w:b w:val="0"/>
        </w:rPr>
        <w:t>C. 162 π cm2</w:t>
      </w:r>
    </w:p>
    <w:p>
      <w:pPr>
        <w:spacing w:after="100" w:before="0"/>
      </w:pPr>
      <w:r>
        <w:rPr>
          <w:b w:val="0"/>
        </w:rPr>
        <w:t>D. 54 π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solid metallic ball (R) = 9 cm Concept: The cylinder would be cast from the ball. Hence, the volume of cylinder would be equal to the volume of the ball. Formula: Volume of cylinder = π × r2 × h CSA = 2πrh, where- CSA = Curved Surface Area r = radius of cylinder h = height of cylinder Volume of solid ball = 43 × π × R3 R = Radius of the solid ball Calculation: Radius of cylinder = 2 × 9 = 18 cm Volume of cylinder = π × 18 × 18 × h = 324πh cm3 Volume of solid ball = 43 × π × 9 × 9 × 9 = 972π cm3 According to the question- Volume of cylinder = Volume of solid ball ⇒ 324πh = 972π ⇒ h = 3 cm ∴ CSA = 2 × π × 18 × 3 = 108π cm2 ∴ The Curved Surface Area of the cylinder is 108π cm2</w:t>
      </w:r>
    </w:p>
    <w:p>
      <w:pPr>
        <w:spacing w:before="0"/>
      </w:pPr>
      <w:r>
        <w:rPr>
          <w:b w:val="0"/>
        </w:rPr>
      </w:r>
    </w:p>
    <w:p>
      <w:pPr>
        <w:spacing w:after="100" w:line="360" w:lineRule="auto" w:before="0"/>
      </w:pPr>
      <w:r>
        <w:rPr>
          <w:b w:val="0"/>
        </w:rPr>
        <w:t>3. Find the volume of a hemisphere whose diameter is 6 cm. (Take π=22/7)</w:t>
      </w:r>
    </w:p>
    <w:p>
      <w:pPr>
        <w:spacing w:before="0"/>
      </w:pPr>
      <w:r>
        <w:rPr>
          <w:b w:val="0"/>
        </w:rPr>
      </w:r>
    </w:p>
    <w:p>
      <w:pPr>
        <w:spacing w:after="100" w:before="0"/>
      </w:pPr>
      <w:r>
        <w:rPr>
          <w:b w:val="0"/>
        </w:rPr>
        <w:t>A. 144π cm3</w:t>
      </w:r>
    </w:p>
    <w:p>
      <w:pPr>
        <w:spacing w:after="100" w:before="0"/>
      </w:pPr>
      <w:r>
        <w:rPr>
          <w:b w:val="0"/>
        </w:rPr>
        <w:t>B. 48π cm3</w:t>
      </w:r>
    </w:p>
    <w:p>
      <w:pPr>
        <w:spacing w:after="100" w:before="0"/>
      </w:pPr>
      <w:r>
        <w:rPr>
          <w:b w:val="0"/>
        </w:rPr>
        <w:t>C. 18π cm3</w:t>
      </w:r>
    </w:p>
    <w:p>
      <w:pPr>
        <w:spacing w:after="100" w:before="0"/>
      </w:pPr>
      <w:r>
        <w:rPr>
          <w:b w:val="0"/>
        </w:rPr>
        <w:t>D. 36π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Diameter of hemisphere = 6 cm π = 22/7 Formula used: Volume of Hemisphere = 2/3 π r3 Calculations: According to the question, Radius (r) = Diameter/2 ⇒ r = 6/2 = 3 cm Now Volume of the hemisphere V = 2/3 π (3)3 ⇒ V = 2/3 π (27) ⇒ V = 2 × 9 π = 18π cm3 ∴ The volume of a hemisphere is 18π cm3.</w:t>
      </w:r>
    </w:p>
    <w:p>
      <w:pPr>
        <w:spacing w:before="0"/>
      </w:pPr>
      <w:r>
        <w:rPr>
          <w:b w:val="0"/>
        </w:rPr>
      </w:r>
    </w:p>
    <w:p>
      <w:pPr>
        <w:spacing w:after="100" w:line="360" w:lineRule="auto" w:before="0"/>
      </w:pPr>
      <w:r>
        <w:rPr>
          <w:b w:val="0"/>
        </w:rPr>
        <w:t>4. The length, breadth and height of a rectangular box are in the ratio of 3 : 2 : 4 respectively and the cost of covering it with a sheet of paper at the rate of Rs. 1.50 per square metre is Rs. 1,950. Find the volume of the box.</w:t>
      </w:r>
    </w:p>
    <w:p>
      <w:pPr>
        <w:spacing w:before="0"/>
      </w:pPr>
      <w:r>
        <w:rPr>
          <w:b w:val="0"/>
        </w:rPr>
      </w:r>
    </w:p>
    <w:p>
      <w:pPr>
        <w:spacing w:after="100" w:before="0"/>
      </w:pPr>
      <w:r>
        <w:rPr>
          <w:b w:val="0"/>
        </w:rPr>
        <w:t>A. 2000 m3</w:t>
      </w:r>
    </w:p>
    <w:p>
      <w:pPr>
        <w:spacing w:after="100" w:before="0"/>
      </w:pPr>
      <w:r>
        <w:rPr>
          <w:b w:val="0"/>
        </w:rPr>
        <w:t>B. 3200 m3</w:t>
      </w:r>
    </w:p>
    <w:p>
      <w:pPr>
        <w:spacing w:after="100" w:before="0"/>
      </w:pPr>
      <w:r>
        <w:rPr>
          <w:b w:val="0"/>
        </w:rPr>
        <w:t>C. 3000 m3</w:t>
      </w:r>
    </w:p>
    <w:p>
      <w:pPr>
        <w:spacing w:after="100" w:before="0"/>
      </w:pPr>
      <w:r>
        <w:rPr>
          <w:b w:val="0"/>
        </w:rPr>
        <w:t>D. 3500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length, breadth and height of a rectangular box are in the ratio of 3 : 2 : 4 respectively Cost of covering it at the rate of Rs. 1.50 per square metre = Rs. 1,950 Formula used: The total surface area of a rectangular box = 2 (length × breadth + breadth × height + height × length) The volume of a rectangular box = length × breadth × height Calculation: Let the length, breadth and height of a rectangular box be 3x, 2x and 4x respectively. The total surface area of a rectangular box = 2[(3x × 2x) + (2x × 4x) + (4x × 3x)] ⇒ 2 × (6x2 + 8x2 + 12x2) ⇒ 2 × 26x2 ⇒ 52x2 Total cost for covering it at the rate of Rs. 1.5 per square metre = Rs. 1,950 ⇒ 52x2 × 1.5 = 1,950 ⇒ x2 = 1950/(52 × 1.5) ⇒ x2 = 25 ⇒ x = 5 metres Then, length = 3x ⇒ 3 × 5 ⇒ 15 metres Breadth = 2x ⇒ 2 × 5 ⇒ 10 metres Height = 4x ⇒ 4 × 5 ⇒ 20 metres The volume of a rectangular box = 15 × 10 × 20 ⇒ 3000 m3 ∴ The volume of rectangular box is 3000 m3</w:t>
      </w:r>
    </w:p>
    <w:p>
      <w:pPr>
        <w:spacing w:before="0"/>
      </w:pPr>
      <w:r>
        <w:rPr>
          <w:b w:val="0"/>
        </w:rPr>
      </w:r>
    </w:p>
    <w:p>
      <w:pPr>
        <w:spacing w:after="100" w:line="360" w:lineRule="auto" w:before="0"/>
      </w:pPr>
      <w:r>
        <w:rPr>
          <w:b w:val="0"/>
        </w:rPr>
        <w:t>5. The number of balls, each one is 4 cm in the diameter that can be made from a solid metallic sphere of diameter 32 cm is:</w:t>
      </w:r>
    </w:p>
    <w:p>
      <w:pPr>
        <w:spacing w:before="0"/>
      </w:pPr>
      <w:r>
        <w:rPr>
          <w:b w:val="0"/>
        </w:rPr>
      </w:r>
    </w:p>
    <w:p>
      <w:pPr>
        <w:spacing w:after="100" w:before="0"/>
      </w:pPr>
      <w:r>
        <w:rPr>
          <w:b w:val="0"/>
        </w:rPr>
        <w:t>A. 256</w:t>
      </w:r>
    </w:p>
    <w:p>
      <w:pPr>
        <w:spacing w:after="100" w:before="0"/>
      </w:pPr>
      <w:r>
        <w:rPr>
          <w:b w:val="0"/>
        </w:rPr>
        <w:t>B. 64</w:t>
      </w:r>
    </w:p>
    <w:p>
      <w:pPr>
        <w:spacing w:after="100" w:before="0"/>
      </w:pPr>
      <w:r>
        <w:rPr>
          <w:b w:val="0"/>
        </w:rPr>
        <w:t>C. 512</w:t>
      </w:r>
    </w:p>
    <w:p>
      <w:pPr>
        <w:spacing w:after="100" w:before="0"/>
      </w:pPr>
      <w:r>
        <w:rPr>
          <w:b w:val="0"/>
        </w:rPr>
        <w:t>D. 1024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radius of the small ball = 4 cm / 2 = 2 cm. Radius of large sphere = 32 cm / 2 = 16 cm The volume of small ball ⇒ (4/3)π(23) = (4/3)π(8) = (32/3)π cm3 The Volume of large sphere ⇒ (4/3)π(163) = (4/3)π(4096) = (16384/3)π cm3 Number of small balls = Volume of large sphere / Volume of small ball ⇒ (16384/3)π / (32/3)π = 16384 / 32 = 512</w:t>
      </w:r>
    </w:p>
    <w:p>
      <w:pPr>
        <w:spacing w:before="0"/>
      </w:pPr>
      <w:r>
        <w:rPr>
          <w:b w:val="0"/>
        </w:rPr>
      </w:r>
    </w:p>
    <w:p>
      <w:pPr>
        <w:spacing w:after="100" w:line="360" w:lineRule="auto" w:before="0"/>
      </w:pPr>
      <w:r>
        <w:rPr>
          <w:b w:val="0"/>
        </w:rPr>
        <w:t>6. If the area of the base of a cone is 154 cm2 and the area of its curved surface is 550 cm2, then its volume is:</w:t>
      </w:r>
    </w:p>
    <w:p>
      <w:pPr>
        <w:spacing w:before="0"/>
      </w:pPr>
      <w:r>
        <w:rPr>
          <w:b w:val="0"/>
        </w:rPr>
      </w:r>
    </w:p>
    <w:p>
      <w:pPr>
        <w:spacing w:after="100" w:before="0"/>
      </w:pPr>
      <w:r>
        <w:rPr>
          <w:b w:val="0"/>
        </w:rPr>
        <w:t>A. 1232 cm3</w:t>
      </w:r>
    </w:p>
    <w:p>
      <w:pPr>
        <w:spacing w:after="100" w:before="0"/>
      </w:pPr>
      <w:r>
        <w:rPr>
          <w:b w:val="0"/>
        </w:rPr>
        <w:t>B. 1122 cm3</w:t>
      </w:r>
    </w:p>
    <w:p>
      <w:pPr>
        <w:spacing w:after="100" w:before="0"/>
      </w:pPr>
      <w:r>
        <w:rPr>
          <w:b w:val="0"/>
        </w:rPr>
        <w:t>C. 1434 cm3</w:t>
      </w:r>
    </w:p>
    <w:p>
      <w:pPr>
        <w:spacing w:after="100" w:before="0"/>
      </w:pPr>
      <w:r>
        <w:rPr>
          <w:b w:val="0"/>
        </w:rPr>
        <w:t>D. 1535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Base Area = 154 sq cm CSA = 550 sq cm Formula used: CSA(cone) = π x r x l r = radius of the base l = slant height of the cone Base area = (22/7) x r x r Volume(Cone) = (1/3)× ( 22/7) x r x r x h Calculation: Base area = (22/7) x r x r = 154 r = 7 cm CSA(cone) = (22/7) x r x l = 550 l = 25 cm h2 = 252 - 72 h = 24 cm Volume(Cone) = (1/3)× ( 22/7) x r x r x h = (1/3)× ( 22/7) x 7 x 7 x 24 Volume = 1232 cm3 Hence, the correct answer is option 1).</w:t>
      </w:r>
    </w:p>
    <w:p>
      <w:pPr>
        <w:spacing w:before="0"/>
      </w:pPr>
      <w:r>
        <w:rPr>
          <w:b w:val="0"/>
        </w:rPr>
      </w:r>
    </w:p>
    <w:p>
      <w:pPr>
        <w:spacing w:after="100" w:line="360" w:lineRule="auto" w:before="0"/>
      </w:pPr>
      <w:r>
        <w:rPr>
          <w:b w:val="0"/>
        </w:rPr>
        <w:t>7. The total percentage change in the volume of a cuboid if its length and breadth are decreased by 15% and 25%, respectively, while its height is increased by 60% is:</w:t>
      </w:r>
    </w:p>
    <w:p>
      <w:pPr>
        <w:spacing w:before="0"/>
      </w:pPr>
      <w:r>
        <w:rPr>
          <w:b w:val="0"/>
        </w:rPr>
      </w:r>
    </w:p>
    <w:p>
      <w:pPr>
        <w:spacing w:after="100" w:before="0"/>
      </w:pPr>
      <w:r>
        <w:rPr>
          <w:b w:val="0"/>
        </w:rPr>
        <w:t>A. 5% decrease</w:t>
      </w:r>
    </w:p>
    <w:p>
      <w:pPr>
        <w:spacing w:after="100" w:before="0"/>
      </w:pPr>
      <w:r>
        <w:rPr>
          <w:b w:val="0"/>
        </w:rPr>
        <w:t>B. 2% decrease</w:t>
      </w:r>
    </w:p>
    <w:p>
      <w:pPr>
        <w:spacing w:after="100" w:before="0"/>
      </w:pPr>
      <w:r>
        <w:rPr>
          <w:b w:val="0"/>
        </w:rPr>
        <w:t>C. 2% increase</w:t>
      </w:r>
    </w:p>
    <w:p>
      <w:pPr>
        <w:spacing w:after="100" w:before="0"/>
      </w:pPr>
      <w:r>
        <w:rPr>
          <w:b w:val="0"/>
        </w:rPr>
        <w:t>D. 5% increase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total percentage change in the volume of a cuboid if its length and breadth are decreased by 15% and 25%, respectively, while its height is increased by 60%. Formula used: Volume change percentage = (1 + ΔL) × (1 + ΔB) × (1 + ΔH) - 1 Where: ΔL = percentage change in length ΔB = percentage change in breadth ΔH = percentage change in height Calculation: ΔL = -15% = -0.15 ΔB = -25% = -0.25 ΔH = 60% = 0.60 Volume change percentage = (1 - 0.15) × (1 - 0.25) × (1 + 0.60) - 1 ⇒ Volume change percentage = 0.85 × 0.75 × 1.60 - 1 ⇒ Volume change percentage = 1.02 - 1 ⇒ Volume change percentage = 0.02 ⇒ Volume change percentage = 2% ∴ The correct answer is option (3).</w:t>
      </w:r>
    </w:p>
    <w:p>
      <w:pPr>
        <w:spacing w:before="0"/>
      </w:pPr>
      <w:r>
        <w:rPr>
          <w:b w:val="0"/>
        </w:rPr>
      </w:r>
    </w:p>
    <w:p>
      <w:pPr>
        <w:spacing w:after="100" w:line="360" w:lineRule="auto" w:before="0"/>
      </w:pPr>
      <w:r>
        <w:rPr>
          <w:b w:val="0"/>
        </w:rPr>
        <w:t>8. The internal length, breadth and height of a cardboard box are 6 cm, 10 cm and 12 cm, respectively. How many boxes are needed in which cubes whose volume is 2160 cm3 can be packed?</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cardboard box = 6 × 10 × 12 = 720 cm3, Number of boxes needed = 2160 / 720 = 3</w:t>
      </w:r>
    </w:p>
    <w:p>
      <w:pPr>
        <w:spacing w:before="0"/>
      </w:pPr>
      <w:r>
        <w:rPr>
          <w:b w:val="0"/>
        </w:rPr>
      </w:r>
    </w:p>
    <w:p>
      <w:pPr>
        <w:spacing w:after="100" w:line="360" w:lineRule="auto" w:before="0"/>
      </w:pPr>
      <w:r>
        <w:rPr>
          <w:b w:val="0"/>
        </w:rPr>
        <w:t>9. What is the length (in cm) of the longest rod that can be fitted in a box dimensions 28 cm × 4 cm × 10 cm ?</w:t>
      </w:r>
    </w:p>
    <w:p>
      <w:pPr>
        <w:spacing w:before="0"/>
      </w:pPr>
      <w:r>
        <w:rPr>
          <w:b w:val="0"/>
        </w:rPr>
      </w:r>
    </w:p>
    <w:p>
      <w:pPr>
        <w:spacing w:after="100" w:before="0"/>
      </w:pPr>
      <w:r>
        <w:rPr>
          <w:b w:val="0"/>
        </w:rPr>
        <w:t>A. 30</w:t>
      </w:r>
    </w:p>
    <w:p>
      <w:pPr>
        <w:spacing w:after="100" w:before="0"/>
      </w:pPr>
      <w:r>
        <w:rPr>
          <w:b w:val="0"/>
        </w:rPr>
        <w:t>B. 36</w:t>
      </w:r>
    </w:p>
    <w:p>
      <w:pPr>
        <w:spacing w:after="100" w:before="0"/>
      </w:pPr>
      <w:r>
        <w:rPr>
          <w:b w:val="0"/>
        </w:rPr>
        <w:t>C. 42</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Dimensions of box = 28 × 4 × 10 Formula: Diagonal of cuboid = √(l2 + b2 + h2) Calculation: Diagonal of given cuboid box = √(282 + 42 + 102) = √(784 + 16 + 100) = √(800 + 100) = √(900) = 30cm ∴ the length of the longest rod that can be fitted in a box dimensions 28 cm × 4 cm × 10 cm is 30cm.</w:t>
      </w:r>
    </w:p>
    <w:p>
      <w:pPr>
        <w:spacing w:before="0"/>
      </w:pPr>
      <w:r>
        <w:rPr>
          <w:b w:val="0"/>
        </w:rPr>
      </w:r>
    </w:p>
    <w:p>
      <w:pPr>
        <w:spacing w:after="100" w:line="360" w:lineRule="auto" w:before="0"/>
      </w:pPr>
      <w:r>
        <w:rPr>
          <w:b w:val="0"/>
        </w:rPr>
        <w:t>10. An iron rod with diameter 4 cm and length 12 cm is drawn into a wire of length 12 m of uniform thickness. Determine the thickness of the wire.</w:t>
      </w:r>
    </w:p>
    <w:p>
      <w:pPr>
        <w:spacing w:before="0"/>
      </w:pPr>
      <w:r>
        <w:rPr>
          <w:b w:val="0"/>
        </w:rPr>
      </w:r>
    </w:p>
    <w:p>
      <w:pPr>
        <w:spacing w:after="100" w:before="0"/>
      </w:pPr>
      <w:r>
        <w:rPr>
          <w:b w:val="0"/>
        </w:rPr>
        <w:t>A. 0.6 cm</w:t>
      </w:r>
    </w:p>
    <w:p>
      <w:pPr>
        <w:spacing w:after="100" w:before="0"/>
      </w:pPr>
      <w:r>
        <w:rPr>
          <w:b w:val="0"/>
        </w:rPr>
        <w:t>B. 0.7 cm</w:t>
      </w:r>
    </w:p>
    <w:p>
      <w:pPr>
        <w:spacing w:after="100" w:before="0"/>
      </w:pPr>
      <w:r>
        <w:rPr>
          <w:b w:val="0"/>
        </w:rPr>
        <w:t>C. 0.3 cm</w:t>
      </w:r>
    </w:p>
    <w:p>
      <w:pPr>
        <w:spacing w:after="100" w:before="0"/>
      </w:pPr>
      <w:r>
        <w:rPr>
          <w:b w:val="0"/>
        </w:rPr>
        <w:t>D. 0.4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rod = Volume of wire ⇒ π(r')²h' = πr²h ⇒ r² = (2)² × 12/1200 ⇒ r² = 0.04 ⇒ r = √0.04 = 0.2 ⇒ thickness = diameter= 2 × 0.2 = 0.4 cm</w:t>
      </w:r>
    </w:p>
    <w:p>
      <w:pPr>
        <w:spacing w:before="0"/>
      </w:pPr>
      <w:r>
        <w:rPr>
          <w:b w:val="0"/>
        </w:rPr>
      </w:r>
    </w:p>
    <w:p>
      <w:pPr>
        <w:spacing w:after="100" w:line="360" w:lineRule="auto" w:before="0"/>
      </w:pPr>
      <w:r>
        <w:rPr>
          <w:b w:val="0"/>
        </w:rPr>
        <w:t>11. The length, breadth and height of a hall are 10 m, 20 m and 15 m respectively. Find the cost of whitewashing the walls of the inside of the hall and ceiling at the rate of Rs. 10.20/m2</w:t>
      </w:r>
    </w:p>
    <w:p>
      <w:pPr>
        <w:spacing w:before="0"/>
      </w:pPr>
      <w:r>
        <w:rPr>
          <w:b w:val="0"/>
        </w:rPr>
      </w:r>
    </w:p>
    <w:p>
      <w:pPr>
        <w:spacing w:after="100" w:before="0"/>
      </w:pPr>
      <w:r>
        <w:rPr>
          <w:b w:val="0"/>
        </w:rPr>
        <w:t>A. Rs. 13,394</w:t>
      </w:r>
    </w:p>
    <w:p>
      <w:pPr>
        <w:spacing w:after="100" w:before="0"/>
      </w:pPr>
      <w:r>
        <w:rPr>
          <w:b w:val="0"/>
        </w:rPr>
        <w:t>B. Rs. 11,220</w:t>
      </w:r>
    </w:p>
    <w:p>
      <w:pPr>
        <w:spacing w:after="100" w:before="0"/>
      </w:pPr>
      <w:r>
        <w:rPr>
          <w:b w:val="0"/>
        </w:rPr>
        <w:t>C. Rs. 15,320</w:t>
      </w:r>
    </w:p>
    <w:p>
      <w:pPr>
        <w:spacing w:after="100" w:before="0"/>
      </w:pPr>
      <w:r>
        <w:rPr>
          <w:b w:val="0"/>
        </w:rPr>
        <w:t>D. Rs. 16,542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area of the hall = 2 × 15 × (10 + 20) + (10 × 20) ⇒ 2 × 15 × 30 + 200 ⇒ 900 + 200 = 1100 m2 Total cost = 1100 × 10.20 = Rs.11220</w:t>
      </w:r>
    </w:p>
    <w:p>
      <w:pPr>
        <w:spacing w:before="0"/>
      </w:pPr>
      <w:r>
        <w:rPr>
          <w:b w:val="0"/>
        </w:rPr>
      </w:r>
    </w:p>
    <w:p>
      <w:pPr>
        <w:spacing w:after="100" w:line="360" w:lineRule="auto" w:before="0"/>
      </w:pPr>
      <w:r>
        <w:rPr>
          <w:b w:val="0"/>
        </w:rPr>
        <w:t>12. A solid metallic sphere of radius 12 cm is melted and recast in the form of small spheres of radius 2 cm. How many small spheres are formed?</w:t>
      </w:r>
    </w:p>
    <w:p>
      <w:pPr>
        <w:spacing w:before="0"/>
      </w:pPr>
      <w:r>
        <w:rPr>
          <w:b w:val="0"/>
        </w:rPr>
      </w:r>
    </w:p>
    <w:p>
      <w:pPr>
        <w:spacing w:after="100" w:before="0"/>
      </w:pPr>
      <w:r>
        <w:rPr>
          <w:b w:val="0"/>
        </w:rPr>
        <w:t>A. 96</w:t>
      </w:r>
    </w:p>
    <w:p>
      <w:pPr>
        <w:spacing w:after="100" w:before="0"/>
      </w:pPr>
      <w:r>
        <w:rPr>
          <w:b w:val="0"/>
        </w:rPr>
        <w:t>B. 864</w:t>
      </w:r>
    </w:p>
    <w:p>
      <w:pPr>
        <w:spacing w:after="100" w:before="0"/>
      </w:pPr>
      <w:r>
        <w:rPr>
          <w:b w:val="0"/>
        </w:rPr>
        <w:t>C. 24</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large sphere is melted to form small spheres, the number of spheres (n) is determined by the cube of the ratio of their radii. n = (Radius of large sphere / Radius of small sphere)3 n = (12 / 2)3 = 63 = 216 ∴ The correct answer is 216. Alternate Method Given: Radius of the solid metallic sphere (R) = 12 cm Radius of each small sphere (r) = 2 cm Formula Used: Volume of a sphere = (4/3) × π × r3 Calculations: ⇒ Let 'n' be the number of small spheres formed. ⇒ Volume of large sphere = n × Volume of one small sphere ⇒ (4/3) × π × (12)3 = n × (4/3) × π × (2)3 ⇒ 12 × 12 × 12 = n × 2 × 2 × 2 ⇒ 1728 = n × 8 ⇒ n = 1728 ÷ 8 ⇒ n = 216 ∴ The correct answer is 216. Additional Information Volume Conservation When one solid object is melted and recast into another shape or multiple shapes, the total volume remains constant. Surface Area of Sphere The total surface area of a sphere with radius 'r' is given by 4 × π × r2. Hemisphere Properties For a hemisphere of radius 'r', the volume is (2/3) × π × r3 and the total surface area is 3 × π × r2.</w:t>
      </w:r>
    </w:p>
    <w:p>
      <w:pPr>
        <w:spacing w:before="0"/>
      </w:pPr>
      <w:r>
        <w:rPr>
          <w:b w:val="0"/>
        </w:rPr>
      </w:r>
    </w:p>
    <w:p>
      <w:pPr>
        <w:spacing w:after="100" w:line="360" w:lineRule="auto" w:before="0"/>
      </w:pPr>
      <w:r>
        <w:rPr>
          <w:b w:val="0"/>
        </w:rPr>
        <w:t>13. Find the volume of the cylinder circumscribing a sphere with a diameter of 14 cm. (Use π = 22/7)</w:t>
      </w:r>
    </w:p>
    <w:p>
      <w:pPr>
        <w:spacing w:before="0"/>
      </w:pPr>
      <w:r>
        <w:rPr>
          <w:b w:val="0"/>
        </w:rPr>
      </w:r>
    </w:p>
    <w:p>
      <w:pPr>
        <w:spacing w:after="100" w:before="0"/>
      </w:pPr>
      <w:r>
        <w:rPr>
          <w:b w:val="0"/>
        </w:rPr>
        <w:t>A. 2156 cm3</w:t>
      </w:r>
    </w:p>
    <w:p>
      <w:pPr>
        <w:spacing w:after="100" w:before="0"/>
      </w:pPr>
      <w:r>
        <w:rPr>
          <w:b w:val="0"/>
        </w:rPr>
        <w:t>B. 2158 cm3</w:t>
      </w:r>
    </w:p>
    <w:p>
      <w:pPr>
        <w:spacing w:after="100" w:before="0"/>
      </w:pPr>
      <w:r>
        <w:rPr>
          <w:b w:val="0"/>
        </w:rPr>
        <w:t>C. 2155 cm3</w:t>
      </w:r>
    </w:p>
    <w:p>
      <w:pPr>
        <w:spacing w:after="100" w:before="0"/>
      </w:pPr>
      <w:r>
        <w:rPr>
          <w:b w:val="0"/>
        </w:rPr>
        <w:t>D. 2157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a sphere = 14 cm. Formula used: Volume of cylinder = πr2h Calculation: Cylinder circumscribing sphere means the sphere is inside the cylinder, so the diameter of the sphere becomes the height of the cylinder Height = Diameter = 14cm ⇒ Volume of cylinder = π× r^2 × h=(22/7) × 7 × 7 × 14=22× 7 × 14= 2156 cm^3 The volume of the cylinder is 2156cm^3</w:t>
      </w:r>
    </w:p>
    <w:p>
      <w:pPr>
        <w:spacing w:before="0"/>
      </w:pPr>
      <w:r>
        <w:rPr>
          <w:b w:val="0"/>
        </w:rPr>
      </w:r>
    </w:p>
    <w:p>
      <w:pPr>
        <w:spacing w:after="100" w:line="360" w:lineRule="auto" w:before="0"/>
      </w:pPr>
      <w:r>
        <w:rPr>
          <w:b w:val="0"/>
        </w:rPr>
        <w:t>14. A copper sphere of diameter 18 cm is drawn into a wire of diameter 6 mm. Find the length of the wire.</w:t>
      </w:r>
    </w:p>
    <w:p>
      <w:pPr>
        <w:spacing w:before="0"/>
      </w:pPr>
      <w:r>
        <w:rPr>
          <w:b w:val="0"/>
        </w:rPr>
      </w:r>
    </w:p>
    <w:p>
      <w:pPr>
        <w:spacing w:after="100" w:before="0"/>
      </w:pPr>
      <w:r>
        <w:rPr>
          <w:b w:val="0"/>
        </w:rPr>
        <w:t>A. 143 m</w:t>
      </w:r>
    </w:p>
    <w:p>
      <w:pPr>
        <w:spacing w:after="100" w:before="0"/>
      </w:pPr>
      <w:r>
        <w:rPr>
          <w:b w:val="0"/>
        </w:rPr>
        <w:t>B. 108 m</w:t>
      </w:r>
    </w:p>
    <w:p>
      <w:pPr>
        <w:spacing w:after="100" w:before="0"/>
      </w:pPr>
      <w:r>
        <w:rPr>
          <w:b w:val="0"/>
        </w:rPr>
        <w:t>C. 324 m</w:t>
      </w:r>
    </w:p>
    <w:p>
      <w:pPr>
        <w:spacing w:after="100" w:before="0"/>
      </w:pPr>
      <w:r>
        <w:rPr>
          <w:b w:val="0"/>
        </w:rPr>
        <w:t>D. 234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sphere = Volume of cylinder ⇒ 4/3π93 = π0.32x ⇒ 4/3 × 729 = 0.32x ⇒ 4 × 243 = 0.09x ⇒ x = 10800 cm = 108 m</w:t>
      </w:r>
    </w:p>
    <w:p>
      <w:pPr>
        <w:spacing w:before="0"/>
      </w:pPr>
      <w:r>
        <w:rPr>
          <w:b w:val="0"/>
        </w:rPr>
      </w:r>
    </w:p>
    <w:p>
      <w:pPr>
        <w:spacing w:after="100" w:line="360" w:lineRule="auto" w:before="0"/>
      </w:pPr>
      <w:r>
        <w:rPr>
          <w:b w:val="0"/>
        </w:rPr>
        <w:t>15. A cuboidal tank has 25000 litres of water. If the depth of the cuboid is 1/5 of its length and breadth is 1/8 of its length, then the length of the tank is:</w:t>
      </w:r>
    </w:p>
    <w:p>
      <w:pPr>
        <w:spacing w:before="0"/>
      </w:pPr>
      <w:r>
        <w:rPr>
          <w:b w:val="0"/>
        </w:rPr>
      </w:r>
    </w:p>
    <w:p>
      <w:pPr>
        <w:spacing w:after="100" w:before="0"/>
      </w:pPr>
      <w:r>
        <w:rPr>
          <w:b w:val="0"/>
        </w:rPr>
        <w:t>A. 12 m</w:t>
      </w:r>
    </w:p>
    <w:p>
      <w:pPr>
        <w:spacing w:after="100" w:before="0"/>
      </w:pPr>
      <w:r>
        <w:rPr>
          <w:b w:val="0"/>
        </w:rPr>
        <w:t>B. 10 m</w:t>
      </w:r>
    </w:p>
    <w:p>
      <w:pPr>
        <w:spacing w:after="100" w:before="0"/>
      </w:pPr>
      <w:r>
        <w:rPr>
          <w:b w:val="0"/>
        </w:rPr>
        <w:t>C. 15 m</w:t>
      </w:r>
    </w:p>
    <w:p>
      <w:pPr>
        <w:spacing w:after="100" w:before="0"/>
      </w:pPr>
      <w:r>
        <w:rPr>
          <w:b w:val="0"/>
        </w:rPr>
        <w:t>D. 18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Volume of tank = 25000 litres Depth of cuboid = 1/5 of length Breadth of cuboid = 1/8 of length Formula∶ Volume of a cuboid = lbh Calculation: As we know, 1000 litres = 1 m3 25000 litres = 25 m3 Let the length of the tank be x m. Depth of tank = x × 1/5 = x/5 Breadth of tank = x × 1/8 = x/8 Formula∶ Volume of a cuboid = lbh x × x/5 × x/8 = 25 ⇒ x3 = 53 × 23 ⇒ x = 5 × 2 = 10 m ∴ The correct answer is 10 m.</w:t>
      </w:r>
    </w:p>
    <w:p>
      <w:pPr>
        <w:spacing w:before="0"/>
      </w:pPr>
      <w:r>
        <w:rPr>
          <w:b w:val="0"/>
        </w:rPr>
      </w:r>
    </w:p>
    <w:p>
      <w:pPr>
        <w:spacing w:after="100" w:line="360" w:lineRule="auto" w:before="0"/>
      </w:pPr>
      <w:r>
        <w:rPr>
          <w:b w:val="0"/>
        </w:rPr>
        <w:t>16. If the surface areas of two spheres are in the ratio of 9 ∶ 49, then the ratio of their volumes is: (Where π = 22/7)</w:t>
      </w:r>
    </w:p>
    <w:p>
      <w:pPr>
        <w:spacing w:before="0"/>
      </w:pPr>
      <w:r>
        <w:rPr>
          <w:b w:val="0"/>
        </w:rPr>
      </w:r>
    </w:p>
    <w:p>
      <w:pPr>
        <w:spacing w:after="100" w:before="0"/>
      </w:pPr>
      <w:r>
        <w:rPr>
          <w:b w:val="0"/>
        </w:rPr>
        <w:t>A. 27 ∶ 343</w:t>
      </w:r>
    </w:p>
    <w:p>
      <w:pPr>
        <w:spacing w:after="100" w:before="0"/>
      </w:pPr>
      <w:r>
        <w:rPr>
          <w:b w:val="0"/>
        </w:rPr>
        <w:t>B. 16 ∶ 216</w:t>
      </w:r>
    </w:p>
    <w:p>
      <w:pPr>
        <w:spacing w:after="100" w:before="0"/>
      </w:pPr>
      <w:r>
        <w:rPr>
          <w:b w:val="0"/>
        </w:rPr>
        <w:t>C. 25 ∶ 512</w:t>
      </w:r>
    </w:p>
    <w:p>
      <w:pPr>
        <w:spacing w:after="100" w:before="0"/>
      </w:pPr>
      <w:r>
        <w:rPr>
          <w:b w:val="0"/>
        </w:rPr>
        <w:t>D. 49 ∶ 363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surface areas = 9 ∶ 49, we have, (4πr12) / (4πr22) = 9 / 49 r12 / r22 = 9 / 49 r1 / r2 = 3 / 7 Volume ratio: (4/3πr13) / (4/3πr23) r13 / r23 = (3 / 7)3 = 27 / 343</w:t>
      </w:r>
    </w:p>
    <w:p>
      <w:pPr>
        <w:spacing w:before="0"/>
      </w:pPr>
      <w:r>
        <w:rPr>
          <w:b w:val="0"/>
        </w:rPr>
      </w:r>
    </w:p>
    <w:p>
      <w:pPr>
        <w:spacing w:after="100" w:line="360" w:lineRule="auto" w:before="0"/>
      </w:pPr>
      <w:r>
        <w:rPr>
          <w:b w:val="0"/>
        </w:rPr>
        <w:t>17. A river is 3 m deep and 36 m wide which flows at the rate of 5 km/h into the sea. The volume of water that runs into the sea per minute is∶</w:t>
      </w:r>
    </w:p>
    <w:p>
      <w:pPr>
        <w:spacing w:before="0"/>
      </w:pPr>
      <w:r>
        <w:rPr>
          <w:b w:val="0"/>
        </w:rPr>
      </w:r>
    </w:p>
    <w:p>
      <w:pPr>
        <w:spacing w:after="100" w:before="0"/>
      </w:pPr>
      <w:r>
        <w:rPr>
          <w:b w:val="0"/>
        </w:rPr>
        <w:t>A. 8300 m3</w:t>
      </w:r>
    </w:p>
    <w:p>
      <w:pPr>
        <w:spacing w:after="100" w:before="0"/>
      </w:pPr>
      <w:r>
        <w:rPr>
          <w:b w:val="0"/>
        </w:rPr>
        <w:t>B. 9000 m3</w:t>
      </w:r>
    </w:p>
    <w:p>
      <w:pPr>
        <w:spacing w:after="100" w:before="0"/>
      </w:pPr>
      <w:r>
        <w:rPr>
          <w:b w:val="0"/>
        </w:rPr>
        <w:t>C. 7600 m3</w:t>
      </w:r>
    </w:p>
    <w:p>
      <w:pPr>
        <w:spacing w:after="100" w:before="0"/>
      </w:pPr>
      <w:r>
        <w:rPr>
          <w:b w:val="0"/>
        </w:rPr>
        <w:t>D. 6400 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Depth of river = d = 3 m, Breadth of the river = b = 36 m Rate of flow of river = 5 km/h = (5 × 1000)/60 m/min = 250/3 m/min ⇒ Length of the river per minute = l = 250/3 m ∴ Volume of water that runs into the sea per minute = l × b × d = (250/3) × 36 × 3 = 9000 m3</w:t>
      </w:r>
    </w:p>
    <w:p>
      <w:pPr>
        <w:spacing w:before="0"/>
      </w:pPr>
      <w:r>
        <w:rPr>
          <w:b w:val="0"/>
        </w:rPr>
      </w:r>
    </w:p>
    <w:p>
      <w:pPr>
        <w:spacing w:after="100" w:line="360" w:lineRule="auto" w:before="0"/>
      </w:pPr>
      <w:r>
        <w:rPr>
          <w:b w:val="0"/>
        </w:rPr>
        <w:t>18. A spherical box has surface area 528 cm2. Find the radius of the spherical box.</w:t>
      </w:r>
    </w:p>
    <w:p>
      <w:pPr>
        <w:spacing w:before="0"/>
      </w:pPr>
      <w:r>
        <w:rPr>
          <w:b w:val="0"/>
        </w:rPr>
      </w:r>
    </w:p>
    <w:p>
      <w:pPr>
        <w:spacing w:after="100" w:before="0"/>
      </w:pPr>
      <w:r>
        <w:rPr>
          <w:b w:val="0"/>
        </w:rPr>
        <w:t>A. √(35) cm</w:t>
      </w:r>
    </w:p>
    <w:p>
      <w:pPr>
        <w:spacing w:after="100" w:before="0"/>
      </w:pPr>
      <w:r>
        <w:rPr>
          <w:b w:val="0"/>
        </w:rPr>
        <w:t>B. √(42) cm</w:t>
      </w:r>
    </w:p>
    <w:p>
      <w:pPr>
        <w:spacing w:after="100" w:before="0"/>
      </w:pPr>
      <w:r>
        <w:rPr>
          <w:b w:val="0"/>
        </w:rPr>
        <w:t>C. √(29) cm</w:t>
      </w:r>
    </w:p>
    <w:p>
      <w:pPr>
        <w:spacing w:after="100" w:before="0"/>
      </w:pPr>
      <w:r>
        <w:rPr>
          <w:b w:val="0"/>
        </w:rPr>
        <w:t>D. √(37)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528 cm² ⇒ 4πr² = 528, r² = 528 / (4π) ⇒ r² = 528 / (4 × 22/7), r² = 42 ⇒ r = √42</w:t>
      </w:r>
    </w:p>
    <w:p>
      <w:pPr>
        <w:spacing w:before="0"/>
      </w:pPr>
      <w:r>
        <w:rPr>
          <w:b w:val="0"/>
        </w:rPr>
      </w:r>
    </w:p>
    <w:p>
      <w:pPr>
        <w:spacing w:after="100" w:line="360" w:lineRule="auto" w:before="0"/>
      </w:pPr>
      <w:r>
        <w:rPr>
          <w:b w:val="0"/>
        </w:rPr>
        <w:t>19. The radius of a sphere is 9 cm. It is melted and drawn into a wire of radius 0.3 cm. The length of the wire is:</w:t>
      </w:r>
    </w:p>
    <w:p>
      <w:pPr>
        <w:spacing w:before="0"/>
      </w:pPr>
      <w:r>
        <w:rPr>
          <w:b w:val="0"/>
        </w:rPr>
      </w:r>
    </w:p>
    <w:p>
      <w:pPr>
        <w:spacing w:after="100" w:before="0"/>
      </w:pPr>
      <w:r>
        <w:rPr>
          <w:b w:val="0"/>
        </w:rPr>
        <w:t>A. 118 m</w:t>
      </w:r>
    </w:p>
    <w:p>
      <w:pPr>
        <w:spacing w:after="100" w:before="0"/>
      </w:pPr>
      <w:r>
        <w:rPr>
          <w:b w:val="0"/>
        </w:rPr>
        <w:t>B. 108 m</w:t>
      </w:r>
    </w:p>
    <w:p>
      <w:pPr>
        <w:spacing w:after="100" w:before="0"/>
      </w:pPr>
      <w:r>
        <w:rPr>
          <w:b w:val="0"/>
        </w:rPr>
        <w:t>C. 112 m</w:t>
      </w:r>
    </w:p>
    <w:p>
      <w:pPr>
        <w:spacing w:after="100" w:before="0"/>
      </w:pPr>
      <w:r>
        <w:rPr>
          <w:b w:val="0"/>
        </w:rPr>
        <w:t>D. 106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a sphere is 9 cm. It is melted and drawn into a wire of radius 0.3 cm Concept used: The volume of the sphere, V=43πR3" id="MathJax-Element-8-Frame" role="presentation" style="display: inline-block; line-height: 0; overflow-wrap: normal; white-space: nowrap; float: none; direction: ltr; max-width: none; max-height: none; min-width: 0px; min-height: 0px; border: 0px; margin: 0px; padding: 1px 0px; position: relative;" tabindex="0"&gt;V= (4/3) πR3 V=43πR3 cubic units. (R being the radius) The volume of a cylinder, V = πR2H cube units. (R, H being the radius and height respectively) Calculation: Let the length of the wire be H cm. According to the question, 4/3 × π × 93 = π × (0.3)2 × H ⇒ H = 10800 So, the length of the wire = 10800 cm i.e. 108m ∴ The length of the wire is 108m.</w:t>
      </w:r>
    </w:p>
    <w:p>
      <w:pPr>
        <w:spacing w:before="0"/>
      </w:pPr>
      <w:r>
        <w:rPr>
          <w:b w:val="0"/>
        </w:rPr>
      </w:r>
    </w:p>
    <w:p>
      <w:pPr>
        <w:spacing w:after="100" w:line="360" w:lineRule="auto" w:before="0"/>
      </w:pPr>
      <w:r>
        <w:rPr>
          <w:b w:val="0"/>
        </w:rPr>
        <w:t>20. Find the volume (in cm3) of a sphere whose radius is 7.5 cm. (Take π = 22/7)</w:t>
      </w:r>
    </w:p>
    <w:p>
      <w:pPr>
        <w:spacing w:before="0"/>
      </w:pPr>
      <w:r>
        <w:rPr>
          <w:b w:val="0"/>
        </w:rPr>
      </w:r>
    </w:p>
    <w:p>
      <w:pPr>
        <w:spacing w:after="100" w:before="0"/>
      </w:pPr>
      <w:r>
        <w:rPr>
          <w:b w:val="0"/>
        </w:rPr>
        <w:t>A. 1767.85</w:t>
      </w:r>
    </w:p>
    <w:p>
      <w:pPr>
        <w:spacing w:after="100" w:before="0"/>
      </w:pPr>
      <w:r>
        <w:rPr>
          <w:b w:val="0"/>
        </w:rPr>
        <w:t>B. 1985.23</w:t>
      </w:r>
    </w:p>
    <w:p>
      <w:pPr>
        <w:spacing w:after="100" w:before="0"/>
      </w:pPr>
      <w:r>
        <w:rPr>
          <w:b w:val="0"/>
        </w:rPr>
        <w:t>C. 1489.12</w:t>
      </w:r>
    </w:p>
    <w:p>
      <w:pPr>
        <w:spacing w:after="100" w:before="0"/>
      </w:pPr>
      <w:r>
        <w:rPr>
          <w:b w:val="0"/>
        </w:rPr>
        <w:t>D. 1683.25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Sphere (r) = 7.5 cm Formula Used: Volume of sphere ≤ft( V ) = (4/3) π r^3 Calculation: Volume of sphere = (4/3) × 227 × 7.5 × 7.5 × 7.5 ⇒ V = 1767.85 cm3 ∴ The volume of sphere is 1767.85 cm3</w:t>
      </w:r>
    </w:p>
    <w:p>
      <w:pPr>
        <w:spacing w:before="0"/>
      </w:pPr>
      <w:r>
        <w:rPr>
          <w:b w:val="0"/>
        </w:rPr>
      </w:r>
    </w:p>
    <w:p>
      <w:pPr>
        <w:spacing w:after="100" w:line="360" w:lineRule="auto" w:before="0"/>
      </w:pPr>
      <w:r>
        <w:rPr>
          <w:b w:val="0"/>
        </w:rPr>
        <w:t>21. A solid metallic cube of side 4.4 cm is melted and recast in the form of a wire of radius 2 mm. Find the length (in cm) of the wire. (use π = 22/7)</w:t>
      </w:r>
    </w:p>
    <w:p>
      <w:pPr>
        <w:spacing w:before="0"/>
      </w:pPr>
      <w:r>
        <w:rPr>
          <w:b w:val="0"/>
        </w:rPr>
      </w:r>
    </w:p>
    <w:p>
      <w:pPr>
        <w:spacing w:after="100" w:before="0"/>
      </w:pPr>
      <w:r>
        <w:rPr>
          <w:b w:val="0"/>
        </w:rPr>
        <w:t>A. 338.8</w:t>
      </w:r>
    </w:p>
    <w:p>
      <w:pPr>
        <w:spacing w:after="100" w:before="0"/>
      </w:pPr>
      <w:r>
        <w:rPr>
          <w:b w:val="0"/>
        </w:rPr>
        <w:t>B. 767.6</w:t>
      </w:r>
    </w:p>
    <w:p>
      <w:pPr>
        <w:spacing w:after="100" w:before="0"/>
      </w:pPr>
      <w:r>
        <w:rPr>
          <w:b w:val="0"/>
        </w:rPr>
        <w:t>C. 2710.4</w:t>
      </w:r>
    </w:p>
    <w:p>
      <w:pPr>
        <w:spacing w:after="100" w:before="0"/>
      </w:pPr>
      <w:r>
        <w:rPr>
          <w:b w:val="0"/>
        </w:rPr>
        <w:t>D. 677.6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the edge, a = 4.4 cm Radius = 2 mm = 0.2 cm Concept used: Volume of cube = a3 Volume of cylinder = πr2h Calculation: Volume of the cube = (4.4)3 ⇒ 85.184 cm3 Now, Volume of the wire = πr2h 22/7 × 0.22 ⇒ 0.88/7 We know that, Volume of the cube = volume of the wire So, Length of the wire = a3/πr2h ⇒ (85.184 × 7)/0.88 ⇒ 596.288/0.88 ⇒ 677.6 ∴ The length of the wire is 677.6 cm</w:t>
      </w:r>
    </w:p>
    <w:p>
      <w:pPr>
        <w:spacing w:before="0"/>
      </w:pPr>
      <w:r>
        <w:rPr>
          <w:b w:val="0"/>
        </w:rPr>
      </w:r>
    </w:p>
    <w:p>
      <w:pPr>
        <w:spacing w:after="100" w:line="360" w:lineRule="auto" w:before="0"/>
      </w:pPr>
      <w:r>
        <w:rPr>
          <w:b w:val="0"/>
        </w:rPr>
        <w:t>22. If three spheres of radius 75 cm, 60 cm and 45 cm are melted into one big sphere, then the radius of the big sphere is:</w:t>
      </w:r>
    </w:p>
    <w:p>
      <w:pPr>
        <w:spacing w:before="0"/>
      </w:pPr>
      <w:r>
        <w:rPr>
          <w:b w:val="0"/>
        </w:rPr>
      </w:r>
    </w:p>
    <w:p>
      <w:pPr>
        <w:spacing w:after="100" w:before="0"/>
      </w:pPr>
      <w:r>
        <w:rPr>
          <w:b w:val="0"/>
        </w:rPr>
        <w:t>A. 85 cm</w:t>
      </w:r>
    </w:p>
    <w:p>
      <w:pPr>
        <w:spacing w:after="100" w:before="0"/>
      </w:pPr>
      <w:r>
        <w:rPr>
          <w:b w:val="0"/>
        </w:rPr>
        <w:t>B. 95 cm</w:t>
      </w:r>
    </w:p>
    <w:p>
      <w:pPr>
        <w:spacing w:after="100" w:before="0"/>
      </w:pPr>
      <w:r>
        <w:rPr>
          <w:b w:val="0"/>
        </w:rPr>
        <w:t>C. 80 cm</w:t>
      </w:r>
    </w:p>
    <w:p>
      <w:pPr>
        <w:spacing w:after="100" w:before="0"/>
      </w:pPr>
      <w:r>
        <w:rPr>
          <w:b w:val="0"/>
        </w:rPr>
        <w:t>D. 90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Radii: 75 cm, 60 cm, 45 cm Volume of new sphere = Sum of volumes of all three spheres 4/3πR3 = 4/3π[(75)3 + (60)3 + (45)3] R3 = (75)3 + (60)3 + (45) ⇒ R = 90 cm</w:t>
      </w:r>
    </w:p>
    <w:p>
      <w:pPr>
        <w:spacing w:before="0"/>
      </w:pPr>
      <w:r>
        <w:rPr>
          <w:b w:val="0"/>
        </w:rPr>
      </w:r>
    </w:p>
    <w:p>
      <w:pPr>
        <w:spacing w:after="100" w:line="360" w:lineRule="auto" w:before="0"/>
      </w:pPr>
      <w:r>
        <w:rPr>
          <w:b w:val="0"/>
        </w:rPr>
        <w:t>23. Three cubes of equal volume are joined end to end. Find the surface area of the resulting cuboid if the diagonal of the cube is 6√3 cm.</w:t>
      </w:r>
    </w:p>
    <w:p>
      <w:pPr>
        <w:spacing w:before="0"/>
      </w:pPr>
      <w:r>
        <w:rPr>
          <w:b w:val="0"/>
        </w:rPr>
      </w:r>
    </w:p>
    <w:p>
      <w:pPr>
        <w:spacing w:after="100" w:before="0"/>
      </w:pPr>
      <w:r>
        <w:rPr>
          <w:b w:val="0"/>
        </w:rPr>
        <w:t>A. 509 cm2</w:t>
      </w:r>
    </w:p>
    <w:p>
      <w:pPr>
        <w:spacing w:after="100" w:before="0"/>
      </w:pPr>
      <w:r>
        <w:rPr>
          <w:b w:val="0"/>
        </w:rPr>
        <w:t>B. 504 cm2</w:t>
      </w:r>
    </w:p>
    <w:p>
      <w:pPr>
        <w:spacing w:after="100" w:before="0"/>
      </w:pPr>
      <w:r>
        <w:rPr>
          <w:b w:val="0"/>
        </w:rPr>
        <w:t>C. 516 cm2</w:t>
      </w:r>
    </w:p>
    <w:p>
      <w:pPr>
        <w:spacing w:after="100" w:before="0"/>
      </w:pPr>
      <w:r>
        <w:rPr>
          <w:b w:val="0"/>
        </w:rPr>
        <w:t>D. 512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Diagonal of cube = √3 × side ⇒ 6√3 = side √3 Side = 6, Length of cuboid = 3 × 6 = 18 , Breadth = 6 and Height= 6 Surface area of the cuboid = 2(lb + bh + lh) ⇒ 2(108 + 36 + 108) = 504 cm²</w:t>
      </w:r>
    </w:p>
    <w:p>
      <w:pPr>
        <w:spacing w:before="0"/>
      </w:pPr>
      <w:r>
        <w:rPr>
          <w:b w:val="0"/>
        </w:rPr>
      </w:r>
    </w:p>
    <w:p>
      <w:pPr>
        <w:spacing w:after="100" w:line="360" w:lineRule="auto" w:before="0"/>
      </w:pPr>
      <w:r>
        <w:rPr>
          <w:b w:val="0"/>
        </w:rPr>
        <w:t>24. A cylinder has a radius of 7 cm and the area of its curved surface is 396 cm2 . The volume of the cylinder is:</w:t>
      </w:r>
    </w:p>
    <w:p>
      <w:pPr>
        <w:spacing w:before="0"/>
      </w:pPr>
      <w:r>
        <w:rPr>
          <w:b w:val="0"/>
        </w:rPr>
      </w:r>
    </w:p>
    <w:p>
      <w:pPr>
        <w:spacing w:after="100" w:before="0"/>
      </w:pPr>
      <w:r>
        <w:rPr>
          <w:b w:val="0"/>
        </w:rPr>
        <w:t>A. 1381 cm3</w:t>
      </w:r>
    </w:p>
    <w:p>
      <w:pPr>
        <w:spacing w:after="100" w:before="0"/>
      </w:pPr>
      <w:r>
        <w:rPr>
          <w:b w:val="0"/>
        </w:rPr>
        <w:t>B. 1391 cm3</w:t>
      </w:r>
    </w:p>
    <w:p>
      <w:pPr>
        <w:spacing w:after="100" w:before="0"/>
      </w:pPr>
      <w:r>
        <w:rPr>
          <w:b w:val="0"/>
        </w:rPr>
        <w:t>C. 1386 cm3</w:t>
      </w:r>
    </w:p>
    <w:p>
      <w:pPr>
        <w:spacing w:after="100" w:before="0"/>
      </w:pPr>
      <w:r>
        <w:rPr>
          <w:b w:val="0"/>
        </w:rPr>
        <w:t>D. 1396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 = 7 cm, CSA = 396 cm2 ⇒ 396 = 2 × 22/7 × 7 × h ⇒ h = 396 / 44 ⇒ h = 9 cm ⇒ V = πr2h ⇒ V = 22/7 × 72 × 9 ⇒ V = 1386 cm3</w:t>
      </w:r>
    </w:p>
    <w:p>
      <w:pPr>
        <w:spacing w:before="0"/>
      </w:pPr>
      <w:r>
        <w:rPr>
          <w:b w:val="0"/>
        </w:rPr>
      </w:r>
    </w:p>
    <w:p>
      <w:pPr>
        <w:spacing w:after="100" w:line="360" w:lineRule="auto" w:before="0"/>
      </w:pPr>
      <w:r>
        <w:rPr>
          <w:b w:val="0"/>
        </w:rPr>
        <w:t>25. The sum of the length and breadth of a cuboid is 4 cm. Length is three times of breadth. If the height of the cuboid is half of the sum of the length and breadth, then what is total surface of the cuboid?</w:t>
      </w:r>
    </w:p>
    <w:p>
      <w:pPr>
        <w:spacing w:before="0"/>
      </w:pPr>
      <w:r>
        <w:rPr>
          <w:b w:val="0"/>
        </w:rPr>
      </w:r>
    </w:p>
    <w:p>
      <w:pPr>
        <w:spacing w:after="100" w:before="0"/>
      </w:pPr>
      <w:r>
        <w:rPr>
          <w:b w:val="0"/>
        </w:rPr>
        <w:t>A. 64 cm2</w:t>
      </w:r>
    </w:p>
    <w:p>
      <w:pPr>
        <w:spacing w:after="100" w:before="0"/>
      </w:pPr>
      <w:r>
        <w:rPr>
          <w:b w:val="0"/>
        </w:rPr>
        <w:t>B. 22 cm2</w:t>
      </w:r>
    </w:p>
    <w:p>
      <w:pPr>
        <w:spacing w:after="100" w:before="0"/>
      </w:pPr>
      <w:r>
        <w:rPr>
          <w:b w:val="0"/>
        </w:rPr>
        <w:t>C. 32 cm2</w:t>
      </w:r>
    </w:p>
    <w:p>
      <w:pPr>
        <w:spacing w:after="100" w:before="0"/>
      </w:pPr>
      <w:r>
        <w:rPr>
          <w:b w:val="0"/>
        </w:rPr>
        <w:t>D. 30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Length to Breadth = 3 : 1 ⇒ Sum = 4 units. Given 4 units = 4 cm ⇒ 1 unit = 1 cm, so L = 3 cm and B = 1 cm. Height (H) = 4 ÷ 2 = 2 cm. Total Surface Area = 2(LB + BH + HL) = 2(3×1 + 1×2 + 2×3) = 2 × 11 = 22 cm2. ∴ The correct answer is 22 cm2. Alternate Method Given: ⇒ Sum of Length (L) and Breadth (B) = 4 cm ⇒ Length (L) = 3 × Breadth (B) ⇒ Height (H) = 1/2 × (L + B) Calculations: ⇒ L + B = 4 ⇒ 3B + B = 4 ⇒ 4B = 4 ⇒ B = 1 cm ⇒ L = 3 × 1 = 3 cm ⇒ H = 4 ÷ 2 = 2 cm ⇒ Total Surface Area (TSA) = 2(LB + BH + HL) ⇒ TSA = 2 × (3 × 1 + 1 × 2 + 2 × 3) ⇒ TSA = 2 × (3 + 2 + 6) = 2 × 11 = 22 cm2 ∴ The correct answer is 22 cm2. Additional Information Volume of a Cuboid The total space occupied by a cuboid is given by the formula: Volume = L × B × H. Lateral Surface Area The area of the four vertical faces of the cuboid is: LSA = 2 × H × (L + B). Diagonal of a Cuboid The length of the longest rod that can be placed inside a cuboid is: D = √(L2 + B2 + H2).</w:t>
      </w:r>
    </w:p>
    <w:p>
      <w:pPr>
        <w:spacing w:before="0"/>
      </w:pPr>
      <w:r>
        <w:rPr>
          <w:b w:val="0"/>
        </w:rPr>
      </w:r>
    </w:p>
    <w:p>
      <w:pPr>
        <w:spacing w:after="100" w:line="360" w:lineRule="auto" w:before="0"/>
      </w:pPr>
      <w:r>
        <w:rPr>
          <w:b w:val="0"/>
        </w:rPr>
        <w:t>26. A rectangular piece of paper is 50 cm long and 22 cm wide. If a cylinder is formed by rolling the paper along its breadth, then the volume of the cylinder is:</w:t>
      </w:r>
    </w:p>
    <w:p>
      <w:pPr>
        <w:spacing w:before="0"/>
      </w:pPr>
      <w:r>
        <w:rPr>
          <w:b w:val="0"/>
        </w:rPr>
      </w:r>
    </w:p>
    <w:p>
      <w:pPr>
        <w:spacing w:after="100" w:before="0"/>
      </w:pPr>
      <w:r>
        <w:rPr>
          <w:b w:val="0"/>
        </w:rPr>
        <w:t>A. 2,125 cm³</w:t>
      </w:r>
    </w:p>
    <w:p>
      <w:pPr>
        <w:spacing w:after="100" w:before="0"/>
      </w:pPr>
      <w:r>
        <w:rPr>
          <w:b w:val="0"/>
        </w:rPr>
        <w:t>B. 1,925 cm³</w:t>
      </w:r>
    </w:p>
    <w:p>
      <w:pPr>
        <w:spacing w:after="100" w:before="0"/>
      </w:pPr>
      <w:r>
        <w:rPr>
          <w:b w:val="0"/>
        </w:rPr>
        <w:t>C. 2,025 cm³</w:t>
      </w:r>
    </w:p>
    <w:p>
      <w:pPr>
        <w:spacing w:after="100" w:before="0"/>
      </w:pPr>
      <w:r>
        <w:rPr>
          <w:b w:val="0"/>
        </w:rPr>
        <w:t>D. 1,825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 50 cm, Breadth = 22 cm Breadth = Circumference: 2πr = 22 → r = 7/2 cm →Volume = π × r2 × h V = 22/7 × (7/2)2 × 50 , V = 1925 cm3</w:t>
      </w:r>
    </w:p>
    <w:p>
      <w:pPr>
        <w:spacing w:before="0"/>
      </w:pPr>
      <w:r>
        <w:rPr>
          <w:b w:val="0"/>
        </w:rPr>
      </w:r>
    </w:p>
    <w:p>
      <w:pPr>
        <w:spacing w:after="100" w:line="360" w:lineRule="auto" w:before="0"/>
      </w:pPr>
      <w:r>
        <w:rPr>
          <w:b w:val="0"/>
        </w:rPr>
        <w:t>27. A steel vessel has a base of length 60 cm and breadth 30 cm. Water is poured in the vessel. A cubical steel box having edge of 30 cm is immersed completely in the vessel. By how much will the water rise?</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10 cm</w:t>
      </w:r>
    </w:p>
    <w:p>
      <w:pPr>
        <w:spacing w:after="100" w:before="0"/>
      </w:pPr>
      <w:r>
        <w:rPr>
          <w:b w:val="0"/>
        </w:rPr>
        <w:t>D. 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Base length of the steel vessel = L = 60 cm Breadth of the steel vessel = B = 30 cm Edge of the cubical steel box = a = 30 cm Calculation∶ Let the water rise be h. Formula∶ Volume of cube = (side)3 Volume of water which is risen when the cubical steel box is completely immersed in the steel vessel = area of base × rise of water = (Base length of the steel vessel × Breadth of the steel vessel) h ⇒ Volume of cube = volume of water in the steel vessel ⇒ a3 = (LB)h ⇒ 303 = (60 × 30)h ⇒ h = 30 × 30 × 30/(60 × 30) = 15 cm</w:t>
      </w:r>
    </w:p>
    <w:p>
      <w:pPr>
        <w:spacing w:before="0"/>
      </w:pPr>
      <w:r>
        <w:rPr>
          <w:b w:val="0"/>
        </w:rPr>
      </w:r>
    </w:p>
    <w:p>
      <w:pPr>
        <w:spacing w:after="100" w:line="360" w:lineRule="auto" w:before="0"/>
      </w:pPr>
      <w:r>
        <w:rPr>
          <w:b w:val="0"/>
        </w:rPr>
        <w:t>28. Three solid metallic spheres of radii 1 cm, 6 cm and 8 cm, respectively, are melted and recast into a single solid sphere. The radius of the new sphere so formed is:</w:t>
      </w:r>
    </w:p>
    <w:p>
      <w:pPr>
        <w:spacing w:before="0"/>
      </w:pPr>
      <w:r>
        <w:rPr>
          <w:b w:val="0"/>
        </w:rPr>
      </w:r>
    </w:p>
    <w:p>
      <w:pPr>
        <w:spacing w:after="100" w:before="0"/>
      </w:pPr>
      <w:r>
        <w:rPr>
          <w:b w:val="0"/>
        </w:rPr>
        <w:t>A. 9.0 cm</w:t>
      </w:r>
    </w:p>
    <w:p>
      <w:pPr>
        <w:spacing w:after="100" w:before="0"/>
      </w:pPr>
      <w:r>
        <w:rPr>
          <w:b w:val="0"/>
        </w:rPr>
        <w:t>B. 5.9 cm</w:t>
      </w:r>
    </w:p>
    <w:p>
      <w:pPr>
        <w:spacing w:after="100" w:before="0"/>
      </w:pPr>
      <w:r>
        <w:rPr>
          <w:b w:val="0"/>
        </w:rPr>
        <w:t>C. 7.7 cm</w:t>
      </w:r>
    </w:p>
    <w:p>
      <w:pPr>
        <w:spacing w:after="100" w:before="0"/>
      </w:pPr>
      <w:r>
        <w:rPr>
          <w:b w:val="0"/>
        </w:rPr>
        <w:t>D. 8.5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radius be R As per the question, 4/3 π (13 + 63 + 83 ) = 4/3πR3 R3 = 729 R3 = 93 R = 9 cm</w:t>
      </w:r>
    </w:p>
    <w:p>
      <w:pPr>
        <w:spacing w:before="0"/>
      </w:pPr>
      <w:r>
        <w:rPr>
          <w:b w:val="0"/>
        </w:rPr>
      </w:r>
    </w:p>
    <w:p>
      <w:pPr>
        <w:spacing w:after="100" w:line="360" w:lineRule="auto" w:before="0"/>
      </w:pPr>
      <w:r>
        <w:rPr>
          <w:b w:val="0"/>
        </w:rPr>
        <w:t>29. 5 cubes, each of edge 4 cm, are joined end to end. What is the total surface area of the resulting cuboid?</w:t>
      </w:r>
    </w:p>
    <w:p>
      <w:pPr>
        <w:spacing w:before="0"/>
      </w:pPr>
      <w:r>
        <w:rPr>
          <w:b w:val="0"/>
        </w:rPr>
      </w:r>
    </w:p>
    <w:p>
      <w:pPr>
        <w:spacing w:after="100" w:before="0"/>
      </w:pPr>
      <w:r>
        <w:rPr>
          <w:b w:val="0"/>
        </w:rPr>
        <w:t>A. 352 cm2</w:t>
      </w:r>
    </w:p>
    <w:p>
      <w:pPr>
        <w:spacing w:after="100" w:before="0"/>
      </w:pPr>
      <w:r>
        <w:rPr>
          <w:b w:val="0"/>
        </w:rPr>
        <w:t>B. 486 cm2</w:t>
      </w:r>
    </w:p>
    <w:p>
      <w:pPr>
        <w:spacing w:after="100" w:before="0"/>
      </w:pPr>
      <w:r>
        <w:rPr>
          <w:b w:val="0"/>
        </w:rPr>
        <w:t>C. 720 cm2</w:t>
      </w:r>
    </w:p>
    <w:p>
      <w:pPr>
        <w:spacing w:after="100" w:before="0"/>
      </w:pPr>
      <w:r>
        <w:rPr>
          <w:b w:val="0"/>
        </w:rPr>
        <w:t>D. 526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5 cubes are joined end to end, it will form a cuboid. The length of cuboid so formed will be = 5 × 4 = 20 cm And the height and the breadth of the cuboid will remain the same. i.e. 4 cm. The total surface area of the cuboid = 2(lb + bh + lh) = 2(20 × 4 + 4 × 4 + 20 × 4) = 2(80 + 16 + 80) = 352 cm2</w:t>
      </w:r>
    </w:p>
    <w:p>
      <w:pPr>
        <w:spacing w:before="0"/>
      </w:pPr>
      <w:r>
        <w:rPr>
          <w:b w:val="0"/>
        </w:rPr>
      </w:r>
    </w:p>
    <w:p>
      <w:pPr>
        <w:spacing w:after="100" w:line="360" w:lineRule="auto" w:before="0"/>
      </w:pPr>
      <w:r>
        <w:rPr>
          <w:b w:val="0"/>
        </w:rPr>
        <w:t>30. A cuboid of edges 32 cm, 4 cm and 4 cm is cut to form cubes of edge 4 cm each. What is the sum of total surface areas of all cubes formed?</w:t>
      </w:r>
    </w:p>
    <w:p>
      <w:pPr>
        <w:spacing w:before="0"/>
      </w:pPr>
      <w:r>
        <w:rPr>
          <w:b w:val="0"/>
        </w:rPr>
      </w:r>
    </w:p>
    <w:p>
      <w:pPr>
        <w:spacing w:after="100" w:before="0"/>
      </w:pPr>
      <w:r>
        <w:rPr>
          <w:b w:val="0"/>
        </w:rPr>
        <w:t>A. 768 cm2</w:t>
      </w:r>
    </w:p>
    <w:p>
      <w:pPr>
        <w:spacing w:after="100" w:before="0"/>
      </w:pPr>
      <w:r>
        <w:rPr>
          <w:b w:val="0"/>
        </w:rPr>
        <w:t>B. 640 cm2</w:t>
      </w:r>
    </w:p>
    <w:p>
      <w:pPr>
        <w:spacing w:after="100" w:before="0"/>
      </w:pPr>
      <w:r>
        <w:rPr>
          <w:b w:val="0"/>
        </w:rPr>
        <w:t>C. 544 cm2</w:t>
      </w:r>
    </w:p>
    <w:p>
      <w:pPr>
        <w:spacing w:after="100" w:before="0"/>
      </w:pPr>
      <w:r>
        <w:rPr>
          <w:b w:val="0"/>
        </w:rPr>
        <w:t>D. 576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cuboid of edges 32 cm, 4 cm and 4 cm is cut to for cubes of edge 4 cm each. Side of each cube = 4 cm Number of formed cubes = 32/4 = 8 As we know, Total surface area of cube = 6 × a2 = 6 × 42 = 6 × 16 = 96 Total surface area of all 8 cubes = 8 × 96 = 768 cm2</w:t>
      </w:r>
    </w:p>
    <w:p>
      <w:pPr>
        <w:spacing w:before="0"/>
      </w:pPr>
      <w:r>
        <w:rPr>
          <w:b w:val="0"/>
        </w:rPr>
      </w:r>
    </w:p>
    <w:p>
      <w:pPr>
        <w:spacing w:after="100" w:line="360" w:lineRule="auto" w:before="0"/>
      </w:pPr>
      <w:r>
        <w:rPr>
          <w:b w:val="0"/>
        </w:rPr>
        <w:t>31. Area of the floor of a cubical room is 64 m2. The length of the longest rod that can be kept in the room is:</w:t>
      </w:r>
    </w:p>
    <w:p>
      <w:pPr>
        <w:spacing w:before="0"/>
      </w:pPr>
      <w:r>
        <w:rPr>
          <w:b w:val="0"/>
        </w:rPr>
      </w:r>
    </w:p>
    <w:p>
      <w:pPr>
        <w:spacing w:after="100" w:before="0"/>
      </w:pPr>
      <w:r>
        <w:rPr>
          <w:b w:val="0"/>
        </w:rPr>
        <w:t>A. 163 m</w:t>
      </w:r>
    </w:p>
    <w:p>
      <w:pPr>
        <w:spacing w:after="100" w:before="0"/>
      </w:pPr>
      <w:r>
        <w:rPr>
          <w:b w:val="0"/>
        </w:rPr>
        <w:t>B. 43 m</w:t>
      </w:r>
    </w:p>
    <w:p>
      <w:pPr>
        <w:spacing w:after="100" w:before="0"/>
      </w:pPr>
      <w:r>
        <w:rPr>
          <w:b w:val="0"/>
        </w:rPr>
        <w:t>C. 123 m</w:t>
      </w:r>
    </w:p>
    <w:p>
      <w:pPr>
        <w:spacing w:after="100" w:before="0"/>
      </w:pPr>
      <w:r>
        <w:rPr>
          <w:b w:val="0"/>
        </w:rPr>
        <w:t>D. 83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 floor = side2 = 64 ⇒ side = 8 m The length of the longest rod = Diagonal of the cubical room = side√3 = 8√3</w:t>
      </w:r>
    </w:p>
    <w:p>
      <w:pPr>
        <w:spacing w:before="0"/>
      </w:pPr>
      <w:r>
        <w:rPr>
          <w:b w:val="0"/>
        </w:rPr>
      </w:r>
    </w:p>
    <w:p>
      <w:pPr>
        <w:spacing w:after="100" w:line="360" w:lineRule="auto" w:before="0"/>
      </w:pPr>
      <w:r>
        <w:rPr>
          <w:b w:val="0"/>
        </w:rPr>
        <w:t>32. Find the volume of the largest right circular cone that can be cut out from a cube whose edge is 3(1/2) cm, correct to two places of decimals (use π = (22/7)).</w:t>
      </w:r>
    </w:p>
    <w:p>
      <w:pPr>
        <w:spacing w:before="0"/>
      </w:pPr>
      <w:r>
        <w:rPr>
          <w:b w:val="0"/>
        </w:rPr>
      </w:r>
    </w:p>
    <w:p>
      <w:pPr>
        <w:spacing w:after="100" w:before="0"/>
      </w:pPr>
      <w:r>
        <w:rPr>
          <w:b w:val="0"/>
        </w:rPr>
        <w:t>A. 13.21 cm3</w:t>
      </w:r>
    </w:p>
    <w:p>
      <w:pPr>
        <w:spacing w:after="100" w:before="0"/>
      </w:pPr>
      <w:r>
        <w:rPr>
          <w:b w:val="0"/>
        </w:rPr>
        <w:t>B. 21.31 cm3</w:t>
      </w:r>
    </w:p>
    <w:p>
      <w:pPr>
        <w:spacing w:after="100" w:before="0"/>
      </w:pPr>
      <w:r>
        <w:rPr>
          <w:b w:val="0"/>
        </w:rPr>
        <w:t>C. 11.23 cm3</w:t>
      </w:r>
    </w:p>
    <w:p>
      <w:pPr>
        <w:spacing w:after="100" w:before="0"/>
      </w:pPr>
      <w:r>
        <w:rPr>
          <w:b w:val="0"/>
        </w:rPr>
        <w:t>D. 12.13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Edge of cube = 312 cm Formula used : The volume of the cone (V) = 13πr2h Concept used : Here, the height and the diameter are the same as the edge because the cone will have the same measurement all over its surface as the edge. Calculation : Edge of cone = 312 cm = 7/2 The radius of cone = 7/4 Height of cone = 312 ⇒ Volume = (1/3)π( 7/4)2(7/2) ⇒ V = (1/3)π( 7/4)2(7/2) ⇒ V = (1/3)π( 7/4)2(7/2) = (22 × 73) / (3 × 7× 32) ⇒ V = 7,546 / 672 = 11.229 cm3 Hence, the correct option (3).</w:t>
      </w:r>
    </w:p>
    <w:p>
      <w:pPr>
        <w:spacing w:before="0"/>
      </w:pPr>
      <w:r>
        <w:rPr>
          <w:b w:val="0"/>
        </w:rPr>
      </w:r>
    </w:p>
    <w:p>
      <w:pPr>
        <w:spacing w:after="100" w:line="360" w:lineRule="auto" w:before="0"/>
      </w:pPr>
      <w:r>
        <w:rPr>
          <w:b w:val="0"/>
        </w:rPr>
        <w:t>33. A hemisphere of lead of radius 4 cm is cast into a right circular cone of height 72 cm. What is the radius of the base of the cone?</w:t>
      </w:r>
    </w:p>
    <w:p>
      <w:pPr>
        <w:spacing w:before="0"/>
      </w:pPr>
      <w:r>
        <w:rPr>
          <w:b w:val="0"/>
        </w:rPr>
      </w:r>
    </w:p>
    <w:p>
      <w:pPr>
        <w:spacing w:after="100" w:before="0"/>
      </w:pPr>
      <w:r>
        <w:rPr>
          <w:b w:val="0"/>
        </w:rPr>
        <w:t>A. 1.63 cm</w:t>
      </w:r>
    </w:p>
    <w:p>
      <w:pPr>
        <w:spacing w:after="100" w:before="0"/>
      </w:pPr>
      <w:r>
        <w:rPr>
          <w:b w:val="0"/>
        </w:rPr>
        <w:t>B. 1.35 cm</w:t>
      </w:r>
    </w:p>
    <w:p>
      <w:pPr>
        <w:spacing w:after="100" w:before="0"/>
      </w:pPr>
      <w:r>
        <w:rPr>
          <w:b w:val="0"/>
        </w:rPr>
        <w:t>C. 1.33 cm</w:t>
      </w:r>
    </w:p>
    <w:p>
      <w:pPr>
        <w:spacing w:after="100" w:before="0"/>
      </w:pPr>
      <w:r>
        <w:rPr>
          <w:b w:val="0"/>
        </w:rPr>
        <w:t>D. 1.45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the hemisphere = (2π × 4^3 /3) = (128π/3) cm3 Volume of a cone = (π × R^2 × 72/3) ,(Here, R is radius) (128π/3) = (π × R^2 × 72/3) ⇒ R2 = 16/9 ⇒ R = 4/3 ⇒ R ≈ 1.33 cm</w:t>
      </w:r>
    </w:p>
    <w:p>
      <w:pPr>
        <w:spacing w:before="0"/>
      </w:pPr>
      <w:r>
        <w:rPr>
          <w:b w:val="0"/>
        </w:rPr>
      </w:r>
    </w:p>
    <w:p>
      <w:pPr>
        <w:spacing w:after="100" w:line="360" w:lineRule="auto" w:before="0"/>
      </w:pPr>
      <w:r>
        <w:rPr>
          <w:b w:val="0"/>
        </w:rPr>
        <w:t>34. If the radius of the right circular cone is increased by 20% and its height is decreased by 25%, then the volume of the right circular cone will be increased by:</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Volume (V2) = (1/3)π(1.2r)2(0.75h) ⇒ V2 = (1/3)π(1.44r2)(0.75h) V2 = (1/3)π(1.08r2h) ⇒ V2 = 1.08V1 ⇒ Increase = 0.08V1 Percentage increase = (0.08V1 / V1) × 100 = 8%</w:t>
      </w:r>
    </w:p>
    <w:p>
      <w:pPr>
        <w:spacing w:before="0"/>
      </w:pPr>
      <w:r>
        <w:rPr>
          <w:b w:val="0"/>
        </w:rPr>
      </w:r>
    </w:p>
    <w:p>
      <w:pPr>
        <w:spacing w:after="100" w:line="360" w:lineRule="auto" w:before="0"/>
      </w:pPr>
      <w:r>
        <w:rPr>
          <w:b w:val="0"/>
        </w:rPr>
        <w:t>35. If the length and breadth of a cuboid are increased by 6% and 8%, respectively, then the percentage increase in its volume (correct to two decimal places) is:</w:t>
      </w:r>
    </w:p>
    <w:p>
      <w:pPr>
        <w:spacing w:before="0"/>
      </w:pPr>
      <w:r>
        <w:rPr>
          <w:b w:val="0"/>
        </w:rPr>
      </w:r>
    </w:p>
    <w:p>
      <w:pPr>
        <w:spacing w:after="100" w:before="0"/>
      </w:pPr>
      <w:r>
        <w:rPr>
          <w:b w:val="0"/>
        </w:rPr>
        <w:t>A. 11.48%</w:t>
      </w:r>
    </w:p>
    <w:p>
      <w:pPr>
        <w:spacing w:after="100" w:before="0"/>
      </w:pPr>
      <w:r>
        <w:rPr>
          <w:b w:val="0"/>
        </w:rPr>
        <w:t>B. 13.96%</w:t>
      </w:r>
    </w:p>
    <w:p>
      <w:pPr>
        <w:spacing w:after="100" w:before="0"/>
      </w:pPr>
      <w:r>
        <w:rPr>
          <w:b w:val="0"/>
        </w:rPr>
        <w:t>C. 12.96%</w:t>
      </w:r>
    </w:p>
    <w:p>
      <w:pPr>
        <w:spacing w:after="100" w:before="0"/>
      </w:pPr>
      <w:r>
        <w:rPr>
          <w:b w:val="0"/>
        </w:rPr>
        <w:t>D. 14.48%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If the length and breadth of a cuboid are increased by 6% and 8%, respectively, then the percentage increase in its volume (correct to two decimal places) is: Formula used: Volume increase percentage = (1 + percentage increase in length) × (1 + percentage increase in breadth) × (1 + percentage increase in height) - 1 Calculation: Let the original length, breadth, and height be l, b, and h respectively. New length = l × 1.06 New breadth = b × 1.08 Height remains the same, h. Original volume = l × b × h New volume = (l × 1.06) × (b × 1.08) × h ⇒ New volume = l × b × h × 1.06 × 1.08 ⇒ New volume = Original volume × 1.06 × 1.08 Percentage increase in volume = (New volume - Original volume) / Original volume × 100 ⇒ Percentage increase in volume = (l × b × h × 1.06 × 1.08 - l × b × h) / (l × b × h) × 100 ⇒ Percentage increase in volume = (1.06 × 1.08 - 1) × 100 ⇒ Percentage increase in volume = (1.1448 - 1) × 100 ⇒ Percentage increase in volume = 0.1448 × 100 ⇒ Percentage increase in volume = 14.48% ∴ The correct answer is option (4).</w:t>
      </w:r>
    </w:p>
    <w:p>
      <w:pPr>
        <w:spacing w:before="0"/>
      </w:pPr>
      <w:r>
        <w:rPr>
          <w:b w:val="0"/>
        </w:rPr>
      </w:r>
    </w:p>
    <w:p>
      <w:pPr>
        <w:spacing w:after="100" w:line="360" w:lineRule="auto" w:before="0"/>
      </w:pPr>
      <w:r>
        <w:rPr>
          <w:b w:val="0"/>
        </w:rPr>
        <w:t>36. The sum of the radius of the base and the height of a closed solid cylinder is 12.5 cm. If the total surface area of the cylinder is 275 cm2, then its radius is: ≤ft(Take π = (22/7))</w:t>
      </w:r>
    </w:p>
    <w:p>
      <w:pPr>
        <w:spacing w:before="0"/>
      </w:pPr>
      <w:r>
        <w:rPr>
          <w:b w:val="0"/>
        </w:rPr>
      </w:r>
    </w:p>
    <w:p>
      <w:pPr>
        <w:spacing w:after="100" w:before="0"/>
      </w:pPr>
      <w:r>
        <w:rPr>
          <w:b w:val="0"/>
        </w:rPr>
        <w:t>A. 7 cm</w:t>
      </w:r>
    </w:p>
    <w:p>
      <w:pPr>
        <w:spacing w:after="100" w:before="0"/>
      </w:pPr>
      <w:r>
        <w:rPr>
          <w:b w:val="0"/>
        </w:rPr>
        <w:t>B. 3 cm</w:t>
      </w:r>
    </w:p>
    <w:p>
      <w:pPr>
        <w:spacing w:after="100" w:before="0"/>
      </w:pPr>
      <w:r>
        <w:rPr>
          <w:b w:val="0"/>
        </w:rPr>
        <w:t>C. 5 cm</w:t>
      </w:r>
    </w:p>
    <w:p>
      <w:pPr>
        <w:spacing w:after="100" w:before="0"/>
      </w:pPr>
      <w:r>
        <w:rPr>
          <w:b w:val="0"/>
        </w:rPr>
        <w:t>D. 3.5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 Height = 12.5 cm Total surface area of cylinder = 275 cm2 Formula used: Total surface area of a closed cylinder = 2πRH + 2πR2 ⇒ 2πR (H + R) Calculation: ⇒ 275 = 2 × 22/7 × R × (12.5) ⇒ R = (275 × 7 × 10)/ 2 × 22 × 125 ⇒ R = 3.5 ∴ The radius of the cylinder is 3.5 cm.</w:t>
      </w:r>
    </w:p>
    <w:p>
      <w:pPr>
        <w:spacing w:before="0"/>
      </w:pPr>
      <w:r>
        <w:rPr>
          <w:b w:val="0"/>
        </w:rPr>
      </w:r>
    </w:p>
    <w:p>
      <w:pPr>
        <w:spacing w:after="100" w:line="360" w:lineRule="auto" w:before="0"/>
      </w:pPr>
      <w:r>
        <w:rPr>
          <w:b w:val="0"/>
        </w:rPr>
        <w:t>37. The curved surface area of a cylinder is 462 cm2 and its base area is 346.5 cm2. What is the volume (in cm3) of the cylinder? (use π = 22/7)</w:t>
      </w:r>
    </w:p>
    <w:p>
      <w:pPr>
        <w:spacing w:before="0"/>
      </w:pPr>
      <w:r>
        <w:rPr>
          <w:b w:val="0"/>
        </w:rPr>
      </w:r>
    </w:p>
    <w:p>
      <w:pPr>
        <w:spacing w:after="100" w:before="0"/>
      </w:pPr>
      <w:r>
        <w:rPr>
          <w:b w:val="0"/>
        </w:rPr>
        <w:t>A. 2400</w:t>
      </w:r>
    </w:p>
    <w:p>
      <w:pPr>
        <w:spacing w:after="100" w:before="0"/>
      </w:pPr>
      <w:r>
        <w:rPr>
          <w:b w:val="0"/>
        </w:rPr>
        <w:t>B. 4800</w:t>
      </w:r>
    </w:p>
    <w:p>
      <w:pPr>
        <w:spacing w:after="100" w:before="0"/>
      </w:pPr>
      <w:r>
        <w:rPr>
          <w:b w:val="0"/>
        </w:rPr>
        <w:t>C. 4850</w:t>
      </w:r>
    </w:p>
    <w:p>
      <w:pPr>
        <w:spacing w:after="100" w:before="0"/>
      </w:pPr>
      <w:r>
        <w:rPr>
          <w:b w:val="0"/>
        </w:rPr>
        <w:t>D. 2425.5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curved surface area of cylinder = 462 cm2 Base area of cylinder = 346.5 cm2 Formula used: Base area of cylinder = πr2 Curved surface area of cylinder = 2πrh Volume of cylinder = πr2h Calculation: Base area of cylinder = πr2 ⇒ πr2 = 346.5 cm2 ⇒ 22/7 × r2 = 346.5 cm2 ⇒ r2 = 110.25 cm2 ⇒ r = 10.5 cm Now, Curved surface area of cylinder = 2πrh ⇒ 2πrh = 462 cm2 ⇒ 2 × 22/7 × 10.5 × h = 462 cm2 ⇒ 462h/7 = 462 ⇒ h = 7 cm Now, Volume of cylinder = πr2h ⇒ 22/7 × 10.5 × 10.5 × 7 cm3 ⇒ 16978.5/7 cm3 ⇒ 2425.5 cm3 ∴ Volume of cylinder is 2425.5</w:t>
      </w:r>
    </w:p>
    <w:p>
      <w:pPr>
        <w:spacing w:before="0"/>
      </w:pPr>
      <w:r>
        <w:rPr>
          <w:b w:val="0"/>
        </w:rPr>
      </w:r>
    </w:p>
    <w:p>
      <w:pPr>
        <w:spacing w:after="100" w:line="360" w:lineRule="auto" w:before="0"/>
      </w:pPr>
      <w:r>
        <w:rPr>
          <w:b w:val="0"/>
        </w:rPr>
        <w:t>38. A metallic sphere of volume 3136 π cm3 is melted and then, recast into smaller cones, each of radius 3.5 cm and height 4 cm. How many cones are obtained?</w:t>
      </w:r>
    </w:p>
    <w:p>
      <w:pPr>
        <w:spacing w:before="0"/>
      </w:pPr>
      <w:r>
        <w:rPr>
          <w:b w:val="0"/>
        </w:rPr>
      </w:r>
    </w:p>
    <w:p>
      <w:pPr>
        <w:spacing w:after="100" w:before="0"/>
      </w:pPr>
      <w:r>
        <w:rPr>
          <w:b w:val="0"/>
        </w:rPr>
        <w:t>A. 192</w:t>
      </w:r>
    </w:p>
    <w:p>
      <w:pPr>
        <w:spacing w:after="100" w:before="0"/>
      </w:pPr>
      <w:r>
        <w:rPr>
          <w:b w:val="0"/>
        </w:rPr>
        <w:t>B. 148</w:t>
      </w:r>
    </w:p>
    <w:p>
      <w:pPr>
        <w:spacing w:after="100" w:before="0"/>
      </w:pPr>
      <w:r>
        <w:rPr>
          <w:b w:val="0"/>
        </w:rPr>
        <w:t>C. 172</w:t>
      </w:r>
    </w:p>
    <w:p>
      <w:pPr>
        <w:spacing w:after="100" w:before="0"/>
      </w:pPr>
      <w:r>
        <w:rPr>
          <w:b w:val="0"/>
        </w:rPr>
        <w:t>D. 196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sphere = 3136π cm3 Volume of cone = (1/3)πr2h = (1/3)π(3.5)2 × 4 = (1/3)π × 12.25 × 4 = (1/3) × 49π = 16.33π cm3 = Number of cones = (3136π) / (16.33π) = 192</w:t>
      </w:r>
    </w:p>
    <w:p>
      <w:pPr>
        <w:spacing w:before="0"/>
      </w:pPr>
      <w:r>
        <w:rPr>
          <w:b w:val="0"/>
        </w:rPr>
      </w:r>
    </w:p>
    <w:p>
      <w:pPr>
        <w:spacing w:after="100" w:line="360" w:lineRule="auto" w:before="0"/>
      </w:pPr>
      <w:r>
        <w:rPr>
          <w:b w:val="0"/>
        </w:rPr>
        <w:t>39. A solid copper sphere of radius 9 cm is drawn into a wire of radius 4 mm. Find the length of the wire.</w:t>
      </w:r>
    </w:p>
    <w:p>
      <w:pPr>
        <w:spacing w:before="0"/>
      </w:pPr>
      <w:r>
        <w:rPr>
          <w:b w:val="0"/>
        </w:rPr>
      </w:r>
    </w:p>
    <w:p>
      <w:pPr>
        <w:spacing w:after="100" w:before="0"/>
      </w:pPr>
      <w:r>
        <w:rPr>
          <w:b w:val="0"/>
        </w:rPr>
        <w:t>A. 60.75 m</w:t>
      </w:r>
    </w:p>
    <w:p>
      <w:pPr>
        <w:spacing w:after="100" w:before="0"/>
      </w:pPr>
      <w:r>
        <w:rPr>
          <w:b w:val="0"/>
        </w:rPr>
        <w:t>B. 70.25 m</w:t>
      </w:r>
    </w:p>
    <w:p>
      <w:pPr>
        <w:spacing w:after="100" w:before="0"/>
      </w:pPr>
      <w:r>
        <w:rPr>
          <w:b w:val="0"/>
        </w:rPr>
        <w:t>C. 20.75 m</w:t>
      </w:r>
    </w:p>
    <w:p>
      <w:pPr>
        <w:spacing w:after="100" w:before="0"/>
      </w:pPr>
      <w:r>
        <w:rPr>
          <w:b w:val="0"/>
        </w:rPr>
        <w:t>D. 65.25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Sphere = Volume of Cylinder, (4/3)π(9)3 = π(0.4)2h, (4/3)(729) = (0.16)h, 972 = 0.16h, h = 972/0.16, h = 6075 cm, h = 60.75 m</w:t>
      </w:r>
    </w:p>
    <w:p>
      <w:pPr>
        <w:spacing w:before="0"/>
      </w:pPr>
      <w:r>
        <w:rPr>
          <w:b w:val="0"/>
        </w:rPr>
      </w:r>
    </w:p>
    <w:p>
      <w:pPr>
        <w:spacing w:after="100" w:line="360" w:lineRule="auto" w:before="0"/>
      </w:pPr>
      <w:r>
        <w:rPr>
          <w:b w:val="0"/>
        </w:rPr>
        <w:t>40. A square piece of cardboard with side 12 cm has a small square of 2 cm cut out from each of the corners. The resulting flaps are turned up to make a box 2 cm deep. The volume of the box is:</w:t>
      </w:r>
    </w:p>
    <w:p>
      <w:pPr>
        <w:spacing w:before="0"/>
      </w:pPr>
      <w:r>
        <w:rPr>
          <w:b w:val="0"/>
        </w:rPr>
      </w:r>
    </w:p>
    <w:p>
      <w:pPr>
        <w:spacing w:after="100" w:before="0"/>
      </w:pPr>
      <w:r>
        <w:rPr>
          <w:b w:val="0"/>
        </w:rPr>
        <w:t>A. 94 cm3</w:t>
      </w:r>
    </w:p>
    <w:p>
      <w:pPr>
        <w:spacing w:after="100" w:before="0"/>
      </w:pPr>
      <w:r>
        <w:rPr>
          <w:b w:val="0"/>
        </w:rPr>
        <w:t>B. 102 cm3</w:t>
      </w:r>
    </w:p>
    <w:p>
      <w:pPr>
        <w:spacing w:after="100" w:before="0"/>
      </w:pPr>
      <w:r>
        <w:rPr>
          <w:b w:val="0"/>
        </w:rPr>
        <w:t>C. 128 cm3</w:t>
      </w:r>
    </w:p>
    <w:p>
      <w:pPr>
        <w:spacing w:after="100" w:before="0"/>
      </w:pPr>
      <w:r>
        <w:rPr>
          <w:b w:val="0"/>
        </w:rPr>
        <w:t>D. 112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of the cardboard = 12 cm If 2 cm cut out a small square from each of the corners and resulting flaps are turned up to make a box, then (Newly form square) Base side of the box = 12 - 2 - 2 = 8 cm Height of the box = 2 cm Volume of the box = lbh = 8 × 8 × 2 = 128 cm3</w:t>
      </w:r>
    </w:p>
    <w:p>
      <w:pPr>
        <w:spacing w:before="0"/>
      </w:pPr>
      <w:r>
        <w:rPr>
          <w:b w:val="0"/>
        </w:rPr>
      </w:r>
    </w:p>
    <w:p>
      <w:pPr>
        <w:spacing w:after="100" w:line="360" w:lineRule="auto" w:before="0"/>
      </w:pPr>
      <w:r>
        <w:rPr>
          <w:b w:val="0"/>
        </w:rPr>
        <w:t>41. Four cubes each of volume 216 cubic cm are joined end to end to form a new solid. The surface area of the new solid is:</w:t>
      </w:r>
    </w:p>
    <w:p>
      <w:pPr>
        <w:spacing w:before="0"/>
      </w:pPr>
      <w:r>
        <w:rPr>
          <w:b w:val="0"/>
        </w:rPr>
      </w:r>
    </w:p>
    <w:p>
      <w:pPr>
        <w:spacing w:after="100" w:before="0"/>
      </w:pPr>
      <w:r>
        <w:rPr>
          <w:b w:val="0"/>
        </w:rPr>
        <w:t>A. 672 sq cm</w:t>
      </w:r>
    </w:p>
    <w:p>
      <w:pPr>
        <w:spacing w:after="100" w:before="0"/>
      </w:pPr>
      <w:r>
        <w:rPr>
          <w:b w:val="0"/>
        </w:rPr>
        <w:t>B. 648 sq cm</w:t>
      </w:r>
    </w:p>
    <w:p>
      <w:pPr>
        <w:spacing w:after="100" w:before="0"/>
      </w:pPr>
      <w:r>
        <w:rPr>
          <w:b w:val="0"/>
        </w:rPr>
        <w:t>C. 324 sq cm</w:t>
      </w:r>
    </w:p>
    <w:p>
      <w:pPr>
        <w:spacing w:after="100" w:before="0"/>
      </w:pPr>
      <w:r>
        <w:rPr>
          <w:b w:val="0"/>
        </w:rPr>
        <w:t>D. 1296 sq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each cube = 216 cm3, side3 = 63, ⇒ side = 6 cm Length = 24 cm, Breadth = 6 cm, Height = 6 cm SA = 2(lb + bh + hl) = 2(24×6 + 6×6 + 6×24) = 648 cm2</w:t>
      </w:r>
    </w:p>
    <w:p>
      <w:pPr>
        <w:spacing w:before="0"/>
      </w:pPr>
      <w:r>
        <w:rPr>
          <w:b w:val="0"/>
        </w:rPr>
      </w:r>
    </w:p>
    <w:p>
      <w:pPr>
        <w:spacing w:after="100" w:line="360" w:lineRule="auto" w:before="0"/>
      </w:pPr>
      <w:r>
        <w:rPr>
          <w:b w:val="0"/>
        </w:rPr>
        <w:t>42. The volume of a cone with height equal to radius, and slant height 5 cm is :</w:t>
      </w:r>
    </w:p>
    <w:p>
      <w:pPr>
        <w:spacing w:before="0"/>
      </w:pPr>
      <w:r>
        <w:rPr>
          <w:b w:val="0"/>
        </w:rPr>
      </w:r>
    </w:p>
    <w:p>
      <w:pPr>
        <w:spacing w:after="100" w:before="0"/>
      </w:pPr>
      <w:r>
        <w:rPr>
          <w:b w:val="0"/>
        </w:rPr>
        <w:t>A. 125 π12 √(3) ~cm^3</w:t>
      </w:r>
    </w:p>
    <w:p>
      <w:pPr>
        <w:spacing w:after="100" w:before="0"/>
      </w:pPr>
      <w:r>
        <w:rPr>
          <w:b w:val="0"/>
        </w:rPr>
        <w:t>B. 125 π6 √(3) ~cm^3</w:t>
      </w:r>
    </w:p>
    <w:p>
      <w:pPr>
        <w:spacing w:after="100" w:before="0"/>
      </w:pPr>
      <w:r>
        <w:rPr>
          <w:b w:val="0"/>
        </w:rPr>
        <w:t>C. 125 π12 √(2) ~cm^3</w:t>
      </w:r>
    </w:p>
    <w:p>
      <w:pPr>
        <w:spacing w:after="100" w:before="0"/>
      </w:pPr>
      <w:r>
        <w:rPr>
          <w:b w:val="0"/>
        </w:rPr>
        <w:t>D. 125 π6 √(2)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radius and height of the cone be x. 5 = √(x2 + x2) ⇒ x = 5/√2 Volume of cone = (1/3) π r2 h ⇒ (1/3) × π × (5/√2)2 × 5/√2 ⇒ (1/3) × π × (25/2) × 5/√2 ⇒ 125π /6√2 cm3</w:t>
      </w:r>
    </w:p>
    <w:p>
      <w:pPr>
        <w:spacing w:before="0"/>
      </w:pPr>
      <w:r>
        <w:rPr>
          <w:b w:val="0"/>
        </w:rPr>
      </w:r>
    </w:p>
    <w:p>
      <w:pPr>
        <w:spacing w:after="100" w:line="360" w:lineRule="auto" w:before="0"/>
      </w:pPr>
      <w:r>
        <w:rPr>
          <w:b w:val="0"/>
        </w:rPr>
        <w:t>43. The circumference of base of a right circular cone is 88 cm. If the height of the cone is 28 cm, then what is the curved surface area of the cone?</w:t>
      </w:r>
    </w:p>
    <w:p>
      <w:pPr>
        <w:spacing w:before="0"/>
      </w:pPr>
      <w:r>
        <w:rPr>
          <w:b w:val="0"/>
        </w:rPr>
      </w:r>
    </w:p>
    <w:p>
      <w:pPr>
        <w:spacing w:after="100" w:before="0"/>
      </w:pPr>
      <w:r>
        <w:rPr>
          <w:b w:val="0"/>
        </w:rPr>
        <w:t>A. 670√3 cm2</w:t>
      </w:r>
    </w:p>
    <w:p>
      <w:pPr>
        <w:spacing w:after="100" w:before="0"/>
      </w:pPr>
      <w:r>
        <w:rPr>
          <w:b w:val="0"/>
        </w:rPr>
        <w:t>B. 616√5 cm2</w:t>
      </w:r>
    </w:p>
    <w:p>
      <w:pPr>
        <w:spacing w:after="100" w:before="0"/>
      </w:pPr>
      <w:r>
        <w:rPr>
          <w:b w:val="0"/>
        </w:rPr>
        <w:t>C. 627√3 cm2</w:t>
      </w:r>
    </w:p>
    <w:p>
      <w:pPr>
        <w:spacing w:after="100" w:before="0"/>
      </w:pPr>
      <w:r>
        <w:rPr>
          <w:b w:val="0"/>
        </w:rPr>
        <w:t>D. 661√5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Circumference of the base of the cone = 2πr, where r is the radius 88 = 2πr ⇒ r = 88/2π = 14 cm The slant height (ℓ) of the cone is given by: ℓ² = r² + h² ⇒ ℓ² = 14² + 28² ⇒ ℓ² = 980 ⇒ 14√5 cm The curved surface area of the cone = πrℓ ⇒ 22\7 × (14)(14√5) ⇒ 616√5</w:t>
      </w:r>
    </w:p>
    <w:p>
      <w:pPr>
        <w:spacing w:before="0"/>
      </w:pPr>
      <w:r>
        <w:rPr>
          <w:b w:val="0"/>
        </w:rPr>
      </w:r>
    </w:p>
    <w:p>
      <w:pPr>
        <w:spacing w:after="100" w:line="360" w:lineRule="auto" w:before="0"/>
      </w:pPr>
      <w:r>
        <w:rPr>
          <w:b w:val="0"/>
        </w:rPr>
        <w:t>44. The volume of a right circular cone is 150π cm3 and its height is 18 cm. Find its slant height (in cm) (correct to 2 decimal places).</w:t>
      </w:r>
    </w:p>
    <w:p>
      <w:pPr>
        <w:spacing w:before="0"/>
      </w:pPr>
      <w:r>
        <w:rPr>
          <w:b w:val="0"/>
        </w:rPr>
      </w:r>
    </w:p>
    <w:p>
      <w:pPr>
        <w:spacing w:after="100" w:before="0"/>
      </w:pPr>
      <w:r>
        <w:rPr>
          <w:b w:val="0"/>
        </w:rPr>
        <w:t>A. 28.68</w:t>
      </w:r>
    </w:p>
    <w:p>
      <w:pPr>
        <w:spacing w:after="100" w:before="0"/>
      </w:pPr>
      <w:r>
        <w:rPr>
          <w:b w:val="0"/>
        </w:rPr>
        <w:t>B. 25.35</w:t>
      </w:r>
    </w:p>
    <w:p>
      <w:pPr>
        <w:spacing w:after="100" w:before="0"/>
      </w:pPr>
      <w:r>
        <w:rPr>
          <w:b w:val="0"/>
        </w:rPr>
        <w:t>C. 15.25</w:t>
      </w:r>
    </w:p>
    <w:p>
      <w:pPr>
        <w:spacing w:after="100" w:before="0"/>
      </w:pPr>
      <w:r>
        <w:rPr>
          <w:b w:val="0"/>
        </w:rPr>
        <w:t>D. 18.68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150π = (1/3) π r2 × 18,⇒ 150 = 6r2,⇒ r2 = 25,⇒ r = 5 cm l = √(r2 + h2) ⇒ l = √(52 + 182) ⇒ l = √(349) ⇒ l ≈ 18.68 cm</w:t>
      </w:r>
    </w:p>
    <w:p>
      <w:pPr>
        <w:spacing w:before="0"/>
      </w:pPr>
      <w:r>
        <w:rPr>
          <w:b w:val="0"/>
        </w:rPr>
      </w:r>
    </w:p>
    <w:p>
      <w:pPr>
        <w:spacing w:after="100" w:line="360" w:lineRule="auto" w:before="0"/>
      </w:pPr>
      <w:r>
        <w:rPr>
          <w:b w:val="0"/>
        </w:rPr>
        <w:t>45. 24 equal solid hemispheres are melted to form a right circular cylinder of radius 12 cm and height 24 cm. Find the radius of each solid hemisphere.</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6 cm</w:t>
      </w:r>
    </w:p>
    <w:p>
      <w:pPr>
        <w:spacing w:after="100" w:before="0"/>
      </w:pPr>
      <w:r>
        <w:rPr>
          <w:b w:val="0"/>
        </w:rPr>
        <w:t>D. 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Equate total volumes: 24 × (2/3) × r3 = R2 × H (π cancels on both sides). 16 × r3 = 12 × 12 × 24 r3 = 144 × (24 ÷ 16) = 144 × 1.5 r3 = 216 ⇒ r = 6 cm. ∴ The correct answer is 6 cm. Alternate Method Given: Number of solid hemispheres (n) = 24 Radius of cylinder (R) = 12 cm Height of cylinder (H) = 24 cm Formula Used: Volume of Hemisphere = (2/3) × π × r3 Volume of Cylinder = π × R2 × H Calculations: ⇒ Total volume of hemispheres = Volume of cylinder ⇒ 24 × (2/3) × π × r3 = π × R2 × H ⇒ 16 × π × r3 = π × 122 × 24 ⇒ 16 × r3 = 144 × 24 ⇒ r3 = (144 × 24) ÷ 16 ⇒ r3 = 144 × 1.5 ⇒ r3 = 216 ⇒ r = 3√216 = 6 cm ∴ The correct answer is 6 cm. Additional Information Volume of Sphere The volume of a complete solid sphere is given by V = (4/3) × π × r3. Surface Area of Hemisphere The Curved Surface Area (CSA) is 2πr2 and the Total Surface Area (TSA) is 3πr2. Volume Conservation Rule When one solid is melted and recast into another shape, the total volume remains constant, assuming no material loss. Cylinder Surface Area The CSA of a cylinder is 2πRH and its TSA is 2πR(R + H).</w:t>
      </w:r>
    </w:p>
    <w:p>
      <w:pPr>
        <w:spacing w:before="0"/>
      </w:pPr>
      <w:r>
        <w:rPr>
          <w:b w:val="0"/>
        </w:rPr>
      </w:r>
    </w:p>
    <w:p>
      <w:pPr>
        <w:spacing w:after="100" w:line="360" w:lineRule="auto" w:before="0"/>
      </w:pPr>
      <w:r>
        <w:rPr>
          <w:b w:val="0"/>
        </w:rPr>
        <w:t>46. A solid sphere of diameter 7 cm is cut into two equal halves. What will be the increase in its total surface area?</w:t>
      </w:r>
    </w:p>
    <w:p>
      <w:pPr>
        <w:spacing w:before="0"/>
      </w:pPr>
      <w:r>
        <w:rPr>
          <w:b w:val="0"/>
        </w:rPr>
      </w:r>
    </w:p>
    <w:p>
      <w:pPr>
        <w:spacing w:after="100" w:before="0"/>
      </w:pPr>
      <w:r>
        <w:rPr>
          <w:b w:val="0"/>
        </w:rPr>
        <w:t>A. 77 cm2</w:t>
      </w:r>
    </w:p>
    <w:p>
      <w:pPr>
        <w:spacing w:after="100" w:before="0"/>
      </w:pPr>
      <w:r>
        <w:rPr>
          <w:b w:val="0"/>
        </w:rPr>
        <w:t>B. 60.5 cm2</w:t>
      </w:r>
    </w:p>
    <w:p>
      <w:pPr>
        <w:spacing w:after="100" w:before="0"/>
      </w:pPr>
      <w:r>
        <w:rPr>
          <w:b w:val="0"/>
        </w:rPr>
        <w:t>C. 65.5 cm2</w:t>
      </w:r>
    </w:p>
    <w:p>
      <w:pPr>
        <w:spacing w:after="100" w:before="0"/>
      </w:pPr>
      <w:r>
        <w:rPr>
          <w:b w:val="0"/>
        </w:rPr>
        <w:t>D. 55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solid sphere is cut into two equal halves, the increase in Total Surface Area (TSA) is equal to the area of the two new circular faces created. Increase in TSA = 2 × πr2 Given Diameter = 7 cm ⇒ Radius (r) = 3.5 cm or 7/2 cm. Increase = 2 × (22/7) × (7/2) × (7/2) = 77 cm2. ∴ The correct answer is 77 cm2. Alternate Method Given: Diameter of the solid sphere (d) = 7 cm Radius of the solid sphere (r) = d/2 = 7/2 = 3.5 cm Formula Used: TSA of Sphere = 4πr2 TSA of one Hemisphere = 3πr2 Calculations: ⇒ Initial Total Surface Area = 4 × π × (7/2)2 ⇒ Total Surface Area of two equal hemispheres = 2 × (3 × π × (7/2)2) = 6 × π × (7/2)2 ⇒ Increase in Surface Area = (6 × π × (7/2)2) − (4 × π × (7/2)2) ⇒ Increase in Surface Area = 2 × π × (7/2)2 ⇒ Increase = 2 × (22/7) × (49/4) ⇒ Increase = (44/7) × (49/4) = 11 × 7 ⇒ Increase = 77 cm2 ∴ The correct answer is 77 cm2. Additional Information Surface Area of Sphere The total surface area of a sphere is 4πr2, where r is the radius. Surface Area of Hemisphere A hemisphere has a curved surface area (CSA) of 2πr2 and a total surface area (TSA) of 3πr2 including the flat circular base. Volume Formulas Volume of a sphere = (4/3)πr3 and Volume of a hemisphere = (2/3)πr3. General Cutting Rule When any solid is cut, the increase in TSA is equal to the sum of the areas of the newly exposed surfaces.</w:t>
      </w:r>
    </w:p>
    <w:p>
      <w:pPr>
        <w:spacing w:before="0"/>
      </w:pPr>
      <w:r>
        <w:rPr>
          <w:b w:val="0"/>
        </w:rPr>
      </w:r>
    </w:p>
    <w:p>
      <w:pPr>
        <w:spacing w:after="100" w:line="360" w:lineRule="auto" w:before="0"/>
      </w:pPr>
      <w:r>
        <w:rPr>
          <w:b w:val="0"/>
        </w:rPr>
        <w:t>47. A solid metallic hemisphere of radius 6.3 cm is melted and recast into a right circular cylinder of radius 9 cm. What is the height (in cm, correct to one decimal place) of the cylinder?</w:t>
      </w:r>
    </w:p>
    <w:p>
      <w:pPr>
        <w:spacing w:before="0"/>
      </w:pPr>
      <w:r>
        <w:rPr>
          <w:b w:val="0"/>
        </w:rPr>
      </w:r>
    </w:p>
    <w:p>
      <w:pPr>
        <w:spacing w:after="100" w:before="0"/>
      </w:pPr>
      <w:r>
        <w:rPr>
          <w:b w:val="0"/>
        </w:rPr>
        <w:t>A. 1.9</w:t>
      </w:r>
    </w:p>
    <w:p>
      <w:pPr>
        <w:spacing w:after="100" w:before="0"/>
      </w:pPr>
      <w:r>
        <w:rPr>
          <w:b w:val="0"/>
        </w:rPr>
        <w:t>B. 2.1</w:t>
      </w:r>
    </w:p>
    <w:p>
      <w:pPr>
        <w:spacing w:after="100" w:before="0"/>
      </w:pPr>
      <w:r>
        <w:rPr>
          <w:b w:val="0"/>
        </w:rPr>
        <w:t>C. 2.7</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of hemisphere = 6.3 cm Radius of cylinder = 9 cm Formula: Volume of hemisphere = 2/3 × πr3 Volume of cylinder = πr2h Calculation: Volume of hemisphere = 2/3 × π × (6.3)3 Volume of cylinder = πh × (9)2 Then, ⇒ 2π/3 × 6.33 = πh × 92 ⇒ h = 2.058 ⇒ h = 2.1 cm(nearest value) ∴ Height of cylinder is 2.1cm</w:t>
      </w:r>
    </w:p>
    <w:p>
      <w:pPr>
        <w:spacing w:before="0"/>
      </w:pPr>
      <w:r>
        <w:rPr>
          <w:b w:val="0"/>
        </w:rPr>
      </w:r>
    </w:p>
    <w:p>
      <w:pPr>
        <w:spacing w:after="100" w:line="360" w:lineRule="auto" w:before="0"/>
      </w:pPr>
      <w:r>
        <w:rPr>
          <w:b w:val="0"/>
        </w:rPr>
        <w:t>48. If the volume of a cube is given as 12167 cm3 , then the surface area of the cube will be:</w:t>
      </w:r>
    </w:p>
    <w:p>
      <w:pPr>
        <w:spacing w:before="0"/>
      </w:pPr>
      <w:r>
        <w:rPr>
          <w:b w:val="0"/>
        </w:rPr>
      </w:r>
    </w:p>
    <w:p>
      <w:pPr>
        <w:spacing w:after="100" w:before="0"/>
      </w:pPr>
      <w:r>
        <w:rPr>
          <w:b w:val="0"/>
        </w:rPr>
        <w:t>A. 3475 cm2</w:t>
      </w:r>
    </w:p>
    <w:p>
      <w:pPr>
        <w:spacing w:after="100" w:before="0"/>
      </w:pPr>
      <w:r>
        <w:rPr>
          <w:b w:val="0"/>
        </w:rPr>
        <w:t>B. 4574 cm2</w:t>
      </w:r>
    </w:p>
    <w:p>
      <w:pPr>
        <w:spacing w:after="100" w:before="0"/>
      </w:pPr>
      <w:r>
        <w:rPr>
          <w:b w:val="0"/>
        </w:rPr>
        <w:t>C. 3174 cm2</w:t>
      </w:r>
    </w:p>
    <w:p>
      <w:pPr>
        <w:spacing w:after="100" w:before="0"/>
      </w:pPr>
      <w:r>
        <w:rPr>
          <w:b w:val="0"/>
        </w:rPr>
        <w:t>D. 5413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Volume of a cube = 12167 cm3 Concept used: Volume of a cube = a3 cubit unit Total surface area of a cube = 6a2 sq. unit Where, a = Length of each side of a cube Calculation: Let, a = Length of each side of cube According to the question, a3 = 12167 ⇒ a = [3]12167 = 23 cm So, The surface area of the cube = 6 × 232 = 6 × 529 = 3174 cm2 ∴ The surface area of the cube is 3174 cm2.</w:t>
      </w:r>
    </w:p>
    <w:p>
      <w:pPr>
        <w:spacing w:before="0"/>
      </w:pPr>
      <w:r>
        <w:rPr>
          <w:b w:val="0"/>
        </w:rPr>
      </w:r>
    </w:p>
    <w:p>
      <w:pPr>
        <w:spacing w:after="100" w:line="360" w:lineRule="auto" w:before="0"/>
      </w:pPr>
      <w:r>
        <w:rPr>
          <w:b w:val="0"/>
        </w:rPr>
        <w:t>49. If the radius of a sphere is doubled, then its surface area will be increased by:</w:t>
      </w:r>
    </w:p>
    <w:p>
      <w:pPr>
        <w:spacing w:before="0"/>
      </w:pPr>
      <w:r>
        <w:rPr>
          <w:b w:val="0"/>
        </w:rPr>
      </w:r>
    </w:p>
    <w:p>
      <w:pPr>
        <w:spacing w:after="100" w:before="0"/>
      </w:pPr>
      <w:r>
        <w:rPr>
          <w:b w:val="0"/>
        </w:rPr>
        <w:t>A. 100%</w:t>
      </w:r>
    </w:p>
    <w:p>
      <w:pPr>
        <w:spacing w:after="100" w:before="0"/>
      </w:pPr>
      <w:r>
        <w:rPr>
          <w:b w:val="0"/>
        </w:rPr>
        <w:t>B. 200%</w:t>
      </w:r>
    </w:p>
    <w:p>
      <w:pPr>
        <w:spacing w:after="100" w:before="0"/>
      </w:pPr>
      <w:r>
        <w:rPr>
          <w:b w:val="0"/>
        </w:rPr>
        <w:t>C. 300%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Surface Area: 4πr2 Doubling radius: New radius = 2r ⇒ New Surface Area = 4π(2r)2 = 16πr2 ⇒ Increase in Surface Area: 16πr2 - 4πr2 = 12πr2 ⇒ Percentage = 12πr2/4πr2 × 100 = 300%</w:t>
      </w:r>
    </w:p>
    <w:p>
      <w:pPr>
        <w:spacing w:before="0"/>
      </w:pPr>
      <w:r>
        <w:rPr>
          <w:b w:val="0"/>
        </w:rPr>
      </w:r>
    </w:p>
    <w:p>
      <w:pPr>
        <w:spacing w:after="100" w:line="360" w:lineRule="auto" w:before="0"/>
      </w:pPr>
      <w:r>
        <w:rPr>
          <w:b w:val="0"/>
        </w:rPr>
        <w:t>50. If the volume of one brick is 0.0014 m3, then how many bricks will be required to construct a wall of length 14 m, breadth 0.125 m and height 5 m?</w:t>
      </w:r>
    </w:p>
    <w:p>
      <w:pPr>
        <w:spacing w:before="0"/>
      </w:pPr>
      <w:r>
        <w:rPr>
          <w:b w:val="0"/>
        </w:rPr>
      </w:r>
    </w:p>
    <w:p>
      <w:pPr>
        <w:spacing w:after="100" w:before="0"/>
      </w:pPr>
      <w:r>
        <w:rPr>
          <w:b w:val="0"/>
        </w:rPr>
        <w:t>A. 5250</w:t>
      </w:r>
    </w:p>
    <w:p>
      <w:pPr>
        <w:spacing w:after="100" w:before="0"/>
      </w:pPr>
      <w:r>
        <w:rPr>
          <w:b w:val="0"/>
        </w:rPr>
        <w:t>B. 3250</w:t>
      </w:r>
    </w:p>
    <w:p>
      <w:pPr>
        <w:spacing w:after="100" w:before="0"/>
      </w:pPr>
      <w:r>
        <w:rPr>
          <w:b w:val="0"/>
        </w:rPr>
        <w:t>C. 6250</w:t>
      </w:r>
    </w:p>
    <w:p>
      <w:pPr>
        <w:spacing w:after="100" w:before="0"/>
      </w:pPr>
      <w:r>
        <w:rPr>
          <w:b w:val="0"/>
        </w:rPr>
        <w:t>D. 4250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bricks = (14 × 0.125 × 5)/0.0014 = 8.75/0.0014 = 6250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