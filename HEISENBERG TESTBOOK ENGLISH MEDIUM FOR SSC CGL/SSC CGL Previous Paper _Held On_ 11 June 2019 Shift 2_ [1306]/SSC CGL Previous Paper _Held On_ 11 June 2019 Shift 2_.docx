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word in the same way as the second word is related to the first word. Potato : Starch ∷ Stevia : ?</w:t>
      </w:r>
    </w:p>
    <w:p>
      <w:pPr>
        <w:spacing w:before="0"/>
      </w:pPr>
      <w:r>
        <w:rPr>
          <w:b w:val="0"/>
        </w:rPr>
      </w:r>
    </w:p>
    <w:p>
      <w:pPr>
        <w:spacing w:after="100" w:before="0"/>
      </w:pPr>
      <w:r>
        <w:rPr>
          <w:b w:val="0"/>
        </w:rPr>
        <w:t>A. Salt</w:t>
      </w:r>
    </w:p>
    <w:p>
      <w:pPr>
        <w:spacing w:after="100" w:before="0"/>
      </w:pPr>
      <w:r>
        <w:rPr>
          <w:b w:val="0"/>
        </w:rPr>
        <w:t>B. Milk</w:t>
      </w:r>
    </w:p>
    <w:p>
      <w:pPr>
        <w:spacing w:after="100" w:before="0"/>
      </w:pPr>
      <w:r>
        <w:rPr>
          <w:b w:val="0"/>
        </w:rPr>
        <w:t>C. Butter</w:t>
      </w:r>
    </w:p>
    <w:p>
      <w:pPr>
        <w:spacing w:after="100" w:before="0"/>
      </w:pPr>
      <w:r>
        <w:rPr>
          <w:b w:val="0"/>
        </w:rPr>
        <w:t>D. Sugar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potato is rich in starch, Similarly, Stevia is rich in Sugar. Hence, sugar is the correct answer.</w:t>
      </w:r>
    </w:p>
    <w:p>
      <w:pPr>
        <w:spacing w:before="0"/>
      </w:pPr>
      <w:r>
        <w:rPr>
          <w:b w:val="0"/>
        </w:rPr>
      </w:r>
    </w:p>
    <w:p>
      <w:pPr>
        <w:spacing w:after="100" w:line="360" w:lineRule="auto" w:before="0"/>
      </w:pPr>
      <w:r>
        <w:rPr>
          <w:b w:val="0"/>
        </w:rPr>
        <w:t>2. Introducing Rukmani, Vijay said, “She is my wife’s only brother’s son’s mother.” How is Rukmani’s husband related to Vijay?</w:t>
      </w:r>
    </w:p>
    <w:p>
      <w:pPr>
        <w:spacing w:before="0"/>
      </w:pPr>
      <w:r>
        <w:rPr>
          <w:b w:val="0"/>
        </w:rPr>
      </w:r>
    </w:p>
    <w:p>
      <w:pPr>
        <w:spacing w:after="100" w:before="0"/>
      </w:pPr>
      <w:r>
        <w:rPr>
          <w:b w:val="0"/>
        </w:rPr>
        <w:t>A. Brother-in-law</w:t>
      </w:r>
    </w:p>
    <w:p>
      <w:pPr>
        <w:spacing w:after="100" w:before="0"/>
      </w:pPr>
      <w:r>
        <w:rPr>
          <w:b w:val="0"/>
        </w:rPr>
        <w:t>B. Son</w:t>
      </w:r>
    </w:p>
    <w:p>
      <w:pPr>
        <w:spacing w:after="100" w:before="0"/>
      </w:pPr>
      <w:r>
        <w:rPr>
          <w:b w:val="0"/>
        </w:rPr>
        <w:t>C. Father</w:t>
      </w:r>
    </w:p>
    <w:p>
      <w:pPr>
        <w:spacing w:after="100" w:before="0"/>
      </w:pPr>
      <w:r>
        <w:rPr>
          <w:b w:val="0"/>
        </w:rPr>
        <w:t>D. Father-in-law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Based on given data, we can draw family tree Hence, Rukmani’s husband is Brother-in-law of Vijay.</w:t>
      </w:r>
    </w:p>
    <w:p>
      <w:pPr>
        <w:spacing w:before="0"/>
      </w:pPr>
      <w:r>
        <w:rPr>
          <w:b w:val="0"/>
        </w:rPr>
      </w:r>
    </w:p>
    <w:p>
      <w:pPr>
        <w:spacing w:after="100" w:line="360" w:lineRule="auto" w:before="0"/>
      </w:pPr>
      <w:r>
        <w:rPr>
          <w:b w:val="0"/>
        </w:rPr>
        <w:t>3. Three of the following four words are alike in a certain way and one is different. Pick the odd word out.</w:t>
      </w:r>
    </w:p>
    <w:p>
      <w:pPr>
        <w:spacing w:before="0"/>
      </w:pPr>
      <w:r>
        <w:rPr>
          <w:b w:val="0"/>
        </w:rPr>
      </w:r>
    </w:p>
    <w:p>
      <w:pPr>
        <w:spacing w:after="100" w:before="0"/>
      </w:pPr>
      <w:r>
        <w:rPr>
          <w:b w:val="0"/>
        </w:rPr>
        <w:t>A. Jupiter</w:t>
      </w:r>
    </w:p>
    <w:p>
      <w:pPr>
        <w:spacing w:after="100" w:before="0"/>
      </w:pPr>
      <w:r>
        <w:rPr>
          <w:b w:val="0"/>
        </w:rPr>
        <w:t>B. Metis</w:t>
      </w:r>
    </w:p>
    <w:p>
      <w:pPr>
        <w:spacing w:after="100" w:before="0"/>
      </w:pPr>
      <w:r>
        <w:rPr>
          <w:b w:val="0"/>
        </w:rPr>
        <w:t>C. Earth</w:t>
      </w:r>
    </w:p>
    <w:p>
      <w:pPr>
        <w:spacing w:after="100" w:before="0"/>
      </w:pPr>
      <w:r>
        <w:rPr>
          <w:b w:val="0"/>
        </w:rPr>
        <w:t>D. Mars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Jupiter, Earth and Mars are name of planets in the Solar System, but Metis is not the name of any planet, Hence, ‘Metis’ is the odd one out.</w:t>
      </w:r>
    </w:p>
    <w:p>
      <w:pPr>
        <w:spacing w:before="0"/>
      </w:pPr>
      <w:r>
        <w:rPr>
          <w:b w:val="0"/>
        </w:rPr>
      </w:r>
    </w:p>
    <w:p>
      <w:pPr>
        <w:spacing w:after="100" w:line="360" w:lineRule="auto" w:before="0"/>
      </w:pPr>
      <w:r>
        <w:rPr>
          <w:b w:val="0"/>
        </w:rPr>
        <w:t>4. Find the missing number from the below options. 20c 50&amp;31&amp;9\ 43&amp;11&amp;6\ 42&amp;21&amp;?</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5</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Term + 2nd Term) ÷ 9 = 3rd term (42 + 21) ÷ 9 = 7</w:t>
      </w:r>
    </w:p>
    <w:p>
      <w:pPr>
        <w:spacing w:before="0"/>
      </w:pPr>
      <w:r>
        <w:rPr>
          <w:b w:val="0"/>
        </w:rPr>
      </w:r>
    </w:p>
    <w:p>
      <w:pPr>
        <w:spacing w:after="100" w:line="360" w:lineRule="auto" w:before="0"/>
      </w:pPr>
      <w:r>
        <w:rPr>
          <w:b w:val="0"/>
        </w:rPr>
        <w:t>5. Select the terms that will replace? in the following series K, M, O, ?, S, U, ?, Y</w:t>
      </w:r>
    </w:p>
    <w:p>
      <w:pPr>
        <w:spacing w:before="0"/>
      </w:pPr>
      <w:r>
        <w:rPr>
          <w:b w:val="0"/>
        </w:rPr>
      </w:r>
    </w:p>
    <w:p>
      <w:pPr>
        <w:spacing w:after="100" w:before="0"/>
      </w:pPr>
      <w:r>
        <w:rPr>
          <w:b w:val="0"/>
        </w:rPr>
        <w:t>A. Q, X</w:t>
      </w:r>
    </w:p>
    <w:p>
      <w:pPr>
        <w:spacing w:after="100" w:before="0"/>
      </w:pPr>
      <w:r>
        <w:rPr>
          <w:b w:val="0"/>
        </w:rPr>
        <w:t>B. Q, W</w:t>
      </w:r>
    </w:p>
    <w:p>
      <w:pPr>
        <w:spacing w:after="100" w:before="0"/>
      </w:pPr>
      <w:r>
        <w:rPr>
          <w:b w:val="0"/>
        </w:rPr>
        <w:t>C. R, W</w:t>
      </w:r>
    </w:p>
    <w:p>
      <w:pPr>
        <w:spacing w:after="100" w:before="0"/>
      </w:pPr>
      <w:r>
        <w:rPr>
          <w:b w:val="0"/>
        </w:rPr>
        <w:t>D. P, 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 + 2 = M; M+ 2 = O; O + 2 = Q; Q + 2 = S; S + 2 = U; U + 2 = W; W + 2 = Y Hence, ‘Q, W’ is the correct answer.</w:t>
      </w:r>
    </w:p>
    <w:p>
      <w:pPr>
        <w:spacing w:before="0"/>
      </w:pPr>
      <w:r>
        <w:rPr>
          <w:b w:val="0"/>
        </w:rPr>
      </w:r>
    </w:p>
    <w:p>
      <w:pPr>
        <w:spacing w:after="100" w:line="360" w:lineRule="auto" w:before="0"/>
      </w:pPr>
      <w:r>
        <w:rPr>
          <w:b w:val="0"/>
        </w:rPr>
        <w:t>6. Two statements are given, followed by two conclusions numbered I and II. Assuming the statements to be true, even if they seem to be at variance with commonly known facts, decide which of the conclusions logically follow(s) from the statements. Statements: All humans are parents. All parents are teachers. Conclusions: I. Some teachers are parents. II. Some teachers are humans.</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Both the conclusions follow</w:t>
      </w:r>
    </w:p>
    <w:p>
      <w:pPr>
        <w:spacing w:after="100" w:before="0"/>
      </w:pPr>
      <w:r>
        <w:rPr>
          <w:b w:val="0"/>
        </w:rPr>
        <w:t>D. Either conclusion I 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as follows, Conclusions: I. Some teachers are parents → True, as all parents are teachers, some teachers will definitely be the parents. II. Some teachers are humans → True, as all humans are parents and all parents are teachers, some teachers will definitely be the humans. Hence, both the conclusion I and II follow.</w:t>
      </w:r>
    </w:p>
    <w:p>
      <w:pPr>
        <w:spacing w:before="0"/>
      </w:pPr>
      <w:r>
        <w:rPr>
          <w:b w:val="0"/>
        </w:rPr>
      </w:r>
    </w:p>
    <w:p>
      <w:pPr>
        <w:spacing w:after="100" w:line="360" w:lineRule="auto" w:before="0"/>
      </w:pPr>
      <w:r>
        <w:rPr>
          <w:b w:val="0"/>
        </w:rPr>
        <w:t>7. Select the term that will come next in the following series. 2, 7, 17, 32, 52, ?</w:t>
      </w:r>
    </w:p>
    <w:p>
      <w:pPr>
        <w:spacing w:before="0"/>
      </w:pPr>
      <w:r>
        <w:rPr>
          <w:b w:val="0"/>
        </w:rPr>
      </w:r>
    </w:p>
    <w:p>
      <w:pPr>
        <w:spacing w:after="100" w:before="0"/>
      </w:pPr>
      <w:r>
        <w:rPr>
          <w:b w:val="0"/>
        </w:rPr>
        <w:t>A. 134</w:t>
      </w:r>
    </w:p>
    <w:p>
      <w:pPr>
        <w:spacing w:after="100" w:before="0"/>
      </w:pPr>
      <w:r>
        <w:rPr>
          <w:b w:val="0"/>
        </w:rPr>
        <w:t>B. 77</w:t>
      </w:r>
    </w:p>
    <w:p>
      <w:pPr>
        <w:spacing w:after="100" w:before="0"/>
      </w:pPr>
      <w:r>
        <w:rPr>
          <w:b w:val="0"/>
        </w:rPr>
        <w:t>C. 126</w:t>
      </w:r>
    </w:p>
    <w:p>
      <w:pPr>
        <w:spacing w:after="100" w:before="0"/>
      </w:pPr>
      <w:r>
        <w:rPr>
          <w:b w:val="0"/>
        </w:rPr>
        <w:t>D. 102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2 + 5 = 7; 7 + 10 = 17; 17 + 15 = 32; 32 + 20 = 52; 52 + 25 = 77 Hence, ‘77’ is the correct answer.</w:t>
      </w:r>
    </w:p>
    <w:p>
      <w:pPr>
        <w:spacing w:before="0"/>
      </w:pPr>
      <w:r>
        <w:rPr>
          <w:b w:val="0"/>
        </w:rPr>
      </w:r>
    </w:p>
    <w:p>
      <w:pPr>
        <w:spacing w:after="100" w:line="360" w:lineRule="auto" w:before="0"/>
      </w:pPr>
      <w:r>
        <w:rPr>
          <w:b w:val="0"/>
        </w:rPr>
        <w:t>8. Select the letter cluster that will come next in the following series. GZI, HYJ, IXK, JWL, ?</w:t>
      </w:r>
    </w:p>
    <w:p>
      <w:pPr>
        <w:spacing w:before="0"/>
      </w:pPr>
      <w:r>
        <w:rPr>
          <w:b w:val="0"/>
        </w:rPr>
      </w:r>
    </w:p>
    <w:p>
      <w:pPr>
        <w:spacing w:after="100" w:before="0"/>
      </w:pPr>
      <w:r>
        <w:rPr>
          <w:b w:val="0"/>
        </w:rPr>
        <w:t>A. JVN</w:t>
      </w:r>
    </w:p>
    <w:p>
      <w:pPr>
        <w:spacing w:after="100" w:before="0"/>
      </w:pPr>
      <w:r>
        <w:rPr>
          <w:b w:val="0"/>
        </w:rPr>
        <w:t>B. KVM</w:t>
      </w:r>
    </w:p>
    <w:p>
      <w:pPr>
        <w:spacing w:after="100" w:before="0"/>
      </w:pPr>
      <w:r>
        <w:rPr>
          <w:b w:val="0"/>
        </w:rPr>
        <w:t>C. KUM</w:t>
      </w:r>
    </w:p>
    <w:p>
      <w:pPr>
        <w:spacing w:after="100" w:before="0"/>
      </w:pPr>
      <w:r>
        <w:rPr>
          <w:b w:val="0"/>
        </w:rPr>
        <w:t>D. LVM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1st letter of each word, G + 1 = H; H + 1 = I; I + 1 = J; J + 1 = K For 2nd letter of each word, Z - 1 = Y; Y - 1 = X; X - 1 = W; W - 1 = V For 3rd letter of each word, I + 1 = J; J + 1 = K; K + 1 = L; L + 1 = M Hence, ‘KVM’ is the correct answer.</w:t>
      </w:r>
    </w:p>
    <w:p>
      <w:pPr>
        <w:spacing w:before="0"/>
      </w:pPr>
      <w:r>
        <w:rPr>
          <w:b w:val="0"/>
        </w:rPr>
      </w:r>
    </w:p>
    <w:p>
      <w:pPr>
        <w:spacing w:after="100" w:line="360" w:lineRule="auto" w:before="0"/>
      </w:pPr>
      <w:r>
        <w:rPr>
          <w:b w:val="0"/>
        </w:rPr>
        <w:t>9. Which two signs should be interchanged to make the given equation correct? 12 × 8 ÷ 36 + 3 - 6 = 102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Interchanging × and + 12 + 8 ÷ 36 + 3 – 6 = 12 + 22 + 3 - 6 9.22 ≠ 102 Interchanging + and - 12 × 8 ÷ 36 - 3 + 6 = 12 × .22 - 3 + 6 = 5.22 ≠ 102 Interchanging - and ÷ 12 × 8 - 36 + 3 ÷ 6 = 96 - 36 + .5 = 60 + .5 = 60.5 ≠ 102 Interchanging ÷ and + 12 × 8 + 36 ÷ 3 - 6 = 12 × 8 + 12 - 6 = 96 + 12 - 6 = 108 - 6 = 102 = 102 Hence, by interchanging ÷ and + we get the correct equation.</w:t>
      </w:r>
    </w:p>
    <w:p>
      <w:pPr>
        <w:spacing w:before="0"/>
      </w:pPr>
      <w:r>
        <w:rPr>
          <w:b w:val="0"/>
        </w:rPr>
      </w:r>
    </w:p>
    <w:p>
      <w:pPr>
        <w:spacing w:after="100" w:line="360" w:lineRule="auto" w:before="0"/>
      </w:pPr>
      <w:r>
        <w:rPr>
          <w:b w:val="0"/>
        </w:rPr>
        <w:t>10. ‘Stag’ is related to ‘Doe’ in the same way as ‘Bull’ is related to _________.</w:t>
      </w:r>
    </w:p>
    <w:p>
      <w:pPr>
        <w:spacing w:before="0"/>
      </w:pPr>
      <w:r>
        <w:rPr>
          <w:b w:val="0"/>
        </w:rPr>
      </w:r>
    </w:p>
    <w:p>
      <w:pPr>
        <w:spacing w:after="100" w:before="0"/>
      </w:pPr>
      <w:r>
        <w:rPr>
          <w:b w:val="0"/>
        </w:rPr>
        <w:t>A. Vixen</w:t>
      </w:r>
    </w:p>
    <w:p>
      <w:pPr>
        <w:spacing w:after="100" w:before="0"/>
      </w:pPr>
      <w:r>
        <w:rPr>
          <w:b w:val="0"/>
        </w:rPr>
        <w:t>B. Mare</w:t>
      </w:r>
    </w:p>
    <w:p>
      <w:pPr>
        <w:spacing w:after="100" w:before="0"/>
      </w:pPr>
      <w:r>
        <w:rPr>
          <w:b w:val="0"/>
        </w:rPr>
        <w:t>C. Cow</w:t>
      </w:r>
    </w:p>
    <w:p>
      <w:pPr>
        <w:spacing w:after="100" w:before="0"/>
      </w:pPr>
      <w:r>
        <w:rPr>
          <w:b w:val="0"/>
        </w:rPr>
        <w:t>D. Ox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feminine gender of Stag is Doe. Similarly, the feminine gender of Bull is Cow. Hence, cow is the correct answer.</w:t>
      </w:r>
    </w:p>
    <w:p>
      <w:pPr>
        <w:spacing w:before="0"/>
      </w:pPr>
      <w:r>
        <w:rPr>
          <w:b w:val="0"/>
        </w:rPr>
      </w:r>
    </w:p>
    <w:p>
      <w:pPr>
        <w:spacing w:after="100" w:line="360" w:lineRule="auto" w:before="0"/>
      </w:pPr>
      <w:r>
        <w:rPr>
          <w:b w:val="0"/>
        </w:rPr>
        <w:t>11. Select the option that is related to the third number in the same way as the second number is related to the first number. 9 : 86 ∷ 13 : _________.</w:t>
      </w:r>
    </w:p>
    <w:p>
      <w:pPr>
        <w:spacing w:before="0"/>
      </w:pPr>
      <w:r>
        <w:rPr>
          <w:b w:val="0"/>
        </w:rPr>
      </w:r>
    </w:p>
    <w:p>
      <w:pPr>
        <w:spacing w:after="100" w:before="0"/>
      </w:pPr>
      <w:r>
        <w:rPr>
          <w:b w:val="0"/>
        </w:rPr>
        <w:t>A. 174</w:t>
      </w:r>
    </w:p>
    <w:p>
      <w:pPr>
        <w:spacing w:after="100" w:before="0"/>
      </w:pPr>
      <w:r>
        <w:rPr>
          <w:b w:val="0"/>
        </w:rPr>
        <w:t>B. 124</w:t>
      </w:r>
    </w:p>
    <w:p>
      <w:pPr>
        <w:spacing w:after="100" w:before="0"/>
      </w:pPr>
      <w:r>
        <w:rPr>
          <w:b w:val="0"/>
        </w:rPr>
        <w:t>C. 135</w:t>
      </w:r>
    </w:p>
    <w:p>
      <w:pPr>
        <w:spacing w:after="100" w:before="0"/>
      </w:pPr>
      <w:r>
        <w:rPr>
          <w:b w:val="0"/>
        </w:rPr>
        <w:t>D. 176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9 × 9 = 81; 81 + 5 = 86 Similarly, 13 × 13 = 169; 169 + 5 = 174 Hence, 174 is the correct answer.</w:t>
      </w:r>
    </w:p>
    <w:p>
      <w:pPr>
        <w:spacing w:before="0"/>
      </w:pPr>
      <w:r>
        <w:rPr>
          <w:b w:val="0"/>
        </w:rPr>
      </w:r>
    </w:p>
    <w:p>
      <w:pPr>
        <w:spacing w:after="100" w:line="360" w:lineRule="auto" w:before="0"/>
      </w:pPr>
      <w:r>
        <w:rPr>
          <w:b w:val="0"/>
        </w:rPr>
        <w:t>12. Vishal is three times as old as Saksham. After 8 years, he will be two times as old as Saksham. After further 8 years, what will be Vishal’s age?</w:t>
      </w:r>
    </w:p>
    <w:p>
      <w:pPr>
        <w:spacing w:before="0"/>
      </w:pPr>
      <w:r>
        <w:rPr>
          <w:b w:val="0"/>
        </w:rPr>
      </w:r>
    </w:p>
    <w:p>
      <w:pPr>
        <w:spacing w:after="100" w:before="0"/>
      </w:pPr>
      <w:r>
        <w:rPr>
          <w:b w:val="0"/>
        </w:rPr>
        <w:t>A. 40 years</w:t>
      </w:r>
    </w:p>
    <w:p>
      <w:pPr>
        <w:spacing w:after="100" w:before="0"/>
      </w:pPr>
      <w:r>
        <w:rPr>
          <w:b w:val="0"/>
        </w:rPr>
        <w:t>B. 32 years</w:t>
      </w:r>
    </w:p>
    <w:p>
      <w:pPr>
        <w:spacing w:after="100" w:before="0"/>
      </w:pPr>
      <w:r>
        <w:rPr>
          <w:b w:val="0"/>
        </w:rPr>
        <w:t>C. 24 years</w:t>
      </w:r>
    </w:p>
    <w:p>
      <w:pPr>
        <w:spacing w:after="100" w:before="0"/>
      </w:pPr>
      <w:r>
        <w:rPr>
          <w:b w:val="0"/>
        </w:rPr>
        <w:t>D. 48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present age of Saksham be x, therefore age of Vishal will be 3x. Age of Saksham after 8 years = x + 8, According to the question age of Vishal after 8 years = 2(x + 8). And also, age of Vishal after 8 years = 3x + 8. Comparing Vishal age after 8 years we get, 3x + 8 = 2(x + 8) 3x + 8 = 2x + 16 3x - 2x = 16 - 8 X = 8 Present age of Saksham = 8 years and age of Vishal = 3 × 8 = 24 Hence, Age of Saksham and Vishal after 8 year = 8 + 8 = 16 and 24 + 8 = 32 Age of Saksham and Vishal after 8 more years = 16 + 8 = 24 and 32 + 8 = 40 Hence, '40 years’ is the correct answer.</w:t>
      </w:r>
    </w:p>
    <w:p>
      <w:pPr>
        <w:spacing w:before="0"/>
      </w:pPr>
      <w:r>
        <w:rPr>
          <w:b w:val="0"/>
        </w:rPr>
      </w:r>
    </w:p>
    <w:p>
      <w:pPr>
        <w:spacing w:after="100" w:line="360" w:lineRule="auto" w:before="0"/>
      </w:pPr>
      <w:r>
        <w:rPr>
          <w:b w:val="0"/>
        </w:rPr>
        <w:t>13. If N = 28 and ORE = 76, then how will you code PALE?</w:t>
      </w:r>
    </w:p>
    <w:p>
      <w:pPr>
        <w:spacing w:before="0"/>
      </w:pPr>
      <w:r>
        <w:rPr>
          <w:b w:val="0"/>
        </w:rPr>
      </w:r>
    </w:p>
    <w:p>
      <w:pPr>
        <w:spacing w:after="100" w:before="0"/>
      </w:pPr>
      <w:r>
        <w:rPr>
          <w:b w:val="0"/>
        </w:rPr>
        <w:t>A. 68</w:t>
      </w:r>
    </w:p>
    <w:p>
      <w:pPr>
        <w:spacing w:after="100" w:before="0"/>
      </w:pPr>
      <w:r>
        <w:rPr>
          <w:b w:val="0"/>
        </w:rPr>
        <w:t>B. 72</w:t>
      </w:r>
    </w:p>
    <w:p>
      <w:pPr>
        <w:spacing w:after="100" w:before="0"/>
      </w:pPr>
      <w:r>
        <w:rPr>
          <w:b w:val="0"/>
        </w:rPr>
        <w:t>C. 76</w:t>
      </w:r>
    </w:p>
    <w:p>
      <w:pPr>
        <w:spacing w:after="100" w:before="0"/>
      </w:pPr>
      <w:r>
        <w:rPr>
          <w:b w:val="0"/>
        </w:rPr>
        <w:t>D.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positions of the alphabets in the alphabetical series, N = 14; 14 × 2 = 28; ORE = 15 + 18 + 5 = 38; 38 × 2 = 76; Similarly, PALE = 16 + 1 + 12 + 5 = 34; 34 × 2 = 68 Hence, 68 is the correct answer.</w:t>
      </w:r>
    </w:p>
    <w:p>
      <w:pPr>
        <w:spacing w:before="0"/>
      </w:pPr>
      <w:r>
        <w:rPr>
          <w:b w:val="0"/>
        </w:rPr>
      </w:r>
    </w:p>
    <w:p>
      <w:pPr>
        <w:spacing w:after="100" w:line="360" w:lineRule="auto" w:before="0"/>
      </w:pPr>
      <w:r>
        <w:rPr>
          <w:b w:val="0"/>
        </w:rPr>
        <w:t>14. Find the missing number from the below options. 20c 6&amp;24&amp;96\ 7&amp;28&amp;112\ 13&amp;52&amp;?</w:t>
      </w:r>
    </w:p>
    <w:p>
      <w:pPr>
        <w:spacing w:before="0"/>
      </w:pPr>
      <w:r>
        <w:rPr>
          <w:b w:val="0"/>
        </w:rPr>
      </w:r>
    </w:p>
    <w:p>
      <w:pPr>
        <w:spacing w:after="100" w:before="0"/>
      </w:pPr>
      <w:r>
        <w:rPr>
          <w:b w:val="0"/>
        </w:rPr>
        <w:t>A. 232</w:t>
      </w:r>
    </w:p>
    <w:p>
      <w:pPr>
        <w:spacing w:after="100" w:before="0"/>
      </w:pPr>
      <w:r>
        <w:rPr>
          <w:b w:val="0"/>
        </w:rPr>
        <w:t>B. 116</w:t>
      </w:r>
    </w:p>
    <w:p>
      <w:pPr>
        <w:spacing w:after="100" w:before="0"/>
      </w:pPr>
      <w:r>
        <w:rPr>
          <w:b w:val="0"/>
        </w:rPr>
        <w:t>C. 208</w:t>
      </w:r>
    </w:p>
    <w:p>
      <w:pPr>
        <w:spacing w:after="100" w:before="0"/>
      </w:pPr>
      <w:r>
        <w:rPr>
          <w:b w:val="0"/>
        </w:rPr>
        <w:t>D. 142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6 × 4 = 24; 24 × 4 = 96 7 × 4 = 28; 28 × 4 = 112 13 × 4 = 52; 52 × 4 = 208 Hence, 208 is the correct answer.</w:t>
      </w:r>
    </w:p>
    <w:p>
      <w:pPr>
        <w:spacing w:before="0"/>
      </w:pPr>
      <w:r>
        <w:rPr>
          <w:b w:val="0"/>
        </w:rPr>
      </w:r>
    </w:p>
    <w:p>
      <w:pPr>
        <w:spacing w:after="100" w:line="360" w:lineRule="auto" w:before="0"/>
      </w:pPr>
      <w:r>
        <w:rPr>
          <w:b w:val="0"/>
        </w:rPr>
        <w:t>15. In a code language, PAINTER is written as SCLPWGU. How will WRITER be written in the same language?</w:t>
      </w:r>
    </w:p>
    <w:p>
      <w:pPr>
        <w:spacing w:before="0"/>
      </w:pPr>
      <w:r>
        <w:rPr>
          <w:b w:val="0"/>
        </w:rPr>
      </w:r>
    </w:p>
    <w:p>
      <w:pPr>
        <w:spacing w:after="100" w:before="0"/>
      </w:pPr>
      <w:r>
        <w:rPr>
          <w:b w:val="0"/>
        </w:rPr>
        <w:t>A. ZTLVGV</w:t>
      </w:r>
    </w:p>
    <w:p>
      <w:pPr>
        <w:spacing w:after="100" w:before="0"/>
      </w:pPr>
      <w:r>
        <w:rPr>
          <w:b w:val="0"/>
        </w:rPr>
        <w:t>B. ZTLVHU</w:t>
      </w:r>
    </w:p>
    <w:p>
      <w:pPr>
        <w:spacing w:after="100" w:before="0"/>
      </w:pPr>
      <w:r>
        <w:rPr>
          <w:b w:val="0"/>
        </w:rPr>
        <w:t>C. YTLVHT</w:t>
      </w:r>
    </w:p>
    <w:p>
      <w:pPr>
        <w:spacing w:after="100" w:before="0"/>
      </w:pPr>
      <w:r>
        <w:rPr>
          <w:b w:val="0"/>
        </w:rPr>
        <w:t>D. ZTLVHT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 followed here is, Similarly, Hence, ZTLVHT is the correct answer.</w:t>
      </w:r>
    </w:p>
    <w:p>
      <w:pPr>
        <w:spacing w:before="0"/>
      </w:pPr>
      <w:r>
        <w:rPr>
          <w:b w:val="0"/>
        </w:rPr>
      </w:r>
    </w:p>
    <w:p>
      <w:pPr>
        <w:spacing w:after="100" w:line="360" w:lineRule="auto" w:before="0"/>
      </w:pPr>
      <w:r>
        <w:rPr>
          <w:b w:val="0"/>
        </w:rPr>
        <w:t>16. Three of the following four letter-clusters are alike in a certain way and one is different. Pick the odd one out.</w:t>
      </w:r>
    </w:p>
    <w:p>
      <w:pPr>
        <w:spacing w:before="0"/>
      </w:pPr>
      <w:r>
        <w:rPr>
          <w:b w:val="0"/>
        </w:rPr>
      </w:r>
    </w:p>
    <w:p>
      <w:pPr>
        <w:spacing w:after="100" w:before="0"/>
      </w:pPr>
      <w:r>
        <w:rPr>
          <w:b w:val="0"/>
        </w:rPr>
        <w:t>A. DWKO</w:t>
      </w:r>
    </w:p>
    <w:p>
      <w:pPr>
        <w:spacing w:after="100" w:before="0"/>
      </w:pPr>
      <w:r>
        <w:rPr>
          <w:b w:val="0"/>
        </w:rPr>
        <w:t>B. QJUF</w:t>
      </w:r>
    </w:p>
    <w:p>
      <w:pPr>
        <w:spacing w:after="100" w:before="0"/>
      </w:pPr>
      <w:r>
        <w:rPr>
          <w:b w:val="0"/>
        </w:rPr>
        <w:t>C. HSYB</w:t>
      </w:r>
    </w:p>
    <w:p>
      <w:pPr>
        <w:spacing w:after="100" w:before="0"/>
      </w:pPr>
      <w:r>
        <w:rPr>
          <w:b w:val="0"/>
        </w:rPr>
        <w:t>D. GTXC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In all options except DWKO, alternate letters are opposite to each other according to the English alphabetical series. Hence, DWKO is the odd one out.</w:t>
      </w:r>
    </w:p>
    <w:p>
      <w:pPr>
        <w:spacing w:before="0"/>
      </w:pPr>
      <w:r>
        <w:rPr>
          <w:b w:val="0"/>
        </w:rPr>
      </w:r>
    </w:p>
    <w:p>
      <w:pPr>
        <w:spacing w:after="100" w:line="360" w:lineRule="auto" w:before="0"/>
      </w:pPr>
      <w:r>
        <w:rPr>
          <w:b w:val="0"/>
        </w:rPr>
        <w:t>17. Arrange the following words in a logical and meaningful order. 1. Brass 2. Gold 3. Silver 4. Platinum 5. Iron</w:t>
      </w:r>
    </w:p>
    <w:p>
      <w:pPr>
        <w:spacing w:before="0"/>
      </w:pPr>
      <w:r>
        <w:rPr>
          <w:b w:val="0"/>
        </w:rPr>
      </w:r>
    </w:p>
    <w:p>
      <w:pPr>
        <w:spacing w:after="100" w:before="0"/>
      </w:pPr>
      <w:r>
        <w:rPr>
          <w:b w:val="0"/>
        </w:rPr>
        <w:t>A. 2, 1, 5, 3, 4</w:t>
      </w:r>
    </w:p>
    <w:p>
      <w:pPr>
        <w:spacing w:after="100" w:before="0"/>
      </w:pPr>
      <w:r>
        <w:rPr>
          <w:b w:val="0"/>
        </w:rPr>
        <w:t>B. 3, 1, 5, 2, 4</w:t>
      </w:r>
    </w:p>
    <w:p>
      <w:pPr>
        <w:spacing w:after="100" w:before="0"/>
      </w:pPr>
      <w:r>
        <w:rPr>
          <w:b w:val="0"/>
        </w:rPr>
        <w:t>C. 5, 1, 3, 2, 4</w:t>
      </w:r>
    </w:p>
    <w:p>
      <w:pPr>
        <w:spacing w:after="100" w:before="0"/>
      </w:pPr>
      <w:r>
        <w:rPr>
          <w:b w:val="0"/>
        </w:rPr>
        <w:t>D. 5, 4, 3, 2,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economic prices of the metals, Iron is very cheap metal, and platinum is expensive. The logical order as per the prices of the metals is as follows, 5. Iron 1. Brass 3. Silver 2. Gold 4. Platinum Hence, 5, 1, 3, 2, 4 is the correct order.</w:t>
      </w:r>
    </w:p>
    <w:p>
      <w:pPr>
        <w:spacing w:before="0"/>
      </w:pPr>
      <w:r>
        <w:rPr>
          <w:b w:val="0"/>
        </w:rPr>
      </w:r>
    </w:p>
    <w:p>
      <w:pPr>
        <w:spacing w:after="100" w:line="360" w:lineRule="auto" w:before="0"/>
      </w:pPr>
      <w:r>
        <w:rPr>
          <w:b w:val="0"/>
        </w:rPr>
        <w:t>18. Three of the following four number-pairs are alike in a certain way and one is different. Pick the odd one out.</w:t>
      </w:r>
    </w:p>
    <w:p>
      <w:pPr>
        <w:spacing w:before="0"/>
      </w:pPr>
      <w:r>
        <w:rPr>
          <w:b w:val="0"/>
        </w:rPr>
      </w:r>
    </w:p>
    <w:p>
      <w:pPr>
        <w:spacing w:after="100" w:before="0"/>
      </w:pPr>
      <w:r>
        <w:rPr>
          <w:b w:val="0"/>
        </w:rPr>
        <w:t>A. 9 - 164</w:t>
      </w:r>
    </w:p>
    <w:p>
      <w:pPr>
        <w:spacing w:after="100" w:before="0"/>
      </w:pPr>
      <w:r>
        <w:rPr>
          <w:b w:val="0"/>
        </w:rPr>
        <w:t>B. 7 - 126</w:t>
      </w:r>
    </w:p>
    <w:p>
      <w:pPr>
        <w:spacing w:after="100" w:before="0"/>
      </w:pPr>
      <w:r>
        <w:rPr>
          <w:b w:val="0"/>
        </w:rPr>
        <w:t>C. 13 - 234</w:t>
      </w:r>
    </w:p>
    <w:p>
      <w:pPr>
        <w:spacing w:after="100" w:before="0"/>
      </w:pPr>
      <w:r>
        <w:rPr>
          <w:b w:val="0"/>
        </w:rPr>
        <w:t>D. 11 - 198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all pairs of numbers except “9 - 164”, second number is divisible by first number’ Hence, ‘9 - 164’ is the correct answer.</w:t>
      </w:r>
    </w:p>
    <w:p>
      <w:pPr>
        <w:spacing w:before="0"/>
      </w:pPr>
      <w:r>
        <w:rPr>
          <w:b w:val="0"/>
        </w:rPr>
      </w:r>
    </w:p>
    <w:p>
      <w:pPr>
        <w:spacing w:after="100" w:line="360" w:lineRule="auto" w:before="0"/>
      </w:pPr>
      <w:r>
        <w:rPr>
          <w:b w:val="0"/>
        </w:rPr>
        <w:t>19. As per Mankiw's Principles of Economics, the standard of living of a country depends on the country's ______.</w:t>
      </w:r>
    </w:p>
    <w:p>
      <w:pPr>
        <w:spacing w:before="0"/>
      </w:pPr>
      <w:r>
        <w:rPr>
          <w:b w:val="0"/>
        </w:rPr>
      </w:r>
    </w:p>
    <w:p>
      <w:pPr>
        <w:spacing w:after="100" w:before="0"/>
      </w:pPr>
      <w:r>
        <w:rPr>
          <w:b w:val="0"/>
        </w:rPr>
        <w:t>A. ability to produce goods and services</w:t>
      </w:r>
    </w:p>
    <w:p>
      <w:pPr>
        <w:spacing w:after="100" w:before="0"/>
      </w:pPr>
      <w:r>
        <w:rPr>
          <w:b w:val="0"/>
        </w:rPr>
        <w:t>B. nominal wages</w:t>
      </w:r>
    </w:p>
    <w:p>
      <w:pPr>
        <w:spacing w:after="100" w:before="0"/>
      </w:pPr>
      <w:r>
        <w:rPr>
          <w:b w:val="0"/>
        </w:rPr>
        <w:t>C. government policy</w:t>
      </w:r>
    </w:p>
    <w:p>
      <w:pPr>
        <w:spacing w:after="100" w:before="0"/>
      </w:pPr>
      <w:r>
        <w:rPr>
          <w:b w:val="0"/>
        </w:rPr>
        <w:t>D. average wages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Mankiw's Principles of Economics, the standard of living of a country depends on the country's ability to produce goods and services.</w:t>
      </w:r>
    </w:p>
    <w:p>
      <w:pPr>
        <w:spacing w:before="0"/>
      </w:pPr>
      <w:r>
        <w:rPr>
          <w:b w:val="0"/>
        </w:rPr>
      </w:r>
    </w:p>
    <w:p>
      <w:pPr>
        <w:spacing w:after="100" w:line="360" w:lineRule="auto" w:before="0"/>
      </w:pPr>
      <w:r>
        <w:rPr>
          <w:b w:val="0"/>
        </w:rPr>
        <w:t>20. The 'Diphu Pass' which is the tri-junction between India, Myanmar and China is on this Border Line?</w:t>
      </w:r>
    </w:p>
    <w:p>
      <w:pPr>
        <w:spacing w:before="0"/>
      </w:pPr>
      <w:r>
        <w:rPr>
          <w:b w:val="0"/>
        </w:rPr>
      </w:r>
    </w:p>
    <w:p>
      <w:pPr>
        <w:spacing w:after="100" w:before="0"/>
      </w:pPr>
      <w:r>
        <w:rPr>
          <w:b w:val="0"/>
        </w:rPr>
        <w:t>A. Durand Line</w:t>
      </w:r>
    </w:p>
    <w:p>
      <w:pPr>
        <w:spacing w:after="100" w:before="0"/>
      </w:pPr>
      <w:r>
        <w:rPr>
          <w:b w:val="0"/>
        </w:rPr>
        <w:t>B. Radcliffe Line</w:t>
      </w:r>
    </w:p>
    <w:p>
      <w:pPr>
        <w:spacing w:after="100" w:before="0"/>
      </w:pPr>
      <w:r>
        <w:rPr>
          <w:b w:val="0"/>
        </w:rPr>
        <w:t>C. McMahon Line</w:t>
      </w:r>
    </w:p>
    <w:p>
      <w:pPr>
        <w:spacing w:after="100" w:before="0"/>
      </w:pPr>
      <w:r>
        <w:rPr>
          <w:b w:val="0"/>
        </w:rPr>
        <w:t>D. Palk Strait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Diphu Pass is in Arunachal Pradesh. It is located around the area of the disputed tri-point borders of India, Myanmar, and China and is a mountain pass. Diphu Pass is also a strategic approach to eastern Assam. It lies on the McMahon Line.</w:t>
      </w:r>
    </w:p>
    <w:p>
      <w:pPr>
        <w:spacing w:before="0"/>
      </w:pPr>
      <w:r>
        <w:rPr>
          <w:b w:val="0"/>
        </w:rPr>
      </w:r>
    </w:p>
    <w:p>
      <w:pPr>
        <w:spacing w:after="100" w:line="360" w:lineRule="auto" w:before="0"/>
      </w:pPr>
      <w:r>
        <w:rPr>
          <w:b w:val="0"/>
        </w:rPr>
        <w:t>21. Which instrument is used to measure the intensity of light produced by an unknown source in terms of a standard source?</w:t>
      </w:r>
    </w:p>
    <w:p>
      <w:pPr>
        <w:spacing w:before="0"/>
      </w:pPr>
      <w:r>
        <w:rPr>
          <w:b w:val="0"/>
        </w:rPr>
      </w:r>
    </w:p>
    <w:p>
      <w:pPr>
        <w:spacing w:after="100" w:before="0"/>
      </w:pPr>
      <w:r>
        <w:rPr>
          <w:b w:val="0"/>
        </w:rPr>
        <w:t>A. Calipers</w:t>
      </w:r>
    </w:p>
    <w:p>
      <w:pPr>
        <w:spacing w:after="100" w:before="0"/>
      </w:pPr>
      <w:r>
        <w:rPr>
          <w:b w:val="0"/>
        </w:rPr>
        <w:t>B. Photometer</w:t>
      </w:r>
    </w:p>
    <w:p>
      <w:pPr>
        <w:spacing w:after="100" w:before="0"/>
      </w:pPr>
      <w:r>
        <w:rPr>
          <w:b w:val="0"/>
        </w:rPr>
        <w:t>C. Ammeter</w:t>
      </w:r>
    </w:p>
    <w:p>
      <w:pPr>
        <w:spacing w:after="100" w:before="0"/>
      </w:pPr>
      <w:r>
        <w:rPr>
          <w:b w:val="0"/>
        </w:rPr>
        <w:t>D. Dynamometer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Photometer is used to measure the intensity of light produced by an unknown source in terms of a standard source.</w:t>
      </w:r>
    </w:p>
    <w:p>
      <w:pPr>
        <w:spacing w:before="0"/>
      </w:pPr>
      <w:r>
        <w:rPr>
          <w:b w:val="0"/>
        </w:rPr>
        <w:t>• It is an instrument that measures the strength of electromagnetic radiation in the range from ultraviolet to infrared and including the visible spectrum.</w:t>
      </w:r>
    </w:p>
    <w:p>
      <w:pPr>
        <w:spacing w:before="0"/>
      </w:pPr>
      <w:r>
        <w:rPr>
          <w:b w:val="0"/>
        </w:rPr>
        <w:t>• Most photometers convert light into an electric current using a photoresistor, photodiode, or photomultiplier.</w:t>
      </w:r>
    </w:p>
    <w:p>
      <w:pPr>
        <w:spacing w:before="0"/>
      </w:pPr>
      <w:r>
        <w:rPr>
          <w:b w:val="0"/>
        </w:rPr>
        <w:t>• Photometers are used to determine the correct exposure in photography.</w:t>
      </w:r>
    </w:p>
    <w:p>
      <w:pPr>
        <w:spacing w:before="0"/>
      </w:pPr>
      <w:r>
        <w:rPr>
          <w:b w:val="0"/>
        </w:rPr>
        <w:t>• Photometers measure Illuminance, Irradiance, Light absorption, Scattering of light, Reflection of light, Fluorescence, Phosphorescence and Luminescence.</w:t>
      </w:r>
    </w:p>
    <w:p>
      <w:pPr>
        <w:spacing w:before="0"/>
      </w:pPr>
      <w:r>
        <w:rPr>
          <w:b w:val="0"/>
        </w:rPr>
      </w:r>
    </w:p>
    <w:p>
      <w:pPr>
        <w:spacing w:after="100" w:line="360" w:lineRule="auto" w:before="0"/>
      </w:pPr>
      <w:r>
        <w:rPr>
          <w:b w:val="0"/>
        </w:rPr>
        <w:t>22. Who among the following is/was the longest serving prime minister of Bangladesh?</w:t>
      </w:r>
    </w:p>
    <w:p>
      <w:pPr>
        <w:spacing w:before="0"/>
      </w:pPr>
      <w:r>
        <w:rPr>
          <w:b w:val="0"/>
        </w:rPr>
      </w:r>
    </w:p>
    <w:p>
      <w:pPr>
        <w:spacing w:after="100" w:before="0"/>
      </w:pPr>
      <w:r>
        <w:rPr>
          <w:b w:val="0"/>
        </w:rPr>
        <w:t>A. Sheikh Hasina</w:t>
      </w:r>
    </w:p>
    <w:p>
      <w:pPr>
        <w:spacing w:after="100" w:before="0"/>
      </w:pPr>
      <w:r>
        <w:rPr>
          <w:b w:val="0"/>
        </w:rPr>
        <w:t>B. Sheikh Mujibur Rahman</w:t>
      </w:r>
    </w:p>
    <w:p>
      <w:pPr>
        <w:spacing w:after="100" w:before="0"/>
      </w:pPr>
      <w:r>
        <w:rPr>
          <w:b w:val="0"/>
        </w:rPr>
        <w:t>C. Shah Azizur Rahman</w:t>
      </w:r>
    </w:p>
    <w:p>
      <w:pPr>
        <w:spacing w:after="100" w:before="0"/>
      </w:pPr>
      <w:r>
        <w:rPr>
          <w:b w:val="0"/>
        </w:rPr>
        <w:t>D. Khaleda Zia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longest-serving Prime Minister of Bangladesh is Sheikh Hasina.</w:t>
      </w:r>
    </w:p>
    <w:p>
      <w:pPr>
        <w:spacing w:before="0"/>
      </w:pPr>
      <w:r>
        <w:rPr>
          <w:b w:val="0"/>
        </w:rPr>
        <w:t>• She is a Bangladeshi politician serving as the 10th Prime Minister of Bangladesh, having held the office since January 2009.</w:t>
      </w:r>
    </w:p>
    <w:p>
      <w:pPr>
        <w:spacing w:before="0"/>
      </w:pPr>
      <w:r>
        <w:rPr>
          <w:b w:val="0"/>
        </w:rPr>
        <w:t>• She is the daughter of Bangladesh's first President Sheikh Mujibur Rahman.</w:t>
      </w:r>
    </w:p>
    <w:p>
      <w:pPr>
        <w:spacing w:before="0"/>
      </w:pPr>
      <w:r>
        <w:rPr>
          <w:b w:val="0"/>
        </w:rPr>
      </w:r>
    </w:p>
    <w:p>
      <w:pPr>
        <w:spacing w:after="100" w:line="360" w:lineRule="auto" w:before="0"/>
      </w:pPr>
      <w:r>
        <w:rPr>
          <w:b w:val="0"/>
        </w:rPr>
        <w:t>23. Which of the following is the 6th highest waterfall in India?</w:t>
      </w:r>
    </w:p>
    <w:p>
      <w:pPr>
        <w:spacing w:before="0"/>
      </w:pPr>
      <w:r>
        <w:rPr>
          <w:b w:val="0"/>
        </w:rPr>
      </w:r>
    </w:p>
    <w:p>
      <w:pPr>
        <w:spacing w:after="100" w:before="0"/>
      </w:pPr>
      <w:r>
        <w:rPr>
          <w:b w:val="0"/>
        </w:rPr>
        <w:t>A. Courtallam Falls</w:t>
      </w:r>
    </w:p>
    <w:p>
      <w:pPr>
        <w:spacing w:after="100" w:before="0"/>
      </w:pPr>
      <w:r>
        <w:rPr>
          <w:b w:val="0"/>
        </w:rPr>
        <w:t>B. Agaya Gangai</w:t>
      </w:r>
    </w:p>
    <w:p>
      <w:pPr>
        <w:spacing w:after="100" w:before="0"/>
      </w:pPr>
      <w:r>
        <w:rPr>
          <w:b w:val="0"/>
        </w:rPr>
        <w:t>C. Suruli Falls</w:t>
      </w:r>
    </w:p>
    <w:p>
      <w:pPr>
        <w:spacing w:after="100" w:before="0"/>
      </w:pPr>
      <w:r>
        <w:rPr>
          <w:b w:val="0"/>
        </w:rPr>
        <w:t>D. Thalaiyar Falls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Thalaiyar Falls Key Points: The Thalaiyar Falls is the 6th highest waterfall in India. Additional Information: Courtallam Falls:- Agaya Gangai:- Suruli Falls:</w:t>
      </w:r>
    </w:p>
    <w:p>
      <w:pPr>
        <w:spacing w:before="0"/>
      </w:pPr>
      <w:r>
        <w:rPr>
          <w:b w:val="0"/>
        </w:rPr>
        <w:t>• Thalaiyar Falls also known as Rat Tail Falls is located in the Devadanapatti Dindigul District, Tamil Nadu.</w:t>
      </w:r>
    </w:p>
    <w:p>
      <w:pPr>
        <w:spacing w:before="0"/>
      </w:pPr>
      <w:r>
        <w:rPr>
          <w:b w:val="0"/>
        </w:rPr>
        <w:t>• It is 975 ft (297 m) tall and is the highest waterfall in Tamil Nadu.</w:t>
      </w:r>
    </w:p>
    <w:p>
      <w:pPr>
        <w:spacing w:before="0"/>
      </w:pPr>
      <w:r>
        <w:rPr>
          <w:b w:val="0"/>
        </w:rPr>
        <w:t>• It is the 267th highest waterfall in the world.</w:t>
      </w:r>
    </w:p>
    <w:p>
      <w:pPr>
        <w:spacing w:before="0"/>
      </w:pPr>
      <w:r>
        <w:rPr>
          <w:b w:val="0"/>
        </w:rPr>
        <w:t>• Courtallam is situated at the Western Ghats in Tenkasi District.</w:t>
      </w:r>
    </w:p>
    <w:p>
      <w:pPr>
        <w:spacing w:before="0"/>
      </w:pPr>
      <w:r>
        <w:rPr>
          <w:b w:val="0"/>
        </w:rPr>
        <w:t>• The famous waterfalls on rocks and tiny droplets are sprinkled in the air.</w:t>
      </w:r>
    </w:p>
    <w:p>
      <w:pPr>
        <w:spacing w:before="0"/>
      </w:pPr>
      <w:r>
        <w:rPr>
          <w:b w:val="0"/>
        </w:rPr>
        <w:t>• The water falls of Courtallam have medicinal value as they run through forest and herbs before their decent.</w:t>
      </w:r>
    </w:p>
    <w:p>
      <w:pPr>
        <w:spacing w:before="0"/>
      </w:pPr>
      <w:r>
        <w:rPr>
          <w:b w:val="0"/>
        </w:rPr>
        <w:t>• The Courtallam is called as ‘Spa’ of South India.</w:t>
      </w:r>
    </w:p>
    <w:p>
      <w:pPr>
        <w:spacing w:before="0"/>
      </w:pPr>
      <w:r>
        <w:rPr>
          <w:b w:val="0"/>
        </w:rPr>
        <w:t>• Agaya Gangai waterfalls are located in Kolli Hills of the Eastern Ghats, in India.</w:t>
      </w:r>
    </w:p>
    <w:p>
      <w:pPr>
        <w:spacing w:before="0"/>
      </w:pPr>
      <w:r>
        <w:rPr>
          <w:b w:val="0"/>
        </w:rPr>
        <w:t>• Suruli falls is one of the famous falls in Tamilnadu, known for its peerless beauty.</w:t>
      </w:r>
    </w:p>
    <w:p>
      <w:pPr>
        <w:spacing w:before="0"/>
      </w:pPr>
      <w:r>
        <w:rPr>
          <w:b w:val="0"/>
        </w:rPr>
        <w:t>• This falls is situated near Theni district and is visited by many tourists every year.</w:t>
      </w:r>
    </w:p>
    <w:p>
      <w:pPr>
        <w:spacing w:before="0"/>
      </w:pPr>
      <w:r>
        <w:rPr>
          <w:b w:val="0"/>
        </w:rPr>
        <w:t>• This falls is a two-step falls, first section falling from the height of 150 feet.</w:t>
      </w:r>
    </w:p>
    <w:p>
      <w:pPr>
        <w:spacing w:before="0"/>
      </w:pPr>
      <w:r>
        <w:rPr>
          <w:b w:val="0"/>
        </w:rPr>
        <w:t>• It flows down as a small pool, later cascading at the height of 40 feet.</w:t>
      </w:r>
    </w:p>
    <w:p>
      <w:pPr>
        <w:spacing w:before="0"/>
      </w:pPr>
      <w:r>
        <w:rPr>
          <w:b w:val="0"/>
        </w:rPr>
      </w:r>
    </w:p>
    <w:p>
      <w:pPr>
        <w:spacing w:after="100" w:line="360" w:lineRule="auto" w:before="0"/>
      </w:pPr>
      <w:r>
        <w:rPr>
          <w:b w:val="0"/>
        </w:rPr>
        <w:t>24. Who among the following was the first chief minister of Kerala?</w:t>
      </w:r>
    </w:p>
    <w:p>
      <w:pPr>
        <w:spacing w:before="0"/>
      </w:pPr>
      <w:r>
        <w:rPr>
          <w:b w:val="0"/>
        </w:rPr>
      </w:r>
    </w:p>
    <w:p>
      <w:pPr>
        <w:spacing w:after="100" w:before="0"/>
      </w:pPr>
      <w:r>
        <w:rPr>
          <w:b w:val="0"/>
        </w:rPr>
        <w:t>A. C Achutha Menon</w:t>
      </w:r>
    </w:p>
    <w:p>
      <w:pPr>
        <w:spacing w:after="100" w:before="0"/>
      </w:pPr>
      <w:r>
        <w:rPr>
          <w:b w:val="0"/>
        </w:rPr>
        <w:t>B. R Shankar</w:t>
      </w:r>
    </w:p>
    <w:p>
      <w:pPr>
        <w:spacing w:after="100" w:before="0"/>
      </w:pPr>
      <w:r>
        <w:rPr>
          <w:b w:val="0"/>
        </w:rPr>
        <w:t>C. E M S Namboodiripad</w:t>
      </w:r>
    </w:p>
    <w:p>
      <w:pPr>
        <w:spacing w:after="100" w:before="0"/>
      </w:pPr>
      <w:r>
        <w:rPr>
          <w:b w:val="0"/>
        </w:rPr>
        <w:t>D. Pattom A Thanu Pillai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On 1 November 1956, the States Reorganisation Act redrew India's map along linguistic lines state of Kerala was born, consisting solely of Malayalam-speaking districts.</w:t>
      </w:r>
    </w:p>
    <w:p>
      <w:pPr>
        <w:spacing w:before="0"/>
      </w:pPr>
      <w:r>
        <w:rPr>
          <w:b w:val="0"/>
        </w:rPr>
        <w:t>• The first was E. M. S. Namboodiripad of the Communist Party of India, whose tenure was cut short by the imposition of President's rule.</w:t>
      </w:r>
    </w:p>
    <w:p>
      <w:pPr>
        <w:spacing w:before="0"/>
      </w:pPr>
      <w:r>
        <w:rPr>
          <w:b w:val="0"/>
        </w:rPr>
      </w:r>
    </w:p>
    <w:p>
      <w:pPr>
        <w:spacing w:after="100" w:line="360" w:lineRule="auto" w:before="0"/>
      </w:pPr>
      <w:r>
        <w:rPr>
          <w:b w:val="0"/>
        </w:rPr>
        <w:t>25. The Indian badminton player who won the Canadian Open Women's Doubles title in 2015 along with Ashwini Ponnappa was _____.</w:t>
      </w:r>
    </w:p>
    <w:p>
      <w:pPr>
        <w:spacing w:before="0"/>
      </w:pPr>
      <w:r>
        <w:rPr>
          <w:b w:val="0"/>
        </w:rPr>
      </w:r>
    </w:p>
    <w:p>
      <w:pPr>
        <w:spacing w:after="100" w:before="0"/>
      </w:pPr>
      <w:r>
        <w:rPr>
          <w:b w:val="0"/>
        </w:rPr>
        <w:t>A. Saina Nehwal</w:t>
      </w:r>
    </w:p>
    <w:p>
      <w:pPr>
        <w:spacing w:after="100" w:before="0"/>
      </w:pPr>
      <w:r>
        <w:rPr>
          <w:b w:val="0"/>
        </w:rPr>
        <w:t>B. Jwala Gutta</w:t>
      </w:r>
    </w:p>
    <w:p>
      <w:pPr>
        <w:spacing w:after="100" w:before="0"/>
      </w:pPr>
      <w:r>
        <w:rPr>
          <w:b w:val="0"/>
        </w:rPr>
        <w:t>C. P V Sindhu</w:t>
      </w:r>
    </w:p>
    <w:p>
      <w:pPr>
        <w:spacing w:after="100" w:before="0"/>
      </w:pPr>
      <w:r>
        <w:rPr>
          <w:b w:val="0"/>
        </w:rPr>
        <w:t>D. P C Tulasi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badminton player Jwala Gutta won the Canadian Open Women's Doubles title in 2015 along with Ashwini Ponnappa.</w:t>
      </w:r>
    </w:p>
    <w:p>
      <w:pPr>
        <w:spacing w:before="0"/>
      </w:pPr>
      <w:r>
        <w:rPr>
          <w:b w:val="0"/>
        </w:rPr>
        <w:t>• The Indian badminton pair beat the Netherlands pair of Eefge Muskens and Selena Piek.</w:t>
      </w:r>
    </w:p>
    <w:p>
      <w:pPr>
        <w:spacing w:before="0"/>
      </w:pPr>
      <w:r>
        <w:rPr>
          <w:b w:val="0"/>
        </w:rPr>
        <w:t>• In 2019, the Australian badminton pair Setyana Mapusa and Gronya Somerville won this title.</w:t>
      </w:r>
    </w:p>
    <w:p>
      <w:pPr>
        <w:spacing w:before="0"/>
      </w:pPr>
      <w:r>
        <w:rPr>
          <w:b w:val="0"/>
        </w:rPr>
      </w:r>
    </w:p>
    <w:p>
      <w:pPr>
        <w:spacing w:after="100" w:line="360" w:lineRule="auto" w:before="0"/>
      </w:pPr>
      <w:r>
        <w:rPr>
          <w:b w:val="0"/>
        </w:rPr>
        <w:t>26. Manipur, Meghalaya and Tripura became states under ______.</w:t>
      </w:r>
    </w:p>
    <w:p>
      <w:pPr>
        <w:spacing w:before="0"/>
      </w:pPr>
      <w:r>
        <w:rPr>
          <w:b w:val="0"/>
        </w:rPr>
      </w:r>
    </w:p>
    <w:p>
      <w:pPr>
        <w:spacing w:after="100" w:before="0"/>
      </w:pPr>
      <w:r>
        <w:rPr>
          <w:b w:val="0"/>
        </w:rPr>
        <w:t>A. North Eastern Areas (Reorganisation) Act, 1971</w:t>
      </w:r>
    </w:p>
    <w:p>
      <w:pPr>
        <w:spacing w:after="100" w:before="0"/>
      </w:pPr>
      <w:r>
        <w:rPr>
          <w:b w:val="0"/>
        </w:rPr>
        <w:t>B. North Eastern Republic of India Act, 1972</w:t>
      </w:r>
    </w:p>
    <w:p>
      <w:pPr>
        <w:spacing w:after="100" w:before="0"/>
      </w:pPr>
      <w:r>
        <w:rPr>
          <w:b w:val="0"/>
        </w:rPr>
        <w:t>C. North Eastern Retention (Reconstruction) Act, 1971</w:t>
      </w:r>
    </w:p>
    <w:p>
      <w:pPr>
        <w:spacing w:after="100" w:before="0"/>
      </w:pPr>
      <w:r>
        <w:rPr>
          <w:b w:val="0"/>
        </w:rPr>
        <w:t>D. North Eastern Region New State Act, 1972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Meghalaya was part of Assam before becoming a full-fledged state under the North Eastern Region (Re-Organisation) Act, 1971.</w:t>
      </w:r>
    </w:p>
    <w:p>
      <w:pPr>
        <w:spacing w:before="0"/>
      </w:pPr>
      <w:r>
        <w:rPr>
          <w:b w:val="0"/>
        </w:rPr>
      </w:r>
    </w:p>
    <w:p>
      <w:pPr>
        <w:spacing w:after="100" w:line="360" w:lineRule="auto" w:before="0"/>
      </w:pPr>
      <w:r>
        <w:rPr>
          <w:b w:val="0"/>
        </w:rPr>
        <w:t>27. Identify the unit of measuring the intensity of sound.</w:t>
      </w:r>
    </w:p>
    <w:p>
      <w:pPr>
        <w:spacing w:before="0"/>
      </w:pPr>
      <w:r>
        <w:rPr>
          <w:b w:val="0"/>
        </w:rPr>
      </w:r>
    </w:p>
    <w:p>
      <w:pPr>
        <w:spacing w:after="100" w:before="0"/>
      </w:pPr>
      <w:r>
        <w:rPr>
          <w:b w:val="0"/>
        </w:rPr>
        <w:t>A. Ampere</w:t>
      </w:r>
    </w:p>
    <w:p>
      <w:pPr>
        <w:spacing w:after="100" w:before="0"/>
      </w:pPr>
      <w:r>
        <w:rPr>
          <w:b w:val="0"/>
        </w:rPr>
        <w:t>B. Decibels</w:t>
      </w:r>
    </w:p>
    <w:p>
      <w:pPr>
        <w:spacing w:after="100" w:before="0"/>
      </w:pPr>
      <w:r>
        <w:rPr>
          <w:b w:val="0"/>
        </w:rPr>
        <w:t>C. Candela</w:t>
      </w:r>
    </w:p>
    <w:p>
      <w:pPr>
        <w:spacing w:after="100" w:before="0"/>
      </w:pPr>
      <w:r>
        <w:rPr>
          <w:b w:val="0"/>
        </w:rPr>
        <w:t>D. Knots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Decibels.</w:t>
      </w:r>
    </w:p>
    <w:p>
      <w:pPr>
        <w:spacing w:before="0"/>
      </w:pPr>
      <w:r>
        <w:rPr>
          <w:b w:val="0"/>
        </w:rPr>
        <w:t>• The ampere (a) is the SI unit of Electric Current. It is named after André - Marie Ampère a, French mathematician and physicist, considered the father of electrodynamics.</w:t>
      </w:r>
    </w:p>
    <w:p>
      <w:pPr>
        <w:spacing w:before="0"/>
      </w:pPr>
      <w:r>
        <w:rPr>
          <w:b w:val="0"/>
        </w:rPr>
        <w:t>• The intensity of sound is measured in units called Decibels.</w:t>
      </w:r>
    </w:p>
    <w:p>
      <w:pPr>
        <w:spacing w:before="0"/>
      </w:pPr>
      <w:r>
        <w:rPr>
          <w:b w:val="0"/>
        </w:rPr>
        <w:t>• The Candela (cd) is the SI unit of luminous intensity. It measures the luminous power per unit solid angle emitted by a point light source in a particular direction. Energy: joule</w:t>
      </w:r>
    </w:p>
    <w:p>
      <w:pPr>
        <w:spacing w:before="0"/>
      </w:pPr>
      <w:r>
        <w:rPr>
          <w:b w:val="0"/>
        </w:rPr>
        <w:t>• Speed: m/s</w:t>
      </w:r>
    </w:p>
    <w:p>
      <w:pPr>
        <w:spacing w:before="0"/>
      </w:pPr>
      <w:r>
        <w:rPr>
          <w:b w:val="0"/>
        </w:rPr>
        <w:t>• Electricity: kilowatt-hour</w:t>
      </w:r>
    </w:p>
    <w:p>
      <w:pPr>
        <w:spacing w:before="0"/>
      </w:pPr>
      <w:r>
        <w:rPr>
          <w:b w:val="0"/>
        </w:rPr>
        <w:t>• The speed of the ship is measured by Knot.</w:t>
      </w:r>
    </w:p>
    <w:p>
      <w:pPr>
        <w:spacing w:before="0"/>
      </w:pPr>
      <w:r>
        <w:rPr>
          <w:b w:val="0"/>
        </w:rPr>
      </w:r>
    </w:p>
    <w:p>
      <w:pPr>
        <w:spacing w:after="100" w:line="360" w:lineRule="auto" w:before="0"/>
      </w:pPr>
      <w:r>
        <w:rPr>
          <w:b w:val="0"/>
        </w:rPr>
        <w:t>28. Kandyan Dance' is a typical dance form practiced in ______.</w:t>
      </w:r>
    </w:p>
    <w:p>
      <w:pPr>
        <w:spacing w:before="0"/>
      </w:pPr>
      <w:r>
        <w:rPr>
          <w:b w:val="0"/>
        </w:rPr>
      </w:r>
    </w:p>
    <w:p>
      <w:pPr>
        <w:spacing w:after="100" w:before="0"/>
      </w:pPr>
      <w:r>
        <w:rPr>
          <w:b w:val="0"/>
        </w:rPr>
        <w:t>A. Nepal</w:t>
      </w:r>
    </w:p>
    <w:p>
      <w:pPr>
        <w:spacing w:after="100" w:before="0"/>
      </w:pPr>
      <w:r>
        <w:rPr>
          <w:b w:val="0"/>
        </w:rPr>
        <w:t>B. Bhutan</w:t>
      </w:r>
    </w:p>
    <w:p>
      <w:pPr>
        <w:spacing w:after="100" w:before="0"/>
      </w:pPr>
      <w:r>
        <w:rPr>
          <w:b w:val="0"/>
        </w:rPr>
        <w:t>C. India</w:t>
      </w:r>
    </w:p>
    <w:p>
      <w:pPr>
        <w:spacing w:after="100" w:before="0"/>
      </w:pPr>
      <w:r>
        <w:rPr>
          <w:b w:val="0"/>
        </w:rPr>
        <w:t>D. Sri Lanka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Kandyan is a dance form of Sri Lanka.</w:t>
      </w:r>
    </w:p>
    <w:p>
      <w:pPr>
        <w:spacing w:before="0"/>
      </w:pPr>
      <w:r>
        <w:rPr>
          <w:b w:val="0"/>
        </w:rPr>
        <w:t>• Originally only males were allowed train as dancers, there are now several schools which also train women in the Kandyan dance form</w:t>
      </w:r>
    </w:p>
    <w:p>
      <w:pPr>
        <w:spacing w:before="0"/>
      </w:pPr>
      <w:r>
        <w:rPr>
          <w:b w:val="0"/>
        </w:rPr>
      </w:r>
    </w:p>
    <w:p>
      <w:pPr>
        <w:spacing w:after="100" w:line="360" w:lineRule="auto" w:before="0"/>
      </w:pPr>
      <w:r>
        <w:rPr>
          <w:b w:val="0"/>
        </w:rPr>
        <w:t>29. Daringbadi hill station is located in the Indian state of ______.</w:t>
      </w:r>
    </w:p>
    <w:p>
      <w:pPr>
        <w:spacing w:before="0"/>
      </w:pPr>
      <w:r>
        <w:rPr>
          <w:b w:val="0"/>
        </w:rPr>
      </w:r>
    </w:p>
    <w:p>
      <w:pPr>
        <w:spacing w:after="100" w:before="0"/>
      </w:pPr>
      <w:r>
        <w:rPr>
          <w:b w:val="0"/>
        </w:rPr>
        <w:t>A. West Bengal</w:t>
      </w:r>
    </w:p>
    <w:p>
      <w:pPr>
        <w:spacing w:after="100" w:before="0"/>
      </w:pPr>
      <w:r>
        <w:rPr>
          <w:b w:val="0"/>
        </w:rPr>
        <w:t>B. Kerala</w:t>
      </w:r>
    </w:p>
    <w:p>
      <w:pPr>
        <w:spacing w:after="100" w:before="0"/>
      </w:pPr>
      <w:r>
        <w:rPr>
          <w:b w:val="0"/>
        </w:rPr>
        <w:t>C. Odisha</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Daringbadi Hill is Kandhamal district of Odisha state in eastern India.</w:t>
      </w:r>
    </w:p>
    <w:p>
      <w:pPr>
        <w:spacing w:before="0"/>
      </w:pPr>
      <w:r>
        <w:rPr>
          <w:b w:val="0"/>
        </w:rPr>
        <w:t>• It is situated at a height of 3000 ft.</w:t>
      </w:r>
    </w:p>
    <w:p>
      <w:pPr>
        <w:spacing w:before="0"/>
      </w:pPr>
      <w:r>
        <w:rPr>
          <w:b w:val="0"/>
        </w:rPr>
        <w:t>• The temperature level of Daringbadi has often been recorded below 0 °C.</w:t>
      </w:r>
    </w:p>
    <w:p>
      <w:pPr>
        <w:spacing w:before="0"/>
      </w:pPr>
      <w:r>
        <w:rPr>
          <w:b w:val="0"/>
        </w:rPr>
        <w:t>• It is also famous for ginger harvesting.</w:t>
      </w:r>
    </w:p>
    <w:p>
      <w:pPr>
        <w:spacing w:before="0"/>
      </w:pPr>
      <w:r>
        <w:rPr>
          <w:b w:val="0"/>
        </w:rPr>
      </w:r>
    </w:p>
    <w:p>
      <w:pPr>
        <w:spacing w:after="100" w:line="360" w:lineRule="auto" w:before="0"/>
      </w:pPr>
      <w:r>
        <w:rPr>
          <w:b w:val="0"/>
        </w:rPr>
        <w:t>30. In which year did the Patharughat Peasant Uprising against the tax policies of British take place in Assam?</w:t>
      </w:r>
    </w:p>
    <w:p>
      <w:pPr>
        <w:spacing w:before="0"/>
      </w:pPr>
      <w:r>
        <w:rPr>
          <w:b w:val="0"/>
        </w:rPr>
      </w:r>
    </w:p>
    <w:p>
      <w:pPr>
        <w:spacing w:after="100" w:before="0"/>
      </w:pPr>
      <w:r>
        <w:rPr>
          <w:b w:val="0"/>
        </w:rPr>
        <w:t>A. 1885</w:t>
      </w:r>
    </w:p>
    <w:p>
      <w:pPr>
        <w:spacing w:after="100" w:before="0"/>
      </w:pPr>
      <w:r>
        <w:rPr>
          <w:b w:val="0"/>
        </w:rPr>
        <w:t>B. 1862</w:t>
      </w:r>
    </w:p>
    <w:p>
      <w:pPr>
        <w:spacing w:after="100" w:before="0"/>
      </w:pPr>
      <w:r>
        <w:rPr>
          <w:b w:val="0"/>
        </w:rPr>
        <w:t>C. 1894</w:t>
      </w:r>
    </w:p>
    <w:p>
      <w:pPr>
        <w:spacing w:after="100" w:before="0"/>
      </w:pPr>
      <w:r>
        <w:rPr>
          <w:b w:val="0"/>
        </w:rPr>
        <w:t>D. 1873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Patharughat Peasant Uprising against the tax policies of the British in 1894.</w:t>
      </w:r>
    </w:p>
    <w:p>
      <w:pPr>
        <w:spacing w:before="0"/>
      </w:pPr>
      <w:r>
        <w:rPr>
          <w:b w:val="0"/>
        </w:rPr>
        <w:t>• Patharughat is a place in Assam and currently known as Patharighat.</w:t>
      </w:r>
    </w:p>
    <w:p>
      <w:pPr>
        <w:spacing w:before="0"/>
      </w:pPr>
      <w:r>
        <w:rPr>
          <w:b w:val="0"/>
        </w:rPr>
        <w:t>• It is one of the revenue circles in Darrang District.</w:t>
      </w:r>
    </w:p>
    <w:p>
      <w:pPr>
        <w:spacing w:before="0"/>
      </w:pPr>
      <w:r>
        <w:rPr>
          <w:b w:val="0"/>
        </w:rPr>
        <w:t>• The place is famous for the event of 1894, popularly known as Patharughatar Ran (Battle of Patharughat).</w:t>
      </w:r>
    </w:p>
    <w:p>
      <w:pPr>
        <w:spacing w:before="0"/>
      </w:pPr>
      <w:r>
        <w:rPr>
          <w:b w:val="0"/>
        </w:rPr>
        <w:t>• On 28 January 1894, some 140 peasants were killed here in an unprovoked police firing.</w:t>
      </w:r>
    </w:p>
    <w:p>
      <w:pPr>
        <w:spacing w:before="0"/>
      </w:pPr>
      <w:r>
        <w:rPr>
          <w:b w:val="0"/>
        </w:rPr>
        <w:t>• Patharighat is known as Assam's Jallianwala Bagh.</w:t>
      </w:r>
    </w:p>
    <w:p>
      <w:pPr>
        <w:spacing w:before="0"/>
      </w:pPr>
      <w:r>
        <w:rPr>
          <w:b w:val="0"/>
        </w:rPr>
      </w:r>
    </w:p>
    <w:p>
      <w:pPr>
        <w:spacing w:after="100" w:line="360" w:lineRule="auto" w:before="0"/>
      </w:pPr>
      <w:r>
        <w:rPr>
          <w:b w:val="0"/>
        </w:rPr>
        <w:t>31. India of My Dreams' is a compilation of the writings and speeches of ______.</w:t>
      </w:r>
    </w:p>
    <w:p>
      <w:pPr>
        <w:spacing w:before="0"/>
      </w:pPr>
      <w:r>
        <w:rPr>
          <w:b w:val="0"/>
        </w:rPr>
      </w:r>
    </w:p>
    <w:p>
      <w:pPr>
        <w:spacing w:after="100" w:before="0"/>
      </w:pPr>
      <w:r>
        <w:rPr>
          <w:b w:val="0"/>
        </w:rPr>
        <w:t>A. Mahatma Gandhi</w:t>
      </w:r>
    </w:p>
    <w:p>
      <w:pPr>
        <w:spacing w:after="100" w:before="0"/>
      </w:pPr>
      <w:r>
        <w:rPr>
          <w:b w:val="0"/>
        </w:rPr>
        <w:t>B. Dr Rajendra Prasad</w:t>
      </w:r>
    </w:p>
    <w:p>
      <w:pPr>
        <w:spacing w:after="100" w:before="0"/>
      </w:pPr>
      <w:r>
        <w:rPr>
          <w:b w:val="0"/>
        </w:rPr>
        <w:t>C. Sardar Vallabhbhai Patel</w:t>
      </w:r>
    </w:p>
    <w:p>
      <w:pPr>
        <w:spacing w:after="100" w:before="0"/>
      </w:pPr>
      <w:r>
        <w:rPr>
          <w:b w:val="0"/>
        </w:rPr>
        <w:t>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of My Dreams’ book is written by Mahatma Gandhi. Mahatma Gandhi India of My Dreams Dr. S. Radhakrishnan The Hindu View of Life Jawaharlal Nehru The Discovery of India Dr. Rajendra Prasad India Divided</w:t>
      </w:r>
    </w:p>
    <w:p>
      <w:pPr>
        <w:spacing w:before="0"/>
      </w:pPr>
      <w:r>
        <w:rPr>
          <w:b w:val="0"/>
        </w:rPr>
      </w:r>
    </w:p>
    <w:p>
      <w:pPr>
        <w:spacing w:after="100" w:line="360" w:lineRule="auto" w:before="0"/>
      </w:pPr>
      <w:r>
        <w:rPr>
          <w:b w:val="0"/>
        </w:rPr>
        <w:t>32. In which year did Vasco De Gama land in Calicut (Kozikode)?</w:t>
      </w:r>
    </w:p>
    <w:p>
      <w:pPr>
        <w:spacing w:before="0"/>
      </w:pPr>
      <w:r>
        <w:rPr>
          <w:b w:val="0"/>
        </w:rPr>
      </w:r>
    </w:p>
    <w:p>
      <w:pPr>
        <w:spacing w:after="100" w:before="0"/>
      </w:pPr>
      <w:r>
        <w:rPr>
          <w:b w:val="0"/>
        </w:rPr>
        <w:t>A. 1458</w:t>
      </w:r>
    </w:p>
    <w:p>
      <w:pPr>
        <w:spacing w:after="100" w:before="0"/>
      </w:pPr>
      <w:r>
        <w:rPr>
          <w:b w:val="0"/>
        </w:rPr>
        <w:t>B. 1498</w:t>
      </w:r>
    </w:p>
    <w:p>
      <w:pPr>
        <w:spacing w:after="100" w:before="0"/>
      </w:pPr>
      <w:r>
        <w:rPr>
          <w:b w:val="0"/>
        </w:rPr>
        <w:t>C. 1442</w:t>
      </w:r>
    </w:p>
    <w:p>
      <w:pPr>
        <w:spacing w:after="100" w:before="0"/>
      </w:pPr>
      <w:r>
        <w:rPr>
          <w:b w:val="0"/>
        </w:rPr>
        <w:t>D. 1472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Long after the decline of the Roman Empire's sea-borne trade with India, the Portuguese were the next Europeans to sail there for the purpose of trade, first arriving by ship in May 1498. Vasco da Gama was the first Portugese to come to India.</w:t>
      </w:r>
    </w:p>
    <w:p>
      <w:pPr>
        <w:spacing w:before="0"/>
      </w:pPr>
      <w:r>
        <w:rPr>
          <w:b w:val="0"/>
        </w:rPr>
      </w:r>
    </w:p>
    <w:p>
      <w:pPr>
        <w:spacing w:after="100" w:line="360" w:lineRule="auto" w:before="0"/>
      </w:pPr>
      <w:r>
        <w:rPr>
          <w:b w:val="0"/>
        </w:rPr>
        <w:t>33. Which Indian archer won the gold medal in the women's recurve event at the 2018 Hyundai Archery World Cup?</w:t>
      </w:r>
    </w:p>
    <w:p>
      <w:pPr>
        <w:spacing w:before="0"/>
      </w:pPr>
      <w:r>
        <w:rPr>
          <w:b w:val="0"/>
        </w:rPr>
      </w:r>
    </w:p>
    <w:p>
      <w:pPr>
        <w:spacing w:after="100" w:before="0"/>
      </w:pPr>
      <w:r>
        <w:rPr>
          <w:b w:val="0"/>
        </w:rPr>
        <w:t>A. Bombayla Devi Laishram</w:t>
      </w:r>
    </w:p>
    <w:p>
      <w:pPr>
        <w:spacing w:after="100" w:before="0"/>
      </w:pPr>
      <w:r>
        <w:rPr>
          <w:b w:val="0"/>
        </w:rPr>
        <w:t>B. Deepika Kumari</w:t>
      </w:r>
    </w:p>
    <w:p>
      <w:pPr>
        <w:spacing w:after="100" w:before="0"/>
      </w:pPr>
      <w:r>
        <w:rPr>
          <w:b w:val="0"/>
        </w:rPr>
        <w:t>C. Chekrovolu Swuro</w:t>
      </w:r>
    </w:p>
    <w:p>
      <w:pPr>
        <w:spacing w:after="100" w:before="0"/>
      </w:pPr>
      <w:r>
        <w:rPr>
          <w:b w:val="0"/>
        </w:rPr>
        <w:t>D. Dola Banerjee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Deepika Kumari won the gold medal in the women's recurve event at the 2018 Hyundai Archery World Cup. Bombayla Devi Laishram:- Chekrovolu Swuro:- Dola Banerjee:-</w:t>
      </w:r>
    </w:p>
    <w:p>
      <w:pPr>
        <w:spacing w:before="0"/>
      </w:pPr>
      <w:r>
        <w:rPr>
          <w:b w:val="0"/>
        </w:rPr>
        <w:t>• Deepika Kumari beat Germany's Michelle Kroppen.</w:t>
      </w:r>
    </w:p>
    <w:p>
      <w:pPr>
        <w:spacing w:before="0"/>
      </w:pPr>
      <w:r>
        <w:rPr>
          <w:b w:val="0"/>
        </w:rPr>
        <w:t>• She has won a silver medal at the World Archery Championships.</w:t>
      </w:r>
    </w:p>
    <w:p>
      <w:pPr>
        <w:spacing w:before="0"/>
      </w:pPr>
      <w:r>
        <w:rPr>
          <w:b w:val="0"/>
        </w:rPr>
        <w:t>• She was a member of the silver medal-winning team in the 2011 World Archery Championships held at Turin, Italy.</w:t>
      </w:r>
    </w:p>
    <w:p>
      <w:pPr>
        <w:spacing w:before="0"/>
      </w:pPr>
      <w:r>
        <w:rPr>
          <w:b w:val="0"/>
        </w:rPr>
        <w:t>• She won Gold Medal in Women's Team Recurve with Deepika Kumari and L Bombayala Devi.</w:t>
      </w:r>
    </w:p>
    <w:p>
      <w:pPr>
        <w:spacing w:before="0"/>
      </w:pPr>
      <w:r>
        <w:rPr>
          <w:b w:val="0"/>
        </w:rPr>
      </w:r>
    </w:p>
    <w:p>
      <w:pPr>
        <w:spacing w:after="100" w:line="360" w:lineRule="auto" w:before="0"/>
      </w:pPr>
      <w:r>
        <w:rPr>
          <w:b w:val="0"/>
        </w:rPr>
        <w:t>34. In January 2019, _____ became the first Indian state to implement 10% reservation for the economically weaker sections.</w:t>
      </w:r>
    </w:p>
    <w:p>
      <w:pPr>
        <w:spacing w:before="0"/>
      </w:pPr>
      <w:r>
        <w:rPr>
          <w:b w:val="0"/>
        </w:rPr>
      </w:r>
    </w:p>
    <w:p>
      <w:pPr>
        <w:spacing w:after="100" w:before="0"/>
      </w:pPr>
      <w:r>
        <w:rPr>
          <w:b w:val="0"/>
        </w:rPr>
        <w:t>A. Tripura</w:t>
      </w:r>
    </w:p>
    <w:p>
      <w:pPr>
        <w:spacing w:after="100" w:before="0"/>
      </w:pPr>
      <w:r>
        <w:rPr>
          <w:b w:val="0"/>
        </w:rPr>
        <w:t>B. Madhya Pradesh</w:t>
      </w:r>
    </w:p>
    <w:p>
      <w:pPr>
        <w:spacing w:after="100" w:before="0"/>
      </w:pPr>
      <w:r>
        <w:rPr>
          <w:b w:val="0"/>
        </w:rPr>
        <w:t>C. Gujarat</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Gujarat and Jharkhand were the first and second states to implement 10% quota for the economically weak.</w:t>
      </w:r>
    </w:p>
    <w:p>
      <w:pPr>
        <w:spacing w:before="0"/>
      </w:pPr>
      <w:r>
        <w:rPr>
          <w:b w:val="0"/>
        </w:rPr>
        <w:t>• Union cabinet approved the sanction of Rs 4315.15 crore for the 158 Central Educational Institutions for implementation of reservation in admission to students belonging to Economically Weaker Section (EWS).</w:t>
      </w:r>
    </w:p>
    <w:p>
      <w:pPr>
        <w:spacing w:before="0"/>
      </w:pPr>
      <w:r>
        <w:rPr>
          <w:b w:val="0"/>
        </w:rPr>
        <w:t>• Over 2 lakh additional seats will be created in 158 CEIs across the country to implement 10% reservation for the Economically Weaker Section (EWS).</w:t>
      </w:r>
    </w:p>
    <w:p>
      <w:pPr>
        <w:spacing w:before="0"/>
      </w:pPr>
      <w:r>
        <w:rPr>
          <w:b w:val="0"/>
        </w:rPr>
      </w:r>
    </w:p>
    <w:p>
      <w:pPr>
        <w:spacing w:after="100" w:line="360" w:lineRule="auto" w:before="0"/>
      </w:pPr>
      <w:r>
        <w:rPr>
          <w:b w:val="0"/>
        </w:rPr>
        <w:t>35. Who discovered the first vaccine for smallpox?</w:t>
      </w:r>
    </w:p>
    <w:p>
      <w:pPr>
        <w:spacing w:before="0"/>
      </w:pPr>
      <w:r>
        <w:rPr>
          <w:b w:val="0"/>
        </w:rPr>
      </w:r>
    </w:p>
    <w:p>
      <w:pPr>
        <w:spacing w:after="100" w:before="0"/>
      </w:pPr>
      <w:r>
        <w:rPr>
          <w:b w:val="0"/>
        </w:rPr>
        <w:t>A. John Hunter</w:t>
      </w:r>
    </w:p>
    <w:p>
      <w:pPr>
        <w:spacing w:after="100" w:before="0"/>
      </w:pPr>
      <w:r>
        <w:rPr>
          <w:b w:val="0"/>
        </w:rPr>
        <w:t>B. Alexander Fleming</w:t>
      </w:r>
    </w:p>
    <w:p>
      <w:pPr>
        <w:spacing w:after="100" w:before="0"/>
      </w:pPr>
      <w:r>
        <w:rPr>
          <w:b w:val="0"/>
        </w:rPr>
        <w:t>C. Louis Pasteur</w:t>
      </w:r>
    </w:p>
    <w:p>
      <w:pPr>
        <w:spacing w:after="100" w:before="0"/>
      </w:pPr>
      <w:r>
        <w:rPr>
          <w:b w:val="0"/>
        </w:rPr>
        <w:t>D. Edward Jenner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Edward Jenner was a scientist and physician who is credited for developing the world's first vaccine, the smallpox vaccine in 1796.</w:t>
      </w:r>
    </w:p>
    <w:p>
      <w:pPr>
        <w:spacing w:before="0"/>
      </w:pPr>
      <w:r>
        <w:rPr>
          <w:b w:val="0"/>
        </w:rPr>
        <w:t>• John Hunter: He was a teacher of, and collaborator with, Edward Jenner, pioneer of the smallpox vaccine.</w:t>
      </w:r>
    </w:p>
    <w:p>
      <w:pPr>
        <w:spacing w:before="0"/>
      </w:pPr>
      <w:r>
        <w:rPr>
          <w:b w:val="0"/>
        </w:rPr>
        <w:t>• Alexander Fleming discovered Penicillin in 1928.</w:t>
      </w:r>
    </w:p>
    <w:p>
      <w:pPr>
        <w:spacing w:before="0"/>
      </w:pPr>
      <w:r>
        <w:rPr>
          <w:b w:val="0"/>
        </w:rPr>
        <w:t>• Louis Pasteur: He showed that food spoils because of microorganisms and invented pasteurization. He also came up with a rabies vaccine.</w:t>
      </w:r>
    </w:p>
    <w:p>
      <w:pPr>
        <w:spacing w:before="0"/>
      </w:pPr>
      <w:r>
        <w:rPr>
          <w:b w:val="0"/>
        </w:rPr>
      </w:r>
    </w:p>
    <w:p>
      <w:pPr>
        <w:spacing w:after="100" w:line="360" w:lineRule="auto" w:before="0"/>
      </w:pPr>
      <w:r>
        <w:rPr>
          <w:b w:val="0"/>
        </w:rPr>
        <w:t>36. Kazi Nazrul Islam is the national poet of ______.</w:t>
      </w:r>
    </w:p>
    <w:p>
      <w:pPr>
        <w:spacing w:before="0"/>
      </w:pPr>
      <w:r>
        <w:rPr>
          <w:b w:val="0"/>
        </w:rPr>
      </w:r>
    </w:p>
    <w:p>
      <w:pPr>
        <w:spacing w:after="100" w:before="0"/>
      </w:pPr>
      <w:r>
        <w:rPr>
          <w:b w:val="0"/>
        </w:rPr>
        <w:t>A. Pakistan</w:t>
      </w:r>
    </w:p>
    <w:p>
      <w:pPr>
        <w:spacing w:after="100" w:before="0"/>
      </w:pPr>
      <w:r>
        <w:rPr>
          <w:b w:val="0"/>
        </w:rPr>
        <w:t>B. Bangladesh</w:t>
      </w:r>
    </w:p>
    <w:p>
      <w:pPr>
        <w:spacing w:after="100" w:before="0"/>
      </w:pPr>
      <w:r>
        <w:rPr>
          <w:b w:val="0"/>
        </w:rPr>
        <w:t>C. Indonesia</w:t>
      </w:r>
    </w:p>
    <w:p>
      <w:pPr>
        <w:spacing w:after="100" w:before="0"/>
      </w:pPr>
      <w:r>
        <w:rPr>
          <w:b w:val="0"/>
        </w:rPr>
        <w:t>D. Afghanistan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Kazi Nazrul Islam is the national poet of Bangladesh.</w:t>
      </w:r>
    </w:p>
    <w:p>
      <w:pPr>
        <w:spacing w:before="0"/>
      </w:pPr>
      <w:r>
        <w:rPr>
          <w:b w:val="0"/>
        </w:rPr>
        <w:t>• He was a Bengali poet, writer, musician and anti-colonial revolutionary.</w:t>
      </w:r>
    </w:p>
    <w:p>
      <w:pPr>
        <w:spacing w:before="0"/>
      </w:pPr>
      <w:r>
        <w:rPr>
          <w:b w:val="0"/>
        </w:rPr>
        <w:t>• he produced a large body of poetry and music with themes that included religious devotion and rebellion against oppression.</w:t>
      </w:r>
    </w:p>
    <w:p>
      <w:pPr>
        <w:spacing w:before="0"/>
      </w:pPr>
      <w:r>
        <w:rPr>
          <w:b w:val="0"/>
        </w:rPr>
        <w:t>• He joined the British Indian Army in 1917.</w:t>
      </w:r>
    </w:p>
    <w:p>
      <w:pPr>
        <w:spacing w:before="0"/>
      </w:pPr>
      <w:r>
        <w:rPr>
          <w:b w:val="0"/>
        </w:rPr>
        <w:t>• Nazrul wrote and composed about 4,000 songs, known collectively as Nazrul Geeti.</w:t>
      </w:r>
    </w:p>
    <w:p>
      <w:pPr>
        <w:spacing w:before="0"/>
      </w:pPr>
      <w:r>
        <w:rPr>
          <w:b w:val="0"/>
        </w:rPr>
        <w:t>• He also awarded with Padma Bhushan in 1960.</w:t>
      </w:r>
    </w:p>
    <w:p>
      <w:pPr>
        <w:spacing w:before="0"/>
      </w:pPr>
      <w:r>
        <w:rPr>
          <w:b w:val="0"/>
        </w:rPr>
      </w:r>
    </w:p>
    <w:p>
      <w:pPr>
        <w:spacing w:after="100" w:line="360" w:lineRule="auto" w:before="0"/>
      </w:pPr>
      <w:r>
        <w:rPr>
          <w:b w:val="0"/>
        </w:rPr>
        <w:t>37. Which of the following is the chemical name of baking soda?</w:t>
      </w:r>
    </w:p>
    <w:p>
      <w:pPr>
        <w:spacing w:before="0"/>
      </w:pPr>
      <w:r>
        <w:rPr>
          <w:b w:val="0"/>
        </w:rPr>
      </w:r>
    </w:p>
    <w:p>
      <w:pPr>
        <w:spacing w:after="100" w:before="0"/>
      </w:pPr>
      <w:r>
        <w:rPr>
          <w:b w:val="0"/>
        </w:rPr>
        <w:t>A. Sodium hydrogen carbonate</w:t>
      </w:r>
    </w:p>
    <w:p>
      <w:pPr>
        <w:spacing w:after="100" w:before="0"/>
      </w:pPr>
      <w:r>
        <w:rPr>
          <w:b w:val="0"/>
        </w:rPr>
        <w:t>B. Sulphate</w:t>
      </w:r>
    </w:p>
    <w:p>
      <w:pPr>
        <w:spacing w:after="100" w:before="0"/>
      </w:pPr>
      <w:r>
        <w:rPr>
          <w:b w:val="0"/>
        </w:rPr>
        <w:t>C. Calcium hydroxide</w:t>
      </w:r>
    </w:p>
    <w:p>
      <w:pPr>
        <w:spacing w:after="100" w:before="0"/>
      </w:pPr>
      <w:r>
        <w:rPr>
          <w:b w:val="0"/>
        </w:rPr>
        <w:t>D. Sodium carbonate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chemical name of Baking Soda is Sodium Hydrogen Carbonate(NaHCO3). Calcium Hydroxide:- Sodium Carbonate:-</w:t>
      </w:r>
    </w:p>
    <w:p>
      <w:pPr>
        <w:spacing w:before="0"/>
      </w:pPr>
      <w:r>
        <w:rPr>
          <w:b w:val="0"/>
        </w:rPr>
        <w:t>• Baking soda is also known as cooking soda.</w:t>
      </w:r>
    </w:p>
    <w:p>
      <w:pPr>
        <w:spacing w:before="0"/>
      </w:pPr>
      <w:r>
        <w:rPr>
          <w:b w:val="0"/>
        </w:rPr>
        <w:t>• Its appears a fine powder form.</w:t>
      </w:r>
    </w:p>
    <w:p>
      <w:pPr>
        <w:spacing w:before="0"/>
      </w:pPr>
      <w:r>
        <w:rPr>
          <w:b w:val="0"/>
        </w:rPr>
        <w:t>• It has a slightly salty, alkaline taste resembling that of washing soda (sodium carbonate).</w:t>
      </w:r>
    </w:p>
    <w:p>
      <w:pPr>
        <w:spacing w:before="0"/>
      </w:pPr>
      <w:r>
        <w:rPr>
          <w:b w:val="0"/>
        </w:rPr>
        <w:t>• Calcium hydroxide is an inorganic compound with the chemical formula Ca(OH)₂.</w:t>
      </w:r>
    </w:p>
    <w:p>
      <w:pPr>
        <w:spacing w:before="0"/>
      </w:pPr>
      <w:r>
        <w:rPr>
          <w:b w:val="0"/>
        </w:rPr>
        <w:t>• Sodium carbonate, Na2CO3, (also known as washing soda, soda ash and soda crystals) is the inorganic compound with the formula Na2CO3.</w:t>
      </w:r>
    </w:p>
    <w:p>
      <w:pPr>
        <w:spacing w:before="0"/>
      </w:pPr>
      <w:r>
        <w:rPr>
          <w:b w:val="0"/>
        </w:rPr>
      </w:r>
    </w:p>
    <w:p>
      <w:pPr>
        <w:spacing w:after="100" w:line="360" w:lineRule="auto" w:before="0"/>
      </w:pPr>
      <w:r>
        <w:rPr>
          <w:b w:val="0"/>
        </w:rPr>
        <w:t>38. When the output is equal to zero, the variable cost is ______.</w:t>
      </w:r>
    </w:p>
    <w:p>
      <w:pPr>
        <w:spacing w:before="0"/>
      </w:pPr>
      <w:r>
        <w:rPr>
          <w:b w:val="0"/>
        </w:rPr>
      </w:r>
    </w:p>
    <w:p>
      <w:pPr>
        <w:spacing w:after="100" w:before="0"/>
      </w:pPr>
      <w:r>
        <w:rPr>
          <w:b w:val="0"/>
        </w:rPr>
        <w:t>A. minimum</w:t>
      </w:r>
    </w:p>
    <w:p>
      <w:pPr>
        <w:spacing w:after="100" w:before="0"/>
      </w:pPr>
      <w:r>
        <w:rPr>
          <w:b w:val="0"/>
        </w:rPr>
        <w:t>B. zero</w:t>
      </w:r>
    </w:p>
    <w:p>
      <w:pPr>
        <w:spacing w:after="100" w:before="0"/>
      </w:pPr>
      <w:r>
        <w:rPr>
          <w:b w:val="0"/>
        </w:rPr>
        <w:t>C. maximum</w:t>
      </w:r>
    </w:p>
    <w:p>
      <w:pPr>
        <w:spacing w:after="100" w:before="0"/>
      </w:pPr>
      <w:r>
        <w:rPr>
          <w:b w:val="0"/>
        </w:rPr>
        <w:t>D. constant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the output is equal to zero, the variable cost is zero. Variable costs are those that depend on the level of output. The fixed costs are those that are present even when production is zero, and therefore the variable cost is zero when output is zero.</w:t>
      </w:r>
    </w:p>
    <w:p>
      <w:pPr>
        <w:spacing w:before="0"/>
      </w:pPr>
      <w:r>
        <w:rPr>
          <w:b w:val="0"/>
        </w:rPr>
      </w:r>
    </w:p>
    <w:p>
      <w:pPr>
        <w:spacing w:after="100" w:line="360" w:lineRule="auto" w:before="0"/>
      </w:pPr>
      <w:r>
        <w:rPr>
          <w:b w:val="0"/>
        </w:rPr>
        <w:t>39. Which Indian state launched the PRANAM Commission to protect parents of government employees?</w:t>
      </w:r>
    </w:p>
    <w:p>
      <w:pPr>
        <w:spacing w:before="0"/>
      </w:pPr>
      <w:r>
        <w:rPr>
          <w:b w:val="0"/>
        </w:rPr>
      </w:r>
    </w:p>
    <w:p>
      <w:pPr>
        <w:spacing w:after="100" w:before="0"/>
      </w:pPr>
      <w:r>
        <w:rPr>
          <w:b w:val="0"/>
        </w:rPr>
        <w:t>A. Punjab</w:t>
      </w:r>
    </w:p>
    <w:p>
      <w:pPr>
        <w:spacing w:after="100" w:before="0"/>
      </w:pPr>
      <w:r>
        <w:rPr>
          <w:b w:val="0"/>
        </w:rPr>
        <w:t>B. Assam</w:t>
      </w:r>
    </w:p>
    <w:p>
      <w:pPr>
        <w:spacing w:after="100" w:before="0"/>
      </w:pPr>
      <w:r>
        <w:rPr>
          <w:b w:val="0"/>
        </w:rPr>
        <w:t>C. Haryana</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Assam Chief Minister, Sarbananda Sonowal launched the 'Parents Responsibility and Norms for Accountability and Monitoring' (PRANAM) Commission in Guwahati on February 26, 2019.</w:t>
      </w:r>
    </w:p>
    <w:p>
      <w:pPr>
        <w:spacing w:before="0"/>
      </w:pPr>
      <w:r>
        <w:rPr>
          <w:b w:val="0"/>
        </w:rPr>
        <w:t>• It is a panel set up to look after the issues concerning a Bill, for protection of parents of state government employees.</w:t>
      </w:r>
    </w:p>
    <w:p>
      <w:pPr>
        <w:spacing w:before="0"/>
      </w:pPr>
      <w:r>
        <w:rPr>
          <w:b w:val="0"/>
        </w:rPr>
        <w:t>• It is an effort to protect elderly parents of government employees in their times of need.</w:t>
      </w:r>
    </w:p>
    <w:p>
      <w:pPr>
        <w:spacing w:before="0"/>
      </w:pPr>
      <w:r>
        <w:rPr>
          <w:b w:val="0"/>
        </w:rPr>
      </w:r>
    </w:p>
    <w:p>
      <w:pPr>
        <w:spacing w:after="100" w:line="360" w:lineRule="auto" w:before="0"/>
      </w:pPr>
      <w:r>
        <w:rPr>
          <w:b w:val="0"/>
        </w:rPr>
        <w:t>40. In January 2019, _____ was named World No.1 boxer by International Boxing Association (AIBA).</w:t>
      </w:r>
    </w:p>
    <w:p>
      <w:pPr>
        <w:spacing w:before="0"/>
      </w:pPr>
      <w:r>
        <w:rPr>
          <w:b w:val="0"/>
        </w:rPr>
      </w:r>
    </w:p>
    <w:p>
      <w:pPr>
        <w:spacing w:after="100" w:before="0"/>
      </w:pPr>
      <w:r>
        <w:rPr>
          <w:b w:val="0"/>
        </w:rPr>
        <w:t>A. Mary Kom</w:t>
      </w:r>
    </w:p>
    <w:p>
      <w:pPr>
        <w:spacing w:after="100" w:before="0"/>
      </w:pPr>
      <w:r>
        <w:rPr>
          <w:b w:val="0"/>
        </w:rPr>
        <w:t>B. Simranjit Kaur</w:t>
      </w:r>
    </w:p>
    <w:p>
      <w:pPr>
        <w:spacing w:after="100" w:before="0"/>
      </w:pPr>
      <w:r>
        <w:rPr>
          <w:b w:val="0"/>
        </w:rPr>
        <w:t>C. Laishram Sarita Dev</w:t>
      </w:r>
    </w:p>
    <w:p>
      <w:pPr>
        <w:spacing w:after="100" w:before="0"/>
      </w:pPr>
      <w:r>
        <w:rPr>
          <w:b w:val="0"/>
        </w:rPr>
        <w:t>D. Lovlina Borgohain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MC Mary Kom became the World No 1 Boxer in the International Boxing Association’s (AIBA) World Rankings. She is also the only woman boxer to have won a medal in each one of the seven world championships. She is also the first Indian woman boxer to win gold at the 2018 Commonwealth Games. Mary was awarded the Padma Bhushan in 2013. She is also the recipient of the Padma Shri (2006), Arjuna Award (2003), and the Rajiv Gandhi Khel Ratna award (2009).</w:t>
      </w:r>
    </w:p>
    <w:p>
      <w:pPr>
        <w:spacing w:before="0"/>
      </w:pPr>
      <w:r>
        <w:rPr>
          <w:b w:val="0"/>
        </w:rPr>
        <w:t>• Mary Kom was placed by AIBA at top of the charts in the 45-48 kg category weight division with 1700 points.</w:t>
      </w:r>
    </w:p>
    <w:p>
      <w:pPr>
        <w:spacing w:before="0"/>
      </w:pPr>
      <w:r>
        <w:rPr>
          <w:b w:val="0"/>
        </w:rPr>
        <w:t>• Mary Kom is an Indian Olympic boxer from Manipur.</w:t>
      </w:r>
    </w:p>
    <w:p>
      <w:pPr>
        <w:spacing w:before="0"/>
      </w:pPr>
      <w:r>
        <w:rPr>
          <w:b w:val="0"/>
        </w:rPr>
      </w:r>
    </w:p>
    <w:p>
      <w:pPr>
        <w:spacing w:after="100" w:line="360" w:lineRule="auto" w:before="0"/>
      </w:pPr>
      <w:r>
        <w:rPr>
          <w:b w:val="0"/>
        </w:rPr>
        <w:t>41. Name the woman of Indian origin who was appointed Chief Executive Officer of PepsiCo in the year 2006.</w:t>
      </w:r>
    </w:p>
    <w:p>
      <w:pPr>
        <w:spacing w:before="0"/>
      </w:pPr>
      <w:r>
        <w:rPr>
          <w:b w:val="0"/>
        </w:rPr>
      </w:r>
    </w:p>
    <w:p>
      <w:pPr>
        <w:spacing w:after="100" w:before="0"/>
      </w:pPr>
      <w:r>
        <w:rPr>
          <w:b w:val="0"/>
        </w:rPr>
        <w:t>A. Chanda Kochhar</w:t>
      </w:r>
    </w:p>
    <w:p>
      <w:pPr>
        <w:spacing w:after="100" w:before="0"/>
      </w:pPr>
      <w:r>
        <w:rPr>
          <w:b w:val="0"/>
        </w:rPr>
        <w:t>B. Indra Nooyi</w:t>
      </w:r>
    </w:p>
    <w:p>
      <w:pPr>
        <w:spacing w:after="100" w:before="0"/>
      </w:pPr>
      <w:r>
        <w:rPr>
          <w:b w:val="0"/>
        </w:rPr>
        <w:t>C. Kalpana Morparia</w:t>
      </w:r>
    </w:p>
    <w:p>
      <w:pPr>
        <w:spacing w:after="100" w:before="0"/>
      </w:pPr>
      <w:r>
        <w:rPr>
          <w:b w:val="0"/>
        </w:rPr>
        <w:t>D. Kiran Majumdar Shaw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India-born Indra Nooyi is the Chief Executive Officer (CEO) of PepsiCo in the year 2006.</w:t>
      </w:r>
    </w:p>
    <w:p>
      <w:pPr>
        <w:spacing w:before="0"/>
      </w:pPr>
      <w:r>
        <w:rPr>
          <w:b w:val="0"/>
        </w:rPr>
        <w:t>• The Chief Executive Officer (CEO) of JP Morgan India as of February 2018 is Kalpana Morparia.</w:t>
      </w:r>
    </w:p>
    <w:p>
      <w:pPr>
        <w:spacing w:before="0"/>
      </w:pPr>
      <w:r>
        <w:rPr>
          <w:b w:val="0"/>
        </w:rPr>
        <w:t>• Kiran Mazumdar-Shaw is a chairperson and managing director of Biocon Limited, a biotechnology company based in Bangalore, India and the chairperson of Indian Institute of Management, Bangalore.</w:t>
      </w:r>
    </w:p>
    <w:p>
      <w:pPr>
        <w:spacing w:before="0"/>
      </w:pPr>
      <w:r>
        <w:rPr>
          <w:b w:val="0"/>
        </w:rPr>
        <w:t>• Ms Kochhar assumed charge as MD and CEO of ICICI Bank on May 1, 2009, and resigned in October 2018.ICICI Bank terminated the contract of former managing director and CEO Chanda Kochhar for violating the bank’s code of conduct.</w:t>
      </w:r>
    </w:p>
    <w:p>
      <w:pPr>
        <w:spacing w:before="0"/>
      </w:pPr>
      <w:r>
        <w:rPr>
          <w:b w:val="0"/>
        </w:rPr>
      </w:r>
    </w:p>
    <w:p>
      <w:pPr>
        <w:spacing w:after="100" w:line="360" w:lineRule="auto" w:before="0"/>
      </w:pPr>
      <w:r>
        <w:rPr>
          <w:b w:val="0"/>
        </w:rPr>
        <w:t>42. According to _____, pressure is equal to the force divided by the area on which it acts.</w:t>
      </w:r>
    </w:p>
    <w:p>
      <w:pPr>
        <w:spacing w:before="0"/>
      </w:pPr>
      <w:r>
        <w:rPr>
          <w:b w:val="0"/>
        </w:rPr>
      </w:r>
    </w:p>
    <w:p>
      <w:pPr>
        <w:spacing w:after="100" w:before="0"/>
      </w:pPr>
      <w:r>
        <w:rPr>
          <w:b w:val="0"/>
        </w:rPr>
        <w:t>A. Stefan-Boltzmann Law</w:t>
      </w:r>
    </w:p>
    <w:p>
      <w:pPr>
        <w:spacing w:after="100" w:before="0"/>
      </w:pPr>
      <w:r>
        <w:rPr>
          <w:b w:val="0"/>
        </w:rPr>
        <w:t>B. Newton's Law</w:t>
      </w:r>
    </w:p>
    <w:p>
      <w:pPr>
        <w:spacing w:after="100" w:before="0"/>
      </w:pPr>
      <w:r>
        <w:rPr>
          <w:b w:val="0"/>
        </w:rPr>
        <w:t>C. Pascal's Law</w:t>
      </w:r>
    </w:p>
    <w:p>
      <w:pPr>
        <w:spacing w:after="100" w:before="0"/>
      </w:pPr>
      <w:r>
        <w:rPr>
          <w:b w:val="0"/>
        </w:rPr>
        <w:t>D. Hooke's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Pascal's Law, the pressure is equal to the force divided by the area on which it acts. Pascal's Law:- Pascal's Law is a principle in fluid mechanics given by Blaise Pascal that states that a pressure change at any point in a confined incompressible fluid is transmitted throughout the fluid such that the same change occurs everywhere. Blaise Pascal was a French Mathematician.</w:t>
      </w:r>
    </w:p>
    <w:p>
      <w:pPr>
        <w:spacing w:before="0"/>
      </w:pPr>
      <w:r>
        <w:rPr>
          <w:b w:val="0"/>
        </w:rPr>
        <w:t>• Newton's Law:- Newton's Law based on the law of motion.</w:t>
      </w:r>
    </w:p>
    <w:p>
      <w:pPr>
        <w:spacing w:before="0"/>
      </w:pPr>
      <w:r>
        <w:rPr>
          <w:b w:val="0"/>
        </w:rPr>
        <w:t>• Stefan-Boltzmann Law:- The Stefan–Boltzmann law describes the power radiated from a black body in terms of its temperature.</w:t>
      </w:r>
    </w:p>
    <w:p>
      <w:pPr>
        <w:spacing w:before="0"/>
      </w:pPr>
      <w:r>
        <w:rPr>
          <w:b w:val="0"/>
        </w:rPr>
        <w:t>• Hooke's Law:- Hooke's law is a law of physics that states that the force (F) needed to extend or compress a spring by some distance x scales linearly with respect to that distance.</w:t>
      </w:r>
    </w:p>
    <w:p>
      <w:pPr>
        <w:spacing w:before="0"/>
      </w:pPr>
      <w:r>
        <w:rPr>
          <w:b w:val="0"/>
        </w:rPr>
      </w:r>
    </w:p>
    <w:p>
      <w:pPr>
        <w:spacing w:after="100" w:line="360" w:lineRule="auto" w:before="0"/>
      </w:pPr>
      <w:r>
        <w:rPr>
          <w:b w:val="0"/>
        </w:rPr>
        <w:t>43. Who among the following was the first president of the Republic of China?</w:t>
      </w:r>
    </w:p>
    <w:p>
      <w:pPr>
        <w:spacing w:before="0"/>
      </w:pPr>
      <w:r>
        <w:rPr>
          <w:b w:val="0"/>
        </w:rPr>
      </w:r>
    </w:p>
    <w:p>
      <w:pPr>
        <w:spacing w:after="100" w:before="0"/>
      </w:pPr>
      <w:r>
        <w:rPr>
          <w:b w:val="0"/>
        </w:rPr>
        <w:t>A. Yuan Shikai</w:t>
      </w:r>
    </w:p>
    <w:p>
      <w:pPr>
        <w:spacing w:after="100" w:before="0"/>
      </w:pPr>
      <w:r>
        <w:rPr>
          <w:b w:val="0"/>
        </w:rPr>
        <w:t>B. Li Xiannian</w:t>
      </w:r>
    </w:p>
    <w:p>
      <w:pPr>
        <w:spacing w:after="100" w:before="0"/>
      </w:pPr>
      <w:r>
        <w:rPr>
          <w:b w:val="0"/>
        </w:rPr>
        <w:t>C. Hu Jintao</w:t>
      </w:r>
    </w:p>
    <w:p>
      <w:pPr>
        <w:spacing w:after="100" w:before="0"/>
      </w:pPr>
      <w:r>
        <w:rPr>
          <w:b w:val="0"/>
        </w:rPr>
        <w:t>D. Yang Sangkun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Yuan Shikai became the first official president of the Republic of China in 1912. Li Xiannian:- Hu Jintao:- Yang Sangkun:- https://www.britannica.com/biography/Yuan-Shikai</w:t>
      </w:r>
    </w:p>
    <w:p>
      <w:pPr>
        <w:spacing w:before="0"/>
      </w:pPr>
      <w:r>
        <w:rPr>
          <w:b w:val="0"/>
        </w:rPr>
        <w:t>• He was the Emperor of China.</w:t>
      </w:r>
    </w:p>
    <w:p>
      <w:pPr>
        <w:spacing w:before="0"/>
      </w:pPr>
      <w:r>
        <w:rPr>
          <w:b w:val="0"/>
        </w:rPr>
        <w:t>• He was the President of the People's Republic of China between 1983 and 1988.</w:t>
      </w:r>
    </w:p>
    <w:p>
      <w:pPr>
        <w:spacing w:before="0"/>
      </w:pPr>
      <w:r>
        <w:rPr>
          <w:b w:val="0"/>
        </w:rPr>
        <w:t>• He was also President of the People's Republic from 2003 to 2013.</w:t>
      </w:r>
    </w:p>
    <w:p>
      <w:pPr>
        <w:spacing w:before="0"/>
      </w:pPr>
      <w:r>
        <w:rPr>
          <w:b w:val="0"/>
        </w:rPr>
        <w:t>• Yang Shangkun was President of the People's Republic of China from 1988 to 1993.</w:t>
      </w:r>
    </w:p>
    <w:p>
      <w:pPr>
        <w:spacing w:before="0"/>
      </w:pPr>
      <w:r>
        <w:rPr>
          <w:b w:val="0"/>
        </w:rPr>
      </w:r>
    </w:p>
    <w:p>
      <w:pPr>
        <w:spacing w:after="100" w:line="360" w:lineRule="auto" w:before="0"/>
      </w:pPr>
      <w:r>
        <w:rPr>
          <w:b w:val="0"/>
        </w:rPr>
        <w:t>44. Find the value of 7.2 + (8.4 ÷ 0.12 × 0.2) - 5 × 3 ÷ 0.05 + 3</w:t>
      </w:r>
    </w:p>
    <w:p>
      <w:pPr>
        <w:spacing w:before="0"/>
      </w:pPr>
      <w:r>
        <w:rPr>
          <w:b w:val="0"/>
        </w:rPr>
      </w:r>
    </w:p>
    <w:p>
      <w:pPr>
        <w:spacing w:after="100" w:before="0"/>
      </w:pPr>
      <w:r>
        <w:rPr>
          <w:b w:val="0"/>
        </w:rPr>
        <w:t>A. 21.2</w:t>
      </w:r>
    </w:p>
    <w:p>
      <w:pPr>
        <w:spacing w:after="100" w:before="0"/>
      </w:pPr>
      <w:r>
        <w:rPr>
          <w:b w:val="0"/>
        </w:rPr>
        <w:t>B. -175.8</w:t>
      </w:r>
    </w:p>
    <w:p>
      <w:pPr>
        <w:spacing w:after="100" w:before="0"/>
      </w:pPr>
      <w:r>
        <w:rPr>
          <w:b w:val="0"/>
        </w:rPr>
        <w:t>C. -275.8</w:t>
      </w:r>
    </w:p>
    <w:p>
      <w:pPr>
        <w:spacing w:after="100" w:before="0"/>
      </w:pPr>
      <w:r>
        <w:rPr>
          <w:b w:val="0"/>
        </w:rPr>
        <w:t>D. -75.8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Follow BODMAS rule to solve this question, as per the order given below: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 7.2 + (8.4 ÷ 0.12 × 0.2) - 5 × 3 ÷ 0.05 + 3 ⇒ 7.2 + (70 × 0.2) - 5 × 60 + 3 ⇒ 7.2 + 14 - 300 + 3 ⇒ 24.2 - 300 ⇒ -275.8</w:t>
      </w:r>
    </w:p>
    <w:p>
      <w:pPr>
        <w:spacing w:before="0"/>
      </w:pPr>
      <w:r>
        <w:rPr>
          <w:b w:val="0"/>
        </w:rPr>
      </w:r>
    </w:p>
    <w:p>
      <w:pPr>
        <w:spacing w:after="100" w:line="360" w:lineRule="auto" w:before="0"/>
      </w:pPr>
      <w:r>
        <w:rPr>
          <w:b w:val="0"/>
        </w:rPr>
        <w:t>45. A train without stoppage travels with an average speed of 72 km/h and with stoppage, it travels with an average speed of 60 km/h. For how many minutes does the train stop on an average per hour?</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10</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Without stoppage average speed = 72 km/h With stoppages average speed = 60 km/h As we know, Time of rest per hour equal to the difference in average speed divided by the speed without stoppage. Required time = [(72 - 60)/72] × 60 = 10 So, A train stops on an average 10 minute/hr</w:t>
      </w:r>
    </w:p>
    <w:p>
      <w:pPr>
        <w:spacing w:before="0"/>
      </w:pPr>
      <w:r>
        <w:rPr>
          <w:b w:val="0"/>
        </w:rPr>
      </w:r>
    </w:p>
    <w:p>
      <w:pPr>
        <w:spacing w:after="100" w:line="360" w:lineRule="auto" w:before="0"/>
      </w:pPr>
      <w:r>
        <w:rPr>
          <w:b w:val="0"/>
        </w:rPr>
        <w:t>46. In a circle with center O, AB is the diameter and CD is a chord such that ABCD is a trapezium. If ∠BAC = 18°, then ∠CAD is equal to:</w:t>
      </w:r>
    </w:p>
    <w:p>
      <w:pPr>
        <w:spacing w:before="0"/>
      </w:pPr>
      <w:r>
        <w:rPr>
          <w:b w:val="0"/>
        </w:rPr>
      </w:r>
    </w:p>
    <w:p>
      <w:pPr>
        <w:spacing w:after="100" w:before="0"/>
      </w:pPr>
      <w:r>
        <w:rPr>
          <w:b w:val="0"/>
        </w:rPr>
        <w:t>A. 54°</w:t>
      </w:r>
    </w:p>
    <w:p>
      <w:pPr>
        <w:spacing w:after="100" w:before="0"/>
      </w:pPr>
      <w:r>
        <w:rPr>
          <w:b w:val="0"/>
        </w:rPr>
        <w:t>B. 18°</w:t>
      </w:r>
    </w:p>
    <w:p>
      <w:pPr>
        <w:spacing w:after="100" w:before="0"/>
      </w:pPr>
      <w:r>
        <w:rPr>
          <w:b w:val="0"/>
        </w:rPr>
        <w:t>C. 36°</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∠BAC = 18° ⇒ ∠ACB = 90° [Angle in a semicircle is 90°] In ΔACB ⇒ ∠ACB + ∠CBA + ∠BAC = 180° ⇒ ∠CBA = 180° - 90° - 18° = 72° ⇒ ∠DCA = ∠CAB = 18° [Alternate interior angle] ⇒ ∠DCA = ∠ABD = 18° and ∠CAD = ∠DBC ∵ Two inscribed angles forming the same arc or forming two equal arcs are equal ⇒ ∠CBA = ∠DBC + ∠ABD ⇒ 72° = ∠DBC + 18° ⇒ ∠DBC = 72° - 18° = 54° ⇒ ∠CAD = ∠DBC = 54°</w:t>
      </w:r>
    </w:p>
    <w:p>
      <w:pPr>
        <w:spacing w:before="0"/>
      </w:pPr>
      <w:r>
        <w:rPr>
          <w:b w:val="0"/>
        </w:rPr>
      </w:r>
    </w:p>
    <w:p>
      <w:pPr>
        <w:spacing w:after="100" w:line="360" w:lineRule="auto" w:before="0"/>
      </w:pPr>
      <w:r>
        <w:rPr>
          <w:b w:val="0"/>
        </w:rPr>
        <w:t>47. Two chords AB and CD of a circle when produced, meet at a point P outside the circle. If AB = 6 cm, PB = 5 cm, PD = 4 cm, then CD is equal to:</w:t>
      </w:r>
    </w:p>
    <w:p>
      <w:pPr>
        <w:spacing w:before="0"/>
      </w:pPr>
      <w:r>
        <w:rPr>
          <w:b w:val="0"/>
        </w:rPr>
      </w:r>
    </w:p>
    <w:p>
      <w:pPr>
        <w:spacing w:after="100" w:before="0"/>
      </w:pPr>
      <w:r>
        <w:rPr>
          <w:b w:val="0"/>
        </w:rPr>
        <w:t>A. 7.5 cm</w:t>
      </w:r>
    </w:p>
    <w:p>
      <w:pPr>
        <w:spacing w:after="100" w:before="0"/>
      </w:pPr>
      <w:r>
        <w:rPr>
          <w:b w:val="0"/>
        </w:rPr>
        <w:t>B. 8.25 cm</w:t>
      </w:r>
    </w:p>
    <w:p>
      <w:pPr>
        <w:spacing w:after="100" w:before="0"/>
      </w:pPr>
      <w:r>
        <w:rPr>
          <w:b w:val="0"/>
        </w:rPr>
        <w:t>C. 9.75 cm</w:t>
      </w:r>
    </w:p>
    <w:p>
      <w:pPr>
        <w:spacing w:after="100" w:before="0"/>
      </w:pPr>
      <w:r>
        <w:rPr>
          <w:b w:val="0"/>
        </w:rPr>
        <w:t>D. 7.75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6 cm, PB = 5 cm, PD = 4 cm Let the length of CD be x, PA = (5 + 6 = 11) and PC = (4 + x) As we know, PB × PA = PD × PC ⇒ 5 × 11 = 4 × (4 + x) ⇒ (4 + x) = 55/4 ⇒ (4 + x) = 13.75 ⇒ x = 13.75 - 4 = 9.75 cm</w:t>
      </w:r>
    </w:p>
    <w:p>
      <w:pPr>
        <w:spacing w:before="0"/>
      </w:pPr>
      <w:r>
        <w:rPr>
          <w:b w:val="0"/>
        </w:rPr>
      </w:r>
    </w:p>
    <w:p>
      <w:pPr>
        <w:spacing w:after="100" w:line="360" w:lineRule="auto" w:before="0"/>
      </w:pPr>
      <w:r>
        <w:rPr>
          <w:b w:val="0"/>
        </w:rPr>
        <w:t>48. The radii of the two circular faces of the frustum of a cone are 5 cm and 4 cm. If the height of the frustum is 21 cm, what is it volume in cm3? (π = 22/7)</w:t>
      </w:r>
    </w:p>
    <w:p>
      <w:pPr>
        <w:spacing w:before="0"/>
      </w:pPr>
      <w:r>
        <w:rPr>
          <w:b w:val="0"/>
        </w:rPr>
      </w:r>
    </w:p>
    <w:p>
      <w:pPr>
        <w:spacing w:after="100" w:before="0"/>
      </w:pPr>
      <w:r>
        <w:rPr>
          <w:b w:val="0"/>
        </w:rPr>
        <w:t>A. 638</w:t>
      </w:r>
    </w:p>
    <w:p>
      <w:pPr>
        <w:spacing w:after="100" w:before="0"/>
      </w:pPr>
      <w:r>
        <w:rPr>
          <w:b w:val="0"/>
        </w:rPr>
        <w:t>B. 1342</w:t>
      </w:r>
    </w:p>
    <w:p>
      <w:pPr>
        <w:spacing w:after="100" w:before="0"/>
      </w:pPr>
      <w:r>
        <w:rPr>
          <w:b w:val="0"/>
        </w:rPr>
        <w:t>C. 902</w:t>
      </w:r>
    </w:p>
    <w:p>
      <w:pPr>
        <w:spacing w:after="100" w:before="0"/>
      </w:pPr>
      <w:r>
        <w:rPr>
          <w:b w:val="0"/>
        </w:rPr>
        <w:t>D. 1056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Radii of two circular faces of the frustum of a cone are 5 cm and 4 cm Height of the circular frustum of cone H = 21 cm As we know, Volume of the frustum of cone = 1/3 × π [R2 + r2 + Rr] H ⇒ 1/3 × 22/7 × [52 + 42 + 5 × 4] × 21 ⇒ 22 × [25 + 16 + 20] ⇒ 22 × 61 ⇒ 1342</w:t>
      </w:r>
    </w:p>
    <w:p>
      <w:pPr>
        <w:spacing w:before="0"/>
      </w:pPr>
      <w:r>
        <w:rPr>
          <w:b w:val="0"/>
        </w:rPr>
      </w:r>
    </w:p>
    <w:p>
      <w:pPr>
        <w:spacing w:after="100" w:line="360" w:lineRule="auto" w:before="0"/>
      </w:pPr>
      <w:r>
        <w:rPr>
          <w:b w:val="0"/>
        </w:rPr>
        <w:t>49. If cosec θ = 13/12, then sin θ + cos θ - tan θ is equal to:</w:t>
      </w:r>
    </w:p>
    <w:p>
      <w:pPr>
        <w:spacing w:before="0"/>
      </w:pPr>
      <w:r>
        <w:rPr>
          <w:b w:val="0"/>
        </w:rPr>
      </w:r>
    </w:p>
    <w:p>
      <w:pPr>
        <w:spacing w:after="100" w:before="0"/>
      </w:pPr>
      <w:r>
        <w:rPr>
          <w:b w:val="0"/>
        </w:rPr>
        <w:t>A. -71/65</w:t>
      </w:r>
    </w:p>
    <w:p>
      <w:pPr>
        <w:spacing w:after="100" w:before="0"/>
      </w:pPr>
      <w:r>
        <w:rPr>
          <w:b w:val="0"/>
        </w:rPr>
        <w:t>B. 91/65</w:t>
      </w:r>
    </w:p>
    <w:p>
      <w:pPr>
        <w:spacing w:after="100" w:before="0"/>
      </w:pPr>
      <w:r>
        <w:rPr>
          <w:b w:val="0"/>
        </w:rPr>
        <w:t>C. 71/65</w:t>
      </w:r>
    </w:p>
    <w:p>
      <w:pPr>
        <w:spacing w:after="100" w:before="0"/>
      </w:pPr>
      <w:r>
        <w:rPr>
          <w:b w:val="0"/>
        </w:rPr>
        <w:t>D. 139/65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cosec θ = hypotenuse/perpendicular = 13/12 ⇒ Using Pythagoras theorem ⇒ (Hypotenuse)2 = (Base)2 + (Perpendicular)2 ⇒ 132 = (base)2 + 122 ⇒ Base = √(169 - 144) = 5 ⇒ sin θ + cos θ - tan θ ⇒ 12/13 + 5/13 - 12/5 [sin θ = P/H, cos θ = B/H and tan θ = P/H] ⇒ (60 + 25 - 156)/65 ⇒ (-71)/65</w:t>
      </w:r>
    </w:p>
    <w:p>
      <w:pPr>
        <w:spacing w:before="0"/>
      </w:pPr>
      <w:r>
        <w:rPr>
          <w:b w:val="0"/>
        </w:rPr>
      </w:r>
    </w:p>
    <w:p>
      <w:pPr>
        <w:spacing w:after="100" w:line="360" w:lineRule="auto" w:before="0"/>
      </w:pPr>
      <w:r>
        <w:rPr>
          <w:b w:val="0"/>
        </w:rPr>
        <w:t>50. What is the ratio of boys and girls in the college?</w:t>
      </w:r>
    </w:p>
    <w:p>
      <w:pPr>
        <w:spacing w:before="0"/>
      </w:pPr>
      <w:r>
        <w:rPr>
          <w:b w:val="0"/>
        </w:rPr>
      </w:r>
    </w:p>
    <w:p>
      <w:pPr>
        <w:spacing w:after="100" w:before="0"/>
      </w:pPr>
      <w:r>
        <w:rPr>
          <w:b w:val="0"/>
        </w:rPr>
        <w:t>A. 5 : 6</w:t>
      </w:r>
    </w:p>
    <w:p>
      <w:pPr>
        <w:spacing w:after="100" w:before="0"/>
      </w:pPr>
      <w:r>
        <w:rPr>
          <w:b w:val="0"/>
        </w:rPr>
        <w:t>B. 1 : 1</w:t>
      </w:r>
    </w:p>
    <w:p>
      <w:pPr>
        <w:spacing w:after="100" w:before="0"/>
      </w:pPr>
      <w:r>
        <w:rPr>
          <w:b w:val="0"/>
        </w:rPr>
        <w:t>C. 6 : 7</w:t>
      </w:r>
    </w:p>
    <w:p>
      <w:pPr>
        <w:spacing w:after="100" w:before="0"/>
      </w:pPr>
      <w:r>
        <w:rPr>
          <w:b w:val="0"/>
        </w:rPr>
        <w:t>D. 7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girls in CE = 2600 × 20/100 × 2/5 = 208 Number of girls in CS = 2600 × 18/100 × 5/9 = 260 Number of girls in IT = 2600 × 21/100 × 4/7 = 312 Number of girls in ME = 2600 × 22/100 × 5/11 = 260 Number of girls in EC = 2600 × 19/100 × 10/19 = 260 Total girl in all five streams = 208 + 260 + 312 + 260 + 260 = 1300 Total number of girls = 1300 Total number of boys = 2600 - 1300 = 1300 Required ratio = 1300 : 1300 = 1 : 1</w:t>
      </w:r>
    </w:p>
    <w:p>
      <w:pPr>
        <w:spacing w:before="0"/>
      </w:pPr>
      <w:r>
        <w:rPr>
          <w:b w:val="0"/>
        </w:rPr>
      </w:r>
    </w:p>
    <w:p>
      <w:pPr>
        <w:spacing w:after="100" w:line="360" w:lineRule="auto" w:before="0"/>
      </w:pPr>
      <w:r>
        <w:rPr>
          <w:b w:val="0"/>
        </w:rPr>
        <w:t>51. If √x - 1√x = √6 , then x^2 + 1x^2 is equal to:</w:t>
      </w:r>
    </w:p>
    <w:p>
      <w:pPr>
        <w:spacing w:before="0"/>
      </w:pPr>
      <w:r>
        <w:rPr>
          <w:b w:val="0"/>
        </w:rPr>
      </w:r>
    </w:p>
    <w:p>
      <w:pPr>
        <w:spacing w:after="100" w:before="0"/>
      </w:pPr>
      <w:r>
        <w:rPr>
          <w:b w:val="0"/>
        </w:rPr>
        <w:t>A. 54</w:t>
      </w:r>
    </w:p>
    <w:p>
      <w:pPr>
        <w:spacing w:after="100" w:before="0"/>
      </w:pPr>
      <w:r>
        <w:rPr>
          <w:b w:val="0"/>
        </w:rPr>
        <w:t>B. 66</w:t>
      </w:r>
    </w:p>
    <w:p>
      <w:pPr>
        <w:spacing w:after="100" w:before="0"/>
      </w:pPr>
      <w:r>
        <w:rPr>
          <w:b w:val="0"/>
        </w:rPr>
        <w:t>C. 62</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 (x + 1/x)2 = x2 + 1/x2 + 2 Given, √x - 1/√x = √6 ⇒ (√x - 1/√x)2 = (√x)2 + (1/√x)2- 2 ⇒ √62 = x + 1/x - 2 ⇒ x + 1/x = 6 + 2 = 8 ⇒ (x + 1/x)2 = x2 + (1/x)2 + 2 ⇒ 82 = x2 + 1/x2 + 2 ⇒ x2 + 1/x2 = 64 - 2 = 62</w:t>
      </w:r>
    </w:p>
    <w:p>
      <w:pPr>
        <w:spacing w:before="0"/>
      </w:pPr>
      <w:r>
        <w:rPr>
          <w:b w:val="0"/>
        </w:rPr>
      </w:r>
    </w:p>
    <w:p>
      <w:pPr>
        <w:spacing w:after="100" w:line="360" w:lineRule="auto" w:before="0"/>
      </w:pPr>
      <w:r>
        <w:rPr>
          <w:b w:val="0"/>
        </w:rPr>
        <w:t>52. If (a + b) = 6 and ab = 16/3, then (a3 + b3) is equal to:</w:t>
      </w:r>
    </w:p>
    <w:p>
      <w:pPr>
        <w:spacing w:before="0"/>
      </w:pPr>
      <w:r>
        <w:rPr>
          <w:b w:val="0"/>
        </w:rPr>
      </w:r>
    </w:p>
    <w:p>
      <w:pPr>
        <w:spacing w:after="100" w:before="0"/>
      </w:pPr>
      <w:r>
        <w:rPr>
          <w:b w:val="0"/>
        </w:rPr>
        <w:t>A. 190</w:t>
      </w:r>
    </w:p>
    <w:p>
      <w:pPr>
        <w:spacing w:after="100" w:before="0"/>
      </w:pPr>
      <w:r>
        <w:rPr>
          <w:b w:val="0"/>
        </w:rPr>
        <w:t>B. 220</w:t>
      </w:r>
    </w:p>
    <w:p>
      <w:pPr>
        <w:spacing w:after="100" w:before="0"/>
      </w:pPr>
      <w:r>
        <w:rPr>
          <w:b w:val="0"/>
        </w:rPr>
        <w:t>C. 120</w:t>
      </w:r>
    </w:p>
    <w:p>
      <w:pPr>
        <w:spacing w:after="100" w:before="0"/>
      </w:pPr>
      <w:r>
        <w:rPr>
          <w:b w:val="0"/>
        </w:rPr>
        <w:t>D. 150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 b)3 = a3 + b3 + 3ab (a + b) Given, a + b = 6 and ab = 16/3 ⇒ 63 = (a3 + b3) + 3 × 16/3 × 6 ⇒ (a3 + b3) = 216 - 96 = 120</w:t>
      </w:r>
    </w:p>
    <w:p>
      <w:pPr>
        <w:spacing w:before="0"/>
      </w:pPr>
      <w:r>
        <w:rPr>
          <w:b w:val="0"/>
        </w:rPr>
      </w:r>
    </w:p>
    <w:p>
      <w:pPr>
        <w:spacing w:after="100" w:line="360" w:lineRule="auto" w:before="0"/>
      </w:pPr>
      <w:r>
        <w:rPr>
          <w:b w:val="0"/>
        </w:rPr>
        <w:t>53. In ΔABC, AD is a median and P is a point on AD such that AP : PD = 3 : 4. Then ar(ΔBPD) : ar(ΔABC) is equal to:</w:t>
      </w:r>
    </w:p>
    <w:p>
      <w:pPr>
        <w:spacing w:before="0"/>
      </w:pPr>
      <w:r>
        <w:rPr>
          <w:b w:val="0"/>
        </w:rPr>
      </w:r>
    </w:p>
    <w:p>
      <w:pPr>
        <w:spacing w:after="100" w:before="0"/>
      </w:pPr>
      <w:r>
        <w:rPr>
          <w:b w:val="0"/>
        </w:rPr>
        <w:t>A. 1 : 3</w:t>
      </w:r>
    </w:p>
    <w:p>
      <w:pPr>
        <w:spacing w:after="100" w:before="0"/>
      </w:pPr>
      <w:r>
        <w:rPr>
          <w:b w:val="0"/>
        </w:rPr>
        <w:t>B. 2 : 5</w:t>
      </w:r>
    </w:p>
    <w:p>
      <w:pPr>
        <w:spacing w:after="100" w:before="0"/>
      </w:pPr>
      <w:r>
        <w:rPr>
          <w:b w:val="0"/>
        </w:rPr>
        <w:t>C. 4 : 7</w:t>
      </w:r>
    </w:p>
    <w:p>
      <w:pPr>
        <w:spacing w:after="100" w:before="0"/>
      </w:pPr>
      <w:r>
        <w:rPr>
          <w:b w:val="0"/>
        </w:rPr>
        <w:t>D. 2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AD is median, so AD divides the triangle into two equal part ar ΔADB = ar ΔADC In a triangle, the area ratio between two sub-triangles with the same height (which, in this case, is represented by the length of the line perpendicular from the base to the opposite vertex) is the same as the ratio of their bases. Calculation: AD is median, so AD divides the triangle into two equal part ar ΔADB = ar ΔADC In ΔABD ⇒ ar ΔBPD/ar ΔAPB = DP/AP ⇒ ar ΔBPD/ar ΔAPB = 4/3 Let the area of ΔBPD be 4 unit So, the area of ΔAPB will be = 3 unit So, area of ΔBAD = ar ΔBPD + ar ΔAPB = 4 + 3 = 7 unit Area of ΔABC = 2 × ar ΔBAD = 2 × 7 = 14 unit ∴ ar ΔBPD : ar ΔABC = 4 : 14 = 2 : 7</w:t>
      </w:r>
    </w:p>
    <w:p>
      <w:pPr>
        <w:spacing w:before="0"/>
      </w:pPr>
      <w:r>
        <w:rPr>
          <w:b w:val="0"/>
        </w:rPr>
      </w:r>
    </w:p>
    <w:p>
      <w:pPr>
        <w:spacing w:after="100" w:line="360" w:lineRule="auto" w:before="0"/>
      </w:pPr>
      <w:r>
        <w:rPr>
          <w:b w:val="0"/>
        </w:rPr>
        <w:t>54. If sin θ = cos(50° + θ), then θ is equal to:</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sin θ = cos(50° + θ), ⇒ sin θ = sin [90° - (50° + θ)] [cos(90 - θ) = sin θ] ⇒ θ = 90° - 50° - θ ⇒ 2θ = 40° ⇒ θ = 20°</w:t>
      </w:r>
    </w:p>
    <w:p>
      <w:pPr>
        <w:spacing w:before="0"/>
      </w:pPr>
      <w:r>
        <w:rPr>
          <w:b w:val="0"/>
        </w:rPr>
      </w:r>
    </w:p>
    <w:p>
      <w:pPr>
        <w:spacing w:after="100" w:line="360" w:lineRule="auto" w:before="0"/>
      </w:pPr>
      <w:r>
        <w:rPr>
          <w:b w:val="0"/>
        </w:rPr>
        <w:t>55. What is the ratio of students studying in CS and IT?</w:t>
      </w:r>
    </w:p>
    <w:p>
      <w:pPr>
        <w:spacing w:before="0"/>
      </w:pPr>
      <w:r>
        <w:rPr>
          <w:b w:val="0"/>
        </w:rPr>
      </w:r>
    </w:p>
    <w:p>
      <w:pPr>
        <w:spacing w:after="100" w:before="0"/>
      </w:pPr>
      <w:r>
        <w:rPr>
          <w:b w:val="0"/>
        </w:rPr>
        <w:t>A. 11 : 13</w:t>
      </w:r>
    </w:p>
    <w:p>
      <w:pPr>
        <w:spacing w:after="100" w:before="0"/>
      </w:pPr>
      <w:r>
        <w:rPr>
          <w:b w:val="0"/>
        </w:rPr>
        <w:t>B. 12 : 13</w:t>
      </w:r>
    </w:p>
    <w:p>
      <w:pPr>
        <w:spacing w:after="100" w:before="0"/>
      </w:pPr>
      <w:r>
        <w:rPr>
          <w:b w:val="0"/>
        </w:rPr>
        <w:t>C. 9 : 11</w:t>
      </w:r>
    </w:p>
    <w:p>
      <w:pPr>
        <w:spacing w:after="100" w:before="0"/>
      </w:pPr>
      <w:r>
        <w:rPr>
          <w:b w:val="0"/>
        </w:rPr>
        <w:t>D. 6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students who studying in CS = 2600 × 18/100 = 468 Number of students who studying in IT = 2600 × 21/100 = 546 Required ratio = 468 : 546 = 6 : 7</w:t>
      </w:r>
    </w:p>
    <w:p>
      <w:pPr>
        <w:spacing w:before="0"/>
      </w:pPr>
      <w:r>
        <w:rPr>
          <w:b w:val="0"/>
        </w:rPr>
      </w:r>
    </w:p>
    <w:p>
      <w:pPr>
        <w:spacing w:after="100" w:line="360" w:lineRule="auto" w:before="0"/>
      </w:pPr>
      <w:r>
        <w:rPr>
          <w:b w:val="0"/>
        </w:rPr>
        <w:t>56. In which stream, is the difference in the percentage of boys and girls minimum?</w:t>
      </w:r>
    </w:p>
    <w:p>
      <w:pPr>
        <w:spacing w:before="0"/>
      </w:pPr>
      <w:r>
        <w:rPr>
          <w:b w:val="0"/>
        </w:rPr>
      </w:r>
    </w:p>
    <w:p>
      <w:pPr>
        <w:spacing w:after="100" w:before="0"/>
      </w:pPr>
      <w:r>
        <w:rPr>
          <w:b w:val="0"/>
        </w:rPr>
        <w:t>A. CS</w:t>
      </w:r>
    </w:p>
    <w:p>
      <w:pPr>
        <w:spacing w:after="100" w:before="0"/>
      </w:pPr>
      <w:r>
        <w:rPr>
          <w:b w:val="0"/>
        </w:rPr>
        <w:t>B. ME</w:t>
      </w:r>
    </w:p>
    <w:p>
      <w:pPr>
        <w:spacing w:after="100" w:before="0"/>
      </w:pPr>
      <w:r>
        <w:rPr>
          <w:b w:val="0"/>
        </w:rPr>
        <w:t>C. EC</w:t>
      </w:r>
    </w:p>
    <w:p>
      <w:pPr>
        <w:spacing w:after="100" w:before="0"/>
      </w:pPr>
      <w:r>
        <w:rPr>
          <w:b w:val="0"/>
        </w:rPr>
        <w:t>D. 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Difference in the percentage of boys and girls in CE = [(3 - 2)/5] × 100 = 20% Difference in the percentage of boys and girls in CS = [(5 - 4)/9] × 100 = 11.11% Difference in the percentage of boys and girls in IT = [(4 - 3)/7] × 100 = 14.28% Difference in the percentage of boys and girls in ME = [(6 - 5)/11] × 100 = 9.09% Difference in the percentage of boys and girls in EC = [(10 - 9)/19] × 100 = 5.26% In EC stream the difference in the percentage of boys and girls is minimum</w:t>
      </w:r>
    </w:p>
    <w:p>
      <w:pPr>
        <w:spacing w:before="0"/>
      </w:pPr>
      <w:r>
        <w:rPr>
          <w:b w:val="0"/>
        </w:rPr>
      </w:r>
    </w:p>
    <w:p>
      <w:pPr>
        <w:spacing w:after="100" w:line="360" w:lineRule="auto" w:before="0"/>
      </w:pPr>
      <w:r>
        <w:rPr>
          <w:b w:val="0"/>
        </w:rPr>
        <w:t>57. If a : b = 2 : 3 and c : b = 5 : 6, then a : b : c is equal to:</w:t>
      </w:r>
    </w:p>
    <w:p>
      <w:pPr>
        <w:spacing w:before="0"/>
      </w:pPr>
      <w:r>
        <w:rPr>
          <w:b w:val="0"/>
        </w:rPr>
      </w:r>
    </w:p>
    <w:p>
      <w:pPr>
        <w:spacing w:after="100" w:before="0"/>
      </w:pPr>
      <w:r>
        <w:rPr>
          <w:b w:val="0"/>
        </w:rPr>
        <w:t>A. 6 : 9 : 12</w:t>
      </w:r>
    </w:p>
    <w:p>
      <w:pPr>
        <w:spacing w:after="100" w:before="0"/>
      </w:pPr>
      <w:r>
        <w:rPr>
          <w:b w:val="0"/>
        </w:rPr>
        <w:t>B. 10 : 15 : 18</w:t>
      </w:r>
    </w:p>
    <w:p>
      <w:pPr>
        <w:spacing w:after="100" w:before="0"/>
      </w:pPr>
      <w:r>
        <w:rPr>
          <w:b w:val="0"/>
        </w:rPr>
        <w:t>C. 4 : 6 : 5</w:t>
      </w:r>
    </w:p>
    <w:p>
      <w:pPr>
        <w:spacing w:after="100" w:before="0"/>
      </w:pPr>
      <w:r>
        <w:rPr>
          <w:b w:val="0"/>
        </w:rPr>
        <w:t>D. 6 : 9 :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 b = 2 : 3 ----(1) ⇒ c : b = 5 : 6 ----(2) In both the ratios value of b is different i.e 3 and 6 Hence, we will make b equal in both the ratios Multiply by 2 in equation (1). we get a : b = 4 : 6 Now the ratio will become, a : b = 4 : 6 ----(1) c : b = 5 : 6 So, ⇒ a : b : c = 4 : 6 : 5</w:t>
      </w:r>
    </w:p>
    <w:p>
      <w:pPr>
        <w:spacing w:before="0"/>
      </w:pPr>
      <w:r>
        <w:rPr>
          <w:b w:val="0"/>
        </w:rPr>
      </w:r>
    </w:p>
    <w:p>
      <w:pPr>
        <w:spacing w:after="100" w:line="360" w:lineRule="auto" w:before="0"/>
      </w:pPr>
      <w:r>
        <w:rPr>
          <w:b w:val="0"/>
        </w:rPr>
        <w:t>58. Two articles are sold for Rs. 5,104 each. On one, the seller gains 16% and on the other, he loses 12%. What is his overall gain percent, nearest to two decimal places?</w:t>
      </w:r>
    </w:p>
    <w:p>
      <w:pPr>
        <w:spacing w:before="0"/>
      </w:pPr>
      <w:r>
        <w:rPr>
          <w:b w:val="0"/>
        </w:rPr>
      </w:r>
    </w:p>
    <w:p>
      <w:pPr>
        <w:spacing w:after="100" w:before="0"/>
      </w:pPr>
      <w:r>
        <w:rPr>
          <w:b w:val="0"/>
        </w:rPr>
        <w:t>A. 0.14%</w:t>
      </w:r>
    </w:p>
    <w:p>
      <w:pPr>
        <w:spacing w:after="100" w:before="0"/>
      </w:pPr>
      <w:r>
        <w:rPr>
          <w:b w:val="0"/>
        </w:rPr>
        <w:t>B. 0.08%</w:t>
      </w:r>
    </w:p>
    <w:p>
      <w:pPr>
        <w:spacing w:after="100" w:before="0"/>
      </w:pPr>
      <w:r>
        <w:rPr>
          <w:b w:val="0"/>
        </w:rPr>
        <w:t>C. 0.12%</w:t>
      </w:r>
    </w:p>
    <w:p>
      <w:pPr>
        <w:spacing w:after="100" w:before="0"/>
      </w:pPr>
      <w:r>
        <w:rPr>
          <w:b w:val="0"/>
        </w:rPr>
        <w:t>D. 0.10%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of each article = Rs. 5,104 CP of first article = 5,104 × [100/116] = 4,400 CP of second article = 5,104 × [100/88] = 5,800 Total SP of both article = 5,104 × 2 = 10,208 Total CP of both article = 4,400 + 5,800 = 10,200 Total loss = 10,208 - 10,200 = 8 Profit percentage = [8/10,200] × 100 = 0.08% (approx)</w:t>
      </w:r>
    </w:p>
    <w:p>
      <w:pPr>
        <w:spacing w:before="0"/>
      </w:pPr>
      <w:r>
        <w:rPr>
          <w:b w:val="0"/>
        </w:rPr>
      </w:r>
    </w:p>
    <w:p>
      <w:pPr>
        <w:spacing w:after="100" w:line="360" w:lineRule="auto" w:before="0"/>
      </w:pPr>
      <w:r>
        <w:rPr>
          <w:b w:val="0"/>
        </w:rPr>
        <w:t>59. The value of cot262° - sec228° + cosec230° + tan260° is equal to:</w:t>
      </w:r>
    </w:p>
    <w:p>
      <w:pPr>
        <w:spacing w:before="0"/>
      </w:pPr>
      <w:r>
        <w:rPr>
          <w:b w:val="0"/>
        </w:rPr>
      </w:r>
    </w:p>
    <w:p>
      <w:pPr>
        <w:spacing w:after="100" w:before="0"/>
      </w:pPr>
      <w:r>
        <w:rPr>
          <w:b w:val="0"/>
        </w:rPr>
        <w:t>A. 16/3</w:t>
      </w:r>
    </w:p>
    <w:p>
      <w:pPr>
        <w:spacing w:after="100" w:before="0"/>
      </w:pPr>
      <w:r>
        <w:rPr>
          <w:b w:val="0"/>
        </w:rPr>
        <w:t>B. 10/3</w:t>
      </w:r>
    </w:p>
    <w:p>
      <w:pPr>
        <w:spacing w:after="100" w:before="0"/>
      </w:pPr>
      <w:r>
        <w:rPr>
          <w:b w:val="0"/>
        </w:rPr>
        <w:t>C. 8</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cot262° - sec228° + cosec230° + tan260° ⇒ cot2(90° - 28°) - sec228° + 22 + (√3)2 [cot(90 - θ) = tan θ and sec2 θ - tan2 θ = 1] ⇒ tan228 - sec228 + 4 + 3 ⇒ 7 - 1 ⇒ 6</w:t>
      </w:r>
    </w:p>
    <w:p>
      <w:pPr>
        <w:spacing w:before="0"/>
      </w:pPr>
      <w:r>
        <w:rPr>
          <w:b w:val="0"/>
        </w:rPr>
      </w:r>
    </w:p>
    <w:p>
      <w:pPr>
        <w:spacing w:after="100" w:line="360" w:lineRule="auto" w:before="0"/>
      </w:pPr>
      <w:r>
        <w:rPr>
          <w:b w:val="0"/>
        </w:rPr>
        <w:t>60. The price of sugar is increased by 17%. A person wants to increase his expenditure by 8% only. By what percent should he decrease his consumption, nearest to one decimal place?</w:t>
      </w:r>
    </w:p>
    <w:p>
      <w:pPr>
        <w:spacing w:before="0"/>
      </w:pPr>
      <w:r>
        <w:rPr>
          <w:b w:val="0"/>
        </w:rPr>
      </w:r>
    </w:p>
    <w:p>
      <w:pPr>
        <w:spacing w:after="100" w:before="0"/>
      </w:pPr>
      <w:r>
        <w:rPr>
          <w:b w:val="0"/>
        </w:rPr>
        <w:t>A. 7.9%</w:t>
      </w:r>
    </w:p>
    <w:p>
      <w:pPr>
        <w:spacing w:after="100" w:before="0"/>
      </w:pPr>
      <w:r>
        <w:rPr>
          <w:b w:val="0"/>
        </w:rPr>
        <w:t>B. 8.1%</w:t>
      </w:r>
    </w:p>
    <w:p>
      <w:pPr>
        <w:spacing w:after="100" w:before="0"/>
      </w:pPr>
      <w:r>
        <w:rPr>
          <w:b w:val="0"/>
        </w:rPr>
        <w:t>C. 7.7%</w:t>
      </w:r>
    </w:p>
    <w:p>
      <w:pPr>
        <w:spacing w:after="100" w:before="0"/>
      </w:pPr>
      <w:r>
        <w:rPr>
          <w:b w:val="0"/>
        </w:rPr>
        <w:t>D. 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initial price of sugar be 100x Price of sugar after increased = 100x × [117/100] = 117x Person wants his expenditure increase by 8% only, so his expenditure should be = 100x × [108/100] = 108x Required percentage = [(117 - 108x)/117] × 100 = 7.69% ≈ 7.7%</w:t>
      </w:r>
    </w:p>
    <w:p>
      <w:pPr>
        <w:spacing w:before="0"/>
      </w:pPr>
      <w:r>
        <w:rPr>
          <w:b w:val="0"/>
        </w:rPr>
      </w:r>
    </w:p>
    <w:p>
      <w:pPr>
        <w:spacing w:after="100" w:line="360" w:lineRule="auto" w:before="0"/>
      </w:pPr>
      <w:r>
        <w:rPr>
          <w:b w:val="0"/>
        </w:rPr>
        <w:t>61. If a + b + c = 6 and ab + bc + ca = 4, then a3 + b3 + c3 - 3abc is equal to:</w:t>
      </w:r>
    </w:p>
    <w:p>
      <w:pPr>
        <w:spacing w:before="0"/>
      </w:pPr>
      <w:r>
        <w:rPr>
          <w:b w:val="0"/>
        </w:rPr>
      </w:r>
    </w:p>
    <w:p>
      <w:pPr>
        <w:spacing w:after="100" w:before="0"/>
      </w:pPr>
      <w:r>
        <w:rPr>
          <w:b w:val="0"/>
        </w:rPr>
        <w:t>A. 144</w:t>
      </w:r>
    </w:p>
    <w:p>
      <w:pPr>
        <w:spacing w:after="100" w:before="0"/>
      </w:pPr>
      <w:r>
        <w:rPr>
          <w:b w:val="0"/>
        </w:rPr>
        <w:t>B. 148</w:t>
      </w:r>
    </w:p>
    <w:p>
      <w:pPr>
        <w:spacing w:after="100" w:before="0"/>
      </w:pPr>
      <w:r>
        <w:rPr>
          <w:b w:val="0"/>
        </w:rPr>
        <w:t>C. 154</w:t>
      </w:r>
    </w:p>
    <w:p>
      <w:pPr>
        <w:spacing w:after="100" w:before="0"/>
      </w:pPr>
      <w:r>
        <w:rPr>
          <w:b w:val="0"/>
        </w:rPr>
        <w:t>D. 160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 formula for a3 + b3 + c3 − 3abc using sum and pairwise product sum: Value = (a + b + c) × [(a + b + c)2 − 3(ab + bc + ca)] Substitute values: 6 × [62 − 3 × 4] ⇒ 6 × [36 − 12] = 6 × 24 = 144 ∴ The correct answer is 144. Alternate Method Given: a + b + c = 6 and ab + bc + ca = 4 Method: Algebraic Identity expansion Step 1: Find the value of a2 + b2 + c2 using the square of a trinomial. ⇒ (a + b + c)2 = a2 + b2 + c2 + 2(ab + bc + ca) ⇒ 62 = a2 + b2 + c2 + 2(4) ⇒ 36 = a2 + b2 + c2 + 8 ⇒ a2 + b2 + c2 = 36 − 8 = 28 Step 2: Use the standard identity for a3 + b3 + c3 − 3abc. ⇒ a3 + b3 + c3 − 3abc = (a + b + c)(a2 + b2 + c2 − (ab + bc + ca)) ⇒ a3 + b3 + c3 − 3abc = 6 × (28 − 4) ⇒ a3 + b3 + c3 − 3abc = 6 × 24 = 144 ∴ The correct answer is 144. Additional Information Zero Sum Condition If a + b + c = 0, then a3 + b3 + c3 = 3abc. This is a very common variation in exams. Alternative Form of Identity a3 + b3 + c3 − 3abc = 0.5 × (a + b + c)[(a − b)2 + (b − c)2 + (c − a)2], used when differences are given. Sum of Squares Identity (a + b + c)2 = a2 + b2 + c2 + 2(ab + bc + ca) is the fundamental relation used to link these variables.</w:t>
      </w:r>
    </w:p>
    <w:p>
      <w:pPr>
        <w:spacing w:before="0"/>
      </w:pPr>
      <w:r>
        <w:rPr>
          <w:b w:val="0"/>
        </w:rPr>
      </w:r>
    </w:p>
    <w:p>
      <w:pPr>
        <w:spacing w:after="100" w:line="360" w:lineRule="auto" w:before="0"/>
      </w:pPr>
      <w:r>
        <w:rPr>
          <w:b w:val="0"/>
        </w:rPr>
        <w:t>62. A is 40% more efficient than B and C is 20% less efficient than B. Working together, they can complete a task in 20 hours. In how many hours will A alone complete 35% of that task?</w:t>
      </w:r>
    </w:p>
    <w:p>
      <w:pPr>
        <w:spacing w:before="0"/>
      </w:pPr>
      <w:r>
        <w:rPr>
          <w:b w:val="0"/>
        </w:rPr>
      </w:r>
    </w:p>
    <w:p>
      <w:pPr>
        <w:spacing w:after="100" w:before="0"/>
      </w:pPr>
      <w:r>
        <w:rPr>
          <w:b w:val="0"/>
        </w:rPr>
        <w:t>A. 15</w:t>
      </w:r>
    </w:p>
    <w:p>
      <w:pPr>
        <w:spacing w:after="100" w:before="0"/>
      </w:pPr>
      <w:r>
        <w:rPr>
          <w:b w:val="0"/>
        </w:rPr>
        <w:t>B. 13</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efficiency of B be 100. Efficiency of A will be = 100 × [140/100] = 140 Efficiency of C will be = 100 × [80/100] = 80 Efficiency ratio of A, B and C = 140 : 100 : 80 = 7 : 5 : 4 Total work = (7 + 5 + 4) × 20 = 320 35% of total work = 320 × [35/100] = 112 35% of total work A will complete in = 112/7 = 16 days</w:t>
      </w:r>
    </w:p>
    <w:p>
      <w:pPr>
        <w:spacing w:before="0"/>
      </w:pPr>
      <w:r>
        <w:rPr>
          <w:b w:val="0"/>
        </w:rPr>
      </w:r>
    </w:p>
    <w:p>
      <w:pPr>
        <w:spacing w:after="100" w:line="360" w:lineRule="auto" w:before="0"/>
      </w:pPr>
      <w:r>
        <w:rPr>
          <w:b w:val="0"/>
        </w:rPr>
        <w:t>63. The difference between the compound interest and simple interest on Rs. x at 7.5% per annum for 2 years is Rs. 45. What is the value of x?</w:t>
      </w:r>
    </w:p>
    <w:p>
      <w:pPr>
        <w:spacing w:before="0"/>
      </w:pPr>
      <w:r>
        <w:rPr>
          <w:b w:val="0"/>
        </w:rPr>
      </w:r>
    </w:p>
    <w:p>
      <w:pPr>
        <w:spacing w:after="100" w:before="0"/>
      </w:pPr>
      <w:r>
        <w:rPr>
          <w:b w:val="0"/>
        </w:rPr>
        <w:t>A. 7,000</w:t>
      </w:r>
    </w:p>
    <w:p>
      <w:pPr>
        <w:spacing w:after="100" w:before="0"/>
      </w:pPr>
      <w:r>
        <w:rPr>
          <w:b w:val="0"/>
        </w:rPr>
        <w:t>B. 10,000</w:t>
      </w:r>
    </w:p>
    <w:p>
      <w:pPr>
        <w:spacing w:after="100" w:before="0"/>
      </w:pPr>
      <w:r>
        <w:rPr>
          <w:b w:val="0"/>
        </w:rPr>
        <w:t>C. 8,000</w:t>
      </w:r>
    </w:p>
    <w:p>
      <w:pPr>
        <w:spacing w:after="100" w:before="0"/>
      </w:pPr>
      <w:r>
        <w:rPr>
          <w:b w:val="0"/>
        </w:rPr>
        <w:t>D. 9,000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Difference between the compound interest and simple interest for 2 years formula, Given, r = 7.5%, time = 2 years and P = x ⇒ Pr2/(100)2 = difference ⇒ (P × 7.5 × 7.5)/100 × 100 = 45 ⇒ P = 8000</w:t>
      </w:r>
    </w:p>
    <w:p>
      <w:pPr>
        <w:spacing w:before="0"/>
      </w:pPr>
      <w:r>
        <w:rPr>
          <w:b w:val="0"/>
        </w:rPr>
      </w:r>
    </w:p>
    <w:p>
      <w:pPr>
        <w:spacing w:after="100" w:line="360" w:lineRule="auto" w:before="0"/>
      </w:pPr>
      <w:r>
        <w:rPr>
          <w:b w:val="0"/>
        </w:rPr>
        <w:t>64. An article is sold for Rs. 1,680 after two successive discounts of 20% and 16%. What is the marked price of the article?</w:t>
      </w:r>
    </w:p>
    <w:p>
      <w:pPr>
        <w:spacing w:before="0"/>
      </w:pPr>
      <w:r>
        <w:rPr>
          <w:b w:val="0"/>
        </w:rPr>
      </w:r>
    </w:p>
    <w:p>
      <w:pPr>
        <w:spacing w:after="100" w:before="0"/>
      </w:pPr>
      <w:r>
        <w:rPr>
          <w:b w:val="0"/>
        </w:rPr>
        <w:t>A. Rs. 2,400</w:t>
      </w:r>
    </w:p>
    <w:p>
      <w:pPr>
        <w:spacing w:after="100" w:before="0"/>
      </w:pPr>
      <w:r>
        <w:rPr>
          <w:b w:val="0"/>
        </w:rPr>
        <w:t>B. Rs. 2,200</w:t>
      </w:r>
    </w:p>
    <w:p>
      <w:pPr>
        <w:spacing w:after="100" w:before="0"/>
      </w:pPr>
      <w:r>
        <w:rPr>
          <w:b w:val="0"/>
        </w:rPr>
        <w:t>C. Rs. 2,500</w:t>
      </w:r>
    </w:p>
    <w:p>
      <w:pPr>
        <w:spacing w:after="100" w:before="0"/>
      </w:pPr>
      <w:r>
        <w:rPr>
          <w:b w:val="0"/>
        </w:rPr>
        <w:t>D. Rs. 2,300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MP of the article Rs. x According to the question ⇒ x × [80/100] × [84/100] = 1680 ⇒ x = 2500 MP of the article = Rs. 2500</w:t>
      </w:r>
    </w:p>
    <w:p>
      <w:pPr>
        <w:spacing w:before="0"/>
      </w:pPr>
      <w:r>
        <w:rPr>
          <w:b w:val="0"/>
        </w:rPr>
      </w:r>
    </w:p>
    <w:p>
      <w:pPr>
        <w:spacing w:after="100" w:line="360" w:lineRule="auto" w:before="0"/>
      </w:pPr>
      <w:r>
        <w:rPr>
          <w:b w:val="0"/>
        </w:rPr>
        <w:t>65. In a class of 40 students, 45% are girls and the remaining are boys. If the average of the girls’ marks is 54 and that of the boys is 46, what is the average of the whole class?</w:t>
      </w:r>
    </w:p>
    <w:p>
      <w:pPr>
        <w:spacing w:before="0"/>
      </w:pPr>
      <w:r>
        <w:rPr>
          <w:b w:val="0"/>
        </w:rPr>
      </w:r>
    </w:p>
    <w:p>
      <w:pPr>
        <w:spacing w:after="100" w:before="0"/>
      </w:pPr>
      <w:r>
        <w:rPr>
          <w:b w:val="0"/>
        </w:rPr>
        <w:t>A. 49.7</w:t>
      </w:r>
    </w:p>
    <w:p>
      <w:pPr>
        <w:spacing w:after="100" w:before="0"/>
      </w:pPr>
      <w:r>
        <w:rPr>
          <w:b w:val="0"/>
        </w:rPr>
        <w:t>B. 49.6</w:t>
      </w:r>
    </w:p>
    <w:p>
      <w:pPr>
        <w:spacing w:after="100" w:before="0"/>
      </w:pPr>
      <w:r>
        <w:rPr>
          <w:b w:val="0"/>
        </w:rPr>
        <w:t>C. 49.8</w:t>
      </w:r>
    </w:p>
    <w:p>
      <w:pPr>
        <w:spacing w:after="100" w:before="0"/>
      </w:pPr>
      <w:r>
        <w:rPr>
          <w:b w:val="0"/>
        </w:rPr>
        <w:t>D. 49.5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girls in class = 40 × 45/100 = 18 Number of boys in class = 40 - 18 = 22 Average marks of girls is = 54 Sum of marks of girls is = 54 × 18 = 972 Average marks of boys is = 46 Sum of marks of boys is = 46 × 22 = 1,012 Total sum of marks of all class = 1,012 + 972 = 1984 Average marks of whole class = 1984/40 = 49.6</w:t>
      </w:r>
    </w:p>
    <w:p>
      <w:pPr>
        <w:spacing w:before="0"/>
      </w:pPr>
      <w:r>
        <w:rPr>
          <w:b w:val="0"/>
        </w:rPr>
      </w:r>
    </w:p>
    <w:p>
      <w:pPr>
        <w:spacing w:after="100" w:line="360" w:lineRule="auto" w:before="0"/>
      </w:pPr>
      <w:r>
        <w:rPr>
          <w:b w:val="0"/>
        </w:rPr>
        <w:t>66. ΔABC ∼ ΔPRQ and PQ = 4 cm, QR = 7 cm and PR = 8 cm. If ar(ΔABC) : ar(ΔPQR) = 1 : 4, then AC is equal to:</w:t>
      </w:r>
    </w:p>
    <w:p>
      <w:pPr>
        <w:spacing w:before="0"/>
      </w:pPr>
      <w:r>
        <w:rPr>
          <w:b w:val="0"/>
        </w:rPr>
      </w:r>
    </w:p>
    <w:p>
      <w:pPr>
        <w:spacing w:after="100" w:before="0"/>
      </w:pPr>
      <w:r>
        <w:rPr>
          <w:b w:val="0"/>
        </w:rPr>
        <w:t>A. 1 cm</w:t>
      </w:r>
    </w:p>
    <w:p>
      <w:pPr>
        <w:spacing w:after="100" w:before="0"/>
      </w:pPr>
      <w:r>
        <w:rPr>
          <w:b w:val="0"/>
        </w:rPr>
        <w:t>B. 3.7 cm</w:t>
      </w:r>
    </w:p>
    <w:p>
      <w:pPr>
        <w:spacing w:after="100" w:before="0"/>
      </w:pPr>
      <w:r>
        <w:rPr>
          <w:b w:val="0"/>
        </w:rPr>
        <w:t>C. 2 cm</w:t>
      </w:r>
    </w:p>
    <w:p>
      <w:pPr>
        <w:spacing w:after="100" w:before="0"/>
      </w:pPr>
      <w:r>
        <w:rPr>
          <w:b w:val="0"/>
        </w:rPr>
        <w:t>D. 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ΔABC ~ ΔPRQ, PQ is 4 cm, QR is 7 cm, PR is 8 cm And ar(ΔABC)/ar(ΔPQR) = 1/4 Concept Used: When two triangles are similar, ar(Δ ABC)/ar(Δ PRQ) = (AB/PR)2 = (BC/RQ)2 = (AC/PQ)2 Calculation: ar(Δ ABC)/ar(Δ PRQ) = 1/4 (AC/PQ)2 = 1/4 ⇒ AC2/42 = 1/4 ⇒ AC2 = 42 × 1/4 = 4 ⇒ AC = √4 = 2 cm ∴ Length of AC is 2 cm.</w:t>
      </w:r>
    </w:p>
    <w:p>
      <w:pPr>
        <w:spacing w:before="0"/>
      </w:pPr>
      <w:r>
        <w:rPr>
          <w:b w:val="0"/>
        </w:rPr>
      </w:r>
    </w:p>
    <w:p>
      <w:pPr>
        <w:spacing w:after="100" w:line="360" w:lineRule="auto" w:before="0"/>
      </w:pPr>
      <w:r>
        <w:rPr>
          <w:b w:val="0"/>
        </w:rPr>
        <w:t>67. If the data about the number of girls enrolled in the various streams is represented by a pie-chart, what is the central angle of the sector representing the number of girls in the ME stream, to the nearest whole degree?</w:t>
      </w:r>
    </w:p>
    <w:p>
      <w:pPr>
        <w:spacing w:before="0"/>
      </w:pPr>
      <w:r>
        <w:rPr>
          <w:b w:val="0"/>
        </w:rPr>
      </w:r>
    </w:p>
    <w:p>
      <w:pPr>
        <w:spacing w:after="100" w:before="0"/>
      </w:pPr>
      <w:r>
        <w:rPr>
          <w:b w:val="0"/>
        </w:rPr>
        <w:t>A. 70°</w:t>
      </w:r>
    </w:p>
    <w:p>
      <w:pPr>
        <w:spacing w:after="100" w:before="0"/>
      </w:pPr>
      <w:r>
        <w:rPr>
          <w:b w:val="0"/>
        </w:rPr>
        <w:t>B. 72°</w:t>
      </w:r>
    </w:p>
    <w:p>
      <w:pPr>
        <w:spacing w:after="100" w:before="0"/>
      </w:pPr>
      <w:r>
        <w:rPr>
          <w:b w:val="0"/>
        </w:rPr>
        <w:t>C. 74°</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girls in CE = 2600 × 20/100 × 2/5 = 208 Number of girls in CS = 2600 × 18/100 × 5/9 = 260 Number of girls in IT = 2600 × 21/100 × 4/7 = 312 Number of girls in ME = 2600 × 22/100 × 5/11 = 260 Number of girls in EC = 2600 × 19/100 × 10/19 = 260 Total girl in all five streams = 208 + 260 + 312 + 260 + 260 = 1300 1300 girls represents = 360° Number of girls in ME (260) will represent = 360°/1300 × 260 = 72° (approx)</w:t>
      </w:r>
    </w:p>
    <w:p>
      <w:pPr>
        <w:spacing w:before="0"/>
      </w:pPr>
      <w:r>
        <w:rPr>
          <w:b w:val="0"/>
        </w:rPr>
      </w:r>
    </w:p>
    <w:p>
      <w:pPr>
        <w:spacing w:after="100" w:line="360" w:lineRule="auto" w:before="0"/>
      </w:pPr>
      <w:r>
        <w:rPr>
          <w:b w:val="0"/>
        </w:rPr>
        <w:t>68. If the six digit number 4x573y is divisible by 72 then the value of (x + y) is:</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4</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digit number 4x573y is divisible by 72, so we can say number also divisible by both 8 and 9 Divisibility law of 8 ⇒ A number divisible by 8 if its last three digit is divisible by 8 Divisibility law of 9 ⇒ A number is divisible by 9 if sum of its digit is divisible by 9. ⇒ 4x573y is divisible by 8 if y = 6 ⇒ 4x5736 is divisible by 9 if x = 2 ⇒ (x + y) ⇒ 6 + 2 ⇒ 8</w:t>
      </w:r>
    </w:p>
    <w:p>
      <w:pPr>
        <w:spacing w:before="0"/>
      </w:pPr>
      <w:r>
        <w:rPr>
          <w:b w:val="0"/>
        </w:rPr>
      </w:r>
    </w:p>
    <w:p>
      <w:pPr>
        <w:spacing w:after="100" w:line="360" w:lineRule="auto" w:before="0"/>
      </w:pPr>
      <w:r>
        <w:rPr>
          <w:b w:val="0"/>
        </w:rPr>
        <w:t>69. Select the most appropriate option to substitute the underlined segment in the given sentence. If no substitution is required, select No improvement. The big farmers with deepest tubewells still have water, but many others face a water crisis.</w:t>
      </w:r>
    </w:p>
    <w:p>
      <w:pPr>
        <w:spacing w:before="0"/>
      </w:pPr>
      <w:r>
        <w:rPr>
          <w:b w:val="0"/>
        </w:rPr>
      </w:r>
    </w:p>
    <w:p>
      <w:pPr>
        <w:spacing w:after="100" w:before="0"/>
      </w:pPr>
      <w:r>
        <w:rPr>
          <w:b w:val="0"/>
        </w:rPr>
        <w:t>A. No improvement</w:t>
      </w:r>
    </w:p>
    <w:p>
      <w:pPr>
        <w:spacing w:after="100" w:before="0"/>
      </w:pPr>
      <w:r>
        <w:rPr>
          <w:b w:val="0"/>
        </w:rPr>
        <w:t>B. with deeper tubewells</w:t>
      </w:r>
    </w:p>
    <w:p>
      <w:pPr>
        <w:spacing w:after="100" w:before="0"/>
      </w:pPr>
      <w:r>
        <w:rPr>
          <w:b w:val="0"/>
        </w:rPr>
        <w:t>C. in deep tubewells</w:t>
      </w:r>
    </w:p>
    <w:p>
      <w:pPr>
        <w:spacing w:after="100" w:before="0"/>
      </w:pPr>
      <w:r>
        <w:rPr>
          <w:b w:val="0"/>
        </w:rPr>
        <w:t>D. through deepest tubewells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with deeper tube wells. The given sentence has used with deepest tube wells , so a change is required. A comparison has been made here and the comparative degree of the word deep i.e. deeper should be used. That is why option 2 with deeper tube wells is the correct answer. So option 3 and option 4 are incorrect.</w:t>
      </w:r>
    </w:p>
    <w:p>
      <w:pPr>
        <w:spacing w:before="0"/>
      </w:pPr>
      <w:r>
        <w:rPr>
          <w:b w:val="0"/>
        </w:rPr>
      </w:r>
    </w:p>
    <w:p>
      <w:pPr>
        <w:spacing w:after="100" w:line="360" w:lineRule="auto" w:before="0"/>
      </w:pPr>
      <w:r>
        <w:rPr>
          <w:b w:val="0"/>
        </w:rPr>
        <w:t>70. Select the most appropriate meaning of the underlined idiom in the given sentence. The boss is going to blow his top when he discovers the blatant mistake in the balance sheet.</w:t>
      </w:r>
    </w:p>
    <w:p>
      <w:pPr>
        <w:spacing w:before="0"/>
      </w:pPr>
      <w:r>
        <w:rPr>
          <w:b w:val="0"/>
        </w:rPr>
      </w:r>
    </w:p>
    <w:p>
      <w:pPr>
        <w:spacing w:after="100" w:before="0"/>
      </w:pPr>
      <w:r>
        <w:rPr>
          <w:b w:val="0"/>
        </w:rPr>
        <w:t>A. attack fiercely</w:t>
      </w:r>
    </w:p>
    <w:p>
      <w:pPr>
        <w:spacing w:after="100" w:before="0"/>
      </w:pPr>
      <w:r>
        <w:rPr>
          <w:b w:val="0"/>
        </w:rPr>
        <w:t>B. be very angry</w:t>
      </w:r>
    </w:p>
    <w:p>
      <w:pPr>
        <w:spacing w:after="100" w:before="0"/>
      </w:pPr>
      <w:r>
        <w:rPr>
          <w:b w:val="0"/>
        </w:rPr>
        <w:t>C. dismiss from job</w:t>
      </w:r>
    </w:p>
    <w:p>
      <w:pPr>
        <w:spacing w:after="100" w:before="0"/>
      </w:pPr>
      <w:r>
        <w:rPr>
          <w:b w:val="0"/>
        </w:rPr>
        <w:t>D. be very embarrassed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 very angry Explanation:</w:t>
      </w:r>
    </w:p>
    <w:p>
      <w:pPr>
        <w:spacing w:before="0"/>
      </w:pPr>
      <w:r>
        <w:rPr>
          <w:b w:val="0"/>
        </w:rPr>
        <w:t>• Blow one's top means to lose one's temper Example- He is volatile and likely to blow his top if his demands aren't met.</w:t>
      </w:r>
    </w:p>
    <w:p>
      <w:pPr>
        <w:spacing w:before="0"/>
      </w:pPr>
      <w:r>
        <w:rPr>
          <w:b w:val="0"/>
        </w:rPr>
        <w:t>• Synonyms: Flare-up, Rage, lose one's temper, etc.</w:t>
      </w:r>
    </w:p>
    <w:p>
      <w:pPr>
        <w:spacing w:before="0"/>
      </w:pPr>
      <w:r>
        <w:rPr>
          <w:b w:val="0"/>
        </w:rPr>
      </w:r>
    </w:p>
    <w:p>
      <w:pPr>
        <w:spacing w:after="100" w:line="360" w:lineRule="auto" w:before="0"/>
      </w:pPr>
      <w:r>
        <w:rPr>
          <w:b w:val="0"/>
        </w:rPr>
        <w:t>71. In the sentence identify the segment which contains the grammatical error. My father dissuaded me to try for a job as he wanted me to pursue higher studies.</w:t>
      </w:r>
    </w:p>
    <w:p>
      <w:pPr>
        <w:spacing w:before="0"/>
      </w:pPr>
      <w:r>
        <w:rPr>
          <w:b w:val="0"/>
        </w:rPr>
      </w:r>
    </w:p>
    <w:p>
      <w:pPr>
        <w:spacing w:after="100" w:before="0"/>
      </w:pPr>
      <w:r>
        <w:rPr>
          <w:b w:val="0"/>
        </w:rPr>
        <w:t>A. to pursue higher studies</w:t>
      </w:r>
    </w:p>
    <w:p>
      <w:pPr>
        <w:spacing w:after="100" w:before="0"/>
      </w:pPr>
      <w:r>
        <w:rPr>
          <w:b w:val="0"/>
        </w:rPr>
        <w:t>B. to try for a job</w:t>
      </w:r>
    </w:p>
    <w:p>
      <w:pPr>
        <w:spacing w:after="100" w:before="0"/>
      </w:pPr>
      <w:r>
        <w:rPr>
          <w:b w:val="0"/>
        </w:rPr>
        <w:t>C. as he wanted me</w:t>
      </w:r>
    </w:p>
    <w:p>
      <w:pPr>
        <w:spacing w:after="100" w:before="0"/>
      </w:pPr>
      <w:r>
        <w:rPr>
          <w:b w:val="0"/>
        </w:rPr>
        <w:t>D. My father dissuaded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to try for a job The preposition to should not be used here. From should be used with the word dissuade. After the preposition from + verb +ing should be used here.So from trying should be written. The correct sentence should be: My father dissuaded me from trying for a job as he wanted me to pursue higher studies. That is why option 2 is the answer.</w:t>
      </w:r>
    </w:p>
    <w:p>
      <w:pPr>
        <w:spacing w:before="0"/>
      </w:pPr>
      <w:r>
        <w:rPr>
          <w:b w:val="0"/>
        </w:rPr>
      </w:r>
    </w:p>
    <w:p>
      <w:pPr>
        <w:spacing w:after="100" w:line="360" w:lineRule="auto" w:before="0"/>
      </w:pPr>
      <w:r>
        <w:rPr>
          <w:b w:val="0"/>
        </w:rPr>
        <w:t>72. Select the most appropriate synonym of the given word. MAMMOTH</w:t>
      </w:r>
    </w:p>
    <w:p>
      <w:pPr>
        <w:spacing w:before="0"/>
      </w:pPr>
      <w:r>
        <w:rPr>
          <w:b w:val="0"/>
        </w:rPr>
      </w:r>
    </w:p>
    <w:p>
      <w:pPr>
        <w:spacing w:after="100" w:before="0"/>
      </w:pPr>
      <w:r>
        <w:rPr>
          <w:b w:val="0"/>
        </w:rPr>
        <w:t>A. perilous</w:t>
      </w:r>
    </w:p>
    <w:p>
      <w:pPr>
        <w:spacing w:after="100" w:before="0"/>
      </w:pPr>
      <w:r>
        <w:rPr>
          <w:b w:val="0"/>
        </w:rPr>
        <w:t>B. magnificent</w:t>
      </w:r>
    </w:p>
    <w:p>
      <w:pPr>
        <w:spacing w:after="100" w:before="0"/>
      </w:pPr>
      <w:r>
        <w:rPr>
          <w:b w:val="0"/>
        </w:rPr>
        <w:t>C. miniscule</w:t>
      </w:r>
    </w:p>
    <w:p>
      <w:pPr>
        <w:spacing w:after="100" w:before="0"/>
      </w:pPr>
      <w:r>
        <w:rPr>
          <w:b w:val="0"/>
        </w:rPr>
        <w:t>D. gigantic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the word Mammoth is huge. Gigantic means huge and that is why option 4 is the correct answer. Perilous means dangerous. Magnificent means splendid miniscule meaning tiny</w:t>
      </w:r>
    </w:p>
    <w:p>
      <w:pPr>
        <w:spacing w:before="0"/>
      </w:pPr>
      <w:r>
        <w:rPr>
          <w:b w:val="0"/>
        </w:rPr>
      </w:r>
    </w:p>
    <w:p>
      <w:pPr>
        <w:spacing w:after="100" w:line="360" w:lineRule="auto" w:before="0"/>
      </w:pPr>
      <w:r>
        <w:rPr>
          <w:b w:val="0"/>
        </w:rPr>
        <w:t>73. In the sentence identify the segment which contains the grammatical error. The length of a male swallow's tail reveal his attractiveness for a female swallow.</w:t>
      </w:r>
    </w:p>
    <w:p>
      <w:pPr>
        <w:spacing w:before="0"/>
      </w:pPr>
      <w:r>
        <w:rPr>
          <w:b w:val="0"/>
        </w:rPr>
      </w:r>
    </w:p>
    <w:p>
      <w:pPr>
        <w:spacing w:after="100" w:before="0"/>
      </w:pPr>
      <w:r>
        <w:rPr>
          <w:b w:val="0"/>
        </w:rPr>
        <w:t>A. The length of</w:t>
      </w:r>
    </w:p>
    <w:p>
      <w:pPr>
        <w:spacing w:after="100" w:before="0"/>
      </w:pPr>
      <w:r>
        <w:rPr>
          <w:b w:val="0"/>
        </w:rPr>
        <w:t>B. a female swallow</w:t>
      </w:r>
    </w:p>
    <w:p>
      <w:pPr>
        <w:spacing w:after="100" w:before="0"/>
      </w:pPr>
      <w:r>
        <w:rPr>
          <w:b w:val="0"/>
        </w:rPr>
        <w:t>C. his attractiveness for</w:t>
      </w:r>
    </w:p>
    <w:p>
      <w:pPr>
        <w:spacing w:after="100" w:before="0"/>
      </w:pPr>
      <w:r>
        <w:rPr>
          <w:b w:val="0"/>
        </w:rPr>
        <w:t>D. a male swallow's tail reveal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subject for the verb 'reveal' in the given sentence is the noun phrase 'length of a mail's tail', which is singular. Hence, the verb must change its form to 'reveals' in order to agree with the singular subject. The correct sentence should be: The length of a male swallow's tail reveals his attractiveness for a female swallow. Hence, the error is in the part mentioned in option 4.</w:t>
      </w:r>
    </w:p>
    <w:p>
      <w:pPr>
        <w:spacing w:before="0"/>
      </w:pPr>
      <w:r>
        <w:rPr>
          <w:b w:val="0"/>
        </w:rPr>
      </w:r>
    </w:p>
    <w:p>
      <w:pPr>
        <w:spacing w:after="100" w:line="360" w:lineRule="auto" w:before="0"/>
      </w:pPr>
      <w:r>
        <w:rPr>
          <w:b w:val="0"/>
        </w:rPr>
        <w:t>74. Select the correct active form of the given sentence. Heavy taxes have been imposed on luxury items by the government.</w:t>
      </w:r>
    </w:p>
    <w:p>
      <w:pPr>
        <w:spacing w:before="0"/>
      </w:pPr>
      <w:r>
        <w:rPr>
          <w:b w:val="0"/>
        </w:rPr>
      </w:r>
    </w:p>
    <w:p>
      <w:pPr>
        <w:spacing w:after="100" w:before="0"/>
      </w:pPr>
      <w:r>
        <w:rPr>
          <w:b w:val="0"/>
        </w:rPr>
        <w:t>A. The government is imposing heavy taxes on luxury items.</w:t>
      </w:r>
    </w:p>
    <w:p>
      <w:pPr>
        <w:spacing w:after="100" w:before="0"/>
      </w:pPr>
      <w:r>
        <w:rPr>
          <w:b w:val="0"/>
        </w:rPr>
        <w:t>B. The government had imposed heavy taxes on luxury items.</w:t>
      </w:r>
    </w:p>
    <w:p>
      <w:pPr>
        <w:spacing w:after="100" w:before="0"/>
      </w:pPr>
      <w:r>
        <w:rPr>
          <w:b w:val="0"/>
        </w:rPr>
        <w:t>C. The government imposed heavy taxes on luxury items.</w:t>
      </w:r>
    </w:p>
    <w:p>
      <w:pPr>
        <w:spacing w:after="100" w:before="0"/>
      </w:pPr>
      <w:r>
        <w:rPr>
          <w:b w:val="0"/>
        </w:rPr>
        <w:t>D. The government has imposed heavy taxes on luxury items.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government has imposed heavy taxes on luxury items. The subject of the active voice is the government and it should be followed by the to have [ verb] i.e.has. After this, the main verb should be used i.e. imposed followed by the object, i.e.heavy taxes. Therefore option 4 is the answer.</w:t>
      </w:r>
    </w:p>
    <w:p>
      <w:pPr>
        <w:spacing w:before="0"/>
      </w:pPr>
      <w:r>
        <w:rPr>
          <w:b w:val="0"/>
        </w:rPr>
      </w:r>
    </w:p>
    <w:p>
      <w:pPr>
        <w:spacing w:after="100" w:line="360" w:lineRule="auto" w:before="0"/>
      </w:pPr>
      <w:r>
        <w:rPr>
          <w:b w:val="0"/>
        </w:rPr>
        <w:t>75. Select the most appropriate antonym of the given word. CRUCIAL</w:t>
      </w:r>
    </w:p>
    <w:p>
      <w:pPr>
        <w:spacing w:before="0"/>
      </w:pPr>
      <w:r>
        <w:rPr>
          <w:b w:val="0"/>
        </w:rPr>
      </w:r>
    </w:p>
    <w:p>
      <w:pPr>
        <w:spacing w:after="100" w:before="0"/>
      </w:pPr>
      <w:r>
        <w:rPr>
          <w:b w:val="0"/>
        </w:rPr>
        <w:t>A. critical</w:t>
      </w:r>
    </w:p>
    <w:p>
      <w:pPr>
        <w:spacing w:after="100" w:before="0"/>
      </w:pPr>
      <w:r>
        <w:rPr>
          <w:b w:val="0"/>
        </w:rPr>
        <w:t>B. imperative</w:t>
      </w:r>
    </w:p>
    <w:p>
      <w:pPr>
        <w:spacing w:after="100" w:before="0"/>
      </w:pPr>
      <w:r>
        <w:rPr>
          <w:b w:val="0"/>
        </w:rPr>
        <w:t>C. trivial</w:t>
      </w:r>
    </w:p>
    <w:p>
      <w:pPr>
        <w:spacing w:after="100" w:before="0"/>
      </w:pPr>
      <w:r>
        <w:rPr>
          <w:b w:val="0"/>
        </w:rPr>
        <w:t>D. pivotal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trivial. The meaning of the word crucial is critical/important. The meaning of the word trivial is insignificant and it is the most appropriate antonym of the given word. Critical means evaluative imperative means vitally important. pivotal means central.</w:t>
      </w:r>
    </w:p>
    <w:p>
      <w:pPr>
        <w:spacing w:before="0"/>
      </w:pPr>
      <w:r>
        <w:rPr>
          <w:b w:val="0"/>
        </w:rPr>
      </w:r>
    </w:p>
    <w:p>
      <w:pPr>
        <w:spacing w:after="100" w:line="360" w:lineRule="auto" w:before="0"/>
      </w:pPr>
      <w:r>
        <w:rPr>
          <w:b w:val="0"/>
        </w:rPr>
        <w:t>76. Select the word which means the same as the group of words given. A place where fruit trees are grown</w:t>
      </w:r>
    </w:p>
    <w:p>
      <w:pPr>
        <w:spacing w:before="0"/>
      </w:pPr>
      <w:r>
        <w:rPr>
          <w:b w:val="0"/>
        </w:rPr>
      </w:r>
    </w:p>
    <w:p>
      <w:pPr>
        <w:spacing w:after="100" w:before="0"/>
      </w:pPr>
      <w:r>
        <w:rPr>
          <w:b w:val="0"/>
        </w:rPr>
        <w:t>A. orchard</w:t>
      </w:r>
    </w:p>
    <w:p>
      <w:pPr>
        <w:spacing w:after="100" w:before="0"/>
      </w:pPr>
      <w:r>
        <w:rPr>
          <w:b w:val="0"/>
        </w:rPr>
        <w:t>B. garden</w:t>
      </w:r>
    </w:p>
    <w:p>
      <w:pPr>
        <w:spacing w:after="100" w:before="0"/>
      </w:pPr>
      <w:r>
        <w:rPr>
          <w:b w:val="0"/>
        </w:rPr>
        <w:t>C. plantation</w:t>
      </w:r>
    </w:p>
    <w:p>
      <w:pPr>
        <w:spacing w:after="100" w:before="0"/>
      </w:pPr>
      <w:r>
        <w:rPr>
          <w:b w:val="0"/>
        </w:rPr>
        <w:t>D. farm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orchard. orchard means a piece of enclosed land planted with fruit trees. that is why option 1 is the answer. plantation means an area in which trees have been planted. farm means an area of land used for growing crops. Hence option 1 is the answer.</w:t>
      </w:r>
    </w:p>
    <w:p>
      <w:pPr>
        <w:spacing w:before="0"/>
      </w:pPr>
      <w:r>
        <w:rPr>
          <w:b w:val="0"/>
        </w:rPr>
      </w:r>
    </w:p>
    <w:p>
      <w:pPr>
        <w:spacing w:after="100" w:line="360" w:lineRule="auto" w:before="0"/>
      </w:pPr>
      <w:r>
        <w:rPr>
          <w:b w:val="0"/>
        </w:rPr>
        <w:t>77. Select the correctly spelt word.</w:t>
      </w:r>
    </w:p>
    <w:p>
      <w:pPr>
        <w:spacing w:before="0"/>
      </w:pPr>
      <w:r>
        <w:rPr>
          <w:b w:val="0"/>
        </w:rPr>
      </w:r>
    </w:p>
    <w:p>
      <w:pPr>
        <w:spacing w:after="100" w:before="0"/>
      </w:pPr>
      <w:r>
        <w:rPr>
          <w:b w:val="0"/>
        </w:rPr>
        <w:t>A. desperate</w:t>
      </w:r>
    </w:p>
    <w:p>
      <w:pPr>
        <w:spacing w:after="100" w:before="0"/>
      </w:pPr>
      <w:r>
        <w:rPr>
          <w:b w:val="0"/>
        </w:rPr>
        <w:t>B. desperete</w:t>
      </w:r>
    </w:p>
    <w:p>
      <w:pPr>
        <w:spacing w:after="100" w:before="0"/>
      </w:pPr>
      <w:r>
        <w:rPr>
          <w:b w:val="0"/>
        </w:rPr>
        <w:t>C. disparat</w:t>
      </w:r>
    </w:p>
    <w:p>
      <w:pPr>
        <w:spacing w:after="100" w:before="0"/>
      </w:pPr>
      <w:r>
        <w:rPr>
          <w:b w:val="0"/>
        </w:rPr>
        <w:t>D. desparate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'Desperate'. Key Points Therefore, the correct answer is - desperate Additional Information</w:t>
      </w:r>
    </w:p>
    <w:p>
      <w:pPr>
        <w:spacing w:before="0"/>
      </w:pPr>
      <w:r>
        <w:rPr>
          <w:b w:val="0"/>
        </w:rPr>
        <w:t>• Desperate: (निराश) feeling or showing a lack of hope or confidence. Example: "The desperate man searched for help."</w:t>
      </w:r>
    </w:p>
    <w:p>
      <w:pPr>
        <w:spacing w:before="0"/>
      </w:pPr>
      <w:r>
        <w:rPr>
          <w:b w:val="0"/>
        </w:rPr>
        <w:t>• Desperete: This is an incorrect spelling of the word.</w:t>
      </w:r>
    </w:p>
    <w:p>
      <w:pPr>
        <w:spacing w:before="0"/>
      </w:pPr>
      <w:r>
        <w:rPr>
          <w:b w:val="0"/>
        </w:rPr>
        <w:t>• Disparat: This is an incorrect spelling of the word.</w:t>
      </w:r>
    </w:p>
    <w:p>
      <w:pPr>
        <w:spacing w:before="0"/>
      </w:pPr>
      <w:r>
        <w:rPr>
          <w:b w:val="0"/>
        </w:rPr>
        <w:t>• Desparate: This is an incorrect spelling of the word.</w:t>
      </w:r>
    </w:p>
    <w:p>
      <w:pPr>
        <w:spacing w:before="0"/>
      </w:pPr>
      <w:r>
        <w:rPr>
          <w:b w:val="0"/>
        </w:rPr>
      </w:r>
    </w:p>
    <w:p>
      <w:pPr>
        <w:spacing w:after="100" w:line="360" w:lineRule="auto" w:before="0"/>
      </w:pPr>
      <w:r>
        <w:rPr>
          <w:b w:val="0"/>
        </w:rPr>
        <w:t>78. Select the most appropriate option to fill in blank No.2</w:t>
      </w:r>
    </w:p>
    <w:p>
      <w:pPr>
        <w:spacing w:before="0"/>
      </w:pPr>
      <w:r>
        <w:rPr>
          <w:b w:val="0"/>
        </w:rPr>
      </w:r>
    </w:p>
    <w:p>
      <w:pPr>
        <w:spacing w:after="100" w:before="0"/>
      </w:pPr>
      <w:r>
        <w:rPr>
          <w:b w:val="0"/>
        </w:rPr>
        <w:t>A. collection</w:t>
      </w:r>
    </w:p>
    <w:p>
      <w:pPr>
        <w:spacing w:after="100" w:before="0"/>
      </w:pPr>
      <w:r>
        <w:rPr>
          <w:b w:val="0"/>
        </w:rPr>
        <w:t>B. liberation</w:t>
      </w:r>
    </w:p>
    <w:p>
      <w:pPr>
        <w:spacing w:after="100" w:before="0"/>
      </w:pPr>
      <w:r>
        <w:rPr>
          <w:b w:val="0"/>
        </w:rPr>
        <w:t>C. release</w:t>
      </w:r>
    </w:p>
    <w:p>
      <w:pPr>
        <w:spacing w:after="100" w:before="0"/>
      </w:pPr>
      <w:r>
        <w:rPr>
          <w:b w:val="0"/>
        </w:rPr>
        <w:t>D. restraint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release. At the time of a flood, water from the dams is generally released. So option 3 release is the correct answer. collection means group and it is clearly not the best fit. liberation means to release and it should not be used here because it is used to express freeing someone from imprisonment or oppression. restraint means constraint and it cannot be used here because it is a noun.</w:t>
      </w:r>
    </w:p>
    <w:p>
      <w:pPr>
        <w:spacing w:before="0"/>
      </w:pPr>
      <w:r>
        <w:rPr>
          <w:b w:val="0"/>
        </w:rPr>
      </w:r>
    </w:p>
    <w:p>
      <w:pPr>
        <w:spacing w:after="100" w:line="360" w:lineRule="auto" w:before="0"/>
      </w:pPr>
      <w:r>
        <w:rPr>
          <w:b w:val="0"/>
        </w:rPr>
        <w:t>79. Select the correctly spelt word.</w:t>
      </w:r>
    </w:p>
    <w:p>
      <w:pPr>
        <w:spacing w:before="0"/>
      </w:pPr>
      <w:r>
        <w:rPr>
          <w:b w:val="0"/>
        </w:rPr>
      </w:r>
    </w:p>
    <w:p>
      <w:pPr>
        <w:spacing w:after="100" w:before="0"/>
      </w:pPr>
      <w:r>
        <w:rPr>
          <w:b w:val="0"/>
        </w:rPr>
        <w:t>A. tution</w:t>
      </w:r>
    </w:p>
    <w:p>
      <w:pPr>
        <w:spacing w:after="100" w:before="0"/>
      </w:pPr>
      <w:r>
        <w:rPr>
          <w:b w:val="0"/>
        </w:rPr>
        <w:t>B. voilation</w:t>
      </w:r>
    </w:p>
    <w:p>
      <w:pPr>
        <w:spacing w:after="100" w:before="0"/>
      </w:pPr>
      <w:r>
        <w:rPr>
          <w:b w:val="0"/>
        </w:rPr>
        <w:t>C. exhibition</w:t>
      </w:r>
    </w:p>
    <w:p>
      <w:pPr>
        <w:spacing w:after="100" w:before="0"/>
      </w:pPr>
      <w:r>
        <w:rPr>
          <w:b w:val="0"/>
        </w:rPr>
        <w:t>D. afliction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 i.e.exhibition Key Points So option 3 is the answer.</w:t>
      </w:r>
    </w:p>
    <w:p>
      <w:pPr>
        <w:spacing w:before="0"/>
      </w:pPr>
      <w:r>
        <w:rPr>
          <w:b w:val="0"/>
        </w:rPr>
        <w:t>• tution is incorrect and the correct spelling is tuition.</w:t>
      </w:r>
    </w:p>
    <w:p>
      <w:pPr>
        <w:spacing w:before="0"/>
      </w:pPr>
      <w:r>
        <w:rPr>
          <w:b w:val="0"/>
        </w:rPr>
        <w:t>• Voilation is incorrect and the correct spelling is Violation</w:t>
      </w:r>
    </w:p>
    <w:p>
      <w:pPr>
        <w:spacing w:before="0"/>
      </w:pPr>
      <w:r>
        <w:rPr>
          <w:b w:val="0"/>
        </w:rPr>
        <w:t>• afliction and the correct spelling is affliction</w:t>
      </w:r>
    </w:p>
    <w:p>
      <w:pPr>
        <w:spacing w:before="0"/>
      </w:pPr>
      <w:r>
        <w:rPr>
          <w:b w:val="0"/>
        </w:rPr>
      </w:r>
    </w:p>
    <w:p>
      <w:pPr>
        <w:spacing w:after="100" w:line="360" w:lineRule="auto" w:before="0"/>
      </w:pPr>
      <w:r>
        <w:rPr>
          <w:b w:val="0"/>
        </w:rPr>
        <w:t>80. Select the most appropriate meaning of the underlined idiom in the given sentence. A mountaineer has to walk the tight rope as a small slip can prove to be fatal.</w:t>
      </w:r>
    </w:p>
    <w:p>
      <w:pPr>
        <w:spacing w:before="0"/>
      </w:pPr>
      <w:r>
        <w:rPr>
          <w:b w:val="0"/>
        </w:rPr>
      </w:r>
    </w:p>
    <w:p>
      <w:pPr>
        <w:spacing w:after="100" w:before="0"/>
      </w:pPr>
      <w:r>
        <w:rPr>
          <w:b w:val="0"/>
        </w:rPr>
        <w:t>A. be well trained</w:t>
      </w:r>
    </w:p>
    <w:p>
      <w:pPr>
        <w:spacing w:after="100" w:before="0"/>
      </w:pPr>
      <w:r>
        <w:rPr>
          <w:b w:val="0"/>
        </w:rPr>
        <w:t>B. be very nervous</w:t>
      </w:r>
    </w:p>
    <w:p>
      <w:pPr>
        <w:spacing w:after="100" w:before="0"/>
      </w:pPr>
      <w:r>
        <w:rPr>
          <w:b w:val="0"/>
        </w:rPr>
        <w:t>C. be an expert</w:t>
      </w:r>
    </w:p>
    <w:p>
      <w:pPr>
        <w:spacing w:after="100" w:before="0"/>
      </w:pPr>
      <w:r>
        <w:rPr>
          <w:b w:val="0"/>
        </w:rPr>
        <w:t>D. be very cautious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 very cautious." Key Points</w:t>
      </w:r>
    </w:p>
    <w:p>
      <w:pPr>
        <w:spacing w:before="0"/>
      </w:pPr>
      <w:r>
        <w:rPr>
          <w:b w:val="0"/>
        </w:rPr>
        <w:t>• The term "walk the tight rope" implies a situation requiring extreme caution and precision. For example: Navigating through the legal complexities of the case, the lawyer had to walk the tight rope.</w:t>
      </w:r>
    </w:p>
    <w:p>
      <w:pPr>
        <w:spacing w:before="0"/>
      </w:pPr>
      <w:r>
        <w:rPr>
          <w:b w:val="0"/>
        </w:rPr>
        <w:t>• "Be very cautious" (सावधानी बरतना) aligns with this context as both suggest the necessity of being alert and careful to avoid risks.</w:t>
      </w:r>
    </w:p>
    <w:p>
      <w:pPr>
        <w:spacing w:before="0"/>
      </w:pPr>
      <w:r>
        <w:rPr>
          <w:b w:val="0"/>
        </w:rPr>
        <w:t>• Trick: Imagine balancing on a thin rope; one must be very cautious.</w:t>
      </w:r>
    </w:p>
    <w:p>
      <w:pPr>
        <w:spacing w:before="0"/>
      </w:pPr>
      <w:r>
        <w:rPr>
          <w:b w:val="0"/>
        </w:rPr>
      </w:r>
    </w:p>
    <w:p>
      <w:pPr>
        <w:spacing w:after="100" w:line="360" w:lineRule="auto" w:before="0"/>
      </w:pPr>
      <w:r>
        <w:rPr>
          <w:b w:val="0"/>
        </w:rPr>
        <w:t>81. Select the most appropriate option to fill in blank No.5</w:t>
      </w:r>
    </w:p>
    <w:p>
      <w:pPr>
        <w:spacing w:before="0"/>
      </w:pPr>
      <w:r>
        <w:rPr>
          <w:b w:val="0"/>
        </w:rPr>
      </w:r>
    </w:p>
    <w:p>
      <w:pPr>
        <w:spacing w:after="100" w:before="0"/>
      </w:pPr>
      <w:r>
        <w:rPr>
          <w:b w:val="0"/>
        </w:rPr>
        <w:t>A. destroyed</w:t>
      </w:r>
    </w:p>
    <w:p>
      <w:pPr>
        <w:spacing w:after="100" w:before="0"/>
      </w:pPr>
      <w:r>
        <w:rPr>
          <w:b w:val="0"/>
        </w:rPr>
        <w:t>B. distributed</w:t>
      </w:r>
    </w:p>
    <w:p>
      <w:pPr>
        <w:spacing w:after="100" w:before="0"/>
      </w:pPr>
      <w:r>
        <w:rPr>
          <w:b w:val="0"/>
        </w:rPr>
        <w:t>C. deprived</w:t>
      </w:r>
    </w:p>
    <w:p>
      <w:pPr>
        <w:spacing w:after="100" w:before="0"/>
      </w:pPr>
      <w:r>
        <w:rPr>
          <w:b w:val="0"/>
        </w:rPr>
        <w:t>D. disabled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 i.e. deprived. Key Points The meaning of the word deprived is not having the things that are necessary for a pleasant life ; prevented. It should be: Sedimentation deprived the plains of silt. The meaning of DEPRIVE OF is to take (something) away from (someone or something) : to not allow (someone or something) to have or keep (something) Therefore it is the correct option. Additional Information Let's see the other options. destroyed means to demolish and it does not fit the context of the sentence distributed means to give out and it does not fit here. disabled means impair and it cannot be chosen as the answer. Hence option 3 is the answer.</w:t>
      </w:r>
    </w:p>
    <w:p>
      <w:pPr>
        <w:spacing w:before="0"/>
      </w:pPr>
      <w:r>
        <w:rPr>
          <w:b w:val="0"/>
        </w:rPr>
      </w:r>
    </w:p>
    <w:p>
      <w:pPr>
        <w:spacing w:after="100" w:line="360" w:lineRule="auto" w:before="0"/>
      </w:pPr>
      <w:r>
        <w:rPr>
          <w:b w:val="0"/>
        </w:rPr>
        <w:t>82. Select the correct passive form of the given sentence. She never trusted anyone.</w:t>
      </w:r>
    </w:p>
    <w:p>
      <w:pPr>
        <w:spacing w:before="0"/>
      </w:pPr>
      <w:r>
        <w:rPr>
          <w:b w:val="0"/>
        </w:rPr>
      </w:r>
    </w:p>
    <w:p>
      <w:pPr>
        <w:spacing w:after="100" w:before="0"/>
      </w:pPr>
      <w:r>
        <w:rPr>
          <w:b w:val="0"/>
        </w:rPr>
        <w:t>A. No one was ever trusted by her.</w:t>
      </w:r>
    </w:p>
    <w:p>
      <w:pPr>
        <w:spacing w:after="100" w:before="0"/>
      </w:pPr>
      <w:r>
        <w:rPr>
          <w:b w:val="0"/>
        </w:rPr>
        <w:t>B. Her trust was never for anyone.</w:t>
      </w:r>
    </w:p>
    <w:p>
      <w:pPr>
        <w:spacing w:after="100" w:before="0"/>
      </w:pPr>
      <w:r>
        <w:rPr>
          <w:b w:val="0"/>
        </w:rPr>
        <w:t>C. She was never trusted by anyone.</w:t>
      </w:r>
    </w:p>
    <w:p>
      <w:pPr>
        <w:spacing w:after="100" w:before="0"/>
      </w:pPr>
      <w:r>
        <w:rPr>
          <w:b w:val="0"/>
        </w:rPr>
        <w:t>D. Anyone is not trusted by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 one was ever trusted by her. The given sentence is written in Active voice and it should be changed into passive voice It is a negative statement as the word never is used. So anyone will become no one in the Passive voice'. No one is the subject of the passive voice. The tense of the verb of the sentence is past indefinite tense. Therefore was should be as the be verb followed by the word ever and the past participle of the word trust i.e. trusted. After this the preposition by and the object i.e her should be written. So option 1 is the answer.</w:t>
      </w:r>
    </w:p>
    <w:p>
      <w:pPr>
        <w:spacing w:before="0"/>
      </w:pPr>
      <w:r>
        <w:rPr>
          <w:b w:val="0"/>
        </w:rPr>
      </w:r>
    </w:p>
    <w:p>
      <w:pPr>
        <w:spacing w:after="100" w:line="360" w:lineRule="auto" w:before="0"/>
      </w:pPr>
      <w:r>
        <w:rPr>
          <w:b w:val="0"/>
        </w:rPr>
        <w:t>83. Select the most appropriate synonym of the given word. TACITURN</w:t>
      </w:r>
    </w:p>
    <w:p>
      <w:pPr>
        <w:spacing w:before="0"/>
      </w:pPr>
      <w:r>
        <w:rPr>
          <w:b w:val="0"/>
        </w:rPr>
      </w:r>
    </w:p>
    <w:p>
      <w:pPr>
        <w:spacing w:after="100" w:before="0"/>
      </w:pPr>
      <w:r>
        <w:rPr>
          <w:b w:val="0"/>
        </w:rPr>
        <w:t>A. placid</w:t>
      </w:r>
    </w:p>
    <w:p>
      <w:pPr>
        <w:spacing w:after="100" w:before="0"/>
      </w:pPr>
      <w:r>
        <w:rPr>
          <w:b w:val="0"/>
        </w:rPr>
        <w:t>B. talkative</w:t>
      </w:r>
    </w:p>
    <w:p>
      <w:pPr>
        <w:spacing w:after="100" w:before="0"/>
      </w:pPr>
      <w:r>
        <w:rPr>
          <w:b w:val="0"/>
        </w:rPr>
        <w:t>C. reticent</w:t>
      </w:r>
    </w:p>
    <w:p>
      <w:pPr>
        <w:spacing w:after="100" w:before="0"/>
      </w:pPr>
      <w:r>
        <w:rPr>
          <w:b w:val="0"/>
        </w:rPr>
        <w:t>D. phlegmatic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reticent. The meaning of the word Taciturn is uncommunicative/ and reticent means reserved. That is why option 3 is the answer. Placid means calm Talkative means chatty. phlegmatic means calm. Hence option 3 is the answer.</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A. But the rest of the students were rushing past her for a break, like she didn't exist. B. She slowly pushed open the library door and took a seat at one of the tables in the corner. C. And today, Jessica really felt like maybe she didn't exist. D. When the bell rang for lunch, Jessica took her lunch box and started moving towards the library</w:t>
      </w:r>
    </w:p>
    <w:p>
      <w:pPr>
        <w:spacing w:before="0"/>
      </w:pPr>
      <w:r>
        <w:rPr>
          <w:b w:val="0"/>
        </w:rPr>
      </w:r>
    </w:p>
    <w:p>
      <w:pPr>
        <w:spacing w:after="100" w:before="0"/>
      </w:pPr>
      <w:r>
        <w:rPr>
          <w:b w:val="0"/>
        </w:rPr>
        <w:t>A. DBCA</w:t>
      </w:r>
    </w:p>
    <w:p>
      <w:pPr>
        <w:spacing w:after="100" w:before="0"/>
      </w:pPr>
      <w:r>
        <w:rPr>
          <w:b w:val="0"/>
        </w:rPr>
        <w:t>B. DACB</w:t>
      </w:r>
    </w:p>
    <w:p>
      <w:pPr>
        <w:spacing w:after="100" w:before="0"/>
      </w:pPr>
      <w:r>
        <w:rPr>
          <w:b w:val="0"/>
        </w:rPr>
        <w:t>C. BDCA</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DACB Key Points Thus, the sentences will be arranged as: When the bell rang for lunch, Jessica took her lunch box and started moving towards the library. But the rest of the students were rushing past her for a break, like she didn't exist. And today, Jessica really felt like maybe she didn't exist. She slowly pushed open the library door and took a seat at one of the tables in the corner.</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Part D will be the first sentence because it is talking about a past happening. It is talking about how the incident began.</w:t>
      </w:r>
    </w:p>
    <w:p>
      <w:pPr>
        <w:spacing w:before="0"/>
      </w:pPr>
      <w:r>
        <w:rPr>
          <w:b w:val="0"/>
        </w:rPr>
        <w:t>• Part A will be the second sentence because it has 'but'. You use but to introduce something which contrasts with what you have just said, or to introduce something which adds to what you have just said. This statement mentions contrary part of what has been mentioned in D</w:t>
      </w:r>
    </w:p>
    <w:p>
      <w:pPr>
        <w:spacing w:before="0"/>
      </w:pPr>
      <w:r>
        <w:rPr>
          <w:b w:val="0"/>
        </w:rPr>
        <w:t>• Part C will be the next in sequence. It explains how Jessica felt on being ignored.</w:t>
      </w:r>
    </w:p>
    <w:p>
      <w:pPr>
        <w:spacing w:before="0"/>
      </w:pPr>
      <w:r>
        <w:rPr>
          <w:b w:val="0"/>
        </w:rPr>
        <w:t>• Part B will be the next sentence because it mentions what Jessica finally did on being left alone.</w:t>
      </w:r>
    </w:p>
    <w:p>
      <w:pPr>
        <w:spacing w:before="0"/>
      </w:pPr>
      <w:r>
        <w:rPr>
          <w:b w:val="0"/>
        </w:rPr>
      </w:r>
    </w:p>
    <w:p>
      <w:pPr>
        <w:spacing w:after="100" w:line="360" w:lineRule="auto" w:before="0"/>
      </w:pPr>
      <w:r>
        <w:rPr>
          <w:b w:val="0"/>
        </w:rPr>
        <w:t>85. Select the most appropriate option to substitute the underlined segment in the given sentence. If no substitution is required, select No improvement. Some agitating miners allegation that there is no emergency measures inside the mines.</w:t>
      </w:r>
    </w:p>
    <w:p>
      <w:pPr>
        <w:spacing w:before="0"/>
      </w:pPr>
      <w:r>
        <w:rPr>
          <w:b w:val="0"/>
        </w:rPr>
      </w:r>
    </w:p>
    <w:p>
      <w:pPr>
        <w:spacing w:after="100" w:before="0"/>
      </w:pPr>
      <w:r>
        <w:rPr>
          <w:b w:val="0"/>
        </w:rPr>
        <w:t>A. miners' allege that there is</w:t>
      </w:r>
    </w:p>
    <w:p>
      <w:pPr>
        <w:spacing w:after="100" w:before="0"/>
      </w:pPr>
      <w:r>
        <w:rPr>
          <w:b w:val="0"/>
        </w:rPr>
        <w:t>B. miners alleged that there were</w:t>
      </w:r>
    </w:p>
    <w:p>
      <w:pPr>
        <w:spacing w:after="100" w:before="0"/>
      </w:pPr>
      <w:r>
        <w:rPr>
          <w:b w:val="0"/>
        </w:rPr>
        <w:t>C. miner's allegation that there are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miners alleged that there were. the allegation is a statement saying that someone has done something wrong alleged means- declared or stated to be as described; asserted The given sentence has used the words miners allegation that there is and it should be changed. The word allegation should be changed with the verb alleged because the second clause is the answer to what was alleged. Hence option 2 is the answer.</w:t>
      </w:r>
    </w:p>
    <w:p>
      <w:pPr>
        <w:spacing w:before="0"/>
      </w:pPr>
      <w:r>
        <w:rPr>
          <w:b w:val="0"/>
        </w:rPr>
      </w:r>
    </w:p>
    <w:p>
      <w:pPr>
        <w:spacing w:after="100" w:line="360" w:lineRule="auto" w:before="0"/>
      </w:pPr>
      <w:r>
        <w:rPr>
          <w:b w:val="0"/>
        </w:rPr>
        <w:t>86. Select the most appropriate option to fill in the blank. The ship sailed smoothly owing to ______ winds.</w:t>
      </w:r>
    </w:p>
    <w:p>
      <w:pPr>
        <w:spacing w:before="0"/>
      </w:pPr>
      <w:r>
        <w:rPr>
          <w:b w:val="0"/>
        </w:rPr>
      </w:r>
    </w:p>
    <w:p>
      <w:pPr>
        <w:spacing w:after="100" w:before="0"/>
      </w:pPr>
      <w:r>
        <w:rPr>
          <w:b w:val="0"/>
        </w:rPr>
        <w:t>A. turbulent</w:t>
      </w:r>
    </w:p>
    <w:p>
      <w:pPr>
        <w:spacing w:after="100" w:before="0"/>
      </w:pPr>
      <w:r>
        <w:rPr>
          <w:b w:val="0"/>
        </w:rPr>
        <w:t>B. tempestuous</w:t>
      </w:r>
    </w:p>
    <w:p>
      <w:pPr>
        <w:spacing w:after="100" w:before="0"/>
      </w:pPr>
      <w:r>
        <w:rPr>
          <w:b w:val="0"/>
        </w:rPr>
        <w:t>C. favourable</w:t>
      </w:r>
    </w:p>
    <w:p>
      <w:pPr>
        <w:spacing w:after="100" w:before="0"/>
      </w:pPr>
      <w:r>
        <w:rPr>
          <w:b w:val="0"/>
        </w:rPr>
        <w:t>D. boisterous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favourable The words owing to means as a result of. So the ship can only be sailed as a result of a favourable wind . Favourable means advantageous. That is why option 3 is the answer. turbulent means stormy tempestuous means stormy boisterous means noisy, energetic, and cheerful.</w:t>
      </w:r>
    </w:p>
    <w:p>
      <w:pPr>
        <w:spacing w:before="0"/>
      </w:pPr>
      <w:r>
        <w:rPr>
          <w:b w:val="0"/>
        </w:rPr>
      </w:r>
    </w:p>
    <w:p>
      <w:pPr>
        <w:spacing w:after="100" w:line="360" w:lineRule="auto" w:before="0"/>
      </w:pPr>
      <w:r>
        <w:rPr>
          <w:b w:val="0"/>
        </w:rPr>
        <w:t>87. Select the most appropriate option to fill in blank No.4</w:t>
      </w:r>
    </w:p>
    <w:p>
      <w:pPr>
        <w:spacing w:before="0"/>
      </w:pPr>
      <w:r>
        <w:rPr>
          <w:b w:val="0"/>
        </w:rPr>
      </w:r>
    </w:p>
    <w:p>
      <w:pPr>
        <w:spacing w:after="100" w:before="0"/>
      </w:pPr>
      <w:r>
        <w:rPr>
          <w:b w:val="0"/>
        </w:rPr>
        <w:t>A. devoured</w:t>
      </w:r>
    </w:p>
    <w:p>
      <w:pPr>
        <w:spacing w:after="100" w:before="0"/>
      </w:pPr>
      <w:r>
        <w:rPr>
          <w:b w:val="0"/>
        </w:rPr>
        <w:t>B. plundered</w:t>
      </w:r>
    </w:p>
    <w:p>
      <w:pPr>
        <w:spacing w:after="100" w:before="0"/>
      </w:pPr>
      <w:r>
        <w:rPr>
          <w:b w:val="0"/>
        </w:rPr>
        <w:t>C. smashed</w:t>
      </w:r>
    </w:p>
    <w:p>
      <w:pPr>
        <w:spacing w:after="100" w:before="0"/>
      </w:pPr>
      <w:r>
        <w:rPr>
          <w:b w:val="0"/>
        </w:rPr>
        <w:t>D. devastated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i.e.devastated The meaning of the word devastated is to destroy or ruin and it is the best fit. That is why option 4 is the answer. devoured means to ruin and it cannot be used here because devastated is the best fit. plundered means to rob and it is clearly not relevant for this sentence. smashed means to break. Therefore option 4 is the answer.</w:t>
      </w:r>
    </w:p>
    <w:p>
      <w:pPr>
        <w:spacing w:before="0"/>
      </w:pPr>
      <w:r>
        <w:rPr>
          <w:b w:val="0"/>
        </w:rPr>
      </w:r>
    </w:p>
    <w:p>
      <w:pPr>
        <w:spacing w:after="100" w:line="360" w:lineRule="auto" w:before="0"/>
      </w:pPr>
      <w:r>
        <w:rPr>
          <w:b w:val="0"/>
        </w:rPr>
        <w:t>88. Given below are four jumbled sentences. Select the option that gives their correct order. A. Then, they spread as the unmined coal starts burning with oxygen drawn from pores and mine shafts. B. An entire township- Jharia is to be relocated because of the uncontrollable underground fires. C. These fires start mostly from burning trash close to coal pits. D. This is a grave threat as poisonous fumes of carbon monoxide rise up from underground fires.</w:t>
      </w:r>
    </w:p>
    <w:p>
      <w:pPr>
        <w:spacing w:before="0"/>
      </w:pPr>
      <w:r>
        <w:rPr>
          <w:b w:val="0"/>
        </w:rPr>
      </w:r>
    </w:p>
    <w:p>
      <w:pPr>
        <w:spacing w:after="100" w:before="0"/>
      </w:pPr>
      <w:r>
        <w:rPr>
          <w:b w:val="0"/>
        </w:rPr>
        <w:t>A. BCAD</w:t>
      </w:r>
    </w:p>
    <w:p>
      <w:pPr>
        <w:spacing w:after="100" w:before="0"/>
      </w:pPr>
      <w:r>
        <w:rPr>
          <w:b w:val="0"/>
        </w:rPr>
        <w:t>B. DCAB</w:t>
      </w:r>
    </w:p>
    <w:p>
      <w:pPr>
        <w:spacing w:after="100" w:before="0"/>
      </w:pPr>
      <w:r>
        <w:rPr>
          <w:b w:val="0"/>
        </w:rPr>
        <w:t>C. CDAB</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 i.e. BCAD The first sentence is B , --An entire township- Jharia is to be relocated because of the uncontrollable underground fires. because a topic is introduced here. The next sentence should be C --These fires start mostly from burning trash close to coal pits. because it is giving some information about the fire that is mentioned in the first sentence. The third sentence is A --Then, they spread as the unmined coal starts burning with oxygen drawn from pores and mine shafts. because it is stating what happens after the fire starts burning. The fourth sentence is D --This is a grave threat as poisonous fumes of carbon monoxide rise up from underground fires. because it is about the result of burning. That is why option 1 is the correct answer.</w:t>
      </w:r>
    </w:p>
    <w:p>
      <w:pPr>
        <w:spacing w:before="0"/>
      </w:pPr>
      <w:r>
        <w:rPr>
          <w:b w:val="0"/>
        </w:rPr>
      </w:r>
    </w:p>
    <w:p>
      <w:pPr>
        <w:spacing w:after="100" w:line="360" w:lineRule="auto" w:before="0"/>
      </w:pPr>
      <w:r>
        <w:rPr>
          <w:b w:val="0"/>
        </w:rPr>
        <w:t>89. Select the most appropriate antonym of the given word COVETOUS</w:t>
      </w:r>
    </w:p>
    <w:p>
      <w:pPr>
        <w:spacing w:before="0"/>
      </w:pPr>
      <w:r>
        <w:rPr>
          <w:b w:val="0"/>
        </w:rPr>
      </w:r>
    </w:p>
    <w:p>
      <w:pPr>
        <w:spacing w:after="100" w:before="0"/>
      </w:pPr>
      <w:r>
        <w:rPr>
          <w:b w:val="0"/>
        </w:rPr>
        <w:t>A. benevolent</w:t>
      </w:r>
    </w:p>
    <w:p>
      <w:pPr>
        <w:spacing w:after="100" w:before="0"/>
      </w:pPr>
      <w:r>
        <w:rPr>
          <w:b w:val="0"/>
        </w:rPr>
        <w:t>B. mercenary</w:t>
      </w:r>
    </w:p>
    <w:p>
      <w:pPr>
        <w:spacing w:after="100" w:before="0"/>
      </w:pPr>
      <w:r>
        <w:rPr>
          <w:b w:val="0"/>
        </w:rPr>
        <w:t>C. acquisitive</w:t>
      </w:r>
    </w:p>
    <w:p>
      <w:pPr>
        <w:spacing w:after="100" w:before="0"/>
      </w:pPr>
      <w:r>
        <w:rPr>
          <w:b w:val="0"/>
        </w:rPr>
        <w:t>D. avaricious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Benevolent The meaning of Covetous is greedy/ having or showing a great desire to possess something belonging to someone else. Benevolent means kind-hearted. That is why option 1 is the correct answer Mercenary means grasping/interested only in the amount of money that you can get from a situation. Acquisitive means greedy /excessively interested in acquiring money or material things. Avaricious means grasping./ having or showing extreme greed for wealth or material gain. So the most appropriate antonym of the given word is benevolent.</w:t>
      </w:r>
    </w:p>
    <w:p>
      <w:pPr>
        <w:spacing w:before="0"/>
      </w:pPr>
      <w:r>
        <w:rPr>
          <w:b w:val="0"/>
        </w:rPr>
      </w:r>
    </w:p>
    <w:p>
      <w:pPr>
        <w:spacing w:after="100" w:line="360" w:lineRule="auto" w:before="0"/>
      </w:pPr>
      <w:r>
        <w:rPr>
          <w:b w:val="0"/>
        </w:rPr>
        <w:t>90. Select the word which means the same as the group of words given. A place for storing guns and military equipment</w:t>
      </w:r>
    </w:p>
    <w:p>
      <w:pPr>
        <w:spacing w:before="0"/>
      </w:pPr>
      <w:r>
        <w:rPr>
          <w:b w:val="0"/>
        </w:rPr>
      </w:r>
    </w:p>
    <w:p>
      <w:pPr>
        <w:spacing w:after="100" w:before="0"/>
      </w:pPr>
      <w:r>
        <w:rPr>
          <w:b w:val="0"/>
        </w:rPr>
        <w:t>A. arsenal</w:t>
      </w:r>
    </w:p>
    <w:p>
      <w:pPr>
        <w:spacing w:after="100" w:before="0"/>
      </w:pPr>
      <w:r>
        <w:rPr>
          <w:b w:val="0"/>
        </w:rPr>
        <w:t>B. aviary</w:t>
      </w:r>
    </w:p>
    <w:p>
      <w:pPr>
        <w:spacing w:after="100" w:before="0"/>
      </w:pPr>
      <w:r>
        <w:rPr>
          <w:b w:val="0"/>
        </w:rPr>
        <w:t>C. apiary</w:t>
      </w:r>
    </w:p>
    <w:p>
      <w:pPr>
        <w:spacing w:after="100" w:before="0"/>
      </w:pPr>
      <w:r>
        <w:rPr>
          <w:b w:val="0"/>
        </w:rPr>
        <w:t>D. archive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Arsenal is a place where weapons and military equipment are stored or made. that is why option 1 is the correct answer. Aviary means a large cage/enclosure for keeping birds in. Apiary means a place where bees are kept. Archive which means a collection of historical documents or records.</w:t>
      </w:r>
    </w:p>
    <w:p>
      <w:pPr>
        <w:spacing w:before="0"/>
      </w:pPr>
      <w:r>
        <w:rPr>
          <w:b w:val="0"/>
        </w:rPr>
      </w:r>
    </w:p>
    <w:p>
      <w:pPr>
        <w:spacing w:after="100" w:line="360" w:lineRule="auto" w:before="0"/>
      </w:pPr>
      <w:r>
        <w:rPr>
          <w:b w:val="0"/>
        </w:rPr>
        <w:t>91. Select the most appropriate option to fill in blank No.1</w:t>
      </w:r>
    </w:p>
    <w:p>
      <w:pPr>
        <w:spacing w:before="0"/>
      </w:pPr>
      <w:r>
        <w:rPr>
          <w:b w:val="0"/>
        </w:rPr>
      </w:r>
    </w:p>
    <w:p>
      <w:pPr>
        <w:spacing w:after="100" w:before="0"/>
      </w:pPr>
      <w:r>
        <w:rPr>
          <w:b w:val="0"/>
        </w:rPr>
        <w:t>A. resist</w:t>
      </w:r>
    </w:p>
    <w:p>
      <w:pPr>
        <w:spacing w:after="100" w:before="0"/>
      </w:pPr>
      <w:r>
        <w:rPr>
          <w:b w:val="0"/>
        </w:rPr>
        <w:t>B. reduce</w:t>
      </w:r>
    </w:p>
    <w:p>
      <w:pPr>
        <w:spacing w:after="100" w:before="0"/>
      </w:pPr>
      <w:r>
        <w:rPr>
          <w:b w:val="0"/>
        </w:rPr>
        <w:t>C. dominate</w:t>
      </w:r>
    </w:p>
    <w:p>
      <w:pPr>
        <w:spacing w:after="100" w:before="0"/>
      </w:pPr>
      <w:r>
        <w:rPr>
          <w:b w:val="0"/>
        </w:rPr>
        <w:t>D. control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control Dams are prepared to control flood i.e to regulate it.That is why option 4 is the answer. resist means to withstand and it does not fit here. reduce means lessen and it is clearly not the answer. dominate means to have power and influence over and it is not the best fit. Therefore option 4 is the answer.</w:t>
      </w:r>
    </w:p>
    <w:p>
      <w:pPr>
        <w:spacing w:before="0"/>
      </w:pPr>
      <w:r>
        <w:rPr>
          <w:b w:val="0"/>
        </w:rPr>
      </w:r>
    </w:p>
    <w:p>
      <w:pPr>
        <w:spacing w:after="100" w:line="360" w:lineRule="auto" w:before="0"/>
      </w:pPr>
      <w:r>
        <w:rPr>
          <w:b w:val="0"/>
        </w:rPr>
        <w:t>92. Select the most appropriate option to fill in blank No.3</w:t>
      </w:r>
    </w:p>
    <w:p>
      <w:pPr>
        <w:spacing w:before="0"/>
      </w:pPr>
      <w:r>
        <w:rPr>
          <w:b w:val="0"/>
        </w:rPr>
      </w:r>
    </w:p>
    <w:p>
      <w:pPr>
        <w:spacing w:after="100" w:before="0"/>
      </w:pPr>
      <w:r>
        <w:rPr>
          <w:b w:val="0"/>
        </w:rPr>
        <w:t>A. in</w:t>
      </w:r>
    </w:p>
    <w:p>
      <w:pPr>
        <w:spacing w:after="100" w:before="0"/>
      </w:pPr>
      <w:r>
        <w:rPr>
          <w:b w:val="0"/>
        </w:rPr>
        <w:t>B. along</w:t>
      </w:r>
    </w:p>
    <w:p>
      <w:pPr>
        <w:spacing w:after="100" w:before="0"/>
      </w:pPr>
      <w:r>
        <w:rPr>
          <w:b w:val="0"/>
        </w:rPr>
        <w:t>C. through</w:t>
      </w:r>
    </w:p>
    <w:p>
      <w:pPr>
        <w:spacing w:after="100" w:before="0"/>
      </w:pPr>
      <w:r>
        <w:rPr>
          <w:b w:val="0"/>
        </w:rPr>
        <w:t>D. among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i.e.in Before any place the preposition in should be used. That is why option 1 is the correct answer. The other options are incorrect.</w:t>
      </w:r>
    </w:p>
    <w:p>
      <w:pPr>
        <w:spacing w:before="0"/>
      </w:pPr>
      <w:r>
        <w:rPr>
          <w:b w:val="0"/>
        </w:rPr>
      </w:r>
    </w:p>
    <w:p>
      <w:pPr>
        <w:spacing w:after="100" w:line="360" w:lineRule="auto" w:before="0"/>
      </w:pPr>
      <w:r>
        <w:rPr>
          <w:b w:val="0"/>
        </w:rPr>
        <w:t>93. Select the most appropriate option to fill in the blank. A ______ speech is certainly more effective than one which is verbose.</w:t>
      </w:r>
    </w:p>
    <w:p>
      <w:pPr>
        <w:spacing w:before="0"/>
      </w:pPr>
      <w:r>
        <w:rPr>
          <w:b w:val="0"/>
        </w:rPr>
      </w:r>
    </w:p>
    <w:p>
      <w:pPr>
        <w:spacing w:after="100" w:before="0"/>
      </w:pPr>
      <w:r>
        <w:rPr>
          <w:b w:val="0"/>
        </w:rPr>
        <w:t>A. laconic</w:t>
      </w:r>
    </w:p>
    <w:p>
      <w:pPr>
        <w:spacing w:after="100" w:before="0"/>
      </w:pPr>
      <w:r>
        <w:rPr>
          <w:b w:val="0"/>
        </w:rPr>
        <w:t>B. sullen</w:t>
      </w:r>
    </w:p>
    <w:p>
      <w:pPr>
        <w:spacing w:after="100" w:before="0"/>
      </w:pPr>
      <w:r>
        <w:rPr>
          <w:b w:val="0"/>
        </w:rPr>
        <w:t>C. lengthy</w:t>
      </w:r>
    </w:p>
    <w:p>
      <w:pPr>
        <w:spacing w:after="100" w:before="0"/>
      </w:pPr>
      <w:r>
        <w:rPr>
          <w:b w:val="0"/>
        </w:rPr>
        <w:t>D. surly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 i.e. 'Laconic' It is clear from this sentence that two words has been been used which are contrasting. 'Verbose' which means 'wordy' is just the antonym of the word which is the correct answer. 'Laconic' means 'concise' and it is the correct answer. Option 2 'Sullen' means 'bad tempered' does not fit here. Option 3 'lengthy' should not be chosen. Option 4 ,'surly' means 'bad tempered' and it is clearly not the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