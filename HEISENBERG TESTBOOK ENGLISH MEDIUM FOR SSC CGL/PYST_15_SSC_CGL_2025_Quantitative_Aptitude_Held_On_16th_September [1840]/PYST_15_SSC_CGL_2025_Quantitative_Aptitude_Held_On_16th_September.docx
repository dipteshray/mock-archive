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Convert 3.375 into a fraction in simplest form.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(27/8)</w:t>
      </w:r>
    </w:p>
    <w:p>
      <w:pPr>
        <w:spacing w:after="100" w:before="0"/>
      </w:pPr>
      <w:r>
        <w:rPr>
          <w:b w:val="0"/>
        </w:rPr>
        <w:t>B. (13/4)</w:t>
      </w:r>
    </w:p>
    <w:p>
      <w:pPr>
        <w:spacing w:after="100" w:before="0"/>
      </w:pPr>
      <w:r>
        <w:rPr>
          <w:b w:val="0"/>
        </w:rPr>
        <w:t>C. (26/7)</w:t>
      </w:r>
    </w:p>
    <w:p>
      <w:pPr>
        <w:spacing w:after="100" w:before="0"/>
      </w:pPr>
      <w:r>
        <w:rPr>
          <w:b w:val="0"/>
        </w:rPr>
        <w:t>D. (25/6)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3.375 = 3375 ÷ 1000 ⇒ 3375 ÷ 125 = 27, 1000 ÷ 125 = 8 ⇒ 3.375 = 27/8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15% of a is equal to 25% of b, then find the ratio a : b.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: 5</w:t>
      </w:r>
    </w:p>
    <w:p>
      <w:pPr>
        <w:spacing w:after="100" w:before="0"/>
      </w:pPr>
      <w:r>
        <w:rPr>
          <w:b w:val="0"/>
        </w:rPr>
        <w:t>B. 5 : 3</w:t>
      </w:r>
    </w:p>
    <w:p>
      <w:pPr>
        <w:spacing w:after="100" w:before="0"/>
      </w:pPr>
      <w:r>
        <w:rPr>
          <w:b w:val="0"/>
        </w:rPr>
        <w:t>C. 4 : 5</w:t>
      </w:r>
    </w:p>
    <w:p>
      <w:pPr>
        <w:spacing w:after="100" w:before="0"/>
      </w:pPr>
      <w:r>
        <w:rPr>
          <w:b w:val="0"/>
        </w:rPr>
        <w:t>D. 5 :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15% of a = 25% of b ⇒ a ÷ b = 25 ÷ 15 ⇒ a ÷ b = 5 ÷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should be subtracted from 7, 9, 8, 11 so that the remaining numbers may be proportional?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to be subtracted from each be x. (7 − x)(11 − x) = (9 − x)(8 − x) 77 − 18x + x2 = 72 − 17x + x2 77 − 72 = 18x − 17x x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difference: 6.4 - (2(5/8) + 1.75)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7.822</w:t>
      </w:r>
    </w:p>
    <w:p>
      <w:pPr>
        <w:spacing w:after="100" w:before="0"/>
      </w:pPr>
      <w:r>
        <w:rPr>
          <w:b w:val="0"/>
        </w:rPr>
        <w:t>B. 1.962</w:t>
      </w:r>
    </w:p>
    <w:p>
      <w:pPr>
        <w:spacing w:after="100" w:before="0"/>
      </w:pPr>
      <w:r>
        <w:rPr>
          <w:b w:val="0"/>
        </w:rPr>
        <w:t>C. 3.522</w:t>
      </w:r>
    </w:p>
    <w:p>
      <w:pPr>
        <w:spacing w:after="100" w:before="0"/>
      </w:pPr>
      <w:r>
        <w:rPr>
          <w:b w:val="0"/>
        </w:rPr>
        <w:t>D. 2.025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6.4 = 32/5 2 5/8 = 21/8, 1.75 = 7/4 ⇒ 32/5 − (21/8 + 7/4) ⇒ 32/5 − (21/8 + 14/8) ⇒ 32/5 − 35/8 LCM of 5 and 8 = 40 ⇒ 32/5 = 256/40, 35/8 = 175/40 ⇒ 256/40 − 175/40 ⇒ 81/40 ⇒ 81 ÷ 40 = 2.025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Alok starts a business with ₹90,000. After 3 months, Deepak joins with ₹1,20,000. After 6 months from the beginning, Alok increases his investment by ₹30,000. Deepak leaves the business 3 months before the end of the year. What is their profit-sharing ratio?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7:4</w:t>
      </w:r>
    </w:p>
    <w:p>
      <w:pPr>
        <w:spacing w:after="100" w:before="0"/>
      </w:pPr>
      <w:r>
        <w:rPr>
          <w:b w:val="0"/>
        </w:rPr>
        <w:t>B. 2:3</w:t>
      </w:r>
    </w:p>
    <w:p>
      <w:pPr>
        <w:spacing w:after="100" w:before="0"/>
      </w:pPr>
      <w:r>
        <w:rPr>
          <w:b w:val="0"/>
        </w:rPr>
        <w:t>C. 5:4</w:t>
      </w:r>
    </w:p>
    <w:p>
      <w:pPr>
        <w:spacing w:after="100" w:before="0"/>
      </w:pPr>
      <w:r>
        <w:rPr>
          <w:b w:val="0"/>
        </w:rPr>
        <w:t>D. 9:4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Time (Months) 0 3 6 9 12 ALOK (₹90k) +₹30k (₹120k) DEEPAK (₹120k) 6 Months ⇒ Alok’s Profit Share → (90k × 6) + (120k × 6) = 1260 ⇒ Deepak’s Profit Share → 120k × (12 − 3 − 3) = 720 ∴ Answer = 1260 : 720 ⇒ 7 :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average age of 19 students is 17 years. A teacher joins the group, and the average becomes 18 years. What is the teacher's 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</w:t>
      </w:r>
    </w:p>
    <w:p>
      <w:pPr>
        <w:spacing w:after="100" w:before="0"/>
      </w:pPr>
      <w:r>
        <w:rPr>
          <w:b w:val="0"/>
        </w:rPr>
        <w:t>B. 37</w:t>
      </w:r>
    </w:p>
    <w:p>
      <w:pPr>
        <w:spacing w:after="100" w:before="0"/>
      </w:pPr>
      <w:r>
        <w:rPr>
          <w:b w:val="0"/>
        </w:rPr>
        <w:t>C. 47</w:t>
      </w:r>
    </w:p>
    <w:p>
      <w:pPr>
        <w:spacing w:after="100" w:before="0"/>
      </w:pPr>
      <w:r>
        <w:rPr>
          <w:b w:val="0"/>
        </w:rPr>
        <w:t>D. 57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Old total sum of ages = 17 × 19 ⇒ Old total sum = 323 New total sum of ages = 18 × 20 ⇒ New total sum = 360 Teacher’s age = 360 − 323 ⇒ Teacher’s age = 37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team of 80 employees, the average salary is ₹62,000. If 30 of them earn an average salary of ₹72,000, what is the average salary of the remaining employees?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₹60,000</w:t>
      </w:r>
    </w:p>
    <w:p>
      <w:pPr>
        <w:spacing w:after="100" w:before="0"/>
      </w:pPr>
      <w:r>
        <w:rPr>
          <w:b w:val="0"/>
        </w:rPr>
        <w:t>B. ₹50,000</w:t>
      </w:r>
    </w:p>
    <w:p>
      <w:pPr>
        <w:spacing w:after="100" w:before="0"/>
      </w:pPr>
      <w:r>
        <w:rPr>
          <w:b w:val="0"/>
        </w:rPr>
        <w:t>C. ₹86,000</w:t>
      </w:r>
    </w:p>
    <w:p>
      <w:pPr>
        <w:spacing w:after="100" w:before="0"/>
      </w:pPr>
      <w:r>
        <w:rPr>
          <w:b w:val="0"/>
        </w:rPr>
        <w:t>D. ₹56,000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salary = 62,000 × 80 ⇒ ₹49,60,000 Total salary of 30 employees = 72,000 × 30 ⇒ ₹21,60,000 Total salary of remaining employees = 49,60,000 − 21,60,000 ⇒ ₹28,00,000 Remaining employees = 80 − 30 ⇒ 50 Average salary of remaining employees = 28,00,000 ÷ 50 ⇒ ₹56,000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sum becomes 4 times its original value in 6 years under compound interest. In how many years will it become 16 times of the original amount?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years</w:t>
      </w:r>
    </w:p>
    <w:p>
      <w:pPr>
        <w:spacing w:after="100" w:before="0"/>
      </w:pPr>
      <w:r>
        <w:rPr>
          <w:b w:val="0"/>
        </w:rPr>
        <w:t>B. 12 years</w:t>
      </w:r>
    </w:p>
    <w:p>
      <w:pPr>
        <w:spacing w:after="100" w:before="0"/>
      </w:pPr>
      <w:r>
        <w:rPr>
          <w:b w:val="0"/>
        </w:rPr>
        <w:t>C. 15 years</w:t>
      </w:r>
    </w:p>
    <w:p>
      <w:pPr>
        <w:spacing w:after="100" w:before="0"/>
      </w:pPr>
      <w:r>
        <w:rPr>
          <w:b w:val="0"/>
        </w:rPr>
        <w:t>D. 18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original principal be P. 4 = (1 + r/100)6 16 = (1 + r/100)t 16 = 42, t = 6 × 2 = 12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the ratio between the loss and cost price of an article is 1 : 10, then the ratio between its selling price and cost price is 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9:10</w:t>
      </w:r>
    </w:p>
    <w:p>
      <w:pPr>
        <w:spacing w:after="100" w:before="0"/>
      </w:pPr>
      <w:r>
        <w:rPr>
          <w:b w:val="0"/>
        </w:rPr>
        <w:t>B. 5:15</w:t>
      </w:r>
    </w:p>
    <w:p>
      <w:pPr>
        <w:spacing w:after="100" w:before="0"/>
      </w:pPr>
      <w:r>
        <w:rPr>
          <w:b w:val="0"/>
        </w:rPr>
        <w:t>C. 6:17</w:t>
      </w:r>
    </w:p>
    <w:p>
      <w:pPr>
        <w:spacing w:after="100" w:before="0"/>
      </w:pPr>
      <w:r>
        <w:rPr>
          <w:b w:val="0"/>
        </w:rPr>
        <w:t>D. 7:10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Cost Price (C.P.) = ₹10x, Loss = ₹1x S.P. = C.P. − Loss ⇒ S.P. = 10x − 1x = 9x Ratio of S.P. to C.P. ⇒ S.P. : C.P. = 9x : 10x = 9 :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An item is marked at ₹150. A customer gets a 10% discount on it. If the seller still makes a profit of 25%, what is the cost price of the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₹108</w:t>
      </w:r>
    </w:p>
    <w:p>
      <w:pPr>
        <w:spacing w:after="100" w:before="0"/>
      </w:pPr>
      <w:r>
        <w:rPr>
          <w:b w:val="0"/>
        </w:rPr>
        <w:t>B. ₹209</w:t>
      </w:r>
    </w:p>
    <w:p>
      <w:pPr>
        <w:spacing w:after="100" w:before="0"/>
      </w:pPr>
      <w:r>
        <w:rPr>
          <w:b w:val="0"/>
        </w:rPr>
        <w:t>C. ₹306</w:t>
      </w:r>
    </w:p>
    <w:p>
      <w:pPr>
        <w:spacing w:after="100" w:before="0"/>
      </w:pPr>
      <w:r>
        <w:rPr>
          <w:b w:val="0"/>
        </w:rPr>
        <w:t>D. ₹456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= 150 × (1 − 10/100) ⇒ SP = 150 × 0.9 ⇒ SP = ₹135 CP = 135 ÷ (1 + 25/100) ⇒ CP = 135 ÷ 1.25 ⇒ CP = ₹108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software developer sells a license for a new application to a reseller at a 20% discount. An installation and support fee of 15% is added to the discounted price. The reseller then sells the license for ₹7800 more, making a 25% profit. Determine the original marked price of the software license by the developer.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₹19,254.62</w:t>
      </w:r>
    </w:p>
    <w:p>
      <w:pPr>
        <w:spacing w:after="100" w:before="0"/>
      </w:pPr>
      <w:r>
        <w:rPr>
          <w:b w:val="0"/>
        </w:rPr>
        <w:t>B. ₹18,181.82</w:t>
      </w:r>
    </w:p>
    <w:p>
      <w:pPr>
        <w:spacing w:after="100" w:before="0"/>
      </w:pPr>
      <w:r>
        <w:rPr>
          <w:b w:val="0"/>
        </w:rPr>
        <w:t>C. ₹20,654.67</w:t>
      </w:r>
    </w:p>
    <w:p>
      <w:pPr>
        <w:spacing w:after="100" w:before="0"/>
      </w:pPr>
      <w:r>
        <w:rPr>
          <w:b w:val="0"/>
        </w:rPr>
        <w:t>D. ₹33,913.04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Marked Price (MP) = 100% Reseller Cost = 80% × 115% = 92% Profit = ₹7800 25% of 92% = 23% ⇒ Reseller's Total CP = 0.80 × 1.15 × MP = 0.92 × MP ⇒ Profit = 25% of 0.92 × MP = 0.23 × MP = ₹7800 ∴ Answer = ₹33,913.04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90-litre mixture contains milk and water in the ratio 7:2. If 'x' litres of milk and 'x' litres of water are added to the mixture, the new ratio of milk to water becomes 5:2. What is the value of 'x'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13.33 litres</w:t>
      </w:r>
    </w:p>
    <w:p>
      <w:pPr>
        <w:spacing w:after="100" w:before="0"/>
      </w:pPr>
      <w:r>
        <w:rPr>
          <w:b w:val="0"/>
        </w:rPr>
        <w:t>B. 10.54 litres</w:t>
      </w:r>
    </w:p>
    <w:p>
      <w:pPr>
        <w:spacing w:after="100" w:before="0"/>
      </w:pPr>
      <w:r>
        <w:rPr>
          <w:b w:val="0"/>
        </w:rPr>
        <w:t>C. 15 litres</w:t>
      </w:r>
    </w:p>
    <w:p>
      <w:pPr>
        <w:spacing w:after="100" w:before="0"/>
      </w:pPr>
      <w:r>
        <w:rPr>
          <w:b w:val="0"/>
        </w:rPr>
        <w:t>D. 20 litres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mixture = 90 litres Milk = (7/9) × 90 = 70 litres Water = (2/9) × 90 = 20 litres (70 + x) / (20 + x) = 5/2 ⇒ 2 × (70 + x) = 5 × (20 + x) ⇒ 140 + 2x = 100 + 5x ⇒ 40 = 3x ⇒ x = 40 ÷ 3 ≈ 13.33 litres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sphere is completely contained within a cylinder, with the height and diameter of the cylinder matching the diameter of the sphere. Given that the volume of the sphere is 36π cm³, what is the volume of the vacant space inside the cylinder?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12πcm³</w:t>
      </w:r>
    </w:p>
    <w:p>
      <w:pPr>
        <w:spacing w:after="100" w:before="0"/>
      </w:pPr>
      <w:r>
        <w:rPr>
          <w:b w:val="0"/>
        </w:rPr>
        <w:t>B. 27πcm³</w:t>
      </w:r>
    </w:p>
    <w:p>
      <w:pPr>
        <w:spacing w:after="100" w:before="0"/>
      </w:pPr>
      <w:r>
        <w:rPr>
          <w:b w:val="0"/>
        </w:rPr>
        <w:t>C. 18πcm³</w:t>
      </w:r>
    </w:p>
    <w:p>
      <w:pPr>
        <w:spacing w:after="100" w:before="0"/>
      </w:pPr>
      <w:r>
        <w:rPr>
          <w:b w:val="0"/>
        </w:rPr>
        <w:t>D. 9πcm³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radius of the sphere = r (4/3)πr3 = 36π ⇒ r3 = 27 ⇒ r = 3 cm Height of the cylinder = 2r = 6 cm Volume of cylinder = π × 32 × 6 = 54π cm³ Vacant space = 54π − 36π = 18π cm³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hemisphere is melted and recast into a cone of the same radius R. Find the height of the cone formed.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2R</w:t>
      </w:r>
    </w:p>
    <w:p>
      <w:pPr>
        <w:spacing w:after="100" w:before="0"/>
      </w:pPr>
      <w:r>
        <w:rPr>
          <w:b w:val="0"/>
        </w:rPr>
        <w:t>B. R</w:t>
      </w:r>
    </w:p>
    <w:p>
      <w:pPr>
        <w:spacing w:after="100" w:before="0"/>
      </w:pPr>
      <w:r>
        <w:rPr>
          <w:b w:val="0"/>
        </w:rPr>
        <w:t>C. 4R</w:t>
      </w:r>
    </w:p>
    <w:p>
      <w:pPr>
        <w:spacing w:after="100" w:before="0"/>
      </w:pPr>
      <w:r>
        <w:rPr>
          <w:b w:val="0"/>
        </w:rPr>
        <w:t>D. 5R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hemisphere = Volume of cone (2/3)π R3 = (1/3)π R2H ⇒ 23R=13H" id="MathJax-Element-77-Frame" role="presentation" style="position: relative;" tabindex="0"&gt;23R=13H23R=13H" id="MathJax-Element-8-Frame" role="presentation" style="position: relative;" tabindex="0"&gt;23R=13H23R=13H 23R=13H \frac{2}{3}R = \frac{1}{3}H ⇒ H = 2R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Two solid hemispheres of radii 6 cm and 8 cm respectively are melted and recast into a single hemisphere. What is the approximate radius of the new hemisphere formed?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9cm</w:t>
      </w:r>
    </w:p>
    <w:p>
      <w:pPr>
        <w:spacing w:after="100" w:before="0"/>
      </w:pPr>
      <w:r>
        <w:rPr>
          <w:b w:val="0"/>
        </w:rPr>
        <w:t>B. 10cm</w:t>
      </w:r>
    </w:p>
    <w:p>
      <w:pPr>
        <w:spacing w:after="100" w:before="0"/>
      </w:pPr>
      <w:r>
        <w:rPr>
          <w:b w:val="0"/>
        </w:rPr>
        <w:t>C. 12cm</w:t>
      </w:r>
    </w:p>
    <w:p>
      <w:pPr>
        <w:spacing w:after="100" w:before="0"/>
      </w:pPr>
      <w:r>
        <w:rPr>
          <w:b w:val="0"/>
        </w:rPr>
        <w:t>D. 11cm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first hemisphere = (2/3)π(6)3 = 144π Volume of second hemisphere = (2/3)π(8)3 = 341.33π Total volume = 144π + 341.33π = 485.33π (2/3)πR3 = 485.33π ⇒ R3 = (3 × 485.33) ÷ 2 = 728 R = ∛728 ≈ 9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regular right pyramid has a square base with a side length of 12 cm. Its slant height is 10 cm. What is its volume?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384 cm³</w:t>
      </w:r>
    </w:p>
    <w:p>
      <w:pPr>
        <w:spacing w:after="100" w:before="0"/>
      </w:pPr>
      <w:r>
        <w:rPr>
          <w:b w:val="0"/>
        </w:rPr>
        <w:t>B. 480 cm³</w:t>
      </w:r>
    </w:p>
    <w:p>
      <w:pPr>
        <w:spacing w:after="100" w:before="0"/>
      </w:pPr>
      <w:r>
        <w:rPr>
          <w:b w:val="0"/>
        </w:rPr>
        <w:t>C. 576 cm³</w:t>
      </w:r>
    </w:p>
    <w:p>
      <w:pPr>
        <w:spacing w:after="100" w:before="0"/>
      </w:pPr>
      <w:r>
        <w:rPr>
          <w:b w:val="0"/>
        </w:rPr>
        <w:t>D. 640 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pyramid = 1/3 × Base area × Height Half of base side = 12 ÷ 2 = 6 cm Using right triangle: Height2 = Slant height2 − (half base)2 ⇒ Height2 = 102 − 62 ⇒ Height2 = 100 − 36 = 64 ⇒ Height = 8 cm Base area = 12 × 12 = 144 cm2 Volume = 1/3 × 144 × 8 ⇒ Volume = 384 cm3 ∴ The volume of the pyramid is 384 cm3.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ratio of the radii of two car tyres is 1 : √2 . If the area of the smaller tyre is 100 cm², what is the area of the larger tyre?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 cm²</w:t>
      </w:r>
    </w:p>
    <w:p>
      <w:pPr>
        <w:spacing w:after="100" w:before="0"/>
      </w:pPr>
      <w:r>
        <w:rPr>
          <w:b w:val="0"/>
        </w:rPr>
        <w:t>B. 300 cm²</w:t>
      </w:r>
    </w:p>
    <w:p>
      <w:pPr>
        <w:spacing w:after="100" w:before="0"/>
      </w:pPr>
      <w:r>
        <w:rPr>
          <w:b w:val="0"/>
        </w:rPr>
        <w:t>C. 400 cm²</w:t>
      </w:r>
    </w:p>
    <w:p>
      <w:pPr>
        <w:spacing w:after="100" w:before="0"/>
      </w:pPr>
      <w:r>
        <w:rPr>
          <w:b w:val="0"/>
        </w:rPr>
        <w:t>D. 500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circle ∝ (radius)2 Ratio of areas = (1)2 : (√2)2 ⇒ Ratio of areas = 1 : 2 Let area of smaller tyre = 1 part = 100 ⇒ Area of larger tyre = 2 parts = 2 × 100 ⇒ Area of larger tyre = 200 cm2 ∴ The area of the larger tyre is 200 cm2.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angle bisectors of triangle ABC converge at the incenter I. Given that the measure of ∠BIC is 125°, what is the measure of ∠BAC?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50°</w:t>
      </w:r>
    </w:p>
    <w:p>
      <w:pPr>
        <w:spacing w:after="100" w:before="0"/>
      </w:pPr>
      <w:r>
        <w:rPr>
          <w:b w:val="0"/>
        </w:rPr>
        <w:t>B. 70°</w:t>
      </w:r>
    </w:p>
    <w:p>
      <w:pPr>
        <w:spacing w:after="100" w:before="0"/>
      </w:pPr>
      <w:r>
        <w:rPr>
          <w:b w:val="0"/>
        </w:rPr>
        <w:t>C. 80°</w:t>
      </w:r>
    </w:p>
    <w:p>
      <w:pPr>
        <w:spacing w:after="100" w:before="0"/>
      </w:pPr>
      <w:r>
        <w:rPr>
          <w:b w:val="0"/>
        </w:rPr>
        <w:t>D. 100°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∠BIC = 90° + 1/2 ∠BAC 125 = 90 + 1/2 ∠BAC ⇒ 1/2 ∠BAC = 125 − 90 ⇒ 1/2 ∠BAC = 35 ⇒ ∠BAC = 35 × 2 ⇒ ∠BAC = 70° ∴ The value of ∠BAC is 70°.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quadrilateral ABCD, AB is parallel to CD, and AC is a diagonal. If AB=CD, which of the following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∆ABC ≅ ∆CDA by SSS.</w:t>
      </w:r>
    </w:p>
    <w:p>
      <w:pPr>
        <w:spacing w:after="100" w:before="0"/>
      </w:pPr>
      <w:r>
        <w:rPr>
          <w:b w:val="0"/>
        </w:rPr>
        <w:t>B. ∆ABC ≅ ∆CDA by SAS.</w:t>
      </w:r>
    </w:p>
    <w:p>
      <w:pPr>
        <w:spacing w:after="100" w:before="0"/>
      </w:pPr>
      <w:r>
        <w:rPr>
          <w:b w:val="0"/>
        </w:rPr>
        <w:t>C. ∆ABC ≅ ∆CDA by ASA.</w:t>
      </w:r>
    </w:p>
    <w:p>
      <w:pPr>
        <w:spacing w:after="100" w:before="0"/>
      </w:pPr>
      <w:r>
        <w:rPr>
          <w:b w:val="0"/>
        </w:rPr>
        <w:t>D. The triangles are similar, but not necessarily congruen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Consider △ABC and △CDA AB ∥ CD ⇒ ∠BAC = ∠ACD (alternate interior angles) AC = AC (common side) AB = CD (given) ⇒ △ABC ≅ △CDA (by SAS) ∴ Triangles ABC and CDA are congruent.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triangle ABC, a line segment DE is drawn through the centroid G, parallel to side BC. D lies on AB and E lies on AC. What is the ratio of the area of the smaller triangle ADE to the area of the trapezoid DECB?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1:1</w:t>
      </w:r>
    </w:p>
    <w:p>
      <w:pPr>
        <w:spacing w:after="100" w:before="0"/>
      </w:pPr>
      <w:r>
        <w:rPr>
          <w:b w:val="0"/>
        </w:rPr>
        <w:t>B. 1:2</w:t>
      </w:r>
    </w:p>
    <w:p>
      <w:pPr>
        <w:spacing w:after="100" w:before="0"/>
      </w:pPr>
      <w:r>
        <w:rPr>
          <w:b w:val="0"/>
        </w:rPr>
        <w:t>C. 4:5</w:t>
      </w:r>
    </w:p>
    <w:p>
      <w:pPr>
        <w:spacing w:after="100" w:before="0"/>
      </w:pPr>
      <w:r>
        <w:rPr>
          <w:b w:val="0"/>
        </w:rPr>
        <w:t>D. 4:9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Distance of DE from A = 2/3 of height of ΔABC ⇒ Side ratio = 2/3 ⇒ Area(ΔADE) : Area(ΔABC) = (2/3)2 = 4/9 ⇒ Area(DECB) : Area(ΔABC) = 1 − 4/9 = 5/9 ⇒ Area(ΔADE) : Area(DECB) = (4/9) : (5/9) ⇒ 4 : 5 ∴ Required ratio = 4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Two circles of radii 9 cm and 5 cm have their centers 17 cm apart. What is the length of the internal common tangent?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√216 cm</w:t>
      </w:r>
    </w:p>
    <w:p>
      <w:pPr>
        <w:spacing w:after="100" w:before="0"/>
      </w:pPr>
      <w:r>
        <w:rPr>
          <w:b w:val="0"/>
        </w:rPr>
        <w:t>C. √93 cm</w:t>
      </w:r>
    </w:p>
    <w:p>
      <w:pPr>
        <w:spacing w:after="100" w:before="0"/>
      </w:pPr>
      <w:r>
        <w:rPr>
          <w:b w:val="0"/>
        </w:rPr>
        <w:t>D. √256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√[ d2 − (r₁ + r₂)2 ] ⇒ r₁ + r₂ = 9 + 5 = 14 ⇒ d2 − (r₁ + r₂)2 ⇒ 172 − 142 ⇒ 289 − 196 ⇒ 93 ⇒ Length of internal common tangent = √93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Two circles with radii r1=7 cm and r2=3 cm have their centers 20 cm apart. Find the length of the transverse common tangent between them.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√300 cm</w:t>
      </w:r>
    </w:p>
    <w:p>
      <w:pPr>
        <w:spacing w:after="100" w:before="0"/>
      </w:pPr>
      <w:r>
        <w:rPr>
          <w:b w:val="0"/>
        </w:rPr>
        <w:t>B. 300 cm</w:t>
      </w:r>
    </w:p>
    <w:p>
      <w:pPr>
        <w:spacing w:after="100" w:before="0"/>
      </w:pPr>
      <w:r>
        <w:rPr>
          <w:b w:val="0"/>
        </w:rPr>
        <w:t>C. √375 cm</w:t>
      </w:r>
    </w:p>
    <w:p>
      <w:pPr>
        <w:spacing w:after="100" w:before="0"/>
      </w:pPr>
      <w:r>
        <w:rPr>
          <w:b w:val="0"/>
        </w:rPr>
        <w:t>D. 200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√[ d2 − (r1 + r2)2 ] ⇒ r1 + r2 = 7 + 3 = 10 ⇒ d2 − (r1 + r2)2 ⇒ 202 − 102 ⇒ 400 − 100 ⇒ 300 ⇒ Length of transverse common tangent = √300 ∴ The required length is √300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circle, two chords are 7 cm and 9 cm long. If the 9 cm chord is 4 cm away from the center, what can be said about the distance of the 7 cm chord from the center?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It is less than 4 cm.</w:t>
      </w:r>
    </w:p>
    <w:p>
      <w:pPr>
        <w:spacing w:after="100" w:before="0"/>
      </w:pPr>
      <w:r>
        <w:rPr>
          <w:b w:val="0"/>
        </w:rPr>
        <w:t>B. It is equal to 4 cm.</w:t>
      </w:r>
    </w:p>
    <w:p>
      <w:pPr>
        <w:spacing w:after="100" w:before="0"/>
      </w:pPr>
      <w:r>
        <w:rPr>
          <w:b w:val="0"/>
        </w:rPr>
        <w:t>C. It is greater than 4 cm.</w:t>
      </w:r>
    </w:p>
    <w:p>
      <w:pPr>
        <w:spacing w:after="100" w:before="0"/>
      </w:pPr>
      <w:r>
        <w:rPr>
          <w:b w:val="0"/>
        </w:rPr>
        <w:t>D. It cannot be determined.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9 cm &gt; 7 cm ⇒ Distance of 9 cm chord = 4 cm ⇒ Shorter chord (7 cm) will be farther than 4 cm from center ∴ The distance of the 7 cm chord from the center is more than 4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circle is circumscribed about a triangle. If one of the angles of the triangle is 120°, and the radius of the circumscribed circle is r, what is the length of the side opposite the 120° 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r√3</w:t>
      </w:r>
    </w:p>
    <w:p>
      <w:pPr>
        <w:spacing w:after="100" w:before="0"/>
      </w:pPr>
      <w:r>
        <w:rPr>
          <w:b w:val="0"/>
        </w:rPr>
        <w:t>B. 2r</w:t>
      </w:r>
    </w:p>
    <w:p>
      <w:pPr>
        <w:spacing w:after="100" w:before="0"/>
      </w:pPr>
      <w:r>
        <w:rPr>
          <w:b w:val="0"/>
        </w:rPr>
        <w:t>C. r</w:t>
      </w:r>
    </w:p>
    <w:p>
      <w:pPr>
        <w:spacing w:after="100" w:before="0"/>
      </w:pPr>
      <w:r>
        <w:rPr>
          <w:b w:val="0"/>
        </w:rPr>
        <w:t>D. r√2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Side opposite angle = 2 × R × sin(angle) ⇒ Required side = 2 × r × sin120° ⇒ sin120° = √3 / 2 ⇒ Required side = 2 × r × (√3 / 2) ⇒ Required side = r√3 ∴ The length of the side opposite the 120° angle is r√3.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Add (1/8)+(1/16) and express the result as a decimal.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0.1875</w:t>
      </w:r>
    </w:p>
    <w:p>
      <w:pPr>
        <w:spacing w:after="100" w:before="0"/>
      </w:pPr>
      <w:r>
        <w:rPr>
          <w:b w:val="0"/>
        </w:rPr>
        <w:t>B. 0.2345</w:t>
      </w:r>
    </w:p>
    <w:p>
      <w:pPr>
        <w:spacing w:after="100" w:before="0"/>
      </w:pPr>
      <w:r>
        <w:rPr>
          <w:b w:val="0"/>
        </w:rPr>
        <w:t>C. 0.5678</w:t>
      </w:r>
    </w:p>
    <w:p>
      <w:pPr>
        <w:spacing w:after="100" w:before="0"/>
      </w:pPr>
      <w:r>
        <w:rPr>
          <w:b w:val="0"/>
        </w:rPr>
        <w:t>D. 0.7654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8 and 16 = 16 ⇒ (1/8)=(2/16) ⇒ (2/16)+(1/16)=(3/16) ⇒ (3/16)=0.1875 ∴ The required decimal value is 0.1875.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