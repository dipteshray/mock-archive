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(3(1/4) + 2.5) – 0.75</w:t>
      </w:r>
    </w:p>
    <w:p>
      <w:pPr>
        <w:spacing w:before="0"/>
      </w:pPr>
      <w:r>
        <w:rPr>
          <w:b w:val="0"/>
        </w:rPr>
      </w:r>
    </w:p>
    <w:p>
      <w:pPr>
        <w:spacing w:after="100" w:before="0"/>
      </w:pPr>
      <w:r>
        <w:rPr>
          <w:b w:val="0"/>
        </w:rPr>
        <w:t>A. 4.5</w:t>
      </w:r>
    </w:p>
    <w:p>
      <w:pPr>
        <w:spacing w:after="100" w:before="0"/>
      </w:pPr>
      <w:r>
        <w:rPr>
          <w:b w:val="0"/>
        </w:rPr>
        <w:t>B. 5</w:t>
      </w:r>
    </w:p>
    <w:p>
      <w:pPr>
        <w:spacing w:after="100" w:before="0"/>
      </w:pPr>
      <w:r>
        <w:rPr>
          <w:b w:val="0"/>
        </w:rPr>
        <w:t>C. 5.5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(3(1/4) + 2.5) − 0.75 ⇒ (3.25 + 2.5) − 0.75 ⇒ 5.75 − 0.75 = 5</w:t>
      </w:r>
    </w:p>
    <w:p>
      <w:pPr>
        <w:spacing w:before="0"/>
      </w:pPr>
      <w:r>
        <w:rPr>
          <w:b w:val="0"/>
        </w:rPr>
      </w:r>
    </w:p>
    <w:p>
      <w:pPr>
        <w:spacing w:after="100" w:line="360" w:lineRule="auto" w:before="0"/>
      </w:pPr>
      <w:r>
        <w:rPr>
          <w:b w:val="0"/>
        </w:rPr>
        <w:t>2. Arrange the fractions 3/4, 4/5, 5/6, and 6/7 in ascending order.</w:t>
      </w:r>
    </w:p>
    <w:p>
      <w:pPr>
        <w:spacing w:before="0"/>
      </w:pPr>
      <w:r>
        <w:rPr>
          <w:b w:val="0"/>
        </w:rPr>
      </w:r>
    </w:p>
    <w:p>
      <w:pPr>
        <w:spacing w:after="100" w:before="0"/>
      </w:pPr>
      <w:r>
        <w:rPr>
          <w:b w:val="0"/>
        </w:rPr>
        <w:t>A. 3/4, 4/5, 6/7, 5/6</w:t>
      </w:r>
    </w:p>
    <w:p>
      <w:pPr>
        <w:spacing w:after="100" w:before="0"/>
      </w:pPr>
      <w:r>
        <w:rPr>
          <w:b w:val="0"/>
        </w:rPr>
        <w:t>B. 4/5, 3/4, 5/6, 6/7</w:t>
      </w:r>
    </w:p>
    <w:p>
      <w:pPr>
        <w:spacing w:after="100" w:before="0"/>
      </w:pPr>
      <w:r>
        <w:rPr>
          <w:b w:val="0"/>
        </w:rPr>
        <w:t>C. 3/4, 4/5, 5/6, 6/7</w:t>
      </w:r>
    </w:p>
    <w:p>
      <w:pPr>
        <w:spacing w:after="100" w:before="0"/>
      </w:pPr>
      <w:r>
        <w:rPr>
          <w:b w:val="0"/>
        </w:rPr>
        <w:t>D. 6/7, 5/6, 4/5,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4 = 0.75 4 ÷ 5 = 0.8 5 ÷ 6 ≈ 0.833 6 ÷ 7 ≈ 0.857 Ascending order: 3/4, 4/5, 5/6, 6/7</w:t>
      </w:r>
    </w:p>
    <w:p>
      <w:pPr>
        <w:spacing w:before="0"/>
      </w:pPr>
      <w:r>
        <w:rPr>
          <w:b w:val="0"/>
        </w:rPr>
      </w:r>
    </w:p>
    <w:p>
      <w:pPr>
        <w:spacing w:after="100" w:line="360" w:lineRule="auto" w:before="0"/>
      </w:pPr>
      <w:r>
        <w:rPr>
          <w:b w:val="0"/>
        </w:rPr>
        <w:t>3. Evaluate: 5 - [1/2 ÷ {2/3 - (1/4 x (1/2 - 1/3))}]</w:t>
      </w:r>
    </w:p>
    <w:p>
      <w:pPr>
        <w:spacing w:before="0"/>
      </w:pPr>
      <w:r>
        <w:rPr>
          <w:b w:val="0"/>
        </w:rPr>
      </w:r>
    </w:p>
    <w:p>
      <w:pPr>
        <w:spacing w:after="100" w:before="0"/>
      </w:pPr>
      <w:r>
        <w:rPr>
          <w:b w:val="0"/>
        </w:rPr>
        <w:t>A. 4(1/5)</w:t>
      </w:r>
    </w:p>
    <w:p>
      <w:pPr>
        <w:spacing w:after="100" w:before="0"/>
      </w:pPr>
      <w:r>
        <w:rPr>
          <w:b w:val="0"/>
        </w:rPr>
        <w:t>B. 4(2/5)</w:t>
      </w:r>
    </w:p>
    <w:p>
      <w:pPr>
        <w:spacing w:after="100" w:before="0"/>
      </w:pPr>
      <w:r>
        <w:rPr>
          <w:b w:val="0"/>
        </w:rPr>
        <w:t>C. 5(1/5)</w:t>
      </w:r>
    </w:p>
    <w:p>
      <w:pPr>
        <w:spacing w:after="100" w:before="0"/>
      </w:pPr>
      <w:r>
        <w:rPr>
          <w:b w:val="0"/>
        </w:rPr>
        <w:t>D.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[1/2 ÷ {2/3 − (1/4 × (1/2 − 1/3))}] ⇒ 5 − [1/2 ÷ {2/3 − (1/4 × 1/6)}] ⇒ 5 − [1/2 ÷ {2/3 − 1/24}] ⇒ 5 − [1/2 ÷ 5/8] ⇒ 5 − [1/2 × 8/5] ⇒ 5 − 4/5 ⇒ 21/5 = 4(2/5)</w:t>
      </w:r>
    </w:p>
    <w:p>
      <w:pPr>
        <w:spacing w:before="0"/>
      </w:pPr>
      <w:r>
        <w:rPr>
          <w:b w:val="0"/>
        </w:rPr>
      </w:r>
    </w:p>
    <w:p>
      <w:pPr>
        <w:spacing w:after="100" w:line="360" w:lineRule="auto" w:before="0"/>
      </w:pPr>
      <w:r>
        <w:rPr>
          <w:b w:val="0"/>
        </w:rPr>
        <w:t>4. From a sample of 300 engineering students, determine the ratio of those proficient in Mechanical design (M) to those proficient in Civil design (C) using the given information: Proficient in M and C: 80 Proficient in M only: 100 Proficient in C only: 90 Proficient in neither: 30</w:t>
      </w:r>
    </w:p>
    <w:p>
      <w:pPr>
        <w:spacing w:before="0"/>
      </w:pPr>
      <w:r>
        <w:rPr>
          <w:b w:val="0"/>
        </w:rPr>
      </w:r>
    </w:p>
    <w:p>
      <w:pPr>
        <w:spacing w:after="100" w:before="0"/>
      </w:pPr>
      <w:r>
        <w:rPr>
          <w:b w:val="0"/>
        </w:rPr>
        <w:t>A. 9 : 8</w:t>
      </w:r>
    </w:p>
    <w:p>
      <w:pPr>
        <w:spacing w:after="100" w:before="0"/>
      </w:pPr>
      <w:r>
        <w:rPr>
          <w:b w:val="0"/>
        </w:rPr>
        <w:t>B. 17 : 18</w:t>
      </w:r>
    </w:p>
    <w:p>
      <w:pPr>
        <w:spacing w:after="100" w:before="0"/>
      </w:pPr>
      <w:r>
        <w:rPr>
          <w:b w:val="0"/>
        </w:rPr>
        <w:t>C. 1 : 1</w:t>
      </w:r>
    </w:p>
    <w:p>
      <w:pPr>
        <w:spacing w:after="100" w:before="0"/>
      </w:pPr>
      <w:r>
        <w:rPr>
          <w:b w:val="0"/>
        </w:rPr>
        <w:t>D. 18 :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proficient in M = 100 + 80 = 180 Total proficient in C = 90 + 80 = 170 Ratio of M to C = 180 ÷ 170 = 18 : 17</w:t>
      </w:r>
    </w:p>
    <w:p>
      <w:pPr>
        <w:spacing w:before="0"/>
      </w:pPr>
      <w:r>
        <w:rPr>
          <w:b w:val="0"/>
        </w:rPr>
      </w:r>
    </w:p>
    <w:p>
      <w:pPr>
        <w:spacing w:after="100" w:line="360" w:lineRule="auto" w:before="0"/>
      </w:pPr>
      <w:r>
        <w:rPr>
          <w:b w:val="0"/>
        </w:rPr>
        <w:t>5. What is the average of all integers between 50 and 150 that are exactly divisible by 7?</w:t>
      </w:r>
    </w:p>
    <w:p>
      <w:pPr>
        <w:spacing w:before="0"/>
      </w:pPr>
      <w:r>
        <w:rPr>
          <w:b w:val="0"/>
        </w:rPr>
      </w:r>
    </w:p>
    <w:p>
      <w:pPr>
        <w:spacing w:after="100" w:before="0"/>
      </w:pPr>
      <w:r>
        <w:rPr>
          <w:b w:val="0"/>
        </w:rPr>
        <w:t>A. 98.5</w:t>
      </w:r>
    </w:p>
    <w:p>
      <w:pPr>
        <w:spacing w:after="100" w:before="0"/>
      </w:pPr>
      <w:r>
        <w:rPr>
          <w:b w:val="0"/>
        </w:rPr>
        <w:t>B. 101.5</w:t>
      </w:r>
    </w:p>
    <w:p>
      <w:pPr>
        <w:spacing w:after="100" w:before="0"/>
      </w:pPr>
      <w:r>
        <w:rPr>
          <w:b w:val="0"/>
        </w:rPr>
        <w:t>C. 94.5</w:t>
      </w:r>
    </w:p>
    <w:p>
      <w:pPr>
        <w:spacing w:after="100" w:before="0"/>
      </w:pPr>
      <w:r>
        <w:rPr>
          <w:b w:val="0"/>
        </w:rPr>
        <w:t>D. 105.5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 14 ÷ 2 × (56 + 147) Sum = 7 × 203 = 1421 Average = 1421 ÷ 14 = 101.5</w:t>
      </w:r>
    </w:p>
    <w:p>
      <w:pPr>
        <w:spacing w:before="0"/>
      </w:pPr>
      <w:r>
        <w:rPr>
          <w:b w:val="0"/>
        </w:rPr>
      </w:r>
    </w:p>
    <w:p>
      <w:pPr>
        <w:spacing w:after="100" w:line="360" w:lineRule="auto" w:before="0"/>
      </w:pPr>
      <w:r>
        <w:rPr>
          <w:b w:val="0"/>
        </w:rPr>
        <w:t>6. David started a business by investing 60,000. After 6 months, Eve joined with 90,000. After 3 more months (9 months from the start), Flora joined with 120,000. If the total profit is 90,000 at the end of the year, find the share of Flora.</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22,500</w:t>
      </w:r>
    </w:p>
    <w:p>
      <w:pPr>
        <w:spacing w:after="100" w:before="0"/>
      </w:pPr>
      <w:r>
        <w:rPr>
          <w:b w:val="0"/>
        </w:rPr>
        <w:t>D. 24,000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David's share ratio = 60,000 × 12 = 720,000 ⇒ Eve's share ratio = 90,000 × 6 = 540,000 ⇒ Flora's share ratio = 120,000 × 3 = 360,000 ⇒ Total ratio = 720,000 + 540,000 + 360,000 = 1,620,000 ⇒ Flora's share = (360,000 ÷ 1,620,000) × 90,000 = 20,000</w:t>
      </w:r>
    </w:p>
    <w:p>
      <w:pPr>
        <w:spacing w:before="0"/>
      </w:pPr>
      <w:r>
        <w:rPr>
          <w:b w:val="0"/>
        </w:rPr>
      </w:r>
    </w:p>
    <w:p>
      <w:pPr>
        <w:spacing w:after="100" w:line="360" w:lineRule="auto" w:before="0"/>
      </w:pPr>
      <w:r>
        <w:rPr>
          <w:b w:val="0"/>
        </w:rPr>
        <w:t>7. P and Q start a business. P invests 100,000 for 10 months, Q invests 150,000 for 8 months. What is Q's share of a 56,000 profit?</w:t>
      </w:r>
    </w:p>
    <w:p>
      <w:pPr>
        <w:spacing w:before="0"/>
      </w:pPr>
      <w:r>
        <w:rPr>
          <w:b w:val="0"/>
        </w:rPr>
      </w:r>
    </w:p>
    <w:p>
      <w:pPr>
        <w:spacing w:after="100" w:before="0"/>
      </w:pPr>
      <w:r>
        <w:rPr>
          <w:b w:val="0"/>
        </w:rPr>
        <w:t>A. 26,000</w:t>
      </w:r>
    </w:p>
    <w:p>
      <w:pPr>
        <w:spacing w:after="100" w:before="0"/>
      </w:pPr>
      <w:r>
        <w:rPr>
          <w:b w:val="0"/>
        </w:rPr>
        <w:t>B. 25,455</w:t>
      </w:r>
    </w:p>
    <w:p>
      <w:pPr>
        <w:spacing w:after="100" w:before="0"/>
      </w:pPr>
      <w:r>
        <w:rPr>
          <w:b w:val="0"/>
        </w:rPr>
        <w:t>C. 30,545</w:t>
      </w:r>
    </w:p>
    <w:p>
      <w:pPr>
        <w:spacing w:after="100" w:before="0"/>
      </w:pPr>
      <w:r>
        <w:rPr>
          <w:b w:val="0"/>
        </w:rPr>
        <w:t>D. 31,000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P's profit ratio ⇒ 100,000 × 10 = 1,000,000 Q's profit ratio ⇒ 150,000 × 8 = 1,200,000 Total profit ratio ⇒ 1,000,000 + 1,200,000 = 2,200,000 Q's share ⇒ (1,200,000 ÷ 2,200,000) × 56,000 = 30,545</w:t>
      </w:r>
    </w:p>
    <w:p>
      <w:pPr>
        <w:spacing w:before="0"/>
      </w:pPr>
      <w:r>
        <w:rPr>
          <w:b w:val="0"/>
        </w:rPr>
      </w:r>
    </w:p>
    <w:p>
      <w:pPr>
        <w:spacing w:after="100" w:line="360" w:lineRule="auto" w:before="0"/>
      </w:pPr>
      <w:r>
        <w:rPr>
          <w:b w:val="0"/>
        </w:rPr>
        <w:t>8. A person bought a shop for 5,00,000. He wants to earn a 10% annual return on his investment after accounting for 20% annual maintenance costs (based on the rent collected). What must be the monthly rent?</w:t>
      </w:r>
    </w:p>
    <w:p>
      <w:pPr>
        <w:spacing w:before="0"/>
      </w:pPr>
      <w:r>
        <w:rPr>
          <w:b w:val="0"/>
        </w:rPr>
      </w:r>
    </w:p>
    <w:p>
      <w:pPr>
        <w:spacing w:after="100" w:before="0"/>
      </w:pPr>
      <w:r>
        <w:rPr>
          <w:b w:val="0"/>
        </w:rPr>
        <w:t>A. 6,000</w:t>
      </w:r>
    </w:p>
    <w:p>
      <w:pPr>
        <w:spacing w:after="100" w:before="0"/>
      </w:pPr>
      <w:r>
        <w:rPr>
          <w:b w:val="0"/>
        </w:rPr>
        <w:t>B. 5,500</w:t>
      </w:r>
    </w:p>
    <w:p>
      <w:pPr>
        <w:spacing w:after="100" w:before="0"/>
      </w:pPr>
      <w:r>
        <w:rPr>
          <w:b w:val="0"/>
        </w:rPr>
        <w:t>C. 5,208.33</w:t>
      </w:r>
    </w:p>
    <w:p>
      <w:pPr>
        <w:spacing w:after="100" w:before="0"/>
      </w:pPr>
      <w:r>
        <w:rPr>
          <w:b w:val="0"/>
        </w:rPr>
        <w:t>D. 4,800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Annual Return Desired = 10 ÷ 100 × 5,00,000 = 50,000 Annual Maintenance Cost = 0.2 × (Monthly Rent × 12) 50,000 = 0.8 × (Monthly Rent × 12) ⇒ Monthly Rent × 12 = 50,000 ÷ 0.8 = 62,500 Monthly Rent = 62,500 ÷ 12 = 5,208.33</w:t>
      </w:r>
    </w:p>
    <w:p>
      <w:pPr>
        <w:spacing w:before="0"/>
      </w:pPr>
      <w:r>
        <w:rPr>
          <w:b w:val="0"/>
        </w:rPr>
      </w:r>
    </w:p>
    <w:p>
      <w:pPr>
        <w:spacing w:after="100" w:line="360" w:lineRule="auto" w:before="0"/>
      </w:pPr>
      <w:r>
        <w:rPr>
          <w:b w:val="0"/>
        </w:rPr>
        <w:t>9. The average of 10 numbers is 50. The average of the first 4 numbers is 45. The average of the next 4 numbers is 20% more than the average of the first 4 numbers. The 9th number is 5 less than the 10th number. What is the value of the 9th number?</w:t>
      </w:r>
    </w:p>
    <w:p>
      <w:pPr>
        <w:spacing w:before="0"/>
      </w:pPr>
      <w:r>
        <w:rPr>
          <w:b w:val="0"/>
        </w:rPr>
      </w:r>
    </w:p>
    <w:p>
      <w:pPr>
        <w:spacing w:after="100" w:before="0"/>
      </w:pPr>
      <w:r>
        <w:rPr>
          <w:b w:val="0"/>
        </w:rPr>
        <w:t>A. 52.5</w:t>
      </w:r>
    </w:p>
    <w:p>
      <w:pPr>
        <w:spacing w:after="100" w:before="0"/>
      </w:pPr>
      <w:r>
        <w:rPr>
          <w:b w:val="0"/>
        </w:rPr>
        <w:t>B. 54.5</w:t>
      </w:r>
    </w:p>
    <w:p>
      <w:pPr>
        <w:spacing w:after="100" w:before="0"/>
      </w:pPr>
      <w:r>
        <w:rPr>
          <w:b w:val="0"/>
        </w:rPr>
        <w:t>C. 47.5</w:t>
      </w:r>
    </w:p>
    <w:p>
      <w:pPr>
        <w:spacing w:after="100" w:before="0"/>
      </w:pPr>
      <w:r>
        <w:rPr>
          <w:b w:val="0"/>
        </w:rPr>
        <w:t>D. 49.5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10 numbers = 50 × 10 = 500 Sum of first 4 numbers = 45 × 4 = 180 Average of next 4 numbers = 45 + (20 ÷ 100 × 45) = 45 + 9 = 54 Sum of next 4 numbers = 54 × 4 = 216 ⇒ 180 + 216 + (10th number − 5) + 10th number = 500 ⇒ 396 + 2 × 10th number − 5 = 500 ⇒ 2 × 10th number = 500 − 396 + 5 ⇒ 2 × 10th number = 109 ⇒ 10th number = 109 ÷ 2 = 54.5 ⇒ 9th number = 10th number − 5 = 54.5 − 5 = 49.5</w:t>
      </w:r>
    </w:p>
    <w:p>
      <w:pPr>
        <w:spacing w:before="0"/>
      </w:pPr>
      <w:r>
        <w:rPr>
          <w:b w:val="0"/>
        </w:rPr>
      </w:r>
    </w:p>
    <w:p>
      <w:pPr>
        <w:spacing w:after="100" w:line="360" w:lineRule="auto" w:before="0"/>
      </w:pPr>
      <w:r>
        <w:rPr>
          <w:b w:val="0"/>
        </w:rPr>
        <w:t>10. An amount is said to triple in 4 years with compound interest. How many years will it take for the amount to grow to 9 times its original value?</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triples in 4 years ⇒ Growth factor in 4 years = 3. To grow 9 times ⇒ 9 = 3 × 3 = 32. For 3 × 3 ⇒ 4 + 4 = 8 years.</w:t>
      </w:r>
    </w:p>
    <w:p>
      <w:pPr>
        <w:spacing w:before="0"/>
      </w:pPr>
      <w:r>
        <w:rPr>
          <w:b w:val="0"/>
        </w:rPr>
      </w:r>
    </w:p>
    <w:p>
      <w:pPr>
        <w:spacing w:after="100" w:line="360" w:lineRule="auto" w:before="0"/>
      </w:pPr>
      <w:r>
        <w:rPr>
          <w:b w:val="0"/>
        </w:rPr>
        <w:t>11. A publisher produced 1000 books at a total cost of 50,000. He donated 100 books to a school. For the rest, he announced a 20% discount on the market price of 80 per book. He also offered 1 book free for every 4 books purchased. If all 1000 books were distributed, what is his overall gain or loss percentage?</w:t>
      </w:r>
    </w:p>
    <w:p>
      <w:pPr>
        <w:spacing w:before="0"/>
      </w:pPr>
      <w:r>
        <w:rPr>
          <w:b w:val="0"/>
        </w:rPr>
      </w:r>
    </w:p>
    <w:p>
      <w:pPr>
        <w:spacing w:after="100" w:before="0"/>
      </w:pPr>
      <w:r>
        <w:rPr>
          <w:b w:val="0"/>
        </w:rPr>
        <w:t>A. 7.84% loss</w:t>
      </w:r>
    </w:p>
    <w:p>
      <w:pPr>
        <w:spacing w:after="100" w:before="0"/>
      </w:pPr>
      <w:r>
        <w:rPr>
          <w:b w:val="0"/>
        </w:rPr>
        <w:t>B. 5.12% profit</w:t>
      </w:r>
    </w:p>
    <w:p>
      <w:pPr>
        <w:spacing w:after="100" w:before="0"/>
      </w:pPr>
      <w:r>
        <w:rPr>
          <w:b w:val="0"/>
        </w:rPr>
        <w:t>C. 6.25% loss</w:t>
      </w:r>
    </w:p>
    <w:p>
      <w:pPr>
        <w:spacing w:after="100" w:before="0"/>
      </w:pPr>
      <w:r>
        <w:rPr>
          <w:b w:val="0"/>
        </w:rPr>
        <w:t>D. 10%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Discounted price per book = 80 × (1 − 20/100) = 80 × 0.8 = 64 ⇒ Books sold = (1000 − 100) ÷ 5 × 4 = 900 ÷ 5 × 4 = 720 ⇒ Total revenue = 64 × 720 = 46,080 ⇒ Loss % = [(50,000 − 46,080) ÷ 50,000] × 100 = [3920 ÷ 50,000] × 100 = 7.84%</w:t>
      </w:r>
    </w:p>
    <w:p>
      <w:pPr>
        <w:spacing w:before="0"/>
      </w:pPr>
      <w:r>
        <w:rPr>
          <w:b w:val="0"/>
        </w:rPr>
      </w:r>
    </w:p>
    <w:p>
      <w:pPr>
        <w:spacing w:after="100" w:line="360" w:lineRule="auto" w:before="0"/>
      </w:pPr>
      <w:r>
        <w:rPr>
          <w:b w:val="0"/>
        </w:rPr>
        <w:t>12. Sara purchased 30 kg of sugar at 60 per kg and another 20 kg of sugar at 70 per kg. She combined both quantities and then sold the entire mixture at 68 per kg What was her total profit or loss?</w:t>
      </w:r>
    </w:p>
    <w:p>
      <w:pPr>
        <w:spacing w:before="0"/>
      </w:pPr>
      <w:r>
        <w:rPr>
          <w:b w:val="0"/>
        </w:rPr>
      </w:r>
    </w:p>
    <w:p>
      <w:pPr>
        <w:spacing w:after="100" w:before="0"/>
      </w:pPr>
      <w:r>
        <w:rPr>
          <w:b w:val="0"/>
        </w:rPr>
        <w:t>A. Loss of 200</w:t>
      </w:r>
    </w:p>
    <w:p>
      <w:pPr>
        <w:spacing w:after="100" w:before="0"/>
      </w:pPr>
      <w:r>
        <w:rPr>
          <w:b w:val="0"/>
        </w:rPr>
        <w:t>B. Profit of 150</w:t>
      </w:r>
    </w:p>
    <w:p>
      <w:pPr>
        <w:spacing w:after="100" w:before="0"/>
      </w:pPr>
      <w:r>
        <w:rPr>
          <w:b w:val="0"/>
        </w:rPr>
        <w:t>C. Loss of 100</w:t>
      </w:r>
    </w:p>
    <w:p>
      <w:pPr>
        <w:spacing w:after="100" w:before="0"/>
      </w:pPr>
      <w:r>
        <w:rPr>
          <w:b w:val="0"/>
        </w:rPr>
        <w:t>D. Profit of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Price ⇒ (30 × 60) + (20 × 70) ⇒ 1800 + 1400 ⇒ ₹3200 Total Selling Price ⇒ (30 + 20) × 68 ⇒ 50 × 68 ⇒ ₹3400 Profit ⇒ Total Selling Price − Total Cost Price ⇒ 3400 − 3200 ⇒ ₹200</w:t>
      </w:r>
    </w:p>
    <w:p>
      <w:pPr>
        <w:spacing w:before="0"/>
      </w:pPr>
      <w:r>
        <w:rPr>
          <w:b w:val="0"/>
        </w:rPr>
      </w:r>
    </w:p>
    <w:p>
      <w:pPr>
        <w:spacing w:after="100" w:line="360" w:lineRule="auto" w:before="0"/>
      </w:pPr>
      <w:r>
        <w:rPr>
          <w:b w:val="0"/>
        </w:rPr>
        <w:t>13. A sum becomes 4,800 in 3 years and 5,760 in 4 years at compound interest. What is the original principal?</w:t>
      </w:r>
    </w:p>
    <w:p>
      <w:pPr>
        <w:spacing w:before="0"/>
      </w:pPr>
      <w:r>
        <w:rPr>
          <w:b w:val="0"/>
        </w:rPr>
      </w:r>
    </w:p>
    <w:p>
      <w:pPr>
        <w:spacing w:after="100" w:before="0"/>
      </w:pPr>
      <w:r>
        <w:rPr>
          <w:b w:val="0"/>
        </w:rPr>
        <w:t>A. 2,777.78</w:t>
      </w:r>
    </w:p>
    <w:p>
      <w:pPr>
        <w:spacing w:after="100" w:before="0"/>
      </w:pPr>
      <w:r>
        <w:rPr>
          <w:b w:val="0"/>
        </w:rPr>
        <w:t>B. 3,000</w:t>
      </w:r>
    </w:p>
    <w:p>
      <w:pPr>
        <w:spacing w:after="100" w:before="0"/>
      </w:pPr>
      <w:r>
        <w:rPr>
          <w:b w:val="0"/>
        </w:rPr>
        <w:t>C. 3,250.50</w:t>
      </w:r>
    </w:p>
    <w:p>
      <w:pPr>
        <w:spacing w:after="100" w:before="0"/>
      </w:pPr>
      <w:r>
        <w:rPr>
          <w:b w:val="0"/>
        </w:rPr>
        <w:t>D. 3,500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(5,760 ÷ 4,800) − 1 ⇒ r = 1.2 − 1 = 0.2 (20%) P = 4,800 ÷ (1 + 0.2)3 ⇒ P = 4,800 ÷ 1.728 = 2,777.78</w:t>
      </w:r>
    </w:p>
    <w:p>
      <w:pPr>
        <w:spacing w:before="0"/>
      </w:pPr>
      <w:r>
        <w:rPr>
          <w:b w:val="0"/>
        </w:rPr>
      </w:r>
    </w:p>
    <w:p>
      <w:pPr>
        <w:spacing w:after="100" w:line="360" w:lineRule="auto" w:before="0"/>
      </w:pPr>
      <w:r>
        <w:rPr>
          <w:b w:val="0"/>
        </w:rPr>
        <w:t>14. A retailer marks a washing machine 60% above its cost price. He offers a first discount of 20% on the marked price. During a special sale, an additional discount of 15% is applied on the already discounted price. If the final selling price is 13,600, what is the cost price of the washing machine?</w:t>
      </w:r>
    </w:p>
    <w:p>
      <w:pPr>
        <w:spacing w:before="0"/>
      </w:pPr>
      <w:r>
        <w:rPr>
          <w:b w:val="0"/>
        </w:rPr>
      </w:r>
    </w:p>
    <w:p>
      <w:pPr>
        <w:spacing w:after="100" w:before="0"/>
      </w:pPr>
      <w:r>
        <w:rPr>
          <w:b w:val="0"/>
        </w:rPr>
        <w:t>A. 12,000</w:t>
      </w:r>
    </w:p>
    <w:p>
      <w:pPr>
        <w:spacing w:after="100" w:before="0"/>
      </w:pPr>
      <w:r>
        <w:rPr>
          <w:b w:val="0"/>
        </w:rPr>
        <w:t>B. 12,500</w:t>
      </w:r>
    </w:p>
    <w:p>
      <w:pPr>
        <w:spacing w:after="100" w:before="0"/>
      </w:pPr>
      <w:r>
        <w:rPr>
          <w:b w:val="0"/>
        </w:rPr>
        <w:t>C. 13,000</w:t>
      </w:r>
    </w:p>
    <w:p>
      <w:pPr>
        <w:spacing w:after="100" w:before="0"/>
      </w:pPr>
      <w:r>
        <w:rPr>
          <w:b w:val="0"/>
        </w:rPr>
        <w:t>D. 13,500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be CP. ⇒ Marked price = CP × (1 + 60 ÷ 100) = CP × 1.6 ⇒ Price after first discount = CP × 1.6 × (1 − 20 ÷ 100) = CP × 1.28 ⇒ Final selling price = CP × 1.28 × (1 − 15 ÷ 100) = CP × 1.088 ⇒ 13,600 = CP × 1.088 ⇒ CP = 13,600 ÷ 1.088 = 12,500</w:t>
      </w:r>
    </w:p>
    <w:p>
      <w:pPr>
        <w:spacing w:before="0"/>
      </w:pPr>
      <w:r>
        <w:rPr>
          <w:b w:val="0"/>
        </w:rPr>
      </w:r>
    </w:p>
    <w:p>
      <w:pPr>
        <w:spacing w:after="100" w:line="360" w:lineRule="auto" w:before="0"/>
      </w:pPr>
      <w:r>
        <w:rPr>
          <w:b w:val="0"/>
        </w:rPr>
        <w:t>15. X is able to complete a task in 12 days, while Y takes 18 days to finish the same task. If they collaborate and work together for 3 days, what fraction of the work will still remain?</w:t>
      </w:r>
    </w:p>
    <w:p>
      <w:pPr>
        <w:spacing w:before="0"/>
      </w:pPr>
      <w:r>
        <w:rPr>
          <w:b w:val="0"/>
        </w:rPr>
      </w:r>
    </w:p>
    <w:p>
      <w:pPr>
        <w:spacing w:after="100" w:before="0"/>
      </w:pPr>
      <w:r>
        <w:rPr>
          <w:b w:val="0"/>
        </w:rPr>
        <w:t>A. 7/12</w:t>
      </w:r>
    </w:p>
    <w:p>
      <w:pPr>
        <w:spacing w:after="100" w:before="0"/>
      </w:pPr>
      <w:r>
        <w:rPr>
          <w:b w:val="0"/>
        </w:rPr>
        <w:t>B. 5/12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12 and 18 = 36 units. X's 1-day work = 36 ÷ 12 = 3 units; Y's 1-day work = 36 ÷ 18 = 2 units. Total 1-day work = 3 + 2 = 5 units; Work done in 3 days = 3 × 5 = 15 units. Remaining work = 36 − 15 = 21 units; Fraction remaining = 21 ÷ 36 = 7/12.</w:t>
      </w:r>
    </w:p>
    <w:p>
      <w:pPr>
        <w:spacing w:before="0"/>
      </w:pPr>
      <w:r>
        <w:rPr>
          <w:b w:val="0"/>
        </w:rPr>
      </w:r>
    </w:p>
    <w:p>
      <w:pPr>
        <w:spacing w:after="100" w:line="360" w:lineRule="auto" w:before="0"/>
      </w:pPr>
      <w:r>
        <w:rPr>
          <w:b w:val="0"/>
        </w:rPr>
        <w:t>16. A 50-liter mixture contains alcohol and water in the ratio 3:2. How much water (in liters) must be added to this mixture to change the ratio of alcohol to water to 1:2?</w:t>
      </w:r>
    </w:p>
    <w:p>
      <w:pPr>
        <w:spacing w:before="0"/>
      </w:pPr>
      <w:r>
        <w:rPr>
          <w:b w:val="0"/>
        </w:rPr>
      </w:r>
    </w:p>
    <w:p>
      <w:pPr>
        <w:spacing w:after="100" w:before="0"/>
      </w:pPr>
      <w:r>
        <w:rPr>
          <w:b w:val="0"/>
        </w:rPr>
        <w:t>A. 30 liters</w:t>
      </w:r>
    </w:p>
    <w:p>
      <w:pPr>
        <w:spacing w:after="100" w:before="0"/>
      </w:pPr>
      <w:r>
        <w:rPr>
          <w:b w:val="0"/>
        </w:rPr>
        <w:t>B. 35 liters</w:t>
      </w:r>
    </w:p>
    <w:p>
      <w:pPr>
        <w:spacing w:after="100" w:before="0"/>
      </w:pPr>
      <w:r>
        <w:rPr>
          <w:b w:val="0"/>
        </w:rPr>
        <w:t>C. 40 liters</w:t>
      </w:r>
    </w:p>
    <w:p>
      <w:pPr>
        <w:spacing w:after="100" w:before="0"/>
      </w:pPr>
      <w:r>
        <w:rPr>
          <w:b w:val="0"/>
        </w:rPr>
        <w:t>D. 45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Initial amount of alcohol = (3 ÷ (3 + 2)) × 50 = (3 ÷ 5) × 50 = 30 liters ⇒ Initial amount of water = (2 ÷ (3 + 2)) × 50 = (2 ÷ 5) × 50 = 20 liters ⇒ Additional water = (2 × 30) − 20 = 60 − 20 = 40 liters</w:t>
      </w:r>
    </w:p>
    <w:p>
      <w:pPr>
        <w:spacing w:before="0"/>
      </w:pPr>
      <w:r>
        <w:rPr>
          <w:b w:val="0"/>
        </w:rPr>
      </w:r>
    </w:p>
    <w:p>
      <w:pPr>
        <w:spacing w:after="100" w:line="360" w:lineRule="auto" w:before="0"/>
      </w:pPr>
      <w:r>
        <w:rPr>
          <w:b w:val="0"/>
        </w:rPr>
        <w:t>17. Pipe P can fill a tank in 8 hours, pipe Q in 12 hours, and pipe R can empty it in 6 hours. All three pipes are opened together and they operate for 1 hour after that pipe R is closed. How much additional time will it take to completely fill the tank after that?</w:t>
      </w:r>
    </w:p>
    <w:p>
      <w:pPr>
        <w:spacing w:before="0"/>
      </w:pPr>
      <w:r>
        <w:rPr>
          <w:b w:val="0"/>
        </w:rPr>
      </w:r>
    </w:p>
    <w:p>
      <w:pPr>
        <w:spacing w:after="100" w:before="0"/>
      </w:pPr>
      <w:r>
        <w:rPr>
          <w:b w:val="0"/>
        </w:rPr>
        <w:t>A. 4(1/2) hours</w:t>
      </w:r>
    </w:p>
    <w:p>
      <w:pPr>
        <w:spacing w:after="100" w:before="0"/>
      </w:pPr>
      <w:r>
        <w:rPr>
          <w:b w:val="0"/>
        </w:rPr>
        <w:t>B. 4(3/5) hours</w:t>
      </w:r>
    </w:p>
    <w:p>
      <w:pPr>
        <w:spacing w:after="100" w:before="0"/>
      </w:pPr>
      <w:r>
        <w:rPr>
          <w:b w:val="0"/>
        </w:rPr>
        <w:t>C. 5(1/4) hours</w:t>
      </w:r>
    </w:p>
    <w:p>
      <w:pPr>
        <w:spacing w:after="100" w:before="0"/>
      </w:pPr>
      <w:r>
        <w:rPr>
          <w:b w:val="0"/>
        </w:rPr>
        <w:t>D. 5(2/3)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tank capacity = LCM of 8, 12, and 6 = 24 units. Work done in 1 hour: Pipe P = 24 ÷ 8 = 3 units, Pipe Q = 24 ÷ 12 = 2 units, Pipe R = −(24 ÷ 6) = −4 units. Net work in 1 hour (all pipes open) = 3 + 2 − 4 = 1 unit; Remaining work = 24 − 1 = 23 units. Work per hour (P and Q) = 3 + 2 = 5 units; Time to complete = 23 ÷ 5 = 4(3/5) hours.</w:t>
      </w:r>
    </w:p>
    <w:p>
      <w:pPr>
        <w:spacing w:before="0"/>
      </w:pPr>
      <w:r>
        <w:rPr>
          <w:b w:val="0"/>
        </w:rPr>
      </w:r>
    </w:p>
    <w:p>
      <w:pPr>
        <w:spacing w:after="100" w:line="360" w:lineRule="auto" w:before="0"/>
      </w:pPr>
      <w:r>
        <w:rPr>
          <w:b w:val="0"/>
        </w:rPr>
        <w:t>18. Two varieties of tea priced at 120 per kg and 180 per kg are blended and sold at 160 per kg, achieving a profit margin of 25%. What is the ratio of the two teas in the mixture?</w:t>
      </w:r>
    </w:p>
    <w:p>
      <w:pPr>
        <w:spacing w:before="0"/>
      </w:pPr>
      <w:r>
        <w:rPr>
          <w:b w:val="0"/>
        </w:rPr>
      </w:r>
    </w:p>
    <w:p>
      <w:pPr>
        <w:spacing w:after="100" w:before="0"/>
      </w:pPr>
      <w:r>
        <w:rPr>
          <w:b w:val="0"/>
        </w:rPr>
        <w:t>A. 1 : 2</w:t>
      </w:r>
    </w:p>
    <w:p>
      <w:pPr>
        <w:spacing w:after="100" w:before="0"/>
      </w:pPr>
      <w:r>
        <w:rPr>
          <w:b w:val="0"/>
        </w:rPr>
        <w:t>B. 3 : 5</w:t>
      </w:r>
    </w:p>
    <w:p>
      <w:pPr>
        <w:spacing w:after="100" w:before="0"/>
      </w:pPr>
      <w:r>
        <w:rPr>
          <w:b w:val="0"/>
        </w:rPr>
        <w:t>C. 7 : 1</w:t>
      </w:r>
    </w:p>
    <w:p>
      <w:pPr>
        <w:spacing w:after="100" w:before="0"/>
      </w:pPr>
      <w:r>
        <w:rPr>
          <w:b w:val="0"/>
        </w:rPr>
        <w:t>D. 13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Cost price of mixture = 160 ÷ (1 + 0.25) = 160 ÷ 1.25 = 128 ⇒ Difference for tea 1 = 180 − 128 = 52; Difference for tea 2 = 128 − 120 = 8 ⇒ Ratio = 52 ÷ 8 = 13 : 2</w:t>
      </w:r>
    </w:p>
    <w:p>
      <w:pPr>
        <w:spacing w:before="0"/>
      </w:pPr>
      <w:r>
        <w:rPr>
          <w:b w:val="0"/>
        </w:rPr>
      </w:r>
    </w:p>
    <w:p>
      <w:pPr>
        <w:spacing w:after="100" w:line="360" w:lineRule="auto" w:before="0"/>
      </w:pPr>
      <w:r>
        <w:rPr>
          <w:b w:val="0"/>
        </w:rPr>
        <w:t>19. A circular table has a radius of 14 cm. If 50% of the area is covered by a cloth, what is the area of the table remaining uncovered? (Use π =22/7)</w:t>
      </w:r>
    </w:p>
    <w:p>
      <w:pPr>
        <w:spacing w:before="0"/>
      </w:pPr>
      <w:r>
        <w:rPr>
          <w:b w:val="0"/>
        </w:rPr>
      </w:r>
    </w:p>
    <w:p>
      <w:pPr>
        <w:spacing w:after="100" w:before="0"/>
      </w:pPr>
      <w:r>
        <w:rPr>
          <w:b w:val="0"/>
        </w:rPr>
        <w:t>A. 308 cm2</w:t>
      </w:r>
    </w:p>
    <w:p>
      <w:pPr>
        <w:spacing w:after="100" w:before="0"/>
      </w:pPr>
      <w:r>
        <w:rPr>
          <w:b w:val="0"/>
        </w:rPr>
        <w:t>B. 346 cm2</w:t>
      </w:r>
    </w:p>
    <w:p>
      <w:pPr>
        <w:spacing w:after="100" w:before="0"/>
      </w:pPr>
      <w:r>
        <w:rPr>
          <w:b w:val="0"/>
        </w:rPr>
        <w:t>C. 352 cm2</w:t>
      </w:r>
    </w:p>
    <w:p>
      <w:pPr>
        <w:spacing w:after="100" w:before="0"/>
      </w:pPr>
      <w:r>
        <w:rPr>
          <w:b w:val="0"/>
        </w:rPr>
        <w:t>D. 360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area = π × radius2 Total area = (22/7) × 142 = 616 cm2 Uncovered area = Total area × (1 − 50 ÷ 100) = 616 × 0.5 = 308 cm2</w:t>
      </w:r>
    </w:p>
    <w:p>
      <w:pPr>
        <w:spacing w:before="0"/>
      </w:pPr>
      <w:r>
        <w:rPr>
          <w:b w:val="0"/>
        </w:rPr>
      </w:r>
    </w:p>
    <w:p>
      <w:pPr>
        <w:spacing w:after="100" w:line="360" w:lineRule="auto" w:before="0"/>
      </w:pPr>
      <w:r>
        <w:rPr>
          <w:b w:val="0"/>
        </w:rPr>
        <w:t>20. Two runners, X and Y, start from points 480 km apart and travel at constant speeds. If they move towards each other, they meet in 6 hours. If they move in the same direction, they meet in 24 hours. What is the speed of runner Y? (Assume X is the faster runner).</w:t>
      </w:r>
    </w:p>
    <w:p>
      <w:pPr>
        <w:spacing w:before="0"/>
      </w:pPr>
      <w:r>
        <w:rPr>
          <w:b w:val="0"/>
        </w:rPr>
      </w:r>
    </w:p>
    <w:p>
      <w:pPr>
        <w:spacing w:after="100" w:before="0"/>
      </w:pPr>
      <w:r>
        <w:rPr>
          <w:b w:val="0"/>
        </w:rPr>
        <w:t>A. 50 km/h</w:t>
      </w:r>
    </w:p>
    <w:p>
      <w:pPr>
        <w:spacing w:after="100" w:before="0"/>
      </w:pPr>
      <w:r>
        <w:rPr>
          <w:b w:val="0"/>
        </w:rPr>
        <w:t>B. 40 km/h</w:t>
      </w:r>
    </w:p>
    <w:p>
      <w:pPr>
        <w:spacing w:after="100" w:before="0"/>
      </w:pPr>
      <w:r>
        <w:rPr>
          <w:b w:val="0"/>
        </w:rPr>
        <w:t>C. 30 km/h</w:t>
      </w:r>
    </w:p>
    <w:p>
      <w:pPr>
        <w:spacing w:after="100" w:before="0"/>
      </w:pPr>
      <w:r>
        <w:rPr>
          <w:b w:val="0"/>
        </w:rPr>
        <w:t>D. 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480 km Relative speed (towards each other) = 480 ÷ 6 ⇒ 80 km/h Relative speed (same direction) = 480 ÷ 24 ⇒ 20 km/h Let speed of X = a km/h, speed of Y = b km/h: a + b = 80, a − b = 20 Adding: 2a = 80 + 20 ⇒ 100 ⇒ a = 50 b = 80 − 50 ⇒ 30 Speed of runner Y = 30 km/h</w:t>
      </w:r>
    </w:p>
    <w:p>
      <w:pPr>
        <w:spacing w:before="0"/>
      </w:pPr>
      <w:r>
        <w:rPr>
          <w:b w:val="0"/>
        </w:rPr>
      </w:r>
    </w:p>
    <w:p>
      <w:pPr>
        <w:spacing w:after="100" w:line="360" w:lineRule="auto" w:before="0"/>
      </w:pPr>
      <w:r>
        <w:rPr>
          <w:b w:val="0"/>
        </w:rPr>
        <w:t>21. A truck covers a fixed distance in 40 minutes at an average speed of 180 km/h. Due to construction, it needs to be rerouted, increasing the distance by 10%. If the truck needs to arrive at its destination on time (i.e., in 40 minutes), what should its new average speed be in km/h?</w:t>
      </w:r>
    </w:p>
    <w:p>
      <w:pPr>
        <w:spacing w:before="0"/>
      </w:pPr>
      <w:r>
        <w:rPr>
          <w:b w:val="0"/>
        </w:rPr>
      </w:r>
    </w:p>
    <w:p>
      <w:pPr>
        <w:spacing w:after="100" w:before="0"/>
      </w:pPr>
      <w:r>
        <w:rPr>
          <w:b w:val="0"/>
        </w:rPr>
        <w:t>A. 190 km/h</w:t>
      </w:r>
    </w:p>
    <w:p>
      <w:pPr>
        <w:spacing w:after="100" w:before="0"/>
      </w:pPr>
      <w:r>
        <w:rPr>
          <w:b w:val="0"/>
        </w:rPr>
        <w:t>B. 195 km/h</w:t>
      </w:r>
    </w:p>
    <w:p>
      <w:pPr>
        <w:spacing w:after="100" w:before="0"/>
      </w:pPr>
      <w:r>
        <w:rPr>
          <w:b w:val="0"/>
        </w:rPr>
        <w:t>C. 185 km/h</w:t>
      </w:r>
    </w:p>
    <w:p>
      <w:pPr>
        <w:spacing w:after="100" w:before="0"/>
      </w:pPr>
      <w:r>
        <w:rPr>
          <w:b w:val="0"/>
        </w:rPr>
        <w:t>D. 198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Distance1 = Speed × Time ⇒ Distance1 = 180 × (2 ÷ 3) ⇒ Distance1 = 120 km New Distance = Distance1 + 10% of Distance1 ⇒ New Distance = 120 + (10 ÷ 100) × 120 ⇒ New Distance = 132 km New Average Speed = New Distance ÷ Required Time ⇒ New Average Speed = 132 ÷ (2 ÷ 3) ⇒ New Average Speed = 132 × (3 ÷ 2) ⇒ New Average Speed = 198 km/h</w:t>
      </w:r>
    </w:p>
    <w:p>
      <w:pPr>
        <w:spacing w:before="0"/>
      </w:pPr>
      <w:r>
        <w:rPr>
          <w:b w:val="0"/>
        </w:rPr>
      </w:r>
    </w:p>
    <w:p>
      <w:pPr>
        <w:spacing w:after="100" w:line="360" w:lineRule="auto" w:before="0"/>
      </w:pPr>
      <w:r>
        <w:rPr>
          <w:b w:val="0"/>
        </w:rPr>
        <w:t>22. A ring-shaped disc has outer radius 8 cm and inner radius 6 cm. What is the ratio of the ring's area to the area of the whole outer circle?</w:t>
      </w:r>
    </w:p>
    <w:p>
      <w:pPr>
        <w:spacing w:before="0"/>
      </w:pPr>
      <w:r>
        <w:rPr>
          <w:b w:val="0"/>
        </w:rPr>
      </w:r>
    </w:p>
    <w:p>
      <w:pPr>
        <w:spacing w:after="100" w:before="0"/>
      </w:pPr>
      <w:r>
        <w:rPr>
          <w:b w:val="0"/>
        </w:rPr>
        <w:t>A. 1 : 4</w:t>
      </w:r>
    </w:p>
    <w:p>
      <w:pPr>
        <w:spacing w:after="100" w:before="0"/>
      </w:pPr>
      <w:r>
        <w:rPr>
          <w:b w:val="0"/>
        </w:rPr>
        <w:t>B. 2 : 5</w:t>
      </w:r>
    </w:p>
    <w:p>
      <w:pPr>
        <w:spacing w:after="100" w:before="0"/>
      </w:pPr>
      <w:r>
        <w:rPr>
          <w:b w:val="0"/>
        </w:rPr>
        <w:t>C. 7 : 16</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Area of outer circle = π × 82 = π × 64 ⇒ Area of inner circle = π × 62 = π × 36 ⇒ Area of the ring = π × (64 − 36) = π × 28 ⇒ Ratio = (π × 28) ÷ (π × 64) = 28 ÷ 64 = 7 ÷ 16 = 7 : 16</w:t>
      </w:r>
    </w:p>
    <w:p>
      <w:pPr>
        <w:spacing w:before="0"/>
      </w:pPr>
      <w:r>
        <w:rPr>
          <w:b w:val="0"/>
        </w:rPr>
      </w:r>
    </w:p>
    <w:p>
      <w:pPr>
        <w:spacing w:after="100" w:line="360" w:lineRule="auto" w:before="0"/>
      </w:pPr>
      <w:r>
        <w:rPr>
          <w:b w:val="0"/>
        </w:rPr>
        <w:t>23. A bicycle wheel having a radius of 28 cm. What percentage of its circumference is covered in a half turn? (Use π = 22/7)</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33%</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Circumference = 2 × (22 ÷ 7) × 28 = 176 cm ⇒ Half turn distance = 176 ÷ 2 = 88 cm ⇒ Percentage covered = (88 ÷ 176) × 100 = 50%</w:t>
      </w:r>
    </w:p>
    <w:p>
      <w:pPr>
        <w:spacing w:before="0"/>
      </w:pPr>
      <w:r>
        <w:rPr>
          <w:b w:val="0"/>
        </w:rPr>
      </w:r>
    </w:p>
    <w:p>
      <w:pPr>
        <w:spacing w:after="100" w:line="360" w:lineRule="auto" w:before="0"/>
      </w:pPr>
      <w:r>
        <w:rPr>
          <w:b w:val="0"/>
        </w:rPr>
        <w:t>24. The line y = mx - 7 passes through the point (3, 11). Find m.</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y = mx − 7. Substitute (3, 11): 11 = m × 3 − 7. ⇒ 11 + 7 = 3m ⇒ 18 = 3m ⇒ m = 18 ÷ 3 ⇒ m = 6.</w:t>
      </w:r>
    </w:p>
    <w:p>
      <w:pPr>
        <w:spacing w:before="0"/>
      </w:pPr>
      <w:r>
        <w:rPr>
          <w:b w:val="0"/>
        </w:rPr>
      </w:r>
    </w:p>
    <w:p>
      <w:pPr>
        <w:spacing w:after="100" w:line="360" w:lineRule="auto" w:before="0"/>
      </w:pPr>
      <w:r>
        <w:rPr>
          <w:b w:val="0"/>
        </w:rPr>
        <w:t>25. The expression 353 + 153 - 503 is equal to:</w:t>
      </w:r>
    </w:p>
    <w:p>
      <w:pPr>
        <w:spacing w:before="0"/>
      </w:pPr>
      <w:r>
        <w:rPr>
          <w:b w:val="0"/>
        </w:rPr>
      </w:r>
    </w:p>
    <w:p>
      <w:pPr>
        <w:spacing w:after="100" w:before="0"/>
      </w:pPr>
      <w:r>
        <w:rPr>
          <w:b w:val="0"/>
        </w:rPr>
        <w:t>A. 0</w:t>
      </w:r>
    </w:p>
    <w:p>
      <w:pPr>
        <w:spacing w:after="100" w:before="0"/>
      </w:pPr>
      <w:r>
        <w:rPr>
          <w:b w:val="0"/>
        </w:rPr>
        <w:t>B. -78,750</w:t>
      </w:r>
    </w:p>
    <w:p>
      <w:pPr>
        <w:spacing w:after="100" w:before="0"/>
      </w:pPr>
      <w:r>
        <w:rPr>
          <w:b w:val="0"/>
        </w:rPr>
        <w:t>C. 78,750</w:t>
      </w:r>
    </w:p>
    <w:p>
      <w:pPr>
        <w:spacing w:after="100" w:before="0"/>
      </w:pPr>
      <w:r>
        <w:rPr>
          <w:b w:val="0"/>
        </w:rPr>
        <w:t>D. 125,000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353 + 153 − 503 ⇒ −3 × 35 × 15 × 50 ⇒ −3 × 35 × 750 ⇒ −78750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