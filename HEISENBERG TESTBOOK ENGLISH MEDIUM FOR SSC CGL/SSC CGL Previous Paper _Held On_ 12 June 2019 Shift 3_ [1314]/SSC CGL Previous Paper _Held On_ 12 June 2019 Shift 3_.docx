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number will replace the question mark (?) in the following series? 102, 110, 126, 150, 182, ?</w:t>
      </w:r>
    </w:p>
    <w:p>
      <w:pPr>
        <w:spacing w:before="0"/>
      </w:pPr>
      <w:r>
        <w:rPr>
          <w:b w:val="0"/>
        </w:rPr>
      </w:r>
    </w:p>
    <w:p>
      <w:pPr>
        <w:spacing w:after="100" w:before="0"/>
      </w:pPr>
      <w:r>
        <w:rPr>
          <w:b w:val="0"/>
        </w:rPr>
        <w:t>A. 246</w:t>
      </w:r>
    </w:p>
    <w:p>
      <w:pPr>
        <w:spacing w:after="100" w:before="0"/>
      </w:pPr>
      <w:r>
        <w:rPr>
          <w:b w:val="0"/>
        </w:rPr>
        <w:t>B. 222</w:t>
      </w:r>
    </w:p>
    <w:p>
      <w:pPr>
        <w:spacing w:after="100" w:before="0"/>
      </w:pPr>
      <w:r>
        <w:rPr>
          <w:b w:val="0"/>
        </w:rPr>
        <w:t>C. 214</w:t>
      </w:r>
    </w:p>
    <w:p>
      <w:pPr>
        <w:spacing w:after="100" w:before="0"/>
      </w:pPr>
      <w:r>
        <w:rPr>
          <w:b w:val="0"/>
        </w:rPr>
        <w:t>D. 220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102 + 8 = 110 110 + 16 = 126 126 + 24 = 150 150 + 32 = 182 182 + 40 = 222 Hence, “222” is the correct answer.</w:t>
      </w:r>
    </w:p>
    <w:p>
      <w:pPr>
        <w:spacing w:before="0"/>
      </w:pPr>
      <w:r>
        <w:rPr>
          <w:b w:val="0"/>
        </w:rPr>
      </w:r>
    </w:p>
    <w:p>
      <w:pPr>
        <w:spacing w:after="100" w:line="360" w:lineRule="auto" w:before="0"/>
      </w:pPr>
      <w:r>
        <w:rPr>
          <w:b w:val="0"/>
        </w:rPr>
        <w:t>2. ‘A + B’ means ‘A is the wife of B’. ‘A – B’ means ‘A is the husband of B’. ‘A × B’ means ‘A is the son of B’. ‘A ÷ B’ means ‘A is the mother of B’. If T + Q × P – U ÷ R ÷ S + V, the how is R related to Q?</w:t>
      </w:r>
    </w:p>
    <w:p>
      <w:pPr>
        <w:spacing w:before="0"/>
      </w:pPr>
      <w:r>
        <w:rPr>
          <w:b w:val="0"/>
        </w:rPr>
      </w:r>
    </w:p>
    <w:p>
      <w:pPr>
        <w:spacing w:after="100" w:before="0"/>
      </w:pPr>
      <w:r>
        <w:rPr>
          <w:b w:val="0"/>
        </w:rPr>
        <w:t>A. Sister</w:t>
      </w:r>
    </w:p>
    <w:p>
      <w:pPr>
        <w:spacing w:after="100" w:before="0"/>
      </w:pPr>
      <w:r>
        <w:rPr>
          <w:b w:val="0"/>
        </w:rPr>
        <w:t>B. Maternal grandmother</w:t>
      </w:r>
    </w:p>
    <w:p>
      <w:pPr>
        <w:spacing w:after="100" w:before="0"/>
      </w:pPr>
      <w:r>
        <w:rPr>
          <w:b w:val="0"/>
        </w:rPr>
        <w:t>C. Mother</w:t>
      </w:r>
    </w:p>
    <w:p>
      <w:pPr>
        <w:spacing w:after="100" w:before="0"/>
      </w:pPr>
      <w:r>
        <w:rPr>
          <w:b w:val="0"/>
        </w:rPr>
        <w:t>D. Daughter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 + Q × P – U ÷ R ÷ S + V By decoding given expression, T is wife of Q, Q is son of P, P is husband of U, U is mother of R, R is mother of S, Both R and Q have same parents. Hence, R is sister of Q.</w:t>
      </w:r>
    </w:p>
    <w:p>
      <w:pPr>
        <w:spacing w:before="0"/>
      </w:pPr>
      <w:r>
        <w:rPr>
          <w:b w:val="0"/>
        </w:rPr>
      </w:r>
    </w:p>
    <w:p>
      <w:pPr>
        <w:spacing w:after="100" w:line="360" w:lineRule="auto" w:before="0"/>
      </w:pPr>
      <w:r>
        <w:rPr>
          <w:b w:val="0"/>
        </w:rPr>
        <w:t>3. Which two signs should be interchanged to make the following equation correct? 18 + 24 – 6 × 6 ÷ 3 = 39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interchanging ÷ and – 18 + 24 ÷ 6 × 6 - 3 = 18 + 4 × 6 - 3 = 18 + 24 - 3 = 39 By interchanging × and + 18 × 24 - 6 + 6 ÷ 3 = 18 × 24 - 6 + 2 = 432 - 6 + 2 = 428 ≠ 39 By interchanging + and – 18 - 24 + 6 × 6 ÷ 3 = 18 - 24 + 6 × 2 = 18 - 24 + 12 = 0≠39 By interchanging ÷ and + 18 ÷ 24 - 6 × 6 + 3 = (3/4) - 36 + 3 = (3/4) - 33 ≠ 39 Hence, by interchanging “÷ and -” we get correct answer.</w:t>
      </w:r>
    </w:p>
    <w:p>
      <w:pPr>
        <w:spacing w:before="0"/>
      </w:pPr>
      <w:r>
        <w:rPr>
          <w:b w:val="0"/>
        </w:rPr>
      </w:r>
    </w:p>
    <w:p>
      <w:pPr>
        <w:spacing w:after="100" w:line="360" w:lineRule="auto" w:before="0"/>
      </w:pPr>
      <w:r>
        <w:rPr>
          <w:b w:val="0"/>
        </w:rPr>
        <w:t>4. Which letter will replace the question mark (?) in the following series? D, J, ?, S, V, X.</w:t>
      </w:r>
    </w:p>
    <w:p>
      <w:pPr>
        <w:spacing w:before="0"/>
      </w:pPr>
      <w:r>
        <w:rPr>
          <w:b w:val="0"/>
        </w:rPr>
      </w:r>
    </w:p>
    <w:p>
      <w:pPr>
        <w:spacing w:after="100" w:before="0"/>
      </w:pPr>
      <w:r>
        <w:rPr>
          <w:b w:val="0"/>
        </w:rPr>
        <w:t>A. O</w:t>
      </w:r>
    </w:p>
    <w:p>
      <w:pPr>
        <w:spacing w:after="100" w:before="0"/>
      </w:pPr>
      <w:r>
        <w:rPr>
          <w:b w:val="0"/>
        </w:rPr>
        <w:t>B. P</w:t>
      </w:r>
    </w:p>
    <w:p>
      <w:pPr>
        <w:spacing w:after="100" w:before="0"/>
      </w:pPr>
      <w:r>
        <w:rPr>
          <w:b w:val="0"/>
        </w:rPr>
        <w:t>C. Q</w:t>
      </w:r>
    </w:p>
    <w:p>
      <w:pPr>
        <w:spacing w:after="100" w:before="0"/>
      </w:pPr>
      <w:r>
        <w:rPr>
          <w:b w:val="0"/>
        </w:rPr>
        <w:t>D.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D + 6 = J J + 5 = O O + 4 = S S + 3 = V V + 2 = X Hence, “O” is the correct answer.</w:t>
      </w:r>
    </w:p>
    <w:p>
      <w:pPr>
        <w:spacing w:before="0"/>
      </w:pPr>
      <w:r>
        <w:rPr>
          <w:b w:val="0"/>
        </w:rPr>
      </w:r>
    </w:p>
    <w:p>
      <w:pPr>
        <w:spacing w:after="100" w:line="360" w:lineRule="auto" w:before="0"/>
      </w:pPr>
      <w:r>
        <w:rPr>
          <w:b w:val="0"/>
        </w:rPr>
        <w:t>5. Select the option that is related to the third number in the same way as the second number is related to the first number. 3: 30 : : 4 : ?</w:t>
      </w:r>
    </w:p>
    <w:p>
      <w:pPr>
        <w:spacing w:before="0"/>
      </w:pPr>
      <w:r>
        <w:rPr>
          <w:b w:val="0"/>
        </w:rPr>
      </w:r>
    </w:p>
    <w:p>
      <w:pPr>
        <w:spacing w:after="100" w:before="0"/>
      </w:pPr>
      <w:r>
        <w:rPr>
          <w:b w:val="0"/>
        </w:rPr>
        <w:t>A. 70</w:t>
      </w:r>
    </w:p>
    <w:p>
      <w:pPr>
        <w:spacing w:after="100" w:before="0"/>
      </w:pPr>
      <w:r>
        <w:rPr>
          <w:b w:val="0"/>
        </w:rPr>
        <w:t>B. 64</w:t>
      </w:r>
    </w:p>
    <w:p>
      <w:pPr>
        <w:spacing w:after="100" w:before="0"/>
      </w:pPr>
      <w:r>
        <w:rPr>
          <w:b w:val="0"/>
        </w:rPr>
        <w:t>C. 66</w:t>
      </w:r>
    </w:p>
    <w:p>
      <w:pPr>
        <w:spacing w:after="100" w:before="0"/>
      </w:pPr>
      <w:r>
        <w:rPr>
          <w:b w:val="0"/>
        </w:rPr>
        <w:t>D.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3 : 30 → 33 + 3 = 27 + 3 = 30 Similarly, 43 + 4 = 64 + 4 = 68 Hence, 68 is the correct answer.</w:t>
      </w:r>
    </w:p>
    <w:p>
      <w:pPr>
        <w:spacing w:before="0"/>
      </w:pPr>
      <w:r>
        <w:rPr>
          <w:b w:val="0"/>
        </w:rPr>
      </w:r>
    </w:p>
    <w:p>
      <w:pPr>
        <w:spacing w:after="100" w:line="360" w:lineRule="auto" w:before="0"/>
      </w:pPr>
      <w:r>
        <w:rPr>
          <w:b w:val="0"/>
        </w:rPr>
        <w:t>6. Select the missing number from the given options. 35 32 51 28 18 37 ? 14 47</w:t>
      </w:r>
    </w:p>
    <w:p>
      <w:pPr>
        <w:spacing w:before="0"/>
      </w:pPr>
      <w:r>
        <w:rPr>
          <w:b w:val="0"/>
        </w:rPr>
      </w:r>
    </w:p>
    <w:p>
      <w:pPr>
        <w:spacing w:after="100" w:before="0"/>
      </w:pPr>
      <w:r>
        <w:rPr>
          <w:b w:val="0"/>
        </w:rPr>
        <w:t>A. 43</w:t>
      </w:r>
    </w:p>
    <w:p>
      <w:pPr>
        <w:spacing w:after="100" w:before="0"/>
      </w:pPr>
      <w:r>
        <w:rPr>
          <w:b w:val="0"/>
        </w:rPr>
        <w:t>B. 41</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is, 35 + 322 = 35 + 16 = 51 28 + 182 = 28 + 9 = 37 Similarly, X + 142 = 47 X = 47 - 7 = 40 Hence, 40 is the correct answer.</w:t>
      </w:r>
    </w:p>
    <w:p>
      <w:pPr>
        <w:spacing w:before="0"/>
      </w:pPr>
      <w:r>
        <w:rPr>
          <w:b w:val="0"/>
        </w:rPr>
      </w:r>
    </w:p>
    <w:p>
      <w:pPr>
        <w:spacing w:after="100" w:line="360" w:lineRule="auto" w:before="0"/>
      </w:pPr>
      <w:r>
        <w:rPr>
          <w:b w:val="0"/>
        </w:rPr>
        <w:t>7. Which of the -cluster will replace the question mark (?) in the following series? SWA, OAW, KES, ?, CMK</w:t>
      </w:r>
    </w:p>
    <w:p>
      <w:pPr>
        <w:spacing w:before="0"/>
      </w:pPr>
      <w:r>
        <w:rPr>
          <w:b w:val="0"/>
        </w:rPr>
      </w:r>
    </w:p>
    <w:p>
      <w:pPr>
        <w:spacing w:after="100" w:before="0"/>
      </w:pPr>
      <w:r>
        <w:rPr>
          <w:b w:val="0"/>
        </w:rPr>
        <w:t>A. GIO</w:t>
      </w:r>
    </w:p>
    <w:p>
      <w:pPr>
        <w:spacing w:after="100" w:before="0"/>
      </w:pPr>
      <w:r>
        <w:rPr>
          <w:b w:val="0"/>
        </w:rPr>
        <w:t>B. FIP</w:t>
      </w:r>
    </w:p>
    <w:p>
      <w:pPr>
        <w:spacing w:after="100" w:before="0"/>
      </w:pPr>
      <w:r>
        <w:rPr>
          <w:b w:val="0"/>
        </w:rPr>
        <w:t>C. GHO</w:t>
      </w:r>
    </w:p>
    <w:p>
      <w:pPr>
        <w:spacing w:after="100" w:before="0"/>
      </w:pPr>
      <w:r>
        <w:rPr>
          <w:b w:val="0"/>
        </w:rPr>
        <w:t>D. FIO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Hence, “GIO” is the correct answer.</w:t>
      </w:r>
    </w:p>
    <w:p>
      <w:pPr>
        <w:spacing w:before="0"/>
      </w:pPr>
      <w:r>
        <w:rPr>
          <w:b w:val="0"/>
        </w:rPr>
      </w:r>
    </w:p>
    <w:p>
      <w:pPr>
        <w:spacing w:after="100" w:line="360" w:lineRule="auto" w:before="0"/>
      </w:pPr>
      <w:r>
        <w:rPr>
          <w:b w:val="0"/>
        </w:rPr>
        <w:t>8. ‘Similarity’ is related to ‘Difference’ in the same way as ‘Transparent’ is related to ‘ _______ ‘.</w:t>
      </w:r>
    </w:p>
    <w:p>
      <w:pPr>
        <w:spacing w:before="0"/>
      </w:pPr>
      <w:r>
        <w:rPr>
          <w:b w:val="0"/>
        </w:rPr>
      </w:r>
    </w:p>
    <w:p>
      <w:pPr>
        <w:spacing w:after="100" w:before="0"/>
      </w:pPr>
      <w:r>
        <w:rPr>
          <w:b w:val="0"/>
        </w:rPr>
        <w:t>A. Turbid</w:t>
      </w:r>
    </w:p>
    <w:p>
      <w:pPr>
        <w:spacing w:after="100" w:before="0"/>
      </w:pPr>
      <w:r>
        <w:rPr>
          <w:b w:val="0"/>
        </w:rPr>
        <w:t>B. Water</w:t>
      </w:r>
    </w:p>
    <w:p>
      <w:pPr>
        <w:spacing w:after="100" w:before="0"/>
      </w:pPr>
      <w:r>
        <w:rPr>
          <w:b w:val="0"/>
        </w:rPr>
        <w:t>C. Lake</w:t>
      </w:r>
    </w:p>
    <w:p>
      <w:pPr>
        <w:spacing w:after="100" w:before="0"/>
      </w:pPr>
      <w:r>
        <w:rPr>
          <w:b w:val="0"/>
        </w:rPr>
        <w:t>D. Clear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'Similarity' and 'Difference' are antonyms of each other. Similarly, 'Transparent' and 'Turbid' are also antonyms of each other. Hence, 'Turbid' is the correct answer.</w:t>
      </w:r>
    </w:p>
    <w:p>
      <w:pPr>
        <w:spacing w:before="0"/>
      </w:pPr>
      <w:r>
        <w:rPr>
          <w:b w:val="0"/>
        </w:rPr>
      </w:r>
    </w:p>
    <w:p>
      <w:pPr>
        <w:spacing w:after="100" w:line="360" w:lineRule="auto" w:before="0"/>
      </w:pPr>
      <w:r>
        <w:rPr>
          <w:b w:val="0"/>
        </w:rPr>
        <w:t>9. In a code language, DISTRIBUTION is written as SIDIRTTUBNOI. How will ABBREVIATING be written as in that language?</w:t>
      </w:r>
    </w:p>
    <w:p>
      <w:pPr>
        <w:spacing w:before="0"/>
      </w:pPr>
      <w:r>
        <w:rPr>
          <w:b w:val="0"/>
        </w:rPr>
      </w:r>
    </w:p>
    <w:p>
      <w:pPr>
        <w:spacing w:after="100" w:before="0"/>
      </w:pPr>
      <w:r>
        <w:rPr>
          <w:b w:val="0"/>
        </w:rPr>
        <w:t>A. BARVEAIITGN</w:t>
      </w:r>
    </w:p>
    <w:p>
      <w:pPr>
        <w:spacing w:after="100" w:before="0"/>
      </w:pPr>
      <w:r>
        <w:rPr>
          <w:b w:val="0"/>
        </w:rPr>
        <w:t>B. BBAVERIATGNI</w:t>
      </w:r>
    </w:p>
    <w:p>
      <w:pPr>
        <w:spacing w:after="100" w:before="0"/>
      </w:pPr>
      <w:r>
        <w:rPr>
          <w:b w:val="0"/>
        </w:rPr>
        <w:t>C. BBAVERTAIGNI</w:t>
      </w:r>
    </w:p>
    <w:p>
      <w:pPr>
        <w:spacing w:after="100" w:before="0"/>
      </w:pPr>
      <w:r>
        <w:rPr>
          <w:b w:val="0"/>
        </w:rPr>
        <w:t>D. VERBBAGNITAI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As per the similar pattern “BBAVERTAIGNI” is the correct answer.</w:t>
      </w:r>
    </w:p>
    <w:p>
      <w:pPr>
        <w:spacing w:before="0"/>
      </w:pPr>
      <w:r>
        <w:rPr>
          <w:b w:val="0"/>
        </w:rPr>
      </w:r>
    </w:p>
    <w:p>
      <w:pPr>
        <w:spacing w:after="100" w:line="360" w:lineRule="auto" w:before="0"/>
      </w:pPr>
      <w:r>
        <w:rPr>
          <w:b w:val="0"/>
        </w:rPr>
        <w:t>10. Arrange the following words in logical and meaningful order. 1.Ploughing up the field 2.Bread making 3.Production of wheat 4.Wheat grinding 5. Sowing the seeds 6. Dough making</w:t>
      </w:r>
    </w:p>
    <w:p>
      <w:pPr>
        <w:spacing w:before="0"/>
      </w:pPr>
      <w:r>
        <w:rPr>
          <w:b w:val="0"/>
        </w:rPr>
      </w:r>
    </w:p>
    <w:p>
      <w:pPr>
        <w:spacing w:after="100" w:before="0"/>
      </w:pPr>
      <w:r>
        <w:rPr>
          <w:b w:val="0"/>
        </w:rPr>
        <w:t>A. 2, 5, 3, 4, 1, 6</w:t>
      </w:r>
    </w:p>
    <w:p>
      <w:pPr>
        <w:spacing w:after="100" w:before="0"/>
      </w:pPr>
      <w:r>
        <w:rPr>
          <w:b w:val="0"/>
        </w:rPr>
        <w:t>B. 1, 5, 3, 6, 4, 2</w:t>
      </w:r>
    </w:p>
    <w:p>
      <w:pPr>
        <w:spacing w:after="100" w:before="0"/>
      </w:pPr>
      <w:r>
        <w:rPr>
          <w:b w:val="0"/>
        </w:rPr>
        <w:t>C. 1, 5, 3, 4, 6, 2</w:t>
      </w:r>
    </w:p>
    <w:p>
      <w:pPr>
        <w:spacing w:after="100" w:before="0"/>
      </w:pPr>
      <w:r>
        <w:rPr>
          <w:b w:val="0"/>
        </w:rPr>
        <w:t>D. 4, 5, 2, 6, 1,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order of bread making is, Ploughing up the field → Sowing the seeds → Production of wheat → Wheat grinding → Dough making → Bread making Hence, “1, 5, 3, 4, 6, 2” is the correct answer.</w:t>
      </w:r>
    </w:p>
    <w:p>
      <w:pPr>
        <w:spacing w:before="0"/>
      </w:pPr>
      <w:r>
        <w:rPr>
          <w:b w:val="0"/>
        </w:rPr>
      </w:r>
    </w:p>
    <w:p>
      <w:pPr>
        <w:spacing w:after="100" w:line="360" w:lineRule="auto" w:before="0"/>
      </w:pPr>
      <w:r>
        <w:rPr>
          <w:b w:val="0"/>
        </w:rPr>
        <w:t>11. Three of the following four letter - clusters are alike in a certain way and one is different. Pick the odd one out.</w:t>
      </w:r>
    </w:p>
    <w:p>
      <w:pPr>
        <w:spacing w:before="0"/>
      </w:pPr>
      <w:r>
        <w:rPr>
          <w:b w:val="0"/>
        </w:rPr>
      </w:r>
    </w:p>
    <w:p>
      <w:pPr>
        <w:spacing w:after="100" w:before="0"/>
      </w:pPr>
      <w:r>
        <w:rPr>
          <w:b w:val="0"/>
        </w:rPr>
        <w:t>A. PNKGB</w:t>
      </w:r>
    </w:p>
    <w:p>
      <w:pPr>
        <w:spacing w:after="100" w:before="0"/>
      </w:pPr>
      <w:r>
        <w:rPr>
          <w:b w:val="0"/>
        </w:rPr>
        <w:t>B. NLHDC</w:t>
      </w:r>
    </w:p>
    <w:p>
      <w:pPr>
        <w:spacing w:after="100" w:before="0"/>
      </w:pPr>
      <w:r>
        <w:rPr>
          <w:b w:val="0"/>
        </w:rPr>
        <w:t>C. ZXUQL</w:t>
      </w:r>
    </w:p>
    <w:p>
      <w:pPr>
        <w:spacing w:after="100" w:before="0"/>
      </w:pPr>
      <w:r>
        <w:rPr>
          <w:b w:val="0"/>
        </w:rPr>
        <w:t>D. SQNJE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NLHDC is the correct answer.</w:t>
      </w:r>
    </w:p>
    <w:p>
      <w:pPr>
        <w:spacing w:before="0"/>
      </w:pPr>
      <w:r>
        <w:rPr>
          <w:b w:val="0"/>
        </w:rPr>
      </w:r>
    </w:p>
    <w:p>
      <w:pPr>
        <w:spacing w:after="100" w:line="360" w:lineRule="auto" w:before="0"/>
      </w:pPr>
      <w:r>
        <w:rPr>
          <w:b w:val="0"/>
        </w:rPr>
        <w:t>12. The sum of the current ages of Vinayak his father is 50 years. 5 years from now, Vinayak’s age will be one - fifth of his father’s age. What is Vinayak’s current age?</w:t>
      </w:r>
    </w:p>
    <w:p>
      <w:pPr>
        <w:spacing w:before="0"/>
      </w:pPr>
      <w:r>
        <w:rPr>
          <w:b w:val="0"/>
        </w:rPr>
      </w:r>
    </w:p>
    <w:p>
      <w:pPr>
        <w:spacing w:after="100" w:before="0"/>
      </w:pPr>
      <w:r>
        <w:rPr>
          <w:b w:val="0"/>
        </w:rPr>
        <w:t>A. 8 years</w:t>
      </w:r>
    </w:p>
    <w:p>
      <w:pPr>
        <w:spacing w:after="100" w:before="0"/>
      </w:pPr>
      <w:r>
        <w:rPr>
          <w:b w:val="0"/>
        </w:rPr>
        <w:t>B. 5 years</w:t>
      </w:r>
    </w:p>
    <w:p>
      <w:pPr>
        <w:spacing w:after="100" w:before="0"/>
      </w:pPr>
      <w:r>
        <w:rPr>
          <w:b w:val="0"/>
        </w:rPr>
        <w:t>C. 15 years</w:t>
      </w:r>
    </w:p>
    <w:p>
      <w:pPr>
        <w:spacing w:after="100" w:before="0"/>
      </w:pPr>
      <w:r>
        <w:rPr>
          <w:b w:val="0"/>
        </w:rPr>
        <w:t>D. 10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Vinayak’s father’s age = X Vinayak’s age = Y Sum of theirs ages is 50. So, X + Y = 5 By taking second condition, ≤ft( X + 5 ) × (1/5) = ≤ft( Y + 5 ) X + 5 = 5Y + 25 X = 5Y + 20 Putting the value of X, 5Y + 20 + Y = 50 6Y = 30 Y = 5 Hence, Vinayak’s current age is 5 years.</w:t>
      </w:r>
    </w:p>
    <w:p>
      <w:pPr>
        <w:spacing w:before="0"/>
      </w:pPr>
      <w:r>
        <w:rPr>
          <w:b w:val="0"/>
        </w:rPr>
      </w:r>
    </w:p>
    <w:p>
      <w:pPr>
        <w:spacing w:after="100" w:line="360" w:lineRule="auto" w:before="0"/>
      </w:pPr>
      <w:r>
        <w:rPr>
          <w:b w:val="0"/>
        </w:rPr>
        <w:t>13. Select the word-pair in which the two words are related in the same way as the two words in the following word-pair. Accident : Injury</w:t>
      </w:r>
    </w:p>
    <w:p>
      <w:pPr>
        <w:spacing w:before="0"/>
      </w:pPr>
      <w:r>
        <w:rPr>
          <w:b w:val="0"/>
        </w:rPr>
      </w:r>
    </w:p>
    <w:p>
      <w:pPr>
        <w:spacing w:after="100" w:before="0"/>
      </w:pPr>
      <w:r>
        <w:rPr>
          <w:b w:val="0"/>
        </w:rPr>
        <w:t>A. Farmer: Hard-work</w:t>
      </w:r>
    </w:p>
    <w:p>
      <w:pPr>
        <w:spacing w:after="100" w:before="0"/>
      </w:pPr>
      <w:r>
        <w:rPr>
          <w:b w:val="0"/>
        </w:rPr>
        <w:t>B. Police : Fine</w:t>
      </w:r>
    </w:p>
    <w:p>
      <w:pPr>
        <w:spacing w:after="100" w:before="0"/>
      </w:pPr>
      <w:r>
        <w:rPr>
          <w:b w:val="0"/>
        </w:rPr>
        <w:t>C. Income : Corruption</w:t>
      </w:r>
    </w:p>
    <w:p>
      <w:pPr>
        <w:spacing w:after="100" w:before="0"/>
      </w:pPr>
      <w:r>
        <w:rPr>
          <w:b w:val="0"/>
        </w:rPr>
        <w:t>D. Infection : Disease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Accident can cause Injury. Similarly, Infection can cause Disease. Hence, “Infection : Disease” is the correct answer.</w:t>
      </w:r>
    </w:p>
    <w:p>
      <w:pPr>
        <w:spacing w:before="0"/>
      </w:pPr>
      <w:r>
        <w:rPr>
          <w:b w:val="0"/>
        </w:rPr>
      </w:r>
    </w:p>
    <w:p>
      <w:pPr>
        <w:spacing w:after="100" w:line="360" w:lineRule="auto" w:before="0"/>
      </w:pPr>
      <w:r>
        <w:rPr>
          <w:b w:val="0"/>
        </w:rPr>
        <w:t>14. In a code language, CLIMAX is written as 312913124. How will RESIGN be written as in that language?</w:t>
      </w:r>
    </w:p>
    <w:p>
      <w:pPr>
        <w:spacing w:before="0"/>
      </w:pPr>
      <w:r>
        <w:rPr>
          <w:b w:val="0"/>
        </w:rPr>
      </w:r>
    </w:p>
    <w:p>
      <w:pPr>
        <w:spacing w:after="100" w:before="0"/>
      </w:pPr>
      <w:r>
        <w:rPr>
          <w:b w:val="0"/>
        </w:rPr>
        <w:t>A. 185199713</w:t>
      </w:r>
    </w:p>
    <w:p>
      <w:pPr>
        <w:spacing w:after="100" w:before="0"/>
      </w:pPr>
      <w:r>
        <w:rPr>
          <w:b w:val="0"/>
        </w:rPr>
        <w:t>B. 195209714</w:t>
      </w:r>
    </w:p>
    <w:p>
      <w:pPr>
        <w:spacing w:after="100" w:before="0"/>
      </w:pPr>
      <w:r>
        <w:rPr>
          <w:b w:val="0"/>
        </w:rPr>
        <w:t>C. 185198614</w:t>
      </w:r>
    </w:p>
    <w:p>
      <w:pPr>
        <w:spacing w:after="100" w:before="0"/>
      </w:pPr>
      <w:r>
        <w:rPr>
          <w:b w:val="0"/>
        </w:rPr>
        <w:t>D. 185199714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 18, E = 5, S = 19, I = 9, G = 7, N = 14 RESIGN → 185199714</w:t>
      </w:r>
    </w:p>
    <w:p>
      <w:pPr>
        <w:spacing w:before="0"/>
      </w:pPr>
      <w:r>
        <w:rPr>
          <w:b w:val="0"/>
        </w:rPr>
      </w:r>
    </w:p>
    <w:p>
      <w:pPr>
        <w:spacing w:after="100" w:line="360" w:lineRule="auto" w:before="0"/>
      </w:pPr>
      <w:r>
        <w:rPr>
          <w:b w:val="0"/>
        </w:rPr>
        <w:t>15. Select the missing number from the given options. 4 3 1 5 4 2 89 43 ?</w:t>
      </w:r>
    </w:p>
    <w:p>
      <w:pPr>
        <w:spacing w:before="0"/>
      </w:pPr>
      <w:r>
        <w:rPr>
          <w:b w:val="0"/>
        </w:rPr>
      </w:r>
    </w:p>
    <w:p>
      <w:pPr>
        <w:spacing w:after="100" w:before="0"/>
      </w:pPr>
      <w:r>
        <w:rPr>
          <w:b w:val="0"/>
        </w:rPr>
        <w:t>A. 36</w:t>
      </w:r>
    </w:p>
    <w:p>
      <w:pPr>
        <w:spacing w:after="100" w:before="0"/>
      </w:pPr>
      <w:r>
        <w:rPr>
          <w:b w:val="0"/>
        </w:rPr>
        <w:t>B. 27</w:t>
      </w:r>
    </w:p>
    <w:p>
      <w:pPr>
        <w:spacing w:after="100" w:before="0"/>
      </w:pPr>
      <w:r>
        <w:rPr>
          <w:b w:val="0"/>
        </w:rPr>
        <w:t>C. 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First column: 43 + 52 = 89 Second column: 33 + 42 = 43 Third column: 13 + 22 = 5 Hence, the correct answer is 5</w:t>
      </w:r>
    </w:p>
    <w:p>
      <w:pPr>
        <w:spacing w:before="0"/>
      </w:pPr>
      <w:r>
        <w:rPr>
          <w:b w:val="0"/>
        </w:rPr>
      </w:r>
    </w:p>
    <w:p>
      <w:pPr>
        <w:spacing w:after="100" w:line="360" w:lineRule="auto" w:before="0"/>
      </w:pPr>
      <w:r>
        <w:rPr>
          <w:b w:val="0"/>
        </w:rPr>
        <w:t>16. Two statement are given, followed by three conclusions numbered I, II and III. Assuming the statements to be true, even if they seem to be at variance with commonly known facts, decide which of the conclusions logically follow(s) from the statements. Statements: All owls are parrots. Some parrots are crows. Conclusions: I. No owl is a crow. II. All parrots are owls. III. Some owls are crows.</w:t>
      </w:r>
    </w:p>
    <w:p>
      <w:pPr>
        <w:spacing w:before="0"/>
      </w:pPr>
      <w:r>
        <w:rPr>
          <w:b w:val="0"/>
        </w:rPr>
      </w:r>
    </w:p>
    <w:p>
      <w:pPr>
        <w:spacing w:after="100" w:before="0"/>
      </w:pPr>
      <w:r>
        <w:rPr>
          <w:b w:val="0"/>
        </w:rPr>
        <w:t>A. Either conclusion I or III Follows</w:t>
      </w:r>
    </w:p>
    <w:p>
      <w:pPr>
        <w:spacing w:after="100" w:before="0"/>
      </w:pPr>
      <w:r>
        <w:rPr>
          <w:b w:val="0"/>
        </w:rPr>
        <w:t>B. Only conclusion II and III follows.</w:t>
      </w:r>
    </w:p>
    <w:p>
      <w:pPr>
        <w:spacing w:after="100" w:before="0"/>
      </w:pPr>
      <w:r>
        <w:rPr>
          <w:b w:val="0"/>
        </w:rPr>
        <w:t>C. All the conclusions, I, II and III, follow</w:t>
      </w:r>
    </w:p>
    <w:p>
      <w:pPr>
        <w:spacing w:after="100" w:before="0"/>
      </w:pPr>
      <w:r>
        <w:rPr>
          <w:b w:val="0"/>
        </w:rPr>
        <w:t>D. Either conclusion I 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diagram is, I. No owl is a crow → False (Possible but not definite) II. All parrots are owls → False (Possible but not definite) III. Some owls are crows → False (Possible but not definite) Conclusion I and III both are false and complimentary. Hence, either conclusion I or III Follows.</w:t>
      </w:r>
    </w:p>
    <w:p>
      <w:pPr>
        <w:spacing w:before="0"/>
      </w:pPr>
      <w:r>
        <w:rPr>
          <w:b w:val="0"/>
        </w:rPr>
      </w:r>
    </w:p>
    <w:p>
      <w:pPr>
        <w:spacing w:after="100" w:line="360" w:lineRule="auto" w:before="0"/>
      </w:pPr>
      <w:r>
        <w:rPr>
          <w:b w:val="0"/>
        </w:rPr>
        <w:t>17. Three of the following four number - pairs are alike in a certain way and one is different. Pick the number - pair that is different from the rest.</w:t>
      </w:r>
    </w:p>
    <w:p>
      <w:pPr>
        <w:spacing w:before="0"/>
      </w:pPr>
      <w:r>
        <w:rPr>
          <w:b w:val="0"/>
        </w:rPr>
      </w:r>
    </w:p>
    <w:p>
      <w:pPr>
        <w:spacing w:after="100" w:before="0"/>
      </w:pPr>
      <w:r>
        <w:rPr>
          <w:b w:val="0"/>
        </w:rPr>
        <w:t>A. 4 : 65</w:t>
      </w:r>
    </w:p>
    <w:p>
      <w:pPr>
        <w:spacing w:after="100" w:before="0"/>
      </w:pPr>
      <w:r>
        <w:rPr>
          <w:b w:val="0"/>
        </w:rPr>
        <w:t>B. 1 : 2</w:t>
      </w:r>
    </w:p>
    <w:p>
      <w:pPr>
        <w:spacing w:after="100" w:before="0"/>
      </w:pPr>
      <w:r>
        <w:rPr>
          <w:b w:val="0"/>
        </w:rPr>
        <w:t>C. 3 : 27</w:t>
      </w:r>
    </w:p>
    <w:p>
      <w:pPr>
        <w:spacing w:after="100" w:before="0"/>
      </w:pPr>
      <w:r>
        <w:rPr>
          <w:b w:val="0"/>
        </w:rPr>
        <w:t>D. 2 :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4 : 65 → 43 + 1 = 64 + 1 = 65 1 : 2 → 13 + 1 = 1 + 1 = 2 3 : 27 → 33 + 1 = 27 + 1 = 28 ≠ 27 2 : 9 → 23 + 1 = 8 + 1 = 9 Hence, “3 : 27” is different from the rest.</w:t>
      </w:r>
    </w:p>
    <w:p>
      <w:pPr>
        <w:spacing w:before="0"/>
      </w:pPr>
      <w:r>
        <w:rPr>
          <w:b w:val="0"/>
        </w:rPr>
      </w:r>
    </w:p>
    <w:p>
      <w:pPr>
        <w:spacing w:after="100" w:line="360" w:lineRule="auto" w:before="0"/>
      </w:pPr>
      <w:r>
        <w:rPr>
          <w:b w:val="0"/>
        </w:rPr>
        <w:t>18. Three of the following four words are alike in a certain way and one is different. Pick the odd word out.</w:t>
      </w:r>
    </w:p>
    <w:p>
      <w:pPr>
        <w:spacing w:before="0"/>
      </w:pPr>
      <w:r>
        <w:rPr>
          <w:b w:val="0"/>
        </w:rPr>
      </w:r>
    </w:p>
    <w:p>
      <w:pPr>
        <w:spacing w:after="100" w:before="0"/>
      </w:pPr>
      <w:r>
        <w:rPr>
          <w:b w:val="0"/>
        </w:rPr>
        <w:t>A. Frustration</w:t>
      </w:r>
    </w:p>
    <w:p>
      <w:pPr>
        <w:spacing w:after="100" w:before="0"/>
      </w:pPr>
      <w:r>
        <w:rPr>
          <w:b w:val="0"/>
        </w:rPr>
        <w:t>B. Hypertension</w:t>
      </w:r>
    </w:p>
    <w:p>
      <w:pPr>
        <w:spacing w:after="100" w:before="0"/>
      </w:pPr>
      <w:r>
        <w:rPr>
          <w:b w:val="0"/>
        </w:rPr>
        <w:t>C. Diabetes</w:t>
      </w:r>
    </w:p>
    <w:p>
      <w:pPr>
        <w:spacing w:after="100" w:before="0"/>
      </w:pPr>
      <w:r>
        <w:rPr>
          <w:b w:val="0"/>
        </w:rPr>
        <w:t>D. Anaemia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Frustration is an emotion. Hypertension, Diabetes, Anaemia are diseases. Hence, Frustration is the odd one out.</w:t>
      </w:r>
    </w:p>
    <w:p>
      <w:pPr>
        <w:spacing w:before="0"/>
      </w:pPr>
      <w:r>
        <w:rPr>
          <w:b w:val="0"/>
        </w:rPr>
      </w:r>
    </w:p>
    <w:p>
      <w:pPr>
        <w:spacing w:after="100" w:line="360" w:lineRule="auto" w:before="0"/>
      </w:pPr>
      <w:r>
        <w:rPr>
          <w:b w:val="0"/>
        </w:rPr>
        <w:t>19. A scientific study of rocks that deals with their composition, texture and structure; their occurrence and distribution; and their origin in relation to physicochemical conditions is called ________.</w:t>
      </w:r>
    </w:p>
    <w:p>
      <w:pPr>
        <w:spacing w:before="0"/>
      </w:pPr>
      <w:r>
        <w:rPr>
          <w:b w:val="0"/>
        </w:rPr>
      </w:r>
    </w:p>
    <w:p>
      <w:pPr>
        <w:spacing w:after="100" w:before="0"/>
      </w:pPr>
      <w:r>
        <w:rPr>
          <w:b w:val="0"/>
        </w:rPr>
        <w:t>A. Lithology</w:t>
      </w:r>
    </w:p>
    <w:p>
      <w:pPr>
        <w:spacing w:after="100" w:before="0"/>
      </w:pPr>
      <w:r>
        <w:rPr>
          <w:b w:val="0"/>
        </w:rPr>
        <w:t>B. Geology</w:t>
      </w:r>
    </w:p>
    <w:p>
      <w:pPr>
        <w:spacing w:after="100" w:before="0"/>
      </w:pPr>
      <w:r>
        <w:rPr>
          <w:b w:val="0"/>
        </w:rPr>
        <w:t>C. Geomorphology</w:t>
      </w:r>
    </w:p>
    <w:p>
      <w:pPr>
        <w:spacing w:after="100" w:before="0"/>
      </w:pPr>
      <w:r>
        <w:rPr>
          <w:b w:val="0"/>
        </w:rPr>
        <w:t>D. Petrology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scientific study of rocks that deals with their composition, texture and structure; their occurrence and distribution; and their origin in relation to physicochemical conditions is called petrology.</w:t>
      </w:r>
    </w:p>
    <w:p>
      <w:pPr>
        <w:spacing w:before="0"/>
      </w:pPr>
      <w:r>
        <w:rPr>
          <w:b w:val="0"/>
        </w:rPr>
      </w:r>
    </w:p>
    <w:p>
      <w:pPr>
        <w:spacing w:after="100" w:line="360" w:lineRule="auto" w:before="0"/>
      </w:pPr>
      <w:r>
        <w:rPr>
          <w:b w:val="0"/>
        </w:rPr>
        <w:t>20. In India, which of the following article of the Constitution of India provides for the formation of a new state?</w:t>
      </w:r>
    </w:p>
    <w:p>
      <w:pPr>
        <w:spacing w:before="0"/>
      </w:pPr>
      <w:r>
        <w:rPr>
          <w:b w:val="0"/>
        </w:rPr>
      </w:r>
    </w:p>
    <w:p>
      <w:pPr>
        <w:spacing w:after="100" w:before="0"/>
      </w:pPr>
      <w:r>
        <w:rPr>
          <w:b w:val="0"/>
        </w:rPr>
        <w:t>A. Article 1</w:t>
      </w:r>
    </w:p>
    <w:p>
      <w:pPr>
        <w:spacing w:after="100" w:before="0"/>
      </w:pPr>
      <w:r>
        <w:rPr>
          <w:b w:val="0"/>
        </w:rPr>
        <w:t>B. Article 3</w:t>
      </w:r>
    </w:p>
    <w:p>
      <w:pPr>
        <w:spacing w:after="100" w:before="0"/>
      </w:pPr>
      <w:r>
        <w:rPr>
          <w:b w:val="0"/>
        </w:rPr>
        <w:t>C. Article 9</w:t>
      </w:r>
    </w:p>
    <w:p>
      <w:pPr>
        <w:spacing w:after="100" w:before="0"/>
      </w:pPr>
      <w:r>
        <w:rPr>
          <w:b w:val="0"/>
        </w:rPr>
        <w:t>D. Article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 of the Constitution of India provides for the formation of a new state. Article 1 states that India shall be a union of states. Article 9 deals with the law of Indian nationality. Article 2 states that the Parliament may add or establish new states into the union of India.</w:t>
      </w:r>
    </w:p>
    <w:p>
      <w:pPr>
        <w:spacing w:before="0"/>
      </w:pPr>
      <w:r>
        <w:rPr>
          <w:b w:val="0"/>
        </w:rPr>
      </w:r>
    </w:p>
    <w:p>
      <w:pPr>
        <w:spacing w:after="100" w:line="360" w:lineRule="auto" w:before="0"/>
      </w:pPr>
      <w:r>
        <w:rPr>
          <w:b w:val="0"/>
        </w:rPr>
        <w:t>21. Sir Thomas Roe visited the court of Mughal ruler _______ as the ambassador of the king of England.</w:t>
      </w:r>
    </w:p>
    <w:p>
      <w:pPr>
        <w:spacing w:before="0"/>
      </w:pPr>
      <w:r>
        <w:rPr>
          <w:b w:val="0"/>
        </w:rPr>
      </w:r>
    </w:p>
    <w:p>
      <w:pPr>
        <w:spacing w:after="100" w:before="0"/>
      </w:pPr>
      <w:r>
        <w:rPr>
          <w:b w:val="0"/>
        </w:rPr>
        <w:t>A. Jahangir</w:t>
      </w:r>
    </w:p>
    <w:p>
      <w:pPr>
        <w:spacing w:after="100" w:before="0"/>
      </w:pPr>
      <w:r>
        <w:rPr>
          <w:b w:val="0"/>
        </w:rPr>
        <w:t>B. Shah Jahan</w:t>
      </w:r>
    </w:p>
    <w:p>
      <w:pPr>
        <w:spacing w:after="100" w:before="0"/>
      </w:pPr>
      <w:r>
        <w:rPr>
          <w:b w:val="0"/>
        </w:rPr>
        <w:t>C. Humayun</w:t>
      </w:r>
    </w:p>
    <w:p>
      <w:pPr>
        <w:spacing w:after="100" w:before="0"/>
      </w:pPr>
      <w:r>
        <w:rPr>
          <w:b w:val="0"/>
        </w:rPr>
        <w:t>D. Akbar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Sir Thomas Roe visited the court of Mughal ruler Jahangir as the ambassador of the king of England, in 1615.</w:t>
      </w:r>
    </w:p>
    <w:p>
      <w:pPr>
        <w:spacing w:before="0"/>
      </w:pPr>
      <w:r>
        <w:rPr>
          <w:b w:val="0"/>
        </w:rPr>
        <w:t>• He lived as a resident of Agra till 1619.</w:t>
      </w:r>
    </w:p>
    <w:p>
      <w:pPr>
        <w:spacing w:before="0"/>
      </w:pPr>
      <w:r>
        <w:rPr>
          <w:b w:val="0"/>
        </w:rPr>
        <w:t>• He was an English diplomat of the Jacobean and the Elizabethan period.</w:t>
      </w:r>
    </w:p>
    <w:p>
      <w:pPr>
        <w:spacing w:before="0"/>
      </w:pPr>
      <w:r>
        <w:rPr>
          <w:b w:val="0"/>
        </w:rPr>
        <w:t>• He compiled a work titled Journal of the Mission to the Mogul Empire.</w:t>
      </w:r>
    </w:p>
    <w:p>
      <w:pPr>
        <w:spacing w:before="0"/>
      </w:pPr>
      <w:r>
        <w:rPr>
          <w:b w:val="0"/>
        </w:rPr>
      </w:r>
    </w:p>
    <w:p>
      <w:pPr>
        <w:spacing w:after="100" w:line="360" w:lineRule="auto" w:before="0"/>
      </w:pPr>
      <w:r>
        <w:rPr>
          <w:b w:val="0"/>
        </w:rPr>
        <w:t>22. Rule ________ (of the Rules of Procedure and Conduct of Business in Lok Sabha) does NOT involve a formal motion before the Parliament House, hence no voting can take place after discussion on matters under this rule.</w:t>
      </w:r>
    </w:p>
    <w:p>
      <w:pPr>
        <w:spacing w:before="0"/>
      </w:pPr>
      <w:r>
        <w:rPr>
          <w:b w:val="0"/>
        </w:rPr>
      </w:r>
    </w:p>
    <w:p>
      <w:pPr>
        <w:spacing w:after="100" w:before="0"/>
      </w:pPr>
      <w:r>
        <w:rPr>
          <w:b w:val="0"/>
        </w:rPr>
        <w:t>A. 149</w:t>
      </w:r>
    </w:p>
    <w:p>
      <w:pPr>
        <w:spacing w:after="100" w:before="0"/>
      </w:pPr>
      <w:r>
        <w:rPr>
          <w:b w:val="0"/>
        </w:rPr>
        <w:t>B. 193</w:t>
      </w:r>
    </w:p>
    <w:p>
      <w:pPr>
        <w:spacing w:after="100" w:before="0"/>
      </w:pPr>
      <w:r>
        <w:rPr>
          <w:b w:val="0"/>
        </w:rPr>
        <w:t>C. 186</w:t>
      </w:r>
    </w:p>
    <w:p>
      <w:pPr>
        <w:spacing w:after="100" w:before="0"/>
      </w:pPr>
      <w:r>
        <w:rPr>
          <w:b w:val="0"/>
        </w:rPr>
        <w:t>D. 158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Rule 193 (of the Rules of Procedure and Conduct of Business in Lok Sabha) does not involve a formal motion before the Parliament House, hence no voting can take place after the discussion on matters under this rule.</w:t>
      </w:r>
    </w:p>
    <w:p>
      <w:pPr>
        <w:spacing w:before="0"/>
      </w:pPr>
      <w:r>
        <w:rPr>
          <w:b w:val="0"/>
        </w:rPr>
        <w:t>• Rule 184 allows voting but rule 193 doesn't.</w:t>
      </w:r>
    </w:p>
    <w:p>
      <w:pPr>
        <w:spacing w:before="0"/>
      </w:pPr>
      <w:r>
        <w:rPr>
          <w:b w:val="0"/>
        </w:rPr>
      </w:r>
    </w:p>
    <w:p>
      <w:pPr>
        <w:spacing w:after="100" w:line="360" w:lineRule="auto" w:before="0"/>
      </w:pPr>
      <w:r>
        <w:rPr>
          <w:b w:val="0"/>
        </w:rPr>
        <w:t>23. A _______ is not constrained by prior work.</w:t>
      </w:r>
    </w:p>
    <w:p>
      <w:pPr>
        <w:spacing w:before="0"/>
      </w:pPr>
      <w:r>
        <w:rPr>
          <w:b w:val="0"/>
        </w:rPr>
      </w:r>
    </w:p>
    <w:p>
      <w:pPr>
        <w:spacing w:after="100" w:before="0"/>
      </w:pPr>
      <w:r>
        <w:rPr>
          <w:b w:val="0"/>
        </w:rPr>
        <w:t>A. franchise</w:t>
      </w:r>
    </w:p>
    <w:p>
      <w:pPr>
        <w:spacing w:after="100" w:before="0"/>
      </w:pPr>
      <w:r>
        <w:rPr>
          <w:b w:val="0"/>
        </w:rPr>
        <w:t>B. joint venture</w:t>
      </w:r>
    </w:p>
    <w:p>
      <w:pPr>
        <w:spacing w:after="100" w:before="0"/>
      </w:pPr>
      <w:r>
        <w:rPr>
          <w:b w:val="0"/>
        </w:rPr>
        <w:t>C. strategic alliance</w:t>
      </w:r>
    </w:p>
    <w:p>
      <w:pPr>
        <w:spacing w:after="100" w:before="0"/>
      </w:pPr>
      <w:r>
        <w:rPr>
          <w:b w:val="0"/>
        </w:rPr>
        <w:t>D. greenfield project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 greenfield project is not constrained by prior work.</w:t>
      </w:r>
    </w:p>
    <w:p>
      <w:pPr>
        <w:spacing w:before="0"/>
      </w:pPr>
      <w:r>
        <w:rPr>
          <w:b w:val="0"/>
        </w:rPr>
        <w:t>• These are constructed on unused lands where there is not any need to demolish or remodel an existing structure.</w:t>
      </w:r>
    </w:p>
    <w:p>
      <w:pPr>
        <w:spacing w:before="0"/>
      </w:pPr>
      <w:r>
        <w:rPr>
          <w:b w:val="0"/>
        </w:rPr>
        <w:t>• Some of its examples are airports, power plants, or factories built from scratch.</w:t>
      </w:r>
    </w:p>
    <w:p>
      <w:pPr>
        <w:spacing w:before="0"/>
      </w:pPr>
      <w:r>
        <w:rPr>
          <w:b w:val="0"/>
        </w:rPr>
      </w:r>
    </w:p>
    <w:p>
      <w:pPr>
        <w:spacing w:after="100" w:line="360" w:lineRule="auto" w:before="0"/>
      </w:pPr>
      <w:r>
        <w:rPr>
          <w:b w:val="0"/>
        </w:rPr>
        <w:t>24. A marketplace in which a final good or service is bought and sold is called ________.</w:t>
      </w:r>
    </w:p>
    <w:p>
      <w:pPr>
        <w:spacing w:before="0"/>
      </w:pPr>
      <w:r>
        <w:rPr>
          <w:b w:val="0"/>
        </w:rPr>
      </w:r>
    </w:p>
    <w:p>
      <w:pPr>
        <w:spacing w:after="100" w:before="0"/>
      </w:pPr>
      <w:r>
        <w:rPr>
          <w:b w:val="0"/>
        </w:rPr>
        <w:t>A. Factor Market</w:t>
      </w:r>
    </w:p>
    <w:p>
      <w:pPr>
        <w:spacing w:after="100" w:before="0"/>
      </w:pPr>
      <w:r>
        <w:rPr>
          <w:b w:val="0"/>
        </w:rPr>
        <w:t>B. Commodity Market</w:t>
      </w:r>
    </w:p>
    <w:p>
      <w:pPr>
        <w:spacing w:after="100" w:before="0"/>
      </w:pPr>
      <w:r>
        <w:rPr>
          <w:b w:val="0"/>
        </w:rPr>
        <w:t>C. Equity Market</w:t>
      </w:r>
    </w:p>
    <w:p>
      <w:pPr>
        <w:spacing w:after="100" w:before="0"/>
      </w:pPr>
      <w:r>
        <w:rPr>
          <w:b w:val="0"/>
        </w:rPr>
        <w:t>D. Product Market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marketplace in which a final good or service is bought and sold is called a Product Market. Focusing on the sale of finished goods, it does not include trading in raw or other intermediate materials. It is not limited by a physical location since it refers to the commercial environment of a given economic system</w:t>
      </w:r>
    </w:p>
    <w:p>
      <w:pPr>
        <w:spacing w:before="0"/>
      </w:pPr>
      <w:r>
        <w:rPr>
          <w:b w:val="0"/>
        </w:rPr>
      </w:r>
    </w:p>
    <w:p>
      <w:pPr>
        <w:spacing w:after="100" w:line="360" w:lineRule="auto" w:before="0"/>
      </w:pPr>
      <w:r>
        <w:rPr>
          <w:b w:val="0"/>
        </w:rPr>
        <w:t>25. In March 2019, the Directorate General of Civil Aviation (DGCA) of India grounded which aircraft due to technical fault?</w:t>
      </w:r>
    </w:p>
    <w:p>
      <w:pPr>
        <w:spacing w:before="0"/>
      </w:pPr>
      <w:r>
        <w:rPr>
          <w:b w:val="0"/>
        </w:rPr>
      </w:r>
    </w:p>
    <w:p>
      <w:pPr>
        <w:spacing w:after="100" w:before="0"/>
      </w:pPr>
      <w:r>
        <w:rPr>
          <w:b w:val="0"/>
        </w:rPr>
        <w:t>A. Boeing 777 Max 12</w:t>
      </w:r>
    </w:p>
    <w:p>
      <w:pPr>
        <w:spacing w:after="100" w:before="0"/>
      </w:pPr>
      <w:r>
        <w:rPr>
          <w:b w:val="0"/>
        </w:rPr>
        <w:t>B. Boeing 787 Max 14</w:t>
      </w:r>
    </w:p>
    <w:p>
      <w:pPr>
        <w:spacing w:after="100" w:before="0"/>
      </w:pPr>
      <w:r>
        <w:rPr>
          <w:b w:val="0"/>
        </w:rPr>
        <w:t>C. Boeing 747 Max 9</w:t>
      </w:r>
    </w:p>
    <w:p>
      <w:pPr>
        <w:spacing w:after="100" w:before="0"/>
      </w:pPr>
      <w:r>
        <w:rPr>
          <w:b w:val="0"/>
        </w:rPr>
        <w:t>D. Boeing 737 Max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March 2019, the Directorate General of Civil Aviation (DGCA) of India grounded Boeing 737 Max 8 due to technical fault.</w:t>
      </w:r>
    </w:p>
    <w:p>
      <w:pPr>
        <w:spacing w:before="0"/>
      </w:pPr>
      <w:r>
        <w:rPr>
          <w:b w:val="0"/>
        </w:rPr>
        <w:t>• SpiceJet had 12 such aircraft in its fleet, while Jet Airways had five.</w:t>
      </w:r>
    </w:p>
    <w:p>
      <w:pPr>
        <w:spacing w:before="0"/>
      </w:pPr>
      <w:r>
        <w:rPr>
          <w:b w:val="0"/>
        </w:rPr>
        <w:t>• Boeing 737 Max 8 is manufactured by Boeing Commercial Airplanes and performed its first flight in 2016.</w:t>
      </w:r>
    </w:p>
    <w:p>
      <w:pPr>
        <w:spacing w:before="0"/>
      </w:pPr>
      <w:r>
        <w:rPr>
          <w:b w:val="0"/>
        </w:rPr>
        <w:t>• After 2 deadly plane crashes which killed nearly 346 people in 5 months, it was finally grounded by most of the countries.</w:t>
      </w:r>
    </w:p>
    <w:p>
      <w:pPr>
        <w:spacing w:before="0"/>
      </w:pPr>
      <w:r>
        <w:rPr>
          <w:b w:val="0"/>
        </w:rPr>
      </w:r>
    </w:p>
    <w:p>
      <w:pPr>
        <w:spacing w:after="100" w:line="360" w:lineRule="auto" w:before="0"/>
      </w:pPr>
      <w:r>
        <w:rPr>
          <w:b w:val="0"/>
        </w:rPr>
        <w:t>26. Which one of the following is the deepest gorge in the world?</w:t>
      </w:r>
    </w:p>
    <w:p>
      <w:pPr>
        <w:spacing w:before="0"/>
      </w:pPr>
      <w:r>
        <w:rPr>
          <w:b w:val="0"/>
        </w:rPr>
      </w:r>
    </w:p>
    <w:p>
      <w:pPr>
        <w:spacing w:after="100" w:before="0"/>
      </w:pPr>
      <w:r>
        <w:rPr>
          <w:b w:val="0"/>
        </w:rPr>
        <w:t>A. Garganta del Cares</w:t>
      </w:r>
    </w:p>
    <w:p>
      <w:pPr>
        <w:spacing w:after="100" w:before="0"/>
      </w:pPr>
      <w:r>
        <w:rPr>
          <w:b w:val="0"/>
        </w:rPr>
        <w:t>B. Kali Gandaki Gorge</w:t>
      </w:r>
    </w:p>
    <w:p>
      <w:pPr>
        <w:spacing w:after="100" w:before="0"/>
      </w:pPr>
      <w:r>
        <w:rPr>
          <w:b w:val="0"/>
        </w:rPr>
        <w:t>C. Vikos Gorge</w:t>
      </w:r>
    </w:p>
    <w:p>
      <w:pPr>
        <w:spacing w:after="100" w:before="0"/>
      </w:pPr>
      <w:r>
        <w:rPr>
          <w:b w:val="0"/>
        </w:rPr>
        <w:t>D. Tiger Leaping Gorge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Kali Gandaki Gorge is the deepest gorge in the world.</w:t>
      </w:r>
    </w:p>
    <w:p>
      <w:pPr>
        <w:spacing w:before="0"/>
      </w:pPr>
      <w:r>
        <w:rPr>
          <w:b w:val="0"/>
        </w:rPr>
        <w:t>• It is situated in Nepal.</w:t>
      </w:r>
    </w:p>
    <w:p>
      <w:pPr>
        <w:spacing w:before="0"/>
      </w:pPr>
      <w:r>
        <w:rPr>
          <w:b w:val="0"/>
        </w:rPr>
        <w:t>• Its upper part is known as Thak Khola.</w:t>
      </w:r>
    </w:p>
    <w:p>
      <w:pPr>
        <w:spacing w:before="0"/>
      </w:pPr>
      <w:r>
        <w:rPr>
          <w:b w:val="0"/>
        </w:rPr>
        <w:t>• Garganta del Cares is situated in Spain.</w:t>
      </w:r>
    </w:p>
    <w:p>
      <w:pPr>
        <w:spacing w:before="0"/>
      </w:pPr>
      <w:r>
        <w:rPr>
          <w:b w:val="0"/>
        </w:rPr>
        <w:t>• Vikos Gorge is situated in Greece.</w:t>
      </w:r>
    </w:p>
    <w:p>
      <w:pPr>
        <w:spacing w:before="0"/>
      </w:pPr>
      <w:r>
        <w:rPr>
          <w:b w:val="0"/>
        </w:rPr>
        <w:t>• Tiger Leaping Gorge is situated in China.</w:t>
      </w:r>
    </w:p>
    <w:p>
      <w:pPr>
        <w:spacing w:before="0"/>
      </w:pPr>
      <w:r>
        <w:rPr>
          <w:b w:val="0"/>
        </w:rPr>
      </w:r>
    </w:p>
    <w:p>
      <w:pPr>
        <w:spacing w:after="100" w:line="360" w:lineRule="auto" w:before="0"/>
      </w:pPr>
      <w:r>
        <w:rPr>
          <w:b w:val="0"/>
        </w:rPr>
        <w:t>27. Which human body part can well be called the 'chemical factory' of our body?</w:t>
      </w:r>
    </w:p>
    <w:p>
      <w:pPr>
        <w:spacing w:before="0"/>
      </w:pPr>
      <w:r>
        <w:rPr>
          <w:b w:val="0"/>
        </w:rPr>
      </w:r>
    </w:p>
    <w:p>
      <w:pPr>
        <w:spacing w:after="100" w:before="0"/>
      </w:pPr>
      <w:r>
        <w:rPr>
          <w:b w:val="0"/>
        </w:rPr>
        <w:t>A. Liver</w:t>
      </w:r>
    </w:p>
    <w:p>
      <w:pPr>
        <w:spacing w:after="100" w:before="0"/>
      </w:pPr>
      <w:r>
        <w:rPr>
          <w:b w:val="0"/>
        </w:rPr>
        <w:t>B. Stomach</w:t>
      </w:r>
    </w:p>
    <w:p>
      <w:pPr>
        <w:spacing w:after="100" w:before="0"/>
      </w:pPr>
      <w:r>
        <w:rPr>
          <w:b w:val="0"/>
        </w:rPr>
        <w:t>C. Lungs</w:t>
      </w:r>
    </w:p>
    <w:p>
      <w:pPr>
        <w:spacing w:after="100" w:before="0"/>
      </w:pPr>
      <w:r>
        <w:rPr>
          <w:b w:val="0"/>
        </w:rPr>
        <w:t>D. Kidneys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Liver is called the 'chemical factory' of our body.</w:t>
      </w:r>
    </w:p>
    <w:p>
      <w:pPr>
        <w:spacing w:before="0"/>
      </w:pPr>
      <w:r>
        <w:rPr>
          <w:b w:val="0"/>
        </w:rPr>
        <w:t>• The liver is the prime source which is responsible for breaking down food into new components which are used to keep the body healthy.</w:t>
      </w:r>
    </w:p>
    <w:p>
      <w:pPr>
        <w:spacing w:before="0"/>
      </w:pPr>
      <w:r>
        <w:rPr>
          <w:b w:val="0"/>
        </w:rPr>
        <w:t>• Some of the major functions of the liver include bile production, fat metabolization, mineral and vitamin storage, filtering the blood etc.</w:t>
      </w:r>
    </w:p>
    <w:p>
      <w:pPr>
        <w:spacing w:before="0"/>
      </w:pPr>
      <w:r>
        <w:rPr>
          <w:b w:val="0"/>
        </w:rPr>
      </w:r>
    </w:p>
    <w:p>
      <w:pPr>
        <w:spacing w:after="100" w:line="360" w:lineRule="auto" w:before="0"/>
      </w:pPr>
      <w:r>
        <w:rPr>
          <w:b w:val="0"/>
        </w:rPr>
        <w:t>28. Which Indian author wrote the book 'Two Lives'?</w:t>
      </w:r>
    </w:p>
    <w:p>
      <w:pPr>
        <w:spacing w:before="0"/>
      </w:pPr>
      <w:r>
        <w:rPr>
          <w:b w:val="0"/>
        </w:rPr>
      </w:r>
    </w:p>
    <w:p>
      <w:pPr>
        <w:spacing w:after="100" w:before="0"/>
      </w:pPr>
      <w:r>
        <w:rPr>
          <w:b w:val="0"/>
        </w:rPr>
        <w:t>A. Amish Tripathi</w:t>
      </w:r>
    </w:p>
    <w:p>
      <w:pPr>
        <w:spacing w:after="100" w:before="0"/>
      </w:pPr>
      <w:r>
        <w:rPr>
          <w:b w:val="0"/>
        </w:rPr>
        <w:t>B. Vikram Seth</w:t>
      </w:r>
    </w:p>
    <w:p>
      <w:pPr>
        <w:spacing w:after="100" w:before="0"/>
      </w:pPr>
      <w:r>
        <w:rPr>
          <w:b w:val="0"/>
        </w:rPr>
        <w:t>C. Chetan Bhagat</w:t>
      </w:r>
    </w:p>
    <w:p>
      <w:pPr>
        <w:spacing w:after="100" w:before="0"/>
      </w:pPr>
      <w:r>
        <w:rPr>
          <w:b w:val="0"/>
        </w:rPr>
        <w:t>D. Amitava Ghosh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Vikram Seth is the author of the book 'Two Lives'.</w:t>
      </w:r>
    </w:p>
    <w:p>
      <w:pPr>
        <w:spacing w:before="0"/>
      </w:pPr>
      <w:r>
        <w:rPr>
          <w:b w:val="0"/>
        </w:rPr>
        <w:t>• Amish Tripathi The Immortals of Meluha Vikram Seth Two Lives Chetan Bhagat Revolution 2020 Amitava Ghosh Sea of Poppies</w:t>
      </w:r>
    </w:p>
    <w:p>
      <w:pPr>
        <w:spacing w:before="0"/>
      </w:pPr>
      <w:r>
        <w:rPr>
          <w:b w:val="0"/>
        </w:rPr>
      </w:r>
    </w:p>
    <w:p>
      <w:pPr>
        <w:spacing w:after="100" w:line="360" w:lineRule="auto" w:before="0"/>
      </w:pPr>
      <w:r>
        <w:rPr>
          <w:b w:val="0"/>
        </w:rPr>
        <w:t>29. Opium wars were fought between the British and ________.</w:t>
      </w:r>
    </w:p>
    <w:p>
      <w:pPr>
        <w:spacing w:before="0"/>
      </w:pPr>
      <w:r>
        <w:rPr>
          <w:b w:val="0"/>
        </w:rPr>
      </w:r>
    </w:p>
    <w:p>
      <w:pPr>
        <w:spacing w:after="100" w:before="0"/>
      </w:pPr>
      <w:r>
        <w:rPr>
          <w:b w:val="0"/>
        </w:rPr>
        <w:t>A. China</w:t>
      </w:r>
    </w:p>
    <w:p>
      <w:pPr>
        <w:spacing w:after="100" w:before="0"/>
      </w:pPr>
      <w:r>
        <w:rPr>
          <w:b w:val="0"/>
        </w:rPr>
        <w:t>B. Myanmar (Burma)</w:t>
      </w:r>
    </w:p>
    <w:p>
      <w:pPr>
        <w:spacing w:after="100" w:before="0"/>
      </w:pPr>
      <w:r>
        <w:rPr>
          <w:b w:val="0"/>
        </w:rPr>
        <w:t>C. Bhutan</w:t>
      </w:r>
    </w:p>
    <w:p>
      <w:pPr>
        <w:spacing w:after="100" w:before="0"/>
      </w:pPr>
      <w:r>
        <w:rPr>
          <w:b w:val="0"/>
        </w:rPr>
        <w:t>D. Afghanistan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Opium wars were fought between the British and China.</w:t>
      </w:r>
    </w:p>
    <w:p>
      <w:pPr>
        <w:spacing w:before="0"/>
      </w:pPr>
      <w:r>
        <w:rPr>
          <w:b w:val="0"/>
        </w:rPr>
        <w:t>• The war took place in the mid-19th century.</w:t>
      </w:r>
    </w:p>
    <w:p>
      <w:pPr>
        <w:spacing w:before="0"/>
      </w:pPr>
      <w:r>
        <w:rPr>
          <w:b w:val="0"/>
        </w:rPr>
        <w:t>• The first one was held between China and British in 1839-42.</w:t>
      </w:r>
    </w:p>
    <w:p>
      <w:pPr>
        <w:spacing w:before="0"/>
      </w:pPr>
      <w:r>
        <w:rPr>
          <w:b w:val="0"/>
        </w:rPr>
        <w:t>• The second one was fought between France and Britain against China in 1856-60.</w:t>
      </w:r>
    </w:p>
    <w:p>
      <w:pPr>
        <w:spacing w:before="0"/>
      </w:pPr>
      <w:r>
        <w:rPr>
          <w:b w:val="0"/>
        </w:rPr>
      </w:r>
    </w:p>
    <w:p>
      <w:pPr>
        <w:spacing w:after="100" w:line="360" w:lineRule="auto" w:before="0"/>
      </w:pPr>
      <w:r>
        <w:rPr>
          <w:b w:val="0"/>
        </w:rPr>
        <w:t>30. _______ gases trap heat in the atmosphere which makes the Earth warmer, causing global warming.</w:t>
      </w:r>
    </w:p>
    <w:p>
      <w:pPr>
        <w:spacing w:before="0"/>
      </w:pPr>
      <w:r>
        <w:rPr>
          <w:b w:val="0"/>
        </w:rPr>
      </w:r>
    </w:p>
    <w:p>
      <w:pPr>
        <w:spacing w:after="100" w:before="0"/>
      </w:pPr>
      <w:r>
        <w:rPr>
          <w:b w:val="0"/>
        </w:rPr>
        <w:t>A. Elemental</w:t>
      </w:r>
    </w:p>
    <w:p>
      <w:pPr>
        <w:spacing w:after="100" w:before="0"/>
      </w:pPr>
      <w:r>
        <w:rPr>
          <w:b w:val="0"/>
        </w:rPr>
        <w:t>B. Compund</w:t>
      </w:r>
    </w:p>
    <w:p>
      <w:pPr>
        <w:spacing w:after="100" w:before="0"/>
      </w:pPr>
      <w:r>
        <w:rPr>
          <w:b w:val="0"/>
        </w:rPr>
        <w:t>C. Nobel</w:t>
      </w:r>
    </w:p>
    <w:p>
      <w:pPr>
        <w:spacing w:after="100" w:before="0"/>
      </w:pPr>
      <w:r>
        <w:rPr>
          <w:b w:val="0"/>
        </w:rPr>
        <w:t>D. Greenhouse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Greenhouse gases trap heat in the atmosphere which makes the Earth warmer, causing global warming. Greenhouse effect is a process that occurs when the temperature of the Earth traps the sun's heat and this, in result, makes the earth much warmer. Global warming occurs when greenhouse gases, carbon dioxide and other pollutants collect in the atmosphere and absorb solar radiations and sunlight.</w:t>
      </w:r>
    </w:p>
    <w:p>
      <w:pPr>
        <w:spacing w:before="0"/>
      </w:pPr>
      <w:r>
        <w:rPr>
          <w:b w:val="0"/>
        </w:rPr>
      </w:r>
    </w:p>
    <w:p>
      <w:pPr>
        <w:spacing w:after="100" w:line="360" w:lineRule="auto" w:before="0"/>
      </w:pPr>
      <w:r>
        <w:rPr>
          <w:b w:val="0"/>
        </w:rPr>
        <w:t>31. British East India Company defeated the Portuguese in the ___________.</w:t>
      </w:r>
    </w:p>
    <w:p>
      <w:pPr>
        <w:spacing w:before="0"/>
      </w:pPr>
      <w:r>
        <w:rPr>
          <w:b w:val="0"/>
        </w:rPr>
      </w:r>
    </w:p>
    <w:p>
      <w:pPr>
        <w:spacing w:after="100" w:before="0"/>
      </w:pPr>
      <w:r>
        <w:rPr>
          <w:b w:val="0"/>
        </w:rPr>
        <w:t>A. Battle of Chamkaur</w:t>
      </w:r>
    </w:p>
    <w:p>
      <w:pPr>
        <w:spacing w:after="100" w:before="0"/>
      </w:pPr>
      <w:r>
        <w:rPr>
          <w:b w:val="0"/>
        </w:rPr>
        <w:t>B. Battle of Buxar</w:t>
      </w:r>
    </w:p>
    <w:p>
      <w:pPr>
        <w:spacing w:after="100" w:before="0"/>
      </w:pPr>
      <w:r>
        <w:rPr>
          <w:b w:val="0"/>
        </w:rPr>
        <w:t>C. Battle of Plassey</w:t>
      </w:r>
    </w:p>
    <w:p>
      <w:pPr>
        <w:spacing w:after="100" w:before="0"/>
      </w:pPr>
      <w:r>
        <w:rPr>
          <w:b w:val="0"/>
        </w:rPr>
        <w:t>D. Battle of Suvali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Battle of Suvali . Key Points</w:t>
      </w:r>
    </w:p>
    <w:p>
      <w:pPr>
        <w:spacing w:before="0"/>
      </w:pPr>
      <w:r>
        <w:rPr>
          <w:b w:val="0"/>
        </w:rPr>
        <w:t>• In 1612 the East India Company's ships defeated the Portuguese in the Swally estuary off Surat.</w:t>
      </w:r>
    </w:p>
    <w:p>
      <w:pPr>
        <w:spacing w:before="0"/>
      </w:pPr>
      <w:r>
        <w:rPr>
          <w:b w:val="0"/>
        </w:rPr>
        <w:t>• The naval Battle of Swally, also known as Battle of Suvali, took place on 29–30 November 1612 off the coast of Suvali a village near the Surat city and was a victory for four English East India Company galleons over four Portuguese galleons.</w:t>
      </w:r>
    </w:p>
    <w:p>
      <w:pPr>
        <w:spacing w:before="0"/>
      </w:pPr>
      <w:r>
        <w:rPr>
          <w:b w:val="0"/>
        </w:rPr>
        <w:t>• This relatively small naval battle is historically important as it marked the beginning of the ascent of the English East India Company's presence in India.</w:t>
      </w:r>
    </w:p>
    <w:p>
      <w:pPr>
        <w:spacing w:before="0"/>
      </w:pPr>
      <w:r>
        <w:rPr>
          <w:b w:val="0"/>
        </w:rPr>
        <w:t>• This battle also convinced the English East India Company to establish a small navy to safeguard their commercial interests from other European powers and also from pirates.</w:t>
      </w:r>
    </w:p>
    <w:p>
      <w:pPr>
        <w:spacing w:before="0"/>
      </w:pPr>
      <w:r>
        <w:rPr>
          <w:b w:val="0"/>
        </w:rPr>
        <w:t>• The background to this battle also points to the main reason for the Dutch Vereenigde Oostindische Compagnie being organized in 1602.</w:t>
      </w:r>
    </w:p>
    <w:p>
      <w:pPr>
        <w:spacing w:before="0"/>
      </w:pPr>
      <w:r>
        <w:rPr>
          <w:b w:val="0"/>
        </w:rPr>
      </w:r>
    </w:p>
    <w:p>
      <w:pPr>
        <w:spacing w:after="100" w:line="360" w:lineRule="auto" w:before="0"/>
      </w:pPr>
      <w:r>
        <w:rPr>
          <w:b w:val="0"/>
        </w:rPr>
        <w:t>32. Which country hosted the 2019 Sultan Azlan Shah Cup hockey tournament?</w:t>
      </w:r>
    </w:p>
    <w:p>
      <w:pPr>
        <w:spacing w:before="0"/>
      </w:pPr>
      <w:r>
        <w:rPr>
          <w:b w:val="0"/>
        </w:rPr>
      </w:r>
    </w:p>
    <w:p>
      <w:pPr>
        <w:spacing w:after="100" w:before="0"/>
      </w:pPr>
      <w:r>
        <w:rPr>
          <w:b w:val="0"/>
        </w:rPr>
        <w:t>A. China</w:t>
      </w:r>
    </w:p>
    <w:p>
      <w:pPr>
        <w:spacing w:after="100" w:before="0"/>
      </w:pPr>
      <w:r>
        <w:rPr>
          <w:b w:val="0"/>
        </w:rPr>
        <w:t>B. Singapore</w:t>
      </w:r>
    </w:p>
    <w:p>
      <w:pPr>
        <w:spacing w:after="100" w:before="0"/>
      </w:pPr>
      <w:r>
        <w:rPr>
          <w:b w:val="0"/>
        </w:rPr>
        <w:t>C. Malaysia</w:t>
      </w:r>
    </w:p>
    <w:p>
      <w:pPr>
        <w:spacing w:after="100" w:before="0"/>
      </w:pPr>
      <w:r>
        <w:rPr>
          <w:b w:val="0"/>
        </w:rPr>
        <w:t>D.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Malaysia . Key Points Additional Information</w:t>
      </w:r>
    </w:p>
    <w:p>
      <w:pPr>
        <w:spacing w:before="0"/>
      </w:pPr>
      <w:r>
        <w:rPr>
          <w:b w:val="0"/>
        </w:rPr>
        <w:t>• Malaysia hosted the 2019 Sultan Azlan Shah Cup hockey tournament.</w:t>
      </w:r>
    </w:p>
    <w:p>
      <w:pPr>
        <w:spacing w:before="0"/>
      </w:pPr>
      <w:r>
        <w:rPr>
          <w:b w:val="0"/>
        </w:rPr>
        <w:t>• The tournament was the 28th edition held from 23-30 March 2019.</w:t>
      </w:r>
    </w:p>
    <w:p>
      <w:pPr>
        <w:spacing w:before="0"/>
      </w:pPr>
      <w:r>
        <w:rPr>
          <w:b w:val="0"/>
        </w:rPr>
        <w:t>• South Korea won it for the 3rd time defeating India by 4-2 in the finals.</w:t>
      </w:r>
    </w:p>
    <w:p>
      <w:pPr>
        <w:spacing w:before="0"/>
      </w:pPr>
      <w:r>
        <w:rPr>
          <w:b w:val="0"/>
        </w:rPr>
        <w:t>• A total of 6 teams participated in the tournament.</w:t>
      </w:r>
    </w:p>
    <w:p>
      <w:pPr>
        <w:spacing w:before="0"/>
      </w:pPr>
      <w:r>
        <w:rPr>
          <w:b w:val="0"/>
        </w:rPr>
        <w:t>• It is a men's international hockey tournament held annually.</w:t>
      </w:r>
    </w:p>
    <w:p>
      <w:pPr>
        <w:spacing w:before="0"/>
      </w:pPr>
      <w:r>
        <w:rPr>
          <w:b w:val="0"/>
        </w:rPr>
        <w:t>• The 2024 Sultan Azlan Shah Cup will be the 30th edition of the Sultan Azlan Shah Cup, the annual men’s invitational international field hockey tournament in Malaysia.</w:t>
      </w:r>
    </w:p>
    <w:p>
      <w:pPr>
        <w:spacing w:before="0"/>
      </w:pPr>
      <w:r>
        <w:rPr>
          <w:b w:val="0"/>
        </w:rPr>
        <w:t>• The tournament will return after a one-year hiatus after it was postponed in 2023 due to the packed hockey calendar.</w:t>
      </w:r>
    </w:p>
    <w:p>
      <w:pPr>
        <w:spacing w:before="0"/>
      </w:pPr>
      <w:r>
        <w:rPr>
          <w:b w:val="0"/>
        </w:rPr>
        <w:t>• It will be held at the Azlan Shah Stadium in Ipoh, Malaysia from 4 to 11 May 2024.</w:t>
      </w:r>
    </w:p>
    <w:p>
      <w:pPr>
        <w:spacing w:before="0"/>
      </w:pPr>
      <w:r>
        <w:rPr>
          <w:b w:val="0"/>
        </w:rPr>
        <w:t>• The tournament will consist of six teams.</w:t>
      </w:r>
    </w:p>
    <w:p>
      <w:pPr>
        <w:spacing w:before="0"/>
      </w:pPr>
      <w:r>
        <w:rPr>
          <w:b w:val="0"/>
        </w:rPr>
        <w:t>• The hosts Malaysia are the defending champions after winning their first title at the 2022 edition.</w:t>
      </w:r>
    </w:p>
    <w:p>
      <w:pPr>
        <w:spacing w:before="0"/>
      </w:pPr>
      <w:r>
        <w:rPr>
          <w:b w:val="0"/>
        </w:rPr>
      </w:r>
    </w:p>
    <w:p>
      <w:pPr>
        <w:spacing w:after="100" w:line="360" w:lineRule="auto" w:before="0"/>
      </w:pPr>
      <w:r>
        <w:rPr>
          <w:b w:val="0"/>
        </w:rPr>
        <w:t>33. Who among the following was the first Chinese to receive the Nobel Prize for literature?</w:t>
      </w:r>
    </w:p>
    <w:p>
      <w:pPr>
        <w:spacing w:before="0"/>
      </w:pPr>
      <w:r>
        <w:rPr>
          <w:b w:val="0"/>
        </w:rPr>
      </w:r>
    </w:p>
    <w:p>
      <w:pPr>
        <w:spacing w:after="100" w:before="0"/>
      </w:pPr>
      <w:r>
        <w:rPr>
          <w:b w:val="0"/>
        </w:rPr>
        <w:t>A. Lu Xun</w:t>
      </w:r>
    </w:p>
    <w:p>
      <w:pPr>
        <w:spacing w:after="100" w:before="0"/>
      </w:pPr>
      <w:r>
        <w:rPr>
          <w:b w:val="0"/>
        </w:rPr>
        <w:t>B. Gao Xingjian</w:t>
      </w:r>
    </w:p>
    <w:p>
      <w:pPr>
        <w:spacing w:after="100" w:before="0"/>
      </w:pPr>
      <w:r>
        <w:rPr>
          <w:b w:val="0"/>
        </w:rPr>
        <w:t>C. Liu Cixin</w:t>
      </w:r>
    </w:p>
    <w:p>
      <w:pPr>
        <w:spacing w:after="100" w:before="0"/>
      </w:pPr>
      <w:r>
        <w:rPr>
          <w:b w:val="0"/>
        </w:rPr>
        <w:t>D. Mo Yan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Mo Yan was the first Chinese to receive the Nobel Prize for literature in the year 2012.</w:t>
      </w:r>
    </w:p>
    <w:p>
      <w:pPr>
        <w:spacing w:before="0"/>
      </w:pPr>
      <w:r>
        <w:rPr>
          <w:b w:val="0"/>
        </w:rPr>
        <w:t>• His first work was published in the year 1981.</w:t>
      </w:r>
    </w:p>
    <w:p>
      <w:pPr>
        <w:spacing w:before="0"/>
      </w:pPr>
      <w:r>
        <w:rPr>
          <w:b w:val="0"/>
        </w:rPr>
        <w:t>• He is also the 109th recipient of the award.</w:t>
      </w:r>
    </w:p>
    <w:p>
      <w:pPr>
        <w:spacing w:before="0"/>
      </w:pPr>
      <w:r>
        <w:rPr>
          <w:b w:val="0"/>
        </w:rPr>
        <w:t>• Some of his acclaimed works include Big Breasts and Wide Hips and Republic of Wine.</w:t>
      </w:r>
    </w:p>
    <w:p>
      <w:pPr>
        <w:spacing w:before="0"/>
      </w:pPr>
      <w:r>
        <w:rPr>
          <w:b w:val="0"/>
        </w:rPr>
      </w:r>
    </w:p>
    <w:p>
      <w:pPr>
        <w:spacing w:after="100" w:line="360" w:lineRule="auto" w:before="0"/>
      </w:pPr>
      <w:r>
        <w:rPr>
          <w:b w:val="0"/>
        </w:rPr>
        <w:t>34. Bihar Diwas is annually celebrated on ________ to commemorate the day Bihar was carved out from the Bengal Presidency.</w:t>
      </w:r>
    </w:p>
    <w:p>
      <w:pPr>
        <w:spacing w:before="0"/>
      </w:pPr>
      <w:r>
        <w:rPr>
          <w:b w:val="0"/>
        </w:rPr>
      </w:r>
    </w:p>
    <w:p>
      <w:pPr>
        <w:spacing w:after="100" w:before="0"/>
      </w:pPr>
      <w:r>
        <w:rPr>
          <w:b w:val="0"/>
        </w:rPr>
        <w:t>A. 13th March</w:t>
      </w:r>
    </w:p>
    <w:p>
      <w:pPr>
        <w:spacing w:after="100" w:before="0"/>
      </w:pPr>
      <w:r>
        <w:rPr>
          <w:b w:val="0"/>
        </w:rPr>
        <w:t>B. 27th March</w:t>
      </w:r>
    </w:p>
    <w:p>
      <w:pPr>
        <w:spacing w:after="100" w:before="0"/>
      </w:pPr>
      <w:r>
        <w:rPr>
          <w:b w:val="0"/>
        </w:rPr>
        <w:t>C. 17th March</w:t>
      </w:r>
    </w:p>
    <w:p>
      <w:pPr>
        <w:spacing w:after="100" w:before="0"/>
      </w:pPr>
      <w:r>
        <w:rPr>
          <w:b w:val="0"/>
        </w:rPr>
        <w:t>D. 22nd March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Bihar Diwas is annually celebrated on 22 March to commemorate the day Bihar was carved out from the Bengal Presidency.</w:t>
      </w:r>
    </w:p>
    <w:p>
      <w:pPr>
        <w:spacing w:before="0"/>
      </w:pPr>
      <w:r>
        <w:rPr>
          <w:b w:val="0"/>
        </w:rPr>
        <w:t>• It was on this day in 1912 that the state was finally carved out.</w:t>
      </w:r>
    </w:p>
    <w:p>
      <w:pPr>
        <w:spacing w:before="0"/>
      </w:pPr>
      <w:r>
        <w:rPr>
          <w:b w:val="0"/>
        </w:rPr>
        <w:t>• March 22, 2019 was the 107th foundation day of Bihar.</w:t>
      </w:r>
    </w:p>
    <w:p>
      <w:pPr>
        <w:spacing w:before="0"/>
      </w:pPr>
      <w:r>
        <w:rPr>
          <w:b w:val="0"/>
        </w:rPr>
        <w:t>• The day was first celebrated on a long-scale in 2010.</w:t>
      </w:r>
    </w:p>
    <w:p>
      <w:pPr>
        <w:spacing w:before="0"/>
      </w:pPr>
      <w:r>
        <w:rPr>
          <w:b w:val="0"/>
        </w:rPr>
      </w:r>
    </w:p>
    <w:p>
      <w:pPr>
        <w:spacing w:after="100" w:line="360" w:lineRule="auto" w:before="0"/>
      </w:pPr>
      <w:r>
        <w:rPr>
          <w:b w:val="0"/>
        </w:rPr>
        <w:t>35. Tipu Sultan and British East India Company signed the Treaty of Mangalore in the year _______.</w:t>
      </w:r>
    </w:p>
    <w:p>
      <w:pPr>
        <w:spacing w:before="0"/>
      </w:pPr>
      <w:r>
        <w:rPr>
          <w:b w:val="0"/>
        </w:rPr>
      </w:r>
    </w:p>
    <w:p>
      <w:pPr>
        <w:spacing w:after="100" w:before="0"/>
      </w:pPr>
      <w:r>
        <w:rPr>
          <w:b w:val="0"/>
        </w:rPr>
        <w:t>A. 1792</w:t>
      </w:r>
    </w:p>
    <w:p>
      <w:pPr>
        <w:spacing w:after="100" w:before="0"/>
      </w:pPr>
      <w:r>
        <w:rPr>
          <w:b w:val="0"/>
        </w:rPr>
        <w:t>B. 1764</w:t>
      </w:r>
    </w:p>
    <w:p>
      <w:pPr>
        <w:spacing w:after="100" w:before="0"/>
      </w:pPr>
      <w:r>
        <w:rPr>
          <w:b w:val="0"/>
        </w:rPr>
        <w:t>C. 1784</w:t>
      </w:r>
    </w:p>
    <w:p>
      <w:pPr>
        <w:spacing w:after="100" w:before="0"/>
      </w:pPr>
      <w:r>
        <w:rPr>
          <w:b w:val="0"/>
        </w:rPr>
        <w:t>D. 1799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Tipu Sultan and British East India Company signed the Treaty of Mangalore in the year 1784.</w:t>
      </w:r>
    </w:p>
    <w:p>
      <w:pPr>
        <w:spacing w:before="0"/>
      </w:pPr>
      <w:r>
        <w:rPr>
          <w:b w:val="0"/>
        </w:rPr>
        <w:t>• It brought an end to the 2nd Anglo-Mysore war.</w:t>
      </w:r>
    </w:p>
    <w:p>
      <w:pPr>
        <w:spacing w:before="0"/>
      </w:pPr>
      <w:r>
        <w:rPr>
          <w:b w:val="0"/>
        </w:rPr>
        <w:t>• Tipu Sultan was the ruler of the Mysore Kingdom.</w:t>
      </w:r>
    </w:p>
    <w:p>
      <w:pPr>
        <w:spacing w:before="0"/>
      </w:pPr>
      <w:r>
        <w:rPr>
          <w:b w:val="0"/>
        </w:rPr>
        <w:t>• The Second Anglo-Mysore War took place from 1780-84 between the British East India Company and the Mysore Kingdom.</w:t>
      </w:r>
    </w:p>
    <w:p>
      <w:pPr>
        <w:spacing w:before="0"/>
      </w:pPr>
      <w:r>
        <w:rPr>
          <w:b w:val="0"/>
        </w:rPr>
      </w:r>
    </w:p>
    <w:p>
      <w:pPr>
        <w:spacing w:after="100" w:line="360" w:lineRule="auto" w:before="0"/>
      </w:pPr>
      <w:r>
        <w:rPr>
          <w:b w:val="0"/>
        </w:rPr>
        <w:t>36. Which team won the Indian Premier League 2018?</w:t>
      </w:r>
    </w:p>
    <w:p>
      <w:pPr>
        <w:spacing w:before="0"/>
      </w:pPr>
      <w:r>
        <w:rPr>
          <w:b w:val="0"/>
        </w:rPr>
      </w:r>
    </w:p>
    <w:p>
      <w:pPr>
        <w:spacing w:after="100" w:before="0"/>
      </w:pPr>
      <w:r>
        <w:rPr>
          <w:b w:val="0"/>
        </w:rPr>
        <w:t>A. Rajasthan Royals</w:t>
      </w:r>
    </w:p>
    <w:p>
      <w:pPr>
        <w:spacing w:after="100" w:before="0"/>
      </w:pPr>
      <w:r>
        <w:rPr>
          <w:b w:val="0"/>
        </w:rPr>
        <w:t>B. Delhi Daredevils</w:t>
      </w:r>
    </w:p>
    <w:p>
      <w:pPr>
        <w:spacing w:after="100" w:before="0"/>
      </w:pPr>
      <w:r>
        <w:rPr>
          <w:b w:val="0"/>
        </w:rPr>
        <w:t>C. Royal Challengers Bangalore</w:t>
      </w:r>
    </w:p>
    <w:p>
      <w:pPr>
        <w:spacing w:after="100" w:before="0"/>
      </w:pPr>
      <w:r>
        <w:rPr>
          <w:b w:val="0"/>
        </w:rPr>
        <w:t>D. Chennai Super Kings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Chennai Super Kings won the Indian Premier League 2018.</w:t>
      </w:r>
    </w:p>
    <w:p>
      <w:pPr>
        <w:spacing w:before="0"/>
      </w:pPr>
      <w:r>
        <w:rPr>
          <w:b w:val="0"/>
        </w:rPr>
        <w:t>• They beat Sunrisers Hyderabad by 8 wickets in the final held in Mumbai.</w:t>
      </w:r>
    </w:p>
    <w:p>
      <w:pPr>
        <w:spacing w:before="0"/>
      </w:pPr>
      <w:r>
        <w:rPr>
          <w:b w:val="0"/>
        </w:rPr>
        <w:t>• The player of the match was given to Shane Watson.</w:t>
      </w:r>
    </w:p>
    <w:p>
      <w:pPr>
        <w:spacing w:before="0"/>
      </w:pPr>
      <w:r>
        <w:rPr>
          <w:b w:val="0"/>
        </w:rPr>
        <w:t>• The Indian Premier League 2018 was the 11th season of IPL.</w:t>
      </w:r>
    </w:p>
    <w:p>
      <w:pPr>
        <w:spacing w:before="0"/>
      </w:pPr>
      <w:r>
        <w:rPr>
          <w:b w:val="0"/>
        </w:rPr>
        <w:t>• IPL was established in the year 2007 by BCCI.</w:t>
      </w:r>
    </w:p>
    <w:p>
      <w:pPr>
        <w:spacing w:before="0"/>
      </w:pPr>
      <w:r>
        <w:rPr>
          <w:b w:val="0"/>
        </w:rPr>
        <w:t>• Currently, there are 10 teams playing in the IPL.</w:t>
      </w:r>
    </w:p>
    <w:p>
      <w:pPr>
        <w:spacing w:before="0"/>
      </w:pPr>
      <w:r>
        <w:rPr>
          <w:b w:val="0"/>
        </w:rPr>
      </w:r>
    </w:p>
    <w:p>
      <w:pPr>
        <w:spacing w:after="100" w:line="360" w:lineRule="auto" w:before="0"/>
      </w:pPr>
      <w:r>
        <w:rPr>
          <w:b w:val="0"/>
        </w:rPr>
        <w:t>37. Identify the national sport of Sri Lanka.</w:t>
      </w:r>
    </w:p>
    <w:p>
      <w:pPr>
        <w:spacing w:before="0"/>
      </w:pPr>
      <w:r>
        <w:rPr>
          <w:b w:val="0"/>
        </w:rPr>
      </w:r>
    </w:p>
    <w:p>
      <w:pPr>
        <w:spacing w:after="100" w:before="0"/>
      </w:pPr>
      <w:r>
        <w:rPr>
          <w:b w:val="0"/>
        </w:rPr>
        <w:t>A. Basketball</w:t>
      </w:r>
    </w:p>
    <w:p>
      <w:pPr>
        <w:spacing w:after="100" w:before="0"/>
      </w:pPr>
      <w:r>
        <w:rPr>
          <w:b w:val="0"/>
        </w:rPr>
        <w:t>B. Volleyball</w:t>
      </w:r>
    </w:p>
    <w:p>
      <w:pPr>
        <w:spacing w:after="100" w:before="0"/>
      </w:pPr>
      <w:r>
        <w:rPr>
          <w:b w:val="0"/>
        </w:rPr>
        <w:t>C. Cricket</w:t>
      </w:r>
    </w:p>
    <w:p>
      <w:pPr>
        <w:spacing w:after="100" w:before="0"/>
      </w:pPr>
      <w:r>
        <w:rPr>
          <w:b w:val="0"/>
        </w:rPr>
        <w:t>D. Swimming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Volleyball is the national sport of Sri Lanka. Basketball is the national sport of Estonia. Cricket is the national sport of Bahamas.</w:t>
      </w:r>
    </w:p>
    <w:p>
      <w:pPr>
        <w:spacing w:before="0"/>
      </w:pPr>
      <w:r>
        <w:rPr>
          <w:b w:val="0"/>
        </w:rPr>
      </w:r>
    </w:p>
    <w:p>
      <w:pPr>
        <w:spacing w:after="100" w:line="360" w:lineRule="auto" w:before="0"/>
      </w:pPr>
      <w:r>
        <w:rPr>
          <w:b w:val="0"/>
        </w:rPr>
        <w:t>38. Nitrous Oxide is the chemical name of ________.</w:t>
      </w:r>
    </w:p>
    <w:p>
      <w:pPr>
        <w:spacing w:before="0"/>
      </w:pPr>
      <w:r>
        <w:rPr>
          <w:b w:val="0"/>
        </w:rPr>
      </w:r>
    </w:p>
    <w:p>
      <w:pPr>
        <w:spacing w:after="100" w:before="0"/>
      </w:pPr>
      <w:r>
        <w:rPr>
          <w:b w:val="0"/>
        </w:rPr>
        <w:t>A. Mosquito Repellent</w:t>
      </w:r>
    </w:p>
    <w:p>
      <w:pPr>
        <w:spacing w:after="100" w:before="0"/>
      </w:pPr>
      <w:r>
        <w:rPr>
          <w:b w:val="0"/>
        </w:rPr>
        <w:t>B. Fire Extinguisher</w:t>
      </w:r>
    </w:p>
    <w:p>
      <w:pPr>
        <w:spacing w:after="100" w:before="0"/>
      </w:pPr>
      <w:r>
        <w:rPr>
          <w:b w:val="0"/>
        </w:rPr>
        <w:t>C. Laughing Gas</w:t>
      </w:r>
    </w:p>
    <w:p>
      <w:pPr>
        <w:spacing w:after="100" w:before="0"/>
      </w:pPr>
      <w:r>
        <w:rPr>
          <w:b w:val="0"/>
        </w:rPr>
        <w:t>D. Tear Gas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Nitrous Oxide' is the chemical name of Laughing Gas.</w:t>
      </w:r>
    </w:p>
    <w:p>
      <w:pPr>
        <w:spacing w:before="0"/>
      </w:pPr>
      <w:r>
        <w:rPr>
          <w:b w:val="0"/>
        </w:rPr>
        <w:t>• It is also known as dinitrogen oxide and has a chemical formula N2O.</w:t>
      </w:r>
    </w:p>
    <w:p>
      <w:pPr>
        <w:spacing w:before="0"/>
      </w:pPr>
      <w:r>
        <w:rPr>
          <w:b w:val="0"/>
        </w:rPr>
        <w:t>• It gives exhilarating effects after inhaling it.</w:t>
      </w:r>
    </w:p>
    <w:p>
      <w:pPr>
        <w:spacing w:before="0"/>
      </w:pPr>
      <w:r>
        <w:rPr>
          <w:b w:val="0"/>
        </w:rPr>
        <w:t>• It is also used in dentistry and surgery for analgesic and anaesthetic effects.</w:t>
      </w:r>
    </w:p>
    <w:p>
      <w:pPr>
        <w:spacing w:before="0"/>
      </w:pPr>
      <w:r>
        <w:rPr>
          <w:b w:val="0"/>
        </w:rPr>
      </w:r>
    </w:p>
    <w:p>
      <w:pPr>
        <w:spacing w:after="100" w:line="360" w:lineRule="auto" w:before="0"/>
      </w:pPr>
      <w:r>
        <w:rPr>
          <w:b w:val="0"/>
        </w:rPr>
        <w:t>39. Which country won the South Asian Football Federation (SAFF) women's Championship in 2019?</w:t>
      </w:r>
    </w:p>
    <w:p>
      <w:pPr>
        <w:spacing w:before="0"/>
      </w:pPr>
      <w:r>
        <w:rPr>
          <w:b w:val="0"/>
        </w:rPr>
      </w:r>
    </w:p>
    <w:p>
      <w:pPr>
        <w:spacing w:after="100" w:before="0"/>
      </w:pPr>
      <w:r>
        <w:rPr>
          <w:b w:val="0"/>
        </w:rPr>
        <w:t>A. Nepal</w:t>
      </w:r>
    </w:p>
    <w:p>
      <w:pPr>
        <w:spacing w:after="100" w:before="0"/>
      </w:pPr>
      <w:r>
        <w:rPr>
          <w:b w:val="0"/>
        </w:rPr>
        <w:t>B. Pakistan</w:t>
      </w:r>
    </w:p>
    <w:p>
      <w:pPr>
        <w:spacing w:after="100" w:before="0"/>
      </w:pPr>
      <w:r>
        <w:rPr>
          <w:b w:val="0"/>
        </w:rPr>
        <w:t>C. India</w:t>
      </w:r>
    </w:p>
    <w:p>
      <w:pPr>
        <w:spacing w:after="100" w:before="0"/>
      </w:pPr>
      <w:r>
        <w:rPr>
          <w:b w:val="0"/>
        </w:rPr>
        <w:t>D. Bhutan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India won the South Asian Football Federation (SAFF) women's Championship in 2019 for the 5th time in a row.</w:t>
      </w:r>
    </w:p>
    <w:p>
      <w:pPr>
        <w:spacing w:before="0"/>
      </w:pPr>
      <w:r>
        <w:rPr>
          <w:b w:val="0"/>
        </w:rPr>
        <w:t>• The final was held at Biratnagar and Nepal was defeated by 3-1.</w:t>
      </w:r>
    </w:p>
    <w:p>
      <w:pPr>
        <w:spacing w:before="0"/>
      </w:pPr>
      <w:r>
        <w:rPr>
          <w:b w:val="0"/>
        </w:rPr>
        <w:t>• Since the inception 2010, this was India's 23rd victory in the championship.</w:t>
      </w:r>
    </w:p>
    <w:p>
      <w:pPr>
        <w:spacing w:before="0"/>
      </w:pPr>
      <w:r>
        <w:rPr>
          <w:b w:val="0"/>
        </w:rPr>
        <w:t>• Indian has won every edition of this tournament till now and beat Nepal 4 times and Bangladesh once.</w:t>
      </w:r>
    </w:p>
    <w:p>
      <w:pPr>
        <w:spacing w:before="0"/>
      </w:pPr>
      <w:r>
        <w:rPr>
          <w:b w:val="0"/>
        </w:rPr>
      </w:r>
    </w:p>
    <w:p>
      <w:pPr>
        <w:spacing w:after="100" w:line="360" w:lineRule="auto" w:before="0"/>
      </w:pPr>
      <w:r>
        <w:rPr>
          <w:b w:val="0"/>
        </w:rPr>
        <w:t>40. How many provinces are there in Sri Lanka?</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11</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There are a total of 9 provinces and 25 states in Sri Lanka.</w:t>
      </w:r>
    </w:p>
    <w:p>
      <w:pPr>
        <w:spacing w:before="0"/>
      </w:pPr>
      <w:r>
        <w:rPr>
          <w:b w:val="0"/>
        </w:rPr>
        <w:t>• These were created in 1987 by the 13th Amendment of the Sri Lankan Constitution.</w:t>
      </w:r>
    </w:p>
    <w:p>
      <w:pPr>
        <w:spacing w:before="0"/>
      </w:pPr>
      <w:r>
        <w:rPr>
          <w:b w:val="0"/>
        </w:rPr>
        <w:t>• These 9 provinces are Central, Eastern, North Central, Northern, North Western, Sabaragamuwa, Southern, Uva, and Western.</w:t>
      </w:r>
    </w:p>
    <w:p>
      <w:pPr>
        <w:spacing w:before="0"/>
      </w:pPr>
      <w:r>
        <w:rPr>
          <w:b w:val="0"/>
        </w:rPr>
      </w:r>
    </w:p>
    <w:p>
      <w:pPr>
        <w:spacing w:after="100" w:line="360" w:lineRule="auto" w:before="0"/>
      </w:pPr>
      <w:r>
        <w:rPr>
          <w:b w:val="0"/>
        </w:rPr>
        <w:t>41. Both, haemoglobin and myoglobin require _______ for formation.</w:t>
      </w:r>
    </w:p>
    <w:p>
      <w:pPr>
        <w:spacing w:before="0"/>
      </w:pPr>
      <w:r>
        <w:rPr>
          <w:b w:val="0"/>
        </w:rPr>
      </w:r>
    </w:p>
    <w:p>
      <w:pPr>
        <w:spacing w:after="100" w:before="0"/>
      </w:pPr>
      <w:r>
        <w:rPr>
          <w:b w:val="0"/>
        </w:rPr>
        <w:t>A. Vitamin B12</w:t>
      </w:r>
    </w:p>
    <w:p>
      <w:pPr>
        <w:spacing w:after="100" w:before="0"/>
      </w:pPr>
      <w:r>
        <w:rPr>
          <w:b w:val="0"/>
        </w:rPr>
        <w:t>B. Vitamin A</w:t>
      </w:r>
    </w:p>
    <w:p>
      <w:pPr>
        <w:spacing w:after="100" w:before="0"/>
      </w:pPr>
      <w:r>
        <w:rPr>
          <w:b w:val="0"/>
        </w:rPr>
        <w:t>C. Iron</w:t>
      </w:r>
    </w:p>
    <w:p>
      <w:pPr>
        <w:spacing w:after="100" w:before="0"/>
      </w:pPr>
      <w:r>
        <w:rPr>
          <w:b w:val="0"/>
        </w:rPr>
        <w:t>D. Calcium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haemoglobin and myoglobin require iron for formation. Haemoglobin carries oxygen pigments and is made of protein and prosthetic group. It transports oxygen throughout the body and gives color to the blood.</w:t>
      </w:r>
    </w:p>
    <w:p>
      <w:pPr>
        <w:spacing w:before="0"/>
      </w:pPr>
      <w:r>
        <w:rPr>
          <w:b w:val="0"/>
        </w:rPr>
      </w:r>
    </w:p>
    <w:p>
      <w:pPr>
        <w:spacing w:after="100" w:line="360" w:lineRule="auto" w:before="0"/>
      </w:pPr>
      <w:r>
        <w:rPr>
          <w:b w:val="0"/>
        </w:rPr>
        <w:t>42. Which of the following is the longest river in Pakistan that originates from Lake Manasarovar?</w:t>
      </w:r>
    </w:p>
    <w:p>
      <w:pPr>
        <w:spacing w:before="0"/>
      </w:pPr>
      <w:r>
        <w:rPr>
          <w:b w:val="0"/>
        </w:rPr>
      </w:r>
    </w:p>
    <w:p>
      <w:pPr>
        <w:spacing w:after="100" w:before="0"/>
      </w:pPr>
      <w:r>
        <w:rPr>
          <w:b w:val="0"/>
        </w:rPr>
        <w:t>A. Sutlej</w:t>
      </w:r>
    </w:p>
    <w:p>
      <w:pPr>
        <w:spacing w:after="100" w:before="0"/>
      </w:pPr>
      <w:r>
        <w:rPr>
          <w:b w:val="0"/>
        </w:rPr>
        <w:t>B. Kabul</w:t>
      </w:r>
    </w:p>
    <w:p>
      <w:pPr>
        <w:spacing w:after="100" w:before="0"/>
      </w:pPr>
      <w:r>
        <w:rPr>
          <w:b w:val="0"/>
        </w:rPr>
        <w:t>C. Indus</w:t>
      </w:r>
    </w:p>
    <w:p>
      <w:pPr>
        <w:spacing w:after="100" w:before="0"/>
      </w:pPr>
      <w:r>
        <w:rPr>
          <w:b w:val="0"/>
        </w:rPr>
        <w:t>D. Chenab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Indus is the longest river in Pakistan that originates from Lake Manasarovar.</w:t>
      </w:r>
    </w:p>
    <w:p>
      <w:pPr>
        <w:spacing w:before="0"/>
      </w:pPr>
      <w:r>
        <w:rPr>
          <w:b w:val="0"/>
        </w:rPr>
        <w:t>• In terms of annual water flow, it is the 21st largest river of the world.</w:t>
      </w:r>
    </w:p>
    <w:p>
      <w:pPr>
        <w:spacing w:before="0"/>
      </w:pPr>
      <w:r>
        <w:rPr>
          <w:b w:val="0"/>
        </w:rPr>
        <w:t>• It is also known as Pakistan's lifeline and is 3,180 km long.</w:t>
      </w:r>
    </w:p>
    <w:p>
      <w:pPr>
        <w:spacing w:before="0"/>
      </w:pPr>
      <w:r>
        <w:rPr>
          <w:b w:val="0"/>
        </w:rPr>
        <w:t>• Sutlej river flows through northern India and Pakistan and is a tributary of the river Indus.</w:t>
      </w:r>
    </w:p>
    <w:p>
      <w:pPr>
        <w:spacing w:before="0"/>
      </w:pPr>
      <w:r>
        <w:rPr>
          <w:b w:val="0"/>
        </w:rPr>
        <w:t>• Kabul river originates in Afghanistan.</w:t>
      </w:r>
    </w:p>
    <w:p>
      <w:pPr>
        <w:spacing w:before="0"/>
      </w:pPr>
      <w:r>
        <w:rPr>
          <w:b w:val="0"/>
        </w:rPr>
        <w:t>• Chenab is one of the 5 major rivers of Punjab and flows through India and Pakistan.</w:t>
      </w:r>
    </w:p>
    <w:p>
      <w:pPr>
        <w:spacing w:before="0"/>
      </w:pPr>
      <w:r>
        <w:rPr>
          <w:b w:val="0"/>
        </w:rPr>
      </w:r>
    </w:p>
    <w:p>
      <w:pPr>
        <w:spacing w:after="100" w:line="360" w:lineRule="auto" w:before="0"/>
      </w:pPr>
      <w:r>
        <w:rPr>
          <w:b w:val="0"/>
        </w:rPr>
        <w:t>43. In China, 2019 (which starts on 5 February and ends on 24 January) is the year of the ________.</w:t>
      </w:r>
    </w:p>
    <w:p>
      <w:pPr>
        <w:spacing w:before="0"/>
      </w:pPr>
      <w:r>
        <w:rPr>
          <w:b w:val="0"/>
        </w:rPr>
      </w:r>
    </w:p>
    <w:p>
      <w:pPr>
        <w:spacing w:after="100" w:before="0"/>
      </w:pPr>
      <w:r>
        <w:rPr>
          <w:b w:val="0"/>
        </w:rPr>
        <w:t>A. Rat</w:t>
      </w:r>
    </w:p>
    <w:p>
      <w:pPr>
        <w:spacing w:after="100" w:before="0"/>
      </w:pPr>
      <w:r>
        <w:rPr>
          <w:b w:val="0"/>
        </w:rPr>
        <w:t>B. Pig</w:t>
      </w:r>
    </w:p>
    <w:p>
      <w:pPr>
        <w:spacing w:after="100" w:before="0"/>
      </w:pPr>
      <w:r>
        <w:rPr>
          <w:b w:val="0"/>
        </w:rPr>
        <w:t>C. Dog</w:t>
      </w:r>
    </w:p>
    <w:p>
      <w:pPr>
        <w:spacing w:after="100" w:before="0"/>
      </w:pPr>
      <w:r>
        <w:rPr>
          <w:b w:val="0"/>
        </w:rPr>
        <w:t>D. Ox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China, 2019 (which starts on 5 February and ends on 24 January) is the year of the Pig.</w:t>
      </w:r>
    </w:p>
    <w:p>
      <w:pPr>
        <w:spacing w:before="0"/>
      </w:pPr>
      <w:r>
        <w:rPr>
          <w:b w:val="0"/>
        </w:rPr>
        <w:t>• Pig, in Chinese zodiac, is the 12-year cycle of animals.</w:t>
      </w:r>
    </w:p>
    <w:p>
      <w:pPr>
        <w:spacing w:before="0"/>
      </w:pPr>
      <w:r>
        <w:rPr>
          <w:b w:val="0"/>
        </w:rPr>
        <w:t>• The years of the Pig are 2019, 2007, 1995, 1983, 1971, 1959, 1947, 1935, 1923, 2031, 2043....</w:t>
      </w:r>
    </w:p>
    <w:p>
      <w:pPr>
        <w:spacing w:before="0"/>
      </w:pPr>
      <w:r>
        <w:rPr>
          <w:b w:val="0"/>
        </w:rPr>
        <w:t>• The 12 Chinese zodiac animals are rat, tiger, ox, dragon, rabbit, snake, horse, monkey, goat, dog, pig, and rooster.</w:t>
      </w:r>
    </w:p>
    <w:p>
      <w:pPr>
        <w:spacing w:before="0"/>
      </w:pPr>
      <w:r>
        <w:rPr>
          <w:b w:val="0"/>
        </w:rPr>
      </w:r>
    </w:p>
    <w:p>
      <w:pPr>
        <w:spacing w:after="100" w:line="360" w:lineRule="auto" w:before="0"/>
      </w:pPr>
      <w:r>
        <w:rPr>
          <w:b w:val="0"/>
        </w:rPr>
        <w:t>44. What is the ratio between the passed and failed students from college E in the year 2015?</w:t>
      </w:r>
    </w:p>
    <w:p>
      <w:pPr>
        <w:spacing w:before="0"/>
      </w:pPr>
      <w:r>
        <w:rPr>
          <w:b w:val="0"/>
        </w:rPr>
      </w:r>
    </w:p>
    <w:p>
      <w:pPr>
        <w:spacing w:after="100" w:before="0"/>
      </w:pPr>
      <w:r>
        <w:rPr>
          <w:b w:val="0"/>
        </w:rPr>
        <w:t>A. 17 : 7</w:t>
      </w:r>
    </w:p>
    <w:p>
      <w:pPr>
        <w:spacing w:after="100" w:before="0"/>
      </w:pPr>
      <w:r>
        <w:rPr>
          <w:b w:val="0"/>
        </w:rPr>
        <w:t>B. 4 : 3</w:t>
      </w:r>
    </w:p>
    <w:p>
      <w:pPr>
        <w:spacing w:after="100" w:before="0"/>
      </w:pPr>
      <w:r>
        <w:rPr>
          <w:b w:val="0"/>
        </w:rPr>
        <w:t>C. 18 : 7</w:t>
      </w:r>
    </w:p>
    <w:p>
      <w:pPr>
        <w:spacing w:after="100" w:before="0"/>
      </w:pPr>
      <w:r>
        <w:rPr>
          <w:b w:val="0"/>
        </w:rPr>
        <w:t>D. 9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appeared students in college E in 2015 = 200 Number of passing students in college E in 2015 = 200 × 72/100 = 144 Number of fail students in college E in 2015 = 200 – 144 = 56 Required ratio = 144 : 56 = 18 : 7</w:t>
      </w:r>
    </w:p>
    <w:p>
      <w:pPr>
        <w:spacing w:before="0"/>
      </w:pPr>
      <w:r>
        <w:rPr>
          <w:b w:val="0"/>
        </w:rPr>
      </w:r>
    </w:p>
    <w:p>
      <w:pPr>
        <w:spacing w:after="100" w:line="360" w:lineRule="auto" w:before="0"/>
      </w:pPr>
      <w:r>
        <w:rPr>
          <w:b w:val="0"/>
        </w:rPr>
        <w:t>45. The efficiencies of A, B and C are in the ratio 2 : 5 : 3. Working together, they can complete task in 9 days. In how many days will C alone complete 40% of that task?</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efficiencies of A, B and C are in the ratio of 2 : 5 : 3 Total work = (2 + 5 + 3) × 9 = 90 40% of the total work = 90 × 40/100 = 36 40% of the total work completed by C in = 36/3 = 12 days</w:t>
      </w:r>
    </w:p>
    <w:p>
      <w:pPr>
        <w:spacing w:before="0"/>
      </w:pPr>
      <w:r>
        <w:rPr>
          <w:b w:val="0"/>
        </w:rPr>
      </w:r>
    </w:p>
    <w:p>
      <w:pPr>
        <w:spacing w:after="100" w:line="360" w:lineRule="auto" w:before="0"/>
      </w:pPr>
      <w:r>
        <w:rPr>
          <w:b w:val="0"/>
        </w:rPr>
        <w:t>46. In a circle with centre O, an arc ABC subtends an angle of 140° at the centre of the circle. The chord AB is produced to point P. Then ∠CBP is equal to:</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80°</w:t>
      </w:r>
    </w:p>
    <w:p>
      <w:pPr>
        <w:spacing w:after="100" w:before="0"/>
      </w:pPr>
      <w:r>
        <w:rPr>
          <w:b w:val="0"/>
        </w:rPr>
        <w:t>D. 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angle subtended by an arc at the centre of a circle is double the size of the angle subtended by the same arc at the circle circumference Take any point Q on the circumference and join AQ and QC . ∴ ∠AOC = 2 × ∠AQC ⇒ ∠AQC = 1/2 × ∠AOC = 1/2 × 140° = 70° Now, ∠CBP = ∠AQC [Exterior angle of cyclic quadrilateral] ⇒ ∠CBP = 70°</w:t>
      </w:r>
    </w:p>
    <w:p>
      <w:pPr>
        <w:spacing w:before="0"/>
      </w:pPr>
      <w:r>
        <w:rPr>
          <w:b w:val="0"/>
        </w:rPr>
      </w:r>
    </w:p>
    <w:p>
      <w:pPr>
        <w:spacing w:after="100" w:line="360" w:lineRule="auto" w:before="0"/>
      </w:pPr>
      <w:r>
        <w:rPr>
          <w:b w:val="0"/>
        </w:rPr>
        <w:t>47. If the number of passed out students of all five colleges is represented by a pie chart, what is the central angle (to nearest whole number) of the sector representing the passed out students of college C?</w:t>
      </w:r>
    </w:p>
    <w:p>
      <w:pPr>
        <w:spacing w:before="0"/>
      </w:pPr>
      <w:r>
        <w:rPr>
          <w:b w:val="0"/>
        </w:rPr>
      </w:r>
    </w:p>
    <w:p>
      <w:pPr>
        <w:spacing w:after="100" w:before="0"/>
      </w:pPr>
      <w:r>
        <w:rPr>
          <w:b w:val="0"/>
        </w:rPr>
        <w:t>A. 67°</w:t>
      </w:r>
    </w:p>
    <w:p>
      <w:pPr>
        <w:spacing w:after="100" w:before="0"/>
      </w:pPr>
      <w:r>
        <w:rPr>
          <w:b w:val="0"/>
        </w:rPr>
        <w:t>B. 79°</w:t>
      </w:r>
    </w:p>
    <w:p>
      <w:pPr>
        <w:spacing w:after="100" w:before="0"/>
      </w:pPr>
      <w:r>
        <w:rPr>
          <w:b w:val="0"/>
        </w:rPr>
        <w:t>C. 77°</w:t>
      </w:r>
    </w:p>
    <w:p>
      <w:pPr>
        <w:spacing w:after="100" w:before="0"/>
      </w:pPr>
      <w:r>
        <w:rPr>
          <w:b w:val="0"/>
        </w:rPr>
        <w:t>D.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passing students of college A = 200 × 68/100 + 200 × 72/100 + 200 × 74/100 = 136 + 144 + 148 = 428 Total passing students of college B = 200 × 65/100 + 200 × 68/100 + 200 × 77/100 = 130 + 136 + 154 = 420 Total passing students of college C = 200 × 80/100 + 200 × 88/100 + 200 × 92/100 = 160 + 176 + 184 = 520 Total passing students of college D = 200 × 92/100 + 200 × 95/100 + 200 × 98/100 = 184 + 190 + 196 = 570 Total passing students of college E = 200 × 72/100 + 200 × 75/100 + 200 × 73/100 = 144 + 150 + 146 = 440 Total passing students of all five college over the years = 428 + 420 + 520 + 570 + 440 = 2378 2378 students represents = 360° 520 students will represent = [360°/2378] × 520 = 78.72° = 79° (approx)</w:t>
      </w:r>
    </w:p>
    <w:p>
      <w:pPr>
        <w:spacing w:before="0"/>
      </w:pPr>
      <w:r>
        <w:rPr>
          <w:b w:val="0"/>
        </w:rPr>
      </w:r>
    </w:p>
    <w:p>
      <w:pPr>
        <w:spacing w:after="100" w:line="360" w:lineRule="auto" w:before="0"/>
      </w:pPr>
      <w:r>
        <w:rPr>
          <w:b w:val="0"/>
        </w:rPr>
        <w:t>48. In which college the average percentage of passing students over the given three years is the least?</w:t>
      </w:r>
    </w:p>
    <w:p>
      <w:pPr>
        <w:spacing w:before="0"/>
      </w:pPr>
      <w:r>
        <w:rPr>
          <w:b w:val="0"/>
        </w:rPr>
      </w:r>
    </w:p>
    <w:p>
      <w:pPr>
        <w:spacing w:after="100" w:before="0"/>
      </w:pPr>
      <w:r>
        <w:rPr>
          <w:b w:val="0"/>
        </w:rPr>
        <w:t>A. E</w:t>
      </w:r>
    </w:p>
    <w:p>
      <w:pPr>
        <w:spacing w:after="100" w:before="0"/>
      </w:pPr>
      <w:r>
        <w:rPr>
          <w:b w:val="0"/>
        </w:rPr>
        <w:t>B. B</w:t>
      </w:r>
    </w:p>
    <w:p>
      <w:pPr>
        <w:spacing w:after="100" w:before="0"/>
      </w:pPr>
      <w:r>
        <w:rPr>
          <w:b w:val="0"/>
        </w:rPr>
        <w:t>C. A</w:t>
      </w:r>
    </w:p>
    <w:p>
      <w:pPr>
        <w:spacing w:after="100" w:before="0"/>
      </w:pPr>
      <w:r>
        <w:rPr>
          <w:b w:val="0"/>
        </w:rPr>
        <w:t>D.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passing students of college A = 200 × 68/100 + 200 × 72/100 + 200 × 74/100 = 136 + 144 + 148 = 428 Average passing percentage of college A = 428/600 × 100 = 71.33% Total passing students of college B = 200 × 65/100 + 200 × 68/100 + 200 × 77/100 = 130 + 136 + 154 = 420 Total passing percentage of college B = 420/600 × 100 = 70% Total passing students of college C = 200 × 80/100 + 200 × 88/100 + 200 × 92/100 = 160 + 176 + 184 = 520 Total passing percentage of college C = 520/600 × 100 = 86.66% Total passing students of college D = 200 × 92/100 + 200 × 95/100 + 200 × 98/100 = 184 + 190 + 196 = 570 Total passing percentage of college D = 570/600 × 100 = 95% Total passing students of college E = 200 × 72/100 + 200 × 75/100 + 200 × 73/100 = 144 + 150 + 146 = 440 Total passing percentage of college E = 440/600 × 100 = 73.33% Average passing percentage of college B is the least.</w:t>
      </w:r>
    </w:p>
    <w:p>
      <w:pPr>
        <w:spacing w:before="0"/>
      </w:pPr>
      <w:r>
        <w:rPr>
          <w:b w:val="0"/>
        </w:rPr>
      </w:r>
    </w:p>
    <w:p>
      <w:pPr>
        <w:spacing w:after="100" w:line="360" w:lineRule="auto" w:before="0"/>
      </w:pPr>
      <w:r>
        <w:rPr>
          <w:b w:val="0"/>
        </w:rPr>
        <w:t>49. The difference between the compound interest and simple interest on Rs.x at 7% per annum for 2 years is Rs. 24.50. What is the value of x?</w:t>
      </w:r>
    </w:p>
    <w:p>
      <w:pPr>
        <w:spacing w:before="0"/>
      </w:pPr>
      <w:r>
        <w:rPr>
          <w:b w:val="0"/>
        </w:rPr>
      </w:r>
    </w:p>
    <w:p>
      <w:pPr>
        <w:spacing w:after="100" w:before="0"/>
      </w:pPr>
      <w:r>
        <w:rPr>
          <w:b w:val="0"/>
        </w:rPr>
        <w:t>A. 5,000</w:t>
      </w:r>
    </w:p>
    <w:p>
      <w:pPr>
        <w:spacing w:after="100" w:before="0"/>
      </w:pPr>
      <w:r>
        <w:rPr>
          <w:b w:val="0"/>
        </w:rPr>
        <w:t>B. 5,400</w:t>
      </w:r>
    </w:p>
    <w:p>
      <w:pPr>
        <w:spacing w:after="100" w:before="0"/>
      </w:pPr>
      <w:r>
        <w:rPr>
          <w:b w:val="0"/>
        </w:rPr>
        <w:t>C. 4,800</w:t>
      </w:r>
    </w:p>
    <w:p>
      <w:pPr>
        <w:spacing w:after="100" w:before="0"/>
      </w:pPr>
      <w:r>
        <w:rPr>
          <w:b w:val="0"/>
        </w:rPr>
        <w:t>D. 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The difference between compound interest and simple interest for 2 years is = (P × r2)/1002 Where r = rate, P = principal Calculation: According to the question, r = 7%, time = 2 years and P = x ⇒ (x × r2)/(100)2 = difference ⇒ (x × 7 × 7)/100 × 100 = 24.50 ⇒ x = 5000 ∴ The correct answer is 5000</w:t>
      </w:r>
    </w:p>
    <w:p>
      <w:pPr>
        <w:spacing w:before="0"/>
      </w:pPr>
      <w:r>
        <w:rPr>
          <w:b w:val="0"/>
        </w:rPr>
      </w:r>
    </w:p>
    <w:p>
      <w:pPr>
        <w:spacing w:after="100" w:line="360" w:lineRule="auto" w:before="0"/>
      </w:pPr>
      <w:r>
        <w:rPr>
          <w:b w:val="0"/>
        </w:rPr>
        <w:t>50. Sec2 29° – cot2 61° + sin2 60° + cosec2 30° is equal to:</w:t>
      </w:r>
    </w:p>
    <w:p>
      <w:pPr>
        <w:spacing w:before="0"/>
      </w:pPr>
      <w:r>
        <w:rPr>
          <w:b w:val="0"/>
        </w:rPr>
      </w:r>
    </w:p>
    <w:p>
      <w:pPr>
        <w:spacing w:after="100" w:before="0"/>
      </w:pPr>
      <w:r>
        <w:rPr>
          <w:b w:val="0"/>
        </w:rPr>
        <w:t>A. 11/4</w:t>
      </w:r>
    </w:p>
    <w:p>
      <w:pPr>
        <w:spacing w:after="100" w:before="0"/>
      </w:pPr>
      <w:r>
        <w:rPr>
          <w:b w:val="0"/>
        </w:rPr>
        <w:t>B. 19/4</w:t>
      </w:r>
    </w:p>
    <w:p>
      <w:pPr>
        <w:spacing w:after="100" w:before="0"/>
      </w:pPr>
      <w:r>
        <w:rPr>
          <w:b w:val="0"/>
        </w:rPr>
        <w:t>C. 23/4</w:t>
      </w:r>
    </w:p>
    <w:p>
      <w:pPr>
        <w:spacing w:after="100" w:before="0"/>
      </w:pPr>
      <w:r>
        <w:rPr>
          <w:b w:val="0"/>
        </w:rPr>
        <w:t>D. 15/4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sec2 29° – cot2 61° + sin2 60° + cosec2 30 ⇒ sec229° – cot2(90° - 29°) + (√3/2)2 + 22 ⇒ sec229° – tan 229° + 3/4 + 4 [tan(90 – θ) = cot θ and sec2 θ – tan2 θ = 1] ⇒ 1 + 3/4 + 4 ⇒ (4 + 3 + 16)/4 ⇒ 23/4</w:t>
      </w:r>
    </w:p>
    <w:p>
      <w:pPr>
        <w:spacing w:before="0"/>
      </w:pPr>
      <w:r>
        <w:rPr>
          <w:b w:val="0"/>
        </w:rPr>
      </w:r>
    </w:p>
    <w:p>
      <w:pPr>
        <w:spacing w:after="100" w:line="360" w:lineRule="auto" w:before="0"/>
      </w:pPr>
      <w:r>
        <w:rPr>
          <w:b w:val="0"/>
        </w:rPr>
        <w:t>51. What is the approximate percentage increase in the number of students passing out of college B in the year 2017 as compared to the previous year?</w:t>
      </w:r>
    </w:p>
    <w:p>
      <w:pPr>
        <w:spacing w:before="0"/>
      </w:pPr>
      <w:r>
        <w:rPr>
          <w:b w:val="0"/>
        </w:rPr>
      </w:r>
    </w:p>
    <w:p>
      <w:pPr>
        <w:spacing w:after="100" w:before="0"/>
      </w:pPr>
      <w:r>
        <w:rPr>
          <w:b w:val="0"/>
        </w:rPr>
        <w:t>A. 13.4%</w:t>
      </w:r>
    </w:p>
    <w:p>
      <w:pPr>
        <w:spacing w:after="100" w:before="0"/>
      </w:pPr>
      <w:r>
        <w:rPr>
          <w:b w:val="0"/>
        </w:rPr>
        <w:t>B. 13.2%</w:t>
      </w:r>
    </w:p>
    <w:p>
      <w:pPr>
        <w:spacing w:after="100" w:before="0"/>
      </w:pPr>
      <w:r>
        <w:rPr>
          <w:b w:val="0"/>
        </w:rPr>
        <w:t>C. 12.8%</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passing students of college B in 2016 = 200 × 68/100 = 136 Number of passing students of college B in 2017 = 200 × 77/100 = 154 Required percentage = (154 – 136)/136 × 100 = 13.2%</w:t>
      </w:r>
    </w:p>
    <w:p>
      <w:pPr>
        <w:spacing w:before="0"/>
      </w:pPr>
      <w:r>
        <w:rPr>
          <w:b w:val="0"/>
        </w:rPr>
      </w:r>
    </w:p>
    <w:p>
      <w:pPr>
        <w:spacing w:after="100" w:line="360" w:lineRule="auto" w:before="0"/>
      </w:pPr>
      <w:r>
        <w:rPr>
          <w:b w:val="0"/>
        </w:rPr>
        <w:t>52. A sphere of radius 4 cm is melted and recast smaller spheres of radii 2 cm each. How many such spheres can be made?</w:t>
      </w:r>
    </w:p>
    <w:p>
      <w:pPr>
        <w:spacing w:before="0"/>
      </w:pPr>
      <w:r>
        <w:rPr>
          <w:b w:val="0"/>
        </w:rPr>
      </w:r>
    </w:p>
    <w:p>
      <w:pPr>
        <w:spacing w:after="100" w:before="0"/>
      </w:pPr>
      <w:r>
        <w:rPr>
          <w:b w:val="0"/>
        </w:rPr>
        <w:t>A. 32</w:t>
      </w:r>
    </w:p>
    <w:p>
      <w:pPr>
        <w:spacing w:after="100" w:before="0"/>
      </w:pPr>
      <w:r>
        <w:rPr>
          <w:b w:val="0"/>
        </w:rPr>
        <w:t>B. 8</w:t>
      </w:r>
    </w:p>
    <w:p>
      <w:pPr>
        <w:spacing w:after="100" w:before="0"/>
      </w:pPr>
      <w:r>
        <w:rPr>
          <w:b w:val="0"/>
        </w:rPr>
        <w:t>C. 16</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Volume of sphere = 4/3 π r3 Radius of bigger sphere R = 4 cm and radius of smaller sphere = 2 cm Let x small spheres made by the bigger sphere. According to the question 4/3 π r3 × x = 4/3 π R3 4/3 × π × 23 × x = 4/3 × π × 43 8 × x = 64 x = 8</w:t>
      </w:r>
    </w:p>
    <w:p>
      <w:pPr>
        <w:spacing w:before="0"/>
      </w:pPr>
      <w:r>
        <w:rPr>
          <w:b w:val="0"/>
        </w:rPr>
      </w:r>
    </w:p>
    <w:p>
      <w:pPr>
        <w:spacing w:after="100" w:line="360" w:lineRule="auto" w:before="0"/>
      </w:pPr>
      <w:r>
        <w:rPr>
          <w:b w:val="0"/>
        </w:rPr>
        <w:t>53. An article is sold for Rs. 612 after successive discounts of 25% and x%. If the marked price of the article is Rs. 960, what is the value of x?</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 960 × [75/100] × [(100 – x)/100] = 612 ⇒ 720 × [(100 – x)/100] = 612 ⇒ (100 – x)/100 = 612/720 ⇒ 100 – x = (17/20) × 100 ⇒ 100 – x = 85% ⇒ x = 100 – 85 = 15%</w:t>
      </w:r>
    </w:p>
    <w:p>
      <w:pPr>
        <w:spacing w:before="0"/>
      </w:pPr>
      <w:r>
        <w:rPr>
          <w:b w:val="0"/>
        </w:rPr>
      </w:r>
    </w:p>
    <w:p>
      <w:pPr>
        <w:spacing w:after="100" w:line="360" w:lineRule="auto" w:before="0"/>
      </w:pPr>
      <w:r>
        <w:rPr>
          <w:b w:val="0"/>
        </w:rPr>
        <w:t>54. If √x - 1√x = 3√2 , then x^2 + 1x^2 is equal to:</w:t>
      </w:r>
    </w:p>
    <w:p>
      <w:pPr>
        <w:spacing w:before="0"/>
      </w:pPr>
      <w:r>
        <w:rPr>
          <w:b w:val="0"/>
        </w:rPr>
      </w:r>
    </w:p>
    <w:p>
      <w:pPr>
        <w:spacing w:after="100" w:before="0"/>
      </w:pPr>
      <w:r>
        <w:rPr>
          <w:b w:val="0"/>
        </w:rPr>
        <w:t>A. 398</w:t>
      </w:r>
    </w:p>
    <w:p>
      <w:pPr>
        <w:spacing w:after="100" w:before="0"/>
      </w:pPr>
      <w:r>
        <w:rPr>
          <w:b w:val="0"/>
        </w:rPr>
        <w:t>B. 402</w:t>
      </w:r>
    </w:p>
    <w:p>
      <w:pPr>
        <w:spacing w:after="100" w:before="0"/>
      </w:pPr>
      <w:r>
        <w:rPr>
          <w:b w:val="0"/>
        </w:rPr>
        <w:t>C. 324</w:t>
      </w:r>
    </w:p>
    <w:p>
      <w:pPr>
        <w:spacing w:after="100" w:before="0"/>
      </w:pPr>
      <w:r>
        <w:rPr>
          <w:b w:val="0"/>
        </w:rPr>
        <w:t>D. 326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 (x + 1/x)2 = x2 + 1/x2 + 2 Given, √x - 1/√x = 3√2 ⇒ (√x – 1/√x)2 = (√x)2 + (1/√x)2 – 2 ⇒ [3√2]2 = x + 1/x - 2 ⇒ x + 1/x = 18 + 2 = 20 ⇒ (x + 1/x)2 = x2 + (1/x)2 + 2 ⇒ 202 = x2 + 1/x2 + 2 ⇒ x2 + 1/x2 = 400 – 2 = 398</w:t>
      </w:r>
    </w:p>
    <w:p>
      <w:pPr>
        <w:spacing w:before="0"/>
      </w:pPr>
      <w:r>
        <w:rPr>
          <w:b w:val="0"/>
        </w:rPr>
      </w:r>
    </w:p>
    <w:p>
      <w:pPr>
        <w:spacing w:after="100" w:line="360" w:lineRule="auto" w:before="0"/>
      </w:pPr>
      <w:r>
        <w:rPr>
          <w:b w:val="0"/>
        </w:rPr>
        <w:t>55. In a circle of radius 13 cm, a chord is at a distance of 12 cm from the centre of the circle. What is the length of the chord?</w:t>
      </w:r>
    </w:p>
    <w:p>
      <w:pPr>
        <w:spacing w:before="0"/>
      </w:pPr>
      <w:r>
        <w:rPr>
          <w:b w:val="0"/>
        </w:rPr>
      </w:r>
    </w:p>
    <w:p>
      <w:pPr>
        <w:spacing w:after="100" w:before="0"/>
      </w:pPr>
      <w:r>
        <w:rPr>
          <w:b w:val="0"/>
        </w:rPr>
        <w:t>A. 5 cm</w:t>
      </w:r>
    </w:p>
    <w:p>
      <w:pPr>
        <w:spacing w:after="100" w:before="0"/>
      </w:pPr>
      <w:r>
        <w:rPr>
          <w:b w:val="0"/>
        </w:rPr>
        <w:t>B. 9 cm</w:t>
      </w:r>
    </w:p>
    <w:p>
      <w:pPr>
        <w:spacing w:after="100" w:before="0"/>
      </w:pPr>
      <w:r>
        <w:rPr>
          <w:b w:val="0"/>
        </w:rPr>
        <w:t>C. 10 cm</w:t>
      </w:r>
    </w:p>
    <w:p>
      <w:pPr>
        <w:spacing w:after="100" w:before="0"/>
      </w:pPr>
      <w:r>
        <w:rPr>
          <w:b w:val="0"/>
        </w:rPr>
        <w:t>D. 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AB is chord and point M is the midpoint of AB, O is the centre Given, OM = 12 cm and OB = 13 cm In ΔOMB Using Pythagoras theorem ⇒ (OB)2 = (OM)2 + (MB)2 ⇒ 132 = 122 + (MB)2 ⇒ MB = √(169 – 144) = 5 Aw we know, AB = 2 MB AB = 2 × 5 = 10 cm</w:t>
      </w:r>
    </w:p>
    <w:p>
      <w:pPr>
        <w:spacing w:before="0"/>
      </w:pPr>
      <w:r>
        <w:rPr>
          <w:b w:val="0"/>
        </w:rPr>
      </w:r>
    </w:p>
    <w:p>
      <w:pPr>
        <w:spacing w:after="100" w:line="360" w:lineRule="auto" w:before="0"/>
      </w:pPr>
      <w:r>
        <w:rPr>
          <w:b w:val="0"/>
        </w:rPr>
        <w:t>56. If a – b = 5 and ab = 2, then a3 – b3 is equal to:</w:t>
      </w:r>
    </w:p>
    <w:p>
      <w:pPr>
        <w:spacing w:before="0"/>
      </w:pPr>
      <w:r>
        <w:rPr>
          <w:b w:val="0"/>
        </w:rPr>
      </w:r>
    </w:p>
    <w:p>
      <w:pPr>
        <w:spacing w:after="100" w:before="0"/>
      </w:pPr>
      <w:r>
        <w:rPr>
          <w:b w:val="0"/>
        </w:rPr>
        <w:t>A. 95</w:t>
      </w:r>
    </w:p>
    <w:p>
      <w:pPr>
        <w:spacing w:after="100" w:before="0"/>
      </w:pPr>
      <w:r>
        <w:rPr>
          <w:b w:val="0"/>
        </w:rPr>
        <w:t>B. 155</w:t>
      </w:r>
    </w:p>
    <w:p>
      <w:pPr>
        <w:spacing w:after="100" w:before="0"/>
      </w:pPr>
      <w:r>
        <w:rPr>
          <w:b w:val="0"/>
        </w:rPr>
        <w:t>C. 125</w:t>
      </w:r>
    </w:p>
    <w:p>
      <w:pPr>
        <w:spacing w:after="100" w:before="0"/>
      </w:pPr>
      <w:r>
        <w:rPr>
          <w:b w:val="0"/>
        </w:rPr>
        <w:t>D. 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 b)3 = a3 – b3 – 3ab (a – b) Given, a – b = 5 and ab = 2 ⇒ 53 = (a3 – b3) – 3 × 2 × 5 ⇒ (a3 - b3) = 125 + 30 = 155</w:t>
      </w:r>
    </w:p>
    <w:p>
      <w:pPr>
        <w:spacing w:before="0"/>
      </w:pPr>
      <w:r>
        <w:rPr>
          <w:b w:val="0"/>
        </w:rPr>
      </w:r>
    </w:p>
    <w:p>
      <w:pPr>
        <w:spacing w:after="100" w:line="360" w:lineRule="auto" w:before="0"/>
      </w:pPr>
      <w:r>
        <w:rPr>
          <w:b w:val="0"/>
        </w:rPr>
        <w:t>57. What is the value of x so that the seven digit number 5656x52 is divisible by 72?</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5</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5656x52 divisible by 8 if x = 7 or 5 If we put x = 5, then number become 5656552 which not divisible by 9 If we put x = 7, then number become 5656752 which divisible by 9, so we can say x = 7.</w:t>
      </w:r>
    </w:p>
    <w:p>
      <w:pPr>
        <w:spacing w:before="0"/>
      </w:pPr>
      <w:r>
        <w:rPr>
          <w:b w:val="0"/>
        </w:rPr>
      </w:r>
    </w:p>
    <w:p>
      <w:pPr>
        <w:spacing w:after="100" w:line="360" w:lineRule="auto" w:before="0"/>
      </w:pPr>
      <w:r>
        <w:rPr>
          <w:b w:val="0"/>
        </w:rPr>
        <w:t>58. In a class of 40 students, 60% are girls. The average of the girl’s marks is 72 and that the boys is 54. What are the average marks of the whole class?</w:t>
      </w:r>
    </w:p>
    <w:p>
      <w:pPr>
        <w:spacing w:before="0"/>
      </w:pPr>
      <w:r>
        <w:rPr>
          <w:b w:val="0"/>
        </w:rPr>
      </w:r>
    </w:p>
    <w:p>
      <w:pPr>
        <w:spacing w:after="100" w:before="0"/>
      </w:pPr>
      <w:r>
        <w:rPr>
          <w:b w:val="0"/>
        </w:rPr>
        <w:t>A. 65.4</w:t>
      </w:r>
    </w:p>
    <w:p>
      <w:pPr>
        <w:spacing w:after="100" w:before="0"/>
      </w:pPr>
      <w:r>
        <w:rPr>
          <w:b w:val="0"/>
        </w:rPr>
        <w:t>B. 64.8</w:t>
      </w:r>
    </w:p>
    <w:p>
      <w:pPr>
        <w:spacing w:after="100" w:before="0"/>
      </w:pPr>
      <w:r>
        <w:rPr>
          <w:b w:val="0"/>
        </w:rPr>
        <w:t>C. 65.2</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girls in class = 40 × 60/100 = 24 Number of boys in class = 40 – 24 = 16 Average marks of girls = 72 Sum of marks of girls = 72 × 24 = 1728 Average marks of boys = 54 Sum of marks of boys = 54 × 16 = 864 Total sum of marks of all class = 1728 + 864 = 2592 Average marks of whole class = 2592/40 = 64.8</w:t>
      </w:r>
    </w:p>
    <w:p>
      <w:pPr>
        <w:spacing w:before="0"/>
      </w:pPr>
      <w:r>
        <w:rPr>
          <w:b w:val="0"/>
        </w:rPr>
      </w:r>
    </w:p>
    <w:p>
      <w:pPr>
        <w:spacing w:after="100" w:line="360" w:lineRule="auto" w:before="0"/>
      </w:pPr>
      <w:r>
        <w:rPr>
          <w:b w:val="0"/>
        </w:rPr>
        <w:t>59. If cosec 4θ = sec (60° – 2θ), then θ is equal to:</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25°</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cosec 4θ = sec (60° – 2θ) Formula Used: If cosec A = cosec B then A = B and vice-versa if cosec A = sec B then A = 90° - B Calculation: cosec 4θ = sec(60° – 2θ), ⇒ cosec 4θ = cosec[90° – (60° – 2θ)] [cosec(90 – θ) = sec θ] ⇒ 4θ = 90° – 60° + 2θ ⇒ 2θ = 30° ∴ The value of θ is 15°.</w:t>
      </w:r>
    </w:p>
    <w:p>
      <w:pPr>
        <w:spacing w:before="0"/>
      </w:pPr>
      <w:r>
        <w:rPr>
          <w:b w:val="0"/>
        </w:rPr>
      </w:r>
    </w:p>
    <w:p>
      <w:pPr>
        <w:spacing w:after="100" w:line="360" w:lineRule="auto" w:before="0"/>
      </w:pPr>
      <w:r>
        <w:rPr>
          <w:b w:val="0"/>
        </w:rPr>
        <w:t>60. The price of sugar is increased by 24%. A person wants to increase his expenditure by 18% only. By approximately what percent should he decrease his consumption?</w:t>
      </w:r>
    </w:p>
    <w:p>
      <w:pPr>
        <w:spacing w:before="0"/>
      </w:pPr>
      <w:r>
        <w:rPr>
          <w:b w:val="0"/>
        </w:rPr>
      </w:r>
    </w:p>
    <w:p>
      <w:pPr>
        <w:spacing w:after="100" w:before="0"/>
      </w:pPr>
      <w:r>
        <w:rPr>
          <w:b w:val="0"/>
        </w:rPr>
        <w:t>A. 5.1%</w:t>
      </w:r>
    </w:p>
    <w:p>
      <w:pPr>
        <w:spacing w:after="100" w:before="0"/>
      </w:pPr>
      <w:r>
        <w:rPr>
          <w:b w:val="0"/>
        </w:rPr>
        <w:t>B. 5.3%</w:t>
      </w:r>
    </w:p>
    <w:p>
      <w:pPr>
        <w:spacing w:after="100" w:before="0"/>
      </w:pPr>
      <w:r>
        <w:rPr>
          <w:b w:val="0"/>
        </w:rPr>
        <w:t>C. 4.8%</w:t>
      </w:r>
    </w:p>
    <w:p>
      <w:pPr>
        <w:spacing w:after="100" w:before="0"/>
      </w:pPr>
      <w:r>
        <w:rPr>
          <w:b w:val="0"/>
        </w:rPr>
        <w:t>D.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initial price of sugar be 100x. Price of sugar after increased = 100x × [124/100] = 124x Person wants his expenditure increase by 18% only, So, his expenditure should be = 100x × [118/100] = 118x Required percentage = [(124 – 118x)/124] × 100 = 4.8% (approx)</w:t>
      </w:r>
    </w:p>
    <w:p>
      <w:pPr>
        <w:spacing w:before="0"/>
      </w:pPr>
      <w:r>
        <w:rPr>
          <w:b w:val="0"/>
        </w:rPr>
      </w:r>
    </w:p>
    <w:p>
      <w:pPr>
        <w:spacing w:after="100" w:line="360" w:lineRule="auto" w:before="0"/>
      </w:pPr>
      <w:r>
        <w:rPr>
          <w:b w:val="0"/>
        </w:rPr>
        <w:t>61. If 12sin θ = 5 cos θ, then sin θ + cos θ – cot θ is equal to:</w:t>
      </w:r>
    </w:p>
    <w:p>
      <w:pPr>
        <w:spacing w:before="0"/>
      </w:pPr>
      <w:r>
        <w:rPr>
          <w:b w:val="0"/>
        </w:rPr>
      </w:r>
    </w:p>
    <w:p>
      <w:pPr>
        <w:spacing w:after="100" w:before="0"/>
      </w:pPr>
      <w:r>
        <w:rPr>
          <w:b w:val="0"/>
        </w:rPr>
        <w:t>A. 139/156</w:t>
      </w:r>
    </w:p>
    <w:p>
      <w:pPr>
        <w:spacing w:after="100" w:before="0"/>
      </w:pPr>
      <w:r>
        <w:rPr>
          <w:b w:val="0"/>
        </w:rPr>
        <w:t>B. -71/65</w:t>
      </w:r>
    </w:p>
    <w:p>
      <w:pPr>
        <w:spacing w:after="100" w:before="0"/>
      </w:pPr>
      <w:r>
        <w:rPr>
          <w:b w:val="0"/>
        </w:rPr>
        <w:t>C. 116/156</w:t>
      </w:r>
    </w:p>
    <w:p>
      <w:pPr>
        <w:spacing w:after="100" w:before="0"/>
      </w:pPr>
      <w:r>
        <w:rPr>
          <w:b w:val="0"/>
        </w:rPr>
        <w:t>D. -16/65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 sin θ = 5 cos θ ⇒ sin θ/cos θ = 5/12 ⇒ tan θ = 5/12 ⇒ tan θ = Perpendicular/Base = 5/12 Using Pythagoras theorem ⇒ (Hypotenuse)2 = (Base)2 + (Perpendicular)2 ⇒ (Hypotenuse)2 = 52 + 122 ⇒ (Hypotenuse) = √(25 + 144) = 13 ⇒ sin θ + cos θ – cot θ ⇒ 5/13 + 12/13 – 12/5 [sin θ = P/H, cos θ = B/H and cot θ = B/P] ⇒ (25 + 60 – 156)/65 ⇒ (-71)/65</w:t>
      </w:r>
    </w:p>
    <w:p>
      <w:pPr>
        <w:spacing w:before="0"/>
      </w:pPr>
      <w:r>
        <w:rPr>
          <w:b w:val="0"/>
        </w:rPr>
      </w:r>
    </w:p>
    <w:p>
      <w:pPr>
        <w:spacing w:after="100" w:line="360" w:lineRule="auto" w:before="0"/>
      </w:pPr>
      <w:r>
        <w:rPr>
          <w:b w:val="0"/>
        </w:rPr>
        <w:t>62. Walking at 3/5 of his usual speed, a person reaches his office 20 minute later than the usual time. His usual time in minutes is:</w:t>
      </w:r>
    </w:p>
    <w:p>
      <w:pPr>
        <w:spacing w:before="0"/>
      </w:pPr>
      <w:r>
        <w:rPr>
          <w:b w:val="0"/>
        </w:rPr>
      </w:r>
    </w:p>
    <w:p>
      <w:pPr>
        <w:spacing w:after="100" w:before="0"/>
      </w:pPr>
      <w:r>
        <w:rPr>
          <w:b w:val="0"/>
        </w:rPr>
        <w:t>A. 25</w:t>
      </w:r>
    </w:p>
    <w:p>
      <w:pPr>
        <w:spacing w:after="100" w:before="0"/>
      </w:pPr>
      <w:r>
        <w:rPr>
          <w:b w:val="0"/>
        </w:rPr>
        <w:t>B. 40</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As we know, time is inversely proportional to speed. Let the usual speed of the person be 5x Speed of the person after decreasing = 3x Ratio of usual speed to after decreasing = 5x : 3x Ratio of usual time to after decreasing = 3x : 5x 5x – 3x = 20 ⇒ x = 10 3x = 10 × 3 = 30 min ∴ The usual time was 30 minutes.</w:t>
      </w:r>
    </w:p>
    <w:p>
      <w:pPr>
        <w:spacing w:before="0"/>
      </w:pPr>
      <w:r>
        <w:rPr>
          <w:b w:val="0"/>
        </w:rPr>
      </w:r>
    </w:p>
    <w:p>
      <w:pPr>
        <w:spacing w:after="100" w:line="360" w:lineRule="auto" w:before="0"/>
      </w:pPr>
      <w:r>
        <w:rPr>
          <w:b w:val="0"/>
        </w:rPr>
        <w:t>63. If a : b = 2 : 5, c : b = 3 : 4, then a : b : c is equal to:</w:t>
      </w:r>
    </w:p>
    <w:p>
      <w:pPr>
        <w:spacing w:before="0"/>
      </w:pPr>
      <w:r>
        <w:rPr>
          <w:b w:val="0"/>
        </w:rPr>
      </w:r>
    </w:p>
    <w:p>
      <w:pPr>
        <w:spacing w:after="100" w:before="0"/>
      </w:pPr>
      <w:r>
        <w:rPr>
          <w:b w:val="0"/>
        </w:rPr>
        <w:t>A. 2 : 5 : 3</w:t>
      </w:r>
    </w:p>
    <w:p>
      <w:pPr>
        <w:spacing w:after="100" w:before="0"/>
      </w:pPr>
      <w:r>
        <w:rPr>
          <w:b w:val="0"/>
        </w:rPr>
        <w:t>B. 2 : 5 : 4</w:t>
      </w:r>
    </w:p>
    <w:p>
      <w:pPr>
        <w:spacing w:after="100" w:before="0"/>
      </w:pPr>
      <w:r>
        <w:rPr>
          <w:b w:val="0"/>
        </w:rPr>
        <w:t>C. 6 : 15 : 20</w:t>
      </w:r>
    </w:p>
    <w:p>
      <w:pPr>
        <w:spacing w:after="100" w:before="0"/>
      </w:pPr>
      <w:r>
        <w:rPr>
          <w:b w:val="0"/>
        </w:rPr>
        <w:t>D. 8 : 20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2 : 5 ----(1) c : b = 3 : 4 ----(2) Multiply by 4 in equation (1) and multiply by 5 in equation (2) a : b : c = 8 : 20 : 15</w:t>
      </w:r>
    </w:p>
    <w:p>
      <w:pPr>
        <w:spacing w:before="0"/>
      </w:pPr>
      <w:r>
        <w:rPr>
          <w:b w:val="0"/>
        </w:rPr>
      </w:r>
    </w:p>
    <w:p>
      <w:pPr>
        <w:spacing w:after="100" w:line="360" w:lineRule="auto" w:before="0"/>
      </w:pPr>
      <w:r>
        <w:rPr>
          <w:b w:val="0"/>
        </w:rPr>
        <w:t>64. Find the value of 108 ÷ 36 × 4 + 2.5 × 4 ÷ 0.5 – 10</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Follow BODMAS rule to solve this question, as per the order is given below : Step-1 : Parts of an equation enclosed in 'Brackets' must be solved first and in the bracket, Step-2 : Any mathematical 'Of' or 'Exponent' must be solved next, Step-3 : Next, the parts of the equation that contain 'Division' and 'Multiplication' are calculated, Step-4 : Last but not least, the parts of the equation that contain 'Addition' and 'Subtraction' should be calculated. ⇒ 108 ÷ 36 × 4 + 2.5 × 4 ÷ 0.5 – 10 ⇒ 3 × 4 + 2.5 × 8 – 10 ⇒ 12 + 20 – 10 ⇒ 22</w:t>
      </w:r>
    </w:p>
    <w:p>
      <w:pPr>
        <w:spacing w:before="0"/>
      </w:pPr>
      <w:r>
        <w:rPr>
          <w:b w:val="0"/>
        </w:rPr>
      </w:r>
    </w:p>
    <w:p>
      <w:pPr>
        <w:spacing w:after="100" w:line="360" w:lineRule="auto" w:before="0"/>
      </w:pPr>
      <w:r>
        <w:rPr>
          <w:b w:val="0"/>
        </w:rPr>
        <w:t>65. ΔABC ~ ΔEDF and ar(ΔABC) : ar(ΔDEF) = 4 : 9. If AB = 6 cm, BC = 8 cm and AC = 10 cm, then DF Is equal to:</w:t>
      </w:r>
    </w:p>
    <w:p>
      <w:pPr>
        <w:spacing w:before="0"/>
      </w:pPr>
      <w:r>
        <w:rPr>
          <w:b w:val="0"/>
        </w:rPr>
      </w:r>
    </w:p>
    <w:p>
      <w:pPr>
        <w:spacing w:after="100" w:before="0"/>
      </w:pPr>
      <w:r>
        <w:rPr>
          <w:b w:val="0"/>
        </w:rPr>
        <w:t>A. 15 cm</w:t>
      </w:r>
    </w:p>
    <w:p>
      <w:pPr>
        <w:spacing w:after="100" w:before="0"/>
      </w:pPr>
      <w:r>
        <w:rPr>
          <w:b w:val="0"/>
        </w:rPr>
        <w:t>B. 9 cm</w:t>
      </w:r>
    </w:p>
    <w:p>
      <w:pPr>
        <w:spacing w:after="100" w:before="0"/>
      </w:pPr>
      <w:r>
        <w:rPr>
          <w:b w:val="0"/>
        </w:rPr>
        <w:t>C. 12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ΔABC ~ ΔEDF, AB = 6 cm, BC = 8 cm, AC = 10 cm ar(ΔABC) : ar(ΔDEF) = 4/9, Concept: ar(ΔABC)/ar(ΔEDF) = (BC/DF)2 Calculation: 82/DF2 = 4/9 ⇒ DF2 = 82 × 9/4 ⇒ DF = 8 × 3/2 = 12 cm Important Points For ΔEDF :- ar(DEF) = ar(EDF) = ar(FDE) as the area is same for any order of vertices. While writing the ratio of the area we can write the name of the triangle in any style but when we represent the triangles in terms of similarity and congruency we have to focus on names. i.e which side is similar or equal to which side of another triangle etc.</w:t>
      </w:r>
    </w:p>
    <w:p>
      <w:pPr>
        <w:spacing w:before="0"/>
      </w:pPr>
      <w:r>
        <w:rPr>
          <w:b w:val="0"/>
        </w:rPr>
      </w:r>
    </w:p>
    <w:p>
      <w:pPr>
        <w:spacing w:after="100" w:line="360" w:lineRule="auto" w:before="0"/>
      </w:pPr>
      <w:r>
        <w:rPr>
          <w:b w:val="0"/>
        </w:rPr>
        <w:t>66. In ΔABC, P is a point on BC such the BP : PC = 4 : 3 and Q is the midpoint of BP. Then ar(ΔABQ) : Ar(ΔABC) is equal to:</w:t>
      </w:r>
    </w:p>
    <w:p>
      <w:pPr>
        <w:spacing w:before="0"/>
      </w:pPr>
      <w:r>
        <w:rPr>
          <w:b w:val="0"/>
        </w:rPr>
      </w:r>
    </w:p>
    <w:p>
      <w:pPr>
        <w:spacing w:after="100" w:before="0"/>
      </w:pPr>
      <w:r>
        <w:rPr>
          <w:b w:val="0"/>
        </w:rPr>
        <w:t>A. 1 : 5</w:t>
      </w:r>
    </w:p>
    <w:p>
      <w:pPr>
        <w:spacing w:after="100" w:before="0"/>
      </w:pPr>
      <w:r>
        <w:rPr>
          <w:b w:val="0"/>
        </w:rPr>
        <w:t>B. 4 : 7</w:t>
      </w:r>
    </w:p>
    <w:p>
      <w:pPr>
        <w:spacing w:after="100" w:before="0"/>
      </w:pPr>
      <w:r>
        <w:rPr>
          <w:b w:val="0"/>
        </w:rPr>
        <w:t>C. 2 : 7</w:t>
      </w:r>
    </w:p>
    <w:p>
      <w:pPr>
        <w:spacing w:after="100" w:before="0"/>
      </w:pPr>
      <w:r>
        <w:rPr>
          <w:b w:val="0"/>
        </w:rPr>
        <w:t>D. 3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BP : PC = 4 : 3 Let BP be 4 unit and PC be 3 unit BC = BP + PC = 4 + 3 = 7 unit If Q is the midpoint of BP, then BQ = QP BQ = BP/2 = 4/2 = 2 unit ar ΔABQ : ar ΔABC = BQ : BC (as height will be same for both triangles) ar ΔABQ : ar ΔABC = 2 : 7</w:t>
      </w:r>
    </w:p>
    <w:p>
      <w:pPr>
        <w:spacing w:before="0"/>
      </w:pPr>
      <w:r>
        <w:rPr>
          <w:b w:val="0"/>
        </w:rPr>
      </w:r>
    </w:p>
    <w:p>
      <w:pPr>
        <w:spacing w:after="100" w:line="360" w:lineRule="auto" w:before="0"/>
      </w:pPr>
      <w:r>
        <w:rPr>
          <w:b w:val="0"/>
        </w:rPr>
        <w:t>67. If a + b + c = 7 and ab + bc + ca = 1, then a3 + b3 + c3 – 3abc is equal to:</w:t>
      </w:r>
    </w:p>
    <w:p>
      <w:pPr>
        <w:spacing w:before="0"/>
      </w:pPr>
      <w:r>
        <w:rPr>
          <w:b w:val="0"/>
        </w:rPr>
      </w:r>
    </w:p>
    <w:p>
      <w:pPr>
        <w:spacing w:after="100" w:before="0"/>
      </w:pPr>
      <w:r>
        <w:rPr>
          <w:b w:val="0"/>
        </w:rPr>
        <w:t>A. 322</w:t>
      </w:r>
    </w:p>
    <w:p>
      <w:pPr>
        <w:spacing w:after="100" w:before="0"/>
      </w:pPr>
      <w:r>
        <w:rPr>
          <w:b w:val="0"/>
        </w:rPr>
        <w:t>B. 325</w:t>
      </w:r>
    </w:p>
    <w:p>
      <w:pPr>
        <w:spacing w:after="100" w:before="0"/>
      </w:pPr>
      <w:r>
        <w:rPr>
          <w:b w:val="0"/>
        </w:rPr>
        <w:t>C. 422</w:t>
      </w:r>
    </w:p>
    <w:p>
      <w:pPr>
        <w:spacing w:after="100" w:before="0"/>
      </w:pPr>
      <w:r>
        <w:rPr>
          <w:b w:val="0"/>
        </w:rPr>
        <w:t>D. 412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b + c = 7 and ab + bc + ca = 1 As we know, ⇒ a3 + b3 + c3 – 3abc = (a + b + c) [(a + b + c)2 – 3(ab + bc + ca)] ⇒ 7 [72 – 3 × 1] ⇒ 7 (49 – 3) ⇒ 7 × 46 ⇒ 322</w:t>
      </w:r>
    </w:p>
    <w:p>
      <w:pPr>
        <w:spacing w:before="0"/>
      </w:pPr>
      <w:r>
        <w:rPr>
          <w:b w:val="0"/>
        </w:rPr>
      </w:r>
    </w:p>
    <w:p>
      <w:pPr>
        <w:spacing w:after="100" w:line="360" w:lineRule="auto" w:before="0"/>
      </w:pPr>
      <w:r>
        <w:rPr>
          <w:b w:val="0"/>
        </w:rPr>
        <w:t>68. Two articles are sold for Rs. 975 each. On one, the seller gains 30% and on the other, he loses 25%. What is the overall gain or loss percentage, correct to one decimal place?</w:t>
      </w:r>
    </w:p>
    <w:p>
      <w:pPr>
        <w:spacing w:before="0"/>
      </w:pPr>
      <w:r>
        <w:rPr>
          <w:b w:val="0"/>
        </w:rPr>
      </w:r>
    </w:p>
    <w:p>
      <w:pPr>
        <w:spacing w:after="100" w:before="0"/>
      </w:pPr>
      <w:r>
        <w:rPr>
          <w:b w:val="0"/>
        </w:rPr>
        <w:t>A. 5.3% gain</w:t>
      </w:r>
    </w:p>
    <w:p>
      <w:pPr>
        <w:spacing w:after="100" w:before="0"/>
      </w:pPr>
      <w:r>
        <w:rPr>
          <w:b w:val="0"/>
        </w:rPr>
        <w:t>B. 5.1% loss</w:t>
      </w:r>
    </w:p>
    <w:p>
      <w:pPr>
        <w:spacing w:after="100" w:before="0"/>
      </w:pPr>
      <w:r>
        <w:rPr>
          <w:b w:val="0"/>
        </w:rPr>
        <w:t>C. 4.9% loss</w:t>
      </w:r>
    </w:p>
    <w:p>
      <w:pPr>
        <w:spacing w:after="100" w:before="0"/>
      </w:pPr>
      <w:r>
        <w:rPr>
          <w:b w:val="0"/>
        </w:rPr>
        <w:t>D. 4.9% 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of each article = Rs. 975 CP of first article = 975 × [100/130] = 750 CP of second article = 975 × [100/75] = 1300 Total SP of both article = 975 × 2 = 1950 Total CP of both article = 750 + 1300 = 2050 Total loss = 2050 – 1950 = 100 Loss percentage = [100/2050] × 100 = 4.9% (approx)</w:t>
      </w:r>
    </w:p>
    <w:p>
      <w:pPr>
        <w:spacing w:before="0"/>
      </w:pPr>
      <w:r>
        <w:rPr>
          <w:b w:val="0"/>
        </w:rPr>
      </w:r>
    </w:p>
    <w:p>
      <w:pPr>
        <w:spacing w:after="100" w:line="360" w:lineRule="auto" w:before="0"/>
      </w:pPr>
      <w:r>
        <w:rPr>
          <w:b w:val="0"/>
        </w:rPr>
        <w:t>69. Select the most appropriate option to substitute the underlined segment in the given sentence. If no substitution is required, select No improvement. I am think that tomorrow I will take leave and stay at home.</w:t>
      </w:r>
    </w:p>
    <w:p>
      <w:pPr>
        <w:spacing w:before="0"/>
      </w:pPr>
      <w:r>
        <w:rPr>
          <w:b w:val="0"/>
        </w:rPr>
      </w:r>
    </w:p>
    <w:p>
      <w:pPr>
        <w:spacing w:after="100" w:before="0"/>
      </w:pPr>
      <w:r>
        <w:rPr>
          <w:b w:val="0"/>
        </w:rPr>
        <w:t>A. I have thought tomorrow I am taking</w:t>
      </w:r>
    </w:p>
    <w:p>
      <w:pPr>
        <w:spacing w:after="100" w:before="0"/>
      </w:pPr>
      <w:r>
        <w:rPr>
          <w:b w:val="0"/>
        </w:rPr>
        <w:t>B. No improvement</w:t>
      </w:r>
    </w:p>
    <w:p>
      <w:pPr>
        <w:spacing w:after="100" w:before="0"/>
      </w:pPr>
      <w:r>
        <w:rPr>
          <w:b w:val="0"/>
        </w:rPr>
        <w:t>C. I think that tomorrow I will take</w:t>
      </w:r>
    </w:p>
    <w:p>
      <w:pPr>
        <w:spacing w:after="100" w:before="0"/>
      </w:pPr>
      <w:r>
        <w:rPr>
          <w:b w:val="0"/>
        </w:rPr>
        <w:t>D. I was thinking that the next day I will be taking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verb form think does not go in agreement with am. Therefore the correction would be to omit Am which is used with the present continuous form of the verb i.e. thinking. So, option 3 is correct.</w:t>
      </w:r>
    </w:p>
    <w:p>
      <w:pPr>
        <w:spacing w:before="0"/>
      </w:pPr>
      <w:r>
        <w:rPr>
          <w:b w:val="0"/>
        </w:rPr>
      </w:r>
    </w:p>
    <w:p>
      <w:pPr>
        <w:spacing w:after="100" w:line="360" w:lineRule="auto" w:before="0"/>
      </w:pPr>
      <w:r>
        <w:rPr>
          <w:b w:val="0"/>
        </w:rPr>
        <w:t>70. Select the most appropriate synonym of the given word. ADEPT</w:t>
      </w:r>
    </w:p>
    <w:p>
      <w:pPr>
        <w:spacing w:before="0"/>
      </w:pPr>
      <w:r>
        <w:rPr>
          <w:b w:val="0"/>
        </w:rPr>
      </w:r>
    </w:p>
    <w:p>
      <w:pPr>
        <w:spacing w:after="100" w:before="0"/>
      </w:pPr>
      <w:r>
        <w:rPr>
          <w:b w:val="0"/>
        </w:rPr>
        <w:t>A. alone</w:t>
      </w:r>
    </w:p>
    <w:p>
      <w:pPr>
        <w:spacing w:after="100" w:before="0"/>
      </w:pPr>
      <w:r>
        <w:rPr>
          <w:b w:val="0"/>
        </w:rPr>
        <w:t>B. kind-hearted</w:t>
      </w:r>
    </w:p>
    <w:p>
      <w:pPr>
        <w:spacing w:after="100" w:before="0"/>
      </w:pPr>
      <w:r>
        <w:rPr>
          <w:b w:val="0"/>
        </w:rPr>
        <w:t>C. skilled</w:t>
      </w:r>
    </w:p>
    <w:p>
      <w:pPr>
        <w:spacing w:after="100" w:before="0"/>
      </w:pPr>
      <w:r>
        <w:rPr>
          <w:b w:val="0"/>
        </w:rPr>
        <w:t>D. unknown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Adept means very skilled or proficient at something. Alone means having no one else present. Kind-hearted means having a kind and sympathetic nature. Skilled means having or showing the knowledge, ability, or training to perform a certain activity or task well. Unknown means not known or familiar.</w:t>
      </w:r>
    </w:p>
    <w:p>
      <w:pPr>
        <w:spacing w:before="0"/>
      </w:pPr>
      <w:r>
        <w:rPr>
          <w:b w:val="0"/>
        </w:rPr>
      </w:r>
    </w:p>
    <w:p>
      <w:pPr>
        <w:spacing w:after="100" w:line="360" w:lineRule="auto" w:before="0"/>
      </w:pPr>
      <w:r>
        <w:rPr>
          <w:b w:val="0"/>
        </w:rPr>
        <w:t>71. Select the correct passive form of the given sentence. They opened a new mall nearby last month.</w:t>
      </w:r>
    </w:p>
    <w:p>
      <w:pPr>
        <w:spacing w:before="0"/>
      </w:pPr>
      <w:r>
        <w:rPr>
          <w:b w:val="0"/>
        </w:rPr>
      </w:r>
    </w:p>
    <w:p>
      <w:pPr>
        <w:spacing w:after="100" w:before="0"/>
      </w:pPr>
      <w:r>
        <w:rPr>
          <w:b w:val="0"/>
        </w:rPr>
        <w:t>A. Nearby a new mall is opened last month with them.</w:t>
      </w:r>
    </w:p>
    <w:p>
      <w:pPr>
        <w:spacing w:after="100" w:before="0"/>
      </w:pPr>
      <w:r>
        <w:rPr>
          <w:b w:val="0"/>
        </w:rPr>
        <w:t>B. A new mall can be open be nearby last month by him.</w:t>
      </w:r>
    </w:p>
    <w:p>
      <w:pPr>
        <w:spacing w:after="100" w:before="0"/>
      </w:pPr>
      <w:r>
        <w:rPr>
          <w:b w:val="0"/>
        </w:rPr>
        <w:t>C. A new mall was opened nearby last month by them.</w:t>
      </w:r>
    </w:p>
    <w:p>
      <w:pPr>
        <w:spacing w:after="100" w:before="0"/>
      </w:pPr>
      <w:r>
        <w:rPr>
          <w:b w:val="0"/>
        </w:rPr>
        <w:t>D. A new mall will be opened nearby last month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given sentence has they as the subject and mall as the object. So a change in voice will make mall as the subject. Also, the action was performed in the past. So, we will use the past tense of the verb i.e was opened.</w:t>
      </w:r>
    </w:p>
    <w:p>
      <w:pPr>
        <w:spacing w:before="0"/>
      </w:pPr>
      <w:r>
        <w:rPr>
          <w:b w:val="0"/>
        </w:rPr>
      </w:r>
    </w:p>
    <w:p>
      <w:pPr>
        <w:spacing w:after="100" w:line="360" w:lineRule="auto" w:before="0"/>
      </w:pPr>
      <w:r>
        <w:rPr>
          <w:b w:val="0"/>
        </w:rPr>
        <w:t>72. Select the correct active form of the given sentence. By whom were you taught Mathematics?</w:t>
      </w:r>
    </w:p>
    <w:p>
      <w:pPr>
        <w:spacing w:before="0"/>
      </w:pPr>
      <w:r>
        <w:rPr>
          <w:b w:val="0"/>
        </w:rPr>
      </w:r>
    </w:p>
    <w:p>
      <w:pPr>
        <w:spacing w:after="100" w:before="0"/>
      </w:pPr>
      <w:r>
        <w:rPr>
          <w:b w:val="0"/>
        </w:rPr>
        <w:t>A. Whom are you teaching Mathematics?</w:t>
      </w:r>
    </w:p>
    <w:p>
      <w:pPr>
        <w:spacing w:after="100" w:before="0"/>
      </w:pPr>
      <w:r>
        <w:rPr>
          <w:b w:val="0"/>
        </w:rPr>
        <w:t>B. Who taught you Mathematics?</w:t>
      </w:r>
    </w:p>
    <w:p>
      <w:pPr>
        <w:spacing w:after="100" w:before="0"/>
      </w:pPr>
      <w:r>
        <w:rPr>
          <w:b w:val="0"/>
        </w:rPr>
        <w:t>C. Who will teach you Mathematics?</w:t>
      </w:r>
    </w:p>
    <w:p>
      <w:pPr>
        <w:spacing w:after="100" w:before="0"/>
      </w:pPr>
      <w:r>
        <w:rPr>
          <w:b w:val="0"/>
        </w:rPr>
        <w:t>D. Who teaching you Mathematics?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word by whom changes to who in the active voice. Also, the sentence is clearly in the past tense as the word taught is used. So, option 2 is correct.</w:t>
      </w:r>
    </w:p>
    <w:p>
      <w:pPr>
        <w:spacing w:before="0"/>
      </w:pPr>
      <w:r>
        <w:rPr>
          <w:b w:val="0"/>
        </w:rPr>
      </w:r>
    </w:p>
    <w:p>
      <w:pPr>
        <w:spacing w:after="100" w:line="360" w:lineRule="auto" w:before="0"/>
      </w:pPr>
      <w:r>
        <w:rPr>
          <w:b w:val="0"/>
        </w:rPr>
        <w:t>73. Given below are four jumbled sentences. Selected the option that gives their correct order. A. When we can't laugh at the same joke again, why should we cry over the same problems? B. One day he told them a joke and everyone roared with laughter. C. People came to a wise man to complain about the same problems every time. D. When he repeated the joke twice, nobody laughed anymore.</w:t>
      </w:r>
    </w:p>
    <w:p>
      <w:pPr>
        <w:spacing w:before="0"/>
      </w:pPr>
      <w:r>
        <w:rPr>
          <w:b w:val="0"/>
        </w:rPr>
      </w:r>
    </w:p>
    <w:p>
      <w:pPr>
        <w:spacing w:after="100" w:before="0"/>
      </w:pPr>
      <w:r>
        <w:rPr>
          <w:b w:val="0"/>
        </w:rPr>
        <w:t>A. DBCA</w:t>
      </w:r>
    </w:p>
    <w:p>
      <w:pPr>
        <w:spacing w:after="100" w:before="0"/>
      </w:pPr>
      <w:r>
        <w:rPr>
          <w:b w:val="0"/>
        </w:rPr>
        <w:t>B. ADBC</w:t>
      </w:r>
    </w:p>
    <w:p>
      <w:pPr>
        <w:spacing w:after="100" w:before="0"/>
      </w:pPr>
      <w:r>
        <w:rPr>
          <w:b w:val="0"/>
        </w:rPr>
        <w:t>C. BACD</w:t>
      </w:r>
    </w:p>
    <w:p>
      <w:pPr>
        <w:spacing w:after="100" w:before="0"/>
      </w:pPr>
      <w:r>
        <w:rPr>
          <w:b w:val="0"/>
        </w:rPr>
        <w:t>D. CBDA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first sentence should be C as it tells us what is being talked about and gives a suitable beginning. Next, should be B as it describes the incident of one day. After B it should be D as A gives the conclusion as to what the man was trying to convey through his act. So, A should be at the end. The correct sequence is : CBDA.</w:t>
      </w:r>
    </w:p>
    <w:p>
      <w:pPr>
        <w:spacing w:before="0"/>
      </w:pPr>
      <w:r>
        <w:rPr>
          <w:b w:val="0"/>
        </w:rPr>
      </w:r>
    </w:p>
    <w:p>
      <w:pPr>
        <w:spacing w:after="100" w:line="360" w:lineRule="auto" w:before="0"/>
      </w:pPr>
      <w:r>
        <w:rPr>
          <w:b w:val="0"/>
        </w:rPr>
        <w:t>74. In the sentence identify the segment which contains the grammatical error. Having just taking a heavy lunch, she was not ready to have any fruit.</w:t>
      </w:r>
    </w:p>
    <w:p>
      <w:pPr>
        <w:spacing w:before="0"/>
      </w:pPr>
      <w:r>
        <w:rPr>
          <w:b w:val="0"/>
        </w:rPr>
      </w:r>
    </w:p>
    <w:p>
      <w:pPr>
        <w:spacing w:after="100" w:before="0"/>
      </w:pPr>
      <w:r>
        <w:rPr>
          <w:b w:val="0"/>
        </w:rPr>
        <w:t>A. Having just</w:t>
      </w:r>
    </w:p>
    <w:p>
      <w:pPr>
        <w:spacing w:after="100" w:before="0"/>
      </w:pPr>
      <w:r>
        <w:rPr>
          <w:b w:val="0"/>
        </w:rPr>
        <w:t>B. she was not ready</w:t>
      </w:r>
    </w:p>
    <w:p>
      <w:pPr>
        <w:spacing w:after="100" w:before="0"/>
      </w:pPr>
      <w:r>
        <w:rPr>
          <w:b w:val="0"/>
        </w:rPr>
        <w:t>C. taking a heavy lunch</w:t>
      </w:r>
    </w:p>
    <w:p>
      <w:pPr>
        <w:spacing w:after="100" w:before="0"/>
      </w:pPr>
      <w:r>
        <w:rPr>
          <w:b w:val="0"/>
        </w:rPr>
        <w:t>D. to have any fruit.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'taking a heavy lunch'. Key Points Hence, the correct answer will be Option 3. Important Points</w:t>
      </w:r>
    </w:p>
    <w:p>
      <w:pPr>
        <w:spacing w:before="0"/>
      </w:pPr>
      <w:r>
        <w:rPr>
          <w:b w:val="0"/>
        </w:rPr>
        <w:t>• In this part of the sentence, there is an error in the given part - 'taking a heavy lunch'.</w:t>
      </w:r>
    </w:p>
    <w:p>
      <w:pPr>
        <w:spacing w:before="0"/>
      </w:pPr>
      <w:r>
        <w:rPr>
          <w:b w:val="0"/>
        </w:rPr>
        <w:t>• 'taking' should be replaced by 'taken'.</w:t>
      </w:r>
    </w:p>
    <w:p>
      <w:pPr>
        <w:spacing w:before="0"/>
      </w:pPr>
      <w:r>
        <w:rPr>
          <w:b w:val="0"/>
        </w:rPr>
        <w:t>• The structure 'having taken' is a perfect participle which functions as an adverbial modifier of time.</w:t>
      </w:r>
    </w:p>
    <w:p>
      <w:pPr>
        <w:spacing w:before="0"/>
      </w:pPr>
      <w:r>
        <w:rPr>
          <w:b w:val="0"/>
        </w:rPr>
        <w:t>• Hence, the correct sentence is- 'Having just taken a heavy lunch, she was not ready to have any fruit.'</w:t>
      </w:r>
    </w:p>
    <w:p>
      <w:pPr>
        <w:spacing w:before="0"/>
      </w:pPr>
      <w:r>
        <w:rPr>
          <w:b w:val="0"/>
        </w:rPr>
        <w:t>• An adverbial modifier is a word or phrase that modifies another part of a sentence, typically a verb or adjective. Adverbs of time tell us when an action happened, but also for how long, and how often. Adverbs of time are invariable.</w:t>
      </w:r>
    </w:p>
    <w:p>
      <w:pPr>
        <w:spacing w:before="0"/>
      </w:pPr>
      <w:r>
        <w:rPr>
          <w:b w:val="0"/>
        </w:rPr>
        <w:t>• Soon now, later, then, tomorrow, today, day after tomorrow, everyday, weekly, annually, quarterly, yearly, yesterday, last month, tonight, last week, immediately, etc. are some examples of adverbs of time.</w:t>
      </w:r>
    </w:p>
    <w:p>
      <w:pPr>
        <w:spacing w:before="0"/>
      </w:pPr>
      <w:r>
        <w:rPr>
          <w:b w:val="0"/>
        </w:rPr>
      </w:r>
    </w:p>
    <w:p>
      <w:pPr>
        <w:spacing w:after="100" w:line="360" w:lineRule="auto" w:before="0"/>
      </w:pPr>
      <w:r>
        <w:rPr>
          <w:b w:val="0"/>
        </w:rPr>
        <w:t>75. Select the correctly spelt word.</w:t>
      </w:r>
    </w:p>
    <w:p>
      <w:pPr>
        <w:spacing w:before="0"/>
      </w:pPr>
      <w:r>
        <w:rPr>
          <w:b w:val="0"/>
        </w:rPr>
      </w:r>
    </w:p>
    <w:p>
      <w:pPr>
        <w:spacing w:after="100" w:before="0"/>
      </w:pPr>
      <w:r>
        <w:rPr>
          <w:b w:val="0"/>
        </w:rPr>
        <w:t>A. accomplish</w:t>
      </w:r>
    </w:p>
    <w:p>
      <w:pPr>
        <w:spacing w:after="100" w:before="0"/>
      </w:pPr>
      <w:r>
        <w:rPr>
          <w:b w:val="0"/>
        </w:rPr>
        <w:t>B. repitition</w:t>
      </w:r>
    </w:p>
    <w:p>
      <w:pPr>
        <w:spacing w:after="100" w:before="0"/>
      </w:pPr>
      <w:r>
        <w:rPr>
          <w:b w:val="0"/>
        </w:rPr>
        <w:t>C. aggrravate</w:t>
      </w:r>
    </w:p>
    <w:p>
      <w:pPr>
        <w:spacing w:after="100" w:before="0"/>
      </w:pPr>
      <w:r>
        <w:rPr>
          <w:b w:val="0"/>
        </w:rPr>
        <w:t>D. hieghten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accomplish. Key Points Therefore, the correct answer is: Option 1 i.e. accomplish. Additional Information Here are the other options explained along with their Hindi meanings and example sentences: ```</w:t>
      </w:r>
    </w:p>
    <w:p>
      <w:pPr>
        <w:spacing w:before="0"/>
      </w:pPr>
      <w:r>
        <w:rPr>
          <w:b w:val="0"/>
        </w:rPr>
        <w:t>• The word "accomplish" means to achieve or complete successfully. (संपन्न करना) Example: She was able to accomplish all her goals for the year.</w:t>
      </w:r>
    </w:p>
    <w:p>
      <w:pPr>
        <w:spacing w:before="0"/>
      </w:pPr>
      <w:r>
        <w:rPr>
          <w:b w:val="0"/>
        </w:rPr>
        <w:t>• "Repitition" is a misspelling. The correct spelling is "repetition", which means the action of repeating something that has already been said or written. (दोहराव) Example: The repetition of the chorus made the song memorable.</w:t>
      </w:r>
    </w:p>
    <w:p>
      <w:pPr>
        <w:spacing w:before="0"/>
      </w:pPr>
      <w:r>
        <w:rPr>
          <w:b w:val="0"/>
        </w:rPr>
        <w:t>• "Aggrravate" is a misspelling. The correct spelling is "aggravate", which means to make (a problem, injury, or offense) worse or more serious. (बिगाड़ना) Example: His comments only served to aggravate the situation.</w:t>
      </w:r>
    </w:p>
    <w:p>
      <w:pPr>
        <w:spacing w:before="0"/>
      </w:pPr>
      <w:r>
        <w:rPr>
          <w:b w:val="0"/>
        </w:rPr>
        <w:t>• "Hieghten" is a misspelling. The correct spelling is "heighten", which means to make or become more intense or heightened. (ऊंचा करना) Example: The new policy will heighten security at the airport.</w:t>
      </w:r>
    </w:p>
    <w:p>
      <w:pPr>
        <w:spacing w:before="0"/>
      </w:pPr>
      <w:r>
        <w:rPr>
          <w:b w:val="0"/>
        </w:rPr>
        <w:t>• Repitition (गलत वर्तनी): The correct spelling is "repetition," which means the action of repeating something that has already been said or written. (दोहराव) Example: The repetition of the chorus made the song memorable.</w:t>
      </w:r>
    </w:p>
    <w:p>
      <w:pPr>
        <w:spacing w:before="0"/>
      </w:pPr>
      <w:r>
        <w:rPr>
          <w:b w:val="0"/>
        </w:rPr>
        <w:t>• Aggrravate (गलत वर्तनी): The correct spelling is "aggravate," which means to make (a problem, injury, or offense) worse or more serious. (बिगाड़ना) Example: His comments only served to aggravate the situation.</w:t>
      </w:r>
    </w:p>
    <w:p>
      <w:pPr>
        <w:spacing w:before="0"/>
      </w:pPr>
      <w:r>
        <w:rPr>
          <w:b w:val="0"/>
        </w:rPr>
        <w:t>• Hieghten (गलत वर्तनी): The correct spelling is "heighten," which means to make or become more intense or heightened. (ऊंचा करना) Example: The new policy will heighten security at the airport.</w:t>
      </w:r>
    </w:p>
    <w:p>
      <w:pPr>
        <w:spacing w:before="0"/>
      </w:pPr>
      <w:r>
        <w:rPr>
          <w:b w:val="0"/>
        </w:rPr>
      </w:r>
    </w:p>
    <w:p>
      <w:pPr>
        <w:spacing w:after="100" w:line="360" w:lineRule="auto" w:before="0"/>
      </w:pPr>
      <w:r>
        <w:rPr>
          <w:b w:val="0"/>
        </w:rPr>
        <w:t>76. Select the most appropriate meaning of the underlined idiom in the given sentence. The authorities have turned a deaf ear to all requests.</w:t>
      </w:r>
    </w:p>
    <w:p>
      <w:pPr>
        <w:spacing w:before="0"/>
      </w:pPr>
      <w:r>
        <w:rPr>
          <w:b w:val="0"/>
        </w:rPr>
      </w:r>
    </w:p>
    <w:p>
      <w:pPr>
        <w:spacing w:after="100" w:before="0"/>
      </w:pPr>
      <w:r>
        <w:rPr>
          <w:b w:val="0"/>
        </w:rPr>
        <w:t>A. presented</w:t>
      </w:r>
    </w:p>
    <w:p>
      <w:pPr>
        <w:spacing w:after="100" w:before="0"/>
      </w:pPr>
      <w:r>
        <w:rPr>
          <w:b w:val="0"/>
        </w:rPr>
        <w:t>B. acknowledged</w:t>
      </w:r>
    </w:p>
    <w:p>
      <w:pPr>
        <w:spacing w:after="100" w:before="0"/>
      </w:pPr>
      <w:r>
        <w:rPr>
          <w:b w:val="0"/>
        </w:rPr>
        <w:t>C. accepted</w:t>
      </w:r>
    </w:p>
    <w:p>
      <w:pPr>
        <w:spacing w:after="100" w:before="0"/>
      </w:pPr>
      <w:r>
        <w:rPr>
          <w:b w:val="0"/>
        </w:rPr>
        <w:t>D. neglected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given idiom means neglected. The sentence means that the authorities neglected their requests.</w:t>
      </w:r>
    </w:p>
    <w:p>
      <w:pPr>
        <w:spacing w:before="0"/>
      </w:pPr>
      <w:r>
        <w:rPr>
          <w:b w:val="0"/>
        </w:rPr>
      </w:r>
    </w:p>
    <w:p>
      <w:pPr>
        <w:spacing w:after="100" w:line="360" w:lineRule="auto" w:before="0"/>
      </w:pPr>
      <w:r>
        <w:rPr>
          <w:b w:val="0"/>
        </w:rPr>
        <w:t>77. Select the word which means the same as the group of words given. One who does not tire easily</w:t>
      </w:r>
    </w:p>
    <w:p>
      <w:pPr>
        <w:spacing w:before="0"/>
      </w:pPr>
      <w:r>
        <w:rPr>
          <w:b w:val="0"/>
        </w:rPr>
      </w:r>
    </w:p>
    <w:p>
      <w:pPr>
        <w:spacing w:after="100" w:before="0"/>
      </w:pPr>
      <w:r>
        <w:rPr>
          <w:b w:val="0"/>
        </w:rPr>
        <w:t>A. indefatigable</w:t>
      </w:r>
    </w:p>
    <w:p>
      <w:pPr>
        <w:spacing w:after="100" w:before="0"/>
      </w:pPr>
      <w:r>
        <w:rPr>
          <w:b w:val="0"/>
        </w:rPr>
        <w:t>B. indelible</w:t>
      </w:r>
    </w:p>
    <w:p>
      <w:pPr>
        <w:spacing w:after="100" w:before="0"/>
      </w:pPr>
      <w:r>
        <w:rPr>
          <w:b w:val="0"/>
        </w:rPr>
        <w:t>C. inflatable</w:t>
      </w:r>
    </w:p>
    <w:p>
      <w:pPr>
        <w:spacing w:after="100" w:before="0"/>
      </w:pPr>
      <w:r>
        <w:rPr>
          <w:b w:val="0"/>
        </w:rPr>
        <w:t>D. indestructible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Indefatigable means persisting tirelessly. Indelible means making marks that cannot be removed. Inflatable means capable of being filled with air. Indestructible means are not able to be destroyed.</w:t>
      </w:r>
    </w:p>
    <w:p>
      <w:pPr>
        <w:spacing w:before="0"/>
      </w:pPr>
      <w:r>
        <w:rPr>
          <w:b w:val="0"/>
        </w:rPr>
      </w:r>
    </w:p>
    <w:p>
      <w:pPr>
        <w:spacing w:after="100" w:line="360" w:lineRule="auto" w:before="0"/>
      </w:pPr>
      <w:r>
        <w:rPr>
          <w:b w:val="0"/>
        </w:rPr>
        <w:t>78. Select the most appropriate antonym of the given word. PROLONG</w:t>
      </w:r>
    </w:p>
    <w:p>
      <w:pPr>
        <w:spacing w:before="0"/>
      </w:pPr>
      <w:r>
        <w:rPr>
          <w:b w:val="0"/>
        </w:rPr>
      </w:r>
    </w:p>
    <w:p>
      <w:pPr>
        <w:spacing w:after="100" w:before="0"/>
      </w:pPr>
      <w:r>
        <w:rPr>
          <w:b w:val="0"/>
        </w:rPr>
        <w:t>A. increase</w:t>
      </w:r>
    </w:p>
    <w:p>
      <w:pPr>
        <w:spacing w:after="100" w:before="0"/>
      </w:pPr>
      <w:r>
        <w:rPr>
          <w:b w:val="0"/>
        </w:rPr>
        <w:t>B. shorten</w:t>
      </w:r>
    </w:p>
    <w:p>
      <w:pPr>
        <w:spacing w:after="100" w:before="0"/>
      </w:pPr>
      <w:r>
        <w:rPr>
          <w:b w:val="0"/>
        </w:rPr>
        <w:t>C. prevent</w:t>
      </w:r>
    </w:p>
    <w:p>
      <w:pPr>
        <w:spacing w:after="100" w:before="0"/>
      </w:pPr>
      <w:r>
        <w:rPr>
          <w:b w:val="0"/>
        </w:rPr>
        <w:t>D. allow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Prolong means extend the duration of. The increase means to become or make greater in size, amount, or degree. Shorten means make or become shorter. Prevent means keep (something) from happening. Allow means let (someone) have or do something.</w:t>
      </w:r>
    </w:p>
    <w:p>
      <w:pPr>
        <w:spacing w:before="0"/>
      </w:pPr>
      <w:r>
        <w:rPr>
          <w:b w:val="0"/>
        </w:rPr>
      </w:r>
    </w:p>
    <w:p>
      <w:pPr>
        <w:spacing w:after="100" w:line="360" w:lineRule="auto" w:before="0"/>
      </w:pPr>
      <w:r>
        <w:rPr>
          <w:b w:val="0"/>
        </w:rPr>
        <w:t>79. Select the most appropriate option to fill in blank No.(3)</w:t>
      </w:r>
    </w:p>
    <w:p>
      <w:pPr>
        <w:spacing w:before="0"/>
      </w:pPr>
      <w:r>
        <w:rPr>
          <w:b w:val="0"/>
        </w:rPr>
      </w:r>
    </w:p>
    <w:p>
      <w:pPr>
        <w:spacing w:after="100" w:before="0"/>
      </w:pPr>
      <w:r>
        <w:rPr>
          <w:b w:val="0"/>
        </w:rPr>
        <w:t>A. water</w:t>
      </w:r>
    </w:p>
    <w:p>
      <w:pPr>
        <w:spacing w:after="100" w:before="0"/>
      </w:pPr>
      <w:r>
        <w:rPr>
          <w:b w:val="0"/>
        </w:rPr>
        <w:t>B. milk</w:t>
      </w:r>
    </w:p>
    <w:p>
      <w:pPr>
        <w:spacing w:after="100" w:before="0"/>
      </w:pPr>
      <w:r>
        <w:rPr>
          <w:b w:val="0"/>
        </w:rPr>
        <w:t>C. leaf</w:t>
      </w:r>
    </w:p>
    <w:p>
      <w:pPr>
        <w:spacing w:after="100" w:before="0"/>
      </w:pPr>
      <w:r>
        <w:rPr>
          <w:b w:val="0"/>
        </w:rPr>
        <w:t>D. flower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writer is talking about elephant covering himself with water from a water body and mentioning that something people would not drink. So clearly the writer is talking about water in the given sentence. So, option 1 is correct.</w:t>
      </w:r>
    </w:p>
    <w:p>
      <w:pPr>
        <w:spacing w:before="0"/>
      </w:pPr>
      <w:r>
        <w:rPr>
          <w:b w:val="0"/>
        </w:rPr>
      </w:r>
    </w:p>
    <w:p>
      <w:pPr>
        <w:spacing w:after="100" w:line="360" w:lineRule="auto" w:before="0"/>
      </w:pPr>
      <w:r>
        <w:rPr>
          <w:b w:val="0"/>
        </w:rPr>
        <w:t>80. Selected the most appropriate option to fill in blank No.(1)</w:t>
      </w:r>
    </w:p>
    <w:p>
      <w:pPr>
        <w:spacing w:before="0"/>
      </w:pPr>
      <w:r>
        <w:rPr>
          <w:b w:val="0"/>
        </w:rPr>
      </w:r>
    </w:p>
    <w:p>
      <w:pPr>
        <w:spacing w:after="100" w:before="0"/>
      </w:pPr>
      <w:r>
        <w:rPr>
          <w:b w:val="0"/>
        </w:rPr>
        <w:t>A. street</w:t>
      </w:r>
    </w:p>
    <w:p>
      <w:pPr>
        <w:spacing w:after="100" w:before="0"/>
      </w:pPr>
      <w:r>
        <w:rPr>
          <w:b w:val="0"/>
        </w:rPr>
        <w:t>B. market</w:t>
      </w:r>
    </w:p>
    <w:p>
      <w:pPr>
        <w:spacing w:after="100" w:before="0"/>
      </w:pPr>
      <w:r>
        <w:rPr>
          <w:b w:val="0"/>
        </w:rPr>
        <w:t>C. place</w:t>
      </w:r>
    </w:p>
    <w:p>
      <w:pPr>
        <w:spacing w:after="100" w:before="0"/>
      </w:pPr>
      <w:r>
        <w:rPr>
          <w:b w:val="0"/>
        </w:rPr>
        <w:t>D. shop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writer is clearly talking about a place in general called Thaniparai. So, options 1,2 and 4 are incorrect.</w:t>
      </w:r>
    </w:p>
    <w:p>
      <w:pPr>
        <w:spacing w:before="0"/>
      </w:pPr>
      <w:r>
        <w:rPr>
          <w:b w:val="0"/>
        </w:rPr>
      </w:r>
    </w:p>
    <w:p>
      <w:pPr>
        <w:spacing w:after="100" w:line="360" w:lineRule="auto" w:before="0"/>
      </w:pPr>
      <w:r>
        <w:rPr>
          <w:b w:val="0"/>
        </w:rPr>
        <w:t>81. Select the most appropriate synonym of the given word. INITIATE</w:t>
      </w:r>
    </w:p>
    <w:p>
      <w:pPr>
        <w:spacing w:before="0"/>
      </w:pPr>
      <w:r>
        <w:rPr>
          <w:b w:val="0"/>
        </w:rPr>
      </w:r>
    </w:p>
    <w:p>
      <w:pPr>
        <w:spacing w:after="100" w:before="0"/>
      </w:pPr>
      <w:r>
        <w:rPr>
          <w:b w:val="0"/>
        </w:rPr>
        <w:t>A. start</w:t>
      </w:r>
    </w:p>
    <w:p>
      <w:pPr>
        <w:spacing w:after="100" w:before="0"/>
      </w:pPr>
      <w:r>
        <w:rPr>
          <w:b w:val="0"/>
        </w:rPr>
        <w:t>B. show</w:t>
      </w:r>
    </w:p>
    <w:p>
      <w:pPr>
        <w:spacing w:after="100" w:before="0"/>
      </w:pPr>
      <w:r>
        <w:rPr>
          <w:b w:val="0"/>
        </w:rPr>
        <w:t>C. sign</w:t>
      </w:r>
    </w:p>
    <w:p>
      <w:pPr>
        <w:spacing w:after="100" w:before="0"/>
      </w:pPr>
      <w:r>
        <w:rPr>
          <w:b w:val="0"/>
        </w:rPr>
        <w:t>D. slow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Initiate means to cause (a process or action) to begin. Start means to begin something Show means be, allow, or cause to be visible. The sign means a gesture or action used to convey information or instruction. Slow means moving or operating, or designed to do so, only at a low speed; not quick or fast.</w:t>
      </w:r>
    </w:p>
    <w:p>
      <w:pPr>
        <w:spacing w:before="0"/>
      </w:pPr>
      <w:r>
        <w:rPr>
          <w:b w:val="0"/>
        </w:rPr>
      </w:r>
    </w:p>
    <w:p>
      <w:pPr>
        <w:spacing w:after="100" w:line="360" w:lineRule="auto" w:before="0"/>
      </w:pPr>
      <w:r>
        <w:rPr>
          <w:b w:val="0"/>
        </w:rPr>
        <w:t>82. Select the most appropriate option to fill in the blank. Hima Das, the reigning world junior sprinter who _______ the national record, won the gold in the Federation cup.</w:t>
      </w:r>
    </w:p>
    <w:p>
      <w:pPr>
        <w:spacing w:before="0"/>
      </w:pPr>
      <w:r>
        <w:rPr>
          <w:b w:val="0"/>
        </w:rPr>
      </w:r>
    </w:p>
    <w:p>
      <w:pPr>
        <w:spacing w:after="100" w:before="0"/>
      </w:pPr>
      <w:r>
        <w:rPr>
          <w:b w:val="0"/>
        </w:rPr>
        <w:t>A. keeps</w:t>
      </w:r>
    </w:p>
    <w:p>
      <w:pPr>
        <w:spacing w:after="100" w:before="0"/>
      </w:pPr>
      <w:r>
        <w:rPr>
          <w:b w:val="0"/>
        </w:rPr>
        <w:t>B. plays</w:t>
      </w:r>
    </w:p>
    <w:p>
      <w:pPr>
        <w:spacing w:after="100" w:before="0"/>
      </w:pPr>
      <w:r>
        <w:rPr>
          <w:b w:val="0"/>
        </w:rPr>
        <w:t>C. holds</w:t>
      </w:r>
    </w:p>
    <w:p>
      <w:pPr>
        <w:spacing w:after="100" w:before="0"/>
      </w:pPr>
      <w:r>
        <w:rPr>
          <w:b w:val="0"/>
        </w:rPr>
        <w:t>D. gets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Keeps means to retain or reserve for future use. Plays means take part in (a sport). Holds means have in one's possession. Gets means to obtain something. The most appropriate word holds as it means that the sprinter is in possession of the national record.</w:t>
      </w:r>
    </w:p>
    <w:p>
      <w:pPr>
        <w:spacing w:before="0"/>
      </w:pPr>
      <w:r>
        <w:rPr>
          <w:b w:val="0"/>
        </w:rPr>
      </w:r>
    </w:p>
    <w:p>
      <w:pPr>
        <w:spacing w:after="100" w:line="360" w:lineRule="auto" w:before="0"/>
      </w:pPr>
      <w:r>
        <w:rPr>
          <w:b w:val="0"/>
        </w:rPr>
        <w:t>83. Select the most appropriate option to substitute the underlined segment in the given sentence. If no substitution is required, select No improvement. When we went to the cinema yesterday, the film had already start.</w:t>
      </w:r>
    </w:p>
    <w:p>
      <w:pPr>
        <w:spacing w:before="0"/>
      </w:pPr>
      <w:r>
        <w:rPr>
          <w:b w:val="0"/>
        </w:rPr>
      </w:r>
    </w:p>
    <w:p>
      <w:pPr>
        <w:spacing w:after="100" w:before="0"/>
      </w:pPr>
      <w:r>
        <w:rPr>
          <w:b w:val="0"/>
        </w:rPr>
        <w:t>A. the film have already start.</w:t>
      </w:r>
    </w:p>
    <w:p>
      <w:pPr>
        <w:spacing w:after="100" w:before="0"/>
      </w:pPr>
      <w:r>
        <w:rPr>
          <w:b w:val="0"/>
        </w:rPr>
        <w:t>B. No improvement</w:t>
      </w:r>
    </w:p>
    <w:p>
      <w:pPr>
        <w:spacing w:after="100" w:before="0"/>
      </w:pPr>
      <w:r>
        <w:rPr>
          <w:b w:val="0"/>
        </w:rPr>
        <w:t>C. the film was already start.</w:t>
      </w:r>
    </w:p>
    <w:p>
      <w:pPr>
        <w:spacing w:after="100" w:before="0"/>
      </w:pPr>
      <w:r>
        <w:rPr>
          <w:b w:val="0"/>
        </w:rPr>
        <w:t>D. the film had already started.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sentence is talking about an event of the past, therefore we will use the past tense form of the verb. The past tense form of the verb start is started. So, option 4 is correct.</w:t>
      </w:r>
    </w:p>
    <w:p>
      <w:pPr>
        <w:spacing w:before="0"/>
      </w:pPr>
      <w:r>
        <w:rPr>
          <w:b w:val="0"/>
        </w:rPr>
      </w:r>
    </w:p>
    <w:p>
      <w:pPr>
        <w:spacing w:after="100" w:line="360" w:lineRule="auto" w:before="0"/>
      </w:pPr>
      <w:r>
        <w:rPr>
          <w:b w:val="0"/>
        </w:rPr>
        <w:t>84. Select the most appropriate antonym of the given word. -parsimonious</w:t>
      </w:r>
    </w:p>
    <w:p>
      <w:pPr>
        <w:spacing w:before="0"/>
      </w:pPr>
      <w:r>
        <w:rPr>
          <w:b w:val="0"/>
        </w:rPr>
      </w:r>
    </w:p>
    <w:p>
      <w:pPr>
        <w:spacing w:after="100" w:before="0"/>
      </w:pPr>
      <w:r>
        <w:rPr>
          <w:b w:val="0"/>
        </w:rPr>
        <w:t>A. scanty</w:t>
      </w:r>
    </w:p>
    <w:p>
      <w:pPr>
        <w:spacing w:after="100" w:before="0"/>
      </w:pPr>
      <w:r>
        <w:rPr>
          <w:b w:val="0"/>
        </w:rPr>
        <w:t>B. niggardly</w:t>
      </w:r>
    </w:p>
    <w:p>
      <w:pPr>
        <w:spacing w:after="100" w:before="0"/>
      </w:pPr>
      <w:r>
        <w:rPr>
          <w:b w:val="0"/>
        </w:rPr>
        <w:t>C. sparing</w:t>
      </w:r>
    </w:p>
    <w:p>
      <w:pPr>
        <w:spacing w:after="100" w:before="0"/>
      </w:pPr>
      <w:r>
        <w:rPr>
          <w:b w:val="0"/>
        </w:rPr>
        <w:t>D. profuse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'Profuse'. Key Points Therefore, the correct answer is: 'Profuse'. Additional Information</w:t>
      </w:r>
    </w:p>
    <w:p>
      <w:pPr>
        <w:spacing w:before="0"/>
      </w:pPr>
      <w:r>
        <w:rPr>
          <w:b w:val="0"/>
        </w:rPr>
        <w:t>• The word "parsimonious" means being extremely unwilling to spend money or resources, being excessively frugal or stingy.(बख्शीशी)</w:t>
      </w:r>
    </w:p>
    <w:p>
      <w:pPr>
        <w:spacing w:before="0"/>
      </w:pPr>
      <w:r>
        <w:rPr>
          <w:b w:val="0"/>
        </w:rPr>
        <w:t>• Profuse: Profuse means abundant, plentiful, or overflowing. (बहुतायती)</w:t>
      </w:r>
    </w:p>
    <w:p>
      <w:pPr>
        <w:spacing w:before="0"/>
      </w:pPr>
      <w:r>
        <w:rPr>
          <w:b w:val="0"/>
        </w:rPr>
        <w:t>• Now, let's examine the options and their meanings: Scanty: Scanty means lacking in quantity, not sufficient or inadequate.(अपर्याप्त)</w:t>
      </w:r>
    </w:p>
    <w:p>
      <w:pPr>
        <w:spacing w:before="0"/>
      </w:pPr>
      <w:r>
        <w:rPr>
          <w:b w:val="0"/>
        </w:rPr>
        <w:t>• Niggardly: Niggardly refers to being extremely stingy or miserly.(कंजूस)</w:t>
      </w:r>
    </w:p>
    <w:p>
      <w:pPr>
        <w:spacing w:before="0"/>
      </w:pPr>
      <w:r>
        <w:rPr>
          <w:b w:val="0"/>
        </w:rPr>
        <w:t>• Sparing: Sparing means using or giving in moderation, being moderate or restrained.(मितव्ययी)</w:t>
      </w:r>
    </w:p>
    <w:p>
      <w:pPr>
        <w:spacing w:before="0"/>
      </w:pPr>
      <w:r>
        <w:rPr>
          <w:b w:val="0"/>
        </w:rPr>
      </w:r>
    </w:p>
    <w:p>
      <w:pPr>
        <w:spacing w:after="100" w:line="360" w:lineRule="auto" w:before="0"/>
      </w:pPr>
      <w:r>
        <w:rPr>
          <w:b w:val="0"/>
        </w:rPr>
        <w:t>85. Select the most appropriate meaning of the underlined idiom in the given sentence. Raju was playing with fire when he made speeches against the management.</w:t>
      </w:r>
    </w:p>
    <w:p>
      <w:pPr>
        <w:spacing w:before="0"/>
      </w:pPr>
      <w:r>
        <w:rPr>
          <w:b w:val="0"/>
        </w:rPr>
      </w:r>
    </w:p>
    <w:p>
      <w:pPr>
        <w:spacing w:after="100" w:before="0"/>
      </w:pPr>
      <w:r>
        <w:rPr>
          <w:b w:val="0"/>
        </w:rPr>
        <w:t>A. provoking the crowd</w:t>
      </w:r>
    </w:p>
    <w:p>
      <w:pPr>
        <w:spacing w:after="100" w:before="0"/>
      </w:pPr>
      <w:r>
        <w:rPr>
          <w:b w:val="0"/>
        </w:rPr>
        <w:t>B. smoking a cigarette</w:t>
      </w:r>
    </w:p>
    <w:p>
      <w:pPr>
        <w:spacing w:after="100" w:before="0"/>
      </w:pPr>
      <w:r>
        <w:rPr>
          <w:b w:val="0"/>
        </w:rPr>
        <w:t>C. lighting candles</w:t>
      </w:r>
    </w:p>
    <w:p>
      <w:pPr>
        <w:spacing w:after="100" w:before="0"/>
      </w:pPr>
      <w:r>
        <w:rPr>
          <w:b w:val="0"/>
        </w:rPr>
        <w:t>D. taking a grave risk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given idiom means taking a grave risk. The given sentence means Raju was taking a grave risk when he made speeches against the management.</w:t>
      </w:r>
    </w:p>
    <w:p>
      <w:pPr>
        <w:spacing w:before="0"/>
      </w:pPr>
      <w:r>
        <w:rPr>
          <w:b w:val="0"/>
        </w:rPr>
      </w:r>
    </w:p>
    <w:p>
      <w:pPr>
        <w:spacing w:after="100" w:line="360" w:lineRule="auto" w:before="0"/>
      </w:pPr>
      <w:r>
        <w:rPr>
          <w:b w:val="0"/>
        </w:rPr>
        <w:t>86. Given below are four jumbled sentences. Select the option that gives their correct order. A. The market which has remained clogged with vehicles was all clear for pedestrians. B. The road has even been marked with stripes demarcating space for hawkers. C. It is also lined with beautiful potted plants to give it a green look. D. Visitors to the busy Karol Bagh market in Delhi were in for a surprise.</w:t>
      </w:r>
    </w:p>
    <w:p>
      <w:pPr>
        <w:spacing w:before="0"/>
      </w:pPr>
      <w:r>
        <w:rPr>
          <w:b w:val="0"/>
        </w:rPr>
      </w:r>
    </w:p>
    <w:p>
      <w:pPr>
        <w:spacing w:after="100" w:before="0"/>
      </w:pPr>
      <w:r>
        <w:rPr>
          <w:b w:val="0"/>
        </w:rPr>
        <w:t>A. DCBA</w:t>
      </w:r>
    </w:p>
    <w:p>
      <w:pPr>
        <w:spacing w:after="100" w:before="0"/>
      </w:pPr>
      <w:r>
        <w:rPr>
          <w:b w:val="0"/>
        </w:rPr>
        <w:t>B. BDAC</w:t>
      </w:r>
    </w:p>
    <w:p>
      <w:pPr>
        <w:spacing w:after="100" w:before="0"/>
      </w:pPr>
      <w:r>
        <w:rPr>
          <w:b w:val="0"/>
        </w:rPr>
        <w:t>C. ADBC</w:t>
      </w:r>
    </w:p>
    <w:p>
      <w:pPr>
        <w:spacing w:after="100" w:before="0"/>
      </w:pPr>
      <w:r>
        <w:rPr>
          <w:b w:val="0"/>
        </w:rPr>
        <w:t>D. DABC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"DABC" Key Points The correct sequence is given in Option 4.</w:t>
      </w:r>
    </w:p>
    <w:p>
      <w:pPr>
        <w:spacing w:before="0"/>
      </w:pPr>
      <w:r>
        <w:rPr>
          <w:b w:val="0"/>
        </w:rPr>
        <w:t>• D should be first as it clearly gives an introduction of what is being talked about in the following sentences i.e. the markets. After D, it should be A as A tells why the visitors were in for a surprise. Now, it would be B as C contains the word also which means that before C, something has already been described in the market. So C will be last</w:t>
      </w:r>
    </w:p>
    <w:p>
      <w:pPr>
        <w:spacing w:before="0"/>
      </w:pPr>
      <w:r>
        <w:rPr>
          <w:b w:val="0"/>
        </w:rPr>
      </w:r>
    </w:p>
    <w:p>
      <w:pPr>
        <w:spacing w:after="100" w:line="360" w:lineRule="auto" w:before="0"/>
      </w:pPr>
      <w:r>
        <w:rPr>
          <w:b w:val="0"/>
        </w:rPr>
        <w:t>87. Select the most appropriate option to fill in blank No.(2)</w:t>
      </w:r>
    </w:p>
    <w:p>
      <w:pPr>
        <w:spacing w:before="0"/>
      </w:pPr>
      <w:r>
        <w:rPr>
          <w:b w:val="0"/>
        </w:rPr>
      </w:r>
    </w:p>
    <w:p>
      <w:pPr>
        <w:spacing w:after="100" w:before="0"/>
      </w:pPr>
      <w:r>
        <w:rPr>
          <w:b w:val="0"/>
        </w:rPr>
        <w:t>A. sparkling</w:t>
      </w:r>
    </w:p>
    <w:p>
      <w:pPr>
        <w:spacing w:after="100" w:before="0"/>
      </w:pPr>
      <w:r>
        <w:rPr>
          <w:b w:val="0"/>
        </w:rPr>
        <w:t>B. raining</w:t>
      </w:r>
    </w:p>
    <w:p>
      <w:pPr>
        <w:spacing w:after="100" w:before="0"/>
      </w:pPr>
      <w:r>
        <w:rPr>
          <w:b w:val="0"/>
        </w:rPr>
        <w:t>C. wetting</w:t>
      </w:r>
    </w:p>
    <w:p>
      <w:pPr>
        <w:spacing w:after="100" w:before="0"/>
      </w:pPr>
      <w:r>
        <w:rPr>
          <w:b w:val="0"/>
        </w:rPr>
        <w:t>D. sprinkling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Since the writer is talking about the elephant covering himself with water from a waterbody, the most appropriate word is sprinkling as it means to cover (an object or surface) with small drops or particles of a substance.</w:t>
      </w:r>
    </w:p>
    <w:p>
      <w:pPr>
        <w:spacing w:before="0"/>
      </w:pPr>
      <w:r>
        <w:rPr>
          <w:b w:val="0"/>
        </w:rPr>
      </w:r>
    </w:p>
    <w:p>
      <w:pPr>
        <w:spacing w:after="100" w:line="360" w:lineRule="auto" w:before="0"/>
      </w:pPr>
      <w:r>
        <w:rPr>
          <w:b w:val="0"/>
        </w:rPr>
        <w:t>88. In the sentence identify the segment which contains the grammatical error. There is many modes of travel to go to Agra but I prefer road travel.</w:t>
      </w:r>
    </w:p>
    <w:p>
      <w:pPr>
        <w:spacing w:before="0"/>
      </w:pPr>
      <w:r>
        <w:rPr>
          <w:b w:val="0"/>
        </w:rPr>
      </w:r>
    </w:p>
    <w:p>
      <w:pPr>
        <w:spacing w:after="100" w:before="0"/>
      </w:pPr>
      <w:r>
        <w:rPr>
          <w:b w:val="0"/>
        </w:rPr>
        <w:t>A. to go to</w:t>
      </w:r>
    </w:p>
    <w:p>
      <w:pPr>
        <w:spacing w:after="100" w:before="0"/>
      </w:pPr>
      <w:r>
        <w:rPr>
          <w:b w:val="0"/>
        </w:rPr>
        <w:t>B. prefer road travel.</w:t>
      </w:r>
    </w:p>
    <w:p>
      <w:pPr>
        <w:spacing w:after="100" w:before="0"/>
      </w:pPr>
      <w:r>
        <w:rPr>
          <w:b w:val="0"/>
        </w:rPr>
        <w:t>C. There is many modes</w:t>
      </w:r>
    </w:p>
    <w:p>
      <w:pPr>
        <w:spacing w:after="100" w:before="0"/>
      </w:pPr>
      <w:r>
        <w:rPr>
          <w:b w:val="0"/>
        </w:rPr>
        <w:t>D. Agra but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word many is plural so we have to use the plural form of verb i.e. are instead of is. So, option 3 is correct.</w:t>
      </w:r>
    </w:p>
    <w:p>
      <w:pPr>
        <w:spacing w:before="0"/>
      </w:pPr>
      <w:r>
        <w:rPr>
          <w:b w:val="0"/>
        </w:rPr>
      </w:r>
    </w:p>
    <w:p>
      <w:pPr>
        <w:spacing w:after="100" w:line="360" w:lineRule="auto" w:before="0"/>
      </w:pPr>
      <w:r>
        <w:rPr>
          <w:b w:val="0"/>
        </w:rPr>
        <w:t>89. Select the word which means the same as the group of words given. Incapable of being read</w:t>
      </w:r>
    </w:p>
    <w:p>
      <w:pPr>
        <w:spacing w:before="0"/>
      </w:pPr>
      <w:r>
        <w:rPr>
          <w:b w:val="0"/>
        </w:rPr>
      </w:r>
    </w:p>
    <w:p>
      <w:pPr>
        <w:spacing w:after="100" w:before="0"/>
      </w:pPr>
      <w:r>
        <w:rPr>
          <w:b w:val="0"/>
        </w:rPr>
        <w:t>A. unseen</w:t>
      </w:r>
    </w:p>
    <w:p>
      <w:pPr>
        <w:spacing w:after="100" w:before="0"/>
      </w:pPr>
      <w:r>
        <w:rPr>
          <w:b w:val="0"/>
        </w:rPr>
        <w:t>B. vague</w:t>
      </w:r>
    </w:p>
    <w:p>
      <w:pPr>
        <w:spacing w:after="100" w:before="0"/>
      </w:pPr>
      <w:r>
        <w:rPr>
          <w:b w:val="0"/>
        </w:rPr>
        <w:t>C. illegible</w:t>
      </w:r>
    </w:p>
    <w:p>
      <w:pPr>
        <w:spacing w:after="100" w:before="0"/>
      </w:pPr>
      <w:r>
        <w:rPr>
          <w:b w:val="0"/>
        </w:rPr>
        <w:t>D. eligible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Unseen means not seen or noticed. Vague means of uncertain, indefinite, or unclear character or meaning. Illegible means not clear enough to be read. Eligible means having the right to do or obtain something.</w:t>
      </w:r>
    </w:p>
    <w:p>
      <w:pPr>
        <w:spacing w:before="0"/>
      </w:pPr>
      <w:r>
        <w:rPr>
          <w:b w:val="0"/>
        </w:rPr>
      </w:r>
    </w:p>
    <w:p>
      <w:pPr>
        <w:spacing w:after="100" w:line="360" w:lineRule="auto" w:before="0"/>
      </w:pPr>
      <w:r>
        <w:rPr>
          <w:b w:val="0"/>
        </w:rPr>
        <w:t>90. Select the most appropriate option to fill in blank No.(4)</w:t>
      </w:r>
    </w:p>
    <w:p>
      <w:pPr>
        <w:spacing w:before="0"/>
      </w:pPr>
      <w:r>
        <w:rPr>
          <w:b w:val="0"/>
        </w:rPr>
      </w:r>
    </w:p>
    <w:p>
      <w:pPr>
        <w:spacing w:after="100" w:before="0"/>
      </w:pPr>
      <w:r>
        <w:rPr>
          <w:b w:val="0"/>
        </w:rPr>
        <w:t>A. above</w:t>
      </w:r>
    </w:p>
    <w:p>
      <w:pPr>
        <w:spacing w:after="100" w:before="0"/>
      </w:pPr>
      <w:r>
        <w:rPr>
          <w:b w:val="0"/>
        </w:rPr>
        <w:t>B. over</w:t>
      </w:r>
    </w:p>
    <w:p>
      <w:pPr>
        <w:spacing w:after="100" w:before="0"/>
      </w:pPr>
      <w:r>
        <w:rPr>
          <w:b w:val="0"/>
        </w:rPr>
        <w:t>C. near</w:t>
      </w:r>
    </w:p>
    <w:p>
      <w:pPr>
        <w:spacing w:after="100" w:before="0"/>
      </w:pPr>
      <w:r>
        <w:rPr>
          <w:b w:val="0"/>
        </w:rPr>
        <w:t>D. behind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Above means at a higher level or layer. Over means in or to the place indicated. Near means close to. Behind means at the back of. The given sentence should use over to indicate that the elephant walked to the rock.</w:t>
      </w:r>
    </w:p>
    <w:p>
      <w:pPr>
        <w:spacing w:before="0"/>
      </w:pPr>
      <w:r>
        <w:rPr>
          <w:b w:val="0"/>
        </w:rPr>
      </w:r>
    </w:p>
    <w:p>
      <w:pPr>
        <w:spacing w:after="100" w:line="360" w:lineRule="auto" w:before="0"/>
      </w:pPr>
      <w:r>
        <w:rPr>
          <w:b w:val="0"/>
        </w:rPr>
        <w:t>91. Select the most appropriate option to fill in blank No.(5)</w:t>
      </w:r>
    </w:p>
    <w:p>
      <w:pPr>
        <w:spacing w:before="0"/>
      </w:pPr>
      <w:r>
        <w:rPr>
          <w:b w:val="0"/>
        </w:rPr>
      </w:r>
    </w:p>
    <w:p>
      <w:pPr>
        <w:spacing w:after="100" w:before="0"/>
      </w:pPr>
      <w:r>
        <w:rPr>
          <w:b w:val="0"/>
        </w:rPr>
        <w:t>A. tank</w:t>
      </w:r>
    </w:p>
    <w:p>
      <w:pPr>
        <w:spacing w:after="100" w:before="0"/>
      </w:pPr>
      <w:r>
        <w:rPr>
          <w:b w:val="0"/>
        </w:rPr>
        <w:t>B. pond</w:t>
      </w:r>
    </w:p>
    <w:p>
      <w:pPr>
        <w:spacing w:after="100" w:before="0"/>
      </w:pPr>
      <w:r>
        <w:rPr>
          <w:b w:val="0"/>
        </w:rPr>
        <w:t>C. tap</w:t>
      </w:r>
    </w:p>
    <w:p>
      <w:pPr>
        <w:spacing w:after="100" w:before="0"/>
      </w:pPr>
      <w:r>
        <w:rPr>
          <w:b w:val="0"/>
        </w:rPr>
        <w:t>D. spring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Spring means a place where water or oil wells up from an underground source, or the basin or flow formed in such a way. The most suitable source of water under the rock could be a spring. So, options 1,2 and 3 are incorrect.</w:t>
      </w:r>
    </w:p>
    <w:p>
      <w:pPr>
        <w:spacing w:before="0"/>
      </w:pPr>
      <w:r>
        <w:rPr>
          <w:b w:val="0"/>
        </w:rPr>
      </w:r>
    </w:p>
    <w:p>
      <w:pPr>
        <w:spacing w:after="100" w:line="360" w:lineRule="auto" w:before="0"/>
      </w:pPr>
      <w:r>
        <w:rPr>
          <w:b w:val="0"/>
        </w:rPr>
        <w:t>92. Select the correctly spelt word.</w:t>
      </w:r>
    </w:p>
    <w:p>
      <w:pPr>
        <w:spacing w:before="0"/>
      </w:pPr>
      <w:r>
        <w:rPr>
          <w:b w:val="0"/>
        </w:rPr>
      </w:r>
    </w:p>
    <w:p>
      <w:pPr>
        <w:spacing w:after="100" w:before="0"/>
      </w:pPr>
      <w:r>
        <w:rPr>
          <w:b w:val="0"/>
        </w:rPr>
        <w:t>A. luxury</w:t>
      </w:r>
    </w:p>
    <w:p>
      <w:pPr>
        <w:spacing w:after="100" w:before="0"/>
      </w:pPr>
      <w:r>
        <w:rPr>
          <w:b w:val="0"/>
        </w:rPr>
        <w:t>B. luxry</w:t>
      </w:r>
    </w:p>
    <w:p>
      <w:pPr>
        <w:spacing w:after="100" w:before="0"/>
      </w:pPr>
      <w:r>
        <w:rPr>
          <w:b w:val="0"/>
        </w:rPr>
        <w:t>C. lugzury</w:t>
      </w:r>
    </w:p>
    <w:p>
      <w:pPr>
        <w:spacing w:after="100" w:before="0"/>
      </w:pPr>
      <w:r>
        <w:rPr>
          <w:b w:val="0"/>
        </w:rPr>
        <w:t>D. luxery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correct spelling is luxury.</w:t>
      </w:r>
    </w:p>
    <w:p>
      <w:pPr>
        <w:spacing w:before="0"/>
      </w:pPr>
      <w:r>
        <w:rPr>
          <w:b w:val="0"/>
        </w:rPr>
      </w:r>
    </w:p>
    <w:p>
      <w:pPr>
        <w:spacing w:after="100" w:line="360" w:lineRule="auto" w:before="0"/>
      </w:pPr>
      <w:r>
        <w:rPr>
          <w:b w:val="0"/>
        </w:rPr>
        <w:t>93. Select the most appropriate option to fill in the blank. Following detailed deliberations, the meeting has been _______ till next week</w:t>
      </w:r>
    </w:p>
    <w:p>
      <w:pPr>
        <w:spacing w:before="0"/>
      </w:pPr>
      <w:r>
        <w:rPr>
          <w:b w:val="0"/>
        </w:rPr>
      </w:r>
    </w:p>
    <w:p>
      <w:pPr>
        <w:spacing w:after="100" w:before="0"/>
      </w:pPr>
      <w:r>
        <w:rPr>
          <w:b w:val="0"/>
        </w:rPr>
        <w:t>A. reviewed</w:t>
      </w:r>
    </w:p>
    <w:p>
      <w:pPr>
        <w:spacing w:after="100" w:before="0"/>
      </w:pPr>
      <w:r>
        <w:rPr>
          <w:b w:val="0"/>
        </w:rPr>
        <w:t>B. cancelled</w:t>
      </w:r>
    </w:p>
    <w:p>
      <w:pPr>
        <w:spacing w:after="100" w:before="0"/>
      </w:pPr>
      <w:r>
        <w:rPr>
          <w:b w:val="0"/>
        </w:rPr>
        <w:t>C. proposed</w:t>
      </w:r>
    </w:p>
    <w:p>
      <w:pPr>
        <w:spacing w:after="100" w:before="0"/>
      </w:pPr>
      <w:r>
        <w:rPr>
          <w:b w:val="0"/>
        </w:rPr>
        <w:t>D. adjourned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Reviewed means view or inspect again. Cancelled means decide or announce that (a planned event) will not take place. Proposed means put forward (a plan or suggestion) for consideration by others. Adjourned means break off (a meeting, legal case, or game) with the intention of resuming it later. The most appropriate word is adjourned as it means that the meeting has been stopped till next week.</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