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most appropriate ‘one word' for the expressions given below. A group of guns or missile launchers operated together at one place.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cemetery</w:t>
      </w:r>
    </w:p>
    <w:p>
      <w:pPr>
        <w:spacing w:after="100" w:before="0"/>
      </w:pPr>
      <w:r>
        <w:rPr>
          <w:b w:val="0"/>
        </w:rPr>
        <w:t>B. skittery</w:t>
      </w:r>
    </w:p>
    <w:p>
      <w:pPr>
        <w:spacing w:after="100" w:before="0"/>
      </w:pPr>
      <w:r>
        <w:rPr>
          <w:b w:val="0"/>
        </w:rPr>
        <w:t>C. psaltery</w:t>
      </w:r>
    </w:p>
    <w:p>
      <w:pPr>
        <w:spacing w:after="100" w:before="0"/>
      </w:pPr>
      <w:r>
        <w:rPr>
          <w:b w:val="0"/>
        </w:rPr>
        <w:t>D. battery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Battery. A battery refers to a group of guns or missile launchers operated together at one place. When used, it indicates a coordinated military setup for defense or attack.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One word substitute for the given word is? 'One who possesses many talents'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Exceptional</w:t>
      </w:r>
    </w:p>
    <w:p>
      <w:pPr>
        <w:spacing w:after="100" w:before="0"/>
      </w:pPr>
      <w:r>
        <w:rPr>
          <w:b w:val="0"/>
        </w:rPr>
        <w:t>B. Wisdom</w:t>
      </w:r>
    </w:p>
    <w:p>
      <w:pPr>
        <w:spacing w:after="100" w:before="0"/>
      </w:pPr>
      <w:r>
        <w:rPr>
          <w:b w:val="0"/>
        </w:rPr>
        <w:t>C. Versatile</w:t>
      </w:r>
    </w:p>
    <w:p>
      <w:pPr>
        <w:spacing w:after="100" w:before="0"/>
      </w:pPr>
      <w:r>
        <w:rPr>
          <w:b w:val="0"/>
        </w:rPr>
        <w:t>D. Nubile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i.e. Versatile. Key Points Therefore, the correct answer is: Versatile.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"One who possesses many talents" refers to a person who has multiple skills and abilities. (अनेक प्रतिभाओं वाला) Example: John is known as one who possesses many talents; he is a musician, an artist, and an excellent writer.</w:t>
      </w:r>
    </w:p>
    <w:p>
      <w:pPr>
        <w:spacing w:before="0"/>
      </w:pPr>
      <w:r>
        <w:rPr>
          <w:b w:val="0"/>
        </w:rPr>
        <w:t>• "Versatile" refers to someone or something that is able to adapt or be adapted to many different functions or activities. (बहुमुखी) Example: She is a versatile actress who has played a wide range of roles.</w:t>
      </w:r>
    </w:p>
    <w:p>
      <w:pPr>
        <w:spacing w:before="0"/>
      </w:pPr>
      <w:r>
        <w:rPr>
          <w:b w:val="0"/>
        </w:rPr>
        <w:t>• Hence, we can infer that the one who possesses many talents is 'versatile'.</w:t>
      </w:r>
    </w:p>
    <w:p>
      <w:pPr>
        <w:spacing w:before="0"/>
      </w:pPr>
      <w:r>
        <w:rPr>
          <w:b w:val="0"/>
        </w:rPr>
        <w:t>• Exceptional (असाधारण): Unusually good; outstanding. Example: Her performance in the exam was exceptional.</w:t>
      </w:r>
    </w:p>
    <w:p>
      <w:pPr>
        <w:spacing w:before="0"/>
      </w:pPr>
      <w:r>
        <w:rPr>
          <w:b w:val="0"/>
        </w:rPr>
        <w:t>• Wisdom (बुद्धिमत्ता): The quality of having experience, knowledge, and good judgment. Example: He is respected for his wisdom and insight.</w:t>
      </w:r>
    </w:p>
    <w:p>
      <w:pPr>
        <w:spacing w:before="0"/>
      </w:pPr>
      <w:r>
        <w:rPr>
          <w:b w:val="0"/>
        </w:rPr>
        <w:t>• Nubile (युवती): Refers to a young woman who is attractive and suitable for marriage. Example: She is a nubile young woman of marriageable age.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questions given below out of four alternatives, choose the one which can be substituted for the given word/sentence. A person who studies the process of people growing old is known 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Gerontologist</w:t>
      </w:r>
    </w:p>
    <w:p>
      <w:pPr>
        <w:spacing w:after="100" w:before="0"/>
      </w:pPr>
      <w:r>
        <w:rPr>
          <w:b w:val="0"/>
        </w:rPr>
        <w:t>B. Gynaecologist</w:t>
      </w:r>
    </w:p>
    <w:p>
      <w:pPr>
        <w:spacing w:after="100" w:before="0"/>
      </w:pPr>
      <w:r>
        <w:rPr>
          <w:b w:val="0"/>
        </w:rPr>
        <w:t>C. Ophthalmologist</w:t>
      </w:r>
    </w:p>
    <w:p>
      <w:pPr>
        <w:spacing w:after="100" w:before="0"/>
      </w:pPr>
      <w:r>
        <w:rPr>
          <w:b w:val="0"/>
        </w:rPr>
        <w:t>D. Pathologist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Correct answer: Option 1: Gerontologist Key Points Additional Information</w:t>
      </w:r>
    </w:p>
    <w:p>
      <w:pPr>
        <w:spacing w:before="0"/>
      </w:pPr>
      <w:r>
        <w:rPr>
          <w:b w:val="0"/>
        </w:rPr>
        <w:t>• Let's look at the meaning of the correct answer:</w:t>
      </w:r>
    </w:p>
    <w:p>
      <w:pPr>
        <w:spacing w:before="0"/>
      </w:pPr>
      <w:r>
        <w:rPr>
          <w:b w:val="0"/>
        </w:rPr>
        <w:t>• Gerontologist: One who treats illness of old people. For example: The author writes as a feminist, a gerontologist and a social worker.</w:t>
      </w:r>
    </w:p>
    <w:p>
      <w:pPr>
        <w:spacing w:before="0"/>
      </w:pPr>
      <w:r>
        <w:rPr>
          <w:b w:val="0"/>
        </w:rPr>
        <w:t>• Thus, the correct answer is option 1.</w:t>
      </w:r>
    </w:p>
    <w:p>
      <w:pPr>
        <w:spacing w:before="0"/>
      </w:pPr>
      <w:r>
        <w:rPr>
          <w:b w:val="0"/>
        </w:rPr>
        <w:t>• Gynaecologist: One who treats female diseases.</w:t>
      </w:r>
    </w:p>
    <w:p>
      <w:pPr>
        <w:spacing w:before="0"/>
      </w:pPr>
      <w:r>
        <w:rPr>
          <w:b w:val="0"/>
        </w:rPr>
        <w:t>• Ophthalmologist: Doctor who treats eye diseases.</w:t>
      </w:r>
    </w:p>
    <w:p>
      <w:pPr>
        <w:spacing w:before="0"/>
      </w:pPr>
      <w:r>
        <w:rPr>
          <w:b w:val="0"/>
        </w:rPr>
        <w:t>• Pathologist: One who studies the cause and development of diseases of the body.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Choose one word for the following part: “An elaborate and spectacular entertainment”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Extravagant</w:t>
      </w:r>
    </w:p>
    <w:p>
      <w:pPr>
        <w:spacing w:after="100" w:before="0"/>
      </w:pPr>
      <w:r>
        <w:rPr>
          <w:b w:val="0"/>
        </w:rPr>
        <w:t>B. Extracorporeal</w:t>
      </w:r>
    </w:p>
    <w:p>
      <w:pPr>
        <w:spacing w:after="100" w:before="0"/>
      </w:pPr>
      <w:r>
        <w:rPr>
          <w:b w:val="0"/>
        </w:rPr>
        <w:t>C. Exotoxin</w:t>
      </w:r>
    </w:p>
    <w:p>
      <w:pPr>
        <w:spacing w:after="100" w:before="0"/>
      </w:pPr>
      <w:r>
        <w:rPr>
          <w:b w:val="0"/>
        </w:rPr>
        <w:t>D. Extravaganza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4 i.e. Extravaganza. Key Points Therefore, the correct answer is: Extravaganza.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"Extravaganza" means an elaborate and spectacular entertainment, often involving music and performances. (आकर्षक और भव्य मनोरंजन का कार्यक्रम) Example: The New Year's Eve party was a true extravaganza, with fireworks, live performances, and a grand feast.</w:t>
      </w:r>
    </w:p>
    <w:p>
      <w:pPr>
        <w:spacing w:before="0"/>
      </w:pPr>
      <w:r>
        <w:rPr>
          <w:b w:val="0"/>
        </w:rPr>
        <w:t>• Extravagant (फिजुलखर्च): Exceeding what is reasonable or appropriate, often in terms of spending. Example: He was known for his extravagant lifestyle, spending money on luxurious cars and expensive vacations.</w:t>
      </w:r>
    </w:p>
    <w:p>
      <w:pPr>
        <w:spacing w:before="0"/>
      </w:pPr>
      <w:r>
        <w:rPr>
          <w:b w:val="0"/>
        </w:rPr>
        <w:t>• Extracorporeal (बाह्यशारीरिक): Occurring or based outside the living body, often referring to medical procedures. Example: The patient underwent an extracorporeal procedure to have her blood filtered.</w:t>
      </w:r>
    </w:p>
    <w:p>
      <w:pPr>
        <w:spacing w:before="0"/>
      </w:pPr>
      <w:r>
        <w:rPr>
          <w:b w:val="0"/>
        </w:rPr>
        <w:t>• Exotoxin (विदेशी विष): A toxin released by a living bacterial cell into its surroundings. Example: The bacteria produce an exotoxin that can be lethal if not treated promptly.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option that can be used as a one - word substitute for the underlined group of words. The new policy on road transport emerged after a closed political meeting in the assembly last night.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Summit</w:t>
      </w:r>
    </w:p>
    <w:p>
      <w:pPr>
        <w:spacing w:after="100" w:before="0"/>
      </w:pPr>
      <w:r>
        <w:rPr>
          <w:b w:val="0"/>
        </w:rPr>
        <w:t>B. Parley</w:t>
      </w:r>
    </w:p>
    <w:p>
      <w:pPr>
        <w:spacing w:after="100" w:before="0"/>
      </w:pPr>
      <w:r>
        <w:rPr>
          <w:b w:val="0"/>
        </w:rPr>
        <w:t>C. Caucus</w:t>
      </w:r>
    </w:p>
    <w:p>
      <w:pPr>
        <w:spacing w:after="100" w:before="0"/>
      </w:pPr>
      <w:r>
        <w:rPr>
          <w:b w:val="0"/>
        </w:rPr>
        <w:t>D. Committee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Caucus. Key Points Therefore, the correct answer is: Caucus.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"Caucus" refers to a meeting of a political party or a group of people with common interests to discuss and make decisions about policy or strategy. (राजनीतिक बैठक) Example: The party caucus gathered to discuss the upcoming election strategy.</w:t>
      </w:r>
    </w:p>
    <w:p>
      <w:pPr>
        <w:spacing w:before="0"/>
      </w:pPr>
      <w:r>
        <w:rPr>
          <w:b w:val="0"/>
        </w:rPr>
        <w:t>• Summit (शिखर बैठक): A high-level meeting between leaders or representatives of nations or organizations, usually to discuss critical issues. Example: The leaders of the world's largest economies met at the climate summit to address environmental concerns.</w:t>
      </w:r>
    </w:p>
    <w:p>
      <w:pPr>
        <w:spacing w:before="0"/>
      </w:pPr>
      <w:r>
        <w:rPr>
          <w:b w:val="0"/>
        </w:rPr>
        <w:t>• Parley (संधि वार्ता): A discussion or negotiation between two opposing parties, especially in situations of conflict. Example: The negotiators held a parley to try to bring about a ceasefire between the two sides.</w:t>
      </w:r>
    </w:p>
    <w:p>
      <w:pPr>
        <w:spacing w:before="0"/>
      </w:pPr>
      <w:r>
        <w:rPr>
          <w:b w:val="0"/>
        </w:rPr>
        <w:t>• Committee (समिति): A group of individuals appointed to perform specific tasks or functions, often for an organization or a legislative body. Example: The health committee was formed to review the country's medical policies and suggest improvements.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option that can be used as a one-word substitute for the given group of words. When we visited Italy we saw a lot of circular buildings with domes.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Baroques</w:t>
      </w:r>
    </w:p>
    <w:p>
      <w:pPr>
        <w:spacing w:after="100" w:before="0"/>
      </w:pPr>
      <w:r>
        <w:rPr>
          <w:b w:val="0"/>
        </w:rPr>
        <w:t>B. Rotundas</w:t>
      </w:r>
    </w:p>
    <w:p>
      <w:pPr>
        <w:spacing w:after="100" w:before="0"/>
      </w:pPr>
      <w:r>
        <w:rPr>
          <w:b w:val="0"/>
        </w:rPr>
        <w:t>C. Adobes</w:t>
      </w:r>
    </w:p>
    <w:p>
      <w:pPr>
        <w:spacing w:after="100" w:before="0"/>
      </w:pPr>
      <w:r>
        <w:rPr>
          <w:b w:val="0"/>
        </w:rPr>
        <w:t>D. Accordions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Rotundas. A rotunda is a round building or room, often covered by a dome.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word which can be substituted for "One who walks in sleep".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Somniloquist</w:t>
      </w:r>
    </w:p>
    <w:p>
      <w:pPr>
        <w:spacing w:after="100" w:before="0"/>
      </w:pPr>
      <w:r>
        <w:rPr>
          <w:b w:val="0"/>
        </w:rPr>
        <w:t>B. Egoist</w:t>
      </w:r>
    </w:p>
    <w:p>
      <w:pPr>
        <w:spacing w:after="100" w:before="0"/>
      </w:pPr>
      <w:r>
        <w:rPr>
          <w:b w:val="0"/>
        </w:rPr>
        <w:t>C. Somnambulist</w:t>
      </w:r>
    </w:p>
    <w:p>
      <w:pPr>
        <w:spacing w:after="100" w:before="0"/>
      </w:pPr>
      <w:r>
        <w:rPr>
          <w:b w:val="0"/>
        </w:rPr>
        <w:t>D. Altruist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'Somnambulist '. Key Points</w:t>
      </w:r>
    </w:p>
    <w:p>
      <w:pPr>
        <w:spacing w:before="0"/>
      </w:pPr>
      <w:r>
        <w:rPr>
          <w:b w:val="0"/>
        </w:rPr>
        <w:t>• Let us look into the meaning of the words in the options - Somniloquist - A person who talks in his/her sleep. (निद्रालुवक्ता; एक व्यक्ति जो अपनी नींद में बात करता है)</w:t>
      </w:r>
    </w:p>
    <w:p>
      <w:pPr>
        <w:spacing w:before="0"/>
      </w:pPr>
      <w:r>
        <w:rPr>
          <w:b w:val="0"/>
        </w:rPr>
        <w:t>• Egoist - a person who is preoccupied with his or her own interests; a selfish person. (स्वार्थी)</w:t>
      </w:r>
    </w:p>
    <w:p>
      <w:pPr>
        <w:spacing w:before="0"/>
      </w:pPr>
      <w:r>
        <w:rPr>
          <w:b w:val="0"/>
        </w:rPr>
        <w:t>• Somnambulist - A person who walks about in their sleep; a sleepwalker. (नींद में चलनेवाला)</w:t>
      </w:r>
    </w:p>
    <w:p>
      <w:pPr>
        <w:spacing w:before="0"/>
      </w:pPr>
      <w:r>
        <w:rPr>
          <w:b w:val="0"/>
        </w:rPr>
        <w:t>• Altruist - a person who cares about others and helps them despite not gaining anything by doing this. (परोपकारी)</w:t>
      </w:r>
    </w:p>
    <w:p>
      <w:pPr>
        <w:spacing w:before="0"/>
      </w:pPr>
      <w:r>
        <w:rPr>
          <w:b w:val="0"/>
        </w:rPr>
        <w:t>• From the above meanings it is clear that somnambulist is the best word to substitute the given group of words.</w:t>
      </w:r>
    </w:p>
    <w:p>
      <w:pPr>
        <w:spacing w:before="0"/>
      </w:pPr>
      <w:r>
        <w:rPr>
          <w:b w:val="0"/>
        </w:rPr>
        <w:t>• Hence,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option that can be used as a one-word substitute for the given group of words. Something that happens rarely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Impetuously</w:t>
      </w:r>
    </w:p>
    <w:p>
      <w:pPr>
        <w:spacing w:after="100" w:before="0"/>
      </w:pPr>
      <w:r>
        <w:rPr>
          <w:b w:val="0"/>
        </w:rPr>
        <w:t>B. Spontaneously</w:t>
      </w:r>
    </w:p>
    <w:p>
      <w:pPr>
        <w:spacing w:after="100" w:before="0"/>
      </w:pPr>
      <w:r>
        <w:rPr>
          <w:b w:val="0"/>
        </w:rPr>
        <w:t>C. Sporadically</w:t>
      </w:r>
    </w:p>
    <w:p>
      <w:pPr>
        <w:spacing w:after="100" w:before="0"/>
      </w:pPr>
      <w:r>
        <w:rPr>
          <w:b w:val="0"/>
        </w:rPr>
        <w:t>D. Customarily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Key Points Therefore, the correct answer is: Option 3.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"Sporadically" means something that happens at irregular intervals or only in a few places; scattered or isolated. (छिटपुट रूप से) Example: Power outages occurred sporadically throughout the city during the storm.</w:t>
      </w:r>
    </w:p>
    <w:p>
      <w:pPr>
        <w:spacing w:before="0"/>
      </w:pPr>
      <w:r>
        <w:rPr>
          <w:b w:val="0"/>
        </w:rPr>
        <w:t>• "Rarely" refers to something that does not happen often; infrequently or seldom. (कभी-कभार) Example: She rarely eats out, preferring to cook at home.</w:t>
      </w:r>
    </w:p>
    <w:p>
      <w:pPr>
        <w:spacing w:before="0"/>
      </w:pPr>
      <w:r>
        <w:rPr>
          <w:b w:val="0"/>
        </w:rPr>
        <w:t>• Impetuously (उतावलेपन से): Acting or done quickly and without thought or care. Example: He impetuously decided to quit his job and travel the world.</w:t>
      </w:r>
    </w:p>
    <w:p>
      <w:pPr>
        <w:spacing w:before="0"/>
      </w:pPr>
      <w:r>
        <w:rPr>
          <w:b w:val="0"/>
        </w:rPr>
        <w:t>• Spontaneously (स्वतः): Occurring as a result of a sudden impulse or inclination and without premeditation. Example: The audience spontaneously gave the performer a standing ovation.</w:t>
      </w:r>
    </w:p>
    <w:p>
      <w:pPr>
        <w:spacing w:before="0"/>
      </w:pPr>
      <w:r>
        <w:rPr>
          <w:b w:val="0"/>
        </w:rPr>
        <w:t>• Customarily (प्रथागत रूप से): In a way that follows customs or usual practices; traditionally. Example: It is customarily believed that breaking a mirror brings seven years of bad luck.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of the following one word best describes the "fear of snakes"?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Nyctophobia</w:t>
      </w:r>
    </w:p>
    <w:p>
      <w:pPr>
        <w:spacing w:after="100" w:before="0"/>
      </w:pPr>
      <w:r>
        <w:rPr>
          <w:b w:val="0"/>
        </w:rPr>
        <w:t>B. Coulrophobia</w:t>
      </w:r>
    </w:p>
    <w:p>
      <w:pPr>
        <w:spacing w:after="100" w:before="0"/>
      </w:pPr>
      <w:r>
        <w:rPr>
          <w:b w:val="0"/>
        </w:rPr>
        <w:t>C. Ophidiophobia</w:t>
      </w:r>
    </w:p>
    <w:p>
      <w:pPr>
        <w:spacing w:after="100" w:before="0"/>
      </w:pPr>
      <w:r>
        <w:rPr>
          <w:b w:val="0"/>
        </w:rPr>
        <w:t>D. Trypanophobia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 is the correct answer. Key Points</w:t>
      </w:r>
    </w:p>
    <w:p>
      <w:pPr>
        <w:spacing w:before="0"/>
      </w:pPr>
      <w:r>
        <w:rPr>
          <w:b w:val="0"/>
        </w:rPr>
        <w:t>• Meanings of all the one words given:</w:t>
      </w:r>
    </w:p>
    <w:p>
      <w:pPr>
        <w:spacing w:before="0"/>
      </w:pPr>
      <w:r>
        <w:rPr>
          <w:b w:val="0"/>
        </w:rPr>
        <w:t>• Nyctophobia: Fear of darkness</w:t>
      </w:r>
    </w:p>
    <w:p>
      <w:pPr>
        <w:spacing w:before="0"/>
      </w:pPr>
      <w:r>
        <w:rPr>
          <w:b w:val="0"/>
        </w:rPr>
        <w:t>• Coulrophobia: Fear of clowns/ jokers</w:t>
      </w:r>
    </w:p>
    <w:p>
      <w:pPr>
        <w:spacing w:before="0"/>
      </w:pPr>
      <w:r>
        <w:rPr>
          <w:b w:val="0"/>
        </w:rPr>
        <w:t>• Ophidiophobia: Fear of snakes</w:t>
      </w:r>
    </w:p>
    <w:p>
      <w:pPr>
        <w:spacing w:before="0"/>
      </w:pPr>
      <w:r>
        <w:rPr>
          <w:b w:val="0"/>
        </w:rPr>
        <w:t>• Trypanophobia: Fear of injections/ needle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among the following is the correct One Word Substitution for Government/Systems :- A system for controlling or managing a country, company, or organization that is operated by a large number of officials employed to follow rules carefully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Bureaucracy</w:t>
      </w:r>
    </w:p>
    <w:p>
      <w:pPr>
        <w:spacing w:after="100" w:before="0"/>
      </w:pPr>
      <w:r>
        <w:rPr>
          <w:b w:val="0"/>
        </w:rPr>
        <w:t>B. Autonomy</w:t>
      </w:r>
    </w:p>
    <w:p>
      <w:pPr>
        <w:spacing w:after="100" w:before="0"/>
      </w:pPr>
      <w:r>
        <w:rPr>
          <w:b w:val="0"/>
        </w:rPr>
        <w:t>C. Autocracy</w:t>
      </w:r>
    </w:p>
    <w:p>
      <w:pPr>
        <w:spacing w:after="100" w:before="0"/>
      </w:pPr>
      <w:r>
        <w:rPr>
          <w:b w:val="0"/>
        </w:rPr>
        <w:t>D. Monarchy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Bureaucracy. Key Points Therefore, the correct answer is: Bureaucracy.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"Bureaucracy" means a system for controlling or managing a country, company, or organization that is operated by a large number of officials employed to follow rules carefully. (नौकरशाही) Example: The bureaucracy of the government can sometimes slow down the process of getting things done.</w:t>
      </w:r>
    </w:p>
    <w:p>
      <w:pPr>
        <w:spacing w:before="0"/>
      </w:pPr>
      <w:r>
        <w:rPr>
          <w:b w:val="0"/>
        </w:rPr>
        <w:t>• Autonomy (स्वायत्तता): The right or condition of self-government. Example: The university was granted autonomy to manage its own affairs.</w:t>
      </w:r>
    </w:p>
    <w:p>
      <w:pPr>
        <w:spacing w:before="0"/>
      </w:pPr>
      <w:r>
        <w:rPr>
          <w:b w:val="0"/>
        </w:rPr>
        <w:t>• Autocracy (एकतंत्र): A system of government by one person with absolute power. Example: The country was ruled by an autocracy that suppressed all opposition.</w:t>
      </w:r>
    </w:p>
    <w:p>
      <w:pPr>
        <w:spacing w:before="0"/>
      </w:pPr>
      <w:r>
        <w:rPr>
          <w:b w:val="0"/>
        </w:rPr>
        <w:t>• Monarchy (राजतंत्र): A form of government with a monarch at the head. Example: Monarchy is still the form of government in several countries around the world.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