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an example of contact force?</w:t>
      </w:r>
    </w:p>
    <w:p>
      <w:pPr>
        <w:spacing w:before="0"/>
      </w:pPr>
      <w:r>
        <w:rPr>
          <w:b w:val="0"/>
        </w:rPr>
      </w:r>
    </w:p>
    <w:p>
      <w:pPr>
        <w:spacing w:after="100" w:before="0"/>
      </w:pPr>
      <w:r>
        <w:rPr>
          <w:b w:val="0"/>
        </w:rPr>
        <w:t>A. Electrostatic force</w:t>
      </w:r>
    </w:p>
    <w:p>
      <w:pPr>
        <w:spacing w:after="100" w:before="0"/>
      </w:pPr>
      <w:r>
        <w:rPr>
          <w:b w:val="0"/>
        </w:rPr>
        <w:t>B. Muscular force</w:t>
      </w:r>
    </w:p>
    <w:p>
      <w:pPr>
        <w:spacing w:after="100" w:before="0"/>
      </w:pPr>
      <w:r>
        <w:rPr>
          <w:b w:val="0"/>
        </w:rPr>
        <w:t>C. Gravitational force</w:t>
      </w:r>
    </w:p>
    <w:p>
      <w:pPr>
        <w:spacing w:after="100" w:before="0"/>
      </w:pPr>
      <w:r>
        <w:rPr>
          <w:b w:val="0"/>
        </w:rPr>
        <w:t>D. Magnetic force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Muscular force is an example of contact force. Contact force is the force exerted by objects in contact with one another. This force can be either continuous or temporary. Muscular force is a form of contact force and is defined as any force applied by employing muscles such as the arms or legs.</w:t>
      </w:r>
    </w:p>
    <w:p>
      <w:pPr>
        <w:spacing w:before="0"/>
      </w:pPr>
      <w:r>
        <w:rPr>
          <w:b w:val="0"/>
        </w:rPr>
      </w:r>
    </w:p>
    <w:p>
      <w:pPr>
        <w:spacing w:after="100" w:line="360" w:lineRule="auto" w:before="0"/>
      </w:pPr>
      <w:r>
        <w:rPr>
          <w:b w:val="0"/>
        </w:rPr>
        <w:t>2. Which Indian musician personality’s native place is West Bengal?</w:t>
      </w:r>
    </w:p>
    <w:p>
      <w:pPr>
        <w:spacing w:before="0"/>
      </w:pPr>
      <w:r>
        <w:rPr>
          <w:b w:val="0"/>
        </w:rPr>
      </w:r>
    </w:p>
    <w:p>
      <w:pPr>
        <w:spacing w:after="100" w:before="0"/>
      </w:pPr>
      <w:r>
        <w:rPr>
          <w:b w:val="0"/>
        </w:rPr>
        <w:t>A. Naushad</w:t>
      </w:r>
    </w:p>
    <w:p>
      <w:pPr>
        <w:spacing w:after="100" w:before="0"/>
      </w:pPr>
      <w:r>
        <w:rPr>
          <w:b w:val="0"/>
        </w:rPr>
        <w:t>B. OP Nayyar</w:t>
      </w:r>
    </w:p>
    <w:p>
      <w:pPr>
        <w:spacing w:after="100" w:before="0"/>
      </w:pPr>
      <w:r>
        <w:rPr>
          <w:b w:val="0"/>
        </w:rPr>
        <w:t>C. Ilayaraja</w:t>
      </w:r>
    </w:p>
    <w:p>
      <w:pPr>
        <w:spacing w:after="100" w:before="0"/>
      </w:pPr>
      <w:r>
        <w:rPr>
          <w:b w:val="0"/>
        </w:rPr>
        <w:t>D. Bappi Lahiri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Bappi Lahiri. Key Points Additional Information Option Details Naushad Naushad Ali was born in Lucknow, Uttar Pradesh and is known for his classical music compositions in Bollywood. Op Nayyar OP Nayyar was born in Lahore (now in Pakistan) and was a prominent Bollywood music director. Ilayaraja Ilayaraja hails from Pannaipuram, Tamil Nadu, and is a legendary composer in Tamil and South Indian cinema.</w:t>
      </w:r>
    </w:p>
    <w:p>
      <w:pPr>
        <w:spacing w:before="0"/>
      </w:pPr>
      <w:r>
        <w:rPr>
          <w:b w:val="0"/>
        </w:rPr>
        <w:t>• Bappi Lahiri was born in Jalpaiguri, West Bengal.</w:t>
      </w:r>
    </w:p>
    <w:p>
      <w:pPr>
        <w:spacing w:before="0"/>
      </w:pPr>
      <w:r>
        <w:rPr>
          <w:b w:val="0"/>
        </w:rPr>
        <w:t>• He is a renowned Indian music composer and playback singer.</w:t>
      </w:r>
    </w:p>
    <w:p>
      <w:pPr>
        <w:spacing w:before="0"/>
      </w:pPr>
      <w:r>
        <w:rPr>
          <w:b w:val="0"/>
        </w:rPr>
        <w:t>• Known for popularizing disco music in India during the 1980s.</w:t>
      </w:r>
    </w:p>
    <w:p>
      <w:pPr>
        <w:spacing w:before="0"/>
      </w:pPr>
      <w:r>
        <w:rPr>
          <w:b w:val="0"/>
        </w:rPr>
        <w:t>• His contributions to Bollywood music are significant and memorable.</w:t>
      </w:r>
    </w:p>
    <w:p>
      <w:pPr>
        <w:spacing w:before="0"/>
      </w:pPr>
      <w:r>
        <w:rPr>
          <w:b w:val="0"/>
        </w:rPr>
      </w:r>
    </w:p>
    <w:p>
      <w:pPr>
        <w:spacing w:after="100" w:line="360" w:lineRule="auto" w:before="0"/>
      </w:pPr>
      <w:r>
        <w:rPr>
          <w:b w:val="0"/>
        </w:rPr>
        <w:t>3. Among the following freedom fighters of India, whose autobiography is ‘Why am I an Atheist’?</w:t>
      </w:r>
    </w:p>
    <w:p>
      <w:pPr>
        <w:spacing w:before="0"/>
      </w:pPr>
      <w:r>
        <w:rPr>
          <w:b w:val="0"/>
        </w:rPr>
      </w:r>
    </w:p>
    <w:p>
      <w:pPr>
        <w:spacing w:after="100" w:before="0"/>
      </w:pPr>
      <w:r>
        <w:rPr>
          <w:b w:val="0"/>
        </w:rPr>
        <w:t>A. Ras Behari Bose</w:t>
      </w:r>
    </w:p>
    <w:p>
      <w:pPr>
        <w:spacing w:after="100" w:before="0"/>
      </w:pPr>
      <w:r>
        <w:rPr>
          <w:b w:val="0"/>
        </w:rPr>
        <w:t>B. Bhagat Singh</w:t>
      </w:r>
    </w:p>
    <w:p>
      <w:pPr>
        <w:spacing w:after="100" w:before="0"/>
      </w:pPr>
      <w:r>
        <w:rPr>
          <w:b w:val="0"/>
        </w:rPr>
        <w:t>C. Ram Prasad Bismil</w:t>
      </w:r>
    </w:p>
    <w:p>
      <w:pPr>
        <w:spacing w:after="100" w:before="0"/>
      </w:pPr>
      <w:r>
        <w:rPr>
          <w:b w:val="0"/>
        </w:rPr>
        <w:t>D. Aurobindo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'Why I Am an Atheist' is an essay written by Indian revolutionary Bhagat Singh in 1930 in Lahore Central Jail. Singh mentioned in his essay that some of his friends said that the Delhi Bombing and the Lahore Conspiracy had shot him to fame, and it was fame inhibiting his belief in God.</w:t>
      </w:r>
    </w:p>
    <w:p>
      <w:pPr>
        <w:spacing w:before="0"/>
      </w:pPr>
      <w:r>
        <w:rPr>
          <w:b w:val="0"/>
        </w:rPr>
      </w:r>
    </w:p>
    <w:p>
      <w:pPr>
        <w:spacing w:after="100" w:line="360" w:lineRule="auto" w:before="0"/>
      </w:pPr>
      <w:r>
        <w:rPr>
          <w:b w:val="0"/>
        </w:rPr>
        <w:t>4. Who among the following headed the National Income Committee?</w:t>
      </w:r>
    </w:p>
    <w:p>
      <w:pPr>
        <w:spacing w:before="0"/>
      </w:pPr>
      <w:r>
        <w:rPr>
          <w:b w:val="0"/>
        </w:rPr>
      </w:r>
    </w:p>
    <w:p>
      <w:pPr>
        <w:spacing w:after="100" w:before="0"/>
      </w:pPr>
      <w:r>
        <w:rPr>
          <w:b w:val="0"/>
        </w:rPr>
        <w:t>A. PC Mahalanobis</w:t>
      </w:r>
    </w:p>
    <w:p>
      <w:pPr>
        <w:spacing w:after="100" w:before="0"/>
      </w:pPr>
      <w:r>
        <w:rPr>
          <w:b w:val="0"/>
        </w:rPr>
        <w:t>B. VKRV Rao</w:t>
      </w:r>
    </w:p>
    <w:p>
      <w:pPr>
        <w:spacing w:after="100" w:before="0"/>
      </w:pPr>
      <w:r>
        <w:rPr>
          <w:b w:val="0"/>
        </w:rPr>
        <w:t>C. DR Gadgil</w:t>
      </w:r>
    </w:p>
    <w:p>
      <w:pPr>
        <w:spacing w:after="100" w:before="0"/>
      </w:pPr>
      <w:r>
        <w:rPr>
          <w:b w:val="0"/>
        </w:rPr>
        <w:t>D. BR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 P.C. Mahalanobis was the chairperson of the National Income Committee. The first report of the committee was presented in the year 1951.</w:t>
      </w:r>
    </w:p>
    <w:p>
      <w:pPr>
        <w:spacing w:before="0"/>
      </w:pPr>
      <w:r>
        <w:rPr>
          <w:b w:val="0"/>
        </w:rPr>
      </w:r>
    </w:p>
    <w:p>
      <w:pPr>
        <w:spacing w:after="100" w:line="360" w:lineRule="auto" w:before="0"/>
      </w:pPr>
      <w:r>
        <w:rPr>
          <w:b w:val="0"/>
        </w:rPr>
        <w:t>5. Ganesh Chaturthi begins on the fourth day of which of the following months of the Hindu calendar?</w:t>
      </w:r>
    </w:p>
    <w:p>
      <w:pPr>
        <w:spacing w:before="0"/>
      </w:pPr>
      <w:r>
        <w:rPr>
          <w:b w:val="0"/>
        </w:rPr>
      </w:r>
    </w:p>
    <w:p>
      <w:pPr>
        <w:spacing w:after="100" w:before="0"/>
      </w:pPr>
      <w:r>
        <w:rPr>
          <w:b w:val="0"/>
        </w:rPr>
        <w:t>A. Kartik</w:t>
      </w:r>
    </w:p>
    <w:p>
      <w:pPr>
        <w:spacing w:after="100" w:before="0"/>
      </w:pPr>
      <w:r>
        <w:rPr>
          <w:b w:val="0"/>
        </w:rPr>
        <w:t>B. Magha</w:t>
      </w:r>
    </w:p>
    <w:p>
      <w:pPr>
        <w:spacing w:after="100" w:before="0"/>
      </w:pPr>
      <w:r>
        <w:rPr>
          <w:b w:val="0"/>
        </w:rPr>
        <w:t>C. Bhadrapad</w:t>
      </w:r>
    </w:p>
    <w:p>
      <w:pPr>
        <w:spacing w:after="100" w:before="0"/>
      </w:pPr>
      <w:r>
        <w:rPr>
          <w:b w:val="0"/>
        </w:rPr>
        <w:t>D. Ashwin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Bhadrapad. Ganesh Chaturthi is celebrated on the fourth day of the Hindu month of Bhadrapad. This festival is dedicated to Lord Ganesha and is celebrated with great enthusiasm and devotion across India. The festival usually lasts for 10 days, and on the last day, the idol of Lord Ganesha is taken in a procession and immersed in a water body. The festival is a symbol of unity and faith among people, and it brings together people from different communities and backgrounds to celebrate the occasion.</w:t>
      </w:r>
    </w:p>
    <w:p>
      <w:pPr>
        <w:spacing w:before="0"/>
      </w:pPr>
      <w:r>
        <w:rPr>
          <w:b w:val="0"/>
        </w:rPr>
      </w:r>
    </w:p>
    <w:p>
      <w:pPr>
        <w:spacing w:after="100" w:line="360" w:lineRule="auto" w:before="0"/>
      </w:pPr>
      <w:r>
        <w:rPr>
          <w:b w:val="0"/>
        </w:rPr>
        <w:t>6. Who is the head of the government among the following?</w:t>
      </w:r>
    </w:p>
    <w:p>
      <w:pPr>
        <w:spacing w:before="0"/>
      </w:pPr>
      <w:r>
        <w:rPr>
          <w:b w:val="0"/>
        </w:rPr>
      </w:r>
    </w:p>
    <w:p>
      <w:pPr>
        <w:spacing w:after="100" w:before="0"/>
      </w:pPr>
      <w:r>
        <w:rPr>
          <w:b w:val="0"/>
        </w:rPr>
        <w:t>A. President</w:t>
      </w:r>
    </w:p>
    <w:p>
      <w:pPr>
        <w:spacing w:after="100" w:before="0"/>
      </w:pPr>
      <w:r>
        <w:rPr>
          <w:b w:val="0"/>
        </w:rPr>
        <w:t>B. Speaker</w:t>
      </w:r>
    </w:p>
    <w:p>
      <w:pPr>
        <w:spacing w:after="100" w:before="0"/>
      </w:pPr>
      <w:r>
        <w:rPr>
          <w:b w:val="0"/>
        </w:rPr>
        <w:t>C. Vice President</w:t>
      </w:r>
    </w:p>
    <w:p>
      <w:pPr>
        <w:spacing w:after="100" w:before="0"/>
      </w:pPr>
      <w:r>
        <w:rPr>
          <w:b w:val="0"/>
        </w:rPr>
        <w:t>D. Prime Minister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Prime Minister. Key Points Additional Information</w:t>
      </w:r>
    </w:p>
    <w:p>
      <w:pPr>
        <w:spacing w:before="0"/>
      </w:pPr>
      <w:r>
        <w:rPr>
          <w:b w:val="0"/>
        </w:rPr>
        <w:t>• The Prime Minister is the head of the government in countries that follow the Westminster system of government (such as India and the United Kingdom).</w:t>
      </w:r>
    </w:p>
    <w:p>
      <w:pPr>
        <w:spacing w:before="0"/>
      </w:pPr>
      <w:r>
        <w:rPr>
          <w:b w:val="0"/>
        </w:rPr>
        <w:t>• The Prime Minister is the leader of the executive branch and is responsible for running the government and implementing laws.</w:t>
      </w:r>
    </w:p>
    <w:p>
      <w:pPr>
        <w:spacing w:before="0"/>
      </w:pPr>
      <w:r>
        <w:rPr>
          <w:b w:val="0"/>
        </w:rPr>
        <w:t>• In parliamentary systems, the Prime Minister is usually the leader of the party that has the most seats in the lower house of parliament.</w:t>
      </w:r>
    </w:p>
    <w:p>
      <w:pPr>
        <w:spacing w:before="0"/>
      </w:pPr>
      <w:r>
        <w:rPr>
          <w:b w:val="0"/>
        </w:rPr>
        <w:t>• The Prime Minister appoints members of the cabinet and is the primary representative of the government both domestically and internationally.</w:t>
      </w:r>
    </w:p>
    <w:p>
      <w:pPr>
        <w:spacing w:before="0"/>
      </w:pPr>
      <w:r>
        <w:rPr>
          <w:b w:val="0"/>
        </w:rPr>
        <w:t>• President: The President is often the head of state, with varying powers depending on the country.</w:t>
      </w:r>
    </w:p>
    <w:p>
      <w:pPr>
        <w:spacing w:before="0"/>
      </w:pPr>
      <w:r>
        <w:rPr>
          <w:b w:val="0"/>
        </w:rPr>
        <w:t>• In some nations like India, the President has a largely ceremonial role, while in others like the United States, the President is both head of state and head of government.</w:t>
      </w:r>
    </w:p>
    <w:p>
      <w:pPr>
        <w:spacing w:before="0"/>
      </w:pPr>
      <w:r>
        <w:rPr>
          <w:b w:val="0"/>
        </w:rPr>
        <w:t>• Speaker: The Speaker is the presiding officer of a legislative assembly.</w:t>
      </w:r>
    </w:p>
    <w:p>
      <w:pPr>
        <w:spacing w:before="0"/>
      </w:pPr>
      <w:r>
        <w:rPr>
          <w:b w:val="0"/>
        </w:rPr>
        <w:t>• The Speaker's role is to maintain order during debates, decide who may speak, and ensure that the rules of the house are followed.</w:t>
      </w:r>
    </w:p>
    <w:p>
      <w:pPr>
        <w:spacing w:before="0"/>
      </w:pPr>
      <w:r>
        <w:rPr>
          <w:b w:val="0"/>
        </w:rPr>
        <w:t>• Vice President: The Vice President is often the second-highest executive officer of a government.</w:t>
      </w:r>
    </w:p>
    <w:p>
      <w:pPr>
        <w:spacing w:before="0"/>
      </w:pPr>
      <w:r>
        <w:rPr>
          <w:b w:val="0"/>
        </w:rPr>
        <w:t>• In countries like the United States, the Vice President also serves as the President of the Senate, casting a vote in the event of a tie.</w:t>
      </w:r>
    </w:p>
    <w:p>
      <w:pPr>
        <w:spacing w:before="0"/>
      </w:pPr>
      <w:r>
        <w:rPr>
          <w:b w:val="0"/>
        </w:rPr>
      </w:r>
    </w:p>
    <w:p>
      <w:pPr>
        <w:spacing w:after="100" w:line="360" w:lineRule="auto" w:before="0"/>
      </w:pPr>
      <w:r>
        <w:rPr>
          <w:b w:val="0"/>
        </w:rPr>
        <w:t>7. Who among the following is the author of the book "An Autobiography: Toward Freedom"?</w:t>
      </w:r>
    </w:p>
    <w:p>
      <w:pPr>
        <w:spacing w:before="0"/>
      </w:pPr>
      <w:r>
        <w:rPr>
          <w:b w:val="0"/>
        </w:rPr>
      </w:r>
    </w:p>
    <w:p>
      <w:pPr>
        <w:spacing w:after="100" w:before="0"/>
      </w:pPr>
      <w:r>
        <w:rPr>
          <w:b w:val="0"/>
        </w:rPr>
        <w:t>A. Lala Lajpat Rai</w:t>
      </w:r>
    </w:p>
    <w:p>
      <w:pPr>
        <w:spacing w:after="100" w:before="0"/>
      </w:pPr>
      <w:r>
        <w:rPr>
          <w:b w:val="0"/>
        </w:rPr>
        <w:t>B. Jawaharlal Nehru</w:t>
      </w:r>
    </w:p>
    <w:p>
      <w:pPr>
        <w:spacing w:after="100" w:before="0"/>
      </w:pPr>
      <w:r>
        <w:rPr>
          <w:b w:val="0"/>
        </w:rPr>
        <w:t>C. Indira Gandhi</w:t>
      </w:r>
    </w:p>
    <w:p>
      <w:pPr>
        <w:spacing w:after="100" w:before="0"/>
      </w:pPr>
      <w:r>
        <w:rPr>
          <w:b w:val="0"/>
        </w:rPr>
        <w:t>D. Mahatma Gandhi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Jawaharlal Nehru. Key Points Important Points</w:t>
      </w:r>
    </w:p>
    <w:p>
      <w:pPr>
        <w:spacing w:before="0"/>
      </w:pPr>
      <w:r>
        <w:rPr>
          <w:b w:val="0"/>
        </w:rPr>
        <w:t>• Jawaharlal Nehru was an Indian independence activist and the first Prime Minister of India. He was also a prolific writer and authored several books, including "An Autobiography: Toward Freedom".</w:t>
      </w:r>
    </w:p>
    <w:p>
      <w:pPr>
        <w:spacing w:before="0"/>
      </w:pPr>
      <w:r>
        <w:rPr>
          <w:b w:val="0"/>
        </w:rPr>
        <w:t>• The book is a memoir of Nehru's life, covering his childhood, education, political career, and his involvement in India's struggle for independence.</w:t>
      </w:r>
    </w:p>
    <w:p>
      <w:pPr>
        <w:spacing w:before="0"/>
      </w:pPr>
      <w:r>
        <w:rPr>
          <w:b w:val="0"/>
        </w:rPr>
        <w:t>• The book was published in 1936 and has since become a classic in Indian literature. It provides valuable insights into the political and social climate of pre-independence India.</w:t>
      </w:r>
    </w:p>
    <w:p>
      <w:pPr>
        <w:spacing w:before="0"/>
      </w:pPr>
      <w:r>
        <w:rPr>
          <w:b w:val="0"/>
        </w:rPr>
        <w:t>• Nehru's writing style is characterized by his eloquence, wit, and his ability to convey complex ideas in a simple yet powerful manner. "An Autobiography: Toward Freedom" is a must-read for anyone interested in Indian history and politics.</w:t>
      </w:r>
    </w:p>
    <w:p>
      <w:pPr>
        <w:spacing w:before="0"/>
      </w:pPr>
      <w:r>
        <w:rPr>
          <w:b w:val="0"/>
        </w:rPr>
        <w:t>• Lala Lajpat Rai was an Indian freedom fighter who played a prominent role in the Indian independence movement. He was a prolific writer and authored several books, but "An Autobiography: Toward Freedom" was not one of them.</w:t>
      </w:r>
    </w:p>
    <w:p>
      <w:pPr>
        <w:spacing w:before="0"/>
      </w:pPr>
      <w:r>
        <w:rPr>
          <w:b w:val="0"/>
        </w:rPr>
        <w:t>• Indira Gandhi was the first and only female Prime Minister of India. She was also a writer and authored several books, but "An Autobiography: Toward Freedom" was not one of them.</w:t>
      </w:r>
    </w:p>
    <w:p>
      <w:pPr>
        <w:spacing w:before="0"/>
      </w:pPr>
      <w:r>
        <w:rPr>
          <w:b w:val="0"/>
        </w:rPr>
        <w:t>• Mahatma Gandhi was the father of the Indian independence movement and a prolific writer himself. He authored several books, including "The Story of My Experiments with Truth", which is often referred to as his autobiography.</w:t>
      </w:r>
    </w:p>
    <w:p>
      <w:pPr>
        <w:spacing w:before="0"/>
      </w:pPr>
      <w:r>
        <w:rPr>
          <w:b w:val="0"/>
        </w:rPr>
        <w:t>• However, "An Autobiography: Toward Freedom" was not written by him.</w:t>
      </w:r>
    </w:p>
    <w:p>
      <w:pPr>
        <w:spacing w:before="0"/>
      </w:pPr>
      <w:r>
        <w:rPr>
          <w:b w:val="0"/>
        </w:rPr>
      </w:r>
    </w:p>
    <w:p>
      <w:pPr>
        <w:spacing w:after="100" w:line="360" w:lineRule="auto" w:before="0"/>
      </w:pPr>
      <w:r>
        <w:rPr>
          <w:b w:val="0"/>
        </w:rPr>
        <w:t>8. Which among the following acids is found in coconut oil?</w:t>
      </w:r>
    </w:p>
    <w:p>
      <w:pPr>
        <w:spacing w:before="0"/>
      </w:pPr>
      <w:r>
        <w:rPr>
          <w:b w:val="0"/>
        </w:rPr>
      </w:r>
    </w:p>
    <w:p>
      <w:pPr>
        <w:spacing w:after="100" w:before="0"/>
      </w:pPr>
      <w:r>
        <w:rPr>
          <w:b w:val="0"/>
        </w:rPr>
        <w:t>A. Erucic Acid</w:t>
      </w:r>
    </w:p>
    <w:p>
      <w:pPr>
        <w:spacing w:after="100" w:before="0"/>
      </w:pPr>
      <w:r>
        <w:rPr>
          <w:b w:val="0"/>
        </w:rPr>
        <w:t>B. Oxalic Acid</w:t>
      </w:r>
    </w:p>
    <w:p>
      <w:pPr>
        <w:spacing w:after="100" w:before="0"/>
      </w:pPr>
      <w:r>
        <w:rPr>
          <w:b w:val="0"/>
        </w:rPr>
        <w:t>C. Lactic Acid</w:t>
      </w:r>
    </w:p>
    <w:p>
      <w:pPr>
        <w:spacing w:after="100" w:before="0"/>
      </w:pPr>
      <w:r>
        <w:rPr>
          <w:b w:val="0"/>
        </w:rPr>
        <w:t>D. Lauric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Lauric acid. Key Points It is a medium-chain saturated fatty acid that is found in coconut oil in high concentrations. Additional Information</w:t>
      </w:r>
    </w:p>
    <w:p>
      <w:pPr>
        <w:spacing w:before="0"/>
      </w:pPr>
      <w:r>
        <w:rPr>
          <w:b w:val="0"/>
        </w:rPr>
        <w:t>• Lauric acid:-</w:t>
      </w:r>
    </w:p>
    <w:p>
      <w:pPr>
        <w:spacing w:before="0"/>
      </w:pPr>
      <w:r>
        <w:rPr>
          <w:b w:val="0"/>
        </w:rPr>
        <w:t>• It makes up about 50% of the total fatty acid content in coconut oil.</w:t>
      </w:r>
    </w:p>
    <w:p>
      <w:pPr>
        <w:spacing w:before="0"/>
      </w:pPr>
      <w:r>
        <w:rPr>
          <w:b w:val="0"/>
        </w:rPr>
        <w:t>• Lauric acid has been shown to have antimicrobial, anti-inflammatory, and antioxidant properties, making it beneficial for skin and hair health.</w:t>
      </w:r>
    </w:p>
    <w:p>
      <w:pPr>
        <w:spacing w:before="0"/>
      </w:pPr>
      <w:r>
        <w:rPr>
          <w:b w:val="0"/>
        </w:rPr>
        <w:t>• Erucic acid:- It is a monounsaturated fatty acid found in rapeseed oil and has been linked to heart disease in animal studies.</w:t>
      </w:r>
    </w:p>
    <w:p>
      <w:pPr>
        <w:spacing w:before="0"/>
      </w:pPr>
      <w:r>
        <w:rPr>
          <w:b w:val="0"/>
        </w:rPr>
        <w:t>• Oxalic acid:- It is an organic acid found in many plants and can form kidney stones in high concentrations.</w:t>
      </w:r>
    </w:p>
    <w:p>
      <w:pPr>
        <w:spacing w:before="0"/>
      </w:pPr>
      <w:r>
        <w:rPr>
          <w:b w:val="0"/>
        </w:rPr>
        <w:t>• Lactic acid:- It is a byproduct of anaerobic respiration in muscle cells and is responsible for muscle soreness after exercise.</w:t>
      </w:r>
    </w:p>
    <w:p>
      <w:pPr>
        <w:spacing w:before="0"/>
      </w:pPr>
      <w:r>
        <w:rPr>
          <w:b w:val="0"/>
        </w:rPr>
      </w:r>
    </w:p>
    <w:p>
      <w:pPr>
        <w:spacing w:after="100" w:line="360" w:lineRule="auto" w:before="0"/>
      </w:pPr>
      <w:r>
        <w:rPr>
          <w:b w:val="0"/>
        </w:rPr>
        <w:t>9. Identify the artist who is NOT associated with the musical instrument sarangi.</w:t>
      </w:r>
    </w:p>
    <w:p>
      <w:pPr>
        <w:spacing w:before="0"/>
      </w:pPr>
      <w:r>
        <w:rPr>
          <w:b w:val="0"/>
        </w:rPr>
      </w:r>
    </w:p>
    <w:p>
      <w:pPr>
        <w:spacing w:after="100" w:before="0"/>
      </w:pPr>
      <w:r>
        <w:rPr>
          <w:b w:val="0"/>
        </w:rPr>
        <w:t>A. Pandit Ram Narayan</w:t>
      </w:r>
    </w:p>
    <w:p>
      <w:pPr>
        <w:spacing w:after="100" w:before="0"/>
      </w:pPr>
      <w:r>
        <w:rPr>
          <w:b w:val="0"/>
        </w:rPr>
        <w:t>B. Ustad Binda Khan</w:t>
      </w:r>
    </w:p>
    <w:p>
      <w:pPr>
        <w:spacing w:after="100" w:before="0"/>
      </w:pPr>
      <w:r>
        <w:rPr>
          <w:b w:val="0"/>
        </w:rPr>
        <w:t>C. Pandit Vishwa Mohan Bhat</w:t>
      </w:r>
    </w:p>
    <w:p>
      <w:pPr>
        <w:spacing w:after="100" w:before="0"/>
      </w:pPr>
      <w:r>
        <w:rPr>
          <w:b w:val="0"/>
        </w:rPr>
        <w:t>D. Shakoor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Pandit Vishwa Mohan Bhat. Key Points Additional Information</w:t>
      </w:r>
    </w:p>
    <w:p>
      <w:pPr>
        <w:spacing w:before="0"/>
      </w:pPr>
      <w:r>
        <w:rPr>
          <w:b w:val="0"/>
        </w:rPr>
        <w:t>• Pandit Vishwa Mohan Bhatt: Pandit Vishwa Mohan Bhatt is a renowned Indian classical musician, but he is not associated with the sarangi.</w:t>
      </w:r>
    </w:p>
    <w:p>
      <w:pPr>
        <w:spacing w:before="0"/>
      </w:pPr>
      <w:r>
        <w:rPr>
          <w:b w:val="0"/>
        </w:rPr>
        <w:t>• He is famous for playing the Mohan Veena, a modified slide guitar that he invented.</w:t>
      </w:r>
    </w:p>
    <w:p>
      <w:pPr>
        <w:spacing w:before="0"/>
      </w:pPr>
      <w:r>
        <w:rPr>
          <w:b w:val="0"/>
        </w:rPr>
        <w:t>• Bhatt is a disciple of Pandit Ravi Shankar and has won several awards, including the Grammy Award for his album "A Meeting by the River" with Ry Cooder.</w:t>
      </w:r>
    </w:p>
    <w:p>
      <w:pPr>
        <w:spacing w:before="0"/>
      </w:pPr>
      <w:r>
        <w:rPr>
          <w:b w:val="0"/>
        </w:rPr>
        <w:t>• His music blends Indian classical traditions with global influences, making him a unique figure in the world of music.</w:t>
      </w:r>
    </w:p>
    <w:p>
      <w:pPr>
        <w:spacing w:before="0"/>
      </w:pPr>
      <w:r>
        <w:rPr>
          <w:b w:val="0"/>
        </w:rPr>
        <w:t>• While he is a master of string instruments, his primary instrument is the Mohan Veena, not the sarangi.</w:t>
      </w:r>
    </w:p>
    <w:p>
      <w:pPr>
        <w:spacing w:before="0"/>
      </w:pPr>
      <w:r>
        <w:rPr>
          <w:b w:val="0"/>
        </w:rPr>
        <w:t>• Pandit Ram Narayan: Pandit Ram Narayan is a legendary sarangi player and is widely regarded as the first to establish the sarangi as a solo concert instrument.</w:t>
      </w:r>
    </w:p>
    <w:p>
      <w:pPr>
        <w:spacing w:before="0"/>
      </w:pPr>
      <w:r>
        <w:rPr>
          <w:b w:val="0"/>
        </w:rPr>
        <w:t>• He elevated the status of the sarangi, which was traditionally used as an accompanying instrument in Indian classical music.</w:t>
      </w:r>
    </w:p>
    <w:p>
      <w:pPr>
        <w:spacing w:before="0"/>
      </w:pPr>
      <w:r>
        <w:rPr>
          <w:b w:val="0"/>
        </w:rPr>
        <w:t>• His contributions have earned him numerous accolades, including the Padma Vibhushan, India's second-highest civilian award.</w:t>
      </w:r>
    </w:p>
    <w:p>
      <w:pPr>
        <w:spacing w:before="0"/>
      </w:pPr>
      <w:r>
        <w:rPr>
          <w:b w:val="0"/>
        </w:rPr>
        <w:t>• Ram Narayan's performances have brought global recognition to the sarangi.</w:t>
      </w:r>
    </w:p>
    <w:p>
      <w:pPr>
        <w:spacing w:before="0"/>
      </w:pPr>
      <w:r>
        <w:rPr>
          <w:b w:val="0"/>
        </w:rPr>
        <w:t>• He is considered one of the greatest sarangi players in history.</w:t>
      </w:r>
    </w:p>
    <w:p>
      <w:pPr>
        <w:spacing w:before="0"/>
      </w:pPr>
      <w:r>
        <w:rPr>
          <w:b w:val="0"/>
        </w:rPr>
        <w:t>• Ustad Binda Khan: Ustad Binda Khan is a prominent sarangi player from the Rampur-Sahaswan gharana.</w:t>
      </w:r>
    </w:p>
    <w:p>
      <w:pPr>
        <w:spacing w:before="0"/>
      </w:pPr>
      <w:r>
        <w:rPr>
          <w:b w:val="0"/>
        </w:rPr>
        <w:t>• He comes from a family of sarangi players and has been instrumental in keeping the tradition of sarangi playing alive.</w:t>
      </w:r>
    </w:p>
    <w:p>
      <w:pPr>
        <w:spacing w:before="0"/>
      </w:pPr>
      <w:r>
        <w:rPr>
          <w:b w:val="0"/>
        </w:rPr>
        <w:t>• Binda Khan is known for his soulful renditions and technical mastery of the instrument.</w:t>
      </w:r>
    </w:p>
    <w:p>
      <w:pPr>
        <w:spacing w:before="0"/>
      </w:pPr>
      <w:r>
        <w:rPr>
          <w:b w:val="0"/>
        </w:rPr>
        <w:t>• He has performed extensively in India and abroad, promoting the sarangi as a solo instrument.</w:t>
      </w:r>
    </w:p>
    <w:p>
      <w:pPr>
        <w:spacing w:before="0"/>
      </w:pPr>
      <w:r>
        <w:rPr>
          <w:b w:val="0"/>
        </w:rPr>
        <w:t>• His work has contributed significantly to the preservation and popularity of sarangi music.</w:t>
      </w:r>
    </w:p>
    <w:p>
      <w:pPr>
        <w:spacing w:before="0"/>
      </w:pPr>
      <w:r>
        <w:rPr>
          <w:b w:val="0"/>
        </w:rPr>
        <w:t>• Shakoor Khan: Shakoor Khan is a well-known sarangi player from the Jaipur gharana.</w:t>
      </w:r>
    </w:p>
    <w:p>
      <w:pPr>
        <w:spacing w:before="0"/>
      </w:pPr>
      <w:r>
        <w:rPr>
          <w:b w:val="0"/>
        </w:rPr>
        <w:t>• He is celebrated for his deep understanding of ragas and his ability to evoke emotions through his sarangi playing.</w:t>
      </w:r>
    </w:p>
    <w:p>
      <w:pPr>
        <w:spacing w:before="0"/>
      </w:pPr>
      <w:r>
        <w:rPr>
          <w:b w:val="0"/>
        </w:rPr>
        <w:t>• Shakoor Khan has performed at major music festivals and has trained many students in the art of sarangi.</w:t>
      </w:r>
    </w:p>
    <w:p>
      <w:pPr>
        <w:spacing w:before="0"/>
      </w:pPr>
      <w:r>
        <w:rPr>
          <w:b w:val="0"/>
        </w:rPr>
        <w:t>• His dedication to the instrument has helped sustain its relevance in contemporary Indian classical music.</w:t>
      </w:r>
    </w:p>
    <w:p>
      <w:pPr>
        <w:spacing w:before="0"/>
      </w:pPr>
      <w:r>
        <w:rPr>
          <w:b w:val="0"/>
        </w:rPr>
        <w:t>• He is recognized as one of the leading sarangi players of his generation.</w:t>
      </w:r>
    </w:p>
    <w:p>
      <w:pPr>
        <w:spacing w:before="0"/>
      </w:pPr>
      <w:r>
        <w:rPr>
          <w:b w:val="0"/>
        </w:rPr>
      </w:r>
    </w:p>
    <w:p>
      <w:pPr>
        <w:spacing w:after="100" w:line="360" w:lineRule="auto" w:before="0"/>
      </w:pPr>
      <w:r>
        <w:rPr>
          <w:b w:val="0"/>
        </w:rPr>
        <w:t>10. Deepa Malik is India's first female para-athlete to win a medal at the ______ Rio Paralympics.</w:t>
      </w:r>
    </w:p>
    <w:p>
      <w:pPr>
        <w:spacing w:before="0"/>
      </w:pPr>
      <w:r>
        <w:rPr>
          <w:b w:val="0"/>
        </w:rPr>
      </w:r>
    </w:p>
    <w:p>
      <w:pPr>
        <w:spacing w:after="100" w:before="0"/>
      </w:pPr>
      <w:r>
        <w:rPr>
          <w:b w:val="0"/>
        </w:rPr>
        <w:t>A. 2014</w:t>
      </w:r>
    </w:p>
    <w:p>
      <w:pPr>
        <w:spacing w:after="100" w:before="0"/>
      </w:pPr>
      <w:r>
        <w:rPr>
          <w:b w:val="0"/>
        </w:rPr>
        <w:t>B. 2018</w:t>
      </w:r>
    </w:p>
    <w:p>
      <w:pPr>
        <w:spacing w:after="100" w:before="0"/>
      </w:pPr>
      <w:r>
        <w:rPr>
          <w:b w:val="0"/>
        </w:rPr>
        <w:t>C. 2016</w:t>
      </w:r>
    </w:p>
    <w:p>
      <w:pPr>
        <w:spacing w:after="100" w:before="0"/>
      </w:pPr>
      <w:r>
        <w:rPr>
          <w:b w:val="0"/>
        </w:rPr>
        <w:t>D. 2015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2016.Key Points Additional Information</w:t>
      </w:r>
    </w:p>
    <w:p>
      <w:pPr>
        <w:spacing w:before="0"/>
      </w:pPr>
      <w:r>
        <w:rPr>
          <w:b w:val="0"/>
        </w:rPr>
        <w:t>• Deepa Malik created history at the Rio Paralympics by becoming the first Indian woman to win a medal in the history of the Games.</w:t>
      </w:r>
    </w:p>
    <w:p>
      <w:pPr>
        <w:spacing w:before="0"/>
      </w:pPr>
      <w:r>
        <w:rPr>
          <w:b w:val="0"/>
        </w:rPr>
        <w:t>• With a personal best throw of 4.61 meters, she won the silver medal in the women's shot put F53 event.</w:t>
      </w:r>
    </w:p>
    <w:p>
      <w:pPr>
        <w:spacing w:before="0"/>
      </w:pPr>
      <w:r>
        <w:rPr>
          <w:b w:val="0"/>
        </w:rPr>
        <w:t>• She also won gold in the F-53/54 Javelin event at the para athletic Grand Prix held in Dubai in 2018.</w:t>
      </w:r>
    </w:p>
    <w:p>
      <w:pPr>
        <w:spacing w:before="0"/>
      </w:pPr>
      <w:r>
        <w:rPr>
          <w:b w:val="0"/>
        </w:rPr>
        <w:t>• She is, presently, the president of the Paralympic Committee of India.</w:t>
      </w:r>
    </w:p>
    <w:p>
      <w:pPr>
        <w:spacing w:before="0"/>
      </w:pPr>
      <w:r>
        <w:rPr>
          <w:b w:val="0"/>
        </w:rPr>
        <w:t>• In 2019, she was the recipient of the Rajiv Gandhi Khel Ratna Award in India.</w:t>
      </w:r>
    </w:p>
    <w:p>
      <w:pPr>
        <w:spacing w:before="0"/>
      </w:pPr>
      <w:r>
        <w:rPr>
          <w:b w:val="0"/>
        </w:rPr>
        <w:t>• In 2019, she was the recipient of the International Women's Day Recognition by the International Paralympic Committee.</w:t>
      </w:r>
    </w:p>
    <w:p>
      <w:pPr>
        <w:spacing w:before="0"/>
      </w:pPr>
      <w:r>
        <w:rPr>
          <w:b w:val="0"/>
        </w:rPr>
        <w:t>• She was the recipient of the Padma Shri award in 2017 for her achievements.</w:t>
      </w:r>
    </w:p>
    <w:p>
      <w:pPr>
        <w:spacing w:before="0"/>
      </w:pPr>
      <w:r>
        <w:rPr>
          <w:b w:val="0"/>
        </w:rPr>
        <w:t>• In 2012, she was given the Arjuna Award for her performance in swimming.</w:t>
      </w:r>
    </w:p>
    <w:p>
      <w:pPr>
        <w:spacing w:before="0"/>
      </w:pPr>
      <w:r>
        <w:rPr>
          <w:b w:val="0"/>
        </w:rPr>
      </w:r>
    </w:p>
    <w:p>
      <w:pPr>
        <w:spacing w:after="100" w:line="360" w:lineRule="auto" w:before="0"/>
      </w:pPr>
      <w:r>
        <w:rPr>
          <w:b w:val="0"/>
        </w:rPr>
        <w:t>11. In the Kandariya Mahadeva temple, _______ was the place of ritual worship, where only the king, his family members, and the priests gathered.</w:t>
      </w:r>
    </w:p>
    <w:p>
      <w:pPr>
        <w:spacing w:before="0"/>
      </w:pPr>
      <w:r>
        <w:rPr>
          <w:b w:val="0"/>
        </w:rPr>
      </w:r>
    </w:p>
    <w:p>
      <w:pPr>
        <w:spacing w:after="100" w:before="0"/>
      </w:pPr>
      <w:r>
        <w:rPr>
          <w:b w:val="0"/>
        </w:rPr>
        <w:t>A. Garbhagriha</w:t>
      </w:r>
    </w:p>
    <w:p>
      <w:pPr>
        <w:spacing w:after="100" w:before="0"/>
      </w:pPr>
      <w:r>
        <w:rPr>
          <w:b w:val="0"/>
        </w:rPr>
        <w:t>B. Mahamandap</w:t>
      </w:r>
    </w:p>
    <w:p>
      <w:pPr>
        <w:spacing w:after="100" w:before="0"/>
      </w:pPr>
      <w:r>
        <w:rPr>
          <w:b w:val="0"/>
        </w:rPr>
        <w:t>C. Antarala</w:t>
      </w:r>
    </w:p>
    <w:p>
      <w:pPr>
        <w:spacing w:after="100" w:before="0"/>
      </w:pPr>
      <w:r>
        <w:rPr>
          <w:b w:val="0"/>
        </w:rPr>
        <w:t>D. Amalaka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Garbhagriha. It was the main shrine of the Kandariya Mahadeva temple where the image of the chief deity was kept. It was the place of ritual worship where only the king, his family members, and the priests gathered. The temple was constructed by King Dhangadeva of the Chandela dynasty in 999 CE and is dedicated to Shiva. The Khajuraho complex contained royal temples where commoners were not allowed entry, and the temples were decorated with elaborately carved sculpture.</w:t>
      </w:r>
    </w:p>
    <w:p>
      <w:pPr>
        <w:spacing w:before="0"/>
      </w:pPr>
      <w:r>
        <w:rPr>
          <w:b w:val="0"/>
        </w:rPr>
      </w:r>
    </w:p>
    <w:p>
      <w:pPr>
        <w:spacing w:after="100" w:line="360" w:lineRule="auto" w:before="0"/>
      </w:pPr>
      <w:r>
        <w:rPr>
          <w:b w:val="0"/>
        </w:rPr>
        <w:t>12. According to which amended Act, can sons, daughters and their mothers get an equal share of family property?</w:t>
      </w:r>
    </w:p>
    <w:p>
      <w:pPr>
        <w:spacing w:before="0"/>
      </w:pPr>
      <w:r>
        <w:rPr>
          <w:b w:val="0"/>
        </w:rPr>
      </w:r>
    </w:p>
    <w:p>
      <w:pPr>
        <w:spacing w:after="100" w:before="0"/>
      </w:pPr>
      <w:r>
        <w:rPr>
          <w:b w:val="0"/>
        </w:rPr>
        <w:t>A. Hindu Amendment Act 1950</w:t>
      </w:r>
    </w:p>
    <w:p>
      <w:pPr>
        <w:spacing w:after="100" w:before="0"/>
      </w:pPr>
      <w:r>
        <w:rPr>
          <w:b w:val="0"/>
        </w:rPr>
        <w:t>B. Hindu Act 1956</w:t>
      </w:r>
    </w:p>
    <w:p>
      <w:pPr>
        <w:spacing w:after="100" w:before="0"/>
      </w:pPr>
      <w:r>
        <w:rPr>
          <w:b w:val="0"/>
        </w:rPr>
        <w:t>C. Hindu Succession Amendment Act 2005</w:t>
      </w:r>
    </w:p>
    <w:p>
      <w:pPr>
        <w:spacing w:after="100" w:before="0"/>
      </w:pPr>
      <w:r>
        <w:rPr>
          <w:b w:val="0"/>
        </w:rPr>
        <w:t>D. Hindu Succession Act 1950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Hindu Succession Amendment Act 2005.Key Points Additional Information</w:t>
      </w:r>
    </w:p>
    <w:p>
      <w:pPr>
        <w:spacing w:before="0"/>
      </w:pPr>
      <w:r>
        <w:rPr>
          <w:b w:val="0"/>
        </w:rPr>
        <w:t>• According to Hindu Succession Amendment Act 2005, sons, daughters and their mothers get an equal share of family property.</w:t>
      </w:r>
    </w:p>
    <w:p>
      <w:pPr>
        <w:spacing w:before="0"/>
      </w:pPr>
      <w:r>
        <w:rPr>
          <w:b w:val="0"/>
        </w:rPr>
        <w:t>• The Hindu Succession (Amendment) Act, 2005 (39 of 2005) was enacted to remove gender discriminatory provisions in the Hindu Succession Act, 1956.</w:t>
      </w:r>
    </w:p>
    <w:p>
      <w:pPr>
        <w:spacing w:before="0"/>
      </w:pPr>
      <w:r>
        <w:rPr>
          <w:b w:val="0"/>
        </w:rPr>
        <w:t>• Under the amendment, the daughter of a coparcener shall by birth become a coparcener in her own right in the same manner as the son.</w:t>
      </w:r>
    </w:p>
    <w:p>
      <w:pPr>
        <w:spacing w:before="0"/>
      </w:pPr>
      <w:r>
        <w:rPr>
          <w:b w:val="0"/>
        </w:rPr>
        <w:t>• The daughter shall now have the same rights in the coparcenary property (ancestral property of the Hindu undivided family) as a son.</w:t>
      </w:r>
    </w:p>
    <w:p>
      <w:pPr>
        <w:spacing w:before="0"/>
      </w:pPr>
      <w:r>
        <w:rPr>
          <w:b w:val="0"/>
        </w:rPr>
        <w:t>• It was essentially meant for removing gender-discriminatory provisions regarding property rights in the Hindu Succession Act, 1956.</w:t>
      </w:r>
    </w:p>
    <w:p>
      <w:pPr>
        <w:spacing w:before="0"/>
      </w:pPr>
      <w:r>
        <w:rPr>
          <w:b w:val="0"/>
        </w:rPr>
        <w:t>• The Hindu marriage act was enacted in 1955 by an Act of Parliament. The main objective of this Act is to amend and codify the Hindu marriage laws.</w:t>
      </w:r>
    </w:p>
    <w:p>
      <w:pPr>
        <w:spacing w:before="0"/>
      </w:pPr>
      <w:r>
        <w:rPr>
          <w:b w:val="0"/>
        </w:rPr>
        <w:t>• It also contains provisions relating to separation and divorce. It brought uniformity of law for all sections of Hindus.</w:t>
      </w:r>
    </w:p>
    <w:p>
      <w:pPr>
        <w:spacing w:before="0"/>
      </w:pPr>
      <w:r>
        <w:rPr>
          <w:b w:val="0"/>
        </w:rPr>
      </w:r>
    </w:p>
    <w:p>
      <w:pPr>
        <w:spacing w:after="100" w:line="360" w:lineRule="auto" w:before="0"/>
      </w:pPr>
      <w:r>
        <w:rPr>
          <w:b w:val="0"/>
        </w:rPr>
        <w:t>13. Koli is the folk dance of which of the following Indian states?</w:t>
      </w:r>
    </w:p>
    <w:p>
      <w:pPr>
        <w:spacing w:before="0"/>
      </w:pPr>
      <w:r>
        <w:rPr>
          <w:b w:val="0"/>
        </w:rPr>
      </w:r>
    </w:p>
    <w:p>
      <w:pPr>
        <w:spacing w:after="100" w:before="0"/>
      </w:pPr>
      <w:r>
        <w:rPr>
          <w:b w:val="0"/>
        </w:rPr>
        <w:t>A. Maharashtra</w:t>
      </w:r>
    </w:p>
    <w:p>
      <w:pPr>
        <w:spacing w:after="100" w:before="0"/>
      </w:pPr>
      <w:r>
        <w:rPr>
          <w:b w:val="0"/>
        </w:rPr>
        <w:t>B. Jharkhand</w:t>
      </w:r>
    </w:p>
    <w:p>
      <w:pPr>
        <w:spacing w:after="100" w:before="0"/>
      </w:pPr>
      <w:r>
        <w:rPr>
          <w:b w:val="0"/>
        </w:rPr>
        <w:t>C. West Bengal</w:t>
      </w:r>
    </w:p>
    <w:p>
      <w:pPr>
        <w:spacing w:after="100" w:before="0"/>
      </w:pPr>
      <w:r>
        <w:rPr>
          <w:b w:val="0"/>
        </w:rPr>
        <w:t>D. Tamil Nadu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Koli is a folk dance of Maharashtra, not Tamil Nadu, Jharkhand or West Bengal. This dance is performed by the fishermen community of Maharashtra and is a celebration of their fishing expeditions. Koli dance is a vibrant and energetic dance form that involves rhythmic movements and footwork. The correct answer is option 1.</w:t>
      </w:r>
    </w:p>
    <w:p>
      <w:pPr>
        <w:spacing w:before="0"/>
      </w:pPr>
      <w:r>
        <w:rPr>
          <w:b w:val="0"/>
        </w:rPr>
      </w:r>
    </w:p>
    <w:p>
      <w:pPr>
        <w:spacing w:after="100" w:line="360" w:lineRule="auto" w:before="0"/>
      </w:pPr>
      <w:r>
        <w:rPr>
          <w:b w:val="0"/>
        </w:rPr>
        <w:t>14. Which Committee identified the existence of legal provisions for implementation of some of the Fundamental Duties?</w:t>
      </w:r>
    </w:p>
    <w:p>
      <w:pPr>
        <w:spacing w:before="0"/>
      </w:pPr>
      <w:r>
        <w:rPr>
          <w:b w:val="0"/>
        </w:rPr>
      </w:r>
    </w:p>
    <w:p>
      <w:pPr>
        <w:spacing w:after="100" w:before="0"/>
      </w:pPr>
      <w:r>
        <w:rPr>
          <w:b w:val="0"/>
        </w:rPr>
        <w:t>A. Justice Malim Committee</w:t>
      </w:r>
    </w:p>
    <w:p>
      <w:pPr>
        <w:spacing w:after="100" w:before="0"/>
      </w:pPr>
      <w:r>
        <w:rPr>
          <w:b w:val="0"/>
        </w:rPr>
        <w:t>B. Justice Verma Committee</w:t>
      </w:r>
    </w:p>
    <w:p>
      <w:pPr>
        <w:spacing w:after="100" w:before="0"/>
      </w:pPr>
      <w:r>
        <w:rPr>
          <w:b w:val="0"/>
        </w:rPr>
        <w:t>C. Justice Soren Committee</w:t>
      </w:r>
    </w:p>
    <w:p>
      <w:pPr>
        <w:spacing w:after="100" w:before="0"/>
      </w:pPr>
      <w:r>
        <w:rPr>
          <w:b w:val="0"/>
        </w:rPr>
        <w:t>D. Justice VR Krishna Iyer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Justice Verma Committee. Key Points Additional Information</w:t>
      </w:r>
    </w:p>
    <w:p>
      <w:pPr>
        <w:spacing w:before="0"/>
      </w:pPr>
      <w:r>
        <w:rPr>
          <w:b w:val="0"/>
        </w:rPr>
        <w:t>• The Justice Verma Committee was formed to identify the existence of legal provisions for the implementation of some of the Fundamental Duties enshrined in the Constitution of India.</w:t>
      </w:r>
    </w:p>
    <w:p>
      <w:pPr>
        <w:spacing w:before="0"/>
      </w:pPr>
      <w:r>
        <w:rPr>
          <w:b w:val="0"/>
        </w:rPr>
        <w:t>• The Committee was set up in 1999 under the chairmanship of Justice J.S. Verma, former Chief Justice of India.</w:t>
      </w:r>
    </w:p>
    <w:p>
      <w:pPr>
        <w:spacing w:before="0"/>
      </w:pPr>
      <w:r>
        <w:rPr>
          <w:b w:val="0"/>
        </w:rPr>
        <w:t>• It reviewed the existing legal framework and suggested measures to make the Fundamental Duties more enforceable.</w:t>
      </w:r>
    </w:p>
    <w:p>
      <w:pPr>
        <w:spacing w:before="0"/>
      </w:pPr>
      <w:r>
        <w:rPr>
          <w:b w:val="0"/>
        </w:rPr>
        <w:t>• The Committee's recommendations emphasized the role of education and awareness in promoting a sense of duty among citizens.</w:t>
      </w:r>
    </w:p>
    <w:p>
      <w:pPr>
        <w:spacing w:before="0"/>
      </w:pPr>
      <w:r>
        <w:rPr>
          <w:b w:val="0"/>
        </w:rPr>
        <w:t>• Fundamental Duties The Fundamental Duties are a set of moral obligations for all citizens of India, enshrined in Part IV-A of the Constitution (Article 51A).</w:t>
      </w:r>
    </w:p>
    <w:p>
      <w:pPr>
        <w:spacing w:before="0"/>
      </w:pPr>
      <w:r>
        <w:rPr>
          <w:b w:val="0"/>
        </w:rPr>
        <w:t>• These duties were added by the 42nd Amendment Act, 1976, based on the recommendations of the Swaran Singh Committee.</w:t>
      </w:r>
    </w:p>
    <w:p>
      <w:pPr>
        <w:spacing w:before="0"/>
      </w:pPr>
      <w:r>
        <w:rPr>
          <w:b w:val="0"/>
        </w:rPr>
        <w:t>• There are currently 11 Fundamental Duties, which include respect for the Constitution, national symbols, the promotion of harmony, and the protection of public property.</w:t>
      </w:r>
    </w:p>
    <w:p>
      <w:pPr>
        <w:spacing w:before="0"/>
      </w:pPr>
      <w:r>
        <w:rPr>
          <w:b w:val="0"/>
        </w:rPr>
        <w:t>• The Fundamental Duties are non-justiciable, meaning they are not legally enforceable by the courts.</w:t>
      </w:r>
    </w:p>
    <w:p>
      <w:pPr>
        <w:spacing w:before="0"/>
      </w:pPr>
      <w:r>
        <w:rPr>
          <w:b w:val="0"/>
        </w:rPr>
        <w:t>• Justice Verma Committee Justice J.S. Verma, a renowned jurist and former Chief Justice of India, chaired the committee.</w:t>
      </w:r>
    </w:p>
    <w:p>
      <w:pPr>
        <w:spacing w:before="0"/>
      </w:pPr>
      <w:r>
        <w:rPr>
          <w:b w:val="0"/>
        </w:rPr>
        <w:t>• The Committee's focus was to enhance the implementation of Fundamental Duties through legal and educational reforms.</w:t>
      </w:r>
    </w:p>
    <w:p>
      <w:pPr>
        <w:spacing w:before="0"/>
      </w:pPr>
      <w:r>
        <w:rPr>
          <w:b w:val="0"/>
        </w:rPr>
        <w:t>• It highlighted the need for incorporating the Fundamental Duties into the education system to instill a sense of responsibility in citizens from a young age.</w:t>
      </w:r>
    </w:p>
    <w:p>
      <w:pPr>
        <w:spacing w:before="0"/>
      </w:pPr>
      <w:r>
        <w:rPr>
          <w:b w:val="0"/>
        </w:rPr>
        <w:t>• The Committee's report has been influential in shaping policies and programs aimed at promoting civic responsibility.</w:t>
      </w:r>
    </w:p>
    <w:p>
      <w:pPr>
        <w:spacing w:before="0"/>
      </w:pPr>
      <w:r>
        <w:rPr>
          <w:b w:val="0"/>
        </w:rPr>
        <w:t>• 42nd Amendment Act, 1976 The 42nd Amendment Act is also known as the "Mini-Constitution" due to its extensive changes to the Constitution of India.</w:t>
      </w:r>
    </w:p>
    <w:p>
      <w:pPr>
        <w:spacing w:before="0"/>
      </w:pPr>
      <w:r>
        <w:rPr>
          <w:b w:val="0"/>
        </w:rPr>
        <w:t>• It introduced the Fundamental Duties, provided for the establishment of Administrative Tribunals, and made several changes to the Preamble and other parts of the Constitution.</w:t>
      </w:r>
    </w:p>
    <w:p>
      <w:pPr>
        <w:spacing w:before="0"/>
      </w:pPr>
      <w:r>
        <w:rPr>
          <w:b w:val="0"/>
        </w:rPr>
        <w:t>• The Amendment was passed during the Emergency period under Prime Minister Indira Gandhi's government.</w:t>
      </w:r>
    </w:p>
    <w:p>
      <w:pPr>
        <w:spacing w:before="0"/>
      </w:pPr>
      <w:r>
        <w:rPr>
          <w:b w:val="0"/>
        </w:rPr>
        <w:t>• It aimed to strengthen the central government's powers and bring about socio-economic reforms.</w:t>
      </w:r>
    </w:p>
    <w:p>
      <w:pPr>
        <w:spacing w:before="0"/>
      </w:pPr>
      <w:r>
        <w:rPr>
          <w:b w:val="0"/>
        </w:rPr>
      </w:r>
    </w:p>
    <w:p>
      <w:pPr>
        <w:spacing w:after="100" w:line="360" w:lineRule="auto" w:before="0"/>
      </w:pPr>
      <w:r>
        <w:rPr>
          <w:b w:val="0"/>
        </w:rPr>
        <w:t>15. Name the first Lieutenant Governor of the Union Territory of Jammu and Kashmir.</w:t>
      </w:r>
    </w:p>
    <w:p>
      <w:pPr>
        <w:spacing w:before="0"/>
      </w:pPr>
      <w:r>
        <w:rPr>
          <w:b w:val="0"/>
        </w:rPr>
      </w:r>
    </w:p>
    <w:p>
      <w:pPr>
        <w:spacing w:after="100" w:before="0"/>
      </w:pPr>
      <w:r>
        <w:rPr>
          <w:b w:val="0"/>
        </w:rPr>
        <w:t>A. Bhagat Singh Koshyari</w:t>
      </w:r>
    </w:p>
    <w:p>
      <w:pPr>
        <w:spacing w:after="100" w:before="0"/>
      </w:pPr>
      <w:r>
        <w:rPr>
          <w:b w:val="0"/>
        </w:rPr>
        <w:t>B. Girish Chandra Murmu</w:t>
      </w:r>
    </w:p>
    <w:p>
      <w:pPr>
        <w:spacing w:after="100" w:before="0"/>
      </w:pPr>
      <w:r>
        <w:rPr>
          <w:b w:val="0"/>
        </w:rPr>
        <w:t>C. Satya Pal Malik</w:t>
      </w:r>
    </w:p>
    <w:p>
      <w:pPr>
        <w:spacing w:after="100" w:before="0"/>
      </w:pPr>
      <w:r>
        <w:rPr>
          <w:b w:val="0"/>
        </w:rPr>
        <w:t>D. Arif Mohammad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Additional Information Name of Lt./Governer (Present) Name of State C. P. Radhakrishnan Maharashtra Manoj Sinha Jammu and Kashmir P. S. Sreedharan Pillai Goa Arif Mohammed Khan Kerala Important Points</w:t>
      </w:r>
    </w:p>
    <w:p>
      <w:pPr>
        <w:spacing w:before="0"/>
      </w:pPr>
      <w:r>
        <w:rPr>
          <w:b w:val="0"/>
        </w:rPr>
        <w:t>• Girish Chandra Murmu is the first Lieutenant Governor of the Union Territory of Jammu and Kashmir.</w:t>
      </w:r>
    </w:p>
    <w:p>
      <w:pPr>
        <w:spacing w:before="0"/>
      </w:pPr>
      <w:r>
        <w:rPr>
          <w:b w:val="0"/>
        </w:rPr>
        <w:t>• He is an Indian Administrative Service officer of 1985-batch from the Gujarat cadre.</w:t>
      </w:r>
    </w:p>
    <w:p>
      <w:pPr>
        <w:spacing w:before="0"/>
      </w:pPr>
      <w:r>
        <w:rPr>
          <w:b w:val="0"/>
        </w:rPr>
        <w:t>• Key positions held by G.C. Murmu:1.Principal Secretary to Narendra Modi during his tenure as Chief Minister of Gujarat. 2. Expenditure Secretary in the Ministry of Finance.</w:t>
      </w:r>
    </w:p>
    <w:p>
      <w:pPr>
        <w:spacing w:before="0"/>
      </w:pPr>
      <w:r>
        <w:rPr>
          <w:b w:val="0"/>
        </w:rPr>
        <w:t>• According to Jammu and Kashmir Reorganisation Act, 2019 the state of Jammu and Kashmir was bifurcated into two union territories i.e. - Jammu and Kashmir with a legislature and Ladakh without legislature.</w:t>
      </w:r>
    </w:p>
    <w:p>
      <w:pPr>
        <w:spacing w:before="0"/>
      </w:pPr>
      <w:r>
        <w:rPr>
          <w:b w:val="0"/>
        </w:rPr>
        <w:t>• The current governor is Mr. Manoj Sinha.</w:t>
      </w:r>
    </w:p>
    <w:p>
      <w:pPr>
        <w:spacing w:before="0"/>
      </w:pPr>
      <w:r>
        <w:rPr>
          <w:b w:val="0"/>
        </w:rPr>
      </w:r>
    </w:p>
    <w:p>
      <w:pPr>
        <w:spacing w:after="100" w:line="360" w:lineRule="auto" w:before="0"/>
      </w:pPr>
      <w:r>
        <w:rPr>
          <w:b w:val="0"/>
        </w:rPr>
        <w:t>16. Which of the following options is a part of the Earth's interior?</w:t>
      </w:r>
    </w:p>
    <w:p>
      <w:pPr>
        <w:spacing w:before="0"/>
      </w:pPr>
      <w:r>
        <w:rPr>
          <w:b w:val="0"/>
        </w:rPr>
      </w:r>
    </w:p>
    <w:p>
      <w:pPr>
        <w:spacing w:after="100" w:before="0"/>
      </w:pPr>
      <w:r>
        <w:rPr>
          <w:b w:val="0"/>
        </w:rPr>
        <w:t>A. Stratosphere</w:t>
      </w:r>
    </w:p>
    <w:p>
      <w:pPr>
        <w:spacing w:after="100" w:before="0"/>
      </w:pPr>
      <w:r>
        <w:rPr>
          <w:b w:val="0"/>
        </w:rPr>
        <w:t>B. Asthenosphere</w:t>
      </w:r>
    </w:p>
    <w:p>
      <w:pPr>
        <w:spacing w:after="100" w:before="0"/>
      </w:pPr>
      <w:r>
        <w:rPr>
          <w:b w:val="0"/>
        </w:rPr>
        <w:t>C. Thermosphere</w:t>
      </w:r>
    </w:p>
    <w:p>
      <w:pPr>
        <w:spacing w:after="100" w:before="0"/>
      </w:pPr>
      <w:r>
        <w:rPr>
          <w:b w:val="0"/>
        </w:rPr>
        <w:t>D. Troposphere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Asthenosphere. Key Points Additional Information</w:t>
      </w:r>
    </w:p>
    <w:p>
      <w:pPr>
        <w:spacing w:before="0"/>
      </w:pPr>
      <w:r>
        <w:rPr>
          <w:b w:val="0"/>
        </w:rPr>
        <w:t>• The Asthenosphere is a part of the Earth's interior and lies beneath the lithosphere.</w:t>
      </w:r>
    </w:p>
    <w:p>
      <w:pPr>
        <w:spacing w:before="0"/>
      </w:pPr>
      <w:r>
        <w:rPr>
          <w:b w:val="0"/>
        </w:rPr>
        <w:t>• It extends from approximately 100 km to 300 km below the Earth's surface.</w:t>
      </w:r>
    </w:p>
    <w:p>
      <w:pPr>
        <w:spacing w:before="0"/>
      </w:pPr>
      <w:r>
        <w:rPr>
          <w:b w:val="0"/>
        </w:rPr>
        <w:t>• The asthenosphere is composed of semi-molten rock known as magma, which allows tectonic plates to move over it.</w:t>
      </w:r>
    </w:p>
    <w:p>
      <w:pPr>
        <w:spacing w:before="0"/>
      </w:pPr>
      <w:r>
        <w:rPr>
          <w:b w:val="0"/>
        </w:rPr>
        <w:t>• This layer plays a crucial role in plate tectonics, facilitating the movement of Earth's lithospheric plates.</w:t>
      </w:r>
    </w:p>
    <w:p>
      <w:pPr>
        <w:spacing w:before="0"/>
      </w:pPr>
      <w:r>
        <w:rPr>
          <w:b w:val="0"/>
        </w:rPr>
        <w:t>• The asthenosphere is characterized by its low rigidity and high viscosity compared to the lithosphere.</w:t>
      </w:r>
    </w:p>
    <w:p>
      <w:pPr>
        <w:spacing w:before="0"/>
      </w:pPr>
      <w:r>
        <w:rPr>
          <w:b w:val="0"/>
        </w:rPr>
        <w:t>• The heat and pressure in this region result in partial melting of rocks, making it ductile and deformable.</w:t>
      </w:r>
    </w:p>
    <w:p>
      <w:pPr>
        <w:spacing w:before="0"/>
      </w:pPr>
      <w:r>
        <w:rPr>
          <w:b w:val="0"/>
        </w:rPr>
        <w:t>• The asthenosphere is important for geological processes such as volcanism, earthquakes, and mountain-building.</w:t>
      </w:r>
    </w:p>
    <w:p>
      <w:pPr>
        <w:spacing w:before="0"/>
      </w:pPr>
      <w:r>
        <w:rPr>
          <w:b w:val="0"/>
        </w:rPr>
        <w:t>• It is part of the Earth's upper mantle and is located between the lithosphere and the more solid lower mantle.</w:t>
      </w:r>
    </w:p>
    <w:p>
      <w:pPr>
        <w:spacing w:before="0"/>
      </w:pPr>
      <w:r>
        <w:rPr>
          <w:b w:val="0"/>
        </w:rPr>
        <w:t>• Stratosphere The Stratosphere is the second layer of Earth's atmosphere, located above the troposphere and below the mesosphere.</w:t>
      </w:r>
    </w:p>
    <w:p>
      <w:pPr>
        <w:spacing w:before="0"/>
      </w:pPr>
      <w:r>
        <w:rPr>
          <w:b w:val="0"/>
        </w:rPr>
        <w:t>• It extends from approximately 10 km to 50 km above Earth's surface.</w:t>
      </w:r>
    </w:p>
    <w:p>
      <w:pPr>
        <w:spacing w:before="0"/>
      </w:pPr>
      <w:r>
        <w:rPr>
          <w:b w:val="0"/>
        </w:rPr>
        <w:t>• The stratosphere contains the ozone layer, which absorbs harmful ultraviolet radiation from the Sun.</w:t>
      </w:r>
    </w:p>
    <w:p>
      <w:pPr>
        <w:spacing w:before="0"/>
      </w:pPr>
      <w:r>
        <w:rPr>
          <w:b w:val="0"/>
        </w:rPr>
        <w:t>• This layer is characterized by a gradual increase in temperature with altitude due to the absorption of UV radiation.</w:t>
      </w:r>
    </w:p>
    <w:p>
      <w:pPr>
        <w:spacing w:before="0"/>
      </w:pPr>
      <w:r>
        <w:rPr>
          <w:b w:val="0"/>
        </w:rPr>
        <w:t>• The stratosphere is primarily important for aviation, as commercial aircraft often fly in this layer to avoid weather disturbances.</w:t>
      </w:r>
    </w:p>
    <w:p>
      <w:pPr>
        <w:spacing w:before="0"/>
      </w:pPr>
      <w:r>
        <w:rPr>
          <w:b w:val="0"/>
        </w:rPr>
        <w:t>• Thermosphere The Thermosphere is the fourth layer of Earth's atmosphere, located above the mesosphere and below the exosphere.</w:t>
      </w:r>
    </w:p>
    <w:p>
      <w:pPr>
        <w:spacing w:before="0"/>
      </w:pPr>
      <w:r>
        <w:rPr>
          <w:b w:val="0"/>
        </w:rPr>
        <w:t>• It extends from approximately 80 km to 700 km above Earth's surface.</w:t>
      </w:r>
    </w:p>
    <w:p>
      <w:pPr>
        <w:spacing w:before="0"/>
      </w:pPr>
      <w:r>
        <w:rPr>
          <w:b w:val="0"/>
        </w:rPr>
        <w:t>• The thermosphere is characterized by high temperatures, which can reach up to 2,500°C or more due to solar activity.</w:t>
      </w:r>
    </w:p>
    <w:p>
      <w:pPr>
        <w:spacing w:before="0"/>
      </w:pPr>
      <w:r>
        <w:rPr>
          <w:b w:val="0"/>
        </w:rPr>
        <w:t>• This layer is home to the International Space Station (ISS) and satellites, as it is where Earth's atmosphere transitions into outer space.</w:t>
      </w:r>
    </w:p>
    <w:p>
      <w:pPr>
        <w:spacing w:before="0"/>
      </w:pPr>
      <w:r>
        <w:rPr>
          <w:b w:val="0"/>
        </w:rPr>
        <w:t>• The auroras, such as the Northern Lights, occur in this layer due to interactions between solar wind and Earth's magnetic field.</w:t>
      </w:r>
    </w:p>
    <w:p>
      <w:pPr>
        <w:spacing w:before="0"/>
      </w:pPr>
      <w:r>
        <w:rPr>
          <w:b w:val="0"/>
        </w:rPr>
        <w:t>• Troposphere The Troposphere is the lowest layer of Earth's atmosphere, extending from the surface to approximately 8-15 km above sea level.</w:t>
      </w:r>
    </w:p>
    <w:p>
      <w:pPr>
        <w:spacing w:before="0"/>
      </w:pPr>
      <w:r>
        <w:rPr>
          <w:b w:val="0"/>
        </w:rPr>
        <w:t>• This layer contains the majority of Earth's weather phenomena, including clouds, rain, and storms.</w:t>
      </w:r>
    </w:p>
    <w:p>
      <w:pPr>
        <w:spacing w:before="0"/>
      </w:pPr>
      <w:r>
        <w:rPr>
          <w:b w:val="0"/>
        </w:rPr>
        <w:t>• The troposphere is where the Earth's air pressure and temperature are highest compared to other layers of the atmosphere.</w:t>
      </w:r>
    </w:p>
    <w:p>
      <w:pPr>
        <w:spacing w:before="0"/>
      </w:pPr>
      <w:r>
        <w:rPr>
          <w:b w:val="0"/>
        </w:rPr>
        <w:t>• It is crucial for life on Earth as it contains most of the oxygen and other gases required for survival.</w:t>
      </w:r>
    </w:p>
    <w:p>
      <w:pPr>
        <w:spacing w:before="0"/>
      </w:pPr>
      <w:r>
        <w:rPr>
          <w:b w:val="0"/>
        </w:rPr>
        <w:t>• The temperature in the troposphere decreases with altitude at an average rate of 6.5°C per kilometer.</w:t>
      </w:r>
    </w:p>
    <w:p>
      <w:pPr>
        <w:spacing w:before="0"/>
      </w:pPr>
      <w:r>
        <w:rPr>
          <w:b w:val="0"/>
        </w:rPr>
      </w:r>
    </w:p>
    <w:p>
      <w:pPr>
        <w:spacing w:after="100" w:line="360" w:lineRule="auto" w:before="0"/>
      </w:pPr>
      <w:r>
        <w:rPr>
          <w:b w:val="0"/>
        </w:rPr>
        <w:t>17. Ram Sahay Panday got Padma Shri for promoting the dance form “Raai” from Bundelkhand region. Which State does this dance form belong to?</w:t>
      </w:r>
    </w:p>
    <w:p>
      <w:pPr>
        <w:spacing w:before="0"/>
      </w:pPr>
      <w:r>
        <w:rPr>
          <w:b w:val="0"/>
        </w:rPr>
      </w:r>
    </w:p>
    <w:p>
      <w:pPr>
        <w:spacing w:after="100" w:before="0"/>
      </w:pPr>
      <w:r>
        <w:rPr>
          <w:b w:val="0"/>
        </w:rPr>
        <w:t>A. Rajasthan</w:t>
      </w:r>
    </w:p>
    <w:p>
      <w:pPr>
        <w:spacing w:after="100" w:before="0"/>
      </w:pPr>
      <w:r>
        <w:rPr>
          <w:b w:val="0"/>
        </w:rPr>
        <w:t>B. Madhya Pradesh</w:t>
      </w:r>
    </w:p>
    <w:p>
      <w:pPr>
        <w:spacing w:after="100" w:before="0"/>
      </w:pPr>
      <w:r>
        <w:rPr>
          <w:b w:val="0"/>
        </w:rPr>
        <w:t>C. Bihar</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The dance form "Raai" is native to the Bundelkhand region which spans across both Madhya Pradesh and Uttar Pradesh.</w:t>
      </w:r>
    </w:p>
    <w:p>
      <w:pPr>
        <w:spacing w:before="0"/>
      </w:pPr>
      <w:r>
        <w:rPr>
          <w:b w:val="0"/>
        </w:rPr>
        <w:t>• "Raai" is a traditional folk dance known for its vibrant and expressive style, often performed during festive occasions and cultural events in Madhya Pradesh.</w:t>
      </w:r>
    </w:p>
    <w:p>
      <w:pPr>
        <w:spacing w:before="0"/>
      </w:pPr>
      <w:r>
        <w:rPr>
          <w:b w:val="0"/>
        </w:rPr>
        <w:t>• The dance is often performed by women who wear colorful traditional attire and use intricate hand and foot movements to tell stories and depict various emotions.</w:t>
      </w:r>
    </w:p>
    <w:p>
      <w:pPr>
        <w:spacing w:before="0"/>
      </w:pPr>
      <w:r>
        <w:rPr>
          <w:b w:val="0"/>
        </w:rPr>
        <w:t>• Ram Sahay Panday has been instrumental in promoting and preserving this dance form, earning recognition with the Padma Shri award for his contributions.</w:t>
      </w:r>
    </w:p>
    <w:p>
      <w:pPr>
        <w:spacing w:before="0"/>
      </w:pPr>
      <w:r>
        <w:rPr>
          <w:b w:val="0"/>
        </w:rPr>
        <w:t>• Padma Shri: It is the fourth highest civilian award in India, awarded for distinguished service in various fields such as arts, education, industry, literature, science, sports, medicine, social service, and public affairs.</w:t>
      </w:r>
    </w:p>
    <w:p>
      <w:pPr>
        <w:spacing w:before="0"/>
      </w:pPr>
      <w:r>
        <w:rPr>
          <w:b w:val="0"/>
        </w:rPr>
        <w:t>• Established in 1954, the award is announced every year on India's Republic Day (26th January).</w:t>
      </w:r>
    </w:p>
    <w:p>
      <w:pPr>
        <w:spacing w:before="0"/>
      </w:pPr>
      <w:r>
        <w:rPr>
          <w:b w:val="0"/>
        </w:rPr>
        <w:t>• The recipients of the Padma Shri are selected by a committee constituted by the Prime Minister of India.</w:t>
      </w:r>
    </w:p>
    <w:p>
      <w:pPr>
        <w:spacing w:before="0"/>
      </w:pPr>
      <w:r>
        <w:rPr>
          <w:b w:val="0"/>
        </w:rPr>
        <w:t>• It is a recognition of the individual's exceptional and distinguished contribution to their respective fields.</w:t>
      </w:r>
    </w:p>
    <w:p>
      <w:pPr>
        <w:spacing w:before="0"/>
      </w:pPr>
      <w:r>
        <w:rPr>
          <w:b w:val="0"/>
        </w:rPr>
        <w:t>• Bundelkhand Region: Bundelkhand is a geographical and cultural region located in the central part of India, primarily in the states of Madhya Pradesh and Uttar Pradesh.</w:t>
      </w:r>
    </w:p>
    <w:p>
      <w:pPr>
        <w:spacing w:before="0"/>
      </w:pPr>
      <w:r>
        <w:rPr>
          <w:b w:val="0"/>
        </w:rPr>
        <w:t>• The region is known for its rich cultural heritage, historical monuments, and traditional art forms.</w:t>
      </w:r>
    </w:p>
    <w:p>
      <w:pPr>
        <w:spacing w:before="0"/>
      </w:pPr>
      <w:r>
        <w:rPr>
          <w:b w:val="0"/>
        </w:rPr>
        <w:t>• Famous tourist attractions in Bundelkhand include the Khajuraho temples, Orchha fort, and Jhansi fort.</w:t>
      </w:r>
    </w:p>
    <w:p>
      <w:pPr>
        <w:spacing w:before="0"/>
      </w:pPr>
      <w:r>
        <w:rPr>
          <w:b w:val="0"/>
        </w:rPr>
        <w:t>• The region has a distinct identity, often associated with bravery and valor due to its historical significance in various battles and resistance movements.</w:t>
      </w:r>
    </w:p>
    <w:p>
      <w:pPr>
        <w:spacing w:before="0"/>
      </w:pPr>
      <w:r>
        <w:rPr>
          <w:b w:val="0"/>
        </w:rPr>
        <w:t>• Traditional Folk Dances of Madhya Pradesh: Madhya Pradesh is home to a variety of traditional folk dances, each unique to different tribal and cultural communities.</w:t>
      </w:r>
    </w:p>
    <w:p>
      <w:pPr>
        <w:spacing w:before="0"/>
      </w:pPr>
      <w:r>
        <w:rPr>
          <w:b w:val="0"/>
        </w:rPr>
        <w:t>• Some popular folk dances include Gaur Maria, Charkula, Jawara, and Matki dance.</w:t>
      </w:r>
    </w:p>
    <w:p>
      <w:pPr>
        <w:spacing w:before="0"/>
      </w:pPr>
      <w:r>
        <w:rPr>
          <w:b w:val="0"/>
        </w:rPr>
        <w:t>• These dances are often performed during festivals, weddings, and other community celebrations, reflecting the cultural diversity of the state.</w:t>
      </w:r>
    </w:p>
    <w:p>
      <w:pPr>
        <w:spacing w:before="0"/>
      </w:pPr>
      <w:r>
        <w:rPr>
          <w:b w:val="0"/>
        </w:rPr>
        <w:t>• They are characterized by colorful costumes, energetic movements, and traditional music, often played using indigenous instruments.</w:t>
      </w:r>
    </w:p>
    <w:p>
      <w:pPr>
        <w:spacing w:before="0"/>
      </w:pPr>
      <w:r>
        <w:rPr>
          <w:b w:val="0"/>
        </w:rPr>
      </w:r>
    </w:p>
    <w:p>
      <w:pPr>
        <w:spacing w:after="100" w:line="360" w:lineRule="auto" w:before="0"/>
      </w:pPr>
      <w:r>
        <w:rPr>
          <w:b w:val="0"/>
        </w:rPr>
        <w:t>18. In which year did the state of Himachal Pradesh come into existence?</w:t>
      </w:r>
    </w:p>
    <w:p>
      <w:pPr>
        <w:spacing w:before="0"/>
      </w:pPr>
      <w:r>
        <w:rPr>
          <w:b w:val="0"/>
        </w:rPr>
      </w:r>
    </w:p>
    <w:p>
      <w:pPr>
        <w:spacing w:after="100" w:before="0"/>
      </w:pPr>
      <w:r>
        <w:rPr>
          <w:b w:val="0"/>
        </w:rPr>
        <w:t>A. 1947</w:t>
      </w:r>
    </w:p>
    <w:p>
      <w:pPr>
        <w:spacing w:after="100" w:before="0"/>
      </w:pPr>
      <w:r>
        <w:rPr>
          <w:b w:val="0"/>
        </w:rPr>
        <w:t>B. 1971</w:t>
      </w:r>
    </w:p>
    <w:p>
      <w:pPr>
        <w:spacing w:after="100" w:before="0"/>
      </w:pPr>
      <w:r>
        <w:rPr>
          <w:b w:val="0"/>
        </w:rPr>
        <w:t>C. 1956</w:t>
      </w:r>
    </w:p>
    <w:p>
      <w:pPr>
        <w:spacing w:after="100" w:before="0"/>
      </w:pPr>
      <w:r>
        <w:rPr>
          <w:b w:val="0"/>
        </w:rPr>
        <w:t>D. 1965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1971. Key Points Additional Information</w:t>
      </w:r>
    </w:p>
    <w:p>
      <w:pPr>
        <w:spacing w:before="0"/>
      </w:pPr>
      <w:r>
        <w:rPr>
          <w:b w:val="0"/>
        </w:rPr>
        <w:t>• On 18th December 1970, the State of Himachal Pradesh Act was passed by Parliament and the new state came into being on 25th January 1971.</w:t>
      </w:r>
    </w:p>
    <w:p>
      <w:pPr>
        <w:spacing w:before="0"/>
      </w:pPr>
      <w:r>
        <w:rPr>
          <w:b w:val="0"/>
        </w:rPr>
        <w:t>• Thus H.P. emerged as the eighteenth state of the Indian Union.</w:t>
      </w:r>
    </w:p>
    <w:p>
      <w:pPr>
        <w:spacing w:before="0"/>
      </w:pPr>
      <w:r>
        <w:rPr>
          <w:b w:val="0"/>
        </w:rPr>
        <w:t>• Himachal Pradesh became a part C state on 26th January 1950 the implementation of the Constitution of India.</w:t>
      </w:r>
    </w:p>
    <w:p>
      <w:pPr>
        <w:spacing w:before="0"/>
      </w:pPr>
      <w:r>
        <w:rPr>
          <w:b w:val="0"/>
        </w:rPr>
        <w:t>• Bilaspur was merged with Himachal Pradesh on 1st July 1954.</w:t>
      </w:r>
    </w:p>
    <w:p>
      <w:pPr>
        <w:spacing w:before="0"/>
      </w:pPr>
      <w:r>
        <w:rPr>
          <w:b w:val="0"/>
        </w:rPr>
        <w:t>• Himachal Pradesh became Union Territory on 1st November 1956.</w:t>
      </w:r>
    </w:p>
    <w:p>
      <w:pPr>
        <w:spacing w:before="0"/>
      </w:pPr>
      <w:r>
        <w:rPr>
          <w:b w:val="0"/>
        </w:rPr>
        <w:t>• Kangra and most of the other hill areas of Punjab were merged with H.P. on 1st November 1966 though its status remained that of a Union Territory.</w:t>
      </w:r>
    </w:p>
    <w:p>
      <w:pPr>
        <w:spacing w:before="0"/>
      </w:pPr>
      <w:r>
        <w:rPr>
          <w:b w:val="0"/>
        </w:rPr>
      </w:r>
    </w:p>
    <w:p>
      <w:pPr>
        <w:spacing w:after="100" w:line="360" w:lineRule="auto" w:before="0"/>
      </w:pPr>
      <w:r>
        <w:rPr>
          <w:b w:val="0"/>
        </w:rPr>
        <w:t>19. Who among the following started the Satnami movement for the betterment of leather workers in Central India?</w:t>
      </w:r>
    </w:p>
    <w:p>
      <w:pPr>
        <w:spacing w:before="0"/>
      </w:pPr>
      <w:r>
        <w:rPr>
          <w:b w:val="0"/>
        </w:rPr>
      </w:r>
    </w:p>
    <w:p>
      <w:pPr>
        <w:spacing w:after="100" w:before="0"/>
      </w:pPr>
      <w:r>
        <w:rPr>
          <w:b w:val="0"/>
        </w:rPr>
        <w:t>A. B.R. Ambedkar</w:t>
      </w:r>
    </w:p>
    <w:p>
      <w:pPr>
        <w:spacing w:after="100" w:before="0"/>
      </w:pPr>
      <w:r>
        <w:rPr>
          <w:b w:val="0"/>
        </w:rPr>
        <w:t>B. Mahatma Gandhi</w:t>
      </w:r>
    </w:p>
    <w:p>
      <w:pPr>
        <w:spacing w:after="100" w:before="0"/>
      </w:pPr>
      <w:r>
        <w:rPr>
          <w:b w:val="0"/>
        </w:rPr>
        <w:t>C. Guru Ghasidas</w:t>
      </w:r>
    </w:p>
    <w:p>
      <w:pPr>
        <w:spacing w:after="100" w:before="0"/>
      </w:pPr>
      <w:r>
        <w:rPr>
          <w:b w:val="0"/>
        </w:rPr>
        <w:t>D. Swami Vivekananda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Guru Ghasidas. Key Points Additional Information</w:t>
      </w:r>
    </w:p>
    <w:p>
      <w:pPr>
        <w:spacing w:before="0"/>
      </w:pPr>
      <w:r>
        <w:rPr>
          <w:b w:val="0"/>
        </w:rPr>
        <w:t>• Guru Ghasidas was a prominent social reformer and spiritual leader of the Satnami sect in the early 19th century.</w:t>
      </w:r>
    </w:p>
    <w:p>
      <w:pPr>
        <w:spacing w:before="0"/>
      </w:pPr>
      <w:r>
        <w:rPr>
          <w:b w:val="0"/>
        </w:rPr>
        <w:t>• The Satnami movement was initiated by Guru Ghasidas for the upliftment of the marginalized and oppressed communities, particularly the leather workers in Central India.</w:t>
      </w:r>
    </w:p>
    <w:p>
      <w:pPr>
        <w:spacing w:before="0"/>
      </w:pPr>
      <w:r>
        <w:rPr>
          <w:b w:val="0"/>
        </w:rPr>
        <w:t>• He emphasized the principles of truth, non-violence, and equality, and preached against the caste-based discrimination prevalent in society.</w:t>
      </w:r>
    </w:p>
    <w:p>
      <w:pPr>
        <w:spacing w:before="0"/>
      </w:pPr>
      <w:r>
        <w:rPr>
          <w:b w:val="0"/>
        </w:rPr>
        <w:t>• Guru Ghasidas is revered as a significant figure in the history of social reform in India, and his teachings continue to inspire many.</w:t>
      </w:r>
    </w:p>
    <w:p>
      <w:pPr>
        <w:spacing w:before="0"/>
      </w:pPr>
      <w:r>
        <w:rPr>
          <w:b w:val="0"/>
        </w:rPr>
        <w:t>• Satnami Movement The Satnami movement emerged as a significant socio-religious movement in Central India, particularly in the Chhattisgarh region.</w:t>
      </w:r>
    </w:p>
    <w:p>
      <w:pPr>
        <w:spacing w:before="0"/>
      </w:pPr>
      <w:r>
        <w:rPr>
          <w:b w:val="0"/>
        </w:rPr>
        <w:t>• It was started by Guru Ghasidas in the early 19th century to challenge the social hierarchies and caste-based discrimination.</w:t>
      </w:r>
    </w:p>
    <w:p>
      <w:pPr>
        <w:spacing w:before="0"/>
      </w:pPr>
      <w:r>
        <w:rPr>
          <w:b w:val="0"/>
        </w:rPr>
        <w:t>• The movement emphasized the worship of Satnam (the True Name) and rejected the orthodox practices and rituals of the dominant Brahminical religion.</w:t>
      </w:r>
    </w:p>
    <w:p>
      <w:pPr>
        <w:spacing w:before="0"/>
      </w:pPr>
      <w:r>
        <w:rPr>
          <w:b w:val="0"/>
        </w:rPr>
        <w:t>• Satnamis, the followers of the movement, primarily belong to the Dalit community and have a strong presence in Chhattisgarh and neighboring regions.</w:t>
      </w:r>
    </w:p>
    <w:p>
      <w:pPr>
        <w:spacing w:before="0"/>
      </w:pPr>
      <w:r>
        <w:rPr>
          <w:b w:val="0"/>
        </w:rPr>
        <w:t>• Guru Ghasidas Guru Ghasidas was born in 1756 in the village of Girodpuri in present-day Chhattisgarh.</w:t>
      </w:r>
    </w:p>
    <w:p>
      <w:pPr>
        <w:spacing w:before="0"/>
      </w:pPr>
      <w:r>
        <w:rPr>
          <w:b w:val="0"/>
        </w:rPr>
        <w:t>• He is considered a pioneer of the Satnami sect, which aimed to eradicate social evils and promote equality and justice.</w:t>
      </w:r>
    </w:p>
    <w:p>
      <w:pPr>
        <w:spacing w:before="0"/>
      </w:pPr>
      <w:r>
        <w:rPr>
          <w:b w:val="0"/>
        </w:rPr>
        <w:t>• Guru Ghasidas preached the message of truth, unity, and non-violence, and his teachings emphasized the inherent dignity and worth of every individual.</w:t>
      </w:r>
    </w:p>
    <w:p>
      <w:pPr>
        <w:spacing w:before="0"/>
      </w:pPr>
      <w:r>
        <w:rPr>
          <w:b w:val="0"/>
        </w:rPr>
        <w:t>• He is remembered for his efforts to uplift the marginalized sections of society and his contribution to the social reform movement in India.</w:t>
      </w:r>
    </w:p>
    <w:p>
      <w:pPr>
        <w:spacing w:before="0"/>
      </w:pPr>
      <w:r>
        <w:rPr>
          <w:b w:val="0"/>
        </w:rPr>
      </w:r>
    </w:p>
    <w:p>
      <w:pPr>
        <w:spacing w:after="100" w:line="360" w:lineRule="auto" w:before="0"/>
      </w:pPr>
      <w:r>
        <w:rPr>
          <w:b w:val="0"/>
        </w:rPr>
        <w:t>20. Which freedom fighter abolished the Zamindari System in Uttar Pradesh and was elected as the Home Minister in 1955?</w:t>
      </w:r>
    </w:p>
    <w:p>
      <w:pPr>
        <w:spacing w:before="0"/>
      </w:pPr>
      <w:r>
        <w:rPr>
          <w:b w:val="0"/>
        </w:rPr>
      </w:r>
    </w:p>
    <w:p>
      <w:pPr>
        <w:spacing w:after="100" w:before="0"/>
      </w:pPr>
      <w:r>
        <w:rPr>
          <w:b w:val="0"/>
        </w:rPr>
        <w:t>A. Lala Hardayal</w:t>
      </w:r>
    </w:p>
    <w:p>
      <w:pPr>
        <w:spacing w:after="100" w:before="0"/>
      </w:pPr>
      <w:r>
        <w:rPr>
          <w:b w:val="0"/>
        </w:rPr>
        <w:t>B. Govind Ballabh Pant</w:t>
      </w:r>
    </w:p>
    <w:p>
      <w:pPr>
        <w:spacing w:after="100" w:before="0"/>
      </w:pPr>
      <w:r>
        <w:rPr>
          <w:b w:val="0"/>
        </w:rPr>
        <w:t>C. Gopal Krishna Gokhale</w:t>
      </w:r>
    </w:p>
    <w:p>
      <w:pPr>
        <w:spacing w:after="100" w:before="0"/>
      </w:pPr>
      <w:r>
        <w:rPr>
          <w:b w:val="0"/>
        </w:rPr>
        <w:t>D. Jyotiba Phule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Govind Ballabh Pant was a prominent Indian freedom fighter who abolished the Zamindari System in Uttar Pradesh. He was elected as the Home Minister in 1955 and played a key role in the movement to establish Hindi as the national language of the Indian Union. He received India's highest civilian honor, the Bharat Ratna, in 1957. Pant was a pivotal figure in the Indian Government and one of the foremost political leaders of Uttar Pradesh.</w:t>
      </w:r>
    </w:p>
    <w:p>
      <w:pPr>
        <w:spacing w:before="0"/>
      </w:pPr>
      <w:r>
        <w:rPr>
          <w:b w:val="0"/>
        </w:rPr>
      </w:r>
    </w:p>
    <w:p>
      <w:pPr>
        <w:spacing w:after="100" w:line="360" w:lineRule="auto" w:before="0"/>
      </w:pPr>
      <w:r>
        <w:rPr>
          <w:b w:val="0"/>
        </w:rPr>
        <w:t>21. Which maharaja of Manipur signed the Instrument of Accession with the Government of India?</w:t>
      </w:r>
    </w:p>
    <w:p>
      <w:pPr>
        <w:spacing w:before="0"/>
      </w:pPr>
      <w:r>
        <w:rPr>
          <w:b w:val="0"/>
        </w:rPr>
      </w:r>
    </w:p>
    <w:p>
      <w:pPr>
        <w:spacing w:after="100" w:before="0"/>
      </w:pPr>
      <w:r>
        <w:rPr>
          <w:b w:val="0"/>
        </w:rPr>
        <w:t>A. Kulachandra Singh</w:t>
      </w:r>
    </w:p>
    <w:p>
      <w:pPr>
        <w:spacing w:after="100" w:before="0"/>
      </w:pPr>
      <w:r>
        <w:rPr>
          <w:b w:val="0"/>
        </w:rPr>
        <w:t>B. Bodhchandra Singh</w:t>
      </w:r>
    </w:p>
    <w:p>
      <w:pPr>
        <w:spacing w:after="100" w:before="0"/>
      </w:pPr>
      <w:r>
        <w:rPr>
          <w:b w:val="0"/>
        </w:rPr>
        <w:t>C. Nara Singh</w:t>
      </w:r>
    </w:p>
    <w:p>
      <w:pPr>
        <w:spacing w:after="100" w:before="0"/>
      </w:pPr>
      <w:r>
        <w:rPr>
          <w:b w:val="0"/>
        </w:rPr>
        <w:t>D. Gambhir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Bodhchandra Singh, the Maharaja of Manipur signed the Instrument of Accession with the Government of India on 11th August 1947. Under this, Manipur became a member of the Constituent Assembly of India and the power of defence and external affairs and communication for the State was given to India.</w:t>
      </w:r>
    </w:p>
    <w:p>
      <w:pPr>
        <w:spacing w:before="0"/>
      </w:pPr>
      <w:r>
        <w:rPr>
          <w:b w:val="0"/>
        </w:rPr>
      </w:r>
    </w:p>
    <w:p>
      <w:pPr>
        <w:spacing w:after="100" w:line="360" w:lineRule="auto" w:before="0"/>
      </w:pPr>
      <w:r>
        <w:rPr>
          <w:b w:val="0"/>
        </w:rPr>
        <w:t>22. According to the Census of India 2011, which group of states recorded the lowest male literacy rate?</w:t>
      </w:r>
    </w:p>
    <w:p>
      <w:pPr>
        <w:spacing w:before="0"/>
      </w:pPr>
      <w:r>
        <w:rPr>
          <w:b w:val="0"/>
        </w:rPr>
      </w:r>
    </w:p>
    <w:p>
      <w:pPr>
        <w:spacing w:after="100" w:before="0"/>
      </w:pPr>
      <w:r>
        <w:rPr>
          <w:b w:val="0"/>
        </w:rPr>
        <w:t>A. Bihar and Arunachal Pradesh</w:t>
      </w:r>
    </w:p>
    <w:p>
      <w:pPr>
        <w:spacing w:after="100" w:before="0"/>
      </w:pPr>
      <w:r>
        <w:rPr>
          <w:b w:val="0"/>
        </w:rPr>
        <w:t>B. Rajasthan and Arunachal Pradesh</w:t>
      </w:r>
    </w:p>
    <w:p>
      <w:pPr>
        <w:spacing w:after="100" w:before="0"/>
      </w:pPr>
      <w:r>
        <w:rPr>
          <w:b w:val="0"/>
        </w:rPr>
        <w:t>C. Bihar and Rajasthan</w:t>
      </w:r>
    </w:p>
    <w:p>
      <w:pPr>
        <w:spacing w:after="100" w:before="0"/>
      </w:pPr>
      <w:r>
        <w:rPr>
          <w:b w:val="0"/>
        </w:rPr>
        <w:t>D. Arunachal Pradesh and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Bihar and Arunachal Pradesh. Key Points Additional Information</w:t>
      </w:r>
    </w:p>
    <w:p>
      <w:pPr>
        <w:spacing w:before="0"/>
      </w:pPr>
      <w:r>
        <w:rPr>
          <w:b w:val="0"/>
        </w:rPr>
        <w:t>• According to the Census of India 2011, Bihar and Arunachal Pradesh recorded the lowest male literacy rates among all the states in India.</w:t>
      </w:r>
    </w:p>
    <w:p>
      <w:pPr>
        <w:spacing w:before="0"/>
      </w:pPr>
      <w:r>
        <w:rPr>
          <w:b w:val="0"/>
        </w:rPr>
        <w:t>• The male literacy rate in Bihar was significantly low compared to the national average.</w:t>
      </w:r>
    </w:p>
    <w:p>
      <w:pPr>
        <w:spacing w:before="0"/>
      </w:pPr>
      <w:r>
        <w:rPr>
          <w:b w:val="0"/>
        </w:rPr>
        <w:t>• Arunachal Pradesh, while having a relatively low male literacy rate, also faced challenges with its geographical and socio-economic conditions affecting education.</w:t>
      </w:r>
    </w:p>
    <w:p>
      <w:pPr>
        <w:spacing w:before="0"/>
      </w:pPr>
      <w:r>
        <w:rPr>
          <w:b w:val="0"/>
        </w:rPr>
        <w:t>• Efforts have been made by both state and central governments to improve literacy rates in these states through various educational schemes and programs.</w:t>
      </w:r>
    </w:p>
    <w:p>
      <w:pPr>
        <w:spacing w:before="0"/>
      </w:pPr>
      <w:r>
        <w:rPr>
          <w:b w:val="0"/>
        </w:rPr>
        <w:t>• Literacy Rate: Literacy rate is the percentage of people who are able to read and write in a given population. It is an important indicator of the educational level of a region.</w:t>
      </w:r>
    </w:p>
    <w:p>
      <w:pPr>
        <w:spacing w:before="0"/>
      </w:pPr>
      <w:r>
        <w:rPr>
          <w:b w:val="0"/>
        </w:rPr>
        <w:t>• The Census of India collects data on literacy rates every ten years.</w:t>
      </w:r>
    </w:p>
    <w:p>
      <w:pPr>
        <w:spacing w:before="0"/>
      </w:pPr>
      <w:r>
        <w:rPr>
          <w:b w:val="0"/>
        </w:rPr>
        <w:t>• Census of India 2011: The Census of India 2011 was the 15th National Census of the country since 1872.</w:t>
      </w:r>
    </w:p>
    <w:p>
      <w:pPr>
        <w:spacing w:before="0"/>
      </w:pPr>
      <w:r>
        <w:rPr>
          <w:b w:val="0"/>
        </w:rPr>
        <w:t>• It was conducted in two phases: House listing and Housing Census, and Population Enumeration.</w:t>
      </w:r>
    </w:p>
    <w:p>
      <w:pPr>
        <w:spacing w:before="0"/>
      </w:pPr>
      <w:r>
        <w:rPr>
          <w:b w:val="0"/>
        </w:rPr>
        <w:t>• Data collected included demographics, literacy, education, and many other socio-economic parameters.</w:t>
      </w:r>
    </w:p>
    <w:p>
      <w:pPr>
        <w:spacing w:before="0"/>
      </w:pPr>
      <w:r>
        <w:rPr>
          <w:b w:val="0"/>
        </w:rPr>
        <w:t>• Educational Programs: Various educational programs have been initiated by the Indian government to improve literacy rates, such as Sarva Shiksha Abhiyan (SSA), Mid-Day Meal Scheme, and National Literacy Mission.</w:t>
      </w:r>
    </w:p>
    <w:p>
      <w:pPr>
        <w:spacing w:before="0"/>
      </w:pPr>
      <w:r>
        <w:rPr>
          <w:b w:val="0"/>
        </w:rPr>
        <w:t>• These programs aim to provide free and compulsory education to children up to a certain age and improve the quality of education.</w:t>
      </w:r>
    </w:p>
    <w:p>
      <w:pPr>
        <w:spacing w:before="0"/>
      </w:pPr>
      <w:r>
        <w:rPr>
          <w:b w:val="0"/>
        </w:rPr>
        <w:t>• Challenges in Education: States like Bihar and Arunachal Pradesh face unique challenges such as poverty, socio-economic barriers, and geographical constraints that affect the reach and quality of education.</w:t>
      </w:r>
    </w:p>
    <w:p>
      <w:pPr>
        <w:spacing w:before="0"/>
      </w:pPr>
      <w:r>
        <w:rPr>
          <w:b w:val="0"/>
        </w:rPr>
        <w:t>• Addressing these challenges requires targeted interventions and sustained efforts from both government and non-governmental organizations.</w:t>
      </w:r>
    </w:p>
    <w:p>
      <w:pPr>
        <w:spacing w:before="0"/>
      </w:pPr>
      <w:r>
        <w:rPr>
          <w:b w:val="0"/>
        </w:rPr>
      </w:r>
    </w:p>
    <w:p>
      <w:pPr>
        <w:spacing w:after="100" w:line="360" w:lineRule="auto" w:before="0"/>
      </w:pPr>
      <w:r>
        <w:rPr>
          <w:b w:val="0"/>
        </w:rPr>
        <w:t>23. In which of the following places is the headquarters of Eastern Command of Indian Army located?</w:t>
      </w:r>
    </w:p>
    <w:p>
      <w:pPr>
        <w:spacing w:before="0"/>
      </w:pPr>
      <w:r>
        <w:rPr>
          <w:b w:val="0"/>
        </w:rPr>
      </w:r>
    </w:p>
    <w:p>
      <w:pPr>
        <w:spacing w:after="100" w:before="0"/>
      </w:pPr>
      <w:r>
        <w:rPr>
          <w:b w:val="0"/>
        </w:rPr>
        <w:t>A. Kolkata</w:t>
      </w:r>
    </w:p>
    <w:p>
      <w:pPr>
        <w:spacing w:after="100" w:before="0"/>
      </w:pPr>
      <w:r>
        <w:rPr>
          <w:b w:val="0"/>
        </w:rPr>
        <w:t>B. Pune</w:t>
      </w:r>
    </w:p>
    <w:p>
      <w:pPr>
        <w:spacing w:after="100" w:before="0"/>
      </w:pPr>
      <w:r>
        <w:rPr>
          <w:b w:val="0"/>
        </w:rPr>
        <w:t>C. Guwahati</w:t>
      </w:r>
    </w:p>
    <w:p>
      <w:pPr>
        <w:spacing w:after="100" w:before="0"/>
      </w:pPr>
      <w:r>
        <w:rPr>
          <w:b w:val="0"/>
        </w:rPr>
        <w:t>D. Lucknow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Kolkata. Key Points The army is organized into the following seven commands: Command Headquarters Western Comm. Chandimandir Panchkula, Haryana Northern Comm. Udhampur Army Training Comm. Shimla South Western Comm. Jaipur Eastern Comm. Kolkata Southern Comm. Pune Central Comm. Lucknow Additional Information</w:t>
      </w:r>
    </w:p>
    <w:p>
      <w:pPr>
        <w:spacing w:before="0"/>
      </w:pPr>
      <w:r>
        <w:rPr>
          <w:b w:val="0"/>
        </w:rPr>
        <w:t>• The Eastern Command is one of the six operational commands of the Indian Army.</w:t>
      </w:r>
    </w:p>
    <w:p>
      <w:pPr>
        <w:spacing w:before="0"/>
      </w:pPr>
      <w:r>
        <w:rPr>
          <w:b w:val="0"/>
        </w:rPr>
        <w:t>• It is headquartered in Fort William in the city of Kolkata in the state of West Bengal.</w:t>
      </w:r>
    </w:p>
    <w:p>
      <w:pPr>
        <w:spacing w:before="0"/>
      </w:pPr>
      <w:r>
        <w:rPr>
          <w:b w:val="0"/>
        </w:rPr>
        <w:t>• The Eastern Command was formed on 1 November 1920.</w:t>
      </w:r>
    </w:p>
    <w:p>
      <w:pPr>
        <w:spacing w:before="0"/>
      </w:pPr>
      <w:r>
        <w:rPr>
          <w:b w:val="0"/>
        </w:rPr>
        <w:t>• Indian Army is the second-largest army in the world.</w:t>
      </w:r>
    </w:p>
    <w:p>
      <w:pPr>
        <w:spacing w:before="0"/>
      </w:pPr>
      <w:r>
        <w:rPr>
          <w:b w:val="0"/>
        </w:rPr>
        <w:t>• 'Service Before Self' is the motto of the Indian Army.</w:t>
      </w:r>
    </w:p>
    <w:p>
      <w:pPr>
        <w:spacing w:before="0"/>
      </w:pPr>
      <w:r>
        <w:rPr>
          <w:b w:val="0"/>
        </w:rPr>
        <w:t>• Indian Army is commanded by the Chief of Army Staff.</w:t>
      </w:r>
    </w:p>
    <w:p>
      <w:pPr>
        <w:spacing w:before="0"/>
      </w:pPr>
      <w:r>
        <w:rPr>
          <w:b w:val="0"/>
        </w:rPr>
        <w:t>• General Manoj Pande is the current chief of Indian Army. (As of Nov 2022)</w:t>
      </w:r>
    </w:p>
    <w:p>
      <w:pPr>
        <w:spacing w:before="0"/>
      </w:pPr>
      <w:r>
        <w:rPr>
          <w:b w:val="0"/>
        </w:rPr>
      </w:r>
    </w:p>
    <w:p>
      <w:pPr>
        <w:spacing w:after="100" w:line="360" w:lineRule="auto" w:before="0"/>
      </w:pPr>
      <w:r>
        <w:rPr>
          <w:b w:val="0"/>
        </w:rPr>
        <w:t>24. Article 39A of the Constitution of India gives the idea of:</w:t>
      </w:r>
    </w:p>
    <w:p>
      <w:pPr>
        <w:spacing w:before="0"/>
      </w:pPr>
      <w:r>
        <w:rPr>
          <w:b w:val="0"/>
        </w:rPr>
      </w:r>
    </w:p>
    <w:p>
      <w:pPr>
        <w:spacing w:after="100" w:before="0"/>
      </w:pPr>
      <w:r>
        <w:rPr>
          <w:b w:val="0"/>
        </w:rPr>
        <w:t>A. right to work, to education and to public assistance in certain cases</w:t>
      </w:r>
    </w:p>
    <w:p>
      <w:pPr>
        <w:spacing w:after="100" w:before="0"/>
      </w:pPr>
      <w:r>
        <w:rPr>
          <w:b w:val="0"/>
        </w:rPr>
        <w:t>B. provisions for just and humane conditions of work</w:t>
      </w:r>
    </w:p>
    <w:p>
      <w:pPr>
        <w:spacing w:after="100" w:before="0"/>
      </w:pPr>
      <w:r>
        <w:rPr>
          <w:b w:val="0"/>
        </w:rPr>
        <w:t>C. living wage, etc., for workers</w:t>
      </w:r>
    </w:p>
    <w:p>
      <w:pPr>
        <w:spacing w:after="100" w:before="0"/>
      </w:pPr>
      <w:r>
        <w:rPr>
          <w:b w:val="0"/>
        </w:rPr>
        <w:t>D. equal justice and free legal 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equal justice and free legal aid. Key Points Additional Information</w:t>
      </w:r>
    </w:p>
    <w:p>
      <w:pPr>
        <w:spacing w:before="0"/>
      </w:pPr>
      <w:r>
        <w:rPr>
          <w:b w:val="0"/>
        </w:rPr>
        <w:t>• Article 39A of the Indian Constitution directs the state to ensure that the legal system promotes justice on the basis of equal opportunity.</w:t>
      </w:r>
    </w:p>
    <w:p>
      <w:pPr>
        <w:spacing w:before="0"/>
      </w:pPr>
      <w:r>
        <w:rPr>
          <w:b w:val="0"/>
        </w:rPr>
        <w:t>• It mandates the state to provide free legal aid to ensure that opportunities for securing justice are not denied to any citizen by reason of economic or other disabilities.</w:t>
      </w:r>
    </w:p>
    <w:p>
      <w:pPr>
        <w:spacing w:before="0"/>
      </w:pPr>
      <w:r>
        <w:rPr>
          <w:b w:val="0"/>
        </w:rPr>
        <w:t>• This article aims at securing that the operation of the legal system promotes justice, on a basis of equal opportunity.</w:t>
      </w:r>
    </w:p>
    <w:p>
      <w:pPr>
        <w:spacing w:before="0"/>
      </w:pPr>
      <w:r>
        <w:rPr>
          <w:b w:val="0"/>
        </w:rPr>
        <w:t>• It envisions a legal system that is accessible to the poor and marginalized sections of society.</w:t>
      </w:r>
    </w:p>
    <w:p>
      <w:pPr>
        <w:spacing w:before="0"/>
      </w:pPr>
      <w:r>
        <w:rPr>
          <w:b w:val="0"/>
        </w:rPr>
        <w:t>• Right to Work, to Education and to Public Assistance in Certain Cases (Article 41) This article directs the State to make effective provisions for securing the right to work, to education, and to public assistance in cases of unemployment, old age, sickness, and disablement, and in other cases of undeserved want.</w:t>
      </w:r>
    </w:p>
    <w:p>
      <w:pPr>
        <w:spacing w:before="0"/>
      </w:pPr>
      <w:r>
        <w:rPr>
          <w:b w:val="0"/>
        </w:rPr>
        <w:t>• It is a part of the Directive Principles of State Policy aimed at promoting social and economic democracy.</w:t>
      </w:r>
    </w:p>
    <w:p>
      <w:pPr>
        <w:spacing w:before="0"/>
      </w:pPr>
      <w:r>
        <w:rPr>
          <w:b w:val="0"/>
        </w:rPr>
        <w:t>• Provisions for Just and Humane Conditions of Work (Article 42) This article directs the State to make provision for securing just and humane conditions of work and for maternity relief.</w:t>
      </w:r>
    </w:p>
    <w:p>
      <w:pPr>
        <w:spacing w:before="0"/>
      </w:pPr>
      <w:r>
        <w:rPr>
          <w:b w:val="0"/>
        </w:rPr>
        <w:t>• It aims to ensure that workers have a safe and healthy working environment.</w:t>
      </w:r>
    </w:p>
    <w:p>
      <w:pPr>
        <w:spacing w:before="0"/>
      </w:pPr>
      <w:r>
        <w:rPr>
          <w:b w:val="0"/>
        </w:rPr>
        <w:t>• Living Wage, etc., for Workers (Article 43) This article directs the State to secure, by suitable legislation or economic organization or in any other way, to all workers a living wage, conditions of work ensuring a decent standard of life, and full enjoyment of leisure and social and cultural opportunities.</w:t>
      </w:r>
    </w:p>
    <w:p>
      <w:pPr>
        <w:spacing w:before="0"/>
      </w:pPr>
      <w:r>
        <w:rPr>
          <w:b w:val="0"/>
        </w:rPr>
        <w:t>• It also includes the promotion of cottage industries on an individual or cooperative basis in rural areas.</w:t>
      </w:r>
    </w:p>
    <w:p>
      <w:pPr>
        <w:spacing w:before="0"/>
      </w:pPr>
      <w:r>
        <w:rPr>
          <w:b w:val="0"/>
        </w:rPr>
      </w:r>
    </w:p>
    <w:p>
      <w:pPr>
        <w:spacing w:after="100" w:line="360" w:lineRule="auto" w:before="0"/>
      </w:pPr>
      <w:r>
        <w:rPr>
          <w:b w:val="0"/>
        </w:rPr>
        <w:t>25. Which of the following is NOT a feature of India’s parliamentary government?</w:t>
      </w:r>
    </w:p>
    <w:p>
      <w:pPr>
        <w:spacing w:before="0"/>
      </w:pPr>
      <w:r>
        <w:rPr>
          <w:b w:val="0"/>
        </w:rPr>
      </w:r>
    </w:p>
    <w:p>
      <w:pPr>
        <w:spacing w:after="100" w:before="0"/>
      </w:pPr>
      <w:r>
        <w:rPr>
          <w:b w:val="0"/>
        </w:rPr>
        <w:t>A. Dissolution of the Rajya Sabha</w:t>
      </w:r>
    </w:p>
    <w:p>
      <w:pPr>
        <w:spacing w:after="100" w:before="0"/>
      </w:pPr>
      <w:r>
        <w:rPr>
          <w:b w:val="0"/>
        </w:rPr>
        <w:t>B. Presence of nominal and real executives</w:t>
      </w:r>
    </w:p>
    <w:p>
      <w:pPr>
        <w:spacing w:after="100" w:before="0"/>
      </w:pPr>
      <w:r>
        <w:rPr>
          <w:b w:val="0"/>
        </w:rPr>
        <w:t>C. Membership of the ministers in the legislature</w:t>
      </w:r>
    </w:p>
    <w:p>
      <w:pPr>
        <w:spacing w:after="100" w:before="0"/>
      </w:pPr>
      <w:r>
        <w:rPr>
          <w:b w:val="0"/>
        </w:rPr>
        <w:t>D. Majority party rule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Dissolution of the Rajya Sabha. Key Points Additional Information</w:t>
      </w:r>
    </w:p>
    <w:p>
      <w:pPr>
        <w:spacing w:before="0"/>
      </w:pPr>
      <w:r>
        <w:rPr>
          <w:b w:val="0"/>
        </w:rPr>
        <w:t>• In India’s parliamentary system, the Rajya Sabha (Council of States) is a permanent body and cannot be dissolved.</w:t>
      </w:r>
    </w:p>
    <w:p>
      <w:pPr>
        <w:spacing w:before="0"/>
      </w:pPr>
      <w:r>
        <w:rPr>
          <w:b w:val="0"/>
        </w:rPr>
        <w:t>• The Rajya Sabha is a continuing chamber, which means it is not subject to dissolution. However, one-third of its members retire every two years.</w:t>
      </w:r>
    </w:p>
    <w:p>
      <w:pPr>
        <w:spacing w:before="0"/>
      </w:pPr>
      <w:r>
        <w:rPr>
          <w:b w:val="0"/>
        </w:rPr>
        <w:t>• The dissolution of the Rajya Sabha is not possible as per the Indian Constitution, making it distinct from the Lok Sabha, which can be dissolved.</w:t>
      </w:r>
    </w:p>
    <w:p>
      <w:pPr>
        <w:spacing w:before="0"/>
      </w:pPr>
      <w:r>
        <w:rPr>
          <w:b w:val="0"/>
        </w:rPr>
        <w:t>• This feature ensures that there is always a functioning legislative body in the Indian Parliament to perform its duties and responsibilities.</w:t>
      </w:r>
    </w:p>
    <w:p>
      <w:pPr>
        <w:spacing w:before="0"/>
      </w:pPr>
      <w:r>
        <w:rPr>
          <w:b w:val="0"/>
        </w:rPr>
        <w:t>• Presence of nominal and real executives In India’s parliamentary system, there is a clear distinction between the nominal executive (President) and the real executive (Prime Minister and the Council of Ministers).</w:t>
      </w:r>
    </w:p>
    <w:p>
      <w:pPr>
        <w:spacing w:before="0"/>
      </w:pPr>
      <w:r>
        <w:rPr>
          <w:b w:val="0"/>
        </w:rPr>
        <w:t>• The President is the ceremonial head of the state, while the Prime Minister is the head of the government and exercises real executive powers.</w:t>
      </w:r>
    </w:p>
    <w:p>
      <w:pPr>
        <w:spacing w:before="0"/>
      </w:pPr>
      <w:r>
        <w:rPr>
          <w:b w:val="0"/>
        </w:rPr>
        <w:t>• Membership of the ministers in the legislature Ministers in India are required to be members of either house of Parliament.</w:t>
      </w:r>
    </w:p>
    <w:p>
      <w:pPr>
        <w:spacing w:before="0"/>
      </w:pPr>
      <w:r>
        <w:rPr>
          <w:b w:val="0"/>
        </w:rPr>
        <w:t>• If a minister is not a member at the time of appointment, they must become a member within six months to continue in office.</w:t>
      </w:r>
    </w:p>
    <w:p>
      <w:pPr>
        <w:spacing w:before="0"/>
      </w:pPr>
      <w:r>
        <w:rPr>
          <w:b w:val="0"/>
        </w:rPr>
        <w:t>• Majority party rule India follows a majority party rule, where the party with the majority of seats in the Lok Sabha forms the government.</w:t>
      </w:r>
    </w:p>
    <w:p>
      <w:pPr>
        <w:spacing w:before="0"/>
      </w:pPr>
      <w:r>
        <w:rPr>
          <w:b w:val="0"/>
        </w:rPr>
        <w:t>• The Prime Minister is usually the leader of the majority party or coalition in the Lok Sabha.</w:t>
      </w:r>
    </w:p>
    <w:p>
      <w:pPr>
        <w:spacing w:before="0"/>
      </w:pPr>
      <w:r>
        <w:rPr>
          <w:b w:val="0"/>
        </w:rPr>
      </w:r>
    </w:p>
    <w:p>
      <w:pPr>
        <w:spacing w:after="100" w:line="360" w:lineRule="auto" w:before="0"/>
      </w:pPr>
      <w:r>
        <w:rPr>
          <w:b w:val="0"/>
        </w:rPr>
        <w:t>26. Sukreswar Temple in Assam is a ______.</w:t>
      </w:r>
    </w:p>
    <w:p>
      <w:pPr>
        <w:spacing w:before="0"/>
      </w:pPr>
      <w:r>
        <w:rPr>
          <w:b w:val="0"/>
        </w:rPr>
      </w:r>
    </w:p>
    <w:p>
      <w:pPr>
        <w:spacing w:after="100" w:before="0"/>
      </w:pPr>
      <w:r>
        <w:rPr>
          <w:b w:val="0"/>
        </w:rPr>
        <w:t>A. Shiv Temple</w:t>
      </w:r>
    </w:p>
    <w:p>
      <w:pPr>
        <w:spacing w:after="100" w:before="0"/>
      </w:pPr>
      <w:r>
        <w:rPr>
          <w:b w:val="0"/>
        </w:rPr>
        <w:t>B. Vishnu Temple</w:t>
      </w:r>
    </w:p>
    <w:p>
      <w:pPr>
        <w:spacing w:after="100" w:before="0"/>
      </w:pPr>
      <w:r>
        <w:rPr>
          <w:b w:val="0"/>
        </w:rPr>
        <w:t>C. Ram Mandir</w:t>
      </w:r>
    </w:p>
    <w:p>
      <w:pPr>
        <w:spacing w:after="100" w:before="0"/>
      </w:pPr>
      <w:r>
        <w:rPr>
          <w:b w:val="0"/>
        </w:rPr>
        <w:t>D. Krishna Temple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Shiv Temple. Key Points Additional Information</w:t>
      </w:r>
    </w:p>
    <w:p>
      <w:pPr>
        <w:spacing w:before="0"/>
      </w:pPr>
      <w:r>
        <w:rPr>
          <w:b w:val="0"/>
        </w:rPr>
        <w:t>• Sukreswar Temple is a prominent Shiv Temple located in Guwahati, Assam.</w:t>
      </w:r>
    </w:p>
    <w:p>
      <w:pPr>
        <w:spacing w:before="0"/>
      </w:pPr>
      <w:r>
        <w:rPr>
          <w:b w:val="0"/>
        </w:rPr>
        <w:t>• It is situated on the banks of the Brahmaputra River, offering a picturesque view.</w:t>
      </w:r>
    </w:p>
    <w:p>
      <w:pPr>
        <w:spacing w:before="0"/>
      </w:pPr>
      <w:r>
        <w:rPr>
          <w:b w:val="0"/>
        </w:rPr>
        <w:t>• The temple is known for housing one of the largest Shiva Lingams in India.</w:t>
      </w:r>
    </w:p>
    <w:p>
      <w:pPr>
        <w:spacing w:before="0"/>
      </w:pPr>
      <w:r>
        <w:rPr>
          <w:b w:val="0"/>
        </w:rPr>
        <w:t>• It was constructed by the Ahom king Pramatta Singha in 1744.</w:t>
      </w:r>
    </w:p>
    <w:p>
      <w:pPr>
        <w:spacing w:before="0"/>
      </w:pPr>
      <w:r>
        <w:rPr>
          <w:b w:val="0"/>
        </w:rPr>
        <w:t>• Ahom Dynasty The Ahom dynasty ruled the Kingdom of Assam for nearly 600 years, from the 13th century until the early 19th century.</w:t>
      </w:r>
    </w:p>
    <w:p>
      <w:pPr>
        <w:spacing w:before="0"/>
      </w:pPr>
      <w:r>
        <w:rPr>
          <w:b w:val="0"/>
        </w:rPr>
        <w:t>• They are known for their unique administrative system and for resisting invasions from the Mughals.</w:t>
      </w:r>
    </w:p>
    <w:p>
      <w:pPr>
        <w:spacing w:before="0"/>
      </w:pPr>
      <w:r>
        <w:rPr>
          <w:b w:val="0"/>
        </w:rPr>
        <w:t>• The Ahom rulers were patrons of art and culture, contributing to the region's architectural heritage.</w:t>
      </w:r>
    </w:p>
    <w:p>
      <w:pPr>
        <w:spacing w:before="0"/>
      </w:pPr>
      <w:r>
        <w:rPr>
          <w:b w:val="0"/>
        </w:rPr>
        <w:t>• Shiva Lingam The Shiva Lingam is a symbolic representation of Lord Shiva, one of the principal deities in Hinduism.</w:t>
      </w:r>
    </w:p>
    <w:p>
      <w:pPr>
        <w:spacing w:before="0"/>
      </w:pPr>
      <w:r>
        <w:rPr>
          <w:b w:val="0"/>
        </w:rPr>
        <w:t>• It is often depicted as a cylindrical structure and is considered a symbol of divine generative energy.</w:t>
      </w:r>
    </w:p>
    <w:p>
      <w:pPr>
        <w:spacing w:before="0"/>
      </w:pPr>
      <w:r>
        <w:rPr>
          <w:b w:val="0"/>
        </w:rPr>
        <w:t>• Lingams are commonly found in temples dedicated to Shiva and are the focal point of worship.</w:t>
      </w:r>
    </w:p>
    <w:p>
      <w:pPr>
        <w:spacing w:before="0"/>
      </w:pPr>
      <w:r>
        <w:rPr>
          <w:b w:val="0"/>
        </w:rPr>
        <w:t>• Brahmaputra River The Brahmaputra is one of the major rivers of the Indian subcontinent, flowing through Tibet, India, and Bangladesh.</w:t>
      </w:r>
    </w:p>
    <w:p>
      <w:pPr>
        <w:spacing w:before="0"/>
      </w:pPr>
      <w:r>
        <w:rPr>
          <w:b w:val="0"/>
        </w:rPr>
        <w:t>• It is known for its strong currents and is a vital water source for the regions it traverses.</w:t>
      </w:r>
    </w:p>
    <w:p>
      <w:pPr>
        <w:spacing w:before="0"/>
      </w:pPr>
      <w:r>
        <w:rPr>
          <w:b w:val="0"/>
        </w:rPr>
        <w:t>• The river plays a significant role in the culture and economy of Assam, influencing agriculture, transport, and ecology.</w:t>
      </w:r>
    </w:p>
    <w:p>
      <w:pPr>
        <w:spacing w:before="0"/>
      </w:pPr>
      <w:r>
        <w:rPr>
          <w:b w:val="0"/>
        </w:rPr>
      </w:r>
    </w:p>
    <w:p>
      <w:pPr>
        <w:spacing w:after="100" w:line="360" w:lineRule="auto" w:before="0"/>
      </w:pPr>
      <w:r>
        <w:rPr>
          <w:b w:val="0"/>
        </w:rPr>
        <w:t>27. In which language is the inscription written by Harishena on the Allahabad pillar?</w:t>
      </w:r>
    </w:p>
    <w:p>
      <w:pPr>
        <w:spacing w:before="0"/>
      </w:pPr>
      <w:r>
        <w:rPr>
          <w:b w:val="0"/>
        </w:rPr>
      </w:r>
    </w:p>
    <w:p>
      <w:pPr>
        <w:spacing w:after="100" w:before="0"/>
      </w:pPr>
      <w:r>
        <w:rPr>
          <w:b w:val="0"/>
        </w:rPr>
        <w:t>A. Persian</w:t>
      </w:r>
    </w:p>
    <w:p>
      <w:pPr>
        <w:spacing w:after="100" w:before="0"/>
      </w:pPr>
      <w:r>
        <w:rPr>
          <w:b w:val="0"/>
        </w:rPr>
        <w:t>B. Sanskrit</w:t>
      </w:r>
    </w:p>
    <w:p>
      <w:pPr>
        <w:spacing w:after="100" w:before="0"/>
      </w:pPr>
      <w:r>
        <w:rPr>
          <w:b w:val="0"/>
        </w:rPr>
        <w:t>C. Prakrit</w:t>
      </w:r>
    </w:p>
    <w:p>
      <w:pPr>
        <w:spacing w:after="100" w:before="0"/>
      </w:pPr>
      <w:r>
        <w:rPr>
          <w:b w:val="0"/>
        </w:rPr>
        <w:t>D. Pali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Sanskrit. Key Points Additional Information</w:t>
      </w:r>
    </w:p>
    <w:p>
      <w:pPr>
        <w:spacing w:before="0"/>
      </w:pPr>
      <w:r>
        <w:rPr>
          <w:b w:val="0"/>
        </w:rPr>
        <w:t>• The inscription on the Allahabad pillar was composed by Harishena, the court poet and minister of Samudragupta, a prominent ruler of the Gupta dynasty.</w:t>
      </w:r>
    </w:p>
    <w:p>
      <w:pPr>
        <w:spacing w:before="0"/>
      </w:pPr>
      <w:r>
        <w:rPr>
          <w:b w:val="0"/>
        </w:rPr>
        <w:t>• The inscription is written in classical Sanskrit language, which was widely used during the Gupta period for administrative, literary, and historical purposes.</w:t>
      </w:r>
    </w:p>
    <w:p>
      <w:pPr>
        <w:spacing w:before="0"/>
      </w:pPr>
      <w:r>
        <w:rPr>
          <w:b w:val="0"/>
        </w:rPr>
        <w:t>• It is written in the script of Brahmi, which was commonly used for Sanskrit inscriptions during ancient India.</w:t>
      </w:r>
    </w:p>
    <w:p>
      <w:pPr>
        <w:spacing w:before="0"/>
      </w:pPr>
      <w:r>
        <w:rPr>
          <w:b w:val="0"/>
        </w:rPr>
        <w:t>• The content of the inscription provides a detailed account of Samudragupta's military conquests, his victories over different rulers, and his achievements as a ruler.</w:t>
      </w:r>
    </w:p>
    <w:p>
      <w:pPr>
        <w:spacing w:before="0"/>
      </w:pPr>
      <w:r>
        <w:rPr>
          <w:b w:val="0"/>
        </w:rPr>
        <w:t>• The Allahabad pillar inscription is also known as the Prayag Prashasti, where "Prashasti" means eulogy, as it glorifies the deeds of Samudragupta.</w:t>
      </w:r>
    </w:p>
    <w:p>
      <w:pPr>
        <w:spacing w:before="0"/>
      </w:pPr>
      <w:r>
        <w:rPr>
          <w:b w:val="0"/>
        </w:rPr>
        <w:t>• The Gupta period is often referred to as the "Golden Age of India", during which the Sanskrit language and literature flourished.</w:t>
      </w:r>
    </w:p>
    <w:p>
      <w:pPr>
        <w:spacing w:before="0"/>
      </w:pPr>
      <w:r>
        <w:rPr>
          <w:b w:val="0"/>
        </w:rPr>
        <w:t>• This inscription is an important historical source for understanding the political, cultural, and military history of ancient India.</w:t>
      </w:r>
    </w:p>
    <w:p>
      <w:pPr>
        <w:spacing w:before="0"/>
      </w:pPr>
      <w:r>
        <w:rPr>
          <w:b w:val="0"/>
        </w:rPr>
        <w:t>• Persian Persian was introduced to India much later during the Delhi Sultanate and the Mughal Empire.</w:t>
      </w:r>
    </w:p>
    <w:p>
      <w:pPr>
        <w:spacing w:before="0"/>
      </w:pPr>
      <w:r>
        <w:rPr>
          <w:b w:val="0"/>
        </w:rPr>
        <w:t>• It became the court language of several dynasties but was not used during the time of the Guptas.</w:t>
      </w:r>
    </w:p>
    <w:p>
      <w:pPr>
        <w:spacing w:before="0"/>
      </w:pPr>
      <w:r>
        <w:rPr>
          <w:b w:val="0"/>
        </w:rPr>
        <w:t>• Famous Persian works in India include the Ain-i-Akbari and the Baburnama.</w:t>
      </w:r>
    </w:p>
    <w:p>
      <w:pPr>
        <w:spacing w:before="0"/>
      </w:pPr>
      <w:r>
        <w:rPr>
          <w:b w:val="0"/>
        </w:rPr>
        <w:t>• Prakrit Prakrit was a vernacular language widely used in ancient India for inscriptions, especially during the Mauryan and post-Mauryan periods.</w:t>
      </w:r>
    </w:p>
    <w:p>
      <w:pPr>
        <w:spacing w:before="0"/>
      </w:pPr>
      <w:r>
        <w:rPr>
          <w:b w:val="0"/>
        </w:rPr>
        <w:t>• It was often used in the Ashokan edicts but declined in prominence during the Gupta period, which saw the rise of Sanskrit.</w:t>
      </w:r>
    </w:p>
    <w:p>
      <w:pPr>
        <w:spacing w:before="0"/>
      </w:pPr>
      <w:r>
        <w:rPr>
          <w:b w:val="0"/>
        </w:rPr>
        <w:t>• Pali Pali is the language of the Theravada Buddhist scriptures, particularly the Tripitaka.</w:t>
      </w:r>
    </w:p>
    <w:p>
      <w:pPr>
        <w:spacing w:before="0"/>
      </w:pPr>
      <w:r>
        <w:rPr>
          <w:b w:val="0"/>
        </w:rPr>
        <w:t>• It was primarily used in Buddhist contexts and was not associated with Gupta inscriptions.</w:t>
      </w:r>
    </w:p>
    <w:p>
      <w:pPr>
        <w:spacing w:before="0"/>
      </w:pPr>
      <w:r>
        <w:rPr>
          <w:b w:val="0"/>
        </w:rPr>
      </w:r>
    </w:p>
    <w:p>
      <w:pPr>
        <w:spacing w:after="100" w:line="360" w:lineRule="auto" w:before="0"/>
      </w:pPr>
      <w:r>
        <w:rPr>
          <w:b w:val="0"/>
        </w:rPr>
        <w:t>28. The Fundamental Rights Sub-Committee of the Constituent Assembly was headed by __________.</w:t>
      </w:r>
    </w:p>
    <w:p>
      <w:pPr>
        <w:spacing w:before="0"/>
      </w:pPr>
      <w:r>
        <w:rPr>
          <w:b w:val="0"/>
        </w:rPr>
      </w:r>
    </w:p>
    <w:p>
      <w:pPr>
        <w:spacing w:after="100" w:before="0"/>
      </w:pPr>
      <w:r>
        <w:rPr>
          <w:b w:val="0"/>
        </w:rPr>
        <w:t>A. Alladi Krushnaswami Ayyar</w:t>
      </w:r>
    </w:p>
    <w:p>
      <w:pPr>
        <w:spacing w:after="100" w:before="0"/>
      </w:pPr>
      <w:r>
        <w:rPr>
          <w:b w:val="0"/>
        </w:rPr>
        <w:t>B. Jawaharlal Nehru</w:t>
      </w:r>
    </w:p>
    <w:p>
      <w:pPr>
        <w:spacing w:after="100" w:before="0"/>
      </w:pPr>
      <w:r>
        <w:rPr>
          <w:b w:val="0"/>
        </w:rPr>
        <w:t>C. JB Kripalani</w:t>
      </w:r>
    </w:p>
    <w:p>
      <w:pPr>
        <w:spacing w:after="100" w:before="0"/>
      </w:pPr>
      <w:r>
        <w:rPr>
          <w:b w:val="0"/>
        </w:rPr>
        <w:t>D. Harnam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JB Kripalani headed the Fundamental Rights Sub-Committee of the Constituent Assembly, formed in March 1947 to draft fundamental rights. He was instrumental in shaping the rights enshrined in Part III of the Indian Constitution, ensuring civil liberties like equality, freedom, and constitutional remedies for all citizens.</w:t>
      </w:r>
    </w:p>
    <w:p>
      <w:pPr>
        <w:spacing w:before="0"/>
      </w:pPr>
      <w:r>
        <w:rPr>
          <w:b w:val="0"/>
        </w:rPr>
      </w:r>
    </w:p>
    <w:p>
      <w:pPr>
        <w:spacing w:after="100" w:line="360" w:lineRule="auto" w:before="0"/>
      </w:pPr>
      <w:r>
        <w:rPr>
          <w:b w:val="0"/>
        </w:rPr>
        <w:t>29. What are sea salt, pollen, ash, smoke soot and fine soil associated with?</w:t>
      </w:r>
    </w:p>
    <w:p>
      <w:pPr>
        <w:spacing w:before="0"/>
      </w:pPr>
      <w:r>
        <w:rPr>
          <w:b w:val="0"/>
        </w:rPr>
      </w:r>
    </w:p>
    <w:p>
      <w:pPr>
        <w:spacing w:after="100" w:before="0"/>
      </w:pPr>
      <w:r>
        <w:rPr>
          <w:b w:val="0"/>
        </w:rPr>
        <w:t>A. Gases</w:t>
      </w:r>
    </w:p>
    <w:p>
      <w:pPr>
        <w:spacing w:after="100" w:before="0"/>
      </w:pPr>
      <w:r>
        <w:rPr>
          <w:b w:val="0"/>
        </w:rPr>
        <w:t>B. Dust particles</w:t>
      </w:r>
    </w:p>
    <w:p>
      <w:pPr>
        <w:spacing w:after="100" w:before="0"/>
      </w:pPr>
      <w:r>
        <w:rPr>
          <w:b w:val="0"/>
        </w:rPr>
        <w:t>C. Water vapour</w:t>
      </w:r>
    </w:p>
    <w:p>
      <w:pPr>
        <w:spacing w:after="100" w:before="0"/>
      </w:pPr>
      <w:r>
        <w:rPr>
          <w:b w:val="0"/>
        </w:rPr>
        <w:t>D. Meteors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Dust particles. Key Points Additional Information</w:t>
      </w:r>
    </w:p>
    <w:p>
      <w:pPr>
        <w:spacing w:before="0"/>
      </w:pPr>
      <w:r>
        <w:rPr>
          <w:b w:val="0"/>
        </w:rPr>
        <w:t>• Dust particles are small solid particles that are found in the atmosphere.</w:t>
      </w:r>
    </w:p>
    <w:p>
      <w:pPr>
        <w:spacing w:before="0"/>
      </w:pPr>
      <w:r>
        <w:rPr>
          <w:b w:val="0"/>
        </w:rPr>
        <w:t>• These particles can originate from various natural and anthropogenic sources such as sea salt, pollen, ash, smoke soot, and fine soil.</w:t>
      </w:r>
    </w:p>
    <w:p>
      <w:pPr>
        <w:spacing w:before="0"/>
      </w:pPr>
      <w:r>
        <w:rPr>
          <w:b w:val="0"/>
        </w:rPr>
        <w:t>• Dust particles can affect air quality and visibility, and can have significant impacts on climate and human health.</w:t>
      </w:r>
    </w:p>
    <w:p>
      <w:pPr>
        <w:spacing w:before="0"/>
      </w:pPr>
      <w:r>
        <w:rPr>
          <w:b w:val="0"/>
        </w:rPr>
        <w:t>• They can serve as nuclei for the condensation of water droplets, leading to cloud formation.</w:t>
      </w:r>
    </w:p>
    <w:p>
      <w:pPr>
        <w:spacing w:before="0"/>
      </w:pPr>
      <w:r>
        <w:rPr>
          <w:b w:val="0"/>
        </w:rPr>
        <w:t>• Gases Gases are one of the four fundamental states of matter (the others being solid, liquid, and plasma).</w:t>
      </w:r>
    </w:p>
    <w:p>
      <w:pPr>
        <w:spacing w:before="0"/>
      </w:pPr>
      <w:r>
        <w:rPr>
          <w:b w:val="0"/>
        </w:rPr>
        <w:t>• Examples include oxygen, nitrogen, carbon dioxide, etc.</w:t>
      </w:r>
    </w:p>
    <w:p>
      <w:pPr>
        <w:spacing w:before="0"/>
      </w:pPr>
      <w:r>
        <w:rPr>
          <w:b w:val="0"/>
        </w:rPr>
        <w:t>• Gases have neither a fixed shape nor a fixed volume and can expand to fill any container.</w:t>
      </w:r>
    </w:p>
    <w:p>
      <w:pPr>
        <w:spacing w:before="0"/>
      </w:pPr>
      <w:r>
        <w:rPr>
          <w:b w:val="0"/>
        </w:rPr>
        <w:t>• Water vapour Water vapour is the gaseous phase of water.</w:t>
      </w:r>
    </w:p>
    <w:p>
      <w:pPr>
        <w:spacing w:before="0"/>
      </w:pPr>
      <w:r>
        <w:rPr>
          <w:b w:val="0"/>
        </w:rPr>
        <w:t>• It is an important part of the water cycle and plays a key role in weather and climate.</w:t>
      </w:r>
    </w:p>
    <w:p>
      <w:pPr>
        <w:spacing w:before="0"/>
      </w:pPr>
      <w:r>
        <w:rPr>
          <w:b w:val="0"/>
        </w:rPr>
        <w:t>• Water vapour is invisible and is responsible for humidity.</w:t>
      </w:r>
    </w:p>
    <w:p>
      <w:pPr>
        <w:spacing w:before="0"/>
      </w:pPr>
      <w:r>
        <w:rPr>
          <w:b w:val="0"/>
        </w:rPr>
        <w:t>• Meteors Meteors are space debris that burn up upon entering Earth's atmosphere, creating a streak of light commonly known as a "shooting star".</w:t>
      </w:r>
    </w:p>
    <w:p>
      <w:pPr>
        <w:spacing w:before="0"/>
      </w:pPr>
      <w:r>
        <w:rPr>
          <w:b w:val="0"/>
        </w:rPr>
        <w:t>• They are usually fragments of comets or asteroids.</w:t>
      </w:r>
    </w:p>
    <w:p>
      <w:pPr>
        <w:spacing w:before="0"/>
      </w:pPr>
      <w:r>
        <w:rPr>
          <w:b w:val="0"/>
        </w:rPr>
        <w:t>• If a meteor survives its passage through the atmosphere and impacts the Earth's surface, it is called a meteorite.</w:t>
      </w:r>
    </w:p>
    <w:p>
      <w:pPr>
        <w:spacing w:before="0"/>
      </w:pPr>
      <w:r>
        <w:rPr>
          <w:b w:val="0"/>
        </w:rPr>
      </w:r>
    </w:p>
    <w:p>
      <w:pPr>
        <w:spacing w:after="100" w:line="360" w:lineRule="auto" w:before="0"/>
      </w:pPr>
      <w:r>
        <w:rPr>
          <w:b w:val="0"/>
        </w:rPr>
        <w:t>30. Who among the following won the ICC Men's T20 World Cup 2022?</w:t>
      </w:r>
    </w:p>
    <w:p>
      <w:pPr>
        <w:spacing w:before="0"/>
      </w:pPr>
      <w:r>
        <w:rPr>
          <w:b w:val="0"/>
        </w:rPr>
      </w:r>
    </w:p>
    <w:p>
      <w:pPr>
        <w:spacing w:after="100" w:before="0"/>
      </w:pPr>
      <w:r>
        <w:rPr>
          <w:b w:val="0"/>
        </w:rPr>
        <w:t>A. Australia</w:t>
      </w:r>
    </w:p>
    <w:p>
      <w:pPr>
        <w:spacing w:after="100" w:before="0"/>
      </w:pPr>
      <w:r>
        <w:rPr>
          <w:b w:val="0"/>
        </w:rPr>
        <w:t>B. England</w:t>
      </w:r>
    </w:p>
    <w:p>
      <w:pPr>
        <w:spacing w:after="100" w:before="0"/>
      </w:pPr>
      <w:r>
        <w:rPr>
          <w:b w:val="0"/>
        </w:rPr>
        <w:t>C. India</w:t>
      </w:r>
    </w:p>
    <w:p>
      <w:pPr>
        <w:spacing w:after="100" w:before="0"/>
      </w:pPr>
      <w:r>
        <w:rPr>
          <w:b w:val="0"/>
        </w:rPr>
        <w:t>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England won the ICC Men's T20 World Cup 2022 by defeating Pakistan in the final held on November 13, 2022, at the Melbourne Cricket Ground (MCG) in Australia. England chased a target of 138 runs set by Pakistan, winning the match by 5 wickets. Sam Curran of England was named the Player of the Tournament for his exceptional performance. The ICC Men's T20 World Cup is an international championship organized by the ICC, featuring 16 teams. The MCG is a renowned sports stadium with a seating capacity of over 100,000. Sam Curran is an English all-rounder known for his impactful performances.</w:t>
      </w:r>
    </w:p>
    <w:p>
      <w:pPr>
        <w:spacing w:before="0"/>
      </w:pPr>
      <w:r>
        <w:rPr>
          <w:b w:val="0"/>
        </w:rPr>
      </w:r>
    </w:p>
    <w:p>
      <w:pPr>
        <w:spacing w:after="100" w:line="360" w:lineRule="auto" w:before="0"/>
      </w:pPr>
      <w:r>
        <w:rPr>
          <w:b w:val="0"/>
        </w:rPr>
        <w:t>31. During whose tenure among the following the Swarn Singh Committee was formed?</w:t>
      </w:r>
    </w:p>
    <w:p>
      <w:pPr>
        <w:spacing w:before="0"/>
      </w:pPr>
      <w:r>
        <w:rPr>
          <w:b w:val="0"/>
        </w:rPr>
      </w:r>
    </w:p>
    <w:p>
      <w:pPr>
        <w:spacing w:after="100" w:before="0"/>
      </w:pPr>
      <w:r>
        <w:rPr>
          <w:b w:val="0"/>
        </w:rPr>
        <w:t>A. Morarji Desai</w:t>
      </w:r>
    </w:p>
    <w:p>
      <w:pPr>
        <w:spacing w:after="100" w:before="0"/>
      </w:pPr>
      <w:r>
        <w:rPr>
          <w:b w:val="0"/>
        </w:rPr>
        <w:t>B. Indira Gandhi</w:t>
      </w:r>
    </w:p>
    <w:p>
      <w:pPr>
        <w:spacing w:after="100" w:before="0"/>
      </w:pPr>
      <w:r>
        <w:rPr>
          <w:b w:val="0"/>
        </w:rPr>
        <w:t>C. Manmohan Singh</w:t>
      </w:r>
    </w:p>
    <w:p>
      <w:pPr>
        <w:spacing w:after="100" w:before="0"/>
      </w:pPr>
      <w:r>
        <w:rPr>
          <w:b w:val="0"/>
        </w:rPr>
        <w:t>D. V. P.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Indira Gandhi: She was the first female prime minister of India and the second with the longest tenure. She joined as a member of the Congress's Working Committee in 1955. She declared the nationalization of banks in India on July 19, 1969.</w:t>
      </w:r>
    </w:p>
    <w:p>
      <w:pPr>
        <w:spacing w:before="0"/>
      </w:pPr>
      <w:r>
        <w:rPr>
          <w:b w:val="0"/>
        </w:rPr>
      </w:r>
    </w:p>
    <w:p>
      <w:pPr>
        <w:spacing w:after="100" w:line="360" w:lineRule="auto" w:before="0"/>
      </w:pPr>
      <w:r>
        <w:rPr>
          <w:b w:val="0"/>
        </w:rPr>
        <w:t>32. In which of the following Articles of the Constitution of India, is it mentioned that “it shall be the duty of every citizen of India to value and preserve the rich heritage of our composite culture”?</w:t>
      </w:r>
    </w:p>
    <w:p>
      <w:pPr>
        <w:spacing w:before="0"/>
      </w:pPr>
      <w:r>
        <w:rPr>
          <w:b w:val="0"/>
        </w:rPr>
      </w:r>
    </w:p>
    <w:p>
      <w:pPr>
        <w:spacing w:after="100" w:before="0"/>
      </w:pPr>
      <w:r>
        <w:rPr>
          <w:b w:val="0"/>
        </w:rPr>
        <w:t>A. 51A (f)</w:t>
      </w:r>
    </w:p>
    <w:p>
      <w:pPr>
        <w:spacing w:after="100" w:before="0"/>
      </w:pPr>
      <w:r>
        <w:rPr>
          <w:b w:val="0"/>
        </w:rPr>
        <w:t>B. 51A (b)</w:t>
      </w:r>
    </w:p>
    <w:p>
      <w:pPr>
        <w:spacing w:after="100" w:before="0"/>
      </w:pPr>
      <w:r>
        <w:rPr>
          <w:b w:val="0"/>
        </w:rPr>
        <w:t>C. 51A (h)</w:t>
      </w:r>
    </w:p>
    <w:p>
      <w:pPr>
        <w:spacing w:after="100" w:before="0"/>
      </w:pPr>
      <w:r>
        <w:rPr>
          <w:b w:val="0"/>
        </w:rPr>
        <w:t>D. 51A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51A (f). Key Points Additional Information</w:t>
      </w:r>
    </w:p>
    <w:p>
      <w:pPr>
        <w:spacing w:before="0"/>
      </w:pPr>
      <w:r>
        <w:rPr>
          <w:b w:val="0"/>
        </w:rPr>
        <w:t>• Article 51A (f) of the Constitution of India specifies the fundamental duty of every citizen to value and preserve the rich heritage of our composite culture.</w:t>
      </w:r>
    </w:p>
    <w:p>
      <w:pPr>
        <w:spacing w:before="0"/>
      </w:pPr>
      <w:r>
        <w:rPr>
          <w:b w:val="0"/>
        </w:rPr>
        <w:t>• Fundamental duties are listed in Part IVA of the Indian Constitution, which was incorporated by the 42nd Amendment Act, 1976.</w:t>
      </w:r>
    </w:p>
    <w:p>
      <w:pPr>
        <w:spacing w:before="0"/>
      </w:pPr>
      <w:r>
        <w:rPr>
          <w:b w:val="0"/>
        </w:rPr>
        <w:t>• These duties are moral obligations intended to promote a sense of discipline and commitment among citizens.</w:t>
      </w:r>
    </w:p>
    <w:p>
      <w:pPr>
        <w:spacing w:before="0"/>
      </w:pPr>
      <w:r>
        <w:rPr>
          <w:b w:val="0"/>
        </w:rPr>
        <w:t>• Article 51A (f) aims to ensure that citizens acknowledge and contribute to the preservation of India's diverse cultural heritage.</w:t>
      </w:r>
    </w:p>
    <w:p>
      <w:pPr>
        <w:spacing w:before="0"/>
      </w:pPr>
      <w:r>
        <w:rPr>
          <w:b w:val="0"/>
        </w:rPr>
        <w:t>• Preserving cultural heritage helps in maintaining national identity and promoting unity in diversity.</w:t>
      </w:r>
    </w:p>
    <w:p>
      <w:pPr>
        <w:spacing w:before="0"/>
      </w:pPr>
      <w:r>
        <w:rPr>
          <w:b w:val="0"/>
        </w:rPr>
        <w:t>• Fundamental Duties Fundamental Duties were added to the Indian Constitution by the 42nd Amendment Act of 1976, based on the recommendations of the Swaran Singh Committee.</w:t>
      </w:r>
    </w:p>
    <w:p>
      <w:pPr>
        <w:spacing w:before="0"/>
      </w:pPr>
      <w:r>
        <w:rPr>
          <w:b w:val="0"/>
        </w:rPr>
        <w:t>• These duties are inspired by the Constitution of former USSR and are outlined in Part IVA under Article 51A.</w:t>
      </w:r>
    </w:p>
    <w:p>
      <w:pPr>
        <w:spacing w:before="0"/>
      </w:pPr>
      <w:r>
        <w:rPr>
          <w:b w:val="0"/>
        </w:rPr>
        <w:t>• There are a total of 11 Fundamental Duties listed for Indian citizens.</w:t>
      </w:r>
    </w:p>
    <w:p>
      <w:pPr>
        <w:spacing w:before="0"/>
      </w:pPr>
      <w:r>
        <w:rPr>
          <w:b w:val="0"/>
        </w:rPr>
        <w:t>• They emphasize the importance of respecting national symbols, cherishing the heritage, and upholding the unity and integrity of the nation.</w:t>
      </w:r>
    </w:p>
    <w:p>
      <w:pPr>
        <w:spacing w:before="0"/>
      </w:pPr>
      <w:r>
        <w:rPr>
          <w:b w:val="0"/>
        </w:rPr>
        <w:t>• 42nd Amendment Act, 1976 Known as the "Mini Constitution," this amendment brought about significant changes to the Indian Constitution.</w:t>
      </w:r>
    </w:p>
    <w:p>
      <w:pPr>
        <w:spacing w:before="0"/>
      </w:pPr>
      <w:r>
        <w:rPr>
          <w:b w:val="0"/>
        </w:rPr>
        <w:t>• It added the words "Socialist" and "Secular" to the Preamble.</w:t>
      </w:r>
    </w:p>
    <w:p>
      <w:pPr>
        <w:spacing w:before="0"/>
      </w:pPr>
      <w:r>
        <w:rPr>
          <w:b w:val="0"/>
        </w:rPr>
        <w:t>• It also introduced Fundamental Duties and changed the Directive Principles of State Policy.</w:t>
      </w:r>
    </w:p>
    <w:p>
      <w:pPr>
        <w:spacing w:before="0"/>
      </w:pPr>
      <w:r>
        <w:rPr>
          <w:b w:val="0"/>
        </w:rPr>
        <w:t>• The amendment aimed to reduce the power of the judiciary and increase the power of the central government.</w:t>
      </w:r>
    </w:p>
    <w:p>
      <w:pPr>
        <w:spacing w:before="0"/>
      </w:pPr>
      <w:r>
        <w:rPr>
          <w:b w:val="0"/>
        </w:rPr>
        <w:t>• Cultural Heritage Cultural heritage includes tangible assets such as monuments, artifacts, and intangible assets such as traditions, languages, and practices.</w:t>
      </w:r>
    </w:p>
    <w:p>
      <w:pPr>
        <w:spacing w:before="0"/>
      </w:pPr>
      <w:r>
        <w:rPr>
          <w:b w:val="0"/>
        </w:rPr>
        <w:t>• Preservation of cultural heritage promotes tourism, education, and national pride.</w:t>
      </w:r>
    </w:p>
    <w:p>
      <w:pPr>
        <w:spacing w:before="0"/>
      </w:pPr>
      <w:r>
        <w:rPr>
          <w:b w:val="0"/>
        </w:rPr>
        <w:t>• UNESCO plays a crucial role in the protection and preservation of world cultural heritage through the World Heritage Sites program.</w:t>
      </w:r>
    </w:p>
    <w:p>
      <w:pPr>
        <w:spacing w:before="0"/>
      </w:pPr>
      <w:r>
        <w:rPr>
          <w:b w:val="0"/>
        </w:rPr>
        <w:t>• India has numerous UNESCO World Heritage Sites, showcasing its rich and diverse cultural heritage.</w:t>
      </w:r>
    </w:p>
    <w:p>
      <w:pPr>
        <w:spacing w:before="0"/>
      </w:pPr>
      <w:r>
        <w:rPr>
          <w:b w:val="0"/>
        </w:rPr>
        <w:t>• Unity in Diversity India is known for its vast diversity in terms of languages, religions, cultures, and traditions.</w:t>
      </w:r>
    </w:p>
    <w:p>
      <w:pPr>
        <w:spacing w:before="0"/>
      </w:pPr>
      <w:r>
        <w:rPr>
          <w:b w:val="0"/>
        </w:rPr>
        <w:t>• The concept of "Unity in Diversity" signifies that despite these differences, people can coexist harmoniously.</w:t>
      </w:r>
    </w:p>
    <w:p>
      <w:pPr>
        <w:spacing w:before="0"/>
      </w:pPr>
      <w:r>
        <w:rPr>
          <w:b w:val="0"/>
        </w:rPr>
        <w:t>• This principle is a cornerstone of Indian society and is reflected in its Constitution.</w:t>
      </w:r>
    </w:p>
    <w:p>
      <w:pPr>
        <w:spacing w:before="0"/>
      </w:pPr>
      <w:r>
        <w:rPr>
          <w:b w:val="0"/>
        </w:rPr>
        <w:t>• Promoting unity in diversity strengthens national integrity and social cohesion.</w:t>
      </w:r>
    </w:p>
    <w:p>
      <w:pPr>
        <w:spacing w:before="0"/>
      </w:pPr>
      <w:r>
        <w:rPr>
          <w:b w:val="0"/>
        </w:rPr>
      </w:r>
    </w:p>
    <w:p>
      <w:pPr>
        <w:spacing w:after="100" w:line="360" w:lineRule="auto" w:before="0"/>
      </w:pPr>
      <w:r>
        <w:rPr>
          <w:b w:val="0"/>
        </w:rPr>
        <w:t>33. Who among the following wrote, ‘The Autobiography of an Unknown Indian’?</w:t>
      </w:r>
    </w:p>
    <w:p>
      <w:pPr>
        <w:spacing w:before="0"/>
      </w:pPr>
      <w:r>
        <w:rPr>
          <w:b w:val="0"/>
        </w:rPr>
      </w:r>
    </w:p>
    <w:p>
      <w:pPr>
        <w:spacing w:after="100" w:before="0"/>
      </w:pPr>
      <w:r>
        <w:rPr>
          <w:b w:val="0"/>
        </w:rPr>
        <w:t>A. Swami Rama</w:t>
      </w:r>
    </w:p>
    <w:p>
      <w:pPr>
        <w:spacing w:after="100" w:before="0"/>
      </w:pPr>
      <w:r>
        <w:rPr>
          <w:b w:val="0"/>
        </w:rPr>
        <w:t>B. Nirad C Chaudhuri</w:t>
      </w:r>
    </w:p>
    <w:p>
      <w:pPr>
        <w:spacing w:after="100" w:before="0"/>
      </w:pPr>
      <w:r>
        <w:rPr>
          <w:b w:val="0"/>
        </w:rPr>
        <w:t>C. Prakash Tandon</w:t>
      </w:r>
    </w:p>
    <w:p>
      <w:pPr>
        <w:spacing w:after="100" w:before="0"/>
      </w:pPr>
      <w:r>
        <w:rPr>
          <w:b w:val="0"/>
        </w:rPr>
        <w:t>D. BR Ambedkar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Nirad C Chaudhuri. Key Points Additional Information</w:t>
      </w:r>
    </w:p>
    <w:p>
      <w:pPr>
        <w:spacing w:before="0"/>
      </w:pPr>
      <w:r>
        <w:rPr>
          <w:b w:val="0"/>
        </w:rPr>
        <w:t>• Nirad C Chaudhuri was an Indian English-language writer and cultural commentator.</w:t>
      </w:r>
    </w:p>
    <w:p>
      <w:pPr>
        <w:spacing w:before="0"/>
      </w:pPr>
      <w:r>
        <w:rPr>
          <w:b w:val="0"/>
        </w:rPr>
        <w:t>• He wrote 'The Autobiography of an Unknown Indian' which was published in 1951.</w:t>
      </w:r>
    </w:p>
    <w:p>
      <w:pPr>
        <w:spacing w:before="0"/>
      </w:pPr>
      <w:r>
        <w:rPr>
          <w:b w:val="0"/>
        </w:rPr>
        <w:t>• This book is considered a classic in Indian English literature and provides an insightful account of the socio-political changes in India during the 20th century.</w:t>
      </w:r>
    </w:p>
    <w:p>
      <w:pPr>
        <w:spacing w:before="0"/>
      </w:pPr>
      <w:r>
        <w:rPr>
          <w:b w:val="0"/>
        </w:rPr>
        <w:t>• Chaudhuri's work showcases his deep knowledge of both Indian and Western cultures, reflecting his erudition and critical thinking.</w:t>
      </w:r>
    </w:p>
    <w:p>
      <w:pPr>
        <w:spacing w:before="0"/>
      </w:pPr>
      <w:r>
        <w:rPr>
          <w:b w:val="0"/>
        </w:rPr>
        <w:t>• Nirad C Chaudhuri Born on 23 November 1897 in Kishoreganj, which is now in Bangladesh, Nirad Chandra Chaudhuri was a renowned author and historian.</w:t>
      </w:r>
    </w:p>
    <w:p>
      <w:pPr>
        <w:spacing w:before="0"/>
      </w:pPr>
      <w:r>
        <w:rPr>
          <w:b w:val="0"/>
        </w:rPr>
        <w:t>• He was a prolific writer, and his works often delved into themes of colonialism, the Indian independence movement, and the complexities of Indian society.</w:t>
      </w:r>
    </w:p>
    <w:p>
      <w:pPr>
        <w:spacing w:before="0"/>
      </w:pPr>
      <w:r>
        <w:rPr>
          <w:b w:val="0"/>
        </w:rPr>
        <w:t>• 'The Autobiography of an Unknown Indian' is a detailed memoir where Chaudhuri recounts his early life and the significant events that shaped his worldview.</w:t>
      </w:r>
    </w:p>
    <w:p>
      <w:pPr>
        <w:spacing w:before="0"/>
      </w:pPr>
      <w:r>
        <w:rPr>
          <w:b w:val="0"/>
        </w:rPr>
        <w:t>• The book is highly regarded for its eloquent prose and critical perspective on India's history and culture during the colonial and post-colonial periods.</w:t>
      </w:r>
    </w:p>
    <w:p>
      <w:pPr>
        <w:spacing w:before="0"/>
      </w:pPr>
      <w:r>
        <w:rPr>
          <w:b w:val="0"/>
        </w:rPr>
        <w:t>• Swami Rama Swami Rama was an Indian yogi, writer, and teacher who founded the Himalayan Institute of Yoga Science and Philosophy.</w:t>
      </w:r>
    </w:p>
    <w:p>
      <w:pPr>
        <w:spacing w:before="0"/>
      </w:pPr>
      <w:r>
        <w:rPr>
          <w:b w:val="0"/>
        </w:rPr>
        <w:t>• He is known for his books on yoga and spirituality, such as 'Living with the Himalayan Masters'.</w:t>
      </w:r>
    </w:p>
    <w:p>
      <w:pPr>
        <w:spacing w:before="0"/>
      </w:pPr>
      <w:r>
        <w:rPr>
          <w:b w:val="0"/>
        </w:rPr>
        <w:t>• Prakash Tandon Prakash Tandon was an influential Indian author and businessman, known for his autobiographical trilogy: 'Punjabi Century', 'Beyond Punjab', and 'Return to Punjab'.</w:t>
      </w:r>
    </w:p>
    <w:p>
      <w:pPr>
        <w:spacing w:before="0"/>
      </w:pPr>
      <w:r>
        <w:rPr>
          <w:b w:val="0"/>
        </w:rPr>
        <w:t>• His works provide a detailed account of the socio-economic changes in India during the 20th century.</w:t>
      </w:r>
    </w:p>
    <w:p>
      <w:pPr>
        <w:spacing w:before="0"/>
      </w:pPr>
      <w:r>
        <w:rPr>
          <w:b w:val="0"/>
        </w:rPr>
        <w:t>• BR Ambedkar Dr. B.R. Ambedkar was an Indian jurist, economist, and social reformer who played a pivotal role in the drafting of the Indian Constitution.</w:t>
      </w:r>
    </w:p>
    <w:p>
      <w:pPr>
        <w:spacing w:before="0"/>
      </w:pPr>
      <w:r>
        <w:rPr>
          <w:b w:val="0"/>
        </w:rPr>
        <w:t>• He is also known for his efforts to eradicate social discrimination against the untouchables and for his works on social justice and equality.</w:t>
      </w:r>
    </w:p>
    <w:p>
      <w:pPr>
        <w:spacing w:before="0"/>
      </w:pPr>
      <w:r>
        <w:rPr>
          <w:b w:val="0"/>
        </w:rPr>
      </w:r>
    </w:p>
    <w:p>
      <w:pPr>
        <w:spacing w:after="100" w:line="360" w:lineRule="auto" w:before="0"/>
      </w:pPr>
      <w:r>
        <w:rPr>
          <w:b w:val="0"/>
        </w:rPr>
        <w:t>34. Malala Yousafzai is the youngest Nobel Peace Prize Laureate, having being awarded the prize when she was only 17 years old. In which year was she awarded this Nobel Peace Prize?</w:t>
      </w:r>
    </w:p>
    <w:p>
      <w:pPr>
        <w:spacing w:before="0"/>
      </w:pPr>
      <w:r>
        <w:rPr>
          <w:b w:val="0"/>
        </w:rPr>
      </w:r>
    </w:p>
    <w:p>
      <w:pPr>
        <w:spacing w:after="100" w:before="0"/>
      </w:pPr>
      <w:r>
        <w:rPr>
          <w:b w:val="0"/>
        </w:rPr>
        <w:t>A. 2016</w:t>
      </w:r>
    </w:p>
    <w:p>
      <w:pPr>
        <w:spacing w:after="100" w:before="0"/>
      </w:pPr>
      <w:r>
        <w:rPr>
          <w:b w:val="0"/>
        </w:rPr>
        <w:t>B. 2019</w:t>
      </w:r>
    </w:p>
    <w:p>
      <w:pPr>
        <w:spacing w:after="100" w:before="0"/>
      </w:pPr>
      <w:r>
        <w:rPr>
          <w:b w:val="0"/>
        </w:rPr>
        <w:t>C. 2018</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Malala Yousafzai is a Pakistani activist for female education.</w:t>
      </w:r>
    </w:p>
    <w:p>
      <w:pPr>
        <w:spacing w:before="0"/>
      </w:pPr>
      <w:r>
        <w:rPr>
          <w:b w:val="0"/>
        </w:rPr>
        <w:t>• In 2014, she was awarded the Nobel Peace Prize.</w:t>
      </w:r>
    </w:p>
    <w:p>
      <w:pPr>
        <w:spacing w:before="0"/>
      </w:pPr>
      <w:r>
        <w:rPr>
          <w:b w:val="0"/>
        </w:rPr>
        <w:t>• She is the youngest Nobel Prize laureate.</w:t>
      </w:r>
    </w:p>
    <w:p>
      <w:pPr>
        <w:spacing w:before="0"/>
      </w:pPr>
      <w:r>
        <w:rPr>
          <w:b w:val="0"/>
        </w:rPr>
        <w:t>• She was honored with the Nobel Prize at the age of 17.</w:t>
      </w:r>
    </w:p>
    <w:p>
      <w:pPr>
        <w:spacing w:before="0"/>
      </w:pPr>
      <w:r>
        <w:rPr>
          <w:b w:val="0"/>
        </w:rPr>
        <w:t>• Kailash Satyarthi and Malala Yousafzai shared the Nobel Peace Prize in 2014.</w:t>
      </w:r>
    </w:p>
    <w:p>
      <w:pPr>
        <w:spacing w:before="0"/>
      </w:pPr>
      <w:r>
        <w:rPr>
          <w:b w:val="0"/>
        </w:rPr>
        <w:t>• Notable work of Malala Yousafzai: We are displaced: True Stories of Refugee Lives.</w:t>
      </w:r>
    </w:p>
    <w:p>
      <w:pPr>
        <w:spacing w:before="0"/>
      </w:pPr>
      <w:r>
        <w:rPr>
          <w:b w:val="0"/>
        </w:rPr>
        <w:t>• Malala's Magic Pencil.</w:t>
      </w:r>
    </w:p>
    <w:p>
      <w:pPr>
        <w:spacing w:before="0"/>
      </w:pPr>
      <w:r>
        <w:rPr>
          <w:b w:val="0"/>
        </w:rPr>
        <w:t>• My Story of Standing Up for Girls' Rights.</w:t>
      </w:r>
    </w:p>
    <w:p>
      <w:pPr>
        <w:spacing w:before="0"/>
      </w:pPr>
      <w:r>
        <w:rPr>
          <w:b w:val="0"/>
        </w:rPr>
        <w:t>• Pakistan's first National Youth Peace Prize was given to her.</w:t>
      </w:r>
    </w:p>
    <w:p>
      <w:pPr>
        <w:spacing w:before="0"/>
      </w:pPr>
      <w:r>
        <w:rPr>
          <w:b w:val="0"/>
        </w:rPr>
        <w:t>• 'Gul Makai' is a Malala Yousafzai biographical drama.</w:t>
      </w:r>
    </w:p>
    <w:p>
      <w:pPr>
        <w:spacing w:before="0"/>
      </w:pPr>
      <w:r>
        <w:rPr>
          <w:b w:val="0"/>
        </w:rPr>
        <w:t>• Between 1901 and 2021, 947 laureates and 28 organizations received the Nobel Prize.</w:t>
      </w:r>
    </w:p>
    <w:p>
      <w:pPr>
        <w:spacing w:before="0"/>
      </w:pPr>
      <w:r>
        <w:rPr>
          <w:b w:val="0"/>
        </w:rPr>
      </w:r>
    </w:p>
    <w:p>
      <w:pPr>
        <w:spacing w:after="100" w:line="360" w:lineRule="auto" w:before="0"/>
      </w:pPr>
      <w:r>
        <w:rPr>
          <w:b w:val="0"/>
        </w:rPr>
        <w:t>35. Which of the following refers to the transfer of ownership, management and control of public sector enterprises to private sector entrepreneurs?</w:t>
      </w:r>
    </w:p>
    <w:p>
      <w:pPr>
        <w:spacing w:before="0"/>
      </w:pPr>
      <w:r>
        <w:rPr>
          <w:b w:val="0"/>
        </w:rPr>
      </w:r>
    </w:p>
    <w:p>
      <w:pPr>
        <w:spacing w:after="100" w:before="0"/>
      </w:pPr>
      <w:r>
        <w:rPr>
          <w:b w:val="0"/>
        </w:rPr>
        <w:t>A. liberalisation</w:t>
      </w:r>
    </w:p>
    <w:p>
      <w:pPr>
        <w:spacing w:after="100" w:before="0"/>
      </w:pPr>
      <w:r>
        <w:rPr>
          <w:b w:val="0"/>
        </w:rPr>
        <w:t>B. Globalization</w:t>
      </w:r>
    </w:p>
    <w:p>
      <w:pPr>
        <w:spacing w:after="100" w:before="0"/>
      </w:pPr>
      <w:r>
        <w:rPr>
          <w:b w:val="0"/>
        </w:rPr>
        <w:t>C. Licensing</w:t>
      </w:r>
    </w:p>
    <w:p>
      <w:pPr>
        <w:spacing w:after="100" w:before="0"/>
      </w:pPr>
      <w:r>
        <w:rPr>
          <w:b w:val="0"/>
        </w:rPr>
        <w:t>D. Privatization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Privatization. Key Points Additional Information</w:t>
      </w:r>
    </w:p>
    <w:p>
      <w:pPr>
        <w:spacing w:before="0"/>
      </w:pPr>
      <w:r>
        <w:rPr>
          <w:b w:val="0"/>
        </w:rPr>
        <w:t>• Privatization refers to the process of transferring ownership, management, and control of public sector enterprises to private sector entities.</w:t>
      </w:r>
    </w:p>
    <w:p>
      <w:pPr>
        <w:spacing w:before="0"/>
      </w:pPr>
      <w:r>
        <w:rPr>
          <w:b w:val="0"/>
        </w:rPr>
        <w:t>• It is often implemented to improve efficiency, productivity, and profitability of the enterprises.</w:t>
      </w:r>
    </w:p>
    <w:p>
      <w:pPr>
        <w:spacing w:before="0"/>
      </w:pPr>
      <w:r>
        <w:rPr>
          <w:b w:val="0"/>
        </w:rPr>
        <w:t>• Privatization can involve the sale of government-owned assets to private investors or the outsourcing of services previously provided by the public sector.</w:t>
      </w:r>
    </w:p>
    <w:p>
      <w:pPr>
        <w:spacing w:before="0"/>
      </w:pPr>
      <w:r>
        <w:rPr>
          <w:b w:val="0"/>
        </w:rPr>
        <w:t>• It is part of economic reforms aimed at reducing the fiscal burden on the government and encouraging private sector participation in the economy.</w:t>
      </w:r>
    </w:p>
    <w:p>
      <w:pPr>
        <w:spacing w:before="0"/>
      </w:pPr>
      <w:r>
        <w:rPr>
          <w:b w:val="0"/>
        </w:rPr>
        <w:t>• Examples include the privatization of British Telecom in the UK and Indian public sector enterprises like Air India.</w:t>
      </w:r>
    </w:p>
    <w:p>
      <w:pPr>
        <w:spacing w:before="0"/>
      </w:pPr>
      <w:r>
        <w:rPr>
          <w:b w:val="0"/>
        </w:rPr>
        <w:t>• Economic Liberalization Refers to the relaxation of government regulations and restrictions in the economy to encourage private sector participation.</w:t>
      </w:r>
    </w:p>
    <w:p>
      <w:pPr>
        <w:spacing w:before="0"/>
      </w:pPr>
      <w:r>
        <w:rPr>
          <w:b w:val="0"/>
        </w:rPr>
        <w:t>• It includes measures like reducing tariffs, removing trade barriers, and deregulating industries.</w:t>
      </w:r>
    </w:p>
    <w:p>
      <w:pPr>
        <w:spacing w:before="0"/>
      </w:pPr>
      <w:r>
        <w:rPr>
          <w:b w:val="0"/>
        </w:rPr>
        <w:t>• India’s economic liberalization began in 1991 under the leadership of Prime Minister P.V. Narasimha Rao and Finance Minister Dr. Manmohan Singh.</w:t>
      </w:r>
    </w:p>
    <w:p>
      <w:pPr>
        <w:spacing w:before="0"/>
      </w:pPr>
      <w:r>
        <w:rPr>
          <w:b w:val="0"/>
        </w:rPr>
        <w:t>• Key reforms included opening up to foreign investments, privatization, and liberalizing trade policies.</w:t>
      </w:r>
    </w:p>
    <w:p>
      <w:pPr>
        <w:spacing w:before="0"/>
      </w:pPr>
      <w:r>
        <w:rPr>
          <w:b w:val="0"/>
        </w:rPr>
        <w:t>• Globalization The process of increased interconnectedness and interdependence of economies, societies, and cultures through international trade, investment, and technology.</w:t>
      </w:r>
    </w:p>
    <w:p>
      <w:pPr>
        <w:spacing w:before="0"/>
      </w:pPr>
      <w:r>
        <w:rPr>
          <w:b w:val="0"/>
        </w:rPr>
        <w:t>• Globalization leads to the integration of markets, leading to greater economic collaboration between countries.</w:t>
      </w:r>
    </w:p>
    <w:p>
      <w:pPr>
        <w:spacing w:before="0"/>
      </w:pPr>
      <w:r>
        <w:rPr>
          <w:b w:val="0"/>
        </w:rPr>
        <w:t>• It has been facilitated by advancements in communication and transportation technologies.</w:t>
      </w:r>
    </w:p>
    <w:p>
      <w:pPr>
        <w:spacing w:before="0"/>
      </w:pPr>
      <w:r>
        <w:rPr>
          <w:b w:val="0"/>
        </w:rPr>
        <w:t>• Examples include multinational corporations operating in multiple countries and the global supply chain.</w:t>
      </w:r>
    </w:p>
    <w:p>
      <w:pPr>
        <w:spacing w:before="0"/>
      </w:pPr>
      <w:r>
        <w:rPr>
          <w:b w:val="0"/>
        </w:rPr>
        <w:t>• Licensing A regulatory process where a government or authority grants permission to an individual or entity to conduct a particular business or activity.</w:t>
      </w:r>
    </w:p>
    <w:p>
      <w:pPr>
        <w:spacing w:before="0"/>
      </w:pPr>
      <w:r>
        <w:rPr>
          <w:b w:val="0"/>
        </w:rPr>
        <w:t>• Licenses ensure that businesses comply with specific standards and regulations.</w:t>
      </w:r>
    </w:p>
    <w:p>
      <w:pPr>
        <w:spacing w:before="0"/>
      </w:pPr>
      <w:r>
        <w:rPr>
          <w:b w:val="0"/>
        </w:rPr>
        <w:t>• In India, industrial licensing was a significant part of the regulatory framework before the 1991 economic reforms.</w:t>
      </w:r>
    </w:p>
    <w:p>
      <w:pPr>
        <w:spacing w:before="0"/>
      </w:pPr>
      <w:r>
        <w:rPr>
          <w:b w:val="0"/>
        </w:rPr>
        <w:t>• Post-liberalization, many industries were delicensed to promote growth and competition.</w:t>
      </w:r>
    </w:p>
    <w:p>
      <w:pPr>
        <w:spacing w:before="0"/>
      </w:pPr>
      <w:r>
        <w:rPr>
          <w:b w:val="0"/>
        </w:rPr>
        <w:t>• Public Sector Enterprises (PSEs) Government-owned corporations or state-owned enterprises engaged in commercial activities.</w:t>
      </w:r>
    </w:p>
    <w:p>
      <w:pPr>
        <w:spacing w:before="0"/>
      </w:pPr>
      <w:r>
        <w:rPr>
          <w:b w:val="0"/>
        </w:rPr>
        <w:t>• PSEs are established to provide goods or services that are deemed essential for the public welfare.</w:t>
      </w:r>
    </w:p>
    <w:p>
      <w:pPr>
        <w:spacing w:before="0"/>
      </w:pPr>
      <w:r>
        <w:rPr>
          <w:b w:val="0"/>
        </w:rPr>
        <w:t>• Examples in India include Bharat Heavy Electricals Limited (BHEL), Oil and Natural Gas Corporation (ONGC), and National Thermal Power Corporation (NTPC).</w:t>
      </w:r>
    </w:p>
    <w:p>
      <w:pPr>
        <w:spacing w:before="0"/>
      </w:pPr>
      <w:r>
        <w:rPr>
          <w:b w:val="0"/>
        </w:rPr>
        <w:t>• PSEs play a significant role in strategic industries like defense, energy, and infrastructure.</w:t>
      </w:r>
    </w:p>
    <w:p>
      <w:pPr>
        <w:spacing w:before="0"/>
      </w:pPr>
      <w:r>
        <w:rPr>
          <w:b w:val="0"/>
        </w:rPr>
      </w:r>
    </w:p>
    <w:p>
      <w:pPr>
        <w:spacing w:after="100" w:line="360" w:lineRule="auto" w:before="0"/>
      </w:pPr>
      <w:r>
        <w:rPr>
          <w:b w:val="0"/>
        </w:rPr>
        <w:t>36. Karaikudi R Mani is India's renowned player of the _________.</w:t>
      </w:r>
    </w:p>
    <w:p>
      <w:pPr>
        <w:spacing w:before="0"/>
      </w:pPr>
      <w:r>
        <w:rPr>
          <w:b w:val="0"/>
        </w:rPr>
      </w:r>
    </w:p>
    <w:p>
      <w:pPr>
        <w:spacing w:after="100" w:before="0"/>
      </w:pPr>
      <w:r>
        <w:rPr>
          <w:b w:val="0"/>
        </w:rPr>
        <w:t>A. santoor</w:t>
      </w:r>
    </w:p>
    <w:p>
      <w:pPr>
        <w:spacing w:after="100" w:before="0"/>
      </w:pPr>
      <w:r>
        <w:rPr>
          <w:b w:val="0"/>
        </w:rPr>
        <w:t>B. mridangam</w:t>
      </w:r>
    </w:p>
    <w:p>
      <w:pPr>
        <w:spacing w:after="100" w:before="0"/>
      </w:pPr>
      <w:r>
        <w:rPr>
          <w:b w:val="0"/>
        </w:rPr>
        <w:t>C. violin</w:t>
      </w:r>
    </w:p>
    <w:p>
      <w:pPr>
        <w:spacing w:after="100" w:before="0"/>
      </w:pPr>
      <w:r>
        <w:rPr>
          <w:b w:val="0"/>
        </w:rPr>
        <w:t>D. sitar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Karaikudi R Mani is a renowned Indian player of the mridangam, a traditional South Indian percussion instrument.</w:t>
      </w:r>
    </w:p>
    <w:p>
      <w:pPr>
        <w:spacing w:before="0"/>
      </w:pPr>
      <w:r>
        <w:rPr>
          <w:b w:val="0"/>
        </w:rPr>
        <w:t>• The mridangam is a double-sided drum primarily used in Carnatic music performances, which is a classical music genre of South India.</w:t>
      </w:r>
    </w:p>
    <w:p>
      <w:pPr>
        <w:spacing w:before="0"/>
      </w:pPr>
      <w:r>
        <w:rPr>
          <w:b w:val="0"/>
        </w:rPr>
        <w:t>• Karaikudi R Mani is widely regarded for his virtuosity, technical mastery, and innovative rhythmic patterns on the mridangam.</w:t>
      </w:r>
    </w:p>
    <w:p>
      <w:pPr>
        <w:spacing w:before="0"/>
      </w:pPr>
      <w:r>
        <w:rPr>
          <w:b w:val="0"/>
        </w:rPr>
        <w:t>• He has contributed significantly to the field of Carnatic music by blending traditional techniques with modern interpretations.</w:t>
      </w:r>
    </w:p>
    <w:p>
      <w:pPr>
        <w:spacing w:before="0"/>
      </w:pPr>
      <w:r>
        <w:rPr>
          <w:b w:val="0"/>
        </w:rPr>
        <w:t>• The mridangam is made of wood and has two drum heads, which are tuned to different pitches to produce a wide range of sounds.</w:t>
      </w:r>
    </w:p>
    <w:p>
      <w:pPr>
        <w:spacing w:before="0"/>
      </w:pPr>
      <w:r>
        <w:rPr>
          <w:b w:val="0"/>
        </w:rPr>
        <w:t>• It holds a central role in Carnatic music ensembles, providing rhythmic support to vocalists and instrumentalists.</w:t>
      </w:r>
    </w:p>
    <w:p>
      <w:pPr>
        <w:spacing w:before="0"/>
      </w:pPr>
      <w:r>
        <w:rPr>
          <w:b w:val="0"/>
        </w:rPr>
        <w:t>• Karaikudi R Mani has performed globally and collaborated with various artists, bringing the rich heritage of mridangam to international audiences.</w:t>
      </w:r>
    </w:p>
    <w:p>
      <w:pPr>
        <w:spacing w:before="0"/>
      </w:pPr>
      <w:r>
        <w:rPr>
          <w:b w:val="0"/>
        </w:rPr>
        <w:t>• Santoor The santoor is a traditional Indian stringed instrument originating from Kashmir.</w:t>
      </w:r>
    </w:p>
    <w:p>
      <w:pPr>
        <w:spacing w:before="0"/>
      </w:pPr>
      <w:r>
        <w:rPr>
          <w:b w:val="0"/>
        </w:rPr>
        <w:t>• It is played using a pair of wooden mallets and is commonly used in Indian classical music.</w:t>
      </w:r>
    </w:p>
    <w:p>
      <w:pPr>
        <w:spacing w:before="0"/>
      </w:pPr>
      <w:r>
        <w:rPr>
          <w:b w:val="0"/>
        </w:rPr>
        <w:t>• Its sound is delicate and melodic, contrasting with the percussion nature of the mridangam.</w:t>
      </w:r>
    </w:p>
    <w:p>
      <w:pPr>
        <w:spacing w:before="0"/>
      </w:pPr>
      <w:r>
        <w:rPr>
          <w:b w:val="0"/>
        </w:rPr>
        <w:t>• Violin The violin is a bowed string instrument primarily used in Western classical music but also features prominently in Carnatic and Hindustani music.</w:t>
      </w:r>
    </w:p>
    <w:p>
      <w:pPr>
        <w:spacing w:before="0"/>
      </w:pPr>
      <w:r>
        <w:rPr>
          <w:b w:val="0"/>
        </w:rPr>
        <w:t>• Indian violinists adapt the instrument to the nuances of Indian classical music, often playing in a seated posture.</w:t>
      </w:r>
    </w:p>
    <w:p>
      <w:pPr>
        <w:spacing w:before="0"/>
      </w:pPr>
      <w:r>
        <w:rPr>
          <w:b w:val="0"/>
        </w:rPr>
        <w:t>• Sitar The sitar is a plucked string instrument and one of the most iconic instruments in Hindustani classical music.</w:t>
      </w:r>
    </w:p>
    <w:p>
      <w:pPr>
        <w:spacing w:before="0"/>
      </w:pPr>
      <w:r>
        <w:rPr>
          <w:b w:val="0"/>
        </w:rPr>
        <w:t>• It is widely recognized for its distinctive sound and association with artists like Ravi Shankar.</w:t>
      </w:r>
    </w:p>
    <w:p>
      <w:pPr>
        <w:spacing w:before="0"/>
      </w:pPr>
      <w:r>
        <w:rPr>
          <w:b w:val="0"/>
        </w:rPr>
      </w:r>
    </w:p>
    <w:p>
      <w:pPr>
        <w:spacing w:after="100" w:line="360" w:lineRule="auto" w:before="0"/>
      </w:pPr>
      <w:r>
        <w:rPr>
          <w:b w:val="0"/>
        </w:rPr>
        <w:t>37. The famous south Indian epic “Silappadikaram” was originally written in ________ language.</w:t>
      </w:r>
    </w:p>
    <w:p>
      <w:pPr>
        <w:spacing w:before="0"/>
      </w:pPr>
      <w:r>
        <w:rPr>
          <w:b w:val="0"/>
        </w:rPr>
      </w:r>
    </w:p>
    <w:p>
      <w:pPr>
        <w:spacing w:after="100" w:before="0"/>
      </w:pPr>
      <w:r>
        <w:rPr>
          <w:b w:val="0"/>
        </w:rPr>
        <w:t>A. Sanskrit</w:t>
      </w:r>
    </w:p>
    <w:p>
      <w:pPr>
        <w:spacing w:after="100" w:before="0"/>
      </w:pPr>
      <w:r>
        <w:rPr>
          <w:b w:val="0"/>
        </w:rPr>
        <w:t>B. Tamil</w:t>
      </w:r>
    </w:p>
    <w:p>
      <w:pPr>
        <w:spacing w:after="100" w:before="0"/>
      </w:pPr>
      <w:r>
        <w:rPr>
          <w:b w:val="0"/>
        </w:rPr>
        <w:t>C. Malayalam</w:t>
      </w:r>
    </w:p>
    <w:p>
      <w:pPr>
        <w:spacing w:after="100" w:before="0"/>
      </w:pPr>
      <w:r>
        <w:rPr>
          <w:b w:val="0"/>
        </w:rPr>
        <w:t>D. Telugu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Key Points Additional Information</w:t>
      </w:r>
    </w:p>
    <w:p>
      <w:pPr>
        <w:spacing w:before="0"/>
      </w:pPr>
      <w:r>
        <w:rPr>
          <w:b w:val="0"/>
        </w:rPr>
        <w:t>• Silappadikaram is one of the five great epics of ancient Tamil literature.</w:t>
      </w:r>
    </w:p>
    <w:p>
      <w:pPr>
        <w:spacing w:before="0"/>
      </w:pPr>
      <w:r>
        <w:rPr>
          <w:b w:val="0"/>
        </w:rPr>
        <w:t>• The epic was composed by Ilango Adigal, a Jain monk, around the 2nd century CE.</w:t>
      </w:r>
    </w:p>
    <w:p>
      <w:pPr>
        <w:spacing w:before="0"/>
      </w:pPr>
      <w:r>
        <w:rPr>
          <w:b w:val="0"/>
        </w:rPr>
        <w:t>• It is a tale of love, betrayal, and revenge, centred on the characters of Kovalan and Kannagi.</w:t>
      </w:r>
    </w:p>
    <w:p>
      <w:pPr>
        <w:spacing w:before="0"/>
      </w:pPr>
      <w:r>
        <w:rPr>
          <w:b w:val="0"/>
        </w:rPr>
        <w:t>• The story highlights the social and cultural aspects of the Tamil society during that period.</w:t>
      </w:r>
    </w:p>
    <w:p>
      <w:pPr>
        <w:spacing w:before="0"/>
      </w:pPr>
      <w:r>
        <w:rPr>
          <w:b w:val="0"/>
        </w:rPr>
        <w:t>• Silappadikaram It is considered a treasure in Tamil literature for its literary excellence and historical value.</w:t>
      </w:r>
    </w:p>
    <w:p>
      <w:pPr>
        <w:spacing w:before="0"/>
      </w:pPr>
      <w:r>
        <w:rPr>
          <w:b w:val="0"/>
        </w:rPr>
        <w:t>• The epic is divided into three books: Puhar Kandam, Maduraikandam, and Vanchikandam.</w:t>
      </w:r>
    </w:p>
    <w:p>
      <w:pPr>
        <w:spacing w:before="0"/>
      </w:pPr>
      <w:r>
        <w:rPr>
          <w:b w:val="0"/>
        </w:rPr>
        <w:t>• Each book deals with different phases of the protagonist's life and the events leading to the tragic end.</w:t>
      </w:r>
    </w:p>
    <w:p>
      <w:pPr>
        <w:spacing w:before="0"/>
      </w:pPr>
      <w:r>
        <w:rPr>
          <w:b w:val="0"/>
        </w:rPr>
        <w:t>• The work is known for its in-depth descriptions of the cities, architecture, and the lifestyle of the people during the time.</w:t>
      </w:r>
    </w:p>
    <w:p>
      <w:pPr>
        <w:spacing w:before="0"/>
      </w:pPr>
      <w:r>
        <w:rPr>
          <w:b w:val="0"/>
        </w:rPr>
        <w:t>• Ilango Adigal He was a Jain monk and is revered as one of the great Tamil poets.</w:t>
      </w:r>
    </w:p>
    <w:p>
      <w:pPr>
        <w:spacing w:before="0"/>
      </w:pPr>
      <w:r>
        <w:rPr>
          <w:b w:val="0"/>
        </w:rPr>
        <w:t>• His composition of Silappadikaram is considered a significant contribution to Tamil literature.</w:t>
      </w:r>
    </w:p>
    <w:p>
      <w:pPr>
        <w:spacing w:before="0"/>
      </w:pPr>
      <w:r>
        <w:rPr>
          <w:b w:val="0"/>
        </w:rPr>
        <w:t>• Ilango Adigal's work is noted for its narrative style and moral themes.</w:t>
      </w:r>
    </w:p>
    <w:p>
      <w:pPr>
        <w:spacing w:before="0"/>
      </w:pPr>
      <w:r>
        <w:rPr>
          <w:b w:val="0"/>
        </w:rPr>
        <w:t>• Tamil Literature It is one of the oldest and richest literary traditions in the world.</w:t>
      </w:r>
    </w:p>
    <w:p>
      <w:pPr>
        <w:spacing w:before="0"/>
      </w:pPr>
      <w:r>
        <w:rPr>
          <w:b w:val="0"/>
        </w:rPr>
        <w:t>• Tamil literature has a vast array of poetry, epics, and philosophical works.</w:t>
      </w:r>
    </w:p>
    <w:p>
      <w:pPr>
        <w:spacing w:before="0"/>
      </w:pPr>
      <w:r>
        <w:rPr>
          <w:b w:val="0"/>
        </w:rPr>
        <w:t>• It includes contributions from various poets and scholars over centuries, reflecting the social, cultural, and political milieu.</w:t>
      </w:r>
    </w:p>
    <w:p>
      <w:pPr>
        <w:spacing w:before="0"/>
      </w:pPr>
      <w:r>
        <w:rPr>
          <w:b w:val="0"/>
        </w:rPr>
        <w:t>• Many Tamil literary works have been translated into various languages, extending their reach and influence globally.</w:t>
      </w:r>
    </w:p>
    <w:p>
      <w:pPr>
        <w:spacing w:before="0"/>
      </w:pPr>
      <w:r>
        <w:rPr>
          <w:b w:val="0"/>
        </w:rPr>
      </w:r>
    </w:p>
    <w:p>
      <w:pPr>
        <w:spacing w:after="100" w:line="360" w:lineRule="auto" w:before="0"/>
      </w:pPr>
      <w:r>
        <w:rPr>
          <w:b w:val="0"/>
        </w:rPr>
        <w:t>38. The decennial census of India is conducted under which Census Act?</w:t>
      </w:r>
    </w:p>
    <w:p>
      <w:pPr>
        <w:spacing w:before="0"/>
      </w:pPr>
      <w:r>
        <w:rPr>
          <w:b w:val="0"/>
        </w:rPr>
      </w:r>
    </w:p>
    <w:p>
      <w:pPr>
        <w:spacing w:after="100" w:before="0"/>
      </w:pPr>
      <w:r>
        <w:rPr>
          <w:b w:val="0"/>
        </w:rPr>
        <w:t>A. Census Act 2001</w:t>
      </w:r>
    </w:p>
    <w:p>
      <w:pPr>
        <w:spacing w:after="100" w:before="0"/>
      </w:pPr>
      <w:r>
        <w:rPr>
          <w:b w:val="0"/>
        </w:rPr>
        <w:t>B. Census Act 1955</w:t>
      </w:r>
    </w:p>
    <w:p>
      <w:pPr>
        <w:spacing w:after="100" w:before="0"/>
      </w:pPr>
      <w:r>
        <w:rPr>
          <w:b w:val="0"/>
        </w:rPr>
        <w:t>C. Census Act 1948</w:t>
      </w:r>
    </w:p>
    <w:p>
      <w:pPr>
        <w:spacing w:after="100" w:before="0"/>
      </w:pPr>
      <w:r>
        <w:rPr>
          <w:b w:val="0"/>
        </w:rPr>
        <w:t>D. Census Act 2010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Census Act 1948. Key Points Additional Information</w:t>
      </w:r>
    </w:p>
    <w:p>
      <w:pPr>
        <w:spacing w:before="0"/>
      </w:pPr>
      <w:r>
        <w:rPr>
          <w:b w:val="0"/>
        </w:rPr>
        <w:t>• The Census Act 1948 provides the legal framework for conducting the decennial Census in India.</w:t>
      </w:r>
    </w:p>
    <w:p>
      <w:pPr>
        <w:spacing w:before="0"/>
      </w:pPr>
      <w:r>
        <w:rPr>
          <w:b w:val="0"/>
        </w:rPr>
        <w:t>• It was enacted by the Parliament of India to ensure the systematic collection of demographic data.</w:t>
      </w:r>
    </w:p>
    <w:p>
      <w:pPr>
        <w:spacing w:before="0"/>
      </w:pPr>
      <w:r>
        <w:rPr>
          <w:b w:val="0"/>
        </w:rPr>
        <w:t>• The act empowers the government to conduct the census and collect demographic information such as population size, growth, density, and other vital statistics.</w:t>
      </w:r>
    </w:p>
    <w:p>
      <w:pPr>
        <w:spacing w:before="0"/>
      </w:pPr>
      <w:r>
        <w:rPr>
          <w:b w:val="0"/>
        </w:rPr>
        <w:t>• The Census of India is conducted every 10 years, and it is one of the most extensive administrative exercises in the country.</w:t>
      </w:r>
    </w:p>
    <w:p>
      <w:pPr>
        <w:spacing w:before="0"/>
      </w:pPr>
      <w:r>
        <w:rPr>
          <w:b w:val="0"/>
        </w:rPr>
        <w:t>• Decennial Census: The decennial census is a comprehensive exercise conducted every ten years to gather demographic data about the population of a country.</w:t>
      </w:r>
    </w:p>
    <w:p>
      <w:pPr>
        <w:spacing w:before="0"/>
      </w:pPr>
      <w:r>
        <w:rPr>
          <w:b w:val="0"/>
        </w:rPr>
        <w:t>• It includes data on population size, density, growth rate, age distribution, sex ratio, literacy rate, and other socio-economic factors.</w:t>
      </w:r>
    </w:p>
    <w:p>
      <w:pPr>
        <w:spacing w:before="0"/>
      </w:pPr>
      <w:r>
        <w:rPr>
          <w:b w:val="0"/>
        </w:rPr>
        <w:t>• This data is crucial for planning and policy-making by the government.</w:t>
      </w:r>
    </w:p>
    <w:p>
      <w:pPr>
        <w:spacing w:before="0"/>
      </w:pPr>
      <w:r>
        <w:rPr>
          <w:b w:val="0"/>
        </w:rPr>
        <w:t>• Census Act 1948: The Census Act 1948 was enacted to provide the legal foundation for conducting the census in India.</w:t>
      </w:r>
    </w:p>
    <w:p>
      <w:pPr>
        <w:spacing w:before="0"/>
      </w:pPr>
      <w:r>
        <w:rPr>
          <w:b w:val="0"/>
        </w:rPr>
        <w:t>• The act outlines the duties and responsibilities of census officers and the procedures for data collection and confidentiality.</w:t>
      </w:r>
    </w:p>
    <w:p>
      <w:pPr>
        <w:spacing w:before="0"/>
      </w:pPr>
      <w:r>
        <w:rPr>
          <w:b w:val="0"/>
        </w:rPr>
        <w:t>• It ensures that the data collected during the census is used solely for statistical purposes and is kept confidential.</w:t>
      </w:r>
    </w:p>
    <w:p>
      <w:pPr>
        <w:spacing w:before="0"/>
      </w:pPr>
      <w:r>
        <w:rPr>
          <w:b w:val="0"/>
        </w:rPr>
        <w:t>• Importance of Census: The census data is vital for the government to allocate resources, plan infrastructure, and implement various welfare schemes effectively.</w:t>
      </w:r>
    </w:p>
    <w:p>
      <w:pPr>
        <w:spacing w:before="0"/>
      </w:pPr>
      <w:r>
        <w:rPr>
          <w:b w:val="0"/>
        </w:rPr>
        <w:t>• It helps in identifying demographic trends and making informed decisions for the socio-economic development of the country.</w:t>
      </w:r>
    </w:p>
    <w:p>
      <w:pPr>
        <w:spacing w:before="0"/>
      </w:pPr>
      <w:r>
        <w:rPr>
          <w:b w:val="0"/>
        </w:rPr>
        <w:t>• The data is used for electoral constituency delimitation, urban planning, and understanding population dynamics.</w:t>
      </w:r>
    </w:p>
    <w:p>
      <w:pPr>
        <w:spacing w:before="0"/>
      </w:pPr>
      <w:r>
        <w:rPr>
          <w:b w:val="0"/>
        </w:rPr>
      </w:r>
    </w:p>
    <w:p>
      <w:pPr>
        <w:spacing w:after="100" w:line="360" w:lineRule="auto" w:before="0"/>
      </w:pPr>
      <w:r>
        <w:rPr>
          <w:b w:val="0"/>
        </w:rPr>
        <w:t>39. A new phase of which initiative of the Government of India was launched in 2022 with the overall vision of creating ‘Garbage Free Cities’ and with the new component of wastewater treatment including faecal sludge management?</w:t>
      </w:r>
    </w:p>
    <w:p>
      <w:pPr>
        <w:spacing w:before="0"/>
      </w:pPr>
      <w:r>
        <w:rPr>
          <w:b w:val="0"/>
        </w:rPr>
      </w:r>
    </w:p>
    <w:p>
      <w:pPr>
        <w:spacing w:after="100" w:before="0"/>
      </w:pPr>
      <w:r>
        <w:rPr>
          <w:b w:val="0"/>
        </w:rPr>
        <w:t>A. Wastewater Management Framework in India</w:t>
      </w:r>
    </w:p>
    <w:p>
      <w:pPr>
        <w:spacing w:after="100" w:before="0"/>
      </w:pPr>
      <w:r>
        <w:rPr>
          <w:b w:val="0"/>
        </w:rPr>
        <w:t>B. Rural Open Defecation Free Initiative</w:t>
      </w:r>
    </w:p>
    <w:p>
      <w:pPr>
        <w:spacing w:after="100" w:before="0"/>
      </w:pPr>
      <w:r>
        <w:rPr>
          <w:b w:val="0"/>
        </w:rPr>
        <w:t>C. Swachh Bharat Mission (Urban) 2.0</w:t>
      </w:r>
    </w:p>
    <w:p>
      <w:pPr>
        <w:spacing w:after="100" w:before="0"/>
      </w:pPr>
      <w:r>
        <w:rPr>
          <w:b w:val="0"/>
        </w:rPr>
        <w:t>D. Swachh Bharat Mission (Urban)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Swachh Bharat Mission (Urban) 2.0. Key Points Additional Information</w:t>
      </w:r>
    </w:p>
    <w:p>
      <w:pPr>
        <w:spacing w:before="0"/>
      </w:pPr>
      <w:r>
        <w:rPr>
          <w:b w:val="0"/>
        </w:rPr>
        <w:t>• The Swachh Bharat Mission (Urban) 2.0 was launched in 2022 with the overarching goal of achieving 'Garbage Free Cities'.</w:t>
      </w:r>
    </w:p>
    <w:p>
      <w:pPr>
        <w:spacing w:before="0"/>
      </w:pPr>
      <w:r>
        <w:rPr>
          <w:b w:val="0"/>
        </w:rPr>
        <w:t>• This phase of the mission includes a new component focused on wastewater treatment, including faecal sludge management.</w:t>
      </w:r>
    </w:p>
    <w:p>
      <w:pPr>
        <w:spacing w:before="0"/>
      </w:pPr>
      <w:r>
        <w:rPr>
          <w:b w:val="0"/>
        </w:rPr>
        <w:t>• It aims to address the entire value chain of sanitation in urban areas, from source segregation of waste to its processing.</w:t>
      </w:r>
    </w:p>
    <w:p>
      <w:pPr>
        <w:spacing w:before="0"/>
      </w:pPr>
      <w:r>
        <w:rPr>
          <w:b w:val="0"/>
        </w:rPr>
        <w:t>• The mission intends to ensure that no untreated wastewater is discharged into water bodies, thus promoting environmental sustainability.</w:t>
      </w:r>
    </w:p>
    <w:p>
      <w:pPr>
        <w:spacing w:before="0"/>
      </w:pPr>
      <w:r>
        <w:rPr>
          <w:b w:val="0"/>
        </w:rPr>
        <w:t>• Swachh Bharat Mission (SBM) Launched on 2nd October 2014, SBM is a nationwide campaign initiated by the Government of India to eliminate open defecation and improve solid waste management.</w:t>
      </w:r>
    </w:p>
    <w:p>
      <w:pPr>
        <w:spacing w:before="0"/>
      </w:pPr>
      <w:r>
        <w:rPr>
          <w:b w:val="0"/>
        </w:rPr>
        <w:t>• The mission aims to achieve an open-defecation-free (ODF) India by constructing toilets in rural and urban areas.</w:t>
      </w:r>
    </w:p>
    <w:p>
      <w:pPr>
        <w:spacing w:before="0"/>
      </w:pPr>
      <w:r>
        <w:rPr>
          <w:b w:val="0"/>
        </w:rPr>
        <w:t>• SBM has two sub-missions: Swachh Bharat Mission (Gramin) for rural areas and Swachh Bharat Mission (Urban) for urban areas.</w:t>
      </w:r>
    </w:p>
    <w:p>
      <w:pPr>
        <w:spacing w:before="0"/>
      </w:pPr>
      <w:r>
        <w:rPr>
          <w:b w:val="0"/>
        </w:rPr>
        <w:t>• The mission focuses on behavior change and public participation to achieve its objectives.</w:t>
      </w:r>
    </w:p>
    <w:p>
      <w:pPr>
        <w:spacing w:before="0"/>
      </w:pPr>
      <w:r>
        <w:rPr>
          <w:b w:val="0"/>
        </w:rPr>
        <w:t>• Wastewater Treatment It involves the process of removing contaminants from wastewater to produce an effluent that can be either returned to the water cycle with minimal environmental issues or reused.</w:t>
      </w:r>
    </w:p>
    <w:p>
      <w:pPr>
        <w:spacing w:before="0"/>
      </w:pPr>
      <w:r>
        <w:rPr>
          <w:b w:val="0"/>
        </w:rPr>
        <w:t>• Common processes include physical, chemical, and biological treatments to remove pollutants.</w:t>
      </w:r>
    </w:p>
    <w:p>
      <w:pPr>
        <w:spacing w:before="0"/>
      </w:pPr>
      <w:r>
        <w:rPr>
          <w:b w:val="0"/>
        </w:rPr>
        <w:t>• The treatment of wastewater is crucial for preventing pollution of water bodies and ensuring public health.</w:t>
      </w:r>
    </w:p>
    <w:p>
      <w:pPr>
        <w:spacing w:before="0"/>
      </w:pPr>
      <w:r>
        <w:rPr>
          <w:b w:val="0"/>
        </w:rPr>
        <w:t>• Faecal Sludge Management (FSM) FSM involves the collection, transport, and treatment of faecal sludge from pit latrines, septic tanks, or other onsite sanitation systems.</w:t>
      </w:r>
    </w:p>
    <w:p>
      <w:pPr>
        <w:spacing w:before="0"/>
      </w:pPr>
      <w:r>
        <w:rPr>
          <w:b w:val="0"/>
        </w:rPr>
        <w:t>• Effective FSM is essential for the safe and sustainable management of human excreta.</w:t>
      </w:r>
    </w:p>
    <w:p>
      <w:pPr>
        <w:spacing w:before="0"/>
      </w:pPr>
      <w:r>
        <w:rPr>
          <w:b w:val="0"/>
        </w:rPr>
        <w:t>• It helps in reducing environmental pollution and health risks associated with untreated faecal sludge.</w:t>
      </w:r>
    </w:p>
    <w:p>
      <w:pPr>
        <w:spacing w:before="0"/>
      </w:pPr>
      <w:r>
        <w:rPr>
          <w:b w:val="0"/>
        </w:rPr>
      </w:r>
    </w:p>
    <w:p>
      <w:pPr>
        <w:spacing w:after="100" w:line="360" w:lineRule="auto" w:before="0"/>
      </w:pPr>
      <w:r>
        <w:rPr>
          <w:b w:val="0"/>
        </w:rPr>
        <w:t>40. The Northernmost range of Himalayas is known as ______.</w:t>
      </w:r>
    </w:p>
    <w:p>
      <w:pPr>
        <w:spacing w:before="0"/>
      </w:pPr>
      <w:r>
        <w:rPr>
          <w:b w:val="0"/>
        </w:rPr>
      </w:r>
    </w:p>
    <w:p>
      <w:pPr>
        <w:spacing w:after="100" w:before="0"/>
      </w:pPr>
      <w:r>
        <w:rPr>
          <w:b w:val="0"/>
        </w:rPr>
        <w:t>A. The Inner Himalayas</w:t>
      </w:r>
    </w:p>
    <w:p>
      <w:pPr>
        <w:spacing w:after="100" w:before="0"/>
      </w:pPr>
      <w:r>
        <w:rPr>
          <w:b w:val="0"/>
        </w:rPr>
        <w:t>B. Aravalli Range</w:t>
      </w:r>
    </w:p>
    <w:p>
      <w:pPr>
        <w:spacing w:after="100" w:before="0"/>
      </w:pPr>
      <w:r>
        <w:rPr>
          <w:b w:val="0"/>
        </w:rPr>
        <w:t>C. Purvanchal</w:t>
      </w:r>
    </w:p>
    <w:p>
      <w:pPr>
        <w:spacing w:after="100" w:before="0"/>
      </w:pPr>
      <w:r>
        <w:rPr>
          <w:b w:val="0"/>
        </w:rPr>
        <w:t>D. Shiwalik 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Inner Himalayas. Key Points Important Points</w:t>
      </w:r>
    </w:p>
    <w:p>
      <w:pPr>
        <w:spacing w:before="0"/>
      </w:pPr>
      <w:r>
        <w:rPr>
          <w:b w:val="0"/>
        </w:rPr>
        <w:t>• The Himalayas are a mountain range in South Asia, separating the plains of the Indian subcontinent from the Tibetan Plateau. It is home to the world's highest peaks, including Mount Everest.</w:t>
      </w:r>
    </w:p>
    <w:p>
      <w:pPr>
        <w:spacing w:before="0"/>
      </w:pPr>
      <w:r>
        <w:rPr>
          <w:b w:val="0"/>
        </w:rPr>
        <w:t>• The Himalayas are divided into three main ranges - the Greater Himalayas or the Himadri, the Lesser Himalayas or the Himachal, and the Outer Himalayas or the Shiwaliks. The Inner Himalayas is a sub-range of the Lesser Himalayas.</w:t>
      </w:r>
    </w:p>
    <w:p>
      <w:pPr>
        <w:spacing w:before="0"/>
      </w:pPr>
      <w:r>
        <w:rPr>
          <w:b w:val="0"/>
        </w:rPr>
        <w:t>• The Inner Himalayas is located between the Great Himalayas and the Outer Himalayas. It is also known as the mid-Himalayan range and is characterized by steep slopes, deep valleys, and narrow ridges.</w:t>
      </w:r>
    </w:p>
    <w:p>
      <w:pPr>
        <w:spacing w:before="0"/>
      </w:pPr>
      <w:r>
        <w:rPr>
          <w:b w:val="0"/>
        </w:rPr>
        <w:t>• The Aravalli Range is a mountain range in western India, running approximately 800 km in a northeast-southwest direction across Rajasthan, Haryana, and Gujarat. It is the oldest mountain range in India and is home to several wildlife sanctuaries and national parks.</w:t>
      </w:r>
    </w:p>
    <w:p>
      <w:pPr>
        <w:spacing w:before="0"/>
      </w:pPr>
      <w:r>
        <w:rPr>
          <w:b w:val="0"/>
        </w:rPr>
        <w:t>• The Purvanchal Range is a mountain range in northeastern India, extending from West Bengal in the east to Arunachal Pradesh in the northeast. It is also known as the Eastern Ghats and is home to several important rivers, including the Brahmaputra and the Ganges.</w:t>
      </w:r>
    </w:p>
    <w:p>
      <w:pPr>
        <w:spacing w:before="0"/>
      </w:pPr>
      <w:r>
        <w:rPr>
          <w:b w:val="0"/>
        </w:rPr>
        <w:t>• The Shiwalik Range is the outermost range of the Himalayas, running parallel to the main Himalayan range. It is also known as the Sub-Himalayas and is characterized by low hills, forests, and grasslands.</w:t>
      </w:r>
    </w:p>
    <w:p>
      <w:pPr>
        <w:spacing w:before="0"/>
      </w:pPr>
      <w:r>
        <w:rPr>
          <w:b w:val="0"/>
        </w:rPr>
      </w:r>
    </w:p>
    <w:p>
      <w:pPr>
        <w:spacing w:after="100" w:line="360" w:lineRule="auto" w:before="0"/>
      </w:pPr>
      <w:r>
        <w:rPr>
          <w:b w:val="0"/>
        </w:rPr>
        <w:t>41. It was decided to celebrate the Republic day on 26th January every year by the Constitution makers to pay homage to the ‘Purna Swaraj’ declaration which was promulgated on _________.</w:t>
      </w:r>
    </w:p>
    <w:p>
      <w:pPr>
        <w:spacing w:before="0"/>
      </w:pPr>
      <w:r>
        <w:rPr>
          <w:b w:val="0"/>
        </w:rPr>
      </w:r>
    </w:p>
    <w:p>
      <w:pPr>
        <w:spacing w:after="100" w:before="0"/>
      </w:pPr>
      <w:r>
        <w:rPr>
          <w:b w:val="0"/>
        </w:rPr>
        <w:t>A. 26th January 1932</w:t>
      </w:r>
    </w:p>
    <w:p>
      <w:pPr>
        <w:spacing w:after="100" w:before="0"/>
      </w:pPr>
      <w:r>
        <w:rPr>
          <w:b w:val="0"/>
        </w:rPr>
        <w:t>B. 26th January 1931</w:t>
      </w:r>
    </w:p>
    <w:p>
      <w:pPr>
        <w:spacing w:after="100" w:before="0"/>
      </w:pPr>
      <w:r>
        <w:rPr>
          <w:b w:val="0"/>
        </w:rPr>
        <w:t>C. 26th January 1929</w:t>
      </w:r>
    </w:p>
    <w:p>
      <w:pPr>
        <w:spacing w:after="100" w:before="0"/>
      </w:pPr>
      <w:r>
        <w:rPr>
          <w:b w:val="0"/>
        </w:rPr>
        <w:t>D. 26th January 1930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26th January 1930. Key Points Additional Information</w:t>
      </w:r>
    </w:p>
    <w:p>
      <w:pPr>
        <w:spacing w:before="0"/>
      </w:pPr>
      <w:r>
        <w:rPr>
          <w:b w:val="0"/>
        </w:rPr>
        <w:t>• The decision to celebrate Republic Day on 26th January was to mark the anniversary of the 'Purna Swaraj' declaration.</w:t>
      </w:r>
    </w:p>
    <w:p>
      <w:pPr>
        <w:spacing w:before="0"/>
      </w:pPr>
      <w:r>
        <w:rPr>
          <w:b w:val="0"/>
        </w:rPr>
        <w:t>• The 'Purna Swaraj' (Complete Independence) declaration was made on 26th January 1930 by the Indian National Congress.</w:t>
      </w:r>
    </w:p>
    <w:p>
      <w:pPr>
        <w:spacing w:before="0"/>
      </w:pPr>
      <w:r>
        <w:rPr>
          <w:b w:val="0"/>
        </w:rPr>
        <w:t>• On this day in 1930, the Indian National Congress proclaimed the Declaration of Independence from British rule.</w:t>
      </w:r>
    </w:p>
    <w:p>
      <w:pPr>
        <w:spacing w:before="0"/>
      </w:pPr>
      <w:r>
        <w:rPr>
          <w:b w:val="0"/>
        </w:rPr>
        <w:t>• Celebrating Republic Day on this date was intended to honor the significant event in India's struggle for independence.</w:t>
      </w:r>
    </w:p>
    <w:p>
      <w:pPr>
        <w:spacing w:before="0"/>
      </w:pPr>
      <w:r>
        <w:rPr>
          <w:b w:val="0"/>
        </w:rPr>
        <w:t>• Purna Swaraj The term 'Purna Swaraj' translates to 'Complete Independence'.</w:t>
      </w:r>
    </w:p>
    <w:p>
      <w:pPr>
        <w:spacing w:before="0"/>
      </w:pPr>
      <w:r>
        <w:rPr>
          <w:b w:val="0"/>
        </w:rPr>
        <w:t>• It was a resolution passed by the Indian National Congress in the Lahore session in December 1929.</w:t>
      </w:r>
    </w:p>
    <w:p>
      <w:pPr>
        <w:spacing w:before="0"/>
      </w:pPr>
      <w:r>
        <w:rPr>
          <w:b w:val="0"/>
        </w:rPr>
        <w:t>• The resolution marked the Congress's call for complete self-rule, free from British control.</w:t>
      </w:r>
    </w:p>
    <w:p>
      <w:pPr>
        <w:spacing w:before="0"/>
      </w:pPr>
      <w:r>
        <w:rPr>
          <w:b w:val="0"/>
        </w:rPr>
        <w:t>• On 26th January 1930, the Congress declared it as 'Independence Day', urging Indians to aspire for complete independence.</w:t>
      </w:r>
    </w:p>
    <w:p>
      <w:pPr>
        <w:spacing w:before="0"/>
      </w:pPr>
      <w:r>
        <w:rPr>
          <w:b w:val="0"/>
        </w:rPr>
        <w:t>• Republic Day Republic Day is celebrated on 26th January every year in India.</w:t>
      </w:r>
    </w:p>
    <w:p>
      <w:pPr>
        <w:spacing w:before="0"/>
      </w:pPr>
      <w:r>
        <w:rPr>
          <w:b w:val="0"/>
        </w:rPr>
        <w:t>• It commemorates the day when the Constitution of India came into effect in 1950, making India a sovereign, democratic republic.</w:t>
      </w:r>
    </w:p>
    <w:p>
      <w:pPr>
        <w:spacing w:before="0"/>
      </w:pPr>
      <w:r>
        <w:rPr>
          <w:b w:val="0"/>
        </w:rPr>
        <w:t>• The day is marked by grand celebrations, including a parade in the capital, New Delhi, showcasing India's cultural diversity and military strength.</w:t>
      </w:r>
    </w:p>
    <w:p>
      <w:pPr>
        <w:spacing w:before="0"/>
      </w:pPr>
      <w:r>
        <w:rPr>
          <w:b w:val="0"/>
        </w:rPr>
        <w:t>• It is a national holiday in India, reflecting the significance of the day in the country's history.</w:t>
      </w:r>
    </w:p>
    <w:p>
      <w:pPr>
        <w:spacing w:before="0"/>
      </w:pPr>
      <w:r>
        <w:rPr>
          <w:b w:val="0"/>
        </w:rPr>
        <w:t>• Indian National Congress The Indian National Congress (INC) was founded in 1885.</w:t>
      </w:r>
    </w:p>
    <w:p>
      <w:pPr>
        <w:spacing w:before="0"/>
      </w:pPr>
      <w:r>
        <w:rPr>
          <w:b w:val="0"/>
        </w:rPr>
        <w:t>• It played a pivotal role in the Indian independence movement against British rule.</w:t>
      </w:r>
    </w:p>
    <w:p>
      <w:pPr>
        <w:spacing w:before="0"/>
      </w:pPr>
      <w:r>
        <w:rPr>
          <w:b w:val="0"/>
        </w:rPr>
        <w:t>• The INC was instrumental in mobilizing the Indian population and organizing protests, civil disobedience movements, and negotiations with the British government.</w:t>
      </w:r>
    </w:p>
    <w:p>
      <w:pPr>
        <w:spacing w:before="0"/>
      </w:pPr>
      <w:r>
        <w:rPr>
          <w:b w:val="0"/>
        </w:rPr>
        <w:t>• Many prominent leaders like Mahatma Gandhi, Jawaharlal Nehru, and Subhas Chandra Bose were associated with the INC.</w:t>
      </w:r>
    </w:p>
    <w:p>
      <w:pPr>
        <w:spacing w:before="0"/>
      </w:pPr>
      <w:r>
        <w:rPr>
          <w:b w:val="0"/>
        </w:rPr>
      </w:r>
    </w:p>
    <w:p>
      <w:pPr>
        <w:spacing w:after="100" w:line="360" w:lineRule="auto" w:before="0"/>
      </w:pPr>
      <w:r>
        <w:rPr>
          <w:b w:val="0"/>
        </w:rPr>
        <w:t>42. The Chairman of the State Public Service Commission can be removed by:</w:t>
      </w:r>
    </w:p>
    <w:p>
      <w:pPr>
        <w:spacing w:before="0"/>
      </w:pPr>
      <w:r>
        <w:rPr>
          <w:b w:val="0"/>
        </w:rPr>
      </w:r>
    </w:p>
    <w:p>
      <w:pPr>
        <w:spacing w:after="100" w:before="0"/>
      </w:pPr>
      <w:r>
        <w:rPr>
          <w:b w:val="0"/>
        </w:rPr>
        <w:t>A. The President of India</w:t>
      </w:r>
    </w:p>
    <w:p>
      <w:pPr>
        <w:spacing w:after="100" w:before="0"/>
      </w:pPr>
      <w:r>
        <w:rPr>
          <w:b w:val="0"/>
        </w:rPr>
        <w:t>B. The Prime Minister of India</w:t>
      </w:r>
    </w:p>
    <w:p>
      <w:pPr>
        <w:spacing w:after="100" w:before="0"/>
      </w:pPr>
      <w:r>
        <w:rPr>
          <w:b w:val="0"/>
        </w:rPr>
        <w:t>C. The Governor of the State</w:t>
      </w:r>
    </w:p>
    <w:p>
      <w:pPr>
        <w:spacing w:after="100" w:before="0"/>
      </w:pPr>
      <w:r>
        <w:rPr>
          <w:b w:val="0"/>
        </w:rPr>
        <w:t>D. The Chief Minister of the 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President of India. Key Points Additional Information</w:t>
      </w:r>
    </w:p>
    <w:p>
      <w:pPr>
        <w:spacing w:before="0"/>
      </w:pPr>
      <w:r>
        <w:rPr>
          <w:b w:val="0"/>
        </w:rPr>
        <w:t>• The Chairman of the State Public Service Commission (SPSC) can be removed only by the President of India.</w:t>
      </w:r>
    </w:p>
    <w:p>
      <w:pPr>
        <w:spacing w:before="0"/>
      </w:pPr>
      <w:r>
        <w:rPr>
          <w:b w:val="0"/>
        </w:rPr>
        <w:t>• The removal process involves an inquiry conducted by the Supreme Court of India.</w:t>
      </w:r>
    </w:p>
    <w:p>
      <w:pPr>
        <w:spacing w:before="0"/>
      </w:pPr>
      <w:r>
        <w:rPr>
          <w:b w:val="0"/>
        </w:rPr>
        <w:t>• The President can remove the Chairman on grounds of misbehavior if the Supreme Court, on inquiry, upholds the charges.</w:t>
      </w:r>
    </w:p>
    <w:p>
      <w:pPr>
        <w:spacing w:before="0"/>
      </w:pPr>
      <w:r>
        <w:rPr>
          <w:b w:val="0"/>
        </w:rPr>
        <w:t>• The independence of the SPSC is ensured by this provision, preventing undue influence from state executive bodies.</w:t>
      </w:r>
    </w:p>
    <w:p>
      <w:pPr>
        <w:spacing w:before="0"/>
      </w:pPr>
      <w:r>
        <w:rPr>
          <w:b w:val="0"/>
        </w:rPr>
        <w:t>• State Public Service Commission (SPSC) The SPSC is a constitutional body established under Article 315 to 323 of the Indian Constitution.</w:t>
      </w:r>
    </w:p>
    <w:p>
      <w:pPr>
        <w:spacing w:before="0"/>
      </w:pPr>
      <w:r>
        <w:rPr>
          <w:b w:val="0"/>
        </w:rPr>
        <w:t>• Its primary role is to conduct examinations for appointments to the services of the state.</w:t>
      </w:r>
    </w:p>
    <w:p>
      <w:pPr>
        <w:spacing w:before="0"/>
      </w:pPr>
      <w:r>
        <w:rPr>
          <w:b w:val="0"/>
        </w:rPr>
        <w:t>• The SPSC also advises the state government on matters related to the methods of recruitment, principles to be followed in making appointments, promotions, and transfers from one service to another.</w:t>
      </w:r>
    </w:p>
    <w:p>
      <w:pPr>
        <w:spacing w:before="0"/>
      </w:pPr>
      <w:r>
        <w:rPr>
          <w:b w:val="0"/>
        </w:rPr>
        <w:t>• The Commission is vested with the duty of ensuring that the recruitment process is fair and merit-based.</w:t>
      </w:r>
    </w:p>
    <w:p>
      <w:pPr>
        <w:spacing w:before="0"/>
      </w:pPr>
      <w:r>
        <w:rPr>
          <w:b w:val="0"/>
        </w:rPr>
        <w:t>• Removal of SPSC Chairman The Chairman of SPSC can be removed from office by the President of India.</w:t>
      </w:r>
    </w:p>
    <w:p>
      <w:pPr>
        <w:spacing w:before="0"/>
      </w:pPr>
      <w:r>
        <w:rPr>
          <w:b w:val="0"/>
        </w:rPr>
        <w:t>• The President can remove the Chairman on the grounds of proven misbehavior or incapacity.</w:t>
      </w:r>
    </w:p>
    <w:p>
      <w:pPr>
        <w:spacing w:before="0"/>
      </w:pPr>
      <w:r>
        <w:rPr>
          <w:b w:val="0"/>
        </w:rPr>
        <w:t>• An inquiry into the charges of misbehavior is conducted by the Supreme Court, and if the charges are upheld, the President can remove the Chairman.</w:t>
      </w:r>
    </w:p>
    <w:p>
      <w:pPr>
        <w:spacing w:before="0"/>
      </w:pPr>
      <w:r>
        <w:rPr>
          <w:b w:val="0"/>
        </w:rPr>
        <w:t>• This provision is designed to protect the independence of the SPSC and ensure that its Chairman cannot be removed arbitrarily by the state government.</w:t>
      </w:r>
    </w:p>
    <w:p>
      <w:pPr>
        <w:spacing w:before="0"/>
      </w:pPr>
      <w:r>
        <w:rPr>
          <w:b w:val="0"/>
        </w:rPr>
        <w:t>• Role of the President of India The President of India is the head of state and the supreme commander of the armed forces.</w:t>
      </w:r>
    </w:p>
    <w:p>
      <w:pPr>
        <w:spacing w:before="0"/>
      </w:pPr>
      <w:r>
        <w:rPr>
          <w:b w:val="0"/>
        </w:rPr>
        <w:t>• The President has the power to appoint and remove the Chairman of the SPSC, ensuring the proper functioning of the constitutional body.</w:t>
      </w:r>
    </w:p>
    <w:p>
      <w:pPr>
        <w:spacing w:before="0"/>
      </w:pPr>
      <w:r>
        <w:rPr>
          <w:b w:val="0"/>
        </w:rPr>
        <w:t>• The President acts on the advice of the Union Council of Ministers but has the discretion in certain matters as provided by the Constitution.</w:t>
      </w:r>
    </w:p>
    <w:p>
      <w:pPr>
        <w:spacing w:before="0"/>
      </w:pPr>
      <w:r>
        <w:rPr>
          <w:b w:val="0"/>
        </w:rPr>
        <w:t>• This system of checks and balances ensures that the SPSC operates independently and without undue influence from state executives.</w:t>
      </w:r>
    </w:p>
    <w:p>
      <w:pPr>
        <w:spacing w:before="0"/>
      </w:pPr>
      <w:r>
        <w:rPr>
          <w:b w:val="0"/>
        </w:rPr>
      </w:r>
    </w:p>
    <w:p>
      <w:pPr>
        <w:spacing w:after="100" w:line="360" w:lineRule="auto" w:before="0"/>
      </w:pPr>
      <w:r>
        <w:rPr>
          <w:b w:val="0"/>
        </w:rPr>
        <w:t>43. Which method of national income accounting involves classifying production centres into primary, secondary and tertiary sectors?</w:t>
      </w:r>
    </w:p>
    <w:p>
      <w:pPr>
        <w:spacing w:before="0"/>
      </w:pPr>
      <w:r>
        <w:rPr>
          <w:b w:val="0"/>
        </w:rPr>
      </w:r>
    </w:p>
    <w:p>
      <w:pPr>
        <w:spacing w:after="100" w:before="0"/>
      </w:pPr>
      <w:r>
        <w:rPr>
          <w:b w:val="0"/>
        </w:rPr>
        <w:t>A. Residual approach</w:t>
      </w:r>
    </w:p>
    <w:p>
      <w:pPr>
        <w:spacing w:after="100" w:before="0"/>
      </w:pPr>
      <w:r>
        <w:rPr>
          <w:b w:val="0"/>
        </w:rPr>
        <w:t>B. Production approach</w:t>
      </w:r>
    </w:p>
    <w:p>
      <w:pPr>
        <w:spacing w:after="100" w:before="0"/>
      </w:pPr>
      <w:r>
        <w:rPr>
          <w:b w:val="0"/>
        </w:rPr>
        <w:t>C. Income approach</w:t>
      </w:r>
    </w:p>
    <w:p>
      <w:pPr>
        <w:spacing w:after="100" w:before="0"/>
      </w:pPr>
      <w:r>
        <w:rPr>
          <w:b w:val="0"/>
        </w:rPr>
        <w:t>D. Expenditure approach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Production Approach. Key Points Additional Information</w:t>
      </w:r>
    </w:p>
    <w:p>
      <w:pPr>
        <w:spacing w:before="0"/>
      </w:pPr>
      <w:r>
        <w:rPr>
          <w:b w:val="0"/>
        </w:rPr>
        <w:t>• The Production Approach is one of the three main methods used in national income accounting to calculate a country's Gross Domestic Product (GDP).</w:t>
      </w:r>
    </w:p>
    <w:p>
      <w:pPr>
        <w:spacing w:before="0"/>
      </w:pPr>
      <w:r>
        <w:rPr>
          <w:b w:val="0"/>
        </w:rPr>
        <w:t>• It involves classifying production centres into three major sectors: primary, secondary, and tertiary sectors.</w:t>
      </w:r>
    </w:p>
    <w:p>
      <w:pPr>
        <w:spacing w:before="0"/>
      </w:pPr>
      <w:r>
        <w:rPr>
          <w:b w:val="0"/>
        </w:rPr>
        <w:t>• Primary Sector: This includes activities related to the extraction and harvesting of natural resources such as agriculture, forestry, fishing, and mining.</w:t>
      </w:r>
    </w:p>
    <w:p>
      <w:pPr>
        <w:spacing w:before="0"/>
      </w:pPr>
      <w:r>
        <w:rPr>
          <w:b w:val="0"/>
        </w:rPr>
        <w:t>• Secondary Sector: This includes industrial activities that involve the manufacturing and processing of goods, such as factories and construction industries.</w:t>
      </w:r>
    </w:p>
    <w:p>
      <w:pPr>
        <w:spacing w:before="0"/>
      </w:pPr>
      <w:r>
        <w:rPr>
          <w:b w:val="0"/>
        </w:rPr>
        <w:t>• Tertiary Sector: This includes services like banking, education, healthcare, trade, and transport.</w:t>
      </w:r>
    </w:p>
    <w:p>
      <w:pPr>
        <w:spacing w:before="0"/>
      </w:pPr>
      <w:r>
        <w:rPr>
          <w:b w:val="0"/>
        </w:rPr>
        <w:t>• The approach calculates GDP by summing up the value added at each stage of production across all sectors.</w:t>
      </w:r>
    </w:p>
    <w:p>
      <w:pPr>
        <w:spacing w:before="0"/>
      </w:pPr>
      <w:r>
        <w:rPr>
          <w:b w:val="0"/>
        </w:rPr>
        <w:t>• The method avoids the issue of double counting by focusing on the value added at each production stage rather than the total value of sales.</w:t>
      </w:r>
    </w:p>
    <w:p>
      <w:pPr>
        <w:spacing w:before="0"/>
      </w:pPr>
      <w:r>
        <w:rPr>
          <w:b w:val="0"/>
        </w:rPr>
        <w:t>• It provides a clear picture of the contribution of different sectors to the economy, which helps policymakers in planning and resource allocation.</w:t>
      </w:r>
    </w:p>
    <w:p>
      <w:pPr>
        <w:spacing w:before="0"/>
      </w:pPr>
      <w:r>
        <w:rPr>
          <w:b w:val="0"/>
        </w:rPr>
        <w:t>• Residual Approach The Residual Approach is not a standard method of calculating national income. However, it is sometimes used in specific cases to calculate the income of certain sectors when direct measurement is not possible.</w:t>
      </w:r>
    </w:p>
    <w:p>
      <w:pPr>
        <w:spacing w:before="0"/>
      </w:pPr>
      <w:r>
        <w:rPr>
          <w:b w:val="0"/>
        </w:rPr>
        <w:t>• This method relies on indirect estimation by subtracting known components from the total to derive the unknown component.</w:t>
      </w:r>
    </w:p>
    <w:p>
      <w:pPr>
        <w:spacing w:before="0"/>
      </w:pPr>
      <w:r>
        <w:rPr>
          <w:b w:val="0"/>
        </w:rPr>
        <w:t>• Income Approach The Income Approach calculates GDP by summing up all incomes earned by individuals and businesses, including wages, rents, interests, and profits.</w:t>
      </w:r>
    </w:p>
    <w:p>
      <w:pPr>
        <w:spacing w:before="0"/>
      </w:pPr>
      <w:r>
        <w:rPr>
          <w:b w:val="0"/>
        </w:rPr>
        <w:t>• This method focuses on the distribution side of the economy rather than the production side.</w:t>
      </w:r>
    </w:p>
    <w:p>
      <w:pPr>
        <w:spacing w:before="0"/>
      </w:pPr>
      <w:r>
        <w:rPr>
          <w:b w:val="0"/>
        </w:rPr>
        <w:t>• Expenditure Approach The Expenditure Approach calculates GDP by summing up all spending on final goods and services in the economy, including consumption, investment, government spending, and net exports.</w:t>
      </w:r>
    </w:p>
    <w:p>
      <w:pPr>
        <w:spacing w:before="0"/>
      </w:pPr>
      <w:r>
        <w:rPr>
          <w:b w:val="0"/>
        </w:rPr>
        <w:t>• This method is useful for analyzing the demand side of the economy.</w:t>
      </w:r>
    </w:p>
    <w:p>
      <w:pPr>
        <w:spacing w:before="0"/>
      </w:pPr>
      <w:r>
        <w:rPr>
          <w:b w:val="0"/>
        </w:rPr>
      </w:r>
    </w:p>
    <w:p>
      <w:pPr>
        <w:spacing w:after="100" w:line="360" w:lineRule="auto" w:before="0"/>
      </w:pPr>
      <w:r>
        <w:rPr>
          <w:b w:val="0"/>
        </w:rPr>
        <w:t>44. Before becoming the President of India, Ram Nath Kovind was the Governor of which state?</w:t>
      </w:r>
    </w:p>
    <w:p>
      <w:pPr>
        <w:spacing w:before="0"/>
      </w:pPr>
      <w:r>
        <w:rPr>
          <w:b w:val="0"/>
        </w:rPr>
      </w:r>
    </w:p>
    <w:p>
      <w:pPr>
        <w:spacing w:after="100" w:before="0"/>
      </w:pPr>
      <w:r>
        <w:rPr>
          <w:b w:val="0"/>
        </w:rPr>
        <w:t>A. Rajasthan</w:t>
      </w:r>
    </w:p>
    <w:p>
      <w:pPr>
        <w:spacing w:after="100" w:before="0"/>
      </w:pPr>
      <w:r>
        <w:rPr>
          <w:b w:val="0"/>
        </w:rPr>
        <w:t>B. Bihar</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Bihar. Facts:</w:t>
      </w:r>
    </w:p>
    <w:p>
      <w:pPr>
        <w:spacing w:before="0"/>
      </w:pPr>
      <w:r>
        <w:rPr>
          <w:b w:val="0"/>
        </w:rPr>
        <w:t>• Ram Nath Kovind: He is the current President of India since 2017.</w:t>
      </w:r>
    </w:p>
    <w:p>
      <w:pPr>
        <w:spacing w:before="0"/>
      </w:pPr>
      <w:r>
        <w:rPr>
          <w:b w:val="0"/>
        </w:rPr>
        <w:t>• He served as the Governor of Bihar (2015-2017) before becoming the President of India.</w:t>
      </w:r>
    </w:p>
    <w:p>
      <w:pPr>
        <w:spacing w:before="0"/>
      </w:pPr>
      <w:r>
        <w:rPr>
          <w:b w:val="0"/>
        </w:rPr>
        <w:t>• He has been conferred with the National Order of Merit, the highest award of Guinea in 2019.</w:t>
      </w:r>
    </w:p>
    <w:p>
      <w:pPr>
        <w:spacing w:before="0"/>
      </w:pPr>
      <w:r>
        <w:rPr>
          <w:b w:val="0"/>
        </w:rPr>
        <w:t>• Uttar Pradesh: It shares a boundary with a maximum number of Indian states.</w:t>
      </w:r>
    </w:p>
    <w:p>
      <w:pPr>
        <w:spacing w:before="0"/>
      </w:pPr>
      <w:r>
        <w:rPr>
          <w:b w:val="0"/>
        </w:rPr>
        <w:t>• It shares its border with Uttarakhand, Himachal Pradesh, Haryana, Rajasthan, Madhya Pradesh, Chhattisgarh, Jharkhand, Bihar as well as Delhi.</w:t>
      </w:r>
    </w:p>
    <w:p>
      <w:pPr>
        <w:spacing w:before="0"/>
      </w:pPr>
      <w:r>
        <w:rPr>
          <w:b w:val="0"/>
        </w:rPr>
        <w:t>• Yogi Adityanath is the CM of Uttar Pradesh.</w:t>
      </w:r>
    </w:p>
    <w:p>
      <w:pPr>
        <w:spacing w:before="0"/>
      </w:pPr>
      <w:r>
        <w:rPr>
          <w:b w:val="0"/>
        </w:rPr>
        <w:t>• Anandiben Patel is the governor of Uttar Pradesh.</w:t>
      </w:r>
    </w:p>
    <w:p>
      <w:pPr>
        <w:spacing w:before="0"/>
      </w:pPr>
      <w:r>
        <w:rPr>
          <w:b w:val="0"/>
        </w:rPr>
        <w:t>• Bihar: Nitish Kumar is the present CM of Bihar.</w:t>
      </w:r>
    </w:p>
    <w:p>
      <w:pPr>
        <w:spacing w:before="0"/>
      </w:pPr>
      <w:r>
        <w:rPr>
          <w:b w:val="0"/>
        </w:rPr>
        <w:t>• Phagu Chauhan is the present Governor of Bihar.</w:t>
      </w:r>
    </w:p>
    <w:p>
      <w:pPr>
        <w:spacing w:before="0"/>
      </w:pPr>
      <w:r>
        <w:rPr>
          <w:b w:val="0"/>
        </w:rPr>
        <w:t>• Bihar is bordered by Nepal in the north, and the Indian states of Uttar Pradesh in the west, Jharkhand in the south, and West Bengal in the east.</w:t>
      </w:r>
    </w:p>
    <w:p>
      <w:pPr>
        <w:spacing w:before="0"/>
      </w:pPr>
      <w:r>
        <w:rPr>
          <w:b w:val="0"/>
        </w:rPr>
        <w:t>• Patna is the capital of Bihar.</w:t>
      </w:r>
    </w:p>
    <w:p>
      <w:pPr>
        <w:spacing w:before="0"/>
      </w:pPr>
      <w:r>
        <w:rPr>
          <w:b w:val="0"/>
        </w:rPr>
        <w:t>• Madhya Pradesh: Bhopal is the capital of the Indian state of Madhya Pradesh.</w:t>
      </w:r>
    </w:p>
    <w:p>
      <w:pPr>
        <w:spacing w:before="0"/>
      </w:pPr>
      <w:r>
        <w:rPr>
          <w:b w:val="0"/>
        </w:rPr>
        <w:t>• Madhya Pradesh shares its border with Uttar Pradesh, Chhattisgarh, Maharashtra, Gujarat, and Rajasthan.</w:t>
      </w:r>
    </w:p>
    <w:p>
      <w:pPr>
        <w:spacing w:before="0"/>
      </w:pPr>
      <w:r>
        <w:rPr>
          <w:b w:val="0"/>
        </w:rPr>
        <w:t>• Chief Minister - Shivraj Singh Chouhan.</w:t>
      </w:r>
    </w:p>
    <w:p>
      <w:pPr>
        <w:spacing w:before="0"/>
      </w:pPr>
      <w:r>
        <w:rPr>
          <w:b w:val="0"/>
        </w:rPr>
        <w:t>• Governor - Mangubhai Chhaganbhai Patel.</w:t>
      </w:r>
    </w:p>
    <w:p>
      <w:pPr>
        <w:spacing w:before="0"/>
      </w:pPr>
      <w:r>
        <w:rPr>
          <w:b w:val="0"/>
        </w:rPr>
        <w:t>• Rajasthan: Jaipur is a famous city and capital of Rajasthan.</w:t>
      </w:r>
    </w:p>
    <w:p>
      <w:pPr>
        <w:spacing w:before="0"/>
      </w:pPr>
      <w:r>
        <w:rPr>
          <w:b w:val="0"/>
        </w:rPr>
        <w:t>• Ashok Gehlot is the current CM of Rajasthan.</w:t>
      </w:r>
    </w:p>
    <w:p>
      <w:pPr>
        <w:spacing w:before="0"/>
      </w:pPr>
      <w:r>
        <w:rPr>
          <w:b w:val="0"/>
        </w:rPr>
        <w:t>• Kalraj Mishra is the current governor of Rajasthan.</w:t>
      </w:r>
    </w:p>
    <w:p>
      <w:pPr>
        <w:spacing w:before="0"/>
      </w:pPr>
      <w:r>
        <w:rPr>
          <w:b w:val="0"/>
        </w:rPr>
        <w:t>• Rajasthan shares its borders with Punjab, Haryana, Madhya Pradesh, Gujarat and Uttar Pradesh.</w:t>
      </w:r>
    </w:p>
    <w:p>
      <w:pPr>
        <w:spacing w:before="0"/>
      </w:pPr>
      <w:r>
        <w:rPr>
          <w:b w:val="0"/>
        </w:rPr>
      </w:r>
    </w:p>
    <w:p>
      <w:pPr>
        <w:spacing w:after="100" w:line="360" w:lineRule="auto" w:before="0"/>
      </w:pPr>
      <w:r>
        <w:rPr>
          <w:b w:val="0"/>
        </w:rPr>
        <w:t>45. When an organisation is unable to honour its financial obligations or make payment to its creditors, it files for _________ in the court.</w:t>
      </w:r>
    </w:p>
    <w:p>
      <w:pPr>
        <w:spacing w:before="0"/>
      </w:pPr>
      <w:r>
        <w:rPr>
          <w:b w:val="0"/>
        </w:rPr>
      </w:r>
    </w:p>
    <w:p>
      <w:pPr>
        <w:spacing w:after="100" w:before="0"/>
      </w:pPr>
      <w:r>
        <w:rPr>
          <w:b w:val="0"/>
        </w:rPr>
        <w:t>A. account payable</w:t>
      </w:r>
    </w:p>
    <w:p>
      <w:pPr>
        <w:spacing w:after="100" w:before="0"/>
      </w:pPr>
      <w:r>
        <w:rPr>
          <w:b w:val="0"/>
        </w:rPr>
        <w:t>B. account receivable</w:t>
      </w:r>
    </w:p>
    <w:p>
      <w:pPr>
        <w:spacing w:after="100" w:before="0"/>
      </w:pPr>
      <w:r>
        <w:rPr>
          <w:b w:val="0"/>
        </w:rPr>
        <w:t>C. debt financing</w:t>
      </w:r>
    </w:p>
    <w:p>
      <w:pPr>
        <w:spacing w:after="100" w:before="0"/>
      </w:pPr>
      <w:r>
        <w:rPr>
          <w:b w:val="0"/>
        </w:rPr>
        <w:t>D. bankruptcy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bankruptcy.Key Points Additional Information</w:t>
      </w:r>
    </w:p>
    <w:p>
      <w:pPr>
        <w:spacing w:before="0"/>
      </w:pPr>
      <w:r>
        <w:rPr>
          <w:b w:val="0"/>
        </w:rPr>
        <w:t>• When an organisation is unable to honour its financial obligations or make payment to its creditors, it files for bankruptcy in the court.</w:t>
      </w:r>
    </w:p>
    <w:p>
      <w:pPr>
        <w:spacing w:before="0"/>
      </w:pPr>
      <w:r>
        <w:rPr>
          <w:b w:val="0"/>
        </w:rPr>
        <w:t>• Bankruptcy is a situation whereby a court of competent jurisdiction has declared a person or other entity insolvent, having passed appropriate orders to resolve it and protect the rights of the creditors. It is a legal declaration of one’s inability to pay off debts.</w:t>
      </w:r>
    </w:p>
    <w:p>
      <w:pPr>
        <w:spacing w:before="0"/>
      </w:pPr>
      <w:r>
        <w:rPr>
          <w:b w:val="0"/>
        </w:rPr>
        <w:t>• Insolvency is a situation where individuals or companies are unable to repay their outstanding debt.</w:t>
      </w:r>
    </w:p>
    <w:p>
      <w:pPr>
        <w:spacing w:before="0"/>
      </w:pPr>
      <w:r>
        <w:rPr>
          <w:b w:val="0"/>
        </w:rPr>
        <w:t>• The Insolvency and Bankruptcy Code (Amendment) Ordinance, 2020 amends the Insolvency and Bankruptcy Code, 2016.</w:t>
      </w:r>
    </w:p>
    <w:p>
      <w:pPr>
        <w:spacing w:before="0"/>
      </w:pPr>
      <w:r>
        <w:rPr>
          <w:b w:val="0"/>
        </w:rPr>
        <w:t>• Indian Parliament has passed amendments to the insolvency law.</w:t>
      </w:r>
    </w:p>
    <w:p>
      <w:pPr>
        <w:spacing w:before="0"/>
      </w:pPr>
      <w:r>
        <w:rPr>
          <w:b w:val="0"/>
        </w:rPr>
        <w:t>• It will help to safeguard successful bidders of insolvent companies from the risk of criminal proceedings for offences committed by previous promoters.</w:t>
      </w:r>
    </w:p>
    <w:p>
      <w:pPr>
        <w:spacing w:before="0"/>
      </w:pPr>
      <w:r>
        <w:rPr>
          <w:b w:val="0"/>
        </w:rPr>
        <w:t>• The bill intends to remove bottlenecks and streamline the corporate insolvency resolution process.</w:t>
      </w:r>
    </w:p>
    <w:p>
      <w:pPr>
        <w:spacing w:before="0"/>
      </w:pPr>
      <w:r>
        <w:rPr>
          <w:b w:val="0"/>
        </w:rPr>
        <w:t>• It seeks to protect new owners of a loan defaulter company against prosecution for mismanagement of previous owners.</w:t>
      </w:r>
    </w:p>
    <w:p>
      <w:pPr>
        <w:spacing w:before="0"/>
      </w:pPr>
      <w:r>
        <w:rPr>
          <w:b w:val="0"/>
        </w:rPr>
      </w:r>
    </w:p>
    <w:p>
      <w:pPr>
        <w:spacing w:after="100" w:line="360" w:lineRule="auto" w:before="0"/>
      </w:pPr>
      <w:r>
        <w:rPr>
          <w:b w:val="0"/>
        </w:rPr>
        <w:t>46. Which of the following Indian slums is one of the world's largest slums?</w:t>
      </w:r>
    </w:p>
    <w:p>
      <w:pPr>
        <w:spacing w:before="0"/>
      </w:pPr>
      <w:r>
        <w:rPr>
          <w:b w:val="0"/>
        </w:rPr>
      </w:r>
    </w:p>
    <w:p>
      <w:pPr>
        <w:spacing w:after="100" w:before="0"/>
      </w:pPr>
      <w:r>
        <w:rPr>
          <w:b w:val="0"/>
        </w:rPr>
        <w:t>A. Bhalswa</w:t>
      </w:r>
    </w:p>
    <w:p>
      <w:pPr>
        <w:spacing w:after="100" w:before="0"/>
      </w:pPr>
      <w:r>
        <w:rPr>
          <w:b w:val="0"/>
        </w:rPr>
        <w:t>B. Basanti</w:t>
      </w:r>
    </w:p>
    <w:p>
      <w:pPr>
        <w:spacing w:after="100" w:before="0"/>
      </w:pPr>
      <w:r>
        <w:rPr>
          <w:b w:val="0"/>
        </w:rPr>
        <w:t>C. Dharavi</w:t>
      </w:r>
    </w:p>
    <w:p>
      <w:pPr>
        <w:spacing w:after="100" w:before="0"/>
      </w:pPr>
      <w:r>
        <w:rPr>
          <w:b w:val="0"/>
        </w:rPr>
        <w:t>D. Nochikuppam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Dharavi.Key Points Additional Information</w:t>
      </w:r>
    </w:p>
    <w:p>
      <w:pPr>
        <w:spacing w:before="0"/>
      </w:pPr>
      <w:r>
        <w:rPr>
          <w:b w:val="0"/>
        </w:rPr>
        <w:t>• Dharavi is a locality in Mumbai, Maharashtra, India, considered to be one of Asia's largest slums.</w:t>
      </w:r>
    </w:p>
    <w:p>
      <w:pPr>
        <w:spacing w:before="0"/>
      </w:pPr>
      <w:r>
        <w:rPr>
          <w:b w:val="0"/>
        </w:rPr>
        <w:t>• Dharavi has an area of just over 2.1 square kilometres and a population of about 1,000,000.</w:t>
      </w:r>
    </w:p>
    <w:p>
      <w:pPr>
        <w:spacing w:before="0"/>
      </w:pPr>
      <w:r>
        <w:rPr>
          <w:b w:val="0"/>
        </w:rPr>
        <w:t>• With a population density of over 277,136/km2, Dharavi is one of the most densely populated areas in the world.</w:t>
      </w:r>
    </w:p>
    <w:p>
      <w:pPr>
        <w:spacing w:before="0"/>
      </w:pPr>
      <w:r>
        <w:rPr>
          <w:b w:val="0"/>
        </w:rPr>
        <w:t>• The Dharavi slum was founded in 1884 during the British colonial era.</w:t>
      </w:r>
    </w:p>
    <w:p>
      <w:pPr>
        <w:spacing w:before="0"/>
      </w:pPr>
      <w:r>
        <w:rPr>
          <w:b w:val="0"/>
        </w:rPr>
        <w:t>• It grew because of the expulsion of factories and residents from the peninsular city centre by the colonial government and from the migration of rural Indians into urban Mumbai.</w:t>
      </w:r>
    </w:p>
    <w:p>
      <w:pPr>
        <w:spacing w:before="0"/>
      </w:pPr>
      <w:r>
        <w:rPr>
          <w:b w:val="0"/>
        </w:rPr>
        <w:t>• For this reason, Dharavi is currently a highly diverse settlement religiously and ethnically.</w:t>
      </w:r>
    </w:p>
    <w:p>
      <w:pPr>
        <w:spacing w:before="0"/>
      </w:pPr>
      <w:r>
        <w:rPr>
          <w:b w:val="0"/>
        </w:rPr>
        <w:t>• Dharavi has an active informal economy in which numerous household enterprises employ many of the slum residents as leather, textiles, and pottery products are among the goods made inside Dharavi.</w:t>
      </w:r>
    </w:p>
    <w:p>
      <w:pPr>
        <w:spacing w:before="0"/>
      </w:pPr>
      <w:r>
        <w:rPr>
          <w:b w:val="0"/>
        </w:rPr>
        <w:t>• Dharavi has suffered from many epidemics and other disasters, including a widespread plague in 1896 which killed over half of the population of Mumbai.</w:t>
      </w:r>
    </w:p>
    <w:p>
      <w:pPr>
        <w:spacing w:before="0"/>
      </w:pPr>
      <w:r>
        <w:rPr>
          <w:b w:val="0"/>
        </w:rPr>
        <w:t>• Sanitation in the slums remains poor.</w:t>
      </w:r>
    </w:p>
    <w:p>
      <w:pPr>
        <w:spacing w:before="0"/>
      </w:pPr>
      <w:r>
        <w:rPr>
          <w:b w:val="0"/>
        </w:rPr>
      </w:r>
    </w:p>
    <w:p>
      <w:pPr>
        <w:spacing w:after="100" w:line="360" w:lineRule="auto" w:before="0"/>
      </w:pPr>
      <w:r>
        <w:rPr>
          <w:b w:val="0"/>
        </w:rPr>
        <w:t>47. Who among the following Indian cricketers bowled 14 overs with a bandage around his fractured jaw against the West Indies at Antigua in 2002?</w:t>
      </w:r>
    </w:p>
    <w:p>
      <w:pPr>
        <w:spacing w:before="0"/>
      </w:pPr>
      <w:r>
        <w:rPr>
          <w:b w:val="0"/>
        </w:rPr>
      </w:r>
    </w:p>
    <w:p>
      <w:pPr>
        <w:spacing w:after="100" w:before="0"/>
      </w:pPr>
      <w:r>
        <w:rPr>
          <w:b w:val="0"/>
        </w:rPr>
        <w:t>A. Harbhajan Singh</w:t>
      </w:r>
    </w:p>
    <w:p>
      <w:pPr>
        <w:spacing w:after="100" w:before="0"/>
      </w:pPr>
      <w:r>
        <w:rPr>
          <w:b w:val="0"/>
        </w:rPr>
        <w:t>B. Ishant Sharma</w:t>
      </w:r>
    </w:p>
    <w:p>
      <w:pPr>
        <w:spacing w:after="100" w:before="0"/>
      </w:pPr>
      <w:r>
        <w:rPr>
          <w:b w:val="0"/>
        </w:rPr>
        <w:t>C. Zaheer Khan</w:t>
      </w:r>
    </w:p>
    <w:p>
      <w:pPr>
        <w:spacing w:after="100" w:before="0"/>
      </w:pPr>
      <w:r>
        <w:rPr>
          <w:b w:val="0"/>
        </w:rPr>
        <w:t>D. Anil Kumble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Anil Kumble. Key Points Additional Information</w:t>
      </w:r>
    </w:p>
    <w:p>
      <w:pPr>
        <w:spacing w:before="0"/>
      </w:pPr>
      <w:r>
        <w:rPr>
          <w:b w:val="0"/>
        </w:rPr>
        <w:t>• Anil Kumble bowled 14 overs with a bandage around his fractured jaw against the West Indies at Antigua in 2002.</w:t>
      </w:r>
    </w:p>
    <w:p>
      <w:pPr>
        <w:spacing w:before="0"/>
      </w:pPr>
      <w:r>
        <w:rPr>
          <w:b w:val="0"/>
        </w:rPr>
        <w:t>• It was the fourth test match of the series in Antigua Recreation Ground West Indies.</w:t>
      </w:r>
    </w:p>
    <w:p>
      <w:pPr>
        <w:spacing w:before="0"/>
      </w:pPr>
      <w:r>
        <w:rPr>
          <w:b w:val="0"/>
        </w:rPr>
        <w:t>• He was struck on his jaw by a West Indies bowler Mervyn Dillon while batting.</w:t>
      </w:r>
    </w:p>
    <w:p>
      <w:pPr>
        <w:spacing w:before="0"/>
      </w:pPr>
      <w:r>
        <w:rPr>
          <w:b w:val="0"/>
        </w:rPr>
        <w:t>• He took the wicked of Brian Lara while bowling with a broken Jaw.</w:t>
      </w:r>
    </w:p>
    <w:p>
      <w:pPr>
        <w:spacing w:before="0"/>
      </w:pPr>
      <w:r>
        <w:rPr>
          <w:b w:val="0"/>
        </w:rPr>
        <w:t>• The match was drawn.</w:t>
      </w:r>
    </w:p>
    <w:p>
      <w:pPr>
        <w:spacing w:before="0"/>
      </w:pPr>
      <w:r>
        <w:rPr>
          <w:b w:val="0"/>
        </w:rPr>
        <w:t>• Anil Kumble is also known as Jumbo.</w:t>
      </w:r>
    </w:p>
    <w:p>
      <w:pPr>
        <w:spacing w:before="0"/>
      </w:pPr>
      <w:r>
        <w:rPr>
          <w:b w:val="0"/>
        </w:rPr>
        <w:t>• He is also a former coach, captain of the Indian cricket team and commentator.</w:t>
      </w:r>
    </w:p>
    <w:p>
      <w:pPr>
        <w:spacing w:before="0"/>
      </w:pPr>
      <w:r>
        <w:rPr>
          <w:b w:val="0"/>
        </w:rPr>
        <w:t>• He had a carrier of 18 years in international cricket.</w:t>
      </w:r>
    </w:p>
    <w:p>
      <w:pPr>
        <w:spacing w:before="0"/>
      </w:pPr>
      <w:r>
        <w:rPr>
          <w:b w:val="0"/>
        </w:rPr>
        <w:t>• He received a number of awards like the Arjuna award, Wisden Cricketer of the year award in 1996, Padma Shri, and ICC cricket Hall of fame in the year 2015.</w:t>
      </w:r>
    </w:p>
    <w:p>
      <w:pPr>
        <w:spacing w:before="0"/>
      </w:pPr>
      <w:r>
        <w:rPr>
          <w:b w:val="0"/>
        </w:rPr>
      </w:r>
    </w:p>
    <w:p>
      <w:pPr>
        <w:spacing w:after="100" w:line="360" w:lineRule="auto" w:before="0"/>
      </w:pPr>
      <w:r>
        <w:rPr>
          <w:b w:val="0"/>
        </w:rPr>
        <w:t>48. In which of the following Constitutional Amendment Acts has it been provided that all citizens shall have the fundamental right to form co-operative societies?</w:t>
      </w:r>
    </w:p>
    <w:p>
      <w:pPr>
        <w:spacing w:before="0"/>
      </w:pPr>
      <w:r>
        <w:rPr>
          <w:b w:val="0"/>
        </w:rPr>
      </w:r>
    </w:p>
    <w:p>
      <w:pPr>
        <w:spacing w:after="100" w:before="0"/>
      </w:pPr>
      <w:r>
        <w:rPr>
          <w:b w:val="0"/>
        </w:rPr>
        <w:t>A. 89th Amendment Act</w:t>
      </w:r>
    </w:p>
    <w:p>
      <w:pPr>
        <w:spacing w:after="100" w:before="0"/>
      </w:pPr>
      <w:r>
        <w:rPr>
          <w:b w:val="0"/>
        </w:rPr>
        <w:t>B. 99th Amendment Act</w:t>
      </w:r>
    </w:p>
    <w:p>
      <w:pPr>
        <w:spacing w:after="100" w:before="0"/>
      </w:pPr>
      <w:r>
        <w:rPr>
          <w:b w:val="0"/>
        </w:rPr>
        <w:t>C. 91st Amendment Act</w:t>
      </w:r>
    </w:p>
    <w:p>
      <w:pPr>
        <w:spacing w:after="100" w:before="0"/>
      </w:pPr>
      <w:r>
        <w:rPr>
          <w:b w:val="0"/>
        </w:rPr>
        <w:t>D. 97th Amendment 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97th Amendment Act. Key Points Additional Information</w:t>
      </w:r>
    </w:p>
    <w:p>
      <w:pPr>
        <w:spacing w:before="0"/>
      </w:pPr>
      <w:r>
        <w:rPr>
          <w:b w:val="0"/>
        </w:rPr>
        <w:t>• The 97th Amendment Act of the Indian Constitution was enacted in 2011.</w:t>
      </w:r>
    </w:p>
    <w:p>
      <w:pPr>
        <w:spacing w:before="0"/>
      </w:pPr>
      <w:r>
        <w:rPr>
          <w:b w:val="0"/>
        </w:rPr>
        <w:t>• This amendment introduced the concept of cooperative societies as a part of the fundamental rights under Article 19(1)(c).</w:t>
      </w:r>
    </w:p>
    <w:p>
      <w:pPr>
        <w:spacing w:before="0"/>
      </w:pPr>
      <w:r>
        <w:rPr>
          <w:b w:val="0"/>
        </w:rPr>
        <w:t>• It explicitly provided that all citizens have the fundamental right to form cooperative societies.</w:t>
      </w:r>
    </w:p>
    <w:p>
      <w:pPr>
        <w:spacing w:before="0"/>
      </w:pPr>
      <w:r>
        <w:rPr>
          <w:b w:val="0"/>
        </w:rPr>
        <w:t>• The amendment also added a new Directive Principle of State Policy under Article 43B, which emphasizes the promotion of cooperative societies.</w:t>
      </w:r>
    </w:p>
    <w:p>
      <w:pPr>
        <w:spacing w:before="0"/>
      </w:pPr>
      <w:r>
        <w:rPr>
          <w:b w:val="0"/>
        </w:rPr>
        <w:t>• The objective was to strengthen the functioning of cooperative societies and enhance their autonomy, democratic functioning, and accountability.</w:t>
      </w:r>
    </w:p>
    <w:p>
      <w:pPr>
        <w:spacing w:before="0"/>
      </w:pPr>
      <w:r>
        <w:rPr>
          <w:b w:val="0"/>
        </w:rPr>
        <w:t>• The act sought to create an environment where cooperative societies could thrive, aiding in the economic and social development of the nation.</w:t>
      </w:r>
    </w:p>
    <w:p>
      <w:pPr>
        <w:spacing w:before="0"/>
      </w:pPr>
      <w:r>
        <w:rPr>
          <w:b w:val="0"/>
        </w:rPr>
        <w:t>• This amendment applies to all states and union territories across India, ensuring uniformity in governance and rights concerning cooperative societies.</w:t>
      </w:r>
    </w:p>
    <w:p>
      <w:pPr>
        <w:spacing w:before="0"/>
      </w:pPr>
      <w:r>
        <w:rPr>
          <w:b w:val="0"/>
        </w:rPr>
        <w:t>• 89th Amendment Act The 89th Amendment Act provided for the bifurcation of the National Commission for Scheduled Castes and Scheduled Tribes into two separate commissions: one for Scheduled Castes and another for Scheduled Tribes.</w:t>
      </w:r>
    </w:p>
    <w:p>
      <w:pPr>
        <w:spacing w:before="0"/>
      </w:pPr>
      <w:r>
        <w:rPr>
          <w:b w:val="0"/>
        </w:rPr>
        <w:t>• 99th Amendment Act The 99th Amendment Act was related to the establishment of the National Judicial Appointments Commission (NJAC).</w:t>
      </w:r>
    </w:p>
    <w:p>
      <w:pPr>
        <w:spacing w:before="0"/>
      </w:pPr>
      <w:r>
        <w:rPr>
          <w:b w:val="0"/>
        </w:rPr>
        <w:t>• However, the NJAC was later struck down by the Supreme Court, declaring it unconstitutional.</w:t>
      </w:r>
    </w:p>
    <w:p>
      <w:pPr>
        <w:spacing w:before="0"/>
      </w:pPr>
      <w:r>
        <w:rPr>
          <w:b w:val="0"/>
        </w:rPr>
        <w:t>• 91st Amendment Act The 91st Amendment Act introduced provisions to limit the size of the Council of Ministers to 15% of the total number of members in the Lok Sabha or State Legislative Assembly.</w:t>
      </w:r>
    </w:p>
    <w:p>
      <w:pPr>
        <w:spacing w:before="0"/>
      </w:pPr>
      <w:r>
        <w:rPr>
          <w:b w:val="0"/>
        </w:rPr>
        <w:t>• This amendment aimed at reducing the burden of an excessively large executive and promoting efficient governance.</w:t>
      </w:r>
    </w:p>
    <w:p>
      <w:pPr>
        <w:spacing w:before="0"/>
      </w:pPr>
      <w:r>
        <w:rPr>
          <w:b w:val="0"/>
        </w:rPr>
      </w:r>
    </w:p>
    <w:p>
      <w:pPr>
        <w:spacing w:after="100" w:line="360" w:lineRule="auto" w:before="0"/>
      </w:pPr>
      <w:r>
        <w:rPr>
          <w:b w:val="0"/>
        </w:rPr>
        <w:t>49. How many types of igneous rocks are there?</w:t>
      </w:r>
    </w:p>
    <w:p>
      <w:pPr>
        <w:spacing w:before="0"/>
      </w:pPr>
      <w:r>
        <w:rPr>
          <w:b w:val="0"/>
        </w:rPr>
      </w:r>
    </w:p>
    <w:p>
      <w:pPr>
        <w:spacing w:after="100" w:before="0"/>
      </w:pPr>
      <w:r>
        <w:rPr>
          <w:b w:val="0"/>
        </w:rPr>
        <w:t>A. Four</w:t>
      </w:r>
    </w:p>
    <w:p>
      <w:pPr>
        <w:spacing w:after="100" w:before="0"/>
      </w:pPr>
      <w:r>
        <w:rPr>
          <w:b w:val="0"/>
        </w:rPr>
        <w:t>B. Two</w:t>
      </w:r>
    </w:p>
    <w:p>
      <w:pPr>
        <w:spacing w:after="100" w:before="0"/>
      </w:pPr>
      <w:r>
        <w:rPr>
          <w:b w:val="0"/>
        </w:rPr>
        <w:t>C. Six</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Igneous rocks can form either beneath or on the surface of the earth. The melting process can occur due to an increase in temperature, a drop in pressure or a change in composition. There are two types of igneous rocks: intrusive and extrusive. Intrusive rocks crystallize beneath the earth's surface, resulting in large crystals as the cooling takes place steadily. Examples of intrusive rocks are diorite, granite, and pegmatite. Extrusive rocks break out onto the surface developing in tiny crystals as the cooling takes place very fast. Examples of extrusive rocks are basalt, tuff, and pumice. Therefore, the correct answer is which states that there are two types of igneous rocks.</w:t>
      </w:r>
    </w:p>
    <w:p>
      <w:pPr>
        <w:spacing w:before="0"/>
      </w:pPr>
      <w:r>
        <w:rPr>
          <w:b w:val="0"/>
        </w:rPr>
      </w:r>
    </w:p>
    <w:p>
      <w:pPr>
        <w:spacing w:after="100" w:line="360" w:lineRule="auto" w:before="0"/>
      </w:pPr>
      <w:r>
        <w:rPr>
          <w:b w:val="0"/>
        </w:rPr>
        <w:t>50. Which of the following is an advantage of microfinance institutions in India?</w:t>
      </w:r>
    </w:p>
    <w:p>
      <w:pPr>
        <w:spacing w:before="0"/>
      </w:pPr>
      <w:r>
        <w:rPr>
          <w:b w:val="0"/>
        </w:rPr>
      </w:r>
    </w:p>
    <w:p>
      <w:pPr>
        <w:spacing w:after="100" w:before="0"/>
      </w:pPr>
      <w:r>
        <w:rPr>
          <w:b w:val="0"/>
        </w:rPr>
        <w:t>A. Limited impact on poverty reduction</w:t>
      </w:r>
    </w:p>
    <w:p>
      <w:pPr>
        <w:spacing w:after="100" w:before="0"/>
      </w:pPr>
      <w:r>
        <w:rPr>
          <w:b w:val="0"/>
        </w:rPr>
        <w:t>B. Increased reliance on informal lending sources</w:t>
      </w:r>
    </w:p>
    <w:p>
      <w:pPr>
        <w:spacing w:after="100" w:before="0"/>
      </w:pPr>
      <w:r>
        <w:rPr>
          <w:b w:val="0"/>
        </w:rPr>
        <w:t>C. Minimal support for women entrepreneurs</w:t>
      </w:r>
    </w:p>
    <w:p>
      <w:pPr>
        <w:spacing w:after="100" w:before="0"/>
      </w:pPr>
      <w:r>
        <w:rPr>
          <w:b w:val="0"/>
        </w:rPr>
        <w:t>D. Enhanced financial inclusion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Enhanced financial inclusion Key Points Additional Information</w:t>
      </w:r>
    </w:p>
    <w:p>
      <w:pPr>
        <w:spacing w:before="0"/>
      </w:pPr>
      <w:r>
        <w:rPr>
          <w:b w:val="0"/>
        </w:rPr>
        <w:t>• Enhanced financial inclusion is a significant advantage of microfinance institutions in India.</w:t>
      </w:r>
    </w:p>
    <w:p>
      <w:pPr>
        <w:spacing w:before="0"/>
      </w:pPr>
      <w:r>
        <w:rPr>
          <w:b w:val="0"/>
        </w:rPr>
        <w:t>• Microfinance institutions provide financial services to low-income individuals who do not have access to traditional banking services.</w:t>
      </w:r>
    </w:p>
    <w:p>
      <w:pPr>
        <w:spacing w:before="0"/>
      </w:pPr>
      <w:r>
        <w:rPr>
          <w:b w:val="0"/>
        </w:rPr>
        <w:t>• These institutions play a crucial role in empowering women by providing them with the necessary financial resources to start and expand their businesses.</w:t>
      </w:r>
    </w:p>
    <w:p>
      <w:pPr>
        <w:spacing w:before="0"/>
      </w:pPr>
      <w:r>
        <w:rPr>
          <w:b w:val="0"/>
        </w:rPr>
        <w:t>• Microfinance helps in poverty alleviation by offering credit to the underserved sections of society, enabling them to improve their economic conditions.</w:t>
      </w:r>
    </w:p>
    <w:p>
      <w:pPr>
        <w:spacing w:before="0"/>
      </w:pPr>
      <w:r>
        <w:rPr>
          <w:b w:val="0"/>
        </w:rPr>
        <w:t>• They also promote the development of small and medium-sized enterprises (SMEs), which are essential for economic growth.</w:t>
      </w:r>
    </w:p>
    <w:p>
      <w:pPr>
        <w:spacing w:before="0"/>
      </w:pPr>
      <w:r>
        <w:rPr>
          <w:b w:val="0"/>
        </w:rPr>
        <w:t>• Microfinance institutions (MFIs) in India are regulated by the Reserve Bank of India (RBI).</w:t>
      </w:r>
    </w:p>
    <w:p>
      <w:pPr>
        <w:spacing w:before="0"/>
      </w:pPr>
      <w:r>
        <w:rPr>
          <w:b w:val="0"/>
        </w:rPr>
        <w:t>• These institutions operate in both rural and urban areas, providing a range of financial products such as microloans, savings accounts, insurance, and remittance services.</w:t>
      </w:r>
    </w:p>
    <w:p>
      <w:pPr>
        <w:spacing w:before="0"/>
      </w:pPr>
      <w:r>
        <w:rPr>
          <w:b w:val="0"/>
        </w:rPr>
        <w:t>• MFIs have been instrumental in reducing the reliance on informal lending sources, which often charge exorbitant interest rates.</w:t>
      </w:r>
    </w:p>
    <w:p>
      <w:pPr>
        <w:spacing w:before="0"/>
      </w:pPr>
      <w:r>
        <w:rPr>
          <w:b w:val="0"/>
        </w:rPr>
        <w:t>• The growth of microfinance in India has led to increased financial literacy and awareness among the economically weaker sections of society.</w:t>
      </w:r>
    </w:p>
    <w:p>
      <w:pPr>
        <w:spacing w:before="0"/>
      </w:pPr>
      <w:r>
        <w:rPr>
          <w:b w:val="0"/>
        </w:rPr>
        <w:t>• Despite challenges, the microfinance sector continues to expand, contributing significantly to the financial inclusion agenda of the country.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