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Four letter-clusters have been given, out of which three are alike in some manner and one is different. Select the letter-cluster that is different</w:t>
      </w:r>
    </w:p>
    <w:p>
      <w:pPr>
        <w:spacing w:before="0"/>
      </w:pPr>
      <w:r>
        <w:rPr>
          <w:b w:val="0"/>
        </w:rPr>
      </w:r>
    </w:p>
    <w:p>
      <w:pPr>
        <w:spacing w:after="100" w:before="0"/>
      </w:pPr>
      <w:r>
        <w:rPr>
          <w:b w:val="0"/>
        </w:rPr>
        <w:t>A. TVYB</w:t>
      </w:r>
    </w:p>
    <w:p>
      <w:pPr>
        <w:spacing w:after="100" w:before="0"/>
      </w:pPr>
      <w:r>
        <w:rPr>
          <w:b w:val="0"/>
        </w:rPr>
        <w:t>B. LNQJ</w:t>
      </w:r>
    </w:p>
    <w:p>
      <w:pPr>
        <w:spacing w:after="100" w:before="0"/>
      </w:pPr>
      <w:r>
        <w:rPr>
          <w:b w:val="0"/>
        </w:rPr>
        <w:t>C. HJMP</w:t>
      </w:r>
    </w:p>
    <w:p>
      <w:pPr>
        <w:spacing w:after="100" w:before="0"/>
      </w:pPr>
      <w:r>
        <w:rPr>
          <w:b w:val="0"/>
        </w:rPr>
        <w:t>D. BDGT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logic follows here is: From option 1 - From option 2 - From option 3 - From option 4 - Hence, "option 3" is the correct answer.</w:t>
      </w:r>
    </w:p>
    <w:p>
      <w:pPr>
        <w:spacing w:before="0"/>
      </w:pPr>
      <w:r>
        <w:rPr>
          <w:b w:val="0"/>
        </w:rPr>
      </w:r>
    </w:p>
    <w:p>
      <w:pPr>
        <w:spacing w:after="100" w:line="360" w:lineRule="auto" w:before="0"/>
      </w:pPr>
      <w:r>
        <w:rPr>
          <w:b w:val="0"/>
        </w:rPr>
        <w:t>2. Seven years from now, Anamika will be as old as Malini was 4 years ago. Srinidhi was born 2 years ago. The average age of Anamika, Malini and Srinidhi 10 years from now will be 33 years. What is the present age of Anamika?</w:t>
      </w:r>
    </w:p>
    <w:p>
      <w:pPr>
        <w:spacing w:before="0"/>
      </w:pPr>
      <w:r>
        <w:rPr>
          <w:b w:val="0"/>
        </w:rPr>
      </w:r>
    </w:p>
    <w:p>
      <w:pPr>
        <w:spacing w:after="100" w:before="0"/>
      </w:pPr>
      <w:r>
        <w:rPr>
          <w:b w:val="0"/>
        </w:rPr>
        <w:t>A. 30 years</w:t>
      </w:r>
    </w:p>
    <w:p>
      <w:pPr>
        <w:spacing w:after="100" w:before="0"/>
      </w:pPr>
      <w:r>
        <w:rPr>
          <w:b w:val="0"/>
        </w:rPr>
        <w:t>B. 29 years</w:t>
      </w:r>
    </w:p>
    <w:p>
      <w:pPr>
        <w:spacing w:after="100" w:before="0"/>
      </w:pPr>
      <w:r>
        <w:rPr>
          <w:b w:val="0"/>
        </w:rPr>
        <w:t>C. 28 years</w:t>
      </w:r>
    </w:p>
    <w:p>
      <w:pPr>
        <w:spacing w:after="100" w:before="0"/>
      </w:pPr>
      <w:r>
        <w:rPr>
          <w:b w:val="0"/>
        </w:rPr>
        <w:t>D. 31 years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Let the present age of Anamika be A, Malini be M and that of Srinidhi be S. The, according to the question: 1) Seven years from now, Anamika will be as old as Malini was 4 years ago. A + 7 = M - 4 ⇒ M = A + 11 S = 2 years And, 2) Srinidhi was born 2 years ago. The average age of Anamika, Malini and Srinidhi 10 years from now will be 33 years. (A + 10 + M + 10 + S + 10) 3 = 33 A + M + S + 30 = 33 × 3 A + M + S = 99 - 30 A + M + S = 69 Now, by substituting the above values, A + (A + 11) + 2 = 69 2A + 13 = 69 A = 56 ÷ 2 A = 28 years Hence, the present age of Anamika is 28 years is the correct answer.</w:t>
      </w:r>
    </w:p>
    <w:p>
      <w:pPr>
        <w:spacing w:before="0"/>
      </w:pPr>
      <w:r>
        <w:rPr>
          <w:b w:val="0"/>
        </w:rPr>
      </w:r>
    </w:p>
    <w:p>
      <w:pPr>
        <w:spacing w:after="100" w:line="360" w:lineRule="auto" w:before="0"/>
      </w:pPr>
      <w:r>
        <w:rPr>
          <w:b w:val="0"/>
        </w:rPr>
        <w:t>3. Select the option in which the numbers are related in the same way as are the numbers of the following set. (24, 10, 392)</w:t>
      </w:r>
    </w:p>
    <w:p>
      <w:pPr>
        <w:spacing w:before="0"/>
      </w:pPr>
      <w:r>
        <w:rPr>
          <w:b w:val="0"/>
        </w:rPr>
      </w:r>
    </w:p>
    <w:p>
      <w:pPr>
        <w:spacing w:after="100" w:before="0"/>
      </w:pPr>
      <w:r>
        <w:rPr>
          <w:b w:val="0"/>
        </w:rPr>
        <w:t>A. (26, 12, 369)</w:t>
      </w:r>
    </w:p>
    <w:p>
      <w:pPr>
        <w:spacing w:after="100" w:before="0"/>
      </w:pPr>
      <w:r>
        <w:rPr>
          <w:b w:val="0"/>
        </w:rPr>
        <w:t>B. (27, 15, 480)</w:t>
      </w:r>
    </w:p>
    <w:p>
      <w:pPr>
        <w:spacing w:after="100" w:before="0"/>
      </w:pPr>
      <w:r>
        <w:rPr>
          <w:b w:val="0"/>
        </w:rPr>
        <w:t>C. (29, 18, 242)</w:t>
      </w:r>
    </w:p>
    <w:p>
      <w:pPr>
        <w:spacing w:after="100" w:before="0"/>
      </w:pPr>
      <w:r>
        <w:rPr>
          <w:b w:val="0"/>
        </w:rPr>
        <w:t>D. (21, 18, 234)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logic followed here is: (1st number - 2nd number)2 × 2 = 3rd number For (24, 10, 392): (24 - 10)2 × 2 = 14² × 2 = 196 × 2 = 392 Option 1: (26, 12, 369) (26 - 12)2 × 2 = 142 × 2 = 196 × 2 = 392 ≠ 369 Option 2: (27, 15, 480) (27 - 15)2 × 2 = 122 × 2 = 144 × 2 = 288 ≠ 480 Option 3: (29, 18, 242) (29 - 18)2 × 2 =112 × 2 = 121 × 2 = 242 Option 4: (21, 18, 234) (21 - 18)2 × 2 = 32 × 2 = 9 × 2 = 18 ≠ 234 Hence, the correct answer is "Option 3".</w:t>
      </w:r>
    </w:p>
    <w:p>
      <w:pPr>
        <w:spacing w:before="0"/>
      </w:pPr>
      <w:r>
        <w:rPr>
          <w:b w:val="0"/>
        </w:rPr>
      </w:r>
    </w:p>
    <w:p>
      <w:pPr>
        <w:spacing w:after="100" w:line="360" w:lineRule="auto" w:before="0"/>
      </w:pPr>
      <w:r>
        <w:rPr>
          <w:b w:val="0"/>
        </w:rPr>
        <w:t>4. Four number-pairs have been given, out of which three are alike in some manner and one is different. Select the number-pair that is different</w:t>
      </w:r>
    </w:p>
    <w:p>
      <w:pPr>
        <w:spacing w:before="0"/>
      </w:pPr>
      <w:r>
        <w:rPr>
          <w:b w:val="0"/>
        </w:rPr>
      </w:r>
    </w:p>
    <w:p>
      <w:pPr>
        <w:spacing w:after="100" w:before="0"/>
      </w:pPr>
      <w:r>
        <w:rPr>
          <w:b w:val="0"/>
        </w:rPr>
        <w:t>A. 12 : 432</w:t>
      </w:r>
    </w:p>
    <w:p>
      <w:pPr>
        <w:spacing w:after="100" w:before="0"/>
      </w:pPr>
      <w:r>
        <w:rPr>
          <w:b w:val="0"/>
        </w:rPr>
        <w:t>B. 7 : 147</w:t>
      </w:r>
    </w:p>
    <w:p>
      <w:pPr>
        <w:spacing w:after="100" w:before="0"/>
      </w:pPr>
      <w:r>
        <w:rPr>
          <w:b w:val="0"/>
        </w:rPr>
        <w:t>C. 8 : 192</w:t>
      </w:r>
    </w:p>
    <w:p>
      <w:pPr>
        <w:spacing w:after="100" w:before="0"/>
      </w:pPr>
      <w:r>
        <w:rPr>
          <w:b w:val="0"/>
        </w:rPr>
        <w:t>D. 13 : 506</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logic follows here is: In option 1, option 2 and option 3 are divisible by first number of its second number. Option 1: 432 ÷ 12 = 36 Option 2: 147 ÷ 7 = 21 Option 3: 192 ÷ 8 = 24 But in option 4 are not divisible by first number of its second number. Option 4: 506 ÷ 13 = 38.92 So option 4 is different from other. Hence, "option 4" is the correct answer. Alternate MethodThe logic followed here is: Square of 1st number × 3 = 2nd number Option 1→ 12 : 432 → (12)2 × 3 = 144 × 3 = 432 Option 2 → 7 : 147 → (7)2 × 3 = 49 × 3 = 147 Option 3 → 8 : 192 → (8)2 × 3 = 64 × 3 = 192 Option 4 → 13 : 506 → (13)2 × 3 = 169 × 3 = 507 Hence, the correct answer is "Option 4".</w:t>
      </w:r>
    </w:p>
    <w:p>
      <w:pPr>
        <w:spacing w:before="0"/>
      </w:pPr>
      <w:r>
        <w:rPr>
          <w:b w:val="0"/>
        </w:rPr>
      </w:r>
    </w:p>
    <w:p>
      <w:pPr>
        <w:spacing w:after="100" w:line="360" w:lineRule="auto" w:before="0"/>
      </w:pPr>
      <w:r>
        <w:rPr>
          <w:b w:val="0"/>
        </w:rPr>
        <w:t>5. Select the option that is related to the fourth number in the same way as the first number is related to the second number and the fifth number is related to the sixth number. 17 : 293 :: ? : 488 :: 21 : 445</w:t>
      </w:r>
    </w:p>
    <w:p>
      <w:pPr>
        <w:spacing w:before="0"/>
      </w:pPr>
      <w:r>
        <w:rPr>
          <w:b w:val="0"/>
        </w:rPr>
      </w:r>
    </w:p>
    <w:p>
      <w:pPr>
        <w:spacing w:after="100" w:before="0"/>
      </w:pPr>
      <w:r>
        <w:rPr>
          <w:b w:val="0"/>
        </w:rPr>
        <w:t>A. 22</w:t>
      </w:r>
    </w:p>
    <w:p>
      <w:pPr>
        <w:spacing w:after="100" w:before="0"/>
      </w:pPr>
      <w:r>
        <w:rPr>
          <w:b w:val="0"/>
        </w:rPr>
        <w:t>B. 20</w:t>
      </w:r>
    </w:p>
    <w:p>
      <w:pPr>
        <w:spacing w:after="100" w:before="0"/>
      </w:pPr>
      <w:r>
        <w:rPr>
          <w:b w:val="0"/>
        </w:rPr>
        <w:t>C. 28</w:t>
      </w:r>
    </w:p>
    <w:p>
      <w:pPr>
        <w:spacing w:after="100" w:before="0"/>
      </w:pPr>
      <w:r>
        <w:rPr>
          <w:b w:val="0"/>
        </w:rPr>
        <w:t>D. 24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172 + 4 = 289 + 4 = 293, 212 + 4 = 441 + 4 = 445, ?2 + 4 = 488 → ?2 = 488 - 4 → ?2 = 484 → ? = 22</w:t>
      </w:r>
    </w:p>
    <w:p>
      <w:pPr>
        <w:spacing w:before="0"/>
      </w:pPr>
      <w:r>
        <w:rPr>
          <w:b w:val="0"/>
        </w:rPr>
      </w:r>
    </w:p>
    <w:p>
      <w:pPr>
        <w:spacing w:after="100" w:line="360" w:lineRule="auto" w:before="0"/>
      </w:pPr>
      <w:r>
        <w:rPr>
          <w:b w:val="0"/>
        </w:rPr>
        <w:t>6. Select the option in which the words share the same relationship as that shared by the given pair of words. Resistance : Ohm</w:t>
      </w:r>
    </w:p>
    <w:p>
      <w:pPr>
        <w:spacing w:before="0"/>
      </w:pPr>
      <w:r>
        <w:rPr>
          <w:b w:val="0"/>
        </w:rPr>
      </w:r>
    </w:p>
    <w:p>
      <w:pPr>
        <w:spacing w:after="100" w:before="0"/>
      </w:pPr>
      <w:r>
        <w:rPr>
          <w:b w:val="0"/>
        </w:rPr>
        <w:t>A. Force : Watt</w:t>
      </w:r>
    </w:p>
    <w:p>
      <w:pPr>
        <w:spacing w:after="100" w:before="0"/>
      </w:pPr>
      <w:r>
        <w:rPr>
          <w:b w:val="0"/>
        </w:rPr>
        <w:t>B. Force : Ampere</w:t>
      </w:r>
    </w:p>
    <w:p>
      <w:pPr>
        <w:spacing w:after="100" w:before="0"/>
      </w:pPr>
      <w:r>
        <w:rPr>
          <w:b w:val="0"/>
        </w:rPr>
        <w:t>C. Density : Joule</w:t>
      </w:r>
    </w:p>
    <w:p>
      <w:pPr>
        <w:spacing w:after="100" w:before="0"/>
      </w:pPr>
      <w:r>
        <w:rPr>
          <w:b w:val="0"/>
        </w:rPr>
        <w:t>D. Angle : Radians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logic followed here is: Ohm is the unit of resistance. Similarly, Radians is the unit of angle. Watt is the unit of Power not Force. Ampere is the unit of Current not Force. Joule is the unit of Energy not Density. Hence, "option 4" is the correct answer.</w:t>
      </w:r>
    </w:p>
    <w:p>
      <w:pPr>
        <w:spacing w:before="0"/>
      </w:pPr>
      <w:r>
        <w:rPr>
          <w:b w:val="0"/>
        </w:rPr>
      </w:r>
    </w:p>
    <w:p>
      <w:pPr>
        <w:spacing w:after="100" w:line="360" w:lineRule="auto" w:before="0"/>
      </w:pPr>
      <w:r>
        <w:rPr>
          <w:b w:val="0"/>
        </w:rPr>
        <w:t>7. ‘R8S’ means ‘R is the father of S’. ‘R7S’ means ‘R is the sister of S’. ‘R6S’ means ‘R is the brother of S’. ‘R2S’ means ‘R is the wife of S’. Which of the following expressions represents ‘X is the mother of Y’?</w:t>
      </w:r>
    </w:p>
    <w:p>
      <w:pPr>
        <w:spacing w:before="0"/>
      </w:pPr>
      <w:r>
        <w:rPr>
          <w:b w:val="0"/>
        </w:rPr>
      </w:r>
    </w:p>
    <w:p>
      <w:pPr>
        <w:spacing w:after="100" w:before="0"/>
      </w:pPr>
      <w:r>
        <w:rPr>
          <w:b w:val="0"/>
        </w:rPr>
        <w:t>A. X8M2Y</w:t>
      </w:r>
    </w:p>
    <w:p>
      <w:pPr>
        <w:spacing w:after="100" w:before="0"/>
      </w:pPr>
      <w:r>
        <w:rPr>
          <w:b w:val="0"/>
        </w:rPr>
        <w:t>B. X7M6O2Y</w:t>
      </w:r>
    </w:p>
    <w:p>
      <w:pPr>
        <w:spacing w:after="100" w:before="0"/>
      </w:pPr>
      <w:r>
        <w:rPr>
          <w:b w:val="0"/>
        </w:rPr>
        <w:t>C. X2M8O2Y</w:t>
      </w:r>
    </w:p>
    <w:p>
      <w:pPr>
        <w:spacing w:after="100" w:before="0"/>
      </w:pPr>
      <w:r>
        <w:rPr>
          <w:b w:val="0"/>
        </w:rPr>
        <w:t>D. X2M8Y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X2M8Y represent the figure below - X is the mother of Y.</w:t>
      </w:r>
    </w:p>
    <w:p>
      <w:pPr>
        <w:spacing w:before="0"/>
      </w:pPr>
      <w:r>
        <w:rPr>
          <w:b w:val="0"/>
        </w:rPr>
      </w:r>
    </w:p>
    <w:p>
      <w:pPr>
        <w:spacing w:after="100" w:line="360" w:lineRule="auto" w:before="0"/>
      </w:pPr>
      <w:r>
        <w:rPr>
          <w:b w:val="0"/>
        </w:rPr>
        <w:t>8. Select the option in which the numbers are related in the same way as are the numbers of the following set. (12, 30, 61)</w:t>
      </w:r>
    </w:p>
    <w:p>
      <w:pPr>
        <w:spacing w:before="0"/>
      </w:pPr>
      <w:r>
        <w:rPr>
          <w:b w:val="0"/>
        </w:rPr>
      </w:r>
    </w:p>
    <w:p>
      <w:pPr>
        <w:spacing w:after="100" w:before="0"/>
      </w:pPr>
      <w:r>
        <w:rPr>
          <w:b w:val="0"/>
        </w:rPr>
        <w:t>A. (6, 15, 30)</w:t>
      </w:r>
    </w:p>
    <w:p>
      <w:pPr>
        <w:spacing w:after="100" w:before="0"/>
      </w:pPr>
      <w:r>
        <w:rPr>
          <w:b w:val="0"/>
        </w:rPr>
        <w:t>B. (18, 45, 91)</w:t>
      </w:r>
    </w:p>
    <w:p>
      <w:pPr>
        <w:spacing w:after="100" w:before="0"/>
      </w:pPr>
      <w:r>
        <w:rPr>
          <w:b w:val="0"/>
        </w:rPr>
        <w:t>C. (8, 21, 45)</w:t>
      </w:r>
    </w:p>
    <w:p>
      <w:pPr>
        <w:spacing w:after="100" w:before="0"/>
      </w:pPr>
      <w:r>
        <w:rPr>
          <w:b w:val="0"/>
        </w:rPr>
        <w:t>D. (14, 35, 72)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logic followed here is: (12, 30, 61) - 12 × 2 + 12 ÷ 2 = 24 + 6 = 30, 30 × 2 + 1 = 60 + 1 = 61 Similarly, From option 1 - (6, 15, 30) - 6 × 2 + 6 ÷ 2 = 12 + 3 = 15, 15 × 2 + 1 = 30 + 1 = 31 ≈ 30, It is not follow. From option 2 - (18, 45, 91) - 18 × 2 + 18 ÷ 2 = 36 + 9 = 45, 45 × 2 + 1 = 90 + 1 = 91, It is follow. From option 3 - (8, 21, 45) - 8 × 2 + 8 ÷ 2 = 16 + 4 = 20 ≈ 21, 20 × 2 + 1 = 40 + 1 = 41 ≈ 45, It is not follow. From option 4 - (14, 35, 72) - 14 × 2 + 14 ÷ 2 = 28 + 7 = 35, 35 × 2 + 1 = 70 + 1 = 71 ≈ 72, It is not follow. Hence, "option 2" is the correct answer.</w:t>
      </w:r>
    </w:p>
    <w:p>
      <w:pPr>
        <w:spacing w:before="0"/>
      </w:pPr>
      <w:r>
        <w:rPr>
          <w:b w:val="0"/>
        </w:rPr>
      </w:r>
    </w:p>
    <w:p>
      <w:pPr>
        <w:spacing w:after="100" w:line="360" w:lineRule="auto" w:before="0"/>
      </w:pPr>
      <w:r>
        <w:rPr>
          <w:b w:val="0"/>
        </w:rPr>
        <w:t>9. Select the correct combination of mathematical signs that can sequentially replace the * signs and balance the equation. 60 * 2 * 3 * 6 * 5 * 43</w:t>
      </w:r>
    </w:p>
    <w:p>
      <w:pPr>
        <w:spacing w:before="0"/>
      </w:pPr>
      <w:r>
        <w:rPr>
          <w:b w:val="0"/>
        </w:rPr>
      </w:r>
    </w:p>
    <w:p>
      <w:pPr>
        <w:spacing w:after="100" w:before="0"/>
      </w:pPr>
      <w:r>
        <w:rPr>
          <w:b w:val="0"/>
        </w:rPr>
        <w:t>A. ÷, ×, +, -, =</w:t>
      </w:r>
    </w:p>
    <w:p>
      <w:pPr>
        <w:spacing w:after="100" w:before="0"/>
      </w:pPr>
      <w:r>
        <w:rPr>
          <w:b w:val="0"/>
        </w:rPr>
        <w:t>B. ÷, +, ×, =, -</w:t>
      </w:r>
    </w:p>
    <w:p>
      <w:pPr>
        <w:spacing w:after="100" w:before="0"/>
      </w:pPr>
      <w:r>
        <w:rPr>
          <w:b w:val="0"/>
        </w:rPr>
        <w:t>C. ÷, +, ×, -, =</w:t>
      </w:r>
    </w:p>
    <w:p>
      <w:pPr>
        <w:spacing w:after="100" w:before="0"/>
      </w:pPr>
      <w:r>
        <w:rPr>
          <w:b w:val="0"/>
        </w:rPr>
        <w:t>D. +, ÷, ×, =, -</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Apply BODMAS rule - From option 1 - 60 ÷ 2 × 3 + 6 - 5 = 43 30 × 3 + 6 - 5 = 43 90 + 6 - 5 = 43 96 - 5 = 43 91 ≈ 43, It does not follow. From option 2 - 60 ÷ 2 + 3 × 6 = 5 - 43 30 + 3 × 6 = 5 - 43 30 + 18 = 5 - 43 48 ≈ -38, It does not follow. From option 3 - 60 ÷ 2 + 3 × 6 - 5 = 43 30 + 3 × 6 - 5 = 43 30 + 18 - 5 = 43 48 - 5 = 43 43 = 43, It follows. From option 4 - 60 + 2 ÷ 3 × 6 = 5 - 43 60 + 0.67 × 6 = 5 - 43 60 + 4.02 = 5 - 43 64.02 ≈ -38, It does not follow. Hence, "option 3" is the correct answer.</w:t>
      </w:r>
    </w:p>
    <w:p>
      <w:pPr>
        <w:spacing w:before="0"/>
      </w:pPr>
      <w:r>
        <w:rPr>
          <w:b w:val="0"/>
        </w:rPr>
      </w:r>
    </w:p>
    <w:p>
      <w:pPr>
        <w:spacing w:after="100" w:line="360" w:lineRule="auto" w:before="0"/>
      </w:pPr>
      <w:r>
        <w:rPr>
          <w:b w:val="0"/>
        </w:rPr>
        <w:t>10. Select the letter-cluster from among the given options that can replace the question mark (?) in the following series. CMQR, BONV, AQKZ, ZSHD, ?</w:t>
      </w:r>
    </w:p>
    <w:p>
      <w:pPr>
        <w:spacing w:before="0"/>
      </w:pPr>
      <w:r>
        <w:rPr>
          <w:b w:val="0"/>
        </w:rPr>
      </w:r>
    </w:p>
    <w:p>
      <w:pPr>
        <w:spacing w:after="100" w:before="0"/>
      </w:pPr>
      <w:r>
        <w:rPr>
          <w:b w:val="0"/>
        </w:rPr>
        <w:t>A. ZVGH</w:t>
      </w:r>
    </w:p>
    <w:p>
      <w:pPr>
        <w:spacing w:after="100" w:before="0"/>
      </w:pPr>
      <w:r>
        <w:rPr>
          <w:b w:val="0"/>
        </w:rPr>
        <w:t>B. YUEH</w:t>
      </w:r>
    </w:p>
    <w:p>
      <w:pPr>
        <w:spacing w:after="100" w:before="0"/>
      </w:pPr>
      <w:r>
        <w:rPr>
          <w:b w:val="0"/>
        </w:rPr>
        <w:t>C. YVEI</w:t>
      </w:r>
    </w:p>
    <w:p>
      <w:pPr>
        <w:spacing w:after="100" w:before="0"/>
      </w:pPr>
      <w:r>
        <w:rPr>
          <w:b w:val="0"/>
        </w:rPr>
        <w:t>D. ZUDH</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11. Select the number from among the given options that can replace the question mark (?) in the following series. 4, 11, 31, 65, 193, ?</w:t>
      </w:r>
    </w:p>
    <w:p>
      <w:pPr>
        <w:spacing w:before="0"/>
      </w:pPr>
      <w:r>
        <w:rPr>
          <w:b w:val="0"/>
        </w:rPr>
      </w:r>
    </w:p>
    <w:p>
      <w:pPr>
        <w:spacing w:after="100" w:before="0"/>
      </w:pPr>
      <w:r>
        <w:rPr>
          <w:b w:val="0"/>
        </w:rPr>
        <w:t>A. 368</w:t>
      </w:r>
    </w:p>
    <w:p>
      <w:pPr>
        <w:spacing w:after="100" w:before="0"/>
      </w:pPr>
      <w:r>
        <w:rPr>
          <w:b w:val="0"/>
        </w:rPr>
        <w:t>B. 398</w:t>
      </w:r>
    </w:p>
    <w:p>
      <w:pPr>
        <w:spacing w:after="100" w:before="0"/>
      </w:pPr>
      <w:r>
        <w:rPr>
          <w:b w:val="0"/>
        </w:rPr>
        <w:t>C. 386</w:t>
      </w:r>
    </w:p>
    <w:p>
      <w:pPr>
        <w:spacing w:after="100" w:before="0"/>
      </w:pPr>
      <w:r>
        <w:rPr>
          <w:b w:val="0"/>
        </w:rPr>
        <w:t>D. 389</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logic followed here is: 1st, 3rd, and 5th stage:- (× 2 + 3) 2nd &amp; 4th stage:- ( × 3 - 2) Hence, "389" is the correct answer.</w:t>
      </w:r>
    </w:p>
    <w:p>
      <w:pPr>
        <w:spacing w:before="0"/>
      </w:pPr>
      <w:r>
        <w:rPr>
          <w:b w:val="0"/>
        </w:rPr>
      </w:r>
    </w:p>
    <w:p>
      <w:pPr>
        <w:spacing w:after="100" w:line="360" w:lineRule="auto" w:before="0"/>
      </w:pPr>
      <w:r>
        <w:rPr>
          <w:b w:val="0"/>
        </w:rPr>
        <w:t>12. In a certain code language, 'VIRTUE' is coded as '201' and 'TRAGEDY' is coded as '218'. How will 'PROFANE' be coded in that language?</w:t>
      </w:r>
    </w:p>
    <w:p>
      <w:pPr>
        <w:spacing w:before="0"/>
      </w:pPr>
      <w:r>
        <w:rPr>
          <w:b w:val="0"/>
        </w:rPr>
      </w:r>
    </w:p>
    <w:p>
      <w:pPr>
        <w:spacing w:after="100" w:before="0"/>
      </w:pPr>
      <w:r>
        <w:rPr>
          <w:b w:val="0"/>
        </w:rPr>
        <w:t>A. 570</w:t>
      </w:r>
    </w:p>
    <w:p>
      <w:pPr>
        <w:spacing w:after="100" w:before="0"/>
      </w:pPr>
      <w:r>
        <w:rPr>
          <w:b w:val="0"/>
        </w:rPr>
        <w:t>B. 342</w:t>
      </w:r>
    </w:p>
    <w:p>
      <w:pPr>
        <w:spacing w:after="100" w:before="0"/>
      </w:pPr>
      <w:r>
        <w:rPr>
          <w:b w:val="0"/>
        </w:rPr>
        <w:t>C. 432</w:t>
      </w:r>
    </w:p>
    <w:p>
      <w:pPr>
        <w:spacing w:after="100" w:before="0"/>
      </w:pPr>
      <w:r>
        <w:rPr>
          <w:b w:val="0"/>
        </w:rPr>
        <w:t>D. 456</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logic followed here is: (The sum of the alphabets in the opposite positional values) × (Number of Vowels in word) VIRTUE is coded as 201 Number of Vowels in the given word = 3 'TRAGEDY' is coded as 218 Number of Vowels in the given word = 2 Similarly, PROFANE = ? Number of Vowels in the given word = 3 Hence, the correct answer is "342".</w:t>
      </w:r>
    </w:p>
    <w:p>
      <w:pPr>
        <w:spacing w:before="0"/>
      </w:pPr>
      <w:r>
        <w:rPr>
          <w:b w:val="0"/>
        </w:rPr>
      </w:r>
    </w:p>
    <w:p>
      <w:pPr>
        <w:spacing w:after="100" w:line="360" w:lineRule="auto" w:before="0"/>
      </w:pPr>
      <w:r>
        <w:rPr>
          <w:b w:val="0"/>
        </w:rPr>
        <w:t>13. Four words have been given, out of which three are alike in some manner and one is different. Select the word that is different.</w:t>
      </w:r>
    </w:p>
    <w:p>
      <w:pPr>
        <w:spacing w:before="0"/>
      </w:pPr>
      <w:r>
        <w:rPr>
          <w:b w:val="0"/>
        </w:rPr>
      </w:r>
    </w:p>
    <w:p>
      <w:pPr>
        <w:spacing w:after="100" w:before="0"/>
      </w:pPr>
      <w:r>
        <w:rPr>
          <w:b w:val="0"/>
        </w:rPr>
        <w:t>A. Headway</w:t>
      </w:r>
    </w:p>
    <w:p>
      <w:pPr>
        <w:spacing w:after="100" w:before="0"/>
      </w:pPr>
      <w:r>
        <w:rPr>
          <w:b w:val="0"/>
        </w:rPr>
        <w:t>B. Growth</w:t>
      </w:r>
    </w:p>
    <w:p>
      <w:pPr>
        <w:spacing w:after="100" w:before="0"/>
      </w:pPr>
      <w:r>
        <w:rPr>
          <w:b w:val="0"/>
        </w:rPr>
        <w:t>C. Advance</w:t>
      </w:r>
    </w:p>
    <w:p>
      <w:pPr>
        <w:spacing w:after="100" w:before="0"/>
      </w:pPr>
      <w:r>
        <w:rPr>
          <w:b w:val="0"/>
        </w:rPr>
        <w:t>D. Deteriorate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logic followed here is: Headway means forward movement of a ship or boat, growth means the process of growing and developing and advance means to move forward are the synonyms but deteriorate means to become worse is antonym of headway, growth and advance. Hence, "deteriorate" is the correct answer.</w:t>
      </w:r>
    </w:p>
    <w:p>
      <w:pPr>
        <w:spacing w:before="0"/>
      </w:pPr>
      <w:r>
        <w:rPr>
          <w:b w:val="0"/>
        </w:rPr>
      </w:r>
    </w:p>
    <w:p>
      <w:pPr>
        <w:spacing w:after="100" w:line="360" w:lineRule="auto" w:before="0"/>
      </w:pPr>
      <w:r>
        <w:rPr>
          <w:b w:val="0"/>
        </w:rPr>
        <w:t>14. Read the given statements and conclusions carefully. Assuming that the information given in the statements is true, even if it appears to be at variance with commonly known facts, decide which of the given conclusions logically follow(s) from the statements. Statements: All directors are actors. No actor is a producer. All choreographers are directors. Conclusions: I. No choreographer is producer. II. Some actors are choreographers. III. No director is a producer.</w:t>
      </w:r>
    </w:p>
    <w:p>
      <w:pPr>
        <w:spacing w:before="0"/>
      </w:pPr>
      <w:r>
        <w:rPr>
          <w:b w:val="0"/>
        </w:rPr>
      </w:r>
    </w:p>
    <w:p>
      <w:pPr>
        <w:spacing w:after="100" w:before="0"/>
      </w:pPr>
      <w:r>
        <w:rPr>
          <w:b w:val="0"/>
        </w:rPr>
        <w:t>A. All the conclusions follow</w:t>
      </w:r>
    </w:p>
    <w:p>
      <w:pPr>
        <w:spacing w:after="100" w:before="0"/>
      </w:pPr>
      <w:r>
        <w:rPr>
          <w:b w:val="0"/>
        </w:rPr>
        <w:t>B. Only conclusions II and III follow</w:t>
      </w:r>
    </w:p>
    <w:p>
      <w:pPr>
        <w:spacing w:after="100" w:before="0"/>
      </w:pPr>
      <w:r>
        <w:rPr>
          <w:b w:val="0"/>
        </w:rPr>
        <w:t>C. Only conclusions I and III follow</w:t>
      </w:r>
    </w:p>
    <w:p>
      <w:pPr>
        <w:spacing w:after="100" w:before="0"/>
      </w:pPr>
      <w:r>
        <w:rPr>
          <w:b w:val="0"/>
        </w:rPr>
        <w:t>D. Only conclusions I and II follow</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 No choreographer is producer. - True (All choreographer is a actor and no actor is a producer) II. Some actors are choreographers. True (As all choreographers are actors. So, some actors are choreographer will follow) III. No director is a producer. True (As all director are actor and no actor is producer. So, "No director is producer" will follow)</w:t>
      </w:r>
    </w:p>
    <w:p>
      <w:pPr>
        <w:spacing w:before="0"/>
      </w:pPr>
      <w:r>
        <w:rPr>
          <w:b w:val="0"/>
        </w:rPr>
      </w:r>
    </w:p>
    <w:p>
      <w:pPr>
        <w:spacing w:after="100" w:line="360" w:lineRule="auto" w:before="0"/>
      </w:pPr>
      <w:r>
        <w:rPr>
          <w:b w:val="0"/>
        </w:rPr>
        <w:t>15. Select the option that is related to the third word in the same way as the second word is related to the first word. Chisel : Sculptor :: Anvil : ?</w:t>
      </w:r>
    </w:p>
    <w:p>
      <w:pPr>
        <w:spacing w:before="0"/>
      </w:pPr>
      <w:r>
        <w:rPr>
          <w:b w:val="0"/>
        </w:rPr>
      </w:r>
    </w:p>
    <w:p>
      <w:pPr>
        <w:spacing w:after="100" w:before="0"/>
      </w:pPr>
      <w:r>
        <w:rPr>
          <w:b w:val="0"/>
        </w:rPr>
        <w:t>A. Blacksmith</w:t>
      </w:r>
    </w:p>
    <w:p>
      <w:pPr>
        <w:spacing w:after="100" w:before="0"/>
      </w:pPr>
      <w:r>
        <w:rPr>
          <w:b w:val="0"/>
        </w:rPr>
        <w:t>B. Butcher</w:t>
      </w:r>
    </w:p>
    <w:p>
      <w:pPr>
        <w:spacing w:after="100" w:before="0"/>
      </w:pPr>
      <w:r>
        <w:rPr>
          <w:b w:val="0"/>
        </w:rPr>
        <w:t>C. Carpenter</w:t>
      </w:r>
    </w:p>
    <w:p>
      <w:pPr>
        <w:spacing w:after="100" w:before="0"/>
      </w:pPr>
      <w:r>
        <w:rPr>
          <w:b w:val="0"/>
        </w:rPr>
        <w:t>D. Surgeon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logic followed here is: Sculptor is uses Chisel for his work. Similarly, Blacksmith is uses Anvil for his work. Hence, "Blacksmith" is the correct answer. Important Points</w:t>
      </w:r>
    </w:p>
    <w:p>
      <w:pPr>
        <w:spacing w:before="0"/>
      </w:pPr>
      <w:r>
        <w:rPr>
          <w:b w:val="0"/>
        </w:rPr>
        <w:t>• Anvil, iron block on which metal is placed to be shaped, originally by hand with a hammer. The blacksmith's anvil is usually of wrought iron, but sometimes of cast iron, with a smooth working surface of hardened steel. A projecting conical beak, or horn, at one end is used for hammering curved pieces of metal.</w:t>
      </w:r>
    </w:p>
    <w:p>
      <w:pPr>
        <w:spacing w:before="0"/>
      </w:pPr>
      <w:r>
        <w:rPr>
          <w:b w:val="0"/>
        </w:rPr>
        <w:t>• Profession blacksmith. Blacksmiths heat metal, usually steel, in a forge and shape it with a hammer, chisel, and an anvil. Contemporarily, they predominantly create artisanal metal products, including ornamental work, as well as horse shoes, one of the sole metal fabricating processes that has not been industrialized.</w:t>
      </w:r>
    </w:p>
    <w:p>
      <w:pPr>
        <w:spacing w:before="0"/>
      </w:pPr>
      <w:r>
        <w:rPr>
          <w:b w:val="0"/>
        </w:rPr>
      </w:r>
    </w:p>
    <w:p>
      <w:pPr>
        <w:spacing w:after="100" w:line="360" w:lineRule="auto" w:before="0"/>
      </w:pPr>
      <w:r>
        <w:rPr>
          <w:b w:val="0"/>
        </w:rPr>
        <w:t>16. Select the combination of letters that when sequentially placed in the blanks of the given series will complete the series. l _ chtlgc _ tlg _ht _ gc _ tlgch _</w:t>
      </w:r>
    </w:p>
    <w:p>
      <w:pPr>
        <w:spacing w:before="0"/>
      </w:pPr>
      <w:r>
        <w:rPr>
          <w:b w:val="0"/>
        </w:rPr>
      </w:r>
    </w:p>
    <w:p>
      <w:pPr>
        <w:spacing w:after="100" w:before="0"/>
      </w:pPr>
      <w:r>
        <w:rPr>
          <w:b w:val="0"/>
        </w:rPr>
        <w:t>A. g, h, c, l, h, t</w:t>
      </w:r>
    </w:p>
    <w:p>
      <w:pPr>
        <w:spacing w:after="100" w:before="0"/>
      </w:pPr>
      <w:r>
        <w:rPr>
          <w:b w:val="0"/>
        </w:rPr>
        <w:t>B. g, h, c, h, l, t</w:t>
      </w:r>
    </w:p>
    <w:p>
      <w:pPr>
        <w:spacing w:after="100" w:before="0"/>
      </w:pPr>
      <w:r>
        <w:rPr>
          <w:b w:val="0"/>
        </w:rPr>
        <w:t>C. h, g, h, c, l, t</w:t>
      </w:r>
    </w:p>
    <w:p>
      <w:pPr>
        <w:spacing w:after="100" w:before="0"/>
      </w:pPr>
      <w:r>
        <w:rPr>
          <w:b w:val="0"/>
        </w:rPr>
        <w:t>D. h, h, g, c, l, 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From option-1, lgcht lgcht lgcht lgcht lgcht, In which five letter of group which repeat 'lgcht', So this combination is correct.</w:t>
      </w:r>
    </w:p>
    <w:p>
      <w:pPr>
        <w:spacing w:before="0"/>
      </w:pPr>
      <w:r>
        <w:rPr>
          <w:b w:val="0"/>
        </w:rPr>
      </w:r>
    </w:p>
    <w:p>
      <w:pPr>
        <w:spacing w:after="100" w:line="360" w:lineRule="auto" w:before="0"/>
      </w:pPr>
      <w:r>
        <w:rPr>
          <w:b w:val="0"/>
        </w:rPr>
        <w:t>17. In a certain code language, ‘DOLPHIN’ is written as ‘EPMPGHM’. How will ‘CORDIAL’ be written in that language?</w:t>
      </w:r>
    </w:p>
    <w:p>
      <w:pPr>
        <w:spacing w:before="0"/>
      </w:pPr>
      <w:r>
        <w:rPr>
          <w:b w:val="0"/>
        </w:rPr>
      </w:r>
    </w:p>
    <w:p>
      <w:pPr>
        <w:spacing w:after="100" w:before="0"/>
      </w:pPr>
      <w:r>
        <w:rPr>
          <w:b w:val="0"/>
        </w:rPr>
        <w:t>A. EPTDHZK</w:t>
      </w:r>
    </w:p>
    <w:p>
      <w:pPr>
        <w:spacing w:after="100" w:before="0"/>
      </w:pPr>
      <w:r>
        <w:rPr>
          <w:b w:val="0"/>
        </w:rPr>
        <w:t>B. DPSDHAL</w:t>
      </w:r>
    </w:p>
    <w:p>
      <w:pPr>
        <w:spacing w:after="100" w:before="0"/>
      </w:pPr>
      <w:r>
        <w:rPr>
          <w:b w:val="0"/>
        </w:rPr>
        <w:t>C. DPSDHZK</w:t>
      </w:r>
    </w:p>
    <w:p>
      <w:pPr>
        <w:spacing w:after="100" w:before="0"/>
      </w:pPr>
      <w:r>
        <w:rPr>
          <w:b w:val="0"/>
        </w:rPr>
        <w:t>D. DPSEGZK</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18. Select the correct option that indicates the arrangement of the given words in the order in which they appear in an English dictionary. 1. Protest 2. Palindrome 3. Probability 4. Pathetic 5. Parking</w:t>
      </w:r>
    </w:p>
    <w:p>
      <w:pPr>
        <w:spacing w:before="0"/>
      </w:pPr>
      <w:r>
        <w:rPr>
          <w:b w:val="0"/>
        </w:rPr>
      </w:r>
    </w:p>
    <w:p>
      <w:pPr>
        <w:spacing w:after="100" w:before="0"/>
      </w:pPr>
      <w:r>
        <w:rPr>
          <w:b w:val="0"/>
        </w:rPr>
        <w:t>A. 2, 4, 5, 3, 1</w:t>
      </w:r>
    </w:p>
    <w:p>
      <w:pPr>
        <w:spacing w:after="100" w:before="0"/>
      </w:pPr>
      <w:r>
        <w:rPr>
          <w:b w:val="0"/>
        </w:rPr>
        <w:t>B. 2, 1, 3, 4, 5</w:t>
      </w:r>
    </w:p>
    <w:p>
      <w:pPr>
        <w:spacing w:after="100" w:before="0"/>
      </w:pPr>
      <w:r>
        <w:rPr>
          <w:b w:val="0"/>
        </w:rPr>
        <w:t>C. 2, 5, 4, 3, 1</w:t>
      </w:r>
    </w:p>
    <w:p>
      <w:pPr>
        <w:spacing w:after="100" w:before="0"/>
      </w:pPr>
      <w:r>
        <w:rPr>
          <w:b w:val="0"/>
        </w:rPr>
        <w:t>D. 2, 5, 1, 4, 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logic followed here is: An English dictionary order first come, Palindrome before Protest, Probability, Pathetic, Parking because Pal come before Pro, Pro, Pat and Par in alphabetical order, then Parking before Protest, Probability, Pathetic because Par come before Pro, Pro and Pat in alphabetical order, then Pathetic before Protest, Probability because Pat come before Pro and Pro in alphabetical order, then Probability before Protest because Prob come before Prot in alphabetical order and then last come Protest in alphabetical order. 2. Palindrome 5. Parking 4. Pathetic 3. Probability 1. Protest Hence, "option 3" is the correct answer.</w:t>
      </w:r>
    </w:p>
    <w:p>
      <w:pPr>
        <w:spacing w:before="0"/>
      </w:pPr>
      <w:r>
        <w:rPr>
          <w:b w:val="0"/>
        </w:rPr>
      </w:r>
    </w:p>
    <w:p>
      <w:pPr>
        <w:spacing w:after="100" w:line="360" w:lineRule="auto" w:before="0"/>
      </w:pPr>
      <w:r>
        <w:rPr>
          <w:b w:val="0"/>
        </w:rPr>
        <w:t>19. In which of the following states is the Rowa Wildlife Sanctuary situated?</w:t>
      </w:r>
    </w:p>
    <w:p>
      <w:pPr>
        <w:spacing w:before="0"/>
      </w:pPr>
      <w:r>
        <w:rPr>
          <w:b w:val="0"/>
        </w:rPr>
      </w:r>
    </w:p>
    <w:p>
      <w:pPr>
        <w:spacing w:after="100" w:before="0"/>
      </w:pPr>
      <w:r>
        <w:rPr>
          <w:b w:val="0"/>
        </w:rPr>
        <w:t>A. Tripura</w:t>
      </w:r>
    </w:p>
    <w:p>
      <w:pPr>
        <w:spacing w:after="100" w:before="0"/>
      </w:pPr>
      <w:r>
        <w:rPr>
          <w:b w:val="0"/>
        </w:rPr>
        <w:t>B. Haryana</w:t>
      </w:r>
    </w:p>
    <w:p>
      <w:pPr>
        <w:spacing w:after="100" w:before="0"/>
      </w:pPr>
      <w:r>
        <w:rPr>
          <w:b w:val="0"/>
        </w:rPr>
        <w:t>C. Punjab</w:t>
      </w:r>
    </w:p>
    <w:p>
      <w:pPr>
        <w:spacing w:after="100" w:before="0"/>
      </w:pPr>
      <w:r>
        <w:rPr>
          <w:b w:val="0"/>
        </w:rPr>
        <w:t>D. Assam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Tripura. Key Points Important Points Additional Information</w:t>
      </w:r>
    </w:p>
    <w:p>
      <w:pPr>
        <w:spacing w:before="0"/>
      </w:pPr>
      <w:r>
        <w:rPr>
          <w:b w:val="0"/>
        </w:rPr>
        <w:t>• The Rowa Wildlife Sanctuary is situated in the Panisagar Sub-division of North Tripura district.</w:t>
      </w:r>
    </w:p>
    <w:p>
      <w:pPr>
        <w:spacing w:before="0"/>
      </w:pPr>
      <w:r>
        <w:rPr>
          <w:b w:val="0"/>
        </w:rPr>
        <w:t>• Tripura is also comprised of another Wildlife Sanctuary situated in Rajbari National Park.</w:t>
      </w:r>
    </w:p>
    <w:p>
      <w:pPr>
        <w:spacing w:before="0"/>
      </w:pPr>
      <w:r>
        <w:rPr>
          <w:b w:val="0"/>
        </w:rPr>
        <w:t>• Tripura has mainly two National Parks: Clouded Leopard National Park.</w:t>
      </w:r>
    </w:p>
    <w:p>
      <w:pPr>
        <w:spacing w:before="0"/>
      </w:pPr>
      <w:r>
        <w:rPr>
          <w:b w:val="0"/>
        </w:rPr>
        <w:t>• Rajbari National Park.</w:t>
      </w:r>
    </w:p>
    <w:p>
      <w:pPr>
        <w:spacing w:before="0"/>
      </w:pPr>
      <w:r>
        <w:rPr>
          <w:b w:val="0"/>
        </w:rPr>
        <w:t>• According to National Wildlife Database, there are 565 wildlife sanctuaries in India.</w:t>
      </w:r>
    </w:p>
    <w:p>
      <w:pPr>
        <w:spacing w:before="0"/>
      </w:pPr>
      <w:r>
        <w:rPr>
          <w:b w:val="0"/>
        </w:rPr>
      </w:r>
    </w:p>
    <w:p>
      <w:pPr>
        <w:spacing w:after="100" w:line="360" w:lineRule="auto" w:before="0"/>
      </w:pPr>
      <w:r>
        <w:rPr>
          <w:b w:val="0"/>
        </w:rPr>
        <w:t>20. Veer Surendra Sai was a freedom fighter from:</w:t>
      </w:r>
    </w:p>
    <w:p>
      <w:pPr>
        <w:spacing w:before="0"/>
      </w:pPr>
      <w:r>
        <w:rPr>
          <w:b w:val="0"/>
        </w:rPr>
      </w:r>
    </w:p>
    <w:p>
      <w:pPr>
        <w:spacing w:after="100" w:before="0"/>
      </w:pPr>
      <w:r>
        <w:rPr>
          <w:b w:val="0"/>
        </w:rPr>
        <w:t>A. Odisha</w:t>
      </w:r>
    </w:p>
    <w:p>
      <w:pPr>
        <w:spacing w:after="100" w:before="0"/>
      </w:pPr>
      <w:r>
        <w:rPr>
          <w:b w:val="0"/>
        </w:rPr>
        <w:t>B. Telangana</w:t>
      </w:r>
    </w:p>
    <w:p>
      <w:pPr>
        <w:spacing w:after="100" w:before="0"/>
      </w:pPr>
      <w:r>
        <w:rPr>
          <w:b w:val="0"/>
        </w:rPr>
        <w:t>C. Nagaland</w:t>
      </w:r>
    </w:p>
    <w:p>
      <w:pPr>
        <w:spacing w:after="100" w:before="0"/>
      </w:pPr>
      <w:r>
        <w:rPr>
          <w:b w:val="0"/>
        </w:rPr>
        <w:t>D. Sikkim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Odisha. Key Points</w:t>
      </w:r>
    </w:p>
    <w:p>
      <w:pPr>
        <w:spacing w:before="0"/>
      </w:pPr>
      <w:r>
        <w:rPr>
          <w:b w:val="0"/>
        </w:rPr>
        <w:t>• Veer Surendra Sai was a Freedom Fighters of Sambalpur, Odisha.</w:t>
      </w:r>
    </w:p>
    <w:p>
      <w:pPr>
        <w:spacing w:before="0"/>
      </w:pPr>
      <w:r>
        <w:rPr>
          <w:b w:val="0"/>
        </w:rPr>
        <w:t>• His life's timeline: 23 January 1809-28 February 1884.</w:t>
      </w:r>
    </w:p>
    <w:p>
      <w:pPr>
        <w:spacing w:before="0"/>
      </w:pPr>
      <w:r>
        <w:rPr>
          <w:b w:val="0"/>
        </w:rPr>
        <w:t>• He sacrificed his life fighting against the British East India Company.</w:t>
      </w:r>
    </w:p>
    <w:p>
      <w:pPr>
        <w:spacing w:before="0"/>
      </w:pPr>
      <w:r>
        <w:rPr>
          <w:b w:val="0"/>
        </w:rPr>
        <w:t>• He died in Asirgarh Jail on 28 February 1884.</w:t>
      </w:r>
    </w:p>
    <w:p>
      <w:pPr>
        <w:spacing w:before="0"/>
      </w:pPr>
      <w:r>
        <w:rPr>
          <w:b w:val="0"/>
        </w:rPr>
      </w:r>
    </w:p>
    <w:p>
      <w:pPr>
        <w:spacing w:after="100" w:line="360" w:lineRule="auto" w:before="0"/>
      </w:pPr>
      <w:r>
        <w:rPr>
          <w:b w:val="0"/>
        </w:rPr>
        <w:t>21. Who among the following persons was elected as the Vice President of Asia Pacific Broadcasting Union in December 2020?</w:t>
      </w:r>
    </w:p>
    <w:p>
      <w:pPr>
        <w:spacing w:before="0"/>
      </w:pPr>
      <w:r>
        <w:rPr>
          <w:b w:val="0"/>
        </w:rPr>
      </w:r>
    </w:p>
    <w:p>
      <w:pPr>
        <w:spacing w:after="100" w:before="0"/>
      </w:pPr>
      <w:r>
        <w:rPr>
          <w:b w:val="0"/>
        </w:rPr>
        <w:t>A. Rakesh Mohan</w:t>
      </w:r>
    </w:p>
    <w:p>
      <w:pPr>
        <w:spacing w:after="100" w:before="0"/>
      </w:pPr>
      <w:r>
        <w:rPr>
          <w:b w:val="0"/>
        </w:rPr>
        <w:t>B. Hemant Pandey</w:t>
      </w:r>
    </w:p>
    <w:p>
      <w:pPr>
        <w:spacing w:after="100" w:before="0"/>
      </w:pPr>
      <w:r>
        <w:rPr>
          <w:b w:val="0"/>
        </w:rPr>
        <w:t>C. Bina Agarwal</w:t>
      </w:r>
    </w:p>
    <w:p>
      <w:pPr>
        <w:spacing w:after="100" w:before="0"/>
      </w:pPr>
      <w:r>
        <w:rPr>
          <w:b w:val="0"/>
        </w:rPr>
        <w:t>D. Shashi Shekhar Vempati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Shashi Shekhar Vempati. Key Points Additional Information</w:t>
      </w:r>
    </w:p>
    <w:p>
      <w:pPr>
        <w:spacing w:before="0"/>
      </w:pPr>
      <w:r>
        <w:rPr>
          <w:b w:val="0"/>
        </w:rPr>
        <w:t>• He was elected as the Vice President of Asia Pacific Broadcasting Union (ABU) in December 2020 for three years.</w:t>
      </w:r>
    </w:p>
    <w:p>
      <w:pPr>
        <w:spacing w:before="0"/>
      </w:pPr>
      <w:r>
        <w:rPr>
          <w:b w:val="0"/>
        </w:rPr>
        <w:t>• The Asia-Pacific Broadcasting Union was founded in 1964.</w:t>
      </w:r>
    </w:p>
    <w:p>
      <w:pPr>
        <w:spacing w:before="0"/>
      </w:pPr>
      <w:r>
        <w:rPr>
          <w:b w:val="0"/>
        </w:rPr>
        <w:t>• It is a non-profit, professional association of broadcasting organizations.</w:t>
      </w:r>
    </w:p>
    <w:p>
      <w:pPr>
        <w:spacing w:before="0"/>
      </w:pPr>
      <w:r>
        <w:rPr>
          <w:b w:val="0"/>
        </w:rPr>
        <w:t>• Currently, it comprises over 280 members in 57 countries and regions.</w:t>
      </w:r>
    </w:p>
    <w:p>
      <w:pPr>
        <w:spacing w:before="0"/>
      </w:pPr>
      <w:r>
        <w:rPr>
          <w:b w:val="0"/>
        </w:rPr>
        <w:t>• Headquarters: Kuala Lumpur, Malaysia.</w:t>
      </w:r>
    </w:p>
    <w:p>
      <w:pPr>
        <w:spacing w:before="0"/>
      </w:pPr>
      <w:r>
        <w:rPr>
          <w:b w:val="0"/>
        </w:rPr>
        <w:t>• Rakesh Mohan Rakesh Mohan is an Indian economist and former Deputy Governor of the Reserve Bank of India.</w:t>
      </w:r>
    </w:p>
    <w:p>
      <w:pPr>
        <w:spacing w:before="0"/>
      </w:pPr>
      <w:r>
        <w:rPr>
          <w:b w:val="0"/>
        </w:rPr>
        <w:t>• He is the Vice-Chairperson of the Indian Institute for Human Settlements.</w:t>
      </w:r>
    </w:p>
    <w:p>
      <w:pPr>
        <w:spacing w:before="0"/>
      </w:pPr>
      <w:r>
        <w:rPr>
          <w:b w:val="0"/>
        </w:rPr>
        <w:t>• Bina Agarwal Bina Agarwal is an Indian development economist and Professor of Development Economics and Environment at the Global Development Institute at The University of Manchester.</w:t>
      </w:r>
    </w:p>
    <w:p>
      <w:pPr>
        <w:spacing w:before="0"/>
      </w:pPr>
      <w:r>
        <w:rPr>
          <w:b w:val="0"/>
        </w:rPr>
        <w:t>• Hemant Pandey Hemant Pandey is an Indian film, theatre, and television actor.</w:t>
      </w:r>
    </w:p>
    <w:p>
      <w:pPr>
        <w:spacing w:before="0"/>
      </w:pPr>
      <w:r>
        <w:rPr>
          <w:b w:val="0"/>
        </w:rPr>
      </w:r>
    </w:p>
    <w:p>
      <w:pPr>
        <w:spacing w:after="100" w:line="360" w:lineRule="auto" w:before="0"/>
      </w:pPr>
      <w:r>
        <w:rPr>
          <w:b w:val="0"/>
        </w:rPr>
        <w:t>22. The Mysore Palace was the residence of the ______.</w:t>
      </w:r>
    </w:p>
    <w:p>
      <w:pPr>
        <w:spacing w:before="0"/>
      </w:pPr>
      <w:r>
        <w:rPr>
          <w:b w:val="0"/>
        </w:rPr>
      </w:r>
    </w:p>
    <w:p>
      <w:pPr>
        <w:spacing w:after="100" w:before="0"/>
      </w:pPr>
      <w:r>
        <w:rPr>
          <w:b w:val="0"/>
        </w:rPr>
        <w:t>A. Palas</w:t>
      </w:r>
    </w:p>
    <w:p>
      <w:pPr>
        <w:spacing w:after="100" w:before="0"/>
      </w:pPr>
      <w:r>
        <w:rPr>
          <w:b w:val="0"/>
        </w:rPr>
        <w:t>B. Wodeyars</w:t>
      </w:r>
    </w:p>
    <w:p>
      <w:pPr>
        <w:spacing w:after="100" w:before="0"/>
      </w:pPr>
      <w:r>
        <w:rPr>
          <w:b w:val="0"/>
        </w:rPr>
        <w:t>C. Chandelas</w:t>
      </w:r>
    </w:p>
    <w:p>
      <w:pPr>
        <w:spacing w:after="100" w:before="0"/>
      </w:pPr>
      <w:r>
        <w:rPr>
          <w:b w:val="0"/>
        </w:rPr>
        <w:t>D. Bundelas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Wodeyars. Key Points Important Points Additional Information</w:t>
      </w:r>
    </w:p>
    <w:p>
      <w:pPr>
        <w:spacing w:before="0"/>
      </w:pPr>
      <w:r>
        <w:rPr>
          <w:b w:val="0"/>
        </w:rPr>
        <w:t>• The Mysore Palace is also known as Mysuru Palace.</w:t>
      </w:r>
    </w:p>
    <w:p>
      <w:pPr>
        <w:spacing w:before="0"/>
      </w:pPr>
      <w:r>
        <w:rPr>
          <w:b w:val="0"/>
        </w:rPr>
        <w:t>• It is a historical place and the Royal Residence at Mysore in the Indian state of Karnataka.</w:t>
      </w:r>
    </w:p>
    <w:p>
      <w:pPr>
        <w:spacing w:before="0"/>
      </w:pPr>
      <w:r>
        <w:rPr>
          <w:b w:val="0"/>
        </w:rPr>
        <w:t>• It was established in 1912 although started built-in 1897.</w:t>
      </w:r>
    </w:p>
    <w:p>
      <w:pPr>
        <w:spacing w:before="0"/>
      </w:pPr>
      <w:r>
        <w:rPr>
          <w:b w:val="0"/>
        </w:rPr>
        <w:t>• It was the residence of Wodeyars rulers who ruled Mysore for seven centuries.</w:t>
      </w:r>
    </w:p>
    <w:p>
      <w:pPr>
        <w:spacing w:before="0"/>
      </w:pPr>
      <w:r>
        <w:rPr>
          <w:b w:val="0"/>
        </w:rPr>
        <w:t>• Its architectural style of domes is Indo Saracenic with blends of Hindu, Mughal, Gothic, and Rajput style.</w:t>
      </w:r>
    </w:p>
    <w:p>
      <w:pPr>
        <w:spacing w:before="0"/>
      </w:pPr>
      <w:r>
        <w:rPr>
          <w:b w:val="0"/>
        </w:rPr>
        <w:t>• Palas It was an imperial power during the post-classical period which originated in the region of Bengal and ruled in Bihar too.</w:t>
      </w:r>
    </w:p>
    <w:p>
      <w:pPr>
        <w:spacing w:before="0"/>
      </w:pPr>
      <w:r>
        <w:rPr>
          <w:b w:val="0"/>
        </w:rPr>
        <w:t>• They flourished between 500-1300 AD.</w:t>
      </w:r>
    </w:p>
    <w:p>
      <w:pPr>
        <w:spacing w:before="0"/>
      </w:pPr>
      <w:r>
        <w:rPr>
          <w:b w:val="0"/>
        </w:rPr>
        <w:t>• Chandelas It was a dynasty in Central India, most of the region of Bundelkhand.</w:t>
      </w:r>
    </w:p>
    <w:p>
      <w:pPr>
        <w:spacing w:before="0"/>
      </w:pPr>
      <w:r>
        <w:rPr>
          <w:b w:val="0"/>
        </w:rPr>
        <w:t>• Ruled between the 9th-13th centuries.</w:t>
      </w:r>
    </w:p>
    <w:p>
      <w:pPr>
        <w:spacing w:before="0"/>
      </w:pPr>
      <w:r>
        <w:rPr>
          <w:b w:val="0"/>
        </w:rPr>
        <w:t>• Bundelas It was a clan of Rajputs who founded different states of the area in our country like now Bundelkhand.</w:t>
      </w:r>
    </w:p>
    <w:p>
      <w:pPr>
        <w:spacing w:before="0"/>
      </w:pPr>
      <w:r>
        <w:rPr>
          <w:b w:val="0"/>
        </w:rPr>
      </w:r>
    </w:p>
    <w:p>
      <w:pPr>
        <w:spacing w:after="100" w:line="360" w:lineRule="auto" w:before="0"/>
      </w:pPr>
      <w:r>
        <w:rPr>
          <w:b w:val="0"/>
        </w:rPr>
        <w:t>23. Pattachitra art form is dedicated to which Lord in Hindu mythology?</w:t>
      </w:r>
    </w:p>
    <w:p>
      <w:pPr>
        <w:spacing w:before="0"/>
      </w:pPr>
      <w:r>
        <w:rPr>
          <w:b w:val="0"/>
        </w:rPr>
      </w:r>
    </w:p>
    <w:p>
      <w:pPr>
        <w:spacing w:after="100" w:before="0"/>
      </w:pPr>
      <w:r>
        <w:rPr>
          <w:b w:val="0"/>
        </w:rPr>
        <w:t>A. Lord Jagannath</w:t>
      </w:r>
    </w:p>
    <w:p>
      <w:pPr>
        <w:spacing w:after="100" w:before="0"/>
      </w:pPr>
      <w:r>
        <w:rPr>
          <w:b w:val="0"/>
        </w:rPr>
        <w:t>B. Lord Ganesha</w:t>
      </w:r>
    </w:p>
    <w:p>
      <w:pPr>
        <w:spacing w:after="100" w:before="0"/>
      </w:pPr>
      <w:r>
        <w:rPr>
          <w:b w:val="0"/>
        </w:rPr>
        <w:t>C. Lord Shiva</w:t>
      </w:r>
    </w:p>
    <w:p>
      <w:pPr>
        <w:spacing w:after="100" w:before="0"/>
      </w:pPr>
      <w:r>
        <w:rPr>
          <w:b w:val="0"/>
        </w:rPr>
        <w:t>D. Lord Brahma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Lord Jagannath. Key Points Additional Information</w:t>
      </w:r>
    </w:p>
    <w:p>
      <w:pPr>
        <w:spacing w:before="0"/>
      </w:pPr>
      <w:r>
        <w:rPr>
          <w:b w:val="0"/>
        </w:rPr>
        <w:t>• Pattachitra art has been majorly inspired by the Lord Jagannath who is considered as the incarnation of Lord Krishna.</w:t>
      </w:r>
    </w:p>
    <w:p>
      <w:pPr>
        <w:spacing w:before="0"/>
      </w:pPr>
      <w:r>
        <w:rPr>
          <w:b w:val="0"/>
        </w:rPr>
        <w:t>• It is a general term for traditional cloth-based scroll painting, based in the eastern states of India like Odisha and West Bengal.</w:t>
      </w:r>
    </w:p>
    <w:p>
      <w:pPr>
        <w:spacing w:before="0"/>
      </w:pPr>
      <w:r>
        <w:rPr>
          <w:b w:val="0"/>
        </w:rPr>
        <w:t>• It is known for its intricate details as well as mythological narratives and folktales inscribed in it.</w:t>
      </w:r>
    </w:p>
    <w:p>
      <w:pPr>
        <w:spacing w:before="0"/>
      </w:pPr>
      <w:r>
        <w:rPr>
          <w:b w:val="0"/>
        </w:rPr>
        <w:t>• This art form originated as early as the 12th century.</w:t>
      </w:r>
    </w:p>
    <w:p>
      <w:pPr>
        <w:spacing w:before="0"/>
      </w:pPr>
      <w:r>
        <w:rPr>
          <w:b w:val="0"/>
        </w:rPr>
        <w:t>• The name Pattachitra is taken from the Sanskrit language word 'patta', refers to "cloth" and 'chitra', refers to "the picture".</w:t>
      </w:r>
    </w:p>
    <w:p>
      <w:pPr>
        <w:spacing w:before="0"/>
      </w:pPr>
      <w:r>
        <w:rPr>
          <w:b w:val="0"/>
        </w:rPr>
        <w:t>• Its style is a mix of both folk and classical elements with more inclination towards folk forms.</w:t>
      </w:r>
    </w:p>
    <w:p>
      <w:pPr>
        <w:spacing w:before="0"/>
      </w:pPr>
      <w:r>
        <w:rPr>
          <w:b w:val="0"/>
        </w:rPr>
      </w:r>
    </w:p>
    <w:p>
      <w:pPr>
        <w:spacing w:after="100" w:line="360" w:lineRule="auto" w:before="0"/>
      </w:pPr>
      <w:r>
        <w:rPr>
          <w:b w:val="0"/>
        </w:rPr>
        <w:t>24. In which of the following years was the Mughal empire established by Babur?</w:t>
      </w:r>
    </w:p>
    <w:p>
      <w:pPr>
        <w:spacing w:before="0"/>
      </w:pPr>
      <w:r>
        <w:rPr>
          <w:b w:val="0"/>
        </w:rPr>
      </w:r>
    </w:p>
    <w:p>
      <w:pPr>
        <w:spacing w:after="100" w:before="0"/>
      </w:pPr>
      <w:r>
        <w:rPr>
          <w:b w:val="0"/>
        </w:rPr>
        <w:t>A. 1699</w:t>
      </w:r>
    </w:p>
    <w:p>
      <w:pPr>
        <w:spacing w:after="100" w:before="0"/>
      </w:pPr>
      <w:r>
        <w:rPr>
          <w:b w:val="0"/>
        </w:rPr>
        <w:t>B. 1526</w:t>
      </w:r>
    </w:p>
    <w:p>
      <w:pPr>
        <w:spacing w:after="100" w:before="0"/>
      </w:pPr>
      <w:r>
        <w:rPr>
          <w:b w:val="0"/>
        </w:rPr>
        <w:t>C. 1578</w:t>
      </w:r>
    </w:p>
    <w:p>
      <w:pPr>
        <w:spacing w:after="100" w:before="0"/>
      </w:pPr>
      <w:r>
        <w:rPr>
          <w:b w:val="0"/>
        </w:rPr>
        <w:t>D. 1634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1526. Key Points Important Points Mughal Leaders Timeline Babur 1526-1530 Humayun 1530-1556 Akbar 1556-1605 Jahangir 1605-1627 Shah Jahan 1628-1658 Aurangzeb 1658-1707</w:t>
      </w:r>
    </w:p>
    <w:p>
      <w:pPr>
        <w:spacing w:before="0"/>
      </w:pPr>
      <w:r>
        <w:rPr>
          <w:b w:val="0"/>
        </w:rPr>
        <w:t>• Babur founded the Mughal Dynasty in the 16th century by conquering Northern India from Kabul as his base.</w:t>
      </w:r>
    </w:p>
    <w:p>
      <w:pPr>
        <w:spacing w:before="0"/>
      </w:pPr>
      <w:r>
        <w:rPr>
          <w:b w:val="0"/>
        </w:rPr>
        <w:t>• Babur was a warrior chieftain from which is now known as Uzbekistan, who defeated Ibrahim Lodhi, the Sultan of Delhi in the first battle of Panipat.</w:t>
      </w:r>
    </w:p>
    <w:p>
      <w:pPr>
        <w:spacing w:before="0"/>
      </w:pPr>
      <w:r>
        <w:rPr>
          <w:b w:val="0"/>
        </w:rPr>
        <w:t>• Babur ruled for 4 years; 1526-1530.</w:t>
      </w:r>
    </w:p>
    <w:p>
      <w:pPr>
        <w:spacing w:before="0"/>
      </w:pPr>
      <w:r>
        <w:rPr>
          <w:b w:val="0"/>
        </w:rPr>
        <w:t>• Mughal Dynasty ruled till 1720.</w:t>
      </w:r>
    </w:p>
    <w:p>
      <w:pPr>
        <w:spacing w:before="0"/>
      </w:pPr>
      <w:r>
        <w:rPr>
          <w:b w:val="0"/>
        </w:rPr>
        <w:t>• Chronological order of Mughal emperors:</w:t>
      </w:r>
    </w:p>
    <w:p>
      <w:pPr>
        <w:spacing w:before="0"/>
      </w:pPr>
      <w:r>
        <w:rPr>
          <w:b w:val="0"/>
        </w:rPr>
      </w:r>
    </w:p>
    <w:p>
      <w:pPr>
        <w:spacing w:after="100" w:line="360" w:lineRule="auto" w:before="0"/>
      </w:pPr>
      <w:r>
        <w:rPr>
          <w:b w:val="0"/>
        </w:rPr>
        <w:t>25. Mizoram has started ‘Love Brigade’ scheme to fight against which of the following diseases in December 2020?</w:t>
      </w:r>
    </w:p>
    <w:p>
      <w:pPr>
        <w:spacing w:before="0"/>
      </w:pPr>
      <w:r>
        <w:rPr>
          <w:b w:val="0"/>
        </w:rPr>
      </w:r>
    </w:p>
    <w:p>
      <w:pPr>
        <w:spacing w:after="100" w:before="0"/>
      </w:pPr>
      <w:r>
        <w:rPr>
          <w:b w:val="0"/>
        </w:rPr>
        <w:t>A. Syphilis</w:t>
      </w:r>
    </w:p>
    <w:p>
      <w:pPr>
        <w:spacing w:after="100" w:before="0"/>
      </w:pPr>
      <w:r>
        <w:rPr>
          <w:b w:val="0"/>
        </w:rPr>
        <w:t>B. HIV/AIDS</w:t>
      </w:r>
    </w:p>
    <w:p>
      <w:pPr>
        <w:spacing w:after="100" w:before="0"/>
      </w:pPr>
      <w:r>
        <w:rPr>
          <w:b w:val="0"/>
        </w:rPr>
        <w:t>C. Chlamydia</w:t>
      </w:r>
    </w:p>
    <w:p>
      <w:pPr>
        <w:spacing w:after="100" w:before="0"/>
      </w:pPr>
      <w:r>
        <w:rPr>
          <w:b w:val="0"/>
        </w:rPr>
        <w:t>D. Gonorrhoea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HIV/AIDS. Key Points Important Points Additional Information</w:t>
      </w:r>
    </w:p>
    <w:p>
      <w:pPr>
        <w:spacing w:before="0"/>
      </w:pPr>
      <w:r>
        <w:rPr>
          <w:b w:val="0"/>
        </w:rPr>
        <w:t>• The 'Love Brigade' campaign aims to educate people on the HIV/AIDS disease.</w:t>
      </w:r>
    </w:p>
    <w:p>
      <w:pPr>
        <w:spacing w:before="0"/>
      </w:pPr>
      <w:r>
        <w:rPr>
          <w:b w:val="0"/>
        </w:rPr>
        <w:t>• It was started in Mizoram due to the highest prevalence of HIV/AIDS in the state.</w:t>
      </w:r>
    </w:p>
    <w:p>
      <w:pPr>
        <w:spacing w:before="0"/>
      </w:pPr>
      <w:r>
        <w:rPr>
          <w:b w:val="0"/>
        </w:rPr>
        <w:t>• On World AIDS Day MSACS (Mizoram State AIDS Control Society) launched this campaign with a fleet of 500 bikes and taxis.</w:t>
      </w:r>
    </w:p>
    <w:p>
      <w:pPr>
        <w:spacing w:before="0"/>
      </w:pPr>
      <w:r>
        <w:rPr>
          <w:b w:val="0"/>
        </w:rPr>
        <w:t>• Collaborating partners: AIDS Healthcare Foundation (AHF) and Taxi Association, Mizoram.</w:t>
      </w:r>
    </w:p>
    <w:p>
      <w:pPr>
        <w:spacing w:before="0"/>
      </w:pPr>
      <w:r>
        <w:rPr>
          <w:b w:val="0"/>
        </w:rPr>
        <w:t>• "Love condoms" the condoms which will be kept in the back pocket of the front seat with the little flap.</w:t>
      </w:r>
    </w:p>
    <w:p>
      <w:pPr>
        <w:spacing w:before="0"/>
      </w:pPr>
      <w:r>
        <w:rPr>
          <w:b w:val="0"/>
        </w:rPr>
        <w:t>• AHF stated the prevalence rate as 2.04% amongst adults which is 10% higher than the National HIV prevalence that is 0.22%.</w:t>
      </w:r>
    </w:p>
    <w:p>
      <w:pPr>
        <w:spacing w:before="0"/>
      </w:pPr>
      <w:r>
        <w:rPr>
          <w:b w:val="0"/>
        </w:rPr>
        <w:t>• The new infection rate of the state is 1.32% which is 20% higher than the national average of 0.07%.</w:t>
      </w:r>
    </w:p>
    <w:p>
      <w:pPr>
        <w:spacing w:before="0"/>
      </w:pPr>
      <w:r>
        <w:rPr>
          <w:b w:val="0"/>
        </w:rPr>
      </w:r>
    </w:p>
    <w:p>
      <w:pPr>
        <w:spacing w:after="100" w:line="360" w:lineRule="auto" w:before="0"/>
      </w:pPr>
      <w:r>
        <w:rPr>
          <w:b w:val="0"/>
        </w:rPr>
        <w:t>26. Lakshya Sen is associated with which of the following sports?</w:t>
      </w:r>
    </w:p>
    <w:p>
      <w:pPr>
        <w:spacing w:before="0"/>
      </w:pPr>
      <w:r>
        <w:rPr>
          <w:b w:val="0"/>
        </w:rPr>
      </w:r>
    </w:p>
    <w:p>
      <w:pPr>
        <w:spacing w:after="100" w:before="0"/>
      </w:pPr>
      <w:r>
        <w:rPr>
          <w:b w:val="0"/>
        </w:rPr>
        <w:t>A. Table tennis</w:t>
      </w:r>
    </w:p>
    <w:p>
      <w:pPr>
        <w:spacing w:after="100" w:before="0"/>
      </w:pPr>
      <w:r>
        <w:rPr>
          <w:b w:val="0"/>
        </w:rPr>
        <w:t>B. Basketball</w:t>
      </w:r>
    </w:p>
    <w:p>
      <w:pPr>
        <w:spacing w:after="100" w:before="0"/>
      </w:pPr>
      <w:r>
        <w:rPr>
          <w:b w:val="0"/>
        </w:rPr>
        <w:t>C. Badminton</w:t>
      </w:r>
    </w:p>
    <w:p>
      <w:pPr>
        <w:spacing w:after="100" w:before="0"/>
      </w:pPr>
      <w:r>
        <w:rPr>
          <w:b w:val="0"/>
        </w:rPr>
        <w:t>D. Lawn tennis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Badminton. Key Points</w:t>
      </w:r>
    </w:p>
    <w:p>
      <w:pPr>
        <w:spacing w:before="0"/>
      </w:pPr>
      <w:r>
        <w:rPr>
          <w:b w:val="0"/>
        </w:rPr>
        <w:t>• Lakshya Sen, born in Almora on 16 August 2001 is an Indian badminton player.</w:t>
      </w:r>
    </w:p>
    <w:p>
      <w:pPr>
        <w:spacing w:before="0"/>
      </w:pPr>
      <w:r>
        <w:rPr>
          <w:b w:val="0"/>
        </w:rPr>
        <w:t>• He belongs to a badminton family, His brother; Chirag Sen, is also an international badminton player.</w:t>
      </w:r>
    </w:p>
    <w:p>
      <w:pPr>
        <w:spacing w:before="0"/>
      </w:pPr>
      <w:r>
        <w:rPr>
          <w:b w:val="0"/>
        </w:rPr>
        <w:t>• His father D. K. Sen, is a coach in India.</w:t>
      </w:r>
    </w:p>
    <w:p>
      <w:pPr>
        <w:spacing w:before="0"/>
      </w:pPr>
      <w:r>
        <w:rPr>
          <w:b w:val="0"/>
        </w:rPr>
      </w:r>
    </w:p>
    <w:p>
      <w:pPr>
        <w:spacing w:after="100" w:line="360" w:lineRule="auto" w:before="0"/>
      </w:pPr>
      <w:r>
        <w:rPr>
          <w:b w:val="0"/>
        </w:rPr>
        <w:t>27. Who among the following was appointed as the Chief Executive of the health insurance scheme 'Ayushman Bharat' by the National Health Authority in January 2021?</w:t>
      </w:r>
    </w:p>
    <w:p>
      <w:pPr>
        <w:spacing w:before="0"/>
      </w:pPr>
      <w:r>
        <w:rPr>
          <w:b w:val="0"/>
        </w:rPr>
      </w:r>
    </w:p>
    <w:p>
      <w:pPr>
        <w:spacing w:after="100" w:before="0"/>
      </w:pPr>
      <w:r>
        <w:rPr>
          <w:b w:val="0"/>
        </w:rPr>
        <w:t>A. Rama Mohan Rao Amara</w:t>
      </w:r>
    </w:p>
    <w:p>
      <w:pPr>
        <w:spacing w:after="100" w:before="0"/>
      </w:pPr>
      <w:r>
        <w:rPr>
          <w:b w:val="0"/>
        </w:rPr>
        <w:t>B. Anil Ladha</w:t>
      </w:r>
    </w:p>
    <w:p>
      <w:pPr>
        <w:spacing w:after="100" w:before="0"/>
      </w:pPr>
      <w:r>
        <w:rPr>
          <w:b w:val="0"/>
        </w:rPr>
        <w:t>C. RS Sharma</w:t>
      </w:r>
    </w:p>
    <w:p>
      <w:pPr>
        <w:spacing w:after="100" w:before="0"/>
      </w:pPr>
      <w:r>
        <w:rPr>
          <w:b w:val="0"/>
        </w:rPr>
        <w:t>D. Sanjeev Kumar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RS Sharma. Key Points Important Points Additional Information</w:t>
      </w:r>
    </w:p>
    <w:p>
      <w:pPr>
        <w:spacing w:before="0"/>
      </w:pPr>
      <w:r>
        <w:rPr>
          <w:b w:val="0"/>
        </w:rPr>
        <w:t>• Ram Sewak Sharma is a former Indian bureaucrat.</w:t>
      </w:r>
    </w:p>
    <w:p>
      <w:pPr>
        <w:spacing w:before="0"/>
      </w:pPr>
      <w:r>
        <w:rPr>
          <w:b w:val="0"/>
        </w:rPr>
        <w:t>• He was the first Director-General of the Unique Identification Authority of India and was subsequently appointed as the Chairman of the Telecom Regulatory Authority of India (TRAI).</w:t>
      </w:r>
    </w:p>
    <w:p>
      <w:pPr>
        <w:spacing w:before="0"/>
      </w:pPr>
      <w:r>
        <w:rPr>
          <w:b w:val="0"/>
        </w:rPr>
        <w:t>• He was appointed as the CEO of the National Health Authority of India which administers the Ayushman Bharat Yojana health protection scheme.</w:t>
      </w:r>
    </w:p>
    <w:p>
      <w:pPr>
        <w:spacing w:before="0"/>
      </w:pPr>
      <w:r>
        <w:rPr>
          <w:b w:val="0"/>
        </w:rPr>
        <w:t>• Ayushman Bharat PM-JAY is the largest health assurance scheme in the world which aims at providing a health cover of Rs. 5 lakhs per family per year.</w:t>
      </w:r>
    </w:p>
    <w:p>
      <w:pPr>
        <w:spacing w:before="0"/>
      </w:pPr>
      <w:r>
        <w:rPr>
          <w:b w:val="0"/>
        </w:rPr>
        <w:t>• Its secondary and tertiary care hospitalization to over 10.74 crores poor and vulnerable families.</w:t>
      </w:r>
    </w:p>
    <w:p>
      <w:pPr>
        <w:spacing w:before="0"/>
      </w:pPr>
      <w:r>
        <w:rPr>
          <w:b w:val="0"/>
        </w:rPr>
        <w:t>• Ram Mohan Rao Amara He is a banker who took charge as the Managing Director &amp; CEO at SBI Card in January 2021.</w:t>
      </w:r>
    </w:p>
    <w:p>
      <w:pPr>
        <w:spacing w:before="0"/>
      </w:pPr>
      <w:r>
        <w:rPr>
          <w:b w:val="0"/>
        </w:rPr>
        <w:t>• He has been an integral part of the State Bank of India, India`s oldest and largest banking group.</w:t>
      </w:r>
    </w:p>
    <w:p>
      <w:pPr>
        <w:spacing w:before="0"/>
      </w:pPr>
      <w:r>
        <w:rPr>
          <w:b w:val="0"/>
        </w:rPr>
        <w:t>• Anil Ladha He is the head of capital markets at ICICI Bank’s investment banking subsidiary, ICICI Securities.</w:t>
      </w:r>
    </w:p>
    <w:p>
      <w:pPr>
        <w:spacing w:before="0"/>
      </w:pPr>
      <w:r>
        <w:rPr>
          <w:b w:val="0"/>
        </w:rPr>
      </w:r>
    </w:p>
    <w:p>
      <w:pPr>
        <w:spacing w:after="100" w:line="360" w:lineRule="auto" w:before="0"/>
      </w:pPr>
      <w:r>
        <w:rPr>
          <w:b w:val="0"/>
        </w:rPr>
        <w:t>28. With which of the following sports is Ruia Gold Cup associated?</w:t>
      </w:r>
    </w:p>
    <w:p>
      <w:pPr>
        <w:spacing w:before="0"/>
      </w:pPr>
      <w:r>
        <w:rPr>
          <w:b w:val="0"/>
        </w:rPr>
      </w:r>
    </w:p>
    <w:p>
      <w:pPr>
        <w:spacing w:after="100" w:before="0"/>
      </w:pPr>
      <w:r>
        <w:rPr>
          <w:b w:val="0"/>
        </w:rPr>
        <w:t>A. Bridge</w:t>
      </w:r>
    </w:p>
    <w:p>
      <w:pPr>
        <w:spacing w:after="100" w:before="0"/>
      </w:pPr>
      <w:r>
        <w:rPr>
          <w:b w:val="0"/>
        </w:rPr>
        <w:t>B. Water polo</w:t>
      </w:r>
    </w:p>
    <w:p>
      <w:pPr>
        <w:spacing w:after="100" w:before="0"/>
      </w:pPr>
      <w:r>
        <w:rPr>
          <w:b w:val="0"/>
        </w:rPr>
        <w:t>C. Badminton</w:t>
      </w:r>
    </w:p>
    <w:p>
      <w:pPr>
        <w:spacing w:after="100" w:before="0"/>
      </w:pPr>
      <w:r>
        <w:rPr>
          <w:b w:val="0"/>
        </w:rPr>
        <w:t>D. Swimming</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Bridge. Key Points Important Points</w:t>
      </w:r>
    </w:p>
    <w:p>
      <w:pPr>
        <w:spacing w:before="0"/>
      </w:pPr>
      <w:r>
        <w:rPr>
          <w:b w:val="0"/>
        </w:rPr>
        <w:t>• Ruia Gold Cup is associated with Bridge.</w:t>
      </w:r>
    </w:p>
    <w:p>
      <w:pPr>
        <w:spacing w:before="0"/>
      </w:pPr>
      <w:r>
        <w:rPr>
          <w:b w:val="0"/>
        </w:rPr>
        <w:t>• Bridge Basalat Jha Trophy.</w:t>
      </w:r>
    </w:p>
    <w:p>
      <w:pPr>
        <w:spacing w:before="0"/>
      </w:pPr>
      <w:r>
        <w:rPr>
          <w:b w:val="0"/>
        </w:rPr>
        <w:t>• Holkar Trophy.</w:t>
      </w:r>
    </w:p>
    <w:p>
      <w:pPr>
        <w:spacing w:before="0"/>
      </w:pPr>
      <w:r>
        <w:rPr>
          <w:b w:val="0"/>
        </w:rPr>
        <w:t>• Ruia Gold Cup.</w:t>
      </w:r>
    </w:p>
    <w:p>
      <w:pPr>
        <w:spacing w:before="0"/>
      </w:pPr>
      <w:r>
        <w:rPr>
          <w:b w:val="0"/>
        </w:rPr>
        <w:t>• Singhania Trophy.</w:t>
      </w:r>
    </w:p>
    <w:p>
      <w:pPr>
        <w:spacing w:before="0"/>
      </w:pPr>
      <w:r>
        <w:rPr>
          <w:b w:val="0"/>
        </w:rPr>
        <w:t>• Badminton Agarwal Cup.</w:t>
      </w:r>
    </w:p>
    <w:p>
      <w:pPr>
        <w:spacing w:before="0"/>
      </w:pPr>
      <w:r>
        <w:rPr>
          <w:b w:val="0"/>
        </w:rPr>
        <w:t>• Amrit Diwan Cup.</w:t>
      </w:r>
    </w:p>
    <w:p>
      <w:pPr>
        <w:spacing w:before="0"/>
      </w:pPr>
      <w:r>
        <w:rPr>
          <w:b w:val="0"/>
        </w:rPr>
        <w:t>• Asia Cup.</w:t>
      </w:r>
    </w:p>
    <w:p>
      <w:pPr>
        <w:spacing w:before="0"/>
      </w:pPr>
      <w:r>
        <w:rPr>
          <w:b w:val="0"/>
        </w:rPr>
        <w:t>• Austrelasia Cup.</w:t>
      </w:r>
    </w:p>
    <w:p>
      <w:pPr>
        <w:spacing w:before="0"/>
      </w:pPr>
      <w:r>
        <w:rPr>
          <w:b w:val="0"/>
        </w:rPr>
        <w:t>• Chadha Cup.</w:t>
      </w:r>
    </w:p>
    <w:p>
      <w:pPr>
        <w:spacing w:before="0"/>
      </w:pPr>
      <w:r>
        <w:rPr>
          <w:b w:val="0"/>
        </w:rPr>
        <w:t>• European Cup.</w:t>
      </w:r>
    </w:p>
    <w:p>
      <w:pPr>
        <w:spacing w:before="0"/>
      </w:pPr>
      <w:r>
        <w:rPr>
          <w:b w:val="0"/>
        </w:rPr>
        <w:t>• Harilela Cup.</w:t>
      </w:r>
    </w:p>
    <w:p>
      <w:pPr>
        <w:spacing w:before="0"/>
      </w:pPr>
      <w:r>
        <w:rPr>
          <w:b w:val="0"/>
        </w:rPr>
        <w:t>• Swimming Moment Cup Gold.</w:t>
      </w:r>
    </w:p>
    <w:p>
      <w:pPr>
        <w:spacing w:before="0"/>
      </w:pPr>
      <w:r>
        <w:rPr>
          <w:b w:val="0"/>
        </w:rPr>
        <w:t>• Moment Cup Silver.</w:t>
      </w:r>
    </w:p>
    <w:p>
      <w:pPr>
        <w:spacing w:before="0"/>
      </w:pPr>
      <w:r>
        <w:rPr>
          <w:b w:val="0"/>
        </w:rPr>
      </w:r>
    </w:p>
    <w:p>
      <w:pPr>
        <w:spacing w:after="100" w:line="360" w:lineRule="auto" w:before="0"/>
      </w:pPr>
      <w:r>
        <w:rPr>
          <w:b w:val="0"/>
        </w:rPr>
        <w:t>29. Who among the following was appointed as the Managing Director and Chief Executive Officer of SBI Cards and Payment Services Ltd. in January 2021?</w:t>
      </w:r>
    </w:p>
    <w:p>
      <w:pPr>
        <w:spacing w:before="0"/>
      </w:pPr>
      <w:r>
        <w:rPr>
          <w:b w:val="0"/>
        </w:rPr>
      </w:r>
    </w:p>
    <w:p>
      <w:pPr>
        <w:spacing w:after="100" w:before="0"/>
      </w:pPr>
      <w:r>
        <w:rPr>
          <w:b w:val="0"/>
        </w:rPr>
        <w:t>A. Rajnish Kumar</w:t>
      </w:r>
    </w:p>
    <w:p>
      <w:pPr>
        <w:spacing w:after="100" w:before="0"/>
      </w:pPr>
      <w:r>
        <w:rPr>
          <w:b w:val="0"/>
        </w:rPr>
        <w:t>B. Ashwini Kumar Tewari</w:t>
      </w:r>
    </w:p>
    <w:p>
      <w:pPr>
        <w:spacing w:after="100" w:before="0"/>
      </w:pPr>
      <w:r>
        <w:rPr>
          <w:b w:val="0"/>
        </w:rPr>
        <w:t>C. Swaminathan Janakiraman</w:t>
      </w:r>
    </w:p>
    <w:p>
      <w:pPr>
        <w:spacing w:after="100" w:before="0"/>
      </w:pPr>
      <w:r>
        <w:rPr>
          <w:b w:val="0"/>
        </w:rPr>
        <w:t>D. Rama Mohan Rao Amara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Ram Mohan Rao Amara. Key Points Additional Information</w:t>
      </w:r>
    </w:p>
    <w:p>
      <w:pPr>
        <w:spacing w:before="0"/>
      </w:pPr>
      <w:r>
        <w:rPr>
          <w:b w:val="0"/>
        </w:rPr>
        <w:t>• Rama Mohan Rao Amara was appointed as the MD and CEO of SBI Card.</w:t>
      </w:r>
    </w:p>
    <w:p>
      <w:pPr>
        <w:spacing w:before="0"/>
      </w:pPr>
      <w:r>
        <w:rPr>
          <w:b w:val="0"/>
        </w:rPr>
        <w:t>• His appointment is with effect from 30 January 2021 for a period of two years.</w:t>
      </w:r>
    </w:p>
    <w:p>
      <w:pPr>
        <w:spacing w:before="0"/>
      </w:pPr>
      <w:r>
        <w:rPr>
          <w:b w:val="0"/>
        </w:rPr>
        <w:t>• Rajnish Kumar He is an Indian banker who held the designation of Chairman of the State Bank of India.</w:t>
      </w:r>
    </w:p>
    <w:p>
      <w:pPr>
        <w:spacing w:before="0"/>
      </w:pPr>
      <w:r>
        <w:rPr>
          <w:b w:val="0"/>
        </w:rPr>
        <w:t>• He became chairman of the State Bank of India on 7 October 2017 and his three-year term ended on 6 October 2020.</w:t>
      </w:r>
    </w:p>
    <w:p>
      <w:pPr>
        <w:spacing w:before="0"/>
      </w:pPr>
      <w:r>
        <w:rPr>
          <w:b w:val="0"/>
        </w:rPr>
        <w:t>• Ashwini Kumar Tewari He is a career banker and started his career in SBI in the year 1991 as a Probationary Officer.</w:t>
      </w:r>
    </w:p>
    <w:p>
      <w:pPr>
        <w:spacing w:before="0"/>
      </w:pPr>
      <w:r>
        <w:rPr>
          <w:b w:val="0"/>
        </w:rPr>
        <w:t>• Currently, he is the Managing Director of State Bank of India handling the portfolio of International Banking, Information Technology and Associates &amp; Subsidiaries of the Bank.(Oct 2021)</w:t>
      </w:r>
    </w:p>
    <w:p>
      <w:pPr>
        <w:spacing w:before="0"/>
      </w:pPr>
      <w:r>
        <w:rPr>
          <w:b w:val="0"/>
        </w:rPr>
        <w:t>• Swaminathan Janakiraman He is an MD of the SBI. (Oct 2021)</w:t>
      </w:r>
    </w:p>
    <w:p>
      <w:pPr>
        <w:spacing w:before="0"/>
      </w:pPr>
      <w:r>
        <w:rPr>
          <w:b w:val="0"/>
        </w:rPr>
      </w:r>
    </w:p>
    <w:p>
      <w:pPr>
        <w:spacing w:after="100" w:line="360" w:lineRule="auto" w:before="0"/>
      </w:pPr>
      <w:r>
        <w:rPr>
          <w:b w:val="0"/>
        </w:rPr>
        <w:t>30. Which of the following Articles of the Constitution of India states that there will be a Vice-President of India?</w:t>
      </w:r>
    </w:p>
    <w:p>
      <w:pPr>
        <w:spacing w:before="0"/>
      </w:pPr>
      <w:r>
        <w:rPr>
          <w:b w:val="0"/>
        </w:rPr>
      </w:r>
    </w:p>
    <w:p>
      <w:pPr>
        <w:spacing w:after="100" w:before="0"/>
      </w:pPr>
      <w:r>
        <w:rPr>
          <w:b w:val="0"/>
        </w:rPr>
        <w:t>A. Article 75</w:t>
      </w:r>
    </w:p>
    <w:p>
      <w:pPr>
        <w:spacing w:after="100" w:before="0"/>
      </w:pPr>
      <w:r>
        <w:rPr>
          <w:b w:val="0"/>
        </w:rPr>
        <w:t>B. Article 56</w:t>
      </w:r>
    </w:p>
    <w:p>
      <w:pPr>
        <w:spacing w:after="100" w:before="0"/>
      </w:pPr>
      <w:r>
        <w:rPr>
          <w:b w:val="0"/>
        </w:rPr>
        <w:t>C. Article 45</w:t>
      </w:r>
    </w:p>
    <w:p>
      <w:pPr>
        <w:spacing w:after="100" w:before="0"/>
      </w:pPr>
      <w:r>
        <w:rPr>
          <w:b w:val="0"/>
        </w:rPr>
        <w:t>D. Article 63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Article 63. Key Points Additional Information</w:t>
      </w:r>
    </w:p>
    <w:p>
      <w:pPr>
        <w:spacing w:before="0"/>
      </w:pPr>
      <w:r>
        <w:rPr>
          <w:b w:val="0"/>
        </w:rPr>
        <w:t>• Article 63 of the Indian Constitution states that "There shall be a vice president of India."</w:t>
      </w:r>
    </w:p>
    <w:p>
      <w:pPr>
        <w:spacing w:before="0"/>
      </w:pPr>
      <w:r>
        <w:rPr>
          <w:b w:val="0"/>
        </w:rPr>
        <w:t>• The vice president acts as president in the absence of the president due to death, resignation, impeachment, or other situations.</w:t>
      </w:r>
    </w:p>
    <w:p>
      <w:pPr>
        <w:spacing w:before="0"/>
      </w:pPr>
      <w:r>
        <w:rPr>
          <w:b w:val="0"/>
        </w:rPr>
        <w:t>• The vice president of India is also ex officio chairperson of the Rajya Sabha.</w:t>
      </w:r>
    </w:p>
    <w:p>
      <w:pPr>
        <w:spacing w:before="0"/>
      </w:pPr>
      <w:r>
        <w:rPr>
          <w:b w:val="0"/>
        </w:rPr>
        <w:t>• Article 75 It states that The Prime Minister of India is appointed by the President.</w:t>
      </w:r>
    </w:p>
    <w:p>
      <w:pPr>
        <w:spacing w:before="0"/>
      </w:pPr>
      <w:r>
        <w:rPr>
          <w:b w:val="0"/>
        </w:rPr>
        <w:t>• The political party contesting the elections appoints a representative from amongst the members of the party to be the PM.</w:t>
      </w:r>
    </w:p>
    <w:p>
      <w:pPr>
        <w:spacing w:before="0"/>
      </w:pPr>
      <w:r>
        <w:rPr>
          <w:b w:val="0"/>
        </w:rPr>
        <w:t>• Article 56 It states the term of office of the President.</w:t>
      </w:r>
    </w:p>
    <w:p>
      <w:pPr>
        <w:spacing w:before="0"/>
      </w:pPr>
      <w:r>
        <w:rPr>
          <w:b w:val="0"/>
        </w:rPr>
        <w:t>• Article 45 It comprises the Provision for free and compulsory education for the children.</w:t>
      </w:r>
    </w:p>
    <w:p>
      <w:pPr>
        <w:spacing w:before="0"/>
      </w:pPr>
      <w:r>
        <w:rPr>
          <w:b w:val="0"/>
        </w:rPr>
      </w:r>
    </w:p>
    <w:p>
      <w:pPr>
        <w:spacing w:after="100" w:line="360" w:lineRule="auto" w:before="0"/>
      </w:pPr>
      <w:r>
        <w:rPr>
          <w:b w:val="0"/>
        </w:rPr>
        <w:t>31. With what do you divide thrust in a liquid to obtain the value of pressure?</w:t>
      </w:r>
    </w:p>
    <w:p>
      <w:pPr>
        <w:spacing w:before="0"/>
      </w:pPr>
      <w:r>
        <w:rPr>
          <w:b w:val="0"/>
        </w:rPr>
      </w:r>
    </w:p>
    <w:p>
      <w:pPr>
        <w:spacing w:after="100" w:before="0"/>
      </w:pPr>
      <w:r>
        <w:rPr>
          <w:b w:val="0"/>
        </w:rPr>
        <w:t>A. Mass</w:t>
      </w:r>
    </w:p>
    <w:p>
      <w:pPr>
        <w:spacing w:after="100" w:before="0"/>
      </w:pPr>
      <w:r>
        <w:rPr>
          <w:b w:val="0"/>
        </w:rPr>
        <w:t>B. Density</w:t>
      </w:r>
    </w:p>
    <w:p>
      <w:pPr>
        <w:spacing w:after="100" w:before="0"/>
      </w:pPr>
      <w:r>
        <w:rPr>
          <w:b w:val="0"/>
        </w:rPr>
        <w:t>C. Volume</w:t>
      </w:r>
    </w:p>
    <w:p>
      <w:pPr>
        <w:spacing w:after="100" w:before="0"/>
      </w:pPr>
      <w:r>
        <w:rPr>
          <w:b w:val="0"/>
        </w:rPr>
        <w:t>D. Area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Area. Key Points Additional Information</w:t>
      </w:r>
    </w:p>
    <w:p>
      <w:pPr>
        <w:spacing w:before="0"/>
      </w:pPr>
      <w:r>
        <w:rPr>
          <w:b w:val="0"/>
        </w:rPr>
        <w:t>• Thrust is defined as the force acting perpendicular to the surface of an object.</w:t>
      </w:r>
    </w:p>
    <w:p>
      <w:pPr>
        <w:spacing w:before="0"/>
      </w:pPr>
      <w:r>
        <w:rPr>
          <w:b w:val="0"/>
        </w:rPr>
        <w:t>• The formula of thrust:</w:t>
      </w:r>
    </w:p>
    <w:p>
      <w:pPr>
        <w:spacing w:before="0"/>
      </w:pPr>
      <w:r>
        <w:rPr>
          <w:b w:val="0"/>
        </w:rPr>
        <w:t>• Thrust = Pressure × Area</w:t>
      </w:r>
    </w:p>
    <w:p>
      <w:pPr>
        <w:spacing w:before="0"/>
      </w:pPr>
      <w:r>
        <w:rPr>
          <w:b w:val="0"/>
        </w:rPr>
        <w:t>• Mass is defined as the amount of matter in a substance.</w:t>
      </w:r>
    </w:p>
    <w:p>
      <w:pPr>
        <w:spacing w:before="0"/>
      </w:pPr>
      <w:r>
        <w:rPr>
          <w:b w:val="0"/>
        </w:rPr>
        <w:t>• Density is defined as the ratio of the mass per unit volume.</w:t>
      </w:r>
    </w:p>
    <w:p>
      <w:pPr>
        <w:spacing w:before="0"/>
      </w:pPr>
      <w:r>
        <w:rPr>
          <w:b w:val="0"/>
        </w:rPr>
        <w:t>• Volume is defined as the quantity of three-dimensional space occupied by a liquid, solid, or gas.</w:t>
      </w:r>
    </w:p>
    <w:p>
      <w:pPr>
        <w:spacing w:before="0"/>
      </w:pPr>
      <w:r>
        <w:rPr>
          <w:b w:val="0"/>
        </w:rPr>
      </w:r>
    </w:p>
    <w:p>
      <w:pPr>
        <w:spacing w:after="100" w:line="360" w:lineRule="auto" w:before="0"/>
      </w:pPr>
      <w:r>
        <w:rPr>
          <w:b w:val="0"/>
        </w:rPr>
        <w:t>32. With which of the following countries did India sign an agreement in February 2021 for the construction of Lalandar (Shatoot) Dam?</w:t>
      </w:r>
    </w:p>
    <w:p>
      <w:pPr>
        <w:spacing w:before="0"/>
      </w:pPr>
      <w:r>
        <w:rPr>
          <w:b w:val="0"/>
        </w:rPr>
      </w:r>
    </w:p>
    <w:p>
      <w:pPr>
        <w:spacing w:after="100" w:before="0"/>
      </w:pPr>
      <w:r>
        <w:rPr>
          <w:b w:val="0"/>
        </w:rPr>
        <w:t>A. Australia</w:t>
      </w:r>
    </w:p>
    <w:p>
      <w:pPr>
        <w:spacing w:after="100" w:before="0"/>
      </w:pPr>
      <w:r>
        <w:rPr>
          <w:b w:val="0"/>
        </w:rPr>
        <w:t>B. Japan</w:t>
      </w:r>
    </w:p>
    <w:p>
      <w:pPr>
        <w:spacing w:after="100" w:before="0"/>
      </w:pPr>
      <w:r>
        <w:rPr>
          <w:b w:val="0"/>
        </w:rPr>
        <w:t>C. Afghanistan</w:t>
      </w:r>
    </w:p>
    <w:p>
      <w:pPr>
        <w:spacing w:after="100" w:before="0"/>
      </w:pPr>
      <w:r>
        <w:rPr>
          <w:b w:val="0"/>
        </w:rPr>
        <w:t>D. Brazil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Afghanistan.है। Key Points Important Points</w:t>
      </w:r>
    </w:p>
    <w:p>
      <w:pPr>
        <w:spacing w:before="0"/>
      </w:pPr>
      <w:r>
        <w:rPr>
          <w:b w:val="0"/>
        </w:rPr>
        <w:t>• The Lalander (Shatoot) Dam agreement is signed between India and Afghanistan.</w:t>
      </w:r>
    </w:p>
    <w:p>
      <w:pPr>
        <w:spacing w:before="0"/>
      </w:pPr>
      <w:r>
        <w:rPr>
          <w:b w:val="0"/>
        </w:rPr>
        <w:t>• It costs nearly $ 300 million, is a part of the New Development Partnership between India and Afghanistan.</w:t>
      </w:r>
    </w:p>
    <w:p>
      <w:pPr>
        <w:spacing w:before="0"/>
      </w:pPr>
      <w:r>
        <w:rPr>
          <w:b w:val="0"/>
        </w:rPr>
        <w:t>• Its motive is to meet the safe drinking water needs of Kabul City, provide irrigation water to nearby areas, rehabilitate the existing irrigation and drainage network, aid in flood protection and management efforts in the area, and also provide electricity to the region.</w:t>
      </w:r>
    </w:p>
    <w:p>
      <w:pPr>
        <w:spacing w:before="0"/>
      </w:pPr>
      <w:r>
        <w:rPr>
          <w:b w:val="0"/>
        </w:rPr>
        <w:t>• This is the second major dam being built by India in Afghanistan, after the India- Afghanistan Friendship Dam (Salma Dam), which was inaugurated in June 2016.</w:t>
      </w:r>
    </w:p>
    <w:p>
      <w:pPr>
        <w:spacing w:before="0"/>
      </w:pPr>
      <w:r>
        <w:rPr>
          <w:b w:val="0"/>
        </w:rPr>
      </w:r>
    </w:p>
    <w:p>
      <w:pPr>
        <w:spacing w:after="100" w:line="360" w:lineRule="auto" w:before="0"/>
      </w:pPr>
      <w:r>
        <w:rPr>
          <w:b w:val="0"/>
        </w:rPr>
        <w:t>33. Which of the following is NOT used to make toothpaste?</w:t>
      </w:r>
    </w:p>
    <w:p>
      <w:pPr>
        <w:spacing w:before="0"/>
      </w:pPr>
      <w:r>
        <w:rPr>
          <w:b w:val="0"/>
        </w:rPr>
      </w:r>
    </w:p>
    <w:p>
      <w:pPr>
        <w:spacing w:after="100" w:before="0"/>
      </w:pPr>
      <w:r>
        <w:rPr>
          <w:b w:val="0"/>
        </w:rPr>
        <w:t>A. Galena</w:t>
      </w:r>
    </w:p>
    <w:p>
      <w:pPr>
        <w:spacing w:after="100" w:before="0"/>
      </w:pPr>
      <w:r>
        <w:rPr>
          <w:b w:val="0"/>
        </w:rPr>
        <w:t>B. Silica</w:t>
      </w:r>
    </w:p>
    <w:p>
      <w:pPr>
        <w:spacing w:after="100" w:before="0"/>
      </w:pPr>
      <w:r>
        <w:rPr>
          <w:b w:val="0"/>
        </w:rPr>
        <w:t>C. Limestone</w:t>
      </w:r>
    </w:p>
    <w:p>
      <w:pPr>
        <w:spacing w:after="100" w:before="0"/>
      </w:pPr>
      <w:r>
        <w:rPr>
          <w:b w:val="0"/>
        </w:rPr>
        <w:t>D. Aluminium Oxide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Galena. Key Points Additional Information</w:t>
      </w:r>
    </w:p>
    <w:p>
      <w:pPr>
        <w:spacing w:before="0"/>
      </w:pPr>
      <w:r>
        <w:rPr>
          <w:b w:val="0"/>
        </w:rPr>
        <w:t>• Galena is NOT used to make toothpaste.</w:t>
      </w:r>
    </w:p>
    <w:p>
      <w:pPr>
        <w:spacing w:before="0"/>
      </w:pPr>
      <w:r>
        <w:rPr>
          <w:b w:val="0"/>
        </w:rPr>
        <w:t>• Galena is the most important ore of lead. Silver is often produced as a by-product. Most lead is consumed in making batteries, however, significant amounts are also used to make lead sheets, pipes, and shots.</w:t>
      </w:r>
    </w:p>
    <w:p>
      <w:pPr>
        <w:spacing w:before="0"/>
      </w:pPr>
      <w:r>
        <w:rPr>
          <w:b w:val="0"/>
        </w:rPr>
        <w:t>• It is also used to make low-melting-point alloys.</w:t>
      </w:r>
    </w:p>
    <w:p>
      <w:pPr>
        <w:spacing w:before="0"/>
      </w:pPr>
      <w:r>
        <w:rPr>
          <w:b w:val="0"/>
        </w:rPr>
        <w:t>• Galena has a cubic lattice structure and is also a source of silver. The lead-in Galena is toxic if inhaled or ingested from dust particles, but the mineral or rock containing the mineral can be handled safely if there is no lead dust present.</w:t>
      </w:r>
    </w:p>
    <w:p>
      <w:pPr>
        <w:spacing w:before="0"/>
      </w:pPr>
      <w:r>
        <w:rPr>
          <w:b w:val="0"/>
        </w:rPr>
        <w:t>• Many uses of lead and lead compounds have been discontinued or significantly reduced over the past few decades in response to health concerns.</w:t>
      </w:r>
    </w:p>
    <w:p>
      <w:pPr>
        <w:spacing w:before="0"/>
      </w:pPr>
      <w:r>
        <w:rPr>
          <w:b w:val="0"/>
        </w:rPr>
        <w:t>• Galena is a lead sulfide mineral with a chemical composition of PbS. It is the world's primary ore of lead and is mined from a large number of deposits in many countries.</w:t>
      </w:r>
    </w:p>
    <w:p>
      <w:pPr>
        <w:spacing w:before="0"/>
      </w:pPr>
      <w:r>
        <w:rPr>
          <w:b w:val="0"/>
        </w:rPr>
        <w:t>• The typical specimen of galena is about 86.6% lead and 13.4% sulfur by weight. However, some specimens of galena contain up to a few percent silver by weight.</w:t>
      </w:r>
    </w:p>
    <w:p>
      <w:pPr>
        <w:spacing w:before="0"/>
      </w:pPr>
      <w:r>
        <w:rPr>
          <w:b w:val="0"/>
        </w:rPr>
        <w:t>• Galena is a gray, cubic, shiny, dense mineral most commonly associated with lead. It is one of the earliest minerals used by humans, and one of the most abundant sulfide minerals on the Earth.</w:t>
      </w:r>
    </w:p>
    <w:p>
      <w:pPr>
        <w:spacing w:before="0"/>
      </w:pPr>
      <w:r>
        <w:rPr>
          <w:b w:val="0"/>
        </w:rPr>
        <w:t>• Some of these uses include lead in residential paints, motor vehicle fuels, solder, ammunition, fishing weights, ceramic glazes, pesticides, cosmetics, glass, plastics, alloys, and many other products.</w:t>
      </w:r>
    </w:p>
    <w:p>
      <w:pPr>
        <w:spacing w:before="0"/>
      </w:pPr>
      <w:r>
        <w:rPr>
          <w:b w:val="0"/>
        </w:rPr>
      </w:r>
    </w:p>
    <w:p>
      <w:pPr>
        <w:spacing w:after="100" w:line="360" w:lineRule="auto" w:before="0"/>
      </w:pPr>
      <w:r>
        <w:rPr>
          <w:b w:val="0"/>
        </w:rPr>
        <w:t>34. A channel of canal where water is forced to flow against the slope of land by upliftment is called ______.</w:t>
      </w:r>
    </w:p>
    <w:p>
      <w:pPr>
        <w:spacing w:before="0"/>
      </w:pPr>
      <w:r>
        <w:rPr>
          <w:b w:val="0"/>
        </w:rPr>
      </w:r>
    </w:p>
    <w:p>
      <w:pPr>
        <w:spacing w:after="100" w:before="0"/>
      </w:pPr>
      <w:r>
        <w:rPr>
          <w:b w:val="0"/>
        </w:rPr>
        <w:t>A. Groundwater table</w:t>
      </w:r>
    </w:p>
    <w:p>
      <w:pPr>
        <w:spacing w:after="100" w:before="0"/>
      </w:pPr>
      <w:r>
        <w:rPr>
          <w:b w:val="0"/>
        </w:rPr>
        <w:t>B. Warabandi system</w:t>
      </w:r>
    </w:p>
    <w:p>
      <w:pPr>
        <w:spacing w:after="100" w:before="0"/>
      </w:pPr>
      <w:r>
        <w:rPr>
          <w:b w:val="0"/>
        </w:rPr>
        <w:t>C. Lift channel</w:t>
      </w:r>
    </w:p>
    <w:p>
      <w:pPr>
        <w:spacing w:after="100" w:before="0"/>
      </w:pPr>
      <w:r>
        <w:rPr>
          <w:b w:val="0"/>
        </w:rPr>
        <w:t>D. Flow channel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Lift Channel. Key Points Additional Information System Description Groundwater table A water table, also called groundwater table, is the upper level of an underground surface in which the soil or rocks are permanently saturated with water. The water table separates the groundwater zone that lies below it from the capillary fringe, or zone of aeration, that lies above it. Warabandi system Warabandi is also called the Water Distribution System. It is a rotational water allocation system that can fulfil the requirement of equality. Warabandi is an Urdu word that combines wahr ("turn") and bandi (“fixed)” So “warabandi” means “rotation of water supply according to a fixed schedule". Flow channel Flow channels are used to distribute fuel to the whole cell and to remove products out of the cell.</w:t>
      </w:r>
    </w:p>
    <w:p>
      <w:pPr>
        <w:spacing w:before="0"/>
      </w:pPr>
      <w:r>
        <w:rPr>
          <w:b w:val="0"/>
        </w:rPr>
        <w:t>• A channel of the canal where water is forced to flow against the slope of land by upliftment is called a Lift channel.</w:t>
      </w:r>
    </w:p>
    <w:p>
      <w:pPr>
        <w:spacing w:before="0"/>
      </w:pPr>
      <w:r>
        <w:rPr>
          <w:b w:val="0"/>
        </w:rPr>
        <w:t>• When the main source is at a lower level than the supply level. Then water is supplied through some mechanical means. This is known as lift irrigation.</w:t>
      </w:r>
    </w:p>
    <w:p>
      <w:pPr>
        <w:spacing w:before="0"/>
      </w:pPr>
      <w:r>
        <w:rPr>
          <w:b w:val="0"/>
        </w:rPr>
        <w:t>• Lift irrigation is a method of irrigation in which water instead of being transported by natural flow (as in gravity-fed canal systems) requires external energy through fuel-based, or electric power using pumps or other mechanical means.</w:t>
      </w:r>
    </w:p>
    <w:p>
      <w:pPr>
        <w:spacing w:before="0"/>
      </w:pPr>
      <w:r>
        <w:rPr>
          <w:b w:val="0"/>
        </w:rPr>
        <w:t>• The left channel method is used both for watering of a certain area as a whole and for water application to particular elevated sites in the area of gravity irrigation, For example, water is lifted from rivers or from irrigation canals.</w:t>
      </w:r>
    </w:p>
    <w:p>
      <w:pPr>
        <w:spacing w:before="0"/>
      </w:pPr>
      <w:r>
        <w:rPr>
          <w:b w:val="0"/>
        </w:rPr>
      </w:r>
    </w:p>
    <w:p>
      <w:pPr>
        <w:spacing w:after="100" w:line="360" w:lineRule="auto" w:before="0"/>
      </w:pPr>
      <w:r>
        <w:rPr>
          <w:b w:val="0"/>
        </w:rPr>
        <w:t>35. An elastic wave generated by an impulse such as an earthquake or an explosion is called ______.</w:t>
      </w:r>
    </w:p>
    <w:p>
      <w:pPr>
        <w:spacing w:before="0"/>
      </w:pPr>
      <w:r>
        <w:rPr>
          <w:b w:val="0"/>
        </w:rPr>
      </w:r>
    </w:p>
    <w:p>
      <w:pPr>
        <w:spacing w:after="100" w:before="0"/>
      </w:pPr>
      <w:r>
        <w:rPr>
          <w:b w:val="0"/>
        </w:rPr>
        <w:t>A. tectonic shift</w:t>
      </w:r>
    </w:p>
    <w:p>
      <w:pPr>
        <w:spacing w:after="100" w:before="0"/>
      </w:pPr>
      <w:r>
        <w:rPr>
          <w:b w:val="0"/>
        </w:rPr>
        <w:t>B. epicentre</w:t>
      </w:r>
    </w:p>
    <w:p>
      <w:pPr>
        <w:spacing w:after="100" w:before="0"/>
      </w:pPr>
      <w:r>
        <w:rPr>
          <w:b w:val="0"/>
        </w:rPr>
        <w:t>C. seismic wave</w:t>
      </w:r>
    </w:p>
    <w:p>
      <w:pPr>
        <w:spacing w:after="100" w:before="0"/>
      </w:pPr>
      <w:r>
        <w:rPr>
          <w:b w:val="0"/>
        </w:rPr>
        <w:t>D. sound wave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An elastic wave generated by an impulse such as an earthquake or an explosion is called a seismic wave.</w:t>
      </w:r>
    </w:p>
    <w:p>
      <w:pPr>
        <w:spacing w:before="0"/>
      </w:pPr>
      <w:r>
        <w:rPr>
          <w:b w:val="0"/>
        </w:rPr>
        <w:t>• Seismic waves are waves of energy that travel through Earth's layers and are a result of earthquakes, volcanic eruptions, magma movement, large landslides, and large man-made explosions that give out low-frequency acoustic energy.</w:t>
      </w:r>
    </w:p>
    <w:p>
      <w:pPr>
        <w:spacing w:before="0"/>
      </w:pPr>
      <w:r>
        <w:rPr>
          <w:b w:val="0"/>
        </w:rPr>
        <w:t>• Earthquakes are usually caused when the underground rock suddenly breaks and there is rapid motion along a fault. This sudden release of energy causes seismic waves that make the ground shake.</w:t>
      </w:r>
    </w:p>
    <w:p>
      <w:pPr>
        <w:spacing w:before="0"/>
      </w:pPr>
      <w:r>
        <w:rPr>
          <w:b w:val="0"/>
        </w:rPr>
        <w:t>• The earthquake is over when the fault stops moving. Seismic waves are generated throughout the earthquake.</w:t>
      </w:r>
    </w:p>
    <w:p>
      <w:pPr>
        <w:spacing w:before="0"/>
      </w:pPr>
      <w:r>
        <w:rPr>
          <w:b w:val="0"/>
        </w:rPr>
        <w:t>• Three fundamental kinds of seismic waves are Primary (P = pressure) waves, Secondary (S = shear), and Surface waves.</w:t>
      </w:r>
    </w:p>
    <w:p>
      <w:pPr>
        <w:spacing w:before="0"/>
      </w:pPr>
      <w:r>
        <w:rPr>
          <w:b w:val="0"/>
        </w:rPr>
        <w:t>• Seismic waves may travel either along or near the earth's surface (Rayleigh and Love waves) or through the earth's interior (P and S waves).</w:t>
      </w:r>
    </w:p>
    <w:p>
      <w:pPr>
        <w:spacing w:before="0"/>
      </w:pPr>
      <w:r>
        <w:rPr>
          <w:b w:val="0"/>
        </w:rPr>
      </w:r>
    </w:p>
    <w:p>
      <w:pPr>
        <w:spacing w:after="100" w:line="360" w:lineRule="auto" w:before="0"/>
      </w:pPr>
      <w:r>
        <w:rPr>
          <w:b w:val="0"/>
        </w:rPr>
        <w:t>36. Who among the following was the founder of Homeopathy?</w:t>
      </w:r>
    </w:p>
    <w:p>
      <w:pPr>
        <w:spacing w:before="0"/>
      </w:pPr>
      <w:r>
        <w:rPr>
          <w:b w:val="0"/>
        </w:rPr>
      </w:r>
    </w:p>
    <w:p>
      <w:pPr>
        <w:spacing w:after="100" w:before="0"/>
      </w:pPr>
      <w:r>
        <w:rPr>
          <w:b w:val="0"/>
        </w:rPr>
        <w:t>A. FG Hopkins</w:t>
      </w:r>
    </w:p>
    <w:p>
      <w:pPr>
        <w:spacing w:after="100" w:before="0"/>
      </w:pPr>
      <w:r>
        <w:rPr>
          <w:b w:val="0"/>
        </w:rPr>
        <w:t>B. Selman Waksman</w:t>
      </w:r>
    </w:p>
    <w:p>
      <w:pPr>
        <w:spacing w:after="100" w:before="0"/>
      </w:pPr>
      <w:r>
        <w:rPr>
          <w:b w:val="0"/>
        </w:rPr>
        <w:t>C. Samuel Hahnemann</w:t>
      </w:r>
    </w:p>
    <w:p>
      <w:pPr>
        <w:spacing w:after="100" w:before="0"/>
      </w:pPr>
      <w:r>
        <w:rPr>
          <w:b w:val="0"/>
        </w:rPr>
        <w:t>D. Robert Koch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Samuel Hahnemann. Key Points Additional Information Founder Description FG Hopkins Sir Frederick Gowland Hopkins was an English biochemist who was awarded the Nobel Prize in Physiology or Medicine in 1929, with Christiaan Eijkman, for the discovery of vitamins, even though Casimir Funk, a Polish biochemist, is widely credited with discovering vitamins. He also discovered the amino acid tryptophan, in 1901. Selman Waksman Selman Abraham Waksman was a Russian Empire-born Jewish-American inventor, biochemist, and microbiologist. Waksman's greatest honor came when he won the Nobel Prize in physiology or medicine in 1952 “for his discovery of streptomycin, the first antibiotic effective against tuberculosis.” This distinction earned him the title of “Father of Antibiotics”. Robert Koch German physician Robert Koch was one of the founders of bacteriology. He discovered the anthrax disease cycle and the bacteria responsible for tuberculosis and cholera. and his methods enabled others to identify many more important pathogens.</w:t>
      </w:r>
    </w:p>
    <w:p>
      <w:pPr>
        <w:spacing w:before="0"/>
      </w:pPr>
      <w:r>
        <w:rPr>
          <w:b w:val="0"/>
        </w:rPr>
        <w:t>• Homeopathy, the longest established alternative medicine to come out of Europe, was created in 1796 by Samuel Hahnemann.</w:t>
      </w:r>
    </w:p>
    <w:p>
      <w:pPr>
        <w:spacing w:before="0"/>
      </w:pPr>
      <w:r>
        <w:rPr>
          <w:b w:val="0"/>
        </w:rPr>
        <w:t>• Christian Friedrich Samuel Hahnemann was born on 10 April 1755 in Meissen, Saxony, and died on 2 July 1843.</w:t>
      </w:r>
    </w:p>
    <w:p>
      <w:pPr>
        <w:spacing w:before="0"/>
      </w:pPr>
      <w:r>
        <w:rPr>
          <w:b w:val="0"/>
        </w:rPr>
        <w:t>• He was a German physician. He studied medicine and graduated MD at the University of Erlangen on 10 August 1779.</w:t>
      </w:r>
    </w:p>
    <w:p>
      <w:pPr>
        <w:spacing w:before="0"/>
      </w:pPr>
      <w:r>
        <w:rPr>
          <w:b w:val="0"/>
        </w:rPr>
        <w:t>• Samuel Hahnemann contributed to reforming the medical practices of the 18th century by attributing the cause of disease to the internal environment of the host and thus originated the basic tenet that every individual reacts differently in health and disease.</w:t>
      </w:r>
    </w:p>
    <w:p>
      <w:pPr>
        <w:spacing w:before="0"/>
      </w:pPr>
      <w:r>
        <w:rPr>
          <w:b w:val="0"/>
        </w:rPr>
      </w:r>
    </w:p>
    <w:p>
      <w:pPr>
        <w:spacing w:after="100" w:line="360" w:lineRule="auto" w:before="0"/>
      </w:pPr>
      <w:r>
        <w:rPr>
          <w:b w:val="0"/>
        </w:rPr>
        <w:t>37. Which of the following states launched the SAANS (Social Awareness and Action to Neutralise Pneumonia Successfully) campaign in February 2021?</w:t>
      </w:r>
    </w:p>
    <w:p>
      <w:pPr>
        <w:spacing w:before="0"/>
      </w:pPr>
      <w:r>
        <w:rPr>
          <w:b w:val="0"/>
        </w:rPr>
      </w:r>
    </w:p>
    <w:p>
      <w:pPr>
        <w:spacing w:after="100" w:before="0"/>
      </w:pPr>
      <w:r>
        <w:rPr>
          <w:b w:val="0"/>
        </w:rPr>
        <w:t>A. Uttar Pradesh</w:t>
      </w:r>
    </w:p>
    <w:p>
      <w:pPr>
        <w:spacing w:after="100" w:before="0"/>
      </w:pPr>
      <w:r>
        <w:rPr>
          <w:b w:val="0"/>
        </w:rPr>
        <w:t>B. Odisha</w:t>
      </w:r>
    </w:p>
    <w:p>
      <w:pPr>
        <w:spacing w:after="100" w:before="0"/>
      </w:pPr>
      <w:r>
        <w:rPr>
          <w:b w:val="0"/>
        </w:rPr>
        <w:t>C. Madhya Pradesh</w:t>
      </w:r>
    </w:p>
    <w:p>
      <w:pPr>
        <w:spacing w:after="100" w:before="0"/>
      </w:pPr>
      <w:r>
        <w:rPr>
          <w:b w:val="0"/>
        </w:rPr>
        <w:t>D. Sikkim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Madhya Pradesh. Key Points Additional Information</w:t>
      </w:r>
    </w:p>
    <w:p>
      <w:pPr>
        <w:spacing w:before="0"/>
      </w:pPr>
      <w:r>
        <w:rPr>
          <w:b w:val="0"/>
        </w:rPr>
        <w:t>• Madhya Pradesh state launched the SAANS (Social Awareness and Action to Neutralise Pneumonia Successfully) campaign in February 2021.</w:t>
      </w:r>
    </w:p>
    <w:p>
      <w:pPr>
        <w:spacing w:before="0"/>
      </w:pPr>
      <w:r>
        <w:rPr>
          <w:b w:val="0"/>
        </w:rPr>
        <w:t>• The health department in Madhya Pradesh launched this campaign on 5 February 2021.</w:t>
      </w:r>
    </w:p>
    <w:p>
      <w:pPr>
        <w:spacing w:before="0"/>
      </w:pPr>
      <w:r>
        <w:rPr>
          <w:b w:val="0"/>
        </w:rPr>
        <w:t>• The campaign was launched by the Hon’ble Health Minister Dr. Prabhuram Chaudhari, Mr. Mohammad Suleman (Additional chief Secretory GoM), Dr. Sanjay Goyal, Commissioner Health, Ms. Chhavi Bhardwaj (Mission Director, NHM, MP).</w:t>
      </w:r>
    </w:p>
    <w:p>
      <w:pPr>
        <w:spacing w:before="0"/>
      </w:pPr>
      <w:r>
        <w:rPr>
          <w:b w:val="0"/>
        </w:rPr>
        <w:t>• The main purpose of the campaign is to reduce the death rate due to pneumonia among infants a strategy is being chalked out under the Social awareness campaign in which medical staff is being trained.</w:t>
      </w:r>
    </w:p>
    <w:p>
      <w:pPr>
        <w:spacing w:before="0"/>
      </w:pPr>
      <w:r>
        <w:rPr>
          <w:b w:val="0"/>
        </w:rPr>
        <w:t>• The launch of SAANS aims “to intensify action for reducing mortality due to childhood Pneumonia in India to less than 3 per thousand live birth by 2025”.</w:t>
      </w:r>
    </w:p>
    <w:p>
      <w:pPr>
        <w:spacing w:before="0"/>
      </w:pPr>
      <w:r>
        <w:rPr>
          <w:b w:val="0"/>
        </w:rPr>
        <w:t>• About SAANS campaign: Training will be imparted at the community and primary health centers.</w:t>
      </w:r>
    </w:p>
    <w:p>
      <w:pPr>
        <w:spacing w:before="0"/>
      </w:pPr>
      <w:r>
        <w:rPr>
          <w:b w:val="0"/>
        </w:rPr>
        <w:t>• Around 4,000 Health and Wellness Centres have been set up in Madhya Pradesh for this purpose.</w:t>
      </w:r>
    </w:p>
    <w:p>
      <w:pPr>
        <w:spacing w:before="0"/>
      </w:pPr>
      <w:r>
        <w:rPr>
          <w:b w:val="0"/>
        </w:rPr>
        <w:t>• The State government has also developed training modules in partnership with PGIMER, Chandigarh, and UNICEF, which will be used to enhance the skills of health workers, including doctors and paramedical staff.</w:t>
      </w:r>
    </w:p>
    <w:p>
      <w:pPr>
        <w:spacing w:before="0"/>
      </w:pPr>
      <w:r>
        <w:rPr>
          <w:b w:val="0"/>
        </w:rPr>
      </w:r>
    </w:p>
    <w:p>
      <w:pPr>
        <w:spacing w:after="100" w:line="360" w:lineRule="auto" w:before="0"/>
      </w:pPr>
      <w:r>
        <w:rPr>
          <w:b w:val="0"/>
        </w:rPr>
        <w:t>38. Who among the following persons was announced as the brand ambassador for the BAFTA (British Academy of Film and Television Arts) 'Breakthrough Initiative’ in November 2020?</w:t>
      </w:r>
    </w:p>
    <w:p>
      <w:pPr>
        <w:spacing w:before="0"/>
      </w:pPr>
      <w:r>
        <w:rPr>
          <w:b w:val="0"/>
        </w:rPr>
      </w:r>
    </w:p>
    <w:p>
      <w:pPr>
        <w:spacing w:after="100" w:before="0"/>
      </w:pPr>
      <w:r>
        <w:rPr>
          <w:b w:val="0"/>
        </w:rPr>
        <w:t>A. Akshay Kumar</w:t>
      </w:r>
    </w:p>
    <w:p>
      <w:pPr>
        <w:spacing w:after="100" w:before="0"/>
      </w:pPr>
      <w:r>
        <w:rPr>
          <w:b w:val="0"/>
        </w:rPr>
        <w:t>B. AR Rahman</w:t>
      </w:r>
    </w:p>
    <w:p>
      <w:pPr>
        <w:spacing w:after="100" w:before="0"/>
      </w:pPr>
      <w:r>
        <w:rPr>
          <w:b w:val="0"/>
        </w:rPr>
        <w:t>C. Ajay Devgan</w:t>
      </w:r>
    </w:p>
    <w:p>
      <w:pPr>
        <w:spacing w:after="100" w:before="0"/>
      </w:pPr>
      <w:r>
        <w:rPr>
          <w:b w:val="0"/>
        </w:rPr>
        <w:t>D. Kuldeep Handoo</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AR Rahman. Key Points Additional Information Category Winners Best Film Nomadlland Best Director Chloe Zhao (Nomadland) Best Leading Actress Frances McDormand, Nomadland Best Leading Actor Sir Anthony Hopkins, The Father</w:t>
      </w:r>
    </w:p>
    <w:p>
      <w:pPr>
        <w:spacing w:before="0"/>
      </w:pPr>
      <w:r>
        <w:rPr>
          <w:b w:val="0"/>
        </w:rPr>
        <w:t>• AR Rahman was announced as the brand ambassador for the BAFTA (British Academy of Film and Television Arts) 'Breakthrough Initiative’ in November 2020.</w:t>
      </w:r>
    </w:p>
    <w:p>
      <w:pPr>
        <w:spacing w:before="0"/>
      </w:pPr>
      <w:r>
        <w:rPr>
          <w:b w:val="0"/>
        </w:rPr>
        <w:t>• The initiative, supported by Netflix, aims to identify, celebrate, and support up to five talents working in film, games, or TV in India.</w:t>
      </w:r>
    </w:p>
    <w:p>
      <w:pPr>
        <w:spacing w:before="0"/>
      </w:pPr>
      <w:r>
        <w:rPr>
          <w:b w:val="0"/>
        </w:rPr>
        <w:t>• As part of BAFTA Breakthrough India, a jury of British and Indian industry experts will select five talents from across India to take part in the year-long mentoring and guidance program.</w:t>
      </w:r>
    </w:p>
    <w:p>
      <w:pPr>
        <w:spacing w:before="0"/>
      </w:pPr>
      <w:r>
        <w:rPr>
          <w:b w:val="0"/>
        </w:rPr>
        <w:t>• The participants will receive one-to-one mentoring, global networking opportunities, free access to BAFTA events and screenings for 12 months.</w:t>
      </w:r>
    </w:p>
    <w:p>
      <w:pPr>
        <w:spacing w:before="0"/>
      </w:pPr>
      <w:r>
        <w:rPr>
          <w:b w:val="0"/>
        </w:rPr>
        <w:t>• BAFTA's annual film awards ceremony is known as the British Academy Film Awards, or "the BAFTAs".</w:t>
      </w:r>
    </w:p>
    <w:p>
      <w:pPr>
        <w:spacing w:before="0"/>
      </w:pPr>
      <w:r>
        <w:rPr>
          <w:b w:val="0"/>
        </w:rPr>
        <w:t>• It is a reward for the best work of any nationality seen on British cinema screens during the preceding year.</w:t>
      </w:r>
    </w:p>
    <w:p>
      <w:pPr>
        <w:spacing w:before="0"/>
      </w:pPr>
      <w:r>
        <w:rPr>
          <w:b w:val="0"/>
        </w:rPr>
        <w:t>• The 74th edition of the British Academy Film Awards- BAFTA 2021 was held at Royal Albert Hall in London with nominees attending the awards virtually.</w:t>
      </w:r>
    </w:p>
    <w:p>
      <w:pPr>
        <w:spacing w:before="0"/>
      </w:pPr>
      <w:r>
        <w:rPr>
          <w:b w:val="0"/>
        </w:rPr>
        <w:t>• Winners of BAFTA - 2021</w:t>
      </w:r>
    </w:p>
    <w:p>
      <w:pPr>
        <w:spacing w:before="0"/>
      </w:pPr>
      <w:r>
        <w:rPr>
          <w:b w:val="0"/>
        </w:rPr>
      </w:r>
    </w:p>
    <w:p>
      <w:pPr>
        <w:spacing w:after="100" w:line="360" w:lineRule="auto" w:before="0"/>
      </w:pPr>
      <w:r>
        <w:rPr>
          <w:b w:val="0"/>
        </w:rPr>
        <w:t>39. Who among the following wrote the novel ‘Rangbhumi: The Arena of Life’?</w:t>
      </w:r>
    </w:p>
    <w:p>
      <w:pPr>
        <w:spacing w:before="0"/>
      </w:pPr>
      <w:r>
        <w:rPr>
          <w:b w:val="0"/>
        </w:rPr>
      </w:r>
    </w:p>
    <w:p>
      <w:pPr>
        <w:spacing w:after="100" w:before="0"/>
      </w:pPr>
      <w:r>
        <w:rPr>
          <w:b w:val="0"/>
        </w:rPr>
        <w:t>A. Abanindranath Tagore</w:t>
      </w:r>
    </w:p>
    <w:p>
      <w:pPr>
        <w:spacing w:after="100" w:before="0"/>
      </w:pPr>
      <w:r>
        <w:rPr>
          <w:b w:val="0"/>
        </w:rPr>
        <w:t>B. Mahatma Gandhi</w:t>
      </w:r>
    </w:p>
    <w:p>
      <w:pPr>
        <w:spacing w:after="100" w:before="0"/>
      </w:pPr>
      <w:r>
        <w:rPr>
          <w:b w:val="0"/>
        </w:rPr>
        <w:t>C. Munshi Premchand</w:t>
      </w:r>
    </w:p>
    <w:p>
      <w:pPr>
        <w:spacing w:after="100" w:before="0"/>
      </w:pPr>
      <w:r>
        <w:rPr>
          <w:b w:val="0"/>
        </w:rPr>
        <w:t>D. Rabindranath Tagore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Munshi Premchand. Key Points Additional Information Writer Description Abanindranath Tagore Abanindranath Tagore was the principal artist and creator of the "Indian Society of Oriental Art". His books Rajkahini, Buro Angla, Nalak, and Khirer Putul were landmarks in Bengali language children's literature and art. Mahatma Gandhi Famous books written by Mahatma Gandhi are - an Autobiography (The story of My Experiments with truth), Inspirational thoughts, The words of Gandhi, Hind Swaraj or Indian home rule, Third Class in Indian Railways, etc. Rabindranath Tagore Rabindranath Tagore was born on 7 May 1861 and died on 7 August 1941. He was an Indian polymath - poet, writer, playwright, composer, philosopher, social reformer, and painter. Some of his famous works include - Manasi (1890), Sonar Tari (1894), Gitanjali (1910), Gitimalya (1914). etc.</w:t>
      </w:r>
    </w:p>
    <w:p>
      <w:pPr>
        <w:spacing w:before="0"/>
      </w:pPr>
      <w:r>
        <w:rPr>
          <w:b w:val="0"/>
        </w:rPr>
        <w:t>• Munshi Pemchand wrote the novel ‘Rangbhumi: The Arena of Life’.</w:t>
      </w:r>
    </w:p>
    <w:p>
      <w:pPr>
        <w:spacing w:before="0"/>
      </w:pPr>
      <w:r>
        <w:rPr>
          <w:b w:val="0"/>
        </w:rPr>
        <w:t>• Rangbhoomi (The Arena of Life) is a Hindi language novel by Premchand that features an idealist protagonist inspired by Gandhian values.</w:t>
      </w:r>
    </w:p>
    <w:p>
      <w:pPr>
        <w:spacing w:before="0"/>
      </w:pPr>
      <w:r>
        <w:rPr>
          <w:b w:val="0"/>
        </w:rPr>
        <w:t>• In this novel of epic proportions set in pre-Independence India, Premchand treads the tricky ground of tensions between the rulers and the ruled.</w:t>
      </w:r>
    </w:p>
    <w:p>
      <w:pPr>
        <w:spacing w:before="0"/>
      </w:pPr>
      <w:r>
        <w:rPr>
          <w:b w:val="0"/>
        </w:rPr>
        <w:t>• Capturing the travails and traumas of peasant society, Rangbhumi celebrates the unassailable spirit of the common man.</w:t>
      </w:r>
    </w:p>
    <w:p>
      <w:pPr>
        <w:spacing w:before="0"/>
      </w:pPr>
      <w:r>
        <w:rPr>
          <w:b w:val="0"/>
        </w:rPr>
        <w:t>• Rangbhumi was a product of both personal and political difficulties.</w:t>
      </w:r>
    </w:p>
    <w:p>
      <w:pPr>
        <w:spacing w:before="0"/>
      </w:pPr>
      <w:r>
        <w:rPr>
          <w:b w:val="0"/>
        </w:rPr>
        <w:t>• The original Hindi novel, published in 1925, was critically acclaimed for its strong characterization and realistic portrayal of the times.</w:t>
      </w:r>
    </w:p>
    <w:p>
      <w:pPr>
        <w:spacing w:before="0"/>
      </w:pPr>
      <w:r>
        <w:rPr>
          <w:b w:val="0"/>
        </w:rPr>
        <w:t>• Some of the famous works of Munshi Premchand include - Karmabhoomi, Kafan, Godan, Poos Ki Raat, Nirmala, Thakur Ka Kuan, Eidgah, Namak Ka Daroga, etc.</w:t>
      </w:r>
    </w:p>
    <w:p>
      <w:pPr>
        <w:spacing w:before="0"/>
      </w:pPr>
      <w:r>
        <w:rPr>
          <w:b w:val="0"/>
        </w:rPr>
      </w:r>
    </w:p>
    <w:p>
      <w:pPr>
        <w:spacing w:after="100" w:line="360" w:lineRule="auto" w:before="0"/>
      </w:pPr>
      <w:r>
        <w:rPr>
          <w:b w:val="0"/>
        </w:rPr>
        <w:t>40. Who among the following assassinated Sir William Hutt Curzon Wyllie in London?</w:t>
      </w:r>
    </w:p>
    <w:p>
      <w:pPr>
        <w:spacing w:before="0"/>
      </w:pPr>
      <w:r>
        <w:rPr>
          <w:b w:val="0"/>
        </w:rPr>
      </w:r>
    </w:p>
    <w:p>
      <w:pPr>
        <w:spacing w:after="100" w:before="0"/>
      </w:pPr>
      <w:r>
        <w:rPr>
          <w:b w:val="0"/>
        </w:rPr>
        <w:t>A. Sukhdev Thapar</w:t>
      </w:r>
    </w:p>
    <w:p>
      <w:pPr>
        <w:spacing w:after="100" w:before="0"/>
      </w:pPr>
      <w:r>
        <w:rPr>
          <w:b w:val="0"/>
        </w:rPr>
        <w:t>B. Surya Sen</w:t>
      </w:r>
    </w:p>
    <w:p>
      <w:pPr>
        <w:spacing w:after="100" w:before="0"/>
      </w:pPr>
      <w:r>
        <w:rPr>
          <w:b w:val="0"/>
        </w:rPr>
        <w:t>C. Madan Lal Dhingra</w:t>
      </w:r>
    </w:p>
    <w:p>
      <w:pPr>
        <w:spacing w:after="100" w:before="0"/>
      </w:pPr>
      <w:r>
        <w:rPr>
          <w:b w:val="0"/>
        </w:rPr>
        <w:t>D. Khudiram Bose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Madan Lal Dhingra. Key Points Additional Information</w:t>
      </w:r>
    </w:p>
    <w:p>
      <w:pPr>
        <w:spacing w:before="0"/>
      </w:pPr>
      <w:r>
        <w:rPr>
          <w:b w:val="0"/>
        </w:rPr>
        <w:t>• On 1 July 1909, in London Curzon Wyllie was assassinated by the Indian revolutionary Madan Lal Dhingra, who was a member of India House in London</w:t>
      </w:r>
    </w:p>
    <w:p>
      <w:pPr>
        <w:spacing w:before="0"/>
      </w:pPr>
      <w:r>
        <w:rPr>
          <w:b w:val="0"/>
        </w:rPr>
        <w:t>• Sir William Hutt Curzon Wyllie was a British Indian army officer.</w:t>
      </w:r>
    </w:p>
    <w:p>
      <w:pPr>
        <w:spacing w:before="0"/>
      </w:pPr>
      <w:r>
        <w:rPr>
          <w:b w:val="0"/>
        </w:rPr>
        <w:t>• Madan Lal Dhingra claimed that he had murdered Curzon-Wyllie as a patriotic act and in revenge for the inhumane killings of Indians by the British Government in India.</w:t>
      </w:r>
    </w:p>
    <w:p>
      <w:pPr>
        <w:spacing w:before="0"/>
      </w:pPr>
      <w:r>
        <w:rPr>
          <w:b w:val="0"/>
        </w:rPr>
        <w:t>• When Curzon Wyllie, political aide-de-camp to the Secretary of State for India, was leaving the hall with his wife, Dhingra fired five shots right at his face, four of which hit their target.</w:t>
      </w:r>
    </w:p>
    <w:p>
      <w:pPr>
        <w:spacing w:before="0"/>
      </w:pPr>
      <w:r>
        <w:rPr>
          <w:b w:val="0"/>
        </w:rPr>
        <w:t>• He was found guilty and sentenced to death. He was executed at Pentonville Prison on 17 August 1909.</w:t>
      </w:r>
    </w:p>
    <w:p>
      <w:pPr>
        <w:spacing w:before="0"/>
      </w:pPr>
      <w:r>
        <w:rPr>
          <w:b w:val="0"/>
        </w:rPr>
        <w:t>• Madan Lal Dhingra was born on 18 February 1883 in Amritsar, India, and died on 17 August 1909.</w:t>
      </w:r>
    </w:p>
    <w:p>
      <w:pPr>
        <w:spacing w:before="0"/>
      </w:pPr>
      <w:r>
        <w:rPr>
          <w:b w:val="0"/>
        </w:rPr>
        <w:t>• He was an Indian revolutionary, pro-independence activist, while studying in England, he assassinated William Hutt Curzon Wyllie.</w:t>
      </w:r>
    </w:p>
    <w:p>
      <w:pPr>
        <w:spacing w:before="0"/>
      </w:pPr>
      <w:r>
        <w:rPr>
          <w:b w:val="0"/>
        </w:rPr>
        <w:t>• Curzon Wylie had joined the British Army in 1866 and the Indian Political Department in 1879. In 1901, he was selected to be Political Aide-de-Camp to the Secretary of State for India.</w:t>
      </w:r>
    </w:p>
    <w:p>
      <w:pPr>
        <w:spacing w:before="0"/>
      </w:pPr>
      <w:r>
        <w:rPr>
          <w:b w:val="0"/>
        </w:rPr>
        <w:t>• He was also the head of the Secret Police and had been trying to obtain information about Savarkar and his fellow revolutionaries.</w:t>
      </w:r>
    </w:p>
    <w:p>
      <w:pPr>
        <w:spacing w:before="0"/>
      </w:pPr>
      <w:r>
        <w:rPr>
          <w:b w:val="0"/>
        </w:rPr>
        <w:t>• On the evening of 1 July 1909, Madan Lal Dhingra, along with a large number of Indians and Englishmen had gathered to attend the annual 'At Home' function hosted by the Indian National Association at the Imperial Institute. When Curzon Wyllie, political aide-de-camp to the Secretary of State for India, was leaving the hall with his wife, Dhingra fired five shots right at his face, four of which hit their target. a Parsee doctor Cawas Lalcaca tried to save Curzon Wyllie died of Dhingra's sixth and seventh bullets.</w:t>
      </w:r>
    </w:p>
    <w:p>
      <w:pPr>
        <w:spacing w:before="0"/>
      </w:pPr>
      <w:r>
        <w:rPr>
          <w:b w:val="0"/>
        </w:rPr>
      </w:r>
    </w:p>
    <w:p>
      <w:pPr>
        <w:spacing w:after="100" w:line="360" w:lineRule="auto" w:before="0"/>
      </w:pPr>
      <w:r>
        <w:rPr>
          <w:b w:val="0"/>
        </w:rPr>
        <w:t>41. In which of the following temples will you find Gopurams?</w:t>
      </w:r>
    </w:p>
    <w:p>
      <w:pPr>
        <w:spacing w:before="0"/>
      </w:pPr>
      <w:r>
        <w:rPr>
          <w:b w:val="0"/>
        </w:rPr>
      </w:r>
    </w:p>
    <w:p>
      <w:pPr>
        <w:spacing w:after="100" w:before="0"/>
      </w:pPr>
      <w:r>
        <w:rPr>
          <w:b w:val="0"/>
        </w:rPr>
        <w:t>A. Shiva Temple, Chidambaram</w:t>
      </w:r>
    </w:p>
    <w:p>
      <w:pPr>
        <w:spacing w:after="100" w:before="0"/>
      </w:pPr>
      <w:r>
        <w:rPr>
          <w:b w:val="0"/>
        </w:rPr>
        <w:t>B. Bhabatarini Temple, Dakshineswar</w:t>
      </w:r>
    </w:p>
    <w:p>
      <w:pPr>
        <w:spacing w:after="100" w:before="0"/>
      </w:pPr>
      <w:r>
        <w:rPr>
          <w:b w:val="0"/>
        </w:rPr>
        <w:t>C. Dilwara Temple, Mount Abu</w:t>
      </w:r>
    </w:p>
    <w:p>
      <w:pPr>
        <w:spacing w:after="100" w:before="0"/>
      </w:pPr>
      <w:r>
        <w:rPr>
          <w:b w:val="0"/>
        </w:rPr>
        <w:t>D. Golden Temple, Amritsar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Gopurams are found in the Shiva Temple of Chidambaram in Tamil Nadu. A Gopuram is a monumental entrance tower, usually ornate, at the entrance of a Hindu temple. Chidambaram Nataraja temple is a Hindu Temple dedicated to Lord Natarajawhoh one of the forms of Lord Shiva as the lord of the dance.</w:t>
      </w:r>
    </w:p>
    <w:p>
      <w:pPr>
        <w:spacing w:before="0"/>
      </w:pPr>
      <w:r>
        <w:rPr>
          <w:b w:val="0"/>
        </w:rPr>
      </w:r>
    </w:p>
    <w:p>
      <w:pPr>
        <w:spacing w:after="100" w:line="360" w:lineRule="auto" w:before="0"/>
      </w:pPr>
      <w:r>
        <w:rPr>
          <w:b w:val="0"/>
        </w:rPr>
        <w:t>42. Which of the following Acts introduced federal features and provincial autonomy in the legislature and also made provisions for the distribution of legislative powers between the Centre and the provinces?</w:t>
      </w:r>
    </w:p>
    <w:p>
      <w:pPr>
        <w:spacing w:before="0"/>
      </w:pPr>
      <w:r>
        <w:rPr>
          <w:b w:val="0"/>
        </w:rPr>
      </w:r>
    </w:p>
    <w:p>
      <w:pPr>
        <w:spacing w:after="100" w:before="0"/>
      </w:pPr>
      <w:r>
        <w:rPr>
          <w:b w:val="0"/>
        </w:rPr>
        <w:t>A. The Government of India Act, 1858</w:t>
      </w:r>
    </w:p>
    <w:p>
      <w:pPr>
        <w:spacing w:after="100" w:before="0"/>
      </w:pPr>
      <w:r>
        <w:rPr>
          <w:b w:val="0"/>
        </w:rPr>
        <w:t>B. The Government of India Act, 1919</w:t>
      </w:r>
    </w:p>
    <w:p>
      <w:pPr>
        <w:spacing w:after="100" w:before="0"/>
      </w:pPr>
      <w:r>
        <w:rPr>
          <w:b w:val="0"/>
        </w:rPr>
        <w:t>C. The Government of India Act, 1935</w:t>
      </w:r>
    </w:p>
    <w:p>
      <w:pPr>
        <w:spacing w:after="100" w:before="0"/>
      </w:pPr>
      <w:r>
        <w:rPr>
          <w:b w:val="0"/>
        </w:rPr>
        <w:t>D. Indian Councils Act, 1909</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given statement asks which Act introduced federal features, provincial autonomy, and provisions for the distribution of legislative powers between the Centre and the provinces. The correct option is identified based on its historical context and legislative impact. The key principle here is federalism, which refers to the division of power between a central authority and constituent political units. The Act in question is significant for laying the groundwork for a federal structure and enhancing provincial autonomy within the legislative framework. This helped in the gradual transition towards a more decentralized and self-governing political system.</w:t>
      </w:r>
    </w:p>
    <w:p>
      <w:pPr>
        <w:spacing w:before="0"/>
      </w:pPr>
      <w:r>
        <w:rPr>
          <w:b w:val="0"/>
        </w:rPr>
      </w:r>
    </w:p>
    <w:p>
      <w:pPr>
        <w:spacing w:after="100" w:line="360" w:lineRule="auto" w:before="0"/>
      </w:pPr>
      <w:r>
        <w:rPr>
          <w:b w:val="0"/>
        </w:rPr>
        <w:t>43. Where is the corporate office of RBL Bank located?</w:t>
      </w:r>
    </w:p>
    <w:p>
      <w:pPr>
        <w:spacing w:before="0"/>
      </w:pPr>
      <w:r>
        <w:rPr>
          <w:b w:val="0"/>
        </w:rPr>
      </w:r>
    </w:p>
    <w:p>
      <w:pPr>
        <w:spacing w:after="100" w:before="0"/>
      </w:pPr>
      <w:r>
        <w:rPr>
          <w:b w:val="0"/>
        </w:rPr>
        <w:t>A. Srinagar</w:t>
      </w:r>
    </w:p>
    <w:p>
      <w:pPr>
        <w:spacing w:after="100" w:before="0"/>
      </w:pPr>
      <w:r>
        <w:rPr>
          <w:b w:val="0"/>
        </w:rPr>
        <w:t>B. Patna</w:t>
      </w:r>
    </w:p>
    <w:p>
      <w:pPr>
        <w:spacing w:after="100" w:before="0"/>
      </w:pPr>
      <w:r>
        <w:rPr>
          <w:b w:val="0"/>
        </w:rPr>
        <w:t>C. Mumbai</w:t>
      </w:r>
    </w:p>
    <w:p>
      <w:pPr>
        <w:spacing w:after="100" w:before="0"/>
      </w:pPr>
      <w:r>
        <w:rPr>
          <w:b w:val="0"/>
        </w:rPr>
        <w:t>D. Bengaluru</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to the given question is Mumbai. RBL Bank, formerly known as Ratnakar Bank, is a private sector bank based in Mumbai. It was founded in 1943 by Babgonda Bhujgonda Patil from Sangli and Gangappa Siddappa Chougule from Kolhapur. The bank received its banking license from the Reserve Bank of India in 1970 and changed its name to RBL Bank Limited in 2014. The current MD and CEO of the bank is Mr Vishwavir Ahuja. The bank offers services such as corporate and institutional banking, commercial banking, branch and business banking, retail assets, development banking and financial inclusion, and treasury and financial market operations.</w:t>
      </w:r>
    </w:p>
    <w:p>
      <w:pPr>
        <w:spacing w:before="0"/>
      </w:pPr>
      <w:r>
        <w:rPr>
          <w:b w:val="0"/>
        </w:rPr>
      </w:r>
    </w:p>
    <w:p>
      <w:pPr>
        <w:spacing w:after="100" w:line="360" w:lineRule="auto" w:before="0"/>
      </w:pPr>
      <w:r>
        <w:rPr>
          <w:b w:val="0"/>
        </w:rPr>
        <w:t>44. Radha saves 25% of her income. If her expenditure increases by 20% and her income increases by 29%, then her savings increase by;</w:t>
      </w:r>
    </w:p>
    <w:p>
      <w:pPr>
        <w:spacing w:before="0"/>
      </w:pPr>
      <w:r>
        <w:rPr>
          <w:b w:val="0"/>
        </w:rPr>
      </w:r>
    </w:p>
    <w:p>
      <w:pPr>
        <w:spacing w:after="100" w:before="0"/>
      </w:pPr>
      <w:r>
        <w:rPr>
          <w:b w:val="0"/>
        </w:rPr>
        <w:t>A. 56%</w:t>
      </w:r>
    </w:p>
    <w:p>
      <w:pPr>
        <w:spacing w:after="100" w:before="0"/>
      </w:pPr>
      <w:r>
        <w:rPr>
          <w:b w:val="0"/>
        </w:rPr>
        <w:t>B. 70%</w:t>
      </w:r>
    </w:p>
    <w:p>
      <w:pPr>
        <w:spacing w:after="100" w:before="0"/>
      </w:pPr>
      <w:r>
        <w:rPr>
          <w:b w:val="0"/>
        </w:rPr>
        <w:t>C. 52%</w:t>
      </w:r>
    </w:p>
    <w:p>
      <w:pPr>
        <w:spacing w:after="100" w:before="0"/>
      </w:pPr>
      <w:r>
        <w:rPr>
          <w:b w:val="0"/>
        </w:rPr>
        <w:t>D. 65%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Ratio of Savings to Expenditure = 25% : (100% − 25%) = 25 : 75 = 1 : 3 Income change is the weighted average of Savings change and Expenditure change. Let the percentage increase in savings be x%. ⇒ (1 × x + 3 × 20) ÷ (1 + 3) = 29 ⇒ x + 60 = 116 ⇒ x = 56 ∴ The correct answer is 56%. Alternate Method Initial Income = 100 Exp = 75 Sav = 25 Final New Income = 129 (+29%) New Exp = 90 (+20%) New Sav = 39 +56% Given: Savings = 25% of Income Increase in Expenditure = 20% Increase in Income = 29% Calculations: Let the initial income of Radha be 100. ⇒ Initial Savings = 25% of 100 = 25 ⇒ Initial Expenditure = Income − Savings = 100 − 25 = 75 Her income increases by 29%. ⇒ New Income = 100 + 29 = 129 Her expenditure increases by 20%. ⇒ New Expenditure = 75 + (20% of 75) = 75 + 15 = 90 ⇒ New Savings = New Income − New Expenditure ⇒ New Savings = 129 − 90 = 39 Increase in Savings = New Savings − Initial Savings ⇒ Increase in Savings = 39 − 25 = 14 Percentage increase in Savings = (Increase ÷ Initial Savings) × 100 ⇒ Percentage increase = (14 ÷ 25) × 100 = 14 × 4 = 56% ∴ The correct answer is 56%. Additional Information Income, Expenditure &amp; Savings Relationship Income = Expenditure + Savings. Any change in Income will be directly reflected as a proportional change in both Expenditure and Savings. Percentage Change Formula Percentage Change = (Final Value − Initial Value) ÷ Initial Value × 100. It is used to calculate the relative increase or decrease in a quantity over time. Weighted Average Method When a base quantity is divided into two parts, the overall percentage change is the weighted average of the percentage changes of the parts: Overall % = (Ratio1 × %1 + Ratio2 × %2) ÷ (Ratio1 + Ratio2).</w:t>
      </w:r>
    </w:p>
    <w:p>
      <w:pPr>
        <w:spacing w:before="0"/>
      </w:pPr>
      <w:r>
        <w:rPr>
          <w:b w:val="0"/>
        </w:rPr>
      </w:r>
    </w:p>
    <w:p>
      <w:pPr>
        <w:spacing w:after="100" w:line="360" w:lineRule="auto" w:before="0"/>
      </w:pPr>
      <w:r>
        <w:rPr>
          <w:b w:val="0"/>
        </w:rPr>
        <w:t>45. Surbhi sold an article for Rs. 176 after giving 12% discount on its marked price. Had she not given any discount; she would have earned a profit of 25%. What is the cost price (in Rs.) of the article?</w:t>
      </w:r>
    </w:p>
    <w:p>
      <w:pPr>
        <w:spacing w:before="0"/>
      </w:pPr>
      <w:r>
        <w:rPr>
          <w:b w:val="0"/>
        </w:rPr>
      </w:r>
    </w:p>
    <w:p>
      <w:pPr>
        <w:spacing w:after="100" w:before="0"/>
      </w:pPr>
      <w:r>
        <w:rPr>
          <w:b w:val="0"/>
        </w:rPr>
        <w:t>A. 160</w:t>
      </w:r>
    </w:p>
    <w:p>
      <w:pPr>
        <w:spacing w:after="100" w:before="0"/>
      </w:pPr>
      <w:r>
        <w:rPr>
          <w:b w:val="0"/>
        </w:rPr>
        <w:t>B. 165</w:t>
      </w:r>
    </w:p>
    <w:p>
      <w:pPr>
        <w:spacing w:after="100" w:before="0"/>
      </w:pPr>
      <w:r>
        <w:rPr>
          <w:b w:val="0"/>
        </w:rPr>
        <w:t>C. 150</w:t>
      </w:r>
    </w:p>
    <w:p>
      <w:pPr>
        <w:spacing w:after="100" w:before="0"/>
      </w:pPr>
      <w:r>
        <w:rPr>
          <w:b w:val="0"/>
        </w:rPr>
        <w:t>D. 145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Selling price = Rs. 176 Discount = 12% Gain = 25% Formula used: Marked price = Selling price/(100 – D%) Cost price : Marked price = (100 – discount%) : (100 + profit%) Calculation: Marked price = 176/[(100 – 12)/100] ⇒ Rs. 200 According to question New discount = 0% Cost price : 200 = (100 – 0) : (100 + 25) ⇒ 200 × 100/125 ⇒ Rs. 160 ∴ Cost price of the article is 160</w:t>
      </w:r>
    </w:p>
    <w:p>
      <w:pPr>
        <w:spacing w:before="0"/>
      </w:pPr>
      <w:r>
        <w:rPr>
          <w:b w:val="0"/>
        </w:rPr>
      </w:r>
    </w:p>
    <w:p>
      <w:pPr>
        <w:spacing w:after="100" w:line="360" w:lineRule="auto" w:before="0"/>
      </w:pPr>
      <w:r>
        <w:rPr>
          <w:b w:val="0"/>
        </w:rPr>
        <w:t>46. The value of (2 ^2 30° 60°-3 ^2 60° ^2 30°/4^2 45°-^2 60°+ ^2 60°+^2 90°) is</w:t>
      </w:r>
    </w:p>
    <w:p>
      <w:pPr>
        <w:spacing w:before="0"/>
      </w:pPr>
      <w:r>
        <w:rPr>
          <w:b w:val="0"/>
        </w:rPr>
      </w:r>
    </w:p>
    <w:p>
      <w:pPr>
        <w:spacing w:after="100" w:before="0"/>
      </w:pPr>
      <w:r>
        <w:rPr>
          <w:b w:val="0"/>
        </w:rPr>
        <w:t>A. (1/30) (3 - 2)</w:t>
      </w:r>
    </w:p>
    <w:p>
      <w:pPr>
        <w:spacing w:after="100" w:before="0"/>
      </w:pPr>
      <w:r>
        <w:rPr>
          <w:b w:val="0"/>
        </w:rPr>
        <w:t>B. (2(√3 + 2)/3)</w:t>
      </w:r>
    </w:p>
    <w:p>
      <w:pPr>
        <w:spacing w:after="100" w:before="0"/>
      </w:pPr>
      <w:r>
        <w:rPr>
          <w:b w:val="0"/>
        </w:rPr>
        <w:t>C. (2(√3 - 2)/3)</w:t>
      </w:r>
    </w:p>
    <w:p>
      <w:pPr>
        <w:spacing w:after="100" w:before="0"/>
      </w:pPr>
      <w:r>
        <w:rPr>
          <w:b w:val="0"/>
        </w:rPr>
        <w:t>D. (1/30) (3 + 2)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Formula Used: sin 30 = 1/2, sin 60 = √3/2, Tan 60 = √3, cos 60 = 1/2 sec 30 = 2/√3, cot 45 = 1, sec 60 = 2, cos 90 = 0 Calculation: (2 ^2 30° 60°-3 ^2 60° ^2 30°/4^2 45°-^2 60°+ ^2 60°+^2 90°) ⇒ (2((1/2))^2 (√3) - 3((1/2))^2 ((2/√3))^2/4(1)^2- (2)^2 + ((√3/2))^2 + 0) ⇒ (2 × 1/4 × √3 – 3 × 1/4 × 4/3)/(4 × 1 – 4 + 3/4 + 0) ⇒ (1/2 × √3 – 1)/(3/4) ⇒ ((√3 -2)/2)÷ (3/4) ⇒ 2(√3 – 2)/3 ∴ The value is (2(√ 3 - 2)/3)</w:t>
      </w:r>
    </w:p>
    <w:p>
      <w:pPr>
        <w:spacing w:before="0"/>
      </w:pPr>
      <w:r>
        <w:rPr>
          <w:b w:val="0"/>
        </w:rPr>
      </w:r>
    </w:p>
    <w:p>
      <w:pPr>
        <w:spacing w:after="100" w:line="360" w:lineRule="auto" w:before="0"/>
      </w:pPr>
      <w:r>
        <w:rPr>
          <w:b w:val="0"/>
        </w:rPr>
        <w:t>47. If a five digit number 247xy is divisible by 3, 7 and 11, then what is the value of (2y - 8x)?</w:t>
      </w:r>
    </w:p>
    <w:p>
      <w:pPr>
        <w:spacing w:before="0"/>
      </w:pPr>
      <w:r>
        <w:rPr>
          <w:b w:val="0"/>
        </w:rPr>
      </w:r>
    </w:p>
    <w:p>
      <w:pPr>
        <w:spacing w:after="100" w:before="0"/>
      </w:pPr>
      <w:r>
        <w:rPr>
          <w:b w:val="0"/>
        </w:rPr>
        <w:t>A. 9</w:t>
      </w:r>
    </w:p>
    <w:p>
      <w:pPr>
        <w:spacing w:after="100" w:before="0"/>
      </w:pPr>
      <w:r>
        <w:rPr>
          <w:b w:val="0"/>
        </w:rPr>
        <w:t>B. 17</w:t>
      </w:r>
    </w:p>
    <w:p>
      <w:pPr>
        <w:spacing w:after="100" w:before="0"/>
      </w:pPr>
      <w:r>
        <w:rPr>
          <w:b w:val="0"/>
        </w:rPr>
        <w:t>C. 6</w:t>
      </w:r>
    </w:p>
    <w:p>
      <w:pPr>
        <w:spacing w:after="100" w:before="0"/>
      </w:pPr>
      <w:r>
        <w:rPr>
          <w:b w:val="0"/>
        </w:rPr>
        <w:t>D. 11</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If a five digit number 247xy is divisible by 3, 7 and 11 Calculation: LCM of 3, 7, 11 is 231 According to question Largest possible value of 247xy is 24799 when we divided 24799 by 231 we get 82 as a remainder Number = 24799 – 82 ⇒ 24717 Now x = 1 and y = 7 (2y – 8x) = (2 × 7 – 8 × 1) ⇒ (14 – 8) ⇒ 6 ∴ Required value is 6</w:t>
      </w:r>
    </w:p>
    <w:p>
      <w:pPr>
        <w:spacing w:before="0"/>
      </w:pPr>
      <w:r>
        <w:rPr>
          <w:b w:val="0"/>
        </w:rPr>
      </w:r>
    </w:p>
    <w:p>
      <w:pPr>
        <w:spacing w:after="100" w:line="360" w:lineRule="auto" w:before="0"/>
      </w:pPr>
      <w:r>
        <w:rPr>
          <w:b w:val="0"/>
        </w:rPr>
        <w:t>48. The ratio of two numbers A and B is 5 : 8. If 5 is added to each of A and B, then the ratio of A and B becomes 2 : 3. The sum of A and B is:</w:t>
      </w:r>
    </w:p>
    <w:p>
      <w:pPr>
        <w:spacing w:before="0"/>
      </w:pPr>
      <w:r>
        <w:rPr>
          <w:b w:val="0"/>
        </w:rPr>
      </w:r>
    </w:p>
    <w:p>
      <w:pPr>
        <w:spacing w:after="100" w:before="0"/>
      </w:pPr>
      <w:r>
        <w:rPr>
          <w:b w:val="0"/>
        </w:rPr>
        <w:t>A. 65</w:t>
      </w:r>
    </w:p>
    <w:p>
      <w:pPr>
        <w:spacing w:after="100" w:before="0"/>
      </w:pPr>
      <w:r>
        <w:rPr>
          <w:b w:val="0"/>
        </w:rPr>
        <w:t>B. 91</w:t>
      </w:r>
    </w:p>
    <w:p>
      <w:pPr>
        <w:spacing w:after="100" w:before="0"/>
      </w:pPr>
      <w:r>
        <w:rPr>
          <w:b w:val="0"/>
        </w:rPr>
        <w:t>C. 78</w:t>
      </w:r>
    </w:p>
    <w:p>
      <w:pPr>
        <w:spacing w:after="100" w:before="0"/>
      </w:pPr>
      <w:r>
        <w:rPr>
          <w:b w:val="0"/>
        </w:rPr>
        <w:t>D. 42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The ratio of two numbers = 5 : 8 If 5 is added to each of A and B, the ratio of A and B = 2 : 3 Calculation: Let the two numbers be 5x and 8x respectively When 5 is added to each number, ⇒ (5x + 5)/(8x + 5) = 2/3 ⇒ (15x + 15) = (16x + 10) ⇒ x = 5 Now the sum of A and B = (5 × 5 + 8 × 5) ⇒ (25 + 40) ⇒ 65 ∴ The sum of A and B is 65</w:t>
      </w:r>
    </w:p>
    <w:p>
      <w:pPr>
        <w:spacing w:before="0"/>
      </w:pPr>
      <w:r>
        <w:rPr>
          <w:b w:val="0"/>
        </w:rPr>
      </w:r>
    </w:p>
    <w:p>
      <w:pPr>
        <w:spacing w:after="100" w:line="360" w:lineRule="auto" w:before="0"/>
      </w:pPr>
      <w:r>
        <w:rPr>
          <w:b w:val="0"/>
        </w:rPr>
        <w:t>49. If length of a rectangle is increased to its three times and breadth is decreased to its half, then the ratio of the area of given rectangle to the area of new rectangle is:</w:t>
      </w:r>
    </w:p>
    <w:p>
      <w:pPr>
        <w:spacing w:before="0"/>
      </w:pPr>
      <w:r>
        <w:rPr>
          <w:b w:val="0"/>
        </w:rPr>
      </w:r>
    </w:p>
    <w:p>
      <w:pPr>
        <w:spacing w:after="100" w:before="0"/>
      </w:pPr>
      <w:r>
        <w:rPr>
          <w:b w:val="0"/>
        </w:rPr>
        <w:t>A. 1 : 3</w:t>
      </w:r>
    </w:p>
    <w:p>
      <w:pPr>
        <w:spacing w:after="100" w:before="0"/>
      </w:pPr>
      <w:r>
        <w:rPr>
          <w:b w:val="0"/>
        </w:rPr>
        <w:t>B. 3 : 2</w:t>
      </w:r>
    </w:p>
    <w:p>
      <w:pPr>
        <w:spacing w:after="100" w:before="0"/>
      </w:pPr>
      <w:r>
        <w:rPr>
          <w:b w:val="0"/>
        </w:rPr>
        <w:t>C. 3 : 1</w:t>
      </w:r>
    </w:p>
    <w:p>
      <w:pPr>
        <w:spacing w:after="100" w:before="0"/>
      </w:pPr>
      <w:r>
        <w:rPr>
          <w:b w:val="0"/>
        </w:rPr>
        <w:t>D. 2 : 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Length of a rectangle is increased to its three times Breadth is decreased to its half Formula used: Area of rectangle = Length × Breadth Calculation: According to the question Let, Original length = 1 Original breadth = 1 So, New length = 3 New breadth = 1/2 Area of the rectangle = 1 × 1 = 1 New area of the rectangle = 3 × 1/2 = 3/2 Required ratio = 1 : 3/2 = 2 : 3 ∴ The ratio of the area of given rectangle to the area of new rectangle is 2 : 3</w:t>
      </w:r>
    </w:p>
    <w:p>
      <w:pPr>
        <w:spacing w:before="0"/>
      </w:pPr>
      <w:r>
        <w:rPr>
          <w:b w:val="0"/>
        </w:rPr>
      </w:r>
    </w:p>
    <w:p>
      <w:pPr>
        <w:spacing w:after="100" w:line="360" w:lineRule="auto" w:before="0"/>
      </w:pPr>
      <w:r>
        <w:rPr>
          <w:b w:val="0"/>
        </w:rPr>
        <w:t>50. The value of 3 ÷ 18 of 3 × 6 - 22 × 6 ÷ 18 - 3 ÷ 2 + 10 - 3 ÷ 9 of 3 × 9 is</w:t>
      </w:r>
    </w:p>
    <w:p>
      <w:pPr>
        <w:spacing w:before="0"/>
      </w:pPr>
      <w:r>
        <w:rPr>
          <w:b w:val="0"/>
        </w:rPr>
      </w:r>
    </w:p>
    <w:p>
      <w:pPr>
        <w:spacing w:after="100" w:before="0"/>
      </w:pPr>
      <w:r>
        <w:rPr>
          <w:b w:val="0"/>
        </w:rPr>
        <w:t>A. 1/3</w:t>
      </w:r>
    </w:p>
    <w:p>
      <w:pPr>
        <w:spacing w:after="100" w:before="0"/>
      </w:pPr>
      <w:r>
        <w:rPr>
          <w:b w:val="0"/>
        </w:rPr>
        <w:t>B. - 1/3</w:t>
      </w:r>
    </w:p>
    <w:p>
      <w:pPr>
        <w:spacing w:after="100" w:before="0"/>
      </w:pPr>
      <w:r>
        <w:rPr>
          <w:b w:val="0"/>
        </w:rPr>
        <w:t>C. - 1/2</w:t>
      </w:r>
    </w:p>
    <w:p>
      <w:pPr>
        <w:spacing w:after="100" w:before="0"/>
      </w:pPr>
      <w:r>
        <w:rPr>
          <w:b w:val="0"/>
        </w:rPr>
        <w:t>D. 1/2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Concept Used: Follow the BODMAS rule according to the table given below: Calculation: 3 ÷ 18 of 3 × 6 - 22 × 6 ÷ 18 - 3 ÷ 2 + 10 - 3 ÷ 9 of 3 × 9 ⇒3 ÷ 54 × 6 – 22 × 6 ÷ 18 – 3 ÷ 2 + 10 – 3 ÷ 9 of 3 × 9 ⇒ 1/3 – 22 × 6 ÷ 18 – 3 ÷ 2 + 10 – 3 ÷ 27 × 9 ⇒ 1/3 – 22 × 6 ÷ 18 – 3 ÷ 2 + 10 – 1 ⇒ 1/3 – 22 × 1/3 – 3/2 + 9 ⇒ 1/3 – 22/3 – 3/2 + 9 ⇒ (– 51 + 54)/6 ⇒ 3/6 ⇒ 1/2 ∴ The value is 1/2</w:t>
      </w:r>
    </w:p>
    <w:p>
      <w:pPr>
        <w:spacing w:before="0"/>
      </w:pPr>
      <w:r>
        <w:rPr>
          <w:b w:val="0"/>
        </w:rPr>
      </w:r>
    </w:p>
    <w:p>
      <w:pPr>
        <w:spacing w:after="100" w:line="360" w:lineRule="auto" w:before="0"/>
      </w:pPr>
      <w:r>
        <w:rPr>
          <w:b w:val="0"/>
        </w:rPr>
        <w:t>51. If x - y = 11 and (1/x) - (1/y) = (11/24) then the value of x3 - y3 + x2y2 ?</w:t>
      </w:r>
    </w:p>
    <w:p>
      <w:pPr>
        <w:spacing w:before="0"/>
      </w:pPr>
      <w:r>
        <w:rPr>
          <w:b w:val="0"/>
        </w:rPr>
      </w:r>
    </w:p>
    <w:p>
      <w:pPr>
        <w:spacing w:after="100" w:before="0"/>
      </w:pPr>
      <w:r>
        <w:rPr>
          <w:b w:val="0"/>
        </w:rPr>
        <w:t>A. 1115</w:t>
      </w:r>
    </w:p>
    <w:p>
      <w:pPr>
        <w:spacing w:after="100" w:before="0"/>
      </w:pPr>
      <w:r>
        <w:rPr>
          <w:b w:val="0"/>
        </w:rPr>
        <w:t>B. 1331</w:t>
      </w:r>
    </w:p>
    <w:p>
      <w:pPr>
        <w:spacing w:after="100" w:before="0"/>
      </w:pPr>
      <w:r>
        <w:rPr>
          <w:b w:val="0"/>
        </w:rPr>
        <w:t>C. 1105</w:t>
      </w:r>
    </w:p>
    <w:p>
      <w:pPr>
        <w:spacing w:after="100" w:before="0"/>
      </w:pPr>
      <w:r>
        <w:rPr>
          <w:b w:val="0"/>
        </w:rPr>
        <w:t>D. 1307</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x – y = 11 1/x – 1/y = 11/24 Calculation: 1/x – 1/y = 11/24 ⇒ (y - x)/xy = 11/24 ⇒ -(x - y)/xy = 11/24 ⇒ -11/xy = 11/24 ⇒ xy = -24 Now, x3 - y3 + x2y2 = (x – y)3 + 3xy (x – y) + (xy)2 ⇒ (11)3 + 3(-24) × 11 + 576 ⇒ 1331 – 792 + 576 ⇒ 539 + 576 ⇒ 1115 ∴ The value of x3 - y3 + x2y2 is 1115</w:t>
      </w:r>
    </w:p>
    <w:p>
      <w:pPr>
        <w:spacing w:before="0"/>
      </w:pPr>
      <w:r>
        <w:rPr>
          <w:b w:val="0"/>
        </w:rPr>
      </w:r>
    </w:p>
    <w:p>
      <w:pPr>
        <w:spacing w:after="100" w:line="360" w:lineRule="auto" w:before="0"/>
      </w:pPr>
      <w:r>
        <w:rPr>
          <w:b w:val="0"/>
        </w:rPr>
        <w:t>52. Find the value of (8 30° ^2 60° - 4 90°- ^2 45°/^2 45°- ^2 30°)</w:t>
      </w:r>
    </w:p>
    <w:p>
      <w:pPr>
        <w:spacing w:before="0"/>
      </w:pPr>
      <w:r>
        <w:rPr>
          <w:b w:val="0"/>
        </w:rPr>
      </w:r>
    </w:p>
    <w:p>
      <w:pPr>
        <w:spacing w:after="100" w:before="0"/>
      </w:pPr>
      <w:r>
        <w:rPr>
          <w:b w:val="0"/>
        </w:rPr>
        <w:t>A. 5/2</w:t>
      </w:r>
    </w:p>
    <w:p>
      <w:pPr>
        <w:spacing w:after="100" w:before="0"/>
      </w:pPr>
      <w:r>
        <w:rPr>
          <w:b w:val="0"/>
        </w:rPr>
        <w:t>B. - 1/2</w:t>
      </w:r>
    </w:p>
    <w:p>
      <w:pPr>
        <w:spacing w:after="100" w:before="0"/>
      </w:pPr>
      <w:r>
        <w:rPr>
          <w:b w:val="0"/>
        </w:rPr>
        <w:t>C. 3/4</w:t>
      </w:r>
    </w:p>
    <w:p>
      <w:pPr>
        <w:spacing w:after="100" w:before="0"/>
      </w:pPr>
      <w:r>
        <w:rPr>
          <w:b w:val="0"/>
        </w:rPr>
        <w:t>D. 3/2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Concept used: sin30° = 1/2 sin60° = √3/2 sin90° = 1 tan45° = 1 sec45° = √2 cot30° = √3 Calculation: (8 30° ^2 60° - 4 90°- ^2 45°/^2 45°- ^2 30°) ⇒ (8 × 1/2 × 3/4 – 4 × 1 – 2)/(1 – 3) ⇒ -3/-2 ⇒ 3/2 ∴ Required value is 3/2</w:t>
      </w:r>
    </w:p>
    <w:p>
      <w:pPr>
        <w:spacing w:before="0"/>
      </w:pPr>
      <w:r>
        <w:rPr>
          <w:b w:val="0"/>
        </w:rPr>
      </w:r>
    </w:p>
    <w:p>
      <w:pPr>
        <w:spacing w:after="100" w:line="360" w:lineRule="auto" w:before="0"/>
      </w:pPr>
      <w:r>
        <w:rPr>
          <w:b w:val="0"/>
        </w:rPr>
        <w:t>53. In a triangle ABC, AB : AC = 5 : 2, BC = 9 cm. BA is produced to D, and the bisector of the Angle CAD meets BC produced at E. What is the length (in cm) of CE?</w:t>
      </w:r>
    </w:p>
    <w:p>
      <w:pPr>
        <w:spacing w:before="0"/>
      </w:pPr>
      <w:r>
        <w:rPr>
          <w:b w:val="0"/>
        </w:rPr>
      </w:r>
    </w:p>
    <w:p>
      <w:pPr>
        <w:spacing w:after="100" w:before="0"/>
      </w:pPr>
      <w:r>
        <w:rPr>
          <w:b w:val="0"/>
        </w:rPr>
        <w:t>A. 9</w:t>
      </w:r>
    </w:p>
    <w:p>
      <w:pPr>
        <w:spacing w:after="100" w:before="0"/>
      </w:pPr>
      <w:r>
        <w:rPr>
          <w:b w:val="0"/>
        </w:rPr>
        <w:t>B. 6</w:t>
      </w:r>
    </w:p>
    <w:p>
      <w:pPr>
        <w:spacing w:after="100" w:before="0"/>
      </w:pPr>
      <w:r>
        <w:rPr>
          <w:b w:val="0"/>
        </w:rPr>
        <w:t>C. 10</w:t>
      </w:r>
    </w:p>
    <w:p>
      <w:pPr>
        <w:spacing w:after="100" w:before="0"/>
      </w:pPr>
      <w:r>
        <w:rPr>
          <w:b w:val="0"/>
        </w:rPr>
        <w:t>D. 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AB : AC = 5 : 2 BC = 9 cm Concept used: By external angel bisector theorem, AB/AC = BE/CE Calculation: According to the given question AB/AC = BE/CE (Using external angle bisector theorem) ⇒ 5/2 = (9 + CE)/CE ⇒ 5CE = 18 + 2CE ⇒ 3CE = 18 ⇒ CE = 6 cm ∴ The length of CE is 6 Additional InformationBisector angle theorem - The external bisector of an angle of a triangle divides the opposite side externally in the ratio of the sides containing the angle.</w:t>
      </w:r>
    </w:p>
    <w:p>
      <w:pPr>
        <w:spacing w:before="0"/>
      </w:pPr>
      <w:r>
        <w:rPr>
          <w:b w:val="0"/>
        </w:rPr>
      </w:r>
    </w:p>
    <w:p>
      <w:pPr>
        <w:spacing w:after="100" w:line="360" w:lineRule="auto" w:before="0"/>
      </w:pPr>
      <w:r>
        <w:rPr>
          <w:b w:val="0"/>
        </w:rPr>
        <w:t>54. If 2cos2θ = 3sinθ, 0° 2θ - tan2θ + cos2θ) is:</w:t>
      </w:r>
    </w:p>
    <w:p>
      <w:pPr>
        <w:spacing w:before="0"/>
      </w:pPr>
      <w:r>
        <w:rPr>
          <w:b w:val="0"/>
        </w:rPr>
      </w:r>
    </w:p>
    <w:p>
      <w:pPr>
        <w:spacing w:after="100" w:before="0"/>
      </w:pPr>
      <w:r>
        <w:rPr>
          <w:b w:val="0"/>
        </w:rPr>
        <w:t>A. 7/4</w:t>
      </w:r>
    </w:p>
    <w:p>
      <w:pPr>
        <w:spacing w:after="100" w:before="0"/>
      </w:pPr>
      <w:r>
        <w:rPr>
          <w:b w:val="0"/>
        </w:rPr>
        <w:t>B. 9/4</w:t>
      </w:r>
    </w:p>
    <w:p>
      <w:pPr>
        <w:spacing w:after="100" w:before="0"/>
      </w:pPr>
      <w:r>
        <w:rPr>
          <w:b w:val="0"/>
        </w:rPr>
        <w:t>C. 5/4</w:t>
      </w:r>
    </w:p>
    <w:p>
      <w:pPr>
        <w:spacing w:after="100" w:before="0"/>
      </w:pPr>
      <w:r>
        <w:rPr>
          <w:b w:val="0"/>
        </w:rPr>
        <w:t>D. 3/4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2cos2θ = 3sinθ Formula used: Sec2θ – tan2θ = 1 Calculation: 2cos2θ = 3sinθ ⇒ 2(1 – sin2θ) = 3sinθ ⇒ 2 – 2sin2θ = 3sinθ ⇒ 2sin2θ + 3sinθ – 2 = 0 ⇒ 2sin2θ + 4sinθ – sinθ – 2 = 0 ⇒ 2sinθ(sinθ + 2) – (sinθ + 2) = 0 ⇒ (sinθ + 2) (2sinθ – 1) = 0 ⇒ (sinθ + 2) = 0 or (2sinθ – 1) = 0 ∴ sinθ = 12 and sinθ = -2 ⇒ sinθ = sin30° ⇒ sinθ = -2 (Not possible) ⇒ θ = 30° (sec2θ - tan2θ + cos2θ) ⇒ 1 + cos2θ = 1 + cos230° ⇒ 1 + (32)^2 = 1 + 34 = 74 ∴ The value of (sec2θ - tan2θ + cos2θ) is 74. Alternate Method As 0° So, take θ = 30° or 45° or 60° 2cos2θ = 3sinθ ⇒ 2cos230° = 3sin30° ⇒ 2 × (32)^2 = 3 × 12 ⇒ 32 = 32 Here, θ = 30° satisfies 2cos2θ = 3sinθ Put θ = 30° (sec2θ - tan2θ + cos2θ) ⇒ 1 + cos2θ [ ∵ sec2θ - tan2θ = 1] ⇒ 1 + cos2θ = 1 + cos230° ⇒ 1 + (32)^2 = 1 + 34 = 74 ∴ The value of (sec2θ - tan2θ + cos2θ) is 74.</w:t>
      </w:r>
    </w:p>
    <w:p>
      <w:pPr>
        <w:spacing w:before="0"/>
      </w:pPr>
      <w:r>
        <w:rPr>
          <w:b w:val="0"/>
        </w:rPr>
      </w:r>
    </w:p>
    <w:p>
      <w:pPr>
        <w:spacing w:after="100" w:line="360" w:lineRule="auto" w:before="0"/>
      </w:pPr>
      <w:r>
        <w:rPr>
          <w:b w:val="0"/>
        </w:rPr>
        <w:t>55. The rate of simple interest for first two years is 8% p.a., for the next 4 years, it is 10% p.a. and for the period beyond 6 years, it is 12% p.a. If a person gets Rs. 18358.60 as simple interest after 9 years, then how much money (in Rs.) did he invest?</w:t>
      </w:r>
    </w:p>
    <w:p>
      <w:pPr>
        <w:spacing w:before="0"/>
      </w:pPr>
      <w:r>
        <w:rPr>
          <w:b w:val="0"/>
        </w:rPr>
      </w:r>
    </w:p>
    <w:p>
      <w:pPr>
        <w:spacing w:after="100" w:before="0"/>
      </w:pPr>
      <w:r>
        <w:rPr>
          <w:b w:val="0"/>
        </w:rPr>
        <w:t>A. 19674</w:t>
      </w:r>
    </w:p>
    <w:p>
      <w:pPr>
        <w:spacing w:after="100" w:before="0"/>
      </w:pPr>
      <w:r>
        <w:rPr>
          <w:b w:val="0"/>
        </w:rPr>
        <w:t>B. 20087</w:t>
      </w:r>
    </w:p>
    <w:p>
      <w:pPr>
        <w:spacing w:after="100" w:before="0"/>
      </w:pPr>
      <w:r>
        <w:rPr>
          <w:b w:val="0"/>
        </w:rPr>
        <w:t>C. 19955</w:t>
      </w:r>
    </w:p>
    <w:p>
      <w:pPr>
        <w:spacing w:after="100" w:before="0"/>
      </w:pPr>
      <w:r>
        <w:rPr>
          <w:b w:val="0"/>
        </w:rPr>
        <w:t>D. 21075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Total interest after 9 years = Rs. 18358.60 Formula used: SI = (P × R × T)100 Calculation: Let the principal be P For the first 2 years SI = P × 8 × 2/100 ⇒ 4P/25 For the next 4 years SI = P × 4 × 10/100 ⇒ 2P/5 For the next 3 years SI = P × 3 × 12/100 ⇒ 9P/25 Total interest in 9 years = Rs. 18358.60 ⇒ (4P/25 + 2P/5 + 9P/25) = 18358.60 ⇒ 23P/25 = 18358.60 ⇒ P = 19955 ∴ The amount invested is Rs. 19955</w:t>
      </w:r>
    </w:p>
    <w:p>
      <w:pPr>
        <w:spacing w:before="0"/>
      </w:pPr>
      <w:r>
        <w:rPr>
          <w:b w:val="0"/>
        </w:rPr>
      </w:r>
    </w:p>
    <w:p>
      <w:pPr>
        <w:spacing w:after="100" w:line="360" w:lineRule="auto" w:before="0"/>
      </w:pPr>
      <w:r>
        <w:rPr>
          <w:b w:val="0"/>
        </w:rPr>
        <w:t>56. Eighteen persons working 8 hours a day can complete 3 units of work in 10 days. How many days are required by 25 persons to complete 5 units of work working 6 hours a day?</w:t>
      </w:r>
    </w:p>
    <w:p>
      <w:pPr>
        <w:spacing w:before="0"/>
      </w:pPr>
      <w:r>
        <w:rPr>
          <w:b w:val="0"/>
        </w:rPr>
      </w:r>
    </w:p>
    <w:p>
      <w:pPr>
        <w:spacing w:after="100" w:before="0"/>
      </w:pPr>
      <w:r>
        <w:rPr>
          <w:b w:val="0"/>
        </w:rPr>
        <w:t>A. 10</w:t>
      </w:r>
    </w:p>
    <w:p>
      <w:pPr>
        <w:spacing w:after="100" w:before="0"/>
      </w:pPr>
      <w:r>
        <w:rPr>
          <w:b w:val="0"/>
        </w:rPr>
        <w:t>B. 20</w:t>
      </w:r>
    </w:p>
    <w:p>
      <w:pPr>
        <w:spacing w:after="100" w:before="0"/>
      </w:pPr>
      <w:r>
        <w:rPr>
          <w:b w:val="0"/>
        </w:rPr>
        <w:t>C. 16</w:t>
      </w:r>
    </w:p>
    <w:p>
      <w:pPr>
        <w:spacing w:after="100" w:before="0"/>
      </w:pPr>
      <w:r>
        <w:rPr>
          <w:b w:val="0"/>
        </w:rPr>
        <w:t>D. 12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Calculation: Work = Persons × days × hours × 1/ units of work ⇒ (18 × 8 × 10)/3 = (25 × ? × 6)/5 ⇒ 480 = 30? ⇒ 16 = ? ∴ 25 persons to complete 5 units of work working 6 hours is 16 days</w:t>
      </w:r>
    </w:p>
    <w:p>
      <w:pPr>
        <w:spacing w:before="0"/>
      </w:pPr>
      <w:r>
        <w:rPr>
          <w:b w:val="0"/>
        </w:rPr>
      </w:r>
    </w:p>
    <w:p>
      <w:pPr>
        <w:spacing w:after="100" w:line="360" w:lineRule="auto" w:before="0"/>
      </w:pPr>
      <w:r>
        <w:rPr>
          <w:b w:val="0"/>
        </w:rPr>
        <w:t>57. In a circle with centre O, AD is a diameter and AC is a chord. Point B is on AC such that OB = 7 cm and ∠OBA= 60°. If ∠DOC = 60°, then what is the length of BC (in cm)?</w:t>
      </w:r>
    </w:p>
    <w:p>
      <w:pPr>
        <w:spacing w:before="0"/>
      </w:pPr>
      <w:r>
        <w:rPr>
          <w:b w:val="0"/>
        </w:rPr>
      </w:r>
    </w:p>
    <w:p>
      <w:pPr>
        <w:spacing w:after="100" w:before="0"/>
      </w:pPr>
      <w:r>
        <w:rPr>
          <w:b w:val="0"/>
        </w:rPr>
        <w:t>A. 3.5</w:t>
      </w:r>
    </w:p>
    <w:p>
      <w:pPr>
        <w:spacing w:after="100" w:before="0"/>
      </w:pPr>
      <w:r>
        <w:rPr>
          <w:b w:val="0"/>
        </w:rPr>
        <w:t>B. 9</w:t>
      </w:r>
    </w:p>
    <w:p>
      <w:pPr>
        <w:spacing w:after="100" w:before="0"/>
      </w:pPr>
      <w:r>
        <w:rPr>
          <w:b w:val="0"/>
        </w:rPr>
        <w:t>C. 7</w:t>
      </w:r>
    </w:p>
    <w:p>
      <w:pPr>
        <w:spacing w:after="100" w:before="0"/>
      </w:pPr>
      <w:r>
        <w:rPr>
          <w:b w:val="0"/>
        </w:rPr>
        <w:t>D. 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AD is a diameter OB = 7 cm ∠OBA= 60° and ∠DOC = 60° Calculation: ∠ACD = 90° (inscribed angle by diameter) In ΔOCD, OC = OD = Radius and ∠DOC = 60° ⇒ ΔOCD is an isosceles triangle ⇒ ∠OCD = ∠ODC = (180° - 60°)/2 = 60° ∠ACO = ∠BCO = ∠ACD - ∠OCD = 90° - 60° = 30° ∠OBA = ∠BOC + ∠BCO ----(External Angle) ⇒ ∠BOC = 60° - 30° = 30° In ΔOBC ∠BOC = ∠BCO = 30° ⇒ OB = BC ⇒ BC = 7cm ∴ The length of BC is 7 cm.</w:t>
      </w:r>
    </w:p>
    <w:p>
      <w:pPr>
        <w:spacing w:before="0"/>
      </w:pPr>
      <w:r>
        <w:rPr>
          <w:b w:val="0"/>
        </w:rPr>
      </w:r>
    </w:p>
    <w:p>
      <w:pPr>
        <w:spacing w:after="100" w:line="360" w:lineRule="auto" w:before="0"/>
      </w:pPr>
      <w:r>
        <w:rPr>
          <w:b w:val="0"/>
        </w:rPr>
        <w:t>58. In a class of 90 students 60% are girls and remaining are boys. Average marks of boys are 63 and that of girls are 70. What are the average marks of the whole class?</w:t>
      </w:r>
    </w:p>
    <w:p>
      <w:pPr>
        <w:spacing w:before="0"/>
      </w:pPr>
      <w:r>
        <w:rPr>
          <w:b w:val="0"/>
        </w:rPr>
      </w:r>
    </w:p>
    <w:p>
      <w:pPr>
        <w:spacing w:after="100" w:before="0"/>
      </w:pPr>
      <w:r>
        <w:rPr>
          <w:b w:val="0"/>
        </w:rPr>
        <w:t>A. 58.9</w:t>
      </w:r>
    </w:p>
    <w:p>
      <w:pPr>
        <w:spacing w:after="100" w:before="0"/>
      </w:pPr>
      <w:r>
        <w:rPr>
          <w:b w:val="0"/>
        </w:rPr>
        <w:t>B. 65.3</w:t>
      </w:r>
    </w:p>
    <w:p>
      <w:pPr>
        <w:spacing w:after="100" w:before="0"/>
      </w:pPr>
      <w:r>
        <w:rPr>
          <w:b w:val="0"/>
        </w:rPr>
        <w:t>C. 67.2</w:t>
      </w:r>
    </w:p>
    <w:p>
      <w:pPr>
        <w:spacing w:after="100" w:before="0"/>
      </w:pPr>
      <w:r>
        <w:rPr>
          <w:b w:val="0"/>
        </w:rPr>
        <w:t>D. 66.7</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Total students of class = 90 Calculation: Number of girls in a class = 90 × 3/5 = 54 Number of boys in a class = 90 – 54 = 36 According to question Average marks of boys = 63 × 36 = 2268 Average marks of girls = 70 × 54 = 3780 Total marks of boys and girls = (2268 + 3780) ⇒ 6048 Average marks of whole class = (6048/90) ⇒ 67.2 ∴ The average marks of the whole class is 67.2</w:t>
      </w:r>
    </w:p>
    <w:p>
      <w:pPr>
        <w:spacing w:before="0"/>
      </w:pPr>
      <w:r>
        <w:rPr>
          <w:b w:val="0"/>
        </w:rPr>
      </w:r>
    </w:p>
    <w:p>
      <w:pPr>
        <w:spacing w:after="100" w:line="360" w:lineRule="auto" w:before="0"/>
      </w:pPr>
      <w:r>
        <w:rPr>
          <w:b w:val="0"/>
        </w:rPr>
        <w:t>59. If x - (1/x) = 5, x ≠ 0, then what is the value of (x^6 - 5x^3 - 1/x^6 + 7x^3 - 1) ?</w:t>
      </w:r>
    </w:p>
    <w:p>
      <w:pPr>
        <w:spacing w:before="0"/>
      </w:pPr>
      <w:r>
        <w:rPr>
          <w:b w:val="0"/>
        </w:rPr>
      </w:r>
    </w:p>
    <w:p>
      <w:pPr>
        <w:spacing w:after="100" w:before="0"/>
      </w:pPr>
      <w:r>
        <w:rPr>
          <w:b w:val="0"/>
        </w:rPr>
        <w:t>A. (49/45)</w:t>
      </w:r>
    </w:p>
    <w:p>
      <w:pPr>
        <w:spacing w:after="100" w:before="0"/>
      </w:pPr>
      <w:r>
        <w:rPr>
          <w:b w:val="0"/>
        </w:rPr>
        <w:t>B. (45/41)</w:t>
      </w:r>
    </w:p>
    <w:p>
      <w:pPr>
        <w:spacing w:after="100" w:before="0"/>
      </w:pPr>
      <w:r>
        <w:rPr>
          <w:b w:val="0"/>
        </w:rPr>
        <w:t>C. (45/49)</w:t>
      </w:r>
    </w:p>
    <w:p>
      <w:pPr>
        <w:spacing w:after="100" w:before="0"/>
      </w:pPr>
      <w:r>
        <w:rPr>
          <w:b w:val="0"/>
        </w:rPr>
        <w:t>D. (41/45)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x - (1/x) = 5, x ≠ 0, Formula used: (a – b)3 = a3 – b3 – 3ab(a – b) Calculation: x – 1/x = 5 ⇒ x3 – (1/x)3 – 3 × x × 1/x(x – 1/x) = 125 ⇒ x3 – 1/x3 – 15 = 125 ⇒ x3 – 1/x3 = 140 Now, according to the question (x^6 - 5x^3 - 1/x^6 + 7x^3 - 1) ⇒ (x3 – 1/x3 – 5)/(x3 – 1/x3 + 7) ⇒ (140 – 5)/(140 + 7) ⇒ 135/147 ⇒ 45/49 ∴ The value of (x^6 - 5x^3 - 1/x^6 + 7x^3 - 1) is 45/49 Alternate MethodFormula used: x - 1/x = k x3 - 1/x3 = k3 + 3k x – 1/x = 5 ⇒ x3 – 1/x3 = 125 + 15 ⇒ x3 – 1/x3 = 140 Now, according to the question (x^6 - 5x^3 - 1/x^6 + 7x^3 - 1) ⇒ (x3 – 1/x3 – 5)/(x3 – 1/x3 + 7) ⇒ (140 – 5)/(140 + 7) ⇒ 135/147 ⇒ 45/49 ∴ The value of (x^6 - 5x^3 - 1/x^6 + 7x^3 - 1) is 45/49.</w:t>
      </w:r>
    </w:p>
    <w:p>
      <w:pPr>
        <w:spacing w:before="0"/>
      </w:pPr>
      <w:r>
        <w:rPr>
          <w:b w:val="0"/>
        </w:rPr>
      </w:r>
    </w:p>
    <w:p>
      <w:pPr>
        <w:spacing w:after="100" w:line="360" w:lineRule="auto" w:before="0"/>
      </w:pPr>
      <w:r>
        <w:rPr>
          <w:b w:val="0"/>
        </w:rPr>
        <w:t>60. A 240 m long train overtakes a man walking at 6 km/h, in the same direction, in 9 seconds. How much time (in seconds) will it take to pass a 372 m long tunnel with the same speed?</w:t>
      </w:r>
    </w:p>
    <w:p>
      <w:pPr>
        <w:spacing w:before="0"/>
      </w:pPr>
      <w:r>
        <w:rPr>
          <w:b w:val="0"/>
        </w:rPr>
      </w:r>
    </w:p>
    <w:p>
      <w:pPr>
        <w:spacing w:after="100" w:before="0"/>
      </w:pPr>
      <w:r>
        <w:rPr>
          <w:b w:val="0"/>
        </w:rPr>
        <w:t>A. 20</w:t>
      </w:r>
    </w:p>
    <w:p>
      <w:pPr>
        <w:spacing w:after="100" w:before="0"/>
      </w:pPr>
      <w:r>
        <w:rPr>
          <w:b w:val="0"/>
        </w:rPr>
        <w:t>B. 21.6</w:t>
      </w:r>
    </w:p>
    <w:p>
      <w:pPr>
        <w:spacing w:after="100" w:before="0"/>
      </w:pPr>
      <w:r>
        <w:rPr>
          <w:b w:val="0"/>
        </w:rPr>
        <w:t>C. 18</w:t>
      </w:r>
    </w:p>
    <w:p>
      <w:pPr>
        <w:spacing w:after="100" w:before="0"/>
      </w:pPr>
      <w:r>
        <w:rPr>
          <w:b w:val="0"/>
        </w:rPr>
        <w:t>D. 20.4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The length of the train = 240 m The speed of the man = 6 km/h Time = 9 sec Formula used: Speed = Distance/Time Calculation: Let the speed of train be x m/sec Speed of the man = 6 km/h = 6 × 5/18 = 5/3 m/sec According to the question 240 = (x – 5/3 ) × 9 ⇒ 80 = (3x – 5) ⇒ 85 = 3x ⇒ x = 85/3 m/sec Now, Distance = Total distance covered by train and Tunnel = (240 + 372) m ⇒ 612 m Speed = Distance/Time ⇒ [612/ (85/3)] ⇒ 21.6 sec ∴ Time taken to pass the long tunnel with a same speed is 21.6</w:t>
      </w:r>
    </w:p>
    <w:p>
      <w:pPr>
        <w:spacing w:before="0"/>
      </w:pPr>
      <w:r>
        <w:rPr>
          <w:b w:val="0"/>
        </w:rPr>
      </w:r>
    </w:p>
    <w:p>
      <w:pPr>
        <w:spacing w:after="100" w:line="360" w:lineRule="auto" w:before="0"/>
      </w:pPr>
      <w:r>
        <w:rPr>
          <w:b w:val="0"/>
        </w:rPr>
        <w:t>61. A shopkeeper sold two articles for Rs. 10591 each. On one he gained 19% and on the other he lost 11%. What was his overall gain or loss percent (correct to one decimal place)?</w:t>
      </w:r>
    </w:p>
    <w:p>
      <w:pPr>
        <w:spacing w:before="0"/>
      </w:pPr>
      <w:r>
        <w:rPr>
          <w:b w:val="0"/>
        </w:rPr>
      </w:r>
    </w:p>
    <w:p>
      <w:pPr>
        <w:spacing w:after="100" w:before="0"/>
      </w:pPr>
      <w:r>
        <w:rPr>
          <w:b w:val="0"/>
        </w:rPr>
        <w:t>A. Profit 1.8%</w:t>
      </w:r>
    </w:p>
    <w:p>
      <w:pPr>
        <w:spacing w:after="100" w:before="0"/>
      </w:pPr>
      <w:r>
        <w:rPr>
          <w:b w:val="0"/>
        </w:rPr>
        <w:t>B. Loss 2.7%</w:t>
      </w:r>
    </w:p>
    <w:p>
      <w:pPr>
        <w:spacing w:after="100" w:before="0"/>
      </w:pPr>
      <w:r>
        <w:rPr>
          <w:b w:val="0"/>
        </w:rPr>
        <w:t>C. Loss 10%</w:t>
      </w:r>
    </w:p>
    <w:p>
      <w:pPr>
        <w:spacing w:after="100" w:before="0"/>
      </w:pPr>
      <w:r>
        <w:rPr>
          <w:b w:val="0"/>
        </w:rPr>
        <w:t>D. Profit 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Selling price of each articles = Rs. 10591 Gain = 19% Loss = 11% Calculation: SP of each articles = Rs. 10591 CP of first article = Rs. (10591 × 100/119) ⇒Rs. 8900 CP of second article = Rs. (10591 × 100/89) ⇒ 11900 Total SP of both the article = 10591 × 2 = 21182 Total CP of both the article = 8900 + 11900 = 20800 Total Gain = 21182 – 20800 = 382 Gain percentage = (382/20800 × 100) ⇒ 1.83% ∴ His overall Profit percentage is 1.8%</w:t>
      </w:r>
    </w:p>
    <w:p>
      <w:pPr>
        <w:spacing w:before="0"/>
      </w:pPr>
      <w:r>
        <w:rPr>
          <w:b w:val="0"/>
        </w:rPr>
      </w:r>
    </w:p>
    <w:p>
      <w:pPr>
        <w:spacing w:after="100" w:line="360" w:lineRule="auto" w:before="0"/>
      </w:pPr>
      <w:r>
        <w:rPr>
          <w:b w:val="0"/>
        </w:rPr>
        <w:t>62. ABCD is a cyclic quadrilateral. Diagonals BD and AC intersect each other at E. If ∠BEC = 138° and ∠ECD = 35°, then what is the measure of ∠BAC?</w:t>
      </w:r>
    </w:p>
    <w:p>
      <w:pPr>
        <w:spacing w:before="0"/>
      </w:pPr>
      <w:r>
        <w:rPr>
          <w:b w:val="0"/>
        </w:rPr>
      </w:r>
    </w:p>
    <w:p>
      <w:pPr>
        <w:spacing w:after="100" w:before="0"/>
      </w:pPr>
      <w:r>
        <w:rPr>
          <w:b w:val="0"/>
        </w:rPr>
        <w:t>A. 133°</w:t>
      </w:r>
    </w:p>
    <w:p>
      <w:pPr>
        <w:spacing w:after="100" w:before="0"/>
      </w:pPr>
      <w:r>
        <w:rPr>
          <w:b w:val="0"/>
        </w:rPr>
        <w:t>B. 123°</w:t>
      </w:r>
    </w:p>
    <w:p>
      <w:pPr>
        <w:spacing w:after="100" w:before="0"/>
      </w:pPr>
      <w:r>
        <w:rPr>
          <w:b w:val="0"/>
        </w:rPr>
        <w:t>C. 113°</w:t>
      </w:r>
    </w:p>
    <w:p>
      <w:pPr>
        <w:spacing w:after="100" w:before="0"/>
      </w:pPr>
      <w:r>
        <w:rPr>
          <w:b w:val="0"/>
        </w:rPr>
        <w:t>D. 103°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∠BEC = 138° and ∠ECD = 35° Concept used: In cyclic quadrilateral angles on the same arc are always same Calculation: ∠BEC and ∠CED are on the same straight lines ∠BEC =138° ∠CED = 180° – 138° ⇒ ∠CED = 42° In ΔCDE, ∠CED = 42° and ∠DCE = 35° ∠CDE = 180° - (42° + 35°) ∠CDE = 103° ∠BAC and ∠BDC are on the same arc BC We know that In cyclic quadrilateral angles on the same arc are always same. ∠BAC = 103° ∴ The measure of ∠BAC is 103°</w:t>
      </w:r>
    </w:p>
    <w:p>
      <w:pPr>
        <w:spacing w:before="0"/>
      </w:pPr>
      <w:r>
        <w:rPr>
          <w:b w:val="0"/>
        </w:rPr>
      </w:r>
    </w:p>
    <w:p>
      <w:pPr>
        <w:spacing w:after="100" w:line="360" w:lineRule="auto" w:before="0"/>
      </w:pPr>
      <w:r>
        <w:rPr>
          <w:b w:val="0"/>
        </w:rPr>
        <w:t>63. If 16x2 + y2 = 48 and xy = 2, x, y &gt; 0, then the value of (64x3 + y3) is</w:t>
      </w:r>
    </w:p>
    <w:p>
      <w:pPr>
        <w:spacing w:before="0"/>
      </w:pPr>
      <w:r>
        <w:rPr>
          <w:b w:val="0"/>
        </w:rPr>
      </w:r>
    </w:p>
    <w:p>
      <w:pPr>
        <w:spacing w:after="100" w:before="0"/>
      </w:pPr>
      <w:r>
        <w:rPr>
          <w:b w:val="0"/>
        </w:rPr>
        <w:t>A. 340</w:t>
      </w:r>
    </w:p>
    <w:p>
      <w:pPr>
        <w:spacing w:after="100" w:before="0"/>
      </w:pPr>
      <w:r>
        <w:rPr>
          <w:b w:val="0"/>
        </w:rPr>
        <w:t>B. 240</w:t>
      </w:r>
    </w:p>
    <w:p>
      <w:pPr>
        <w:spacing w:after="100" w:before="0"/>
      </w:pPr>
      <w:r>
        <w:rPr>
          <w:b w:val="0"/>
        </w:rPr>
        <w:t>C. 320</w:t>
      </w:r>
    </w:p>
    <w:p>
      <w:pPr>
        <w:spacing w:after="100" w:before="0"/>
      </w:pPr>
      <w:r>
        <w:rPr>
          <w:b w:val="0"/>
        </w:rPr>
        <w:t>D. 300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16x2 + y2 = 48 and xy = 2, x, y &gt; 0 Formula used: (a + b)3 = a3 + b3 + 3(ab)(a + b) Calculation: ⇒ 16x2 + y2 = 48 ⇒ (4x)2 + y2 = 48 ⇒ (4x)2 + y2 + 8xy = 48 + 8xy [∵ xy = 2] ⇒ (4x+y)2 = 48 + 16 ⇒ (4x+y)2 = 64 ⇒ (4x+y)2 = (8)2 ⇒ 4x + y = 8 By applying (a + b)3 = a3 + b3 + 3(ab)(a + b) ⟹ (4x+y)3 = 83 ⟹ 64x3 + y3 + 3(4xy)(4x+y) = 512 ⟹ 64x3 + y3 + (3 × 8 × 8) = 512 ⟹ 64x3 + y3 + 192 = 512 ⟹ 64x3 + y3 = 512 – 192 ⇒ 64x3 + y3 = 320 ∴ The value of (64x3 + y3) is 320</w:t>
      </w:r>
    </w:p>
    <w:p>
      <w:pPr>
        <w:spacing w:before="0"/>
      </w:pPr>
      <w:r>
        <w:rPr>
          <w:b w:val="0"/>
        </w:rPr>
      </w:r>
    </w:p>
    <w:p>
      <w:pPr>
        <w:spacing w:after="100" w:line="360" w:lineRule="auto" w:before="0"/>
      </w:pPr>
      <w:r>
        <w:rPr>
          <w:b w:val="0"/>
        </w:rPr>
        <w:t>64. Select the most appropriate synonym of the given word. Prompt</w:t>
      </w:r>
    </w:p>
    <w:p>
      <w:pPr>
        <w:spacing w:before="0"/>
      </w:pPr>
      <w:r>
        <w:rPr>
          <w:b w:val="0"/>
        </w:rPr>
      </w:r>
    </w:p>
    <w:p>
      <w:pPr>
        <w:spacing w:after="100" w:before="0"/>
      </w:pPr>
      <w:r>
        <w:rPr>
          <w:b w:val="0"/>
        </w:rPr>
        <w:t>A. Gradual</w:t>
      </w:r>
    </w:p>
    <w:p>
      <w:pPr>
        <w:spacing w:after="100" w:before="0"/>
      </w:pPr>
      <w:r>
        <w:rPr>
          <w:b w:val="0"/>
        </w:rPr>
        <w:t>B. Quick</w:t>
      </w:r>
    </w:p>
    <w:p>
      <w:pPr>
        <w:spacing w:after="100" w:before="0"/>
      </w:pPr>
      <w:r>
        <w:rPr>
          <w:b w:val="0"/>
        </w:rPr>
        <w:t>C. Slow</w:t>
      </w:r>
    </w:p>
    <w:p>
      <w:pPr>
        <w:spacing w:after="100" w:before="0"/>
      </w:pPr>
      <w:r>
        <w:rPr>
          <w:b w:val="0"/>
        </w:rPr>
        <w:t>D. Lengthy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'Quick'. Key Points Additional Information</w:t>
      </w:r>
    </w:p>
    <w:p>
      <w:pPr>
        <w:spacing w:before="0"/>
      </w:pPr>
      <w:r>
        <w:rPr>
          <w:b w:val="0"/>
        </w:rPr>
        <w:t>• The word 'Prompt' refers to something done without delay; immediate. (बिना देर किए कुछ किया; तुरंत) Example: They've written back already - that was a very prompt reply.</w:t>
      </w:r>
    </w:p>
    <w:p>
      <w:pPr>
        <w:spacing w:before="0"/>
      </w:pPr>
      <w:r>
        <w:rPr>
          <w:b w:val="0"/>
        </w:rPr>
        <w:t>• The synonyms of the word 'Prompt' are "quick, swift, rapid, speedy".</w:t>
      </w:r>
    </w:p>
    <w:p>
      <w:pPr>
        <w:spacing w:before="0"/>
      </w:pPr>
      <w:r>
        <w:rPr>
          <w:b w:val="0"/>
        </w:rPr>
        <w:t>• Therefore we can say that the word 'Quick' is similar in meaning to the word 'Prompt'.</w:t>
      </w:r>
    </w:p>
    <w:p>
      <w:pPr>
        <w:spacing w:before="0"/>
      </w:pPr>
      <w:r>
        <w:rPr>
          <w:b w:val="0"/>
        </w:rPr>
        <w:t>• Hence, option 2 is the correct answer.</w:t>
      </w:r>
    </w:p>
    <w:p>
      <w:pPr>
        <w:spacing w:before="0"/>
      </w:pPr>
      <w:r>
        <w:rPr>
          <w:b w:val="0"/>
        </w:rPr>
        <w:t>• The word 'Prompt' is used as a verb, an adjective, an adverb, and also as a noun.</w:t>
      </w:r>
    </w:p>
    <w:p>
      <w:pPr>
        <w:spacing w:before="0"/>
      </w:pPr>
      <w:r>
        <w:rPr>
          <w:b w:val="0"/>
        </w:rPr>
        <w:t>• Gradual:- taking place or progressing slowly or by degrees. (धीरे-धीरे या डिग्री के अनुसार हो रहा है या प्रगति कर रहा है)</w:t>
      </w:r>
    </w:p>
    <w:p>
      <w:pPr>
        <w:spacing w:before="0"/>
      </w:pPr>
      <w:r>
        <w:rPr>
          <w:b w:val="0"/>
        </w:rPr>
        <w:t>• Slow:- moving or operating, or designed to do so, only at a low speed; not quick or fast. (चलती या संचालन, या ऐसा करने के लिए डिज़ाइन किया गया, केवल कम गति पर; जल्दी या तेज नहीं)</w:t>
      </w:r>
    </w:p>
    <w:p>
      <w:pPr>
        <w:spacing w:before="0"/>
      </w:pPr>
      <w:r>
        <w:rPr>
          <w:b w:val="0"/>
        </w:rPr>
        <w:t>• Lengthy:- (especially in reference to time) of considerable or unusual length, especially so as to be tedious. ((विशेषकर समय के संदर्भ में) काफी या असामान्य लंबाई का, विशेष रूप से थकाऊ होने के लिए)</w:t>
      </w:r>
    </w:p>
    <w:p>
      <w:pPr>
        <w:spacing w:before="0"/>
      </w:pPr>
      <w:r>
        <w:rPr>
          <w:b w:val="0"/>
        </w:rPr>
      </w:r>
    </w:p>
    <w:p>
      <w:pPr>
        <w:spacing w:after="100" w:line="360" w:lineRule="auto" w:before="0"/>
      </w:pPr>
      <w:r>
        <w:rPr>
          <w:b w:val="0"/>
        </w:rPr>
        <w:t>65. Select the INCORRECTLY spelt word.</w:t>
      </w:r>
    </w:p>
    <w:p>
      <w:pPr>
        <w:spacing w:before="0"/>
      </w:pPr>
      <w:r>
        <w:rPr>
          <w:b w:val="0"/>
        </w:rPr>
      </w:r>
    </w:p>
    <w:p>
      <w:pPr>
        <w:spacing w:after="100" w:before="0"/>
      </w:pPr>
      <w:r>
        <w:rPr>
          <w:b w:val="0"/>
        </w:rPr>
        <w:t>A. Sincere</w:t>
      </w:r>
    </w:p>
    <w:p>
      <w:pPr>
        <w:spacing w:after="100" w:before="0"/>
      </w:pPr>
      <w:r>
        <w:rPr>
          <w:b w:val="0"/>
        </w:rPr>
        <w:t>B. Grievance</w:t>
      </w:r>
    </w:p>
    <w:p>
      <w:pPr>
        <w:spacing w:after="100" w:before="0"/>
      </w:pPr>
      <w:r>
        <w:rPr>
          <w:b w:val="0"/>
        </w:rPr>
        <w:t>C. Liesure</w:t>
      </w:r>
    </w:p>
    <w:p>
      <w:pPr>
        <w:spacing w:after="100" w:before="0"/>
      </w:pPr>
      <w:r>
        <w:rPr>
          <w:b w:val="0"/>
        </w:rPr>
        <w:t>D. Seize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incorrectly spelt word is 'Liesure'. Key Points Additional Information</w:t>
      </w:r>
    </w:p>
    <w:p>
      <w:pPr>
        <w:spacing w:before="0"/>
      </w:pPr>
      <w:r>
        <w:rPr>
          <w:b w:val="0"/>
        </w:rPr>
        <w:t>• The correct spelling of the selected word is 'Leisure'.</w:t>
      </w:r>
    </w:p>
    <w:p>
      <w:pPr>
        <w:spacing w:before="0"/>
      </w:pPr>
      <w:r>
        <w:rPr>
          <w:b w:val="0"/>
        </w:rPr>
        <w:t>• The word 'Leisure' (noun) refers to the time when you are free from work or other duties and can relax. (उस समय को संदर्भित करता है जब आप काम या अन्य कर्तव्यों से मुक्त होते हैं और आराम कर सकते हैं) Example: She has a limited amount of leisure time.</w:t>
      </w:r>
    </w:p>
    <w:p>
      <w:pPr>
        <w:spacing w:before="0"/>
      </w:pPr>
      <w:r>
        <w:rPr>
          <w:b w:val="0"/>
        </w:rPr>
        <w:t>• The town lacks leisure facilities such as a swimming pool or squash courts.</w:t>
      </w:r>
    </w:p>
    <w:p>
      <w:pPr>
        <w:spacing w:before="0"/>
      </w:pPr>
      <w:r>
        <w:rPr>
          <w:b w:val="0"/>
        </w:rPr>
        <w:t>• Hence, option 3 is the correct answer.</w:t>
      </w:r>
    </w:p>
    <w:p>
      <w:pPr>
        <w:spacing w:before="0"/>
      </w:pPr>
      <w:r>
        <w:rPr>
          <w:b w:val="0"/>
        </w:rPr>
        <w:t>• Sincere:- free from pretense or deceit; proceeding from genuine feelings. (ढोंग या छल से मुक्त; वास्तविक भावनाओं से आगे बढ़ना)</w:t>
      </w:r>
    </w:p>
    <w:p>
      <w:pPr>
        <w:spacing w:before="0"/>
      </w:pPr>
      <w:r>
        <w:rPr>
          <w:b w:val="0"/>
        </w:rPr>
        <w:t>• Grievance:- a real or imagined wrong or other cause for complaint or protest, especially unfair treatment. (शिकायत या विरोध का एक वास्तविक या काल्पनिक गलत या अन्य कारण, विशेष रूप से अनुचित व्यवहार।)</w:t>
      </w:r>
    </w:p>
    <w:p>
      <w:pPr>
        <w:spacing w:before="0"/>
      </w:pPr>
      <w:r>
        <w:rPr>
          <w:b w:val="0"/>
        </w:rPr>
        <w:t>• Seize:- take hold of suddenly and forcibly. (अचानक और जबरन पकड़ना।)</w:t>
      </w:r>
    </w:p>
    <w:p>
      <w:pPr>
        <w:spacing w:before="0"/>
      </w:pPr>
      <w:r>
        <w:rPr>
          <w:b w:val="0"/>
        </w:rPr>
      </w:r>
    </w:p>
    <w:p>
      <w:pPr>
        <w:spacing w:after="100" w:line="360" w:lineRule="auto" w:before="0"/>
      </w:pPr>
      <w:r>
        <w:rPr>
          <w:b w:val="0"/>
        </w:rPr>
        <w:t>66. Select the INCORRECTLY spelt word.</w:t>
      </w:r>
    </w:p>
    <w:p>
      <w:pPr>
        <w:spacing w:before="0"/>
      </w:pPr>
      <w:r>
        <w:rPr>
          <w:b w:val="0"/>
        </w:rPr>
      </w:r>
    </w:p>
    <w:p>
      <w:pPr>
        <w:spacing w:after="100" w:before="0"/>
      </w:pPr>
      <w:r>
        <w:rPr>
          <w:b w:val="0"/>
        </w:rPr>
        <w:t>A. Borrow</w:t>
      </w:r>
    </w:p>
    <w:p>
      <w:pPr>
        <w:spacing w:after="100" w:before="0"/>
      </w:pPr>
      <w:r>
        <w:rPr>
          <w:b w:val="0"/>
        </w:rPr>
        <w:t>B. Alottment</w:t>
      </w:r>
    </w:p>
    <w:p>
      <w:pPr>
        <w:spacing w:after="100" w:before="0"/>
      </w:pPr>
      <w:r>
        <w:rPr>
          <w:b w:val="0"/>
        </w:rPr>
        <w:t>C. Terrorism</w:t>
      </w:r>
    </w:p>
    <w:p>
      <w:pPr>
        <w:spacing w:after="100" w:before="0"/>
      </w:pPr>
      <w:r>
        <w:rPr>
          <w:b w:val="0"/>
        </w:rPr>
        <w:t>D. Allowance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incorrect spelling is 'Alottment'. Key Points</w:t>
      </w:r>
    </w:p>
    <w:p>
      <w:pPr>
        <w:spacing w:before="0"/>
      </w:pPr>
      <w:r>
        <w:rPr>
          <w:b w:val="0"/>
        </w:rPr>
        <w:t>• The correct spelling of the selected word is 'Allotment'.</w:t>
      </w:r>
    </w:p>
    <w:p>
      <w:pPr>
        <w:spacing w:before="0"/>
      </w:pPr>
      <w:r>
        <w:rPr>
          <w:b w:val="0"/>
        </w:rPr>
        <w:t>• The word 'Allotment' (noun) means the process of sharing something, or the amount that you get. Example: The allotment of the company's shares to its employees is still to be decided.</w:t>
      </w:r>
    </w:p>
    <w:p>
      <w:pPr>
        <w:spacing w:before="0"/>
      </w:pPr>
      <w:r>
        <w:rPr>
          <w:b w:val="0"/>
        </w:rPr>
        <w:t>• We have used up this year's allotment of funds.</w:t>
      </w:r>
    </w:p>
    <w:p>
      <w:pPr>
        <w:spacing w:before="0"/>
      </w:pPr>
      <w:r>
        <w:rPr>
          <w:b w:val="0"/>
        </w:rPr>
        <w:t>• Hence option 2 is the correct answer.</w:t>
      </w:r>
    </w:p>
    <w:p>
      <w:pPr>
        <w:spacing w:before="0"/>
      </w:pPr>
      <w:r>
        <w:rPr>
          <w:b w:val="0"/>
        </w:rPr>
      </w:r>
    </w:p>
    <w:p>
      <w:pPr>
        <w:spacing w:after="100" w:line="360" w:lineRule="auto" w:before="0"/>
      </w:pPr>
      <w:r>
        <w:rPr>
          <w:b w:val="0"/>
        </w:rPr>
        <w:t>67. Select the most appropriate ANTONYM of the given word. Hope</w:t>
      </w:r>
    </w:p>
    <w:p>
      <w:pPr>
        <w:spacing w:before="0"/>
      </w:pPr>
      <w:r>
        <w:rPr>
          <w:b w:val="0"/>
        </w:rPr>
      </w:r>
    </w:p>
    <w:p>
      <w:pPr>
        <w:spacing w:after="100" w:before="0"/>
      </w:pPr>
      <w:r>
        <w:rPr>
          <w:b w:val="0"/>
        </w:rPr>
        <w:t>A. Chance</w:t>
      </w:r>
    </w:p>
    <w:p>
      <w:pPr>
        <w:spacing w:after="100" w:before="0"/>
      </w:pPr>
      <w:r>
        <w:rPr>
          <w:b w:val="0"/>
        </w:rPr>
        <w:t>B. Courage</w:t>
      </w:r>
    </w:p>
    <w:p>
      <w:pPr>
        <w:spacing w:after="100" w:before="0"/>
      </w:pPr>
      <w:r>
        <w:rPr>
          <w:b w:val="0"/>
        </w:rPr>
        <w:t>C. Doubt</w:t>
      </w:r>
    </w:p>
    <w:p>
      <w:pPr>
        <w:spacing w:after="100" w:before="0"/>
      </w:pPr>
      <w:r>
        <w:rPr>
          <w:b w:val="0"/>
        </w:rPr>
        <w:t>D. Optimism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'Doubt'. Key Points</w:t>
      </w:r>
    </w:p>
    <w:p>
      <w:pPr>
        <w:spacing w:before="0"/>
      </w:pPr>
      <w:r>
        <w:rPr>
          <w:b w:val="0"/>
        </w:rPr>
        <w:t>• The word 'Hope' means to want something to happen or to be true, and usually have a good reason to think that it might Example: I'm hoping for an interview next week.</w:t>
      </w:r>
    </w:p>
    <w:p>
      <w:pPr>
        <w:spacing w:before="0"/>
      </w:pPr>
      <w:r>
        <w:rPr>
          <w:b w:val="0"/>
        </w:rPr>
        <w:t>• The antonyms for the word 'Hope' are "pessimism, despair, doubt".</w:t>
      </w:r>
    </w:p>
    <w:p>
      <w:pPr>
        <w:spacing w:before="0"/>
      </w:pPr>
      <w:r>
        <w:rPr>
          <w:b w:val="0"/>
        </w:rPr>
        <w:t>• The word 'Doubt' refers to a feeling of not knowing what to believe or what to do, or the condition of being uncertain. Example: The future of the entire project is in some doubt.</w:t>
      </w:r>
    </w:p>
    <w:p>
      <w:pPr>
        <w:spacing w:before="0"/>
      </w:pPr>
      <w:r>
        <w:rPr>
          <w:b w:val="0"/>
        </w:rPr>
        <w:t>• Therefore we can say that the word 'Doubt' is opposite in meaning to the word 'Hope'.</w:t>
      </w:r>
    </w:p>
    <w:p>
      <w:pPr>
        <w:spacing w:before="0"/>
      </w:pPr>
      <w:r>
        <w:rPr>
          <w:b w:val="0"/>
        </w:rPr>
        <w:t>• Hence, option 3 is the correct answer.</w:t>
      </w:r>
    </w:p>
    <w:p>
      <w:pPr>
        <w:spacing w:before="0"/>
      </w:pPr>
      <w:r>
        <w:rPr>
          <w:b w:val="0"/>
        </w:rPr>
      </w:r>
    </w:p>
    <w:p>
      <w:pPr>
        <w:spacing w:after="100" w:line="360" w:lineRule="auto" w:before="0"/>
      </w:pPr>
      <w:r>
        <w:rPr>
          <w:b w:val="0"/>
        </w:rPr>
        <w:t>68. Select the option that can be used as a one-word substitute for the given group of words. A self-governing country or region</w:t>
      </w:r>
    </w:p>
    <w:p>
      <w:pPr>
        <w:spacing w:before="0"/>
      </w:pPr>
      <w:r>
        <w:rPr>
          <w:b w:val="0"/>
        </w:rPr>
      </w:r>
    </w:p>
    <w:p>
      <w:pPr>
        <w:spacing w:after="100" w:before="0"/>
      </w:pPr>
      <w:r>
        <w:rPr>
          <w:b w:val="0"/>
        </w:rPr>
        <w:t>A. Democracy</w:t>
      </w:r>
    </w:p>
    <w:p>
      <w:pPr>
        <w:spacing w:after="100" w:before="0"/>
      </w:pPr>
      <w:r>
        <w:rPr>
          <w:b w:val="0"/>
        </w:rPr>
        <w:t>B. Monarchy</w:t>
      </w:r>
    </w:p>
    <w:p>
      <w:pPr>
        <w:spacing w:after="100" w:before="0"/>
      </w:pPr>
      <w:r>
        <w:rPr>
          <w:b w:val="0"/>
        </w:rPr>
        <w:t>C. Autonomy</w:t>
      </w:r>
    </w:p>
    <w:p>
      <w:pPr>
        <w:spacing w:after="100" w:before="0"/>
      </w:pPr>
      <w:r>
        <w:rPr>
          <w:b w:val="0"/>
        </w:rPr>
        <w:t>D. Anarchy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'Autonomy'. Key Points Additional Information</w:t>
      </w:r>
    </w:p>
    <w:p>
      <w:pPr>
        <w:spacing w:before="0"/>
      </w:pPr>
      <w:r>
        <w:rPr>
          <w:b w:val="0"/>
        </w:rPr>
        <w:t>• The word 'Autonomy' (noun) means the quality or state of being self-governing. Example: Demonstrators demanded immediate autonomy for their region.</w:t>
      </w:r>
    </w:p>
    <w:p>
      <w:pPr>
        <w:spacing w:before="0"/>
      </w:pPr>
      <w:r>
        <w:rPr>
          <w:b w:val="0"/>
        </w:rPr>
        <w:t>• Synonyms for the word 'Autonomy' are "free will, self-determination, volition".</w:t>
      </w:r>
    </w:p>
    <w:p>
      <w:pPr>
        <w:spacing w:before="0"/>
      </w:pPr>
      <w:r>
        <w:rPr>
          <w:b w:val="0"/>
        </w:rPr>
        <w:t>• Hence options 3 is the correct answer.</w:t>
      </w:r>
    </w:p>
    <w:p>
      <w:pPr>
        <w:spacing w:before="0"/>
      </w:pPr>
      <w:r>
        <w:rPr>
          <w:b w:val="0"/>
        </w:rPr>
        <w:t>• Let's look into the meaning of the other given words: Democracy: A country in which power is held by elected representatives.</w:t>
      </w:r>
    </w:p>
    <w:p>
      <w:pPr>
        <w:spacing w:before="0"/>
      </w:pPr>
      <w:r>
        <w:rPr>
          <w:b w:val="0"/>
        </w:rPr>
        <w:t>• Monarchy: A country that has a king or queen.</w:t>
      </w:r>
    </w:p>
    <w:p>
      <w:pPr>
        <w:spacing w:before="0"/>
      </w:pPr>
      <w:r>
        <w:rPr>
          <w:b w:val="0"/>
        </w:rPr>
        <w:t>• Anarchy: A situation in which there is no organization and control, especially in society, because there is no effective government.</w:t>
      </w:r>
    </w:p>
    <w:p>
      <w:pPr>
        <w:spacing w:before="0"/>
      </w:pPr>
      <w:r>
        <w:rPr>
          <w:b w:val="0"/>
        </w:rPr>
      </w:r>
    </w:p>
    <w:p>
      <w:pPr>
        <w:spacing w:after="100" w:line="360" w:lineRule="auto" w:before="0"/>
      </w:pPr>
      <w:r>
        <w:rPr>
          <w:b w:val="0"/>
        </w:rPr>
        <w:t>69. Select the option that expresses the given sentence in reported speech. “Is he alright now?” I asked my neighbour’s wife about her husband, Mr. Gulyani.</w:t>
      </w:r>
    </w:p>
    <w:p>
      <w:pPr>
        <w:spacing w:before="0"/>
      </w:pPr>
      <w:r>
        <w:rPr>
          <w:b w:val="0"/>
        </w:rPr>
      </w:r>
    </w:p>
    <w:p>
      <w:pPr>
        <w:spacing w:after="100" w:before="0"/>
      </w:pPr>
      <w:r>
        <w:rPr>
          <w:b w:val="0"/>
        </w:rPr>
        <w:t>A. I asked Mrs. Gulyani, my neighbour's wife, if her husband was alright then</w:t>
      </w:r>
    </w:p>
    <w:p>
      <w:pPr>
        <w:spacing w:after="100" w:before="0"/>
      </w:pPr>
      <w:r>
        <w:rPr>
          <w:b w:val="0"/>
        </w:rPr>
        <w:t>B. I asked Mrs. Gulyani, my neighbour's wife, if your husband will be alright now.</w:t>
      </w:r>
    </w:p>
    <w:p>
      <w:pPr>
        <w:spacing w:after="100" w:before="0"/>
      </w:pPr>
      <w:r>
        <w:rPr>
          <w:b w:val="0"/>
        </w:rPr>
        <w:t>C. I asked Mrs. Gulyani, my neighbour's wife, if her husband had become alright then</w:t>
      </w:r>
    </w:p>
    <w:p>
      <w:pPr>
        <w:spacing w:after="100" w:before="0"/>
      </w:pPr>
      <w:r>
        <w:rPr>
          <w:b w:val="0"/>
        </w:rPr>
        <w:t>D. I asked Mrs. Gulyani, my neighbour's wife, if her husband is alright now</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'I asked Mrs. Gulyani, my neighbour's wife, if her husband was alright then'. Key Points Correct sentence: I asked Mrs. Gulyani, my neighbour's wife, if her husband was alright then.</w:t>
      </w:r>
    </w:p>
    <w:p>
      <w:pPr>
        <w:spacing w:before="0"/>
      </w:pPr>
      <w:r>
        <w:rPr>
          <w:b w:val="0"/>
        </w:rPr>
        <w:t>• The given sentence is in Direct Speech. As per the given question we have to change it into Indirect Speech.</w:t>
      </w:r>
    </w:p>
    <w:p>
      <w:pPr>
        <w:spacing w:before="0"/>
      </w:pPr>
      <w:r>
        <w:rPr>
          <w:b w:val="0"/>
        </w:rPr>
        <w:t>• The rules of changing Direct Speech to Reported Speech: The given sentence is an example of an interrogative sentence.</w:t>
      </w:r>
    </w:p>
    <w:p>
      <w:pPr>
        <w:spacing w:before="0"/>
      </w:pPr>
      <w:r>
        <w:rPr>
          <w:b w:val="0"/>
        </w:rPr>
        <w:t>• Hence, 'Said to/said' will be changed into 'asked', 'inquired', 'interrogated', etc.</w:t>
      </w:r>
    </w:p>
    <w:p>
      <w:pPr>
        <w:spacing w:before="0"/>
      </w:pPr>
      <w:r>
        <w:rPr>
          <w:b w:val="0"/>
        </w:rPr>
        <w:t>• If the question is closed-ended (when the answer is 'yes' or 'no'), conjunction if/whether is used.</w:t>
      </w:r>
    </w:p>
    <w:p>
      <w:pPr>
        <w:spacing w:before="0"/>
      </w:pPr>
      <w:r>
        <w:rPr>
          <w:b w:val="0"/>
        </w:rPr>
        <w:t>• And, Commas and inverted commas will be removed.</w:t>
      </w:r>
    </w:p>
    <w:p>
      <w:pPr>
        <w:spacing w:before="0"/>
      </w:pPr>
      <w:r>
        <w:rPr>
          <w:b w:val="0"/>
        </w:rPr>
        <w:t>• The given question is closed-ended. So, the conjunction 'if' will be used.</w:t>
      </w:r>
    </w:p>
    <w:p>
      <w:pPr>
        <w:spacing w:before="0"/>
      </w:pPr>
      <w:r>
        <w:rPr>
          <w:b w:val="0"/>
        </w:rPr>
        <w:t>• 'Helping verb' will come after the subject.</w:t>
      </w:r>
    </w:p>
    <w:p>
      <w:pPr>
        <w:spacing w:before="0"/>
      </w:pPr>
      <w:r>
        <w:rPr>
          <w:b w:val="0"/>
        </w:rPr>
        <w:t>• 'Is' will be changed to 'was'.</w:t>
      </w:r>
    </w:p>
    <w:p>
      <w:pPr>
        <w:spacing w:before="0"/>
      </w:pPr>
      <w:r>
        <w:rPr>
          <w:b w:val="0"/>
        </w:rPr>
        <w:t>• The word 'now' will be changed to 'then'.</w:t>
      </w:r>
    </w:p>
    <w:p>
      <w:pPr>
        <w:spacing w:before="0"/>
      </w:pPr>
      <w:r>
        <w:rPr>
          <w:b w:val="0"/>
        </w:rPr>
        <w:t>• Question mark (?) will be replaced with full-stop (.).</w:t>
      </w:r>
    </w:p>
    <w:p>
      <w:pPr>
        <w:spacing w:before="0"/>
      </w:pPr>
      <w:r>
        <w:rPr>
          <w:b w:val="0"/>
        </w:rPr>
        <w:t>• Therefore, as per the points mentioned above, we find that the correct answer is Option 1.</w:t>
      </w:r>
    </w:p>
    <w:p>
      <w:pPr>
        <w:spacing w:before="0"/>
      </w:pPr>
      <w:r>
        <w:rPr>
          <w:b w:val="0"/>
        </w:rPr>
      </w:r>
    </w:p>
    <w:p>
      <w:pPr>
        <w:spacing w:after="100" w:line="360" w:lineRule="auto" w:before="0"/>
      </w:pPr>
      <w:r>
        <w:rPr>
          <w:b w:val="0"/>
        </w:rPr>
        <w:t>70. Select the option that expresses the given sentence in passive voice. The sunrays burned my face</w:t>
      </w:r>
    </w:p>
    <w:p>
      <w:pPr>
        <w:spacing w:before="0"/>
      </w:pPr>
      <w:r>
        <w:rPr>
          <w:b w:val="0"/>
        </w:rPr>
      </w:r>
    </w:p>
    <w:p>
      <w:pPr>
        <w:spacing w:after="100" w:before="0"/>
      </w:pPr>
      <w:r>
        <w:rPr>
          <w:b w:val="0"/>
        </w:rPr>
        <w:t>A. My face is burned by the sunrays</w:t>
      </w:r>
    </w:p>
    <w:p>
      <w:pPr>
        <w:spacing w:after="100" w:before="0"/>
      </w:pPr>
      <w:r>
        <w:rPr>
          <w:b w:val="0"/>
        </w:rPr>
        <w:t>B. My face has been burned by the sunrays</w:t>
      </w:r>
    </w:p>
    <w:p>
      <w:pPr>
        <w:spacing w:after="100" w:before="0"/>
      </w:pPr>
      <w:r>
        <w:rPr>
          <w:b w:val="0"/>
        </w:rPr>
        <w:t>C. My face is being burned by the sunrays.</w:t>
      </w:r>
    </w:p>
    <w:p>
      <w:pPr>
        <w:spacing w:after="100" w:before="0"/>
      </w:pPr>
      <w:r>
        <w:rPr>
          <w:b w:val="0"/>
        </w:rPr>
        <w:t>D. My face was burned by the sunrays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'My face was burned by the sunrays'. Key Points Correct sentence will be: My face was burned by the sunrays.</w:t>
      </w:r>
    </w:p>
    <w:p>
      <w:pPr>
        <w:spacing w:before="0"/>
      </w:pPr>
      <w:r>
        <w:rPr>
          <w:b w:val="0"/>
        </w:rPr>
        <w:t>• The given sentence is in Active Voice. As per the given question we have to change it into Passive Voice.</w:t>
      </w:r>
    </w:p>
    <w:p>
      <w:pPr>
        <w:spacing w:before="0"/>
      </w:pPr>
      <w:r>
        <w:rPr>
          <w:b w:val="0"/>
        </w:rPr>
        <w:t>• The process of transformation is as follows: The structure of the given sentence is as follows: Subject + V2+ Object. (Active Voice)</w:t>
      </w:r>
    </w:p>
    <w:p>
      <w:pPr>
        <w:spacing w:before="0"/>
      </w:pPr>
      <w:r>
        <w:rPr>
          <w:b w:val="0"/>
        </w:rPr>
        <w:t>• Subject (objective case)+ was/were + V3 + Object (subjective case). (Passive Voice)</w:t>
      </w:r>
    </w:p>
    <w:p>
      <w:pPr>
        <w:spacing w:before="0"/>
      </w:pPr>
      <w:r>
        <w:rPr>
          <w:b w:val="0"/>
        </w:rPr>
        <w:t>• Example: Their cousin showed them some rare photographs. (Active Voice)</w:t>
      </w:r>
    </w:p>
    <w:p>
      <w:pPr>
        <w:spacing w:before="0"/>
      </w:pPr>
      <w:r>
        <w:rPr>
          <w:b w:val="0"/>
        </w:rPr>
        <w:t>• They were shown some rare photographs by their cousin. (Passive Voice)</w:t>
      </w:r>
    </w:p>
    <w:p>
      <w:pPr>
        <w:spacing w:before="0"/>
      </w:pPr>
      <w:r>
        <w:rPr>
          <w:b w:val="0"/>
        </w:rPr>
        <w:t>• Here in the given question 'The sunrays' is the subject.</w:t>
      </w:r>
    </w:p>
    <w:p>
      <w:pPr>
        <w:spacing w:before="0"/>
      </w:pPr>
      <w:r>
        <w:rPr>
          <w:b w:val="0"/>
        </w:rPr>
        <w:t>• And 'My face' is the object.</w:t>
      </w:r>
    </w:p>
    <w:p>
      <w:pPr>
        <w:spacing w:before="0"/>
      </w:pPr>
      <w:r>
        <w:rPr>
          <w:b w:val="0"/>
        </w:rPr>
        <w:t>• The subject will be put in place of the object and the object will be put in place of the subject.</w:t>
      </w:r>
    </w:p>
    <w:p>
      <w:pPr>
        <w:spacing w:before="0"/>
      </w:pPr>
      <w:r>
        <w:rPr>
          <w:b w:val="0"/>
        </w:rPr>
        <w:t>• And 'burned' will be changed to 'was burned'.</w:t>
      </w:r>
    </w:p>
    <w:p>
      <w:pPr>
        <w:spacing w:before="0"/>
      </w:pPr>
      <w:r>
        <w:rPr>
          <w:b w:val="0"/>
        </w:rPr>
        <w:t>• The preposition 'by' will be added.</w:t>
      </w:r>
    </w:p>
    <w:p>
      <w:pPr>
        <w:spacing w:before="0"/>
      </w:pPr>
      <w:r>
        <w:rPr>
          <w:b w:val="0"/>
        </w:rPr>
        <w:t>• Therefore, as per the points mentioned above, we find that the correct answer is Option 4.</w:t>
      </w:r>
    </w:p>
    <w:p>
      <w:pPr>
        <w:spacing w:before="0"/>
      </w:pPr>
      <w:r>
        <w:rPr>
          <w:b w:val="0"/>
        </w:rPr>
      </w:r>
    </w:p>
    <w:p>
      <w:pPr>
        <w:spacing w:after="100" w:line="360" w:lineRule="auto" w:before="0"/>
      </w:pPr>
      <w:r>
        <w:rPr>
          <w:b w:val="0"/>
        </w:rPr>
        <w:t>71. Select the option that can be used as a one-word substitute for the given group of words. A place where coins, medals or tokens are made</w:t>
      </w:r>
    </w:p>
    <w:p>
      <w:pPr>
        <w:spacing w:before="0"/>
      </w:pPr>
      <w:r>
        <w:rPr>
          <w:b w:val="0"/>
        </w:rPr>
      </w:r>
    </w:p>
    <w:p>
      <w:pPr>
        <w:spacing w:after="100" w:before="0"/>
      </w:pPr>
      <w:r>
        <w:rPr>
          <w:b w:val="0"/>
        </w:rPr>
        <w:t>A. Mint</w:t>
      </w:r>
    </w:p>
    <w:p>
      <w:pPr>
        <w:spacing w:after="100" w:before="0"/>
      </w:pPr>
      <w:r>
        <w:rPr>
          <w:b w:val="0"/>
        </w:rPr>
        <w:t>B. Casting</w:t>
      </w:r>
    </w:p>
    <w:p>
      <w:pPr>
        <w:spacing w:after="100" w:before="0"/>
      </w:pPr>
      <w:r>
        <w:rPr>
          <w:b w:val="0"/>
        </w:rPr>
        <w:t>C. Mill</w:t>
      </w:r>
    </w:p>
    <w:p>
      <w:pPr>
        <w:spacing w:after="100" w:before="0"/>
      </w:pPr>
      <w:r>
        <w:rPr>
          <w:b w:val="0"/>
        </w:rPr>
        <w:t>D. Workshop</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'Mint'. Key Points</w:t>
      </w:r>
    </w:p>
    <w:p>
      <w:pPr>
        <w:spacing w:before="0"/>
      </w:pPr>
      <w:r>
        <w:rPr>
          <w:b w:val="0"/>
        </w:rPr>
        <w:t>• A mint is a place where the new coins of a country are made.</w:t>
      </w:r>
    </w:p>
    <w:p>
      <w:pPr>
        <w:spacing w:before="0"/>
      </w:pPr>
      <w:r>
        <w:rPr>
          <w:b w:val="0"/>
        </w:rPr>
        <w:t>• The word 'Mint' is a noun.</w:t>
      </w:r>
    </w:p>
    <w:p>
      <w:pPr>
        <w:spacing w:before="0"/>
      </w:pPr>
      <w:r>
        <w:rPr>
          <w:b w:val="0"/>
        </w:rPr>
        <w:t>• Hence, option 1 is the correct answer.</w:t>
      </w:r>
    </w:p>
    <w:p>
      <w:pPr>
        <w:spacing w:before="0"/>
      </w:pPr>
      <w:r>
        <w:rPr>
          <w:b w:val="0"/>
        </w:rPr>
      </w:r>
    </w:p>
    <w:p>
      <w:pPr>
        <w:spacing w:after="100" w:line="360" w:lineRule="auto" w:before="0"/>
      </w:pPr>
      <w:r>
        <w:rPr>
          <w:b w:val="0"/>
        </w:rPr>
        <w:t>72. The following sentence has been split into four segments. Identify the segment that contains a grammatical error. The woodcutter felled / some trees / with hardly / many effort at all.</w:t>
      </w:r>
    </w:p>
    <w:p>
      <w:pPr>
        <w:spacing w:before="0"/>
      </w:pPr>
      <w:r>
        <w:rPr>
          <w:b w:val="0"/>
        </w:rPr>
      </w:r>
    </w:p>
    <w:p>
      <w:pPr>
        <w:spacing w:after="100" w:before="0"/>
      </w:pPr>
      <w:r>
        <w:rPr>
          <w:b w:val="0"/>
        </w:rPr>
        <w:t>A. many effort at all</w:t>
      </w:r>
    </w:p>
    <w:p>
      <w:pPr>
        <w:spacing w:after="100" w:before="0"/>
      </w:pPr>
      <w:r>
        <w:rPr>
          <w:b w:val="0"/>
        </w:rPr>
        <w:t>B. some trees</w:t>
      </w:r>
    </w:p>
    <w:p>
      <w:pPr>
        <w:spacing w:after="100" w:before="0"/>
      </w:pPr>
      <w:r>
        <w:rPr>
          <w:b w:val="0"/>
        </w:rPr>
        <w:t>C. with hardly</w:t>
      </w:r>
    </w:p>
    <w:p>
      <w:pPr>
        <w:spacing w:after="100" w:before="0"/>
      </w:pPr>
      <w:r>
        <w:rPr>
          <w:b w:val="0"/>
        </w:rPr>
        <w:t>D. The woodcutter felled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'many effort at all'. Key Points The correct sentence will be: The woodcutter felled some trees with hardly any effort at all.</w:t>
      </w:r>
    </w:p>
    <w:p>
      <w:pPr>
        <w:spacing w:before="0"/>
      </w:pPr>
      <w:r>
        <w:rPr>
          <w:b w:val="0"/>
        </w:rPr>
        <w:t>• The error lies in the part 'many effort at all'.</w:t>
      </w:r>
    </w:p>
    <w:p>
      <w:pPr>
        <w:spacing w:before="0"/>
      </w:pPr>
      <w:r>
        <w:rPr>
          <w:b w:val="0"/>
        </w:rPr>
        <w:t>• The sentence talks about a woodcutter who felled some trees with almost no effort at all.</w:t>
      </w:r>
    </w:p>
    <w:p>
      <w:pPr>
        <w:spacing w:before="0"/>
      </w:pPr>
      <w:r>
        <w:rPr>
          <w:b w:val="0"/>
        </w:rPr>
        <w:t>• The phrase 'hardly any' means 'almost no'. Example: There's hardly any stuffing left in the sofa.</w:t>
      </w:r>
    </w:p>
    <w:p>
      <w:pPr>
        <w:spacing w:before="0"/>
      </w:pPr>
      <w:r>
        <w:rPr>
          <w:b w:val="0"/>
        </w:rPr>
        <w:t>• Therefore the word 'many' in the last part of the sentence must be replaced with 'any' to make the sentence grammatically correct.</w:t>
      </w:r>
    </w:p>
    <w:p>
      <w:pPr>
        <w:spacing w:before="0"/>
      </w:pPr>
      <w:r>
        <w:rPr>
          <w:b w:val="0"/>
        </w:rPr>
        <w:t>• Hence option 1 is the correct answer.</w:t>
      </w:r>
    </w:p>
    <w:p>
      <w:pPr>
        <w:spacing w:before="0"/>
      </w:pPr>
      <w:r>
        <w:rPr>
          <w:b w:val="0"/>
        </w:rPr>
      </w:r>
    </w:p>
    <w:p>
      <w:pPr>
        <w:spacing w:after="100" w:line="360" w:lineRule="auto" w:before="0"/>
      </w:pPr>
      <w:r>
        <w:rPr>
          <w:b w:val="0"/>
        </w:rPr>
        <w:t>73. Select the most appropriate meaning of the following idiom. To take a chill pill</w:t>
      </w:r>
    </w:p>
    <w:p>
      <w:pPr>
        <w:spacing w:before="0"/>
      </w:pPr>
      <w:r>
        <w:rPr>
          <w:b w:val="0"/>
        </w:rPr>
      </w:r>
    </w:p>
    <w:p>
      <w:pPr>
        <w:spacing w:after="100" w:before="0"/>
      </w:pPr>
      <w:r>
        <w:rPr>
          <w:b w:val="0"/>
        </w:rPr>
        <w:t>A. To gulp a tablet for a cold</w:t>
      </w:r>
    </w:p>
    <w:p>
      <w:pPr>
        <w:spacing w:after="100" w:before="0"/>
      </w:pPr>
      <w:r>
        <w:rPr>
          <w:b w:val="0"/>
        </w:rPr>
        <w:t>B. To drink cold water</w:t>
      </w:r>
    </w:p>
    <w:p>
      <w:pPr>
        <w:spacing w:after="100" w:before="0"/>
      </w:pPr>
      <w:r>
        <w:rPr>
          <w:b w:val="0"/>
        </w:rPr>
        <w:t>C. To calm down</w:t>
      </w:r>
    </w:p>
    <w:p>
      <w:pPr>
        <w:spacing w:after="100" w:before="0"/>
      </w:pPr>
      <w:r>
        <w:rPr>
          <w:b w:val="0"/>
        </w:rPr>
        <w:t>D. To ask a doctor for medication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'To calm down'. Key Points</w:t>
      </w:r>
    </w:p>
    <w:p>
      <w:pPr>
        <w:spacing w:before="0"/>
      </w:pPr>
      <w:r>
        <w:rPr>
          <w:b w:val="0"/>
        </w:rPr>
        <w:t>• An idiom is a group of words established by usage as having a meaning not deducible from those of the individual words.</w:t>
      </w:r>
    </w:p>
    <w:p>
      <w:pPr>
        <w:spacing w:before="0"/>
      </w:pPr>
      <w:r>
        <w:rPr>
          <w:b w:val="0"/>
        </w:rPr>
        <w:t>• The phrase 'chill pill' (noun) refers to something that has a calming or relaxing effect. (कुछ ऐसा जिसका शांत या आराम देने वाला प्रभाव हो)</w:t>
      </w:r>
    </w:p>
    <w:p>
      <w:pPr>
        <w:spacing w:before="0"/>
      </w:pPr>
      <w:r>
        <w:rPr>
          <w:b w:val="0"/>
        </w:rPr>
        <w:t>• Therefore the idiom 'To take a chill pill' (often used imperatively) means to calm down; relax. (शांत होना; आराम करना) Example: Stop shouting! Take a chill pill!</w:t>
      </w:r>
    </w:p>
    <w:p>
      <w:pPr>
        <w:spacing w:before="0"/>
      </w:pPr>
      <w:r>
        <w:rPr>
          <w:b w:val="0"/>
        </w:rPr>
        <w:t>• Hence option 3 is the correct answer.</w:t>
      </w:r>
    </w:p>
    <w:p>
      <w:pPr>
        <w:spacing w:before="0"/>
      </w:pPr>
      <w:r>
        <w:rPr>
          <w:b w:val="0"/>
        </w:rPr>
      </w:r>
    </w:p>
    <w:p>
      <w:pPr>
        <w:spacing w:after="100" w:line="360" w:lineRule="auto" w:before="0"/>
      </w:pPr>
      <w:r>
        <w:rPr>
          <w:b w:val="0"/>
        </w:rPr>
        <w:t>74. Select the most appropriate ANTONYM of the given word. Putrefy</w:t>
      </w:r>
    </w:p>
    <w:p>
      <w:pPr>
        <w:spacing w:before="0"/>
      </w:pPr>
      <w:r>
        <w:rPr>
          <w:b w:val="0"/>
        </w:rPr>
      </w:r>
    </w:p>
    <w:p>
      <w:pPr>
        <w:spacing w:after="100" w:before="0"/>
      </w:pPr>
      <w:r>
        <w:rPr>
          <w:b w:val="0"/>
        </w:rPr>
        <w:t>A. Destroy</w:t>
      </w:r>
    </w:p>
    <w:p>
      <w:pPr>
        <w:spacing w:after="100" w:before="0"/>
      </w:pPr>
      <w:r>
        <w:rPr>
          <w:b w:val="0"/>
        </w:rPr>
        <w:t>B. Contaminate</w:t>
      </w:r>
    </w:p>
    <w:p>
      <w:pPr>
        <w:spacing w:after="100" w:before="0"/>
      </w:pPr>
      <w:r>
        <w:rPr>
          <w:b w:val="0"/>
        </w:rPr>
        <w:t>C. Combine</w:t>
      </w:r>
    </w:p>
    <w:p>
      <w:pPr>
        <w:spacing w:after="100" w:before="0"/>
      </w:pPr>
      <w:r>
        <w:rPr>
          <w:b w:val="0"/>
        </w:rPr>
        <w:t>D. Decompose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'Combine'. Key Points</w:t>
      </w:r>
    </w:p>
    <w:p>
      <w:pPr>
        <w:spacing w:before="0"/>
      </w:pPr>
      <w:r>
        <w:rPr>
          <w:b w:val="0"/>
        </w:rPr>
        <w:t>• The word 'Putrefy' means to go through decomposition. Example: The body had putrefied beyond recognition.</w:t>
      </w:r>
    </w:p>
    <w:p>
      <w:pPr>
        <w:spacing w:before="0"/>
      </w:pPr>
      <w:r>
        <w:rPr>
          <w:b w:val="0"/>
        </w:rPr>
        <w:t>• The antonyms for the word 'Putrefy' are "restore, combine, integrate".</w:t>
      </w:r>
    </w:p>
    <w:p>
      <w:pPr>
        <w:spacing w:before="0"/>
      </w:pPr>
      <w:r>
        <w:rPr>
          <w:b w:val="0"/>
        </w:rPr>
        <w:t>• The word 'Combine' means to come together to form a single unit. Example: The two countries combined against their common enemy.</w:t>
      </w:r>
    </w:p>
    <w:p>
      <w:pPr>
        <w:spacing w:before="0"/>
      </w:pPr>
      <w:r>
        <w:rPr>
          <w:b w:val="0"/>
        </w:rPr>
        <w:t>• Therefore we can say that the word 'Combine' is opposite in meaning to the word 'Putrefy'.</w:t>
      </w:r>
    </w:p>
    <w:p>
      <w:pPr>
        <w:spacing w:before="0"/>
      </w:pPr>
      <w:r>
        <w:rPr>
          <w:b w:val="0"/>
        </w:rPr>
        <w:t>• Hence option 3 is the correct answer.</w:t>
      </w:r>
    </w:p>
    <w:p>
      <w:pPr>
        <w:spacing w:before="0"/>
      </w:pPr>
      <w:r>
        <w:rPr>
          <w:b w:val="0"/>
        </w:rPr>
      </w:r>
    </w:p>
    <w:p>
      <w:pPr>
        <w:spacing w:after="100" w:line="360" w:lineRule="auto" w:before="0"/>
      </w:pPr>
      <w:r>
        <w:rPr>
          <w:b w:val="0"/>
        </w:rPr>
        <w:t>75. Select the option that will improve the underlined part of the given sentence. In case no improvement is needed select ‘No improvement required’. Fierce competition against restaurants has driven up the prices.</w:t>
      </w:r>
    </w:p>
    <w:p>
      <w:pPr>
        <w:spacing w:before="0"/>
      </w:pPr>
      <w:r>
        <w:rPr>
          <w:b w:val="0"/>
        </w:rPr>
      </w:r>
    </w:p>
    <w:p>
      <w:pPr>
        <w:spacing w:after="100" w:before="0"/>
      </w:pPr>
      <w:r>
        <w:rPr>
          <w:b w:val="0"/>
        </w:rPr>
        <w:t>A. along</w:t>
      </w:r>
    </w:p>
    <w:p>
      <w:pPr>
        <w:spacing w:after="100" w:before="0"/>
      </w:pPr>
      <w:r>
        <w:rPr>
          <w:b w:val="0"/>
        </w:rPr>
        <w:t>B. No improvement required</w:t>
      </w:r>
    </w:p>
    <w:p>
      <w:pPr>
        <w:spacing w:after="100" w:before="0"/>
      </w:pPr>
      <w:r>
        <w:rPr>
          <w:b w:val="0"/>
        </w:rPr>
        <w:t>C. among</w:t>
      </w:r>
    </w:p>
    <w:p>
      <w:pPr>
        <w:spacing w:after="100" w:before="0"/>
      </w:pPr>
      <w:r>
        <w:rPr>
          <w:b w:val="0"/>
        </w:rPr>
        <w:t>D. through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'among'. Key Points</w:t>
      </w:r>
    </w:p>
    <w:p>
      <w:pPr>
        <w:spacing w:before="0"/>
      </w:pPr>
      <w:r>
        <w:rPr>
          <w:b w:val="0"/>
        </w:rPr>
        <w:t>• The given sentence talks about an undefined number or a group of restaurants.</w:t>
      </w:r>
    </w:p>
    <w:p>
      <w:pPr>
        <w:spacing w:before="0"/>
      </w:pPr>
      <w:r>
        <w:rPr>
          <w:b w:val="0"/>
        </w:rPr>
        <w:t>• The preposition 'among' is used when talking about people or things that are not distinct and are viewed as a group. Example: A decision that has caused a lot of anger among women.</w:t>
      </w:r>
    </w:p>
    <w:p>
      <w:pPr>
        <w:spacing w:before="0"/>
      </w:pPr>
      <w:r>
        <w:rPr>
          <w:b w:val="0"/>
        </w:rPr>
        <w:t>• Therefore the word 'against' must be replaced with the preposition 'among' to make the sentence grammatically correct.</w:t>
      </w:r>
    </w:p>
    <w:p>
      <w:pPr>
        <w:spacing w:before="0"/>
      </w:pPr>
      <w:r>
        <w:rPr>
          <w:b w:val="0"/>
        </w:rPr>
        <w:t>• Hence option 3 is the correct answer.</w:t>
      </w:r>
    </w:p>
    <w:p>
      <w:pPr>
        <w:spacing w:before="0"/>
      </w:pPr>
      <w:r>
        <w:rPr>
          <w:b w:val="0"/>
        </w:rPr>
      </w:r>
    </w:p>
    <w:p>
      <w:pPr>
        <w:spacing w:after="100" w:line="360" w:lineRule="auto" w:before="0"/>
      </w:pPr>
      <w:r>
        <w:rPr>
          <w:b w:val="0"/>
        </w:rPr>
        <w:t>76. Select the most appropriate option to substitute the underlined segment in the given sentence. If no substitution is required, select ‘No substitution required’. “Can you give me so many examples of subordinate clauses?”, the teacher asked the class.</w:t>
      </w:r>
    </w:p>
    <w:p>
      <w:pPr>
        <w:spacing w:before="0"/>
      </w:pPr>
      <w:r>
        <w:rPr>
          <w:b w:val="0"/>
        </w:rPr>
      </w:r>
    </w:p>
    <w:p>
      <w:pPr>
        <w:spacing w:after="100" w:before="0"/>
      </w:pPr>
      <w:r>
        <w:rPr>
          <w:b w:val="0"/>
        </w:rPr>
        <w:t>A. No substitution required</w:t>
      </w:r>
    </w:p>
    <w:p>
      <w:pPr>
        <w:spacing w:after="100" w:before="0"/>
      </w:pPr>
      <w:r>
        <w:rPr>
          <w:b w:val="0"/>
        </w:rPr>
        <w:t>B. some many examples of</w:t>
      </w:r>
    </w:p>
    <w:p>
      <w:pPr>
        <w:spacing w:after="100" w:before="0"/>
      </w:pPr>
      <w:r>
        <w:rPr>
          <w:b w:val="0"/>
        </w:rPr>
        <w:t>C. some few examples of</w:t>
      </w:r>
    </w:p>
    <w:p>
      <w:pPr>
        <w:spacing w:after="100" w:before="0"/>
      </w:pPr>
      <w:r>
        <w:rPr>
          <w:b w:val="0"/>
        </w:rPr>
        <w:t>D. some more examples of</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'some more examples of'. Key Points</w:t>
      </w:r>
    </w:p>
    <w:p>
      <w:pPr>
        <w:spacing w:before="0"/>
      </w:pPr>
      <w:r>
        <w:rPr>
          <w:b w:val="0"/>
        </w:rPr>
        <w:t>• The use of 'so many examples of' is incorrect as per the context of the given sentence.</w:t>
      </w:r>
    </w:p>
    <w:p>
      <w:pPr>
        <w:spacing w:before="0"/>
      </w:pPr>
      <w:r>
        <w:rPr>
          <w:b w:val="0"/>
        </w:rPr>
        <w:t>• 'So many' is used indicating a particular but unspecified quantity. Example: I told her, in so many words, to stop interfering.</w:t>
      </w:r>
    </w:p>
    <w:p>
      <w:pPr>
        <w:spacing w:before="0"/>
      </w:pPr>
      <w:r>
        <w:rPr>
          <w:b w:val="0"/>
        </w:rPr>
        <w:t>• In the given sentence the teacher asked for a few more examples.</w:t>
      </w:r>
    </w:p>
    <w:p>
      <w:pPr>
        <w:spacing w:before="0"/>
      </w:pPr>
      <w:r>
        <w:rPr>
          <w:b w:val="0"/>
        </w:rPr>
        <w:t>• 'Some more' is used to indicate an additional number or amount of something. Example: Would you like some more cake?</w:t>
      </w:r>
    </w:p>
    <w:p>
      <w:pPr>
        <w:spacing w:before="0"/>
      </w:pPr>
      <w:r>
        <w:rPr>
          <w:b w:val="0"/>
        </w:rPr>
        <w:t>• Therefore 'so many examples of' must be replaced with 'some more examples of' to make the sentence contextually and grammatically correct.</w:t>
      </w:r>
    </w:p>
    <w:p>
      <w:pPr>
        <w:spacing w:before="0"/>
      </w:pPr>
      <w:r>
        <w:rPr>
          <w:b w:val="0"/>
        </w:rPr>
        <w:t>• Hence option 4 is the correct answer.</w:t>
      </w:r>
    </w:p>
    <w:p>
      <w:pPr>
        <w:spacing w:before="0"/>
      </w:pPr>
      <w:r>
        <w:rPr>
          <w:b w:val="0"/>
        </w:rPr>
      </w:r>
    </w:p>
    <w:p>
      <w:pPr>
        <w:spacing w:after="100" w:line="360" w:lineRule="auto" w:before="0"/>
      </w:pPr>
      <w:r>
        <w:rPr>
          <w:b w:val="0"/>
        </w:rPr>
        <w:t>77. The following sentence has been divided into parts. One of them may contain an error. Select the part that contains the error from the given options. If you don’t find any error, mark ‘No error’ in your answer. The river appears to have / got its name / from the town nearby.</w:t>
      </w:r>
    </w:p>
    <w:p>
      <w:pPr>
        <w:spacing w:before="0"/>
      </w:pPr>
      <w:r>
        <w:rPr>
          <w:b w:val="0"/>
        </w:rPr>
      </w:r>
    </w:p>
    <w:p>
      <w:pPr>
        <w:spacing w:after="100" w:before="0"/>
      </w:pPr>
      <w:r>
        <w:rPr>
          <w:b w:val="0"/>
        </w:rPr>
        <w:t>A. got its name</w:t>
      </w:r>
    </w:p>
    <w:p>
      <w:pPr>
        <w:spacing w:after="100" w:before="0"/>
      </w:pPr>
      <w:r>
        <w:rPr>
          <w:b w:val="0"/>
        </w:rPr>
        <w:t>B. from the town nearby</w:t>
      </w:r>
    </w:p>
    <w:p>
      <w:pPr>
        <w:spacing w:after="100" w:before="0"/>
      </w:pPr>
      <w:r>
        <w:rPr>
          <w:b w:val="0"/>
        </w:rPr>
        <w:t>C. No error</w:t>
      </w:r>
    </w:p>
    <w:p>
      <w:pPr>
        <w:spacing w:after="100" w:before="0"/>
      </w:pPr>
      <w:r>
        <w:rPr>
          <w:b w:val="0"/>
        </w:rPr>
        <w:t>D. The river appears to have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No error. Key Points Important Points Confusion Points</w:t>
      </w:r>
    </w:p>
    <w:p>
      <w:pPr>
        <w:spacing w:before="0"/>
      </w:pPr>
      <w:r>
        <w:rPr>
          <w:b w:val="0"/>
        </w:rPr>
        <w:t>• The use of the verb 'appears', meaning seem; give the impression of being, in the first part of the given sentence is grammatically correct as it follows a singular noun 'river'.</w:t>
      </w:r>
    </w:p>
    <w:p>
      <w:pPr>
        <w:spacing w:before="0"/>
      </w:pPr>
      <w:r>
        <w:rPr>
          <w:b w:val="0"/>
        </w:rPr>
        <w:t>• The use of the preposition 'to' in this context is also correct.</w:t>
      </w:r>
    </w:p>
    <w:p>
      <w:pPr>
        <w:spacing w:before="0"/>
      </w:pPr>
      <w:r>
        <w:rPr>
          <w:b w:val="0"/>
        </w:rPr>
        <w:t>• The use of the verb 'got' (past form of 'get') is also correct as the sentence indicates a past event, the time when the river got its name.</w:t>
      </w:r>
    </w:p>
    <w:p>
      <w:pPr>
        <w:spacing w:before="0"/>
      </w:pPr>
      <w:r>
        <w:rPr>
          <w:b w:val="0"/>
        </w:rPr>
        <w:t>• The use of the preposition 'from' in third part of the given sentence is also correct as it is indicating the point in space at which a journey, motion, or action starts, as in this case, the place where from the river got its name.</w:t>
      </w:r>
    </w:p>
    <w:p>
      <w:pPr>
        <w:spacing w:before="0"/>
      </w:pPr>
      <w:r>
        <w:rPr>
          <w:b w:val="0"/>
        </w:rPr>
        <w:t>• Therefore the given sentence is grammatically and contextually correct and free from any error.</w:t>
      </w:r>
    </w:p>
    <w:p>
      <w:pPr>
        <w:spacing w:before="0"/>
      </w:pPr>
      <w:r>
        <w:rPr>
          <w:b w:val="0"/>
        </w:rPr>
        <w:t>• Hence the correct answer is option 3.</w:t>
      </w:r>
    </w:p>
    <w:p>
      <w:pPr>
        <w:spacing w:before="0"/>
      </w:pPr>
      <w:r>
        <w:rPr>
          <w:b w:val="0"/>
        </w:rPr>
        <w:t>• The perfect infinitive has the following structure: (to) have + past participle.</w:t>
      </w:r>
    </w:p>
    <w:p>
      <w:pPr>
        <w:spacing w:before="0"/>
      </w:pPr>
      <w:r>
        <w:rPr>
          <w:b w:val="0"/>
        </w:rPr>
        <w:t>• Examples are: to have missed, to have written, to have worked, to have left etc.</w:t>
      </w:r>
    </w:p>
    <w:p>
      <w:pPr>
        <w:spacing w:before="0"/>
      </w:pPr>
      <w:r>
        <w:rPr>
          <w:b w:val="0"/>
        </w:rPr>
        <w:t>• Perfect infinitives can have the same kind of meaning as perfect or past tenses. I am glad to have found a new job. (= I am glad that I have found a new job.)</w:t>
      </w:r>
    </w:p>
    <w:p>
      <w:pPr>
        <w:spacing w:before="0"/>
      </w:pPr>
      <w:r>
        <w:rPr>
          <w:b w:val="0"/>
        </w:rPr>
        <w:t>• The past participle of the irregular verb “get” can be either “gotten” or “got,” depending on whether you're using UK or US English.</w:t>
      </w:r>
    </w:p>
    <w:p>
      <w:pPr>
        <w:spacing w:before="0"/>
      </w:pPr>
      <w:r>
        <w:rPr>
          <w:b w:val="0"/>
        </w:rPr>
      </w:r>
    </w:p>
    <w:p>
      <w:pPr>
        <w:spacing w:after="100" w:line="360" w:lineRule="auto" w:before="0"/>
      </w:pPr>
      <w:r>
        <w:rPr>
          <w:b w:val="0"/>
        </w:rPr>
        <w:t>78. Sentences of a paragraph are given below in jumbled order. Arrange the sentences in the right order to form a meaningful and coherent paragraph. A. “Excellently well,” said she; “we have everything that we want; I have but one prayer, that we may have a heavy storm of rain to water our plants.” B. A man who had two daughters married one to a gardener and the other to a potter. C. Off he went to the potter's home and asked his other daughter how matters were with her. D. After a while he paid a visit to the gardener's home and asked his daughter how she was, and how it fared with her.</w:t>
      </w:r>
    </w:p>
    <w:p>
      <w:pPr>
        <w:spacing w:before="0"/>
      </w:pPr>
      <w:r>
        <w:rPr>
          <w:b w:val="0"/>
        </w:rPr>
      </w:r>
    </w:p>
    <w:p>
      <w:pPr>
        <w:spacing w:after="100" w:before="0"/>
      </w:pPr>
      <w:r>
        <w:rPr>
          <w:b w:val="0"/>
        </w:rPr>
        <w:t>A. ACDB</w:t>
      </w:r>
    </w:p>
    <w:p>
      <w:pPr>
        <w:spacing w:after="100" w:before="0"/>
      </w:pPr>
      <w:r>
        <w:rPr>
          <w:b w:val="0"/>
        </w:rPr>
        <w:t>B. DCAB</w:t>
      </w:r>
    </w:p>
    <w:p>
      <w:pPr>
        <w:spacing w:after="100" w:before="0"/>
      </w:pPr>
      <w:r>
        <w:rPr>
          <w:b w:val="0"/>
        </w:rPr>
        <w:t>C. BDAC</w:t>
      </w:r>
    </w:p>
    <w:p>
      <w:pPr>
        <w:spacing w:after="100" w:before="0"/>
      </w:pPr>
      <w:r>
        <w:rPr>
          <w:b w:val="0"/>
        </w:rPr>
        <w:t>D. BCDA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'BDAC'. Key Points The rearranged paragraph will be: A man who had two daughters married one to a gardener and the other to a potter. After a while he paid a visit to the gardener's home and asked his daughter how she was, and how it fared with her. "Excellently well," said she, "we have everything that we want; I have but one prayer, that we may have a heavy storm of rain to water our plants." Off he went to the potter's home and asked his other daughter how matters were with her.</w:t>
      </w:r>
    </w:p>
    <w:p>
      <w:pPr>
        <w:spacing w:before="0"/>
      </w:pPr>
      <w:r>
        <w:rPr>
          <w:b w:val="0"/>
        </w:rPr>
        <w:t>• The given question is a sentence jumble.</w:t>
      </w:r>
    </w:p>
    <w:p>
      <w:pPr>
        <w:spacing w:before="0"/>
      </w:pPr>
      <w:r>
        <w:rPr>
          <w:b w:val="0"/>
        </w:rPr>
        <w:t>• From the jumbled sentences we can collect that the passage is talking about a man who had two daughters and where he married them off to.</w:t>
      </w:r>
    </w:p>
    <w:p>
      <w:pPr>
        <w:spacing w:before="0"/>
      </w:pPr>
      <w:r>
        <w:rPr>
          <w:b w:val="0"/>
        </w:rPr>
        <w:t>• Sentence B is independent of the any other sentences as it introduces the main characters of the passage, i.e., the man and his two daughters. Thus, sentence B is the first part of the given sequence.</w:t>
      </w:r>
    </w:p>
    <w:p>
      <w:pPr>
        <w:spacing w:before="0"/>
      </w:pPr>
      <w:r>
        <w:rPr>
          <w:b w:val="0"/>
        </w:rPr>
        <w:t>• Sentence D follows sentence B as it states the incident that follows sentence B, i.e., the man visiting his daughter's place after her marriage.</w:t>
      </w:r>
    </w:p>
    <w:p>
      <w:pPr>
        <w:spacing w:before="0"/>
      </w:pPr>
      <w:r>
        <w:rPr>
          <w:b w:val="0"/>
        </w:rPr>
        <w:t>• Sentence A follows sentence D as it is directly linked to it as sentence A serves the reply from the first daughter to the question asked by the man in sentence D.</w:t>
      </w:r>
    </w:p>
    <w:p>
      <w:pPr>
        <w:spacing w:before="0"/>
      </w:pPr>
      <w:r>
        <w:rPr>
          <w:b w:val="0"/>
        </w:rPr>
        <w:t>• Sentence C is the concluding part as it shows us the man visiting his second daughter after he finished talking to his first daughter in the previous sentence.</w:t>
      </w:r>
    </w:p>
    <w:p>
      <w:pPr>
        <w:spacing w:before="0"/>
      </w:pPr>
      <w:r>
        <w:rPr>
          <w:b w:val="0"/>
        </w:rPr>
      </w:r>
    </w:p>
    <w:p>
      <w:pPr>
        <w:spacing w:after="100" w:line="360" w:lineRule="auto" w:before="0"/>
      </w:pPr>
      <w:r>
        <w:rPr>
          <w:b w:val="0"/>
        </w:rPr>
        <w:t>79. Sentences of a paragraph are given below in jumbled order. Arrange the sentences in the right order to form a meaningful and coherent paragraph. A. While India is home to 75 per cent of the tigers in the world, the Global Tiger Day, as it is also known - sees awareness events organised in the country, as well as in neighbouring Bangladesh and Nepal. B. Its primary objective is to preserve the natural habitat of the tiger. C. International Tiger Day was initiated in 2010, at the Saint Petersburg Tiger Summit. D. This annual event observed on 29 July, aims to create awareness on tiger conservation.</w:t>
      </w:r>
    </w:p>
    <w:p>
      <w:pPr>
        <w:spacing w:before="0"/>
      </w:pPr>
      <w:r>
        <w:rPr>
          <w:b w:val="0"/>
        </w:rPr>
      </w:r>
    </w:p>
    <w:p>
      <w:pPr>
        <w:spacing w:after="100" w:before="0"/>
      </w:pPr>
      <w:r>
        <w:rPr>
          <w:b w:val="0"/>
        </w:rPr>
        <w:t>A. CDBA</w:t>
      </w:r>
    </w:p>
    <w:p>
      <w:pPr>
        <w:spacing w:after="100" w:before="0"/>
      </w:pPr>
      <w:r>
        <w:rPr>
          <w:b w:val="0"/>
        </w:rPr>
        <w:t>B. CABD</w:t>
      </w:r>
    </w:p>
    <w:p>
      <w:pPr>
        <w:spacing w:after="100" w:before="0"/>
      </w:pPr>
      <w:r>
        <w:rPr>
          <w:b w:val="0"/>
        </w:rPr>
        <w:t>C. DCBA</w:t>
      </w:r>
    </w:p>
    <w:p>
      <w:pPr>
        <w:spacing w:after="100" w:before="0"/>
      </w:pPr>
      <w:r>
        <w:rPr>
          <w:b w:val="0"/>
        </w:rPr>
        <w:t>D. BACD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'CDBA'. Key Points The rearranged paragraph will be: International Tiger Day was initiated in 2010, at the Saint Petersburg Tiger Summit. This annual event observed on 29 July, aims to create awareness on tiger conservation. Its primary objective is to preserve the natural habitat of the tiger. While India is home to 75 per cent of the tigers in the world, the Global Tiger Day, as it is also known - sees awareness everts organised in the country, as well as in neighbouring Bangladesh and Nepal.</w:t>
      </w:r>
    </w:p>
    <w:p>
      <w:pPr>
        <w:spacing w:before="0"/>
      </w:pPr>
      <w:r>
        <w:rPr>
          <w:b w:val="0"/>
        </w:rPr>
        <w:t>• The given sentences are based on the International Tiger Day.</w:t>
      </w:r>
    </w:p>
    <w:p>
      <w:pPr>
        <w:spacing w:before="0"/>
      </w:pPr>
      <w:r>
        <w:rPr>
          <w:b w:val="0"/>
        </w:rPr>
        <w:t>• Sentence C is independent of any other sentences as it introduces us to the theme of the passage, i.e. the International Tiger Day. Thus, sentence C can be used to introduce the passage - International Tiger Day was initiated in 2010, at the Saint Petersburg Tiger Summit.</w:t>
      </w:r>
    </w:p>
    <w:p>
      <w:pPr>
        <w:spacing w:before="0"/>
      </w:pPr>
      <w:r>
        <w:rPr>
          <w:b w:val="0"/>
        </w:rPr>
        <w:t>• Sentence D follows sentence C as it further states the day on which the International Tiger Day is observed and what it aims for - This annual event observed on 29 July, aims to create awareness on tiger conservation.</w:t>
      </w:r>
    </w:p>
    <w:p>
      <w:pPr>
        <w:spacing w:before="0"/>
      </w:pPr>
      <w:r>
        <w:rPr>
          <w:b w:val="0"/>
        </w:rPr>
        <w:t>• Sentence B follows sentence D further elaborating the objectives of this special day, as talked about in the previous sentence - Its primary objective is to preserve the natural habitat of the tiger.</w:t>
      </w:r>
    </w:p>
    <w:p>
      <w:pPr>
        <w:spacing w:before="0"/>
      </w:pPr>
      <w:r>
        <w:rPr>
          <w:b w:val="0"/>
        </w:rPr>
        <w:t>• Finally sentence A is used as the conclusion of the passage as it states the places where this day is celebrated and also provides the numerical data of the number of tigers present - While India is home to 75 per cent of the tigers in the world, the Global Tiger Day, as it is also known - sees awareness events organised in the country, as well as in neighbouring Bangladesh and Nepal.</w:t>
      </w:r>
    </w:p>
    <w:p>
      <w:pPr>
        <w:spacing w:before="0"/>
      </w:pPr>
      <w:r>
        <w:rPr>
          <w:b w:val="0"/>
        </w:rPr>
      </w:r>
    </w:p>
    <w:p>
      <w:pPr>
        <w:spacing w:after="100" w:line="360" w:lineRule="auto" w:before="0"/>
      </w:pPr>
      <w:r>
        <w:rPr>
          <w:b w:val="0"/>
        </w:rPr>
        <w:t>80. Select the most appropriate option to fill in the blank. Help from relatives ______ him in difficult times.</w:t>
      </w:r>
    </w:p>
    <w:p>
      <w:pPr>
        <w:spacing w:before="0"/>
      </w:pPr>
      <w:r>
        <w:rPr>
          <w:b w:val="0"/>
        </w:rPr>
      </w:r>
    </w:p>
    <w:p>
      <w:pPr>
        <w:spacing w:after="100" w:before="0"/>
      </w:pPr>
      <w:r>
        <w:rPr>
          <w:b w:val="0"/>
        </w:rPr>
        <w:t>A. approved</w:t>
      </w:r>
    </w:p>
    <w:p>
      <w:pPr>
        <w:spacing w:after="100" w:before="0"/>
      </w:pPr>
      <w:r>
        <w:rPr>
          <w:b w:val="0"/>
        </w:rPr>
        <w:t>B. supported</w:t>
      </w:r>
    </w:p>
    <w:p>
      <w:pPr>
        <w:spacing w:after="100" w:before="0"/>
      </w:pPr>
      <w:r>
        <w:rPr>
          <w:b w:val="0"/>
        </w:rPr>
        <w:t>C. allowed</w:t>
      </w:r>
    </w:p>
    <w:p>
      <w:pPr>
        <w:spacing w:after="100" w:before="0"/>
      </w:pPr>
      <w:r>
        <w:rPr>
          <w:b w:val="0"/>
        </w:rPr>
        <w:t>D. passed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'supported'. Key Points</w:t>
      </w:r>
    </w:p>
    <w:p>
      <w:pPr>
        <w:spacing w:before="0"/>
      </w:pPr>
      <w:r>
        <w:rPr>
          <w:b w:val="0"/>
        </w:rPr>
        <w:t>• The sentence talks about a person who got the help from his relatives, emotionally, during his difficult times.</w:t>
      </w:r>
    </w:p>
    <w:p>
      <w:pPr>
        <w:spacing w:before="0"/>
      </w:pPr>
      <w:r>
        <w:rPr>
          <w:b w:val="0"/>
        </w:rPr>
        <w:t>• We can say the sentence is talking about emotional or practical help by the context of the sentence - "in difficult times".</w:t>
      </w:r>
    </w:p>
    <w:p>
      <w:pPr>
        <w:spacing w:before="0"/>
      </w:pPr>
      <w:r>
        <w:rPr>
          <w:b w:val="0"/>
        </w:rPr>
        <w:t>• The word 'support' means to help someone emotionally or in a practical way. Example: My family has always supported me in whatever I've wanted to do.</w:t>
      </w:r>
    </w:p>
    <w:p>
      <w:pPr>
        <w:spacing w:before="0"/>
      </w:pPr>
      <w:r>
        <w:rPr>
          <w:b w:val="0"/>
        </w:rPr>
        <w:t>• Therefore the word 'supported' fits most appropriately in the blank.</w:t>
      </w:r>
    </w:p>
    <w:p>
      <w:pPr>
        <w:spacing w:before="0"/>
      </w:pPr>
      <w:r>
        <w:rPr>
          <w:b w:val="0"/>
        </w:rPr>
        <w:t>• Hence option 2 is the correct answer.</w:t>
      </w:r>
    </w:p>
    <w:p>
      <w:pPr>
        <w:spacing w:before="0"/>
      </w:pPr>
      <w:r>
        <w:rPr>
          <w:b w:val="0"/>
        </w:rPr>
      </w:r>
    </w:p>
    <w:p>
      <w:pPr>
        <w:spacing w:after="100" w:line="360" w:lineRule="auto" w:before="0"/>
      </w:pPr>
      <w:r>
        <w:rPr>
          <w:b w:val="0"/>
        </w:rPr>
        <w:t>81. Select the most appropriate synonym of the given word. Dedicated</w:t>
      </w:r>
    </w:p>
    <w:p>
      <w:pPr>
        <w:spacing w:before="0"/>
      </w:pPr>
      <w:r>
        <w:rPr>
          <w:b w:val="0"/>
        </w:rPr>
      </w:r>
    </w:p>
    <w:p>
      <w:pPr>
        <w:spacing w:after="100" w:before="0"/>
      </w:pPr>
      <w:r>
        <w:rPr>
          <w:b w:val="0"/>
        </w:rPr>
        <w:t>A. Tedious</w:t>
      </w:r>
    </w:p>
    <w:p>
      <w:pPr>
        <w:spacing w:after="100" w:before="0"/>
      </w:pPr>
      <w:r>
        <w:rPr>
          <w:b w:val="0"/>
        </w:rPr>
        <w:t>B. Boring</w:t>
      </w:r>
    </w:p>
    <w:p>
      <w:pPr>
        <w:spacing w:after="100" w:before="0"/>
      </w:pPr>
      <w:r>
        <w:rPr>
          <w:b w:val="0"/>
        </w:rPr>
        <w:t>C. Dreary</w:t>
      </w:r>
    </w:p>
    <w:p>
      <w:pPr>
        <w:spacing w:after="100" w:before="0"/>
      </w:pPr>
      <w:r>
        <w:rPr>
          <w:b w:val="0"/>
        </w:rPr>
        <w:t>D. Committed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'Committed'. Key Points Additional Information</w:t>
      </w:r>
    </w:p>
    <w:p>
      <w:pPr>
        <w:spacing w:before="0"/>
      </w:pPr>
      <w:r>
        <w:rPr>
          <w:b w:val="0"/>
        </w:rPr>
        <w:t>• The word 'Dedicated' refers to believing that something is very important and giving a lot of time and energy to it. Example: The Green Party is dedicated to protecting the environment.</w:t>
      </w:r>
    </w:p>
    <w:p>
      <w:pPr>
        <w:spacing w:before="0"/>
      </w:pPr>
      <w:r>
        <w:rPr>
          <w:b w:val="0"/>
        </w:rPr>
        <w:t>• The synonyms of the 'dedicated' are "devoted, faithful, committed".</w:t>
      </w:r>
    </w:p>
    <w:p>
      <w:pPr>
        <w:spacing w:before="0"/>
      </w:pPr>
      <w:r>
        <w:rPr>
          <w:b w:val="0"/>
        </w:rPr>
        <w:t>• The word 'committed' means loyal and willing to give your time and energy to something that you believe in. Example: We are committed to withdrawing our troops by the end of the year.</w:t>
      </w:r>
    </w:p>
    <w:p>
      <w:pPr>
        <w:spacing w:before="0"/>
      </w:pPr>
      <w:r>
        <w:rPr>
          <w:b w:val="0"/>
        </w:rPr>
        <w:t>• Therefore we can say that the word 'Committed' is the same in meaning as 'Dedicated'.</w:t>
      </w:r>
    </w:p>
    <w:p>
      <w:pPr>
        <w:spacing w:before="0"/>
      </w:pPr>
      <w:r>
        <w:rPr>
          <w:b w:val="0"/>
        </w:rPr>
        <w:t>• Hence option 4 is the correct answer.</w:t>
      </w:r>
    </w:p>
    <w:p>
      <w:pPr>
        <w:spacing w:before="0"/>
      </w:pPr>
      <w:r>
        <w:rPr>
          <w:b w:val="0"/>
        </w:rPr>
        <w:t>• Tedious:- too long, slow, or dull; tiresome or monotonous.</w:t>
      </w:r>
    </w:p>
    <w:p>
      <w:pPr>
        <w:spacing w:before="0"/>
      </w:pPr>
      <w:r>
        <w:rPr>
          <w:b w:val="0"/>
        </w:rPr>
        <w:t>• Boring:- make (a hole) in something, especially with a revolving tool.</w:t>
      </w:r>
    </w:p>
    <w:p>
      <w:pPr>
        <w:spacing w:before="0"/>
      </w:pPr>
      <w:r>
        <w:rPr>
          <w:b w:val="0"/>
        </w:rPr>
        <w:t>• Dreary:- dull, bleak, and lifeless; depressing.</w:t>
      </w:r>
    </w:p>
    <w:p>
      <w:pPr>
        <w:spacing w:before="0"/>
      </w:pPr>
      <w:r>
        <w:rPr>
          <w:b w:val="0"/>
        </w:rPr>
      </w:r>
    </w:p>
    <w:p>
      <w:pPr>
        <w:spacing w:after="100" w:line="360" w:lineRule="auto" w:before="0"/>
      </w:pPr>
      <w:r>
        <w:rPr>
          <w:b w:val="0"/>
        </w:rPr>
        <w:t>82. Select the most appropriate meaning of the following idiom. To walk on air</w:t>
      </w:r>
    </w:p>
    <w:p>
      <w:pPr>
        <w:spacing w:before="0"/>
      </w:pPr>
      <w:r>
        <w:rPr>
          <w:b w:val="0"/>
        </w:rPr>
      </w:r>
    </w:p>
    <w:p>
      <w:pPr>
        <w:spacing w:after="100" w:before="0"/>
      </w:pPr>
      <w:r>
        <w:rPr>
          <w:b w:val="0"/>
        </w:rPr>
        <w:t>A. To be completely free</w:t>
      </w:r>
    </w:p>
    <w:p>
      <w:pPr>
        <w:spacing w:after="100" w:before="0"/>
      </w:pPr>
      <w:r>
        <w:rPr>
          <w:b w:val="0"/>
        </w:rPr>
        <w:t>B. To feel very depressed</w:t>
      </w:r>
    </w:p>
    <w:p>
      <w:pPr>
        <w:spacing w:after="100" w:before="0"/>
      </w:pPr>
      <w:r>
        <w:rPr>
          <w:b w:val="0"/>
        </w:rPr>
        <w:t>C. To be very rich</w:t>
      </w:r>
    </w:p>
    <w:p>
      <w:pPr>
        <w:spacing w:after="100" w:before="0"/>
      </w:pPr>
      <w:r>
        <w:rPr>
          <w:b w:val="0"/>
        </w:rPr>
        <w:t>D. To be very happy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'to be very happy'. Key Points</w:t>
      </w:r>
    </w:p>
    <w:p>
      <w:pPr>
        <w:spacing w:before="0"/>
      </w:pPr>
      <w:r>
        <w:rPr>
          <w:b w:val="0"/>
        </w:rPr>
        <w:t>• An idiom is a group of words established by usage as having a meaning not deducible from those of the individual words (e.g. over the moon, see the light ).</w:t>
      </w:r>
    </w:p>
    <w:p>
      <w:pPr>
        <w:spacing w:before="0"/>
      </w:pPr>
      <w:r>
        <w:rPr>
          <w:b w:val="0"/>
        </w:rPr>
        <w:t>• The idiom 'walk on air' means to feel extremely excited or happy. Example: After the delivery of her baby, she was walking on air.</w:t>
      </w:r>
    </w:p>
    <w:p>
      <w:pPr>
        <w:spacing w:before="0"/>
      </w:pPr>
      <w:r>
        <w:rPr>
          <w:b w:val="0"/>
        </w:rPr>
        <w:t>• Therefore the idiom 'To walk on air' means 'to be very happy'.</w:t>
      </w:r>
    </w:p>
    <w:p>
      <w:pPr>
        <w:spacing w:before="0"/>
      </w:pPr>
      <w:r>
        <w:rPr>
          <w:b w:val="0"/>
        </w:rPr>
        <w:t>• Hence option 4 is the correct answer.</w:t>
      </w:r>
    </w:p>
    <w:p>
      <w:pPr>
        <w:spacing w:before="0"/>
      </w:pPr>
      <w:r>
        <w:rPr>
          <w:b w:val="0"/>
        </w:rPr>
      </w:r>
    </w:p>
    <w:p>
      <w:pPr>
        <w:spacing w:after="100" w:line="360" w:lineRule="auto" w:before="0"/>
      </w:pPr>
      <w:r>
        <w:rPr>
          <w:b w:val="0"/>
        </w:rPr>
        <w:t>83. Select the most appropriate option to fill in the blank. The interviewer asked Gautam, “Can you tell me what your ______ in life are?”</w:t>
      </w:r>
    </w:p>
    <w:p>
      <w:pPr>
        <w:spacing w:before="0"/>
      </w:pPr>
      <w:r>
        <w:rPr>
          <w:b w:val="0"/>
        </w:rPr>
      </w:r>
    </w:p>
    <w:p>
      <w:pPr>
        <w:spacing w:after="100" w:before="0"/>
      </w:pPr>
      <w:r>
        <w:rPr>
          <w:b w:val="0"/>
        </w:rPr>
        <w:t>A. frivolities</w:t>
      </w:r>
    </w:p>
    <w:p>
      <w:pPr>
        <w:spacing w:after="100" w:before="0"/>
      </w:pPr>
      <w:r>
        <w:rPr>
          <w:b w:val="0"/>
        </w:rPr>
        <w:t>B. trivialities</w:t>
      </w:r>
    </w:p>
    <w:p>
      <w:pPr>
        <w:spacing w:after="100" w:before="0"/>
      </w:pPr>
      <w:r>
        <w:rPr>
          <w:b w:val="0"/>
        </w:rPr>
        <w:t>C. determinations</w:t>
      </w:r>
    </w:p>
    <w:p>
      <w:pPr>
        <w:spacing w:after="100" w:before="0"/>
      </w:pPr>
      <w:r>
        <w:rPr>
          <w:b w:val="0"/>
        </w:rPr>
        <w:t>D. aspirations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'aspirations'. Key Points The sentence will be: The interviewer asked Gautam, "Can you tell me what your aspirations in life are?" Additional Information</w:t>
      </w:r>
    </w:p>
    <w:p>
      <w:pPr>
        <w:spacing w:before="0"/>
      </w:pPr>
      <w:r>
        <w:rPr>
          <w:b w:val="0"/>
        </w:rPr>
        <w:t>• In the given question the interviewer asked Gautam a question.</w:t>
      </w:r>
    </w:p>
    <w:p>
      <w:pPr>
        <w:spacing w:before="0"/>
      </w:pPr>
      <w:r>
        <w:rPr>
          <w:b w:val="0"/>
        </w:rPr>
        <w:t>• By the context of the question we can understand that in almost every interview the most commonly asked question is what our goals are or what are our aims in life.</w:t>
      </w:r>
    </w:p>
    <w:p>
      <w:pPr>
        <w:spacing w:before="0"/>
      </w:pPr>
      <w:r>
        <w:rPr>
          <w:b w:val="0"/>
        </w:rPr>
        <w:t>• The word 'aspiration' means something that you hope to achieve. Example: As a musician, my aspiration is to create music full time.</w:t>
      </w:r>
    </w:p>
    <w:p>
      <w:pPr>
        <w:spacing w:before="0"/>
      </w:pPr>
      <w:r>
        <w:rPr>
          <w:b w:val="0"/>
        </w:rPr>
        <w:t>• Therefore we can say that the word 'aspirations' fits most appropriately in the blank.</w:t>
      </w:r>
    </w:p>
    <w:p>
      <w:pPr>
        <w:spacing w:before="0"/>
      </w:pPr>
      <w:r>
        <w:rPr>
          <w:b w:val="0"/>
        </w:rPr>
        <w:t>• Hence option 4 is the correct answer.</w:t>
      </w:r>
    </w:p>
    <w:p>
      <w:pPr>
        <w:spacing w:before="0"/>
      </w:pPr>
      <w:r>
        <w:rPr>
          <w:b w:val="0"/>
        </w:rPr>
        <w:t>• Let's look into the meaning of the other given words: Frivolities: Behaviour that is silly and not serious, or things that are silly and not important.</w:t>
      </w:r>
    </w:p>
    <w:p>
      <w:pPr>
        <w:spacing w:before="0"/>
      </w:pPr>
      <w:r>
        <w:rPr>
          <w:b w:val="0"/>
        </w:rPr>
        <w:t>• Trivialities: Something that is not important.</w:t>
      </w:r>
    </w:p>
    <w:p>
      <w:pPr>
        <w:spacing w:before="0"/>
      </w:pPr>
      <w:r>
        <w:rPr>
          <w:b w:val="0"/>
        </w:rPr>
        <w:t>• Determinations: The ability to continue trying to do something, although it is very difficult.</w:t>
      </w:r>
    </w:p>
    <w:p>
      <w:pPr>
        <w:spacing w:before="0"/>
      </w:pPr>
      <w:r>
        <w:rPr>
          <w:b w:val="0"/>
        </w:rPr>
      </w:r>
    </w:p>
    <w:p>
      <w:pPr>
        <w:spacing w:after="100" w:line="360" w:lineRule="auto" w:before="0"/>
      </w:pPr>
      <w:r>
        <w:rPr>
          <w:b w:val="0"/>
        </w:rPr>
        <w:t>84. Select the most appropriate option to fill in blank number 1.</w:t>
      </w:r>
    </w:p>
    <w:p>
      <w:pPr>
        <w:spacing w:before="0"/>
      </w:pPr>
      <w:r>
        <w:rPr>
          <w:b w:val="0"/>
        </w:rPr>
      </w:r>
    </w:p>
    <w:p>
      <w:pPr>
        <w:spacing w:after="100" w:before="0"/>
      </w:pPr>
      <w:r>
        <w:rPr>
          <w:b w:val="0"/>
        </w:rPr>
        <w:t>A. some</w:t>
      </w:r>
    </w:p>
    <w:p>
      <w:pPr>
        <w:spacing w:after="100" w:before="0"/>
      </w:pPr>
      <w:r>
        <w:rPr>
          <w:b w:val="0"/>
        </w:rPr>
        <w:t>B. one</w:t>
      </w:r>
    </w:p>
    <w:p>
      <w:pPr>
        <w:spacing w:after="100" w:before="0"/>
      </w:pPr>
      <w:r>
        <w:rPr>
          <w:b w:val="0"/>
        </w:rPr>
        <w:t>C. every</w:t>
      </w:r>
    </w:p>
    <w:p>
      <w:pPr>
        <w:spacing w:after="100" w:before="0"/>
      </w:pPr>
      <w:r>
        <w:rPr>
          <w:b w:val="0"/>
        </w:rPr>
        <w:t>D. each</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'each'. Key Points The complete passage is:- Communication is a connection between people sharing information with (1) each other. It is important in everyday life, (2) at work and nearly any time you interact with other (3) people. Communication issues don’t always happen (4) because of your English level. The truth is, you can know how to speak English (5) without knowing how to communicate in English</w:t>
      </w:r>
    </w:p>
    <w:p>
      <w:pPr>
        <w:spacing w:before="0"/>
      </w:pPr>
      <w:r>
        <w:rPr>
          <w:b w:val="0"/>
        </w:rPr>
        <w:t>• The usage of 'some other', 'one other', 'every other', is incorrect.</w:t>
      </w:r>
    </w:p>
    <w:p>
      <w:pPr>
        <w:spacing w:before="0"/>
      </w:pPr>
      <w:r>
        <w:rPr>
          <w:b w:val="0"/>
        </w:rPr>
        <w:t>• Each other is treated as a singular pronoun and emphasizes two or more separate people. (एक दूसरे को/से, परस् पर)</w:t>
      </w:r>
    </w:p>
    <w:p>
      <w:pPr>
        <w:spacing w:before="0"/>
      </w:pPr>
      <w:r>
        <w:rPr>
          <w:b w:val="0"/>
        </w:rPr>
        <w:t>• Hence, the correct answer is option 4.</w:t>
      </w:r>
    </w:p>
    <w:p>
      <w:pPr>
        <w:spacing w:before="0"/>
      </w:pPr>
      <w:r>
        <w:rPr>
          <w:b w:val="0"/>
        </w:rPr>
      </w:r>
    </w:p>
    <w:p>
      <w:pPr>
        <w:spacing w:after="100" w:line="360" w:lineRule="auto" w:before="0"/>
      </w:pPr>
      <w:r>
        <w:rPr>
          <w:b w:val="0"/>
        </w:rPr>
        <w:t>85. Select the most appropriate option to fill in blank number 2.</w:t>
      </w:r>
    </w:p>
    <w:p>
      <w:pPr>
        <w:spacing w:before="0"/>
      </w:pPr>
      <w:r>
        <w:rPr>
          <w:b w:val="0"/>
        </w:rPr>
      </w:r>
    </w:p>
    <w:p>
      <w:pPr>
        <w:spacing w:after="100" w:before="0"/>
      </w:pPr>
      <w:r>
        <w:rPr>
          <w:b w:val="0"/>
        </w:rPr>
        <w:t>A. from</w:t>
      </w:r>
    </w:p>
    <w:p>
      <w:pPr>
        <w:spacing w:after="100" w:before="0"/>
      </w:pPr>
      <w:r>
        <w:rPr>
          <w:b w:val="0"/>
        </w:rPr>
        <w:t>B. at</w:t>
      </w:r>
    </w:p>
    <w:p>
      <w:pPr>
        <w:spacing w:after="100" w:before="0"/>
      </w:pPr>
      <w:r>
        <w:rPr>
          <w:b w:val="0"/>
        </w:rPr>
        <w:t>C. while</w:t>
      </w:r>
    </w:p>
    <w:p>
      <w:pPr>
        <w:spacing w:after="100" w:before="0"/>
      </w:pPr>
      <w:r>
        <w:rPr>
          <w:b w:val="0"/>
        </w:rPr>
        <w:t>D. 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'at'. Key Points The complete passage is:- Communication is a connection between people sharing information with (1) each other. It is important in everyday life, (2) at work and nearly any time you interact with other (3) people. Communication issues don’t always happen (4) because of your English level. The truth is, you can know how to speak English (5) without knowing how to communicate in English</w:t>
      </w:r>
    </w:p>
    <w:p>
      <w:pPr>
        <w:spacing w:before="0"/>
      </w:pPr>
      <w:r>
        <w:rPr>
          <w:b w:val="0"/>
        </w:rPr>
        <w:t>• The usage of the preposition 'at' is correct here.</w:t>
      </w:r>
    </w:p>
    <w:p>
      <w:pPr>
        <w:spacing w:before="0"/>
      </w:pPr>
      <w:r>
        <w:rPr>
          <w:b w:val="0"/>
        </w:rPr>
        <w:t>• We always say 'at work'. It means that you are engaged in something.</w:t>
      </w:r>
    </w:p>
    <w:p>
      <w:pPr>
        <w:spacing w:before="0"/>
      </w:pPr>
      <w:r>
        <w:rPr>
          <w:b w:val="0"/>
        </w:rPr>
        <w:t>• Example sentences with 'at work': He is currently at work on a novel.</w:t>
      </w:r>
    </w:p>
    <w:p>
      <w:pPr>
        <w:spacing w:before="0"/>
      </w:pPr>
      <w:r>
        <w:rPr>
          <w:b w:val="0"/>
        </w:rPr>
        <w:t>• Television cameras were invited in to film him at work.</w:t>
      </w:r>
    </w:p>
    <w:p>
      <w:pPr>
        <w:spacing w:before="0"/>
      </w:pPr>
      <w:r>
        <w:rPr>
          <w:b w:val="0"/>
        </w:rPr>
        <w:t>• The pressure at work continued without any letup.</w:t>
      </w:r>
    </w:p>
    <w:p>
      <w:pPr>
        <w:spacing w:before="0"/>
      </w:pPr>
      <w:r>
        <w:rPr>
          <w:b w:val="0"/>
        </w:rPr>
        <w:t>• The usage of from, while and on will not be appropriate for this blank.</w:t>
      </w:r>
    </w:p>
    <w:p>
      <w:pPr>
        <w:spacing w:before="0"/>
      </w:pPr>
      <w:r>
        <w:rPr>
          <w:b w:val="0"/>
        </w:rPr>
        <w:t>• Hence, the correct answer is option 2.</w:t>
      </w:r>
    </w:p>
    <w:p>
      <w:pPr>
        <w:spacing w:before="0"/>
      </w:pPr>
      <w:r>
        <w:rPr>
          <w:b w:val="0"/>
        </w:rPr>
      </w:r>
    </w:p>
    <w:p>
      <w:pPr>
        <w:spacing w:after="100" w:line="360" w:lineRule="auto" w:before="0"/>
      </w:pPr>
      <w:r>
        <w:rPr>
          <w:b w:val="0"/>
        </w:rPr>
        <w:t>86. Select the most appropriate option to fill in blank number 3.</w:t>
      </w:r>
    </w:p>
    <w:p>
      <w:pPr>
        <w:spacing w:before="0"/>
      </w:pPr>
      <w:r>
        <w:rPr>
          <w:b w:val="0"/>
        </w:rPr>
      </w:r>
    </w:p>
    <w:p>
      <w:pPr>
        <w:spacing w:after="100" w:before="0"/>
      </w:pPr>
      <w:r>
        <w:rPr>
          <w:b w:val="0"/>
        </w:rPr>
        <w:t>A. people</w:t>
      </w:r>
    </w:p>
    <w:p>
      <w:pPr>
        <w:spacing w:after="100" w:before="0"/>
      </w:pPr>
      <w:r>
        <w:rPr>
          <w:b w:val="0"/>
        </w:rPr>
        <w:t>B. animals</w:t>
      </w:r>
    </w:p>
    <w:p>
      <w:pPr>
        <w:spacing w:after="100" w:before="0"/>
      </w:pPr>
      <w:r>
        <w:rPr>
          <w:b w:val="0"/>
        </w:rPr>
        <w:t>C. ones</w:t>
      </w:r>
    </w:p>
    <w:p>
      <w:pPr>
        <w:spacing w:after="100" w:before="0"/>
      </w:pPr>
      <w:r>
        <w:rPr>
          <w:b w:val="0"/>
        </w:rPr>
        <w:t>D. creatures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'people'. Key Points The complete passage is:- Communication is a connection between people sharing information with (1) each other. It is important in everyday life, (2) at work and nearly any time you interact with other (3) people. Communication issues don’t always happen (4) because of your English level. The truth is, you can know how to speak English (5) without knowing how to communicate in English</w:t>
      </w:r>
    </w:p>
    <w:p>
      <w:pPr>
        <w:spacing w:before="0"/>
      </w:pPr>
      <w:r>
        <w:rPr>
          <w:b w:val="0"/>
        </w:rPr>
        <w:t>• Animals, ones, creatures, will be totally incorrect.</w:t>
      </w:r>
    </w:p>
    <w:p>
      <w:pPr>
        <w:spacing w:before="0"/>
      </w:pPr>
      <w:r>
        <w:rPr>
          <w:b w:val="0"/>
        </w:rPr>
        <w:t>• Here, the passage talks about communication and communication skills, therefore, 'people' is the only appropriate word that is correct.</w:t>
      </w:r>
    </w:p>
    <w:p>
      <w:pPr>
        <w:spacing w:before="0"/>
      </w:pPr>
      <w:r>
        <w:rPr>
          <w:b w:val="0"/>
        </w:rPr>
        <w:t>• Hence, the correct answer is option 1.</w:t>
      </w:r>
    </w:p>
    <w:p>
      <w:pPr>
        <w:spacing w:before="0"/>
      </w:pPr>
      <w:r>
        <w:rPr>
          <w:b w:val="0"/>
        </w:rPr>
      </w:r>
    </w:p>
    <w:p>
      <w:pPr>
        <w:spacing w:after="100" w:line="360" w:lineRule="auto" w:before="0"/>
      </w:pPr>
      <w:r>
        <w:rPr>
          <w:b w:val="0"/>
        </w:rPr>
        <w:t>87. Select the most appropriate option to fill in blank number 4</w:t>
      </w:r>
    </w:p>
    <w:p>
      <w:pPr>
        <w:spacing w:before="0"/>
      </w:pPr>
      <w:r>
        <w:rPr>
          <w:b w:val="0"/>
        </w:rPr>
      </w:r>
    </w:p>
    <w:p>
      <w:pPr>
        <w:spacing w:after="100" w:before="0"/>
      </w:pPr>
      <w:r>
        <w:rPr>
          <w:b w:val="0"/>
        </w:rPr>
        <w:t>A. because</w:t>
      </w:r>
    </w:p>
    <w:p>
      <w:pPr>
        <w:spacing w:after="100" w:before="0"/>
      </w:pPr>
      <w:r>
        <w:rPr>
          <w:b w:val="0"/>
        </w:rPr>
        <w:t>B. since</w:t>
      </w:r>
    </w:p>
    <w:p>
      <w:pPr>
        <w:spacing w:after="100" w:before="0"/>
      </w:pPr>
      <w:r>
        <w:rPr>
          <w:b w:val="0"/>
        </w:rPr>
        <w:t>C. about</w:t>
      </w:r>
    </w:p>
    <w:p>
      <w:pPr>
        <w:spacing w:after="100" w:before="0"/>
      </w:pPr>
      <w:r>
        <w:rPr>
          <w:b w:val="0"/>
        </w:rPr>
        <w:t>D. beside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'because'. Key Points The complete passage is:- Communication is a connection between people sharing information with (1) each other. It is important in everyday life, (2) at work and nearly any time you interact with other (3) people. Communication issues don’t always happen (4) because of your English level. The truth is, you can know how to speak English (5) without knowing how to communicate in English</w:t>
      </w:r>
    </w:p>
    <w:p>
      <w:pPr>
        <w:spacing w:before="0"/>
      </w:pPr>
      <w:r>
        <w:rPr>
          <w:b w:val="0"/>
        </w:rPr>
        <w:t>• Blank number 4 needs a reason.</w:t>
      </w:r>
    </w:p>
    <w:p>
      <w:pPr>
        <w:spacing w:before="0"/>
      </w:pPr>
      <w:r>
        <w:rPr>
          <w:b w:val="0"/>
        </w:rPr>
        <w:t>• "Communication issues don’t always happen because of your English level."</w:t>
      </w:r>
    </w:p>
    <w:p>
      <w:pPr>
        <w:spacing w:before="0"/>
      </w:pPr>
      <w:r>
        <w:rPr>
          <w:b w:val="0"/>
        </w:rPr>
        <w:t>• Since- from a particular time in the past until a later time in the past or until now. Example- I’ve been working in a bank ever since I left school.</w:t>
      </w:r>
    </w:p>
    <w:p>
      <w:pPr>
        <w:spacing w:before="0"/>
      </w:pPr>
      <w:r>
        <w:rPr>
          <w:b w:val="0"/>
        </w:rPr>
        <w:t>• About- a little more or less than; approximately; on the subject of. Example- Let’s talk about something else.</w:t>
      </w:r>
    </w:p>
    <w:p>
      <w:pPr>
        <w:spacing w:before="0"/>
      </w:pPr>
      <w:r>
        <w:rPr>
          <w:b w:val="0"/>
        </w:rPr>
        <w:t>• Beside- at the side of, or next to somebody/something. Example- Come and sit beside me.</w:t>
      </w:r>
    </w:p>
    <w:p>
      <w:pPr>
        <w:spacing w:before="0"/>
      </w:pPr>
      <w:r>
        <w:rPr>
          <w:b w:val="0"/>
        </w:rPr>
      </w:r>
    </w:p>
    <w:p>
      <w:pPr>
        <w:spacing w:after="100" w:line="360" w:lineRule="auto" w:before="0"/>
      </w:pPr>
      <w:r>
        <w:rPr>
          <w:b w:val="0"/>
        </w:rPr>
        <w:t>88. Select the most appropriate option to fill in blank number 5.</w:t>
      </w:r>
    </w:p>
    <w:p>
      <w:pPr>
        <w:spacing w:before="0"/>
      </w:pPr>
      <w:r>
        <w:rPr>
          <w:b w:val="0"/>
        </w:rPr>
      </w:r>
    </w:p>
    <w:p>
      <w:pPr>
        <w:spacing w:after="100" w:before="0"/>
      </w:pPr>
      <w:r>
        <w:rPr>
          <w:b w:val="0"/>
        </w:rPr>
        <w:t>A. without</w:t>
      </w:r>
    </w:p>
    <w:p>
      <w:pPr>
        <w:spacing w:after="100" w:before="0"/>
      </w:pPr>
      <w:r>
        <w:rPr>
          <w:b w:val="0"/>
        </w:rPr>
        <w:t>B. minus</w:t>
      </w:r>
    </w:p>
    <w:p>
      <w:pPr>
        <w:spacing w:after="100" w:before="0"/>
      </w:pPr>
      <w:r>
        <w:rPr>
          <w:b w:val="0"/>
        </w:rPr>
        <w:t>C. devoid</w:t>
      </w:r>
    </w:p>
    <w:p>
      <w:pPr>
        <w:spacing w:after="100" w:before="0"/>
      </w:pPr>
      <w:r>
        <w:rPr>
          <w:b w:val="0"/>
        </w:rPr>
        <w:t>D. lacking</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'without'. Key Points The complete passage is:- Communication is a connection between people sharing information with (1) each other. It is important in everyday life, (2) at work and nearly any time you interact with other (3) people. Communication issues don’t always happen (4) because of your English level. The truth is, you can know how to speak English (5) without knowing how to communicate in English</w:t>
      </w:r>
    </w:p>
    <w:p>
      <w:pPr>
        <w:spacing w:before="0"/>
      </w:pPr>
      <w:r>
        <w:rPr>
          <w:b w:val="0"/>
        </w:rPr>
        <w:t>• "The truth is, you can know how to speak English without knowing how to communicate in English."</w:t>
      </w:r>
    </w:p>
    <w:p>
      <w:pPr>
        <w:spacing w:before="0"/>
      </w:pPr>
      <w:r>
        <w:rPr>
          <w:b w:val="0"/>
        </w:rPr>
        <w:t>• Minus- less; subtract; take away.</w:t>
      </w:r>
    </w:p>
    <w:p>
      <w:pPr>
        <w:spacing w:before="0"/>
      </w:pPr>
      <w:r>
        <w:rPr>
          <w:b w:val="0"/>
        </w:rPr>
        <w:t>• Devoid- not having a particular quality; without something.</w:t>
      </w:r>
    </w:p>
    <w:p>
      <w:pPr>
        <w:spacing w:before="0"/>
      </w:pPr>
      <w:r>
        <w:rPr>
          <w:b w:val="0"/>
        </w:rPr>
        <w:t>• Lacking- not having enough of something.</w:t>
      </w:r>
    </w:p>
    <w:p>
      <w:pPr>
        <w:spacing w:before="0"/>
      </w:pPr>
      <w:r>
        <w:rPr>
          <w:b w:val="0"/>
        </w:rPr>
        <w:t>• The only appropriate option is 'without'.</w:t>
      </w:r>
    </w:p>
    <w:p>
      <w:pPr>
        <w:spacing w:before="0"/>
      </w:pPr>
      <w:r>
        <w:rPr>
          <w:b w:val="0"/>
        </w:rPr>
        <w:t>• Hence, the correct answer is option 1.</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