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sets. (11, 13, 143) (17, 11, 187) (NOTE :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 4, 7)</w:t>
      </w:r>
    </w:p>
    <w:p>
      <w:pPr>
        <w:spacing w:after="100" w:before="0"/>
      </w:pPr>
      <w:r>
        <w:rPr>
          <w:b w:val="0"/>
        </w:rPr>
        <w:t>B. (3, 4, 13)</w:t>
      </w:r>
    </w:p>
    <w:p>
      <w:pPr>
        <w:spacing w:after="100" w:before="0"/>
      </w:pPr>
      <w:r>
        <w:rPr>
          <w:b w:val="0"/>
        </w:rPr>
        <w:t>C. (3, 4, 12)</w:t>
      </w:r>
    </w:p>
    <w:p>
      <w:pPr>
        <w:spacing w:after="100" w:before="0"/>
      </w:pPr>
      <w:r>
        <w:rPr>
          <w:b w:val="0"/>
        </w:rPr>
        <w:t>D. (3, 4,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 = Third number. Option 3) (3, 4, 12) ⇒ (3 × 4) = 12.</w:t>
      </w:r>
    </w:p>
    <w:p>
      <w:pPr>
        <w:spacing w:before="0"/>
      </w:pPr>
      <w:r>
        <w:rPr>
          <w:b w:val="0"/>
        </w:rPr>
      </w:r>
    </w:p>
    <w:p>
      <w:pPr>
        <w:spacing w:after="100" w:line="360" w:lineRule="auto" w:before="0"/>
      </w:pPr>
      <w:r>
        <w:rPr>
          <w:b w:val="0"/>
        </w:rPr>
        <w:t>2. In a certain code language, 'GOLF' is coded as '44' and 'BALL' is coded as '31'. How will 'PLAY' be coded in that language?</w:t>
      </w:r>
    </w:p>
    <w:p>
      <w:pPr>
        <w:spacing w:before="0"/>
      </w:pPr>
      <w:r>
        <w:rPr>
          <w:b w:val="0"/>
        </w:rPr>
      </w:r>
    </w:p>
    <w:p>
      <w:pPr>
        <w:spacing w:after="100" w:before="0"/>
      </w:pPr>
      <w:r>
        <w:rPr>
          <w:b w:val="0"/>
        </w:rPr>
        <w:t>A. 60</w:t>
      </w:r>
    </w:p>
    <w:p>
      <w:pPr>
        <w:spacing w:after="100" w:before="0"/>
      </w:pPr>
      <w:r>
        <w:rPr>
          <w:b w:val="0"/>
        </w:rPr>
        <w:t>B. 58</w:t>
      </w:r>
    </w:p>
    <w:p>
      <w:pPr>
        <w:spacing w:after="100" w:before="0"/>
      </w:pPr>
      <w:r>
        <w:rPr>
          <w:b w:val="0"/>
        </w:rPr>
        <w:t>C. 62</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Addition of place value of letter + 4 = Code. 3) 'PLAY' is coded as ⇒ P(16) + L(12) + A(1) + Y(25) + 4 = 58</w:t>
      </w:r>
    </w:p>
    <w:p>
      <w:pPr>
        <w:spacing w:before="0"/>
      </w:pPr>
      <w:r>
        <w:rPr>
          <w:b w:val="0"/>
        </w:rPr>
      </w:r>
    </w:p>
    <w:p>
      <w:pPr>
        <w:spacing w:after="100" w:line="360" w:lineRule="auto" w:before="0"/>
      </w:pPr>
      <w:r>
        <w:rPr>
          <w:b w:val="0"/>
        </w:rPr>
        <w:t>3. After interchanging the given two numbers and two signs what will be the values of equation (I) and (II) respectively? + and ×, 5 and 4 I. 4 + 6 × 5 - 7 ÷ 1 II. 5 × 3 - 4 + 8 ÷ 2</w:t>
      </w:r>
    </w:p>
    <w:p>
      <w:pPr>
        <w:spacing w:before="0"/>
      </w:pPr>
      <w:r>
        <w:rPr>
          <w:b w:val="0"/>
        </w:rPr>
      </w:r>
    </w:p>
    <w:p>
      <w:pPr>
        <w:spacing w:after="100" w:before="0"/>
      </w:pPr>
      <w:r>
        <w:rPr>
          <w:b w:val="0"/>
        </w:rPr>
        <w:t>A. -9, -8</w:t>
      </w:r>
    </w:p>
    <w:p>
      <w:pPr>
        <w:spacing w:after="100" w:before="0"/>
      </w:pPr>
      <w:r>
        <w:rPr>
          <w:b w:val="0"/>
        </w:rPr>
        <w:t>B. 30, -13</w:t>
      </w:r>
    </w:p>
    <w:p>
      <w:pPr>
        <w:spacing w:after="100" w:before="0"/>
      </w:pPr>
      <w:r>
        <w:rPr>
          <w:b w:val="0"/>
        </w:rPr>
        <w:t>C. 20, 6</w:t>
      </w:r>
    </w:p>
    <w:p>
      <w:pPr>
        <w:spacing w:after="100" w:before="0"/>
      </w:pPr>
      <w:r>
        <w:rPr>
          <w:b w:val="0"/>
        </w:rPr>
        <w:t>D. 27,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Interchanged :+ and ×, 5 and 4 I. 4 + 6 × 5 - 7 ÷ 1 After interchanging the sign and number we get the: ⇒ 5 × 6 + 4 - 7 ÷ 1 ⇒ 5 × 6 + 4 - 7 ⇒ 30 + 4 - 7 ⇒ 34 - 7 ⇒ 27 II. 5 × 3 - 4 + 8 ÷ 2 After interchanging the sign and number we get the: ⇒ 4 + 3 - 5 × 8 ÷ 2 ⇒ 4 + 3 - 5 × 4 ⇒ 4 + 3 - 20 ⇒ 7 - 20 ⇒ - 13 Hence, the correct answer is "27, -13".</w:t>
      </w:r>
    </w:p>
    <w:p>
      <w:pPr>
        <w:spacing w:before="0"/>
      </w:pPr>
      <w:r>
        <w:rPr>
          <w:b w:val="0"/>
        </w:rPr>
      </w:r>
    </w:p>
    <w:p>
      <w:pPr>
        <w:spacing w:after="100" w:line="360" w:lineRule="auto" w:before="0"/>
      </w:pPr>
      <w:r>
        <w:rPr>
          <w:b w:val="0"/>
        </w:rPr>
        <w:t>4. Select the correct combination of mathematical signs to sequentially replace the * signs and balance the given equation. 99 * 33 * 66 * 22 * 44 * 50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Equation solved with the help of the BODMAS Rule. Let's check the options one by one. Option 1) ÷, +, ×, +, = ⇒ 99 ÷ 33 + 66 × 22 + 44 = 50 ⇒ 3 + 66 × 22 + 44 = 50 ⇒ 3 + 1452 + 44 = 50 ⇒ 1499 ≠ 50 (Incorrect) Option 2) +, -, ÷, -, = ⇒ 99 + 33 - 66 ÷ 22 - 44 = 50 ⇒ 99 + 33 - 3 - 44 = 50 ⇒ 132 - 3 - 44 = 50 ⇒ 132 - 47 = 50 ⇒ 85 ≠ 50 (Incorrect) Option 3) ÷, +, ÷, +, = ⇒ 99 ÷ 33 + 66 ÷ 22 + 44 = 50 ⇒ 3 + 3 + 44 = 50 ⇒ 50 = 50 (Correct) Option 4) ÷, -, +, ×, = ⇒ 99 ÷ 33 - 66 + 22 × 44 = 50 ⇒ 3 - 66 + 22 × 44 = 50 ⇒ 3 - 66 + 968 = 50 ⇒ 971 - 66 = 50 ⇒ 905 ≠ 50 (Incorrect) Hence, the correct answer is "÷, +, ÷, +, =".</w:t>
      </w:r>
    </w:p>
    <w:p>
      <w:pPr>
        <w:spacing w:before="0"/>
      </w:pPr>
      <w:r>
        <w:rPr>
          <w:b w:val="0"/>
        </w:rPr>
      </w:r>
    </w:p>
    <w:p>
      <w:pPr>
        <w:spacing w:after="100" w:line="360" w:lineRule="auto" w:before="0"/>
      </w:pPr>
      <w:r>
        <w:rPr>
          <w:b w:val="0"/>
        </w:rPr>
        <w:t>5. Three of the following letter-clusters are alike in some manner and hence form a group. Which letter-cluster does NOT belong to that group?</w:t>
      </w:r>
    </w:p>
    <w:p>
      <w:pPr>
        <w:spacing w:before="0"/>
      </w:pPr>
      <w:r>
        <w:rPr>
          <w:b w:val="0"/>
        </w:rPr>
      </w:r>
    </w:p>
    <w:p>
      <w:pPr>
        <w:spacing w:after="100" w:before="0"/>
      </w:pPr>
      <w:r>
        <w:rPr>
          <w:b w:val="0"/>
        </w:rPr>
        <w:t>A. EVS</w:t>
      </w:r>
    </w:p>
    <w:p>
      <w:pPr>
        <w:spacing w:after="100" w:before="0"/>
      </w:pPr>
      <w:r>
        <w:rPr>
          <w:b w:val="0"/>
        </w:rPr>
        <w:t>B. IRP</w:t>
      </w:r>
    </w:p>
    <w:p>
      <w:pPr>
        <w:spacing w:after="100" w:before="0"/>
      </w:pPr>
      <w:r>
        <w:rPr>
          <w:b w:val="0"/>
        </w:rPr>
        <w:t>C. VEB</w:t>
      </w:r>
    </w:p>
    <w:p>
      <w:pPr>
        <w:spacing w:after="100" w:before="0"/>
      </w:pPr>
      <w:r>
        <w:rPr>
          <w:b w:val="0"/>
        </w:rPr>
        <w:t>D. GTQ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first and Second alphabet are opposite to each other and the Second alphabet - 3 = Third alphabet.</w:t>
      </w:r>
    </w:p>
    <w:p>
      <w:pPr>
        <w:spacing w:before="0"/>
      </w:pPr>
      <w:r>
        <w:rPr>
          <w:b w:val="0"/>
        </w:rPr>
      </w:r>
    </w:p>
    <w:p>
      <w:pPr>
        <w:spacing w:after="100" w:line="360" w:lineRule="auto" w:before="0"/>
      </w:pPr>
      <w:r>
        <w:rPr>
          <w:b w:val="0"/>
        </w:rPr>
        <w:t>6. Select the option that represents the correct order of the given words as they would appear in an English dictionary. 1. Fustian 2. Funerary 3. Fusion 4. Funicular 5. Fuscous 6. Fundament 7. Fuselage</w:t>
      </w:r>
    </w:p>
    <w:p>
      <w:pPr>
        <w:spacing w:before="0"/>
      </w:pPr>
      <w:r>
        <w:rPr>
          <w:b w:val="0"/>
        </w:rPr>
      </w:r>
    </w:p>
    <w:p>
      <w:pPr>
        <w:spacing w:after="100" w:before="0"/>
      </w:pPr>
      <w:r>
        <w:rPr>
          <w:b w:val="0"/>
        </w:rPr>
        <w:t>A. 6, 2, 5, 7, 3, 4, 1</w:t>
      </w:r>
    </w:p>
    <w:p>
      <w:pPr>
        <w:spacing w:after="100" w:before="0"/>
      </w:pPr>
      <w:r>
        <w:rPr>
          <w:b w:val="0"/>
        </w:rPr>
        <w:t>B. 6, 2, 5, 7, 4, 1, 3</w:t>
      </w:r>
    </w:p>
    <w:p>
      <w:pPr>
        <w:spacing w:after="100" w:before="0"/>
      </w:pPr>
      <w:r>
        <w:rPr>
          <w:b w:val="0"/>
        </w:rPr>
        <w:t>C. 6, 2, 4, 5, 7, 3, 1</w:t>
      </w:r>
    </w:p>
    <w:p>
      <w:pPr>
        <w:spacing w:after="100" w:before="0"/>
      </w:pPr>
      <w:r>
        <w:rPr>
          <w:b w:val="0"/>
        </w:rPr>
        <w:t>D. 6, 2, 5, 4, 7, 3,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Arrange the given word according to the English dictionary order. 6. Fundament 2. Funerary 4. Funicular 5. Fuscous 7. Fuselage 3. Fusion 1. Fustian Hence, the correct answer is "6, 2, 4, 5, 7, 3, 1".</w:t>
      </w:r>
    </w:p>
    <w:p>
      <w:pPr>
        <w:spacing w:before="0"/>
      </w:pPr>
      <w:r>
        <w:rPr>
          <w:b w:val="0"/>
        </w:rPr>
      </w:r>
    </w:p>
    <w:p>
      <w:pPr>
        <w:spacing w:after="100" w:line="360" w:lineRule="auto" w:before="0"/>
      </w:pPr>
      <w:r>
        <w:rPr>
          <w:b w:val="0"/>
        </w:rPr>
        <w:t>7. A + B means 'A is the father of B' A - B means 'A is the mother of B' A % B means 'A is the brother of B' A &amp; B means 'A is the son of B' If A + B &amp; C - D + E, then how is A related to E?</w:t>
      </w:r>
    </w:p>
    <w:p>
      <w:pPr>
        <w:spacing w:before="0"/>
      </w:pPr>
      <w:r>
        <w:rPr>
          <w:b w:val="0"/>
        </w:rPr>
      </w:r>
    </w:p>
    <w:p>
      <w:pPr>
        <w:spacing w:after="100" w:before="0"/>
      </w:pPr>
      <w:r>
        <w:rPr>
          <w:b w:val="0"/>
        </w:rPr>
        <w:t>A. Father's brother</w:t>
      </w:r>
    </w:p>
    <w:p>
      <w:pPr>
        <w:spacing w:after="100" w:before="0"/>
      </w:pPr>
      <w:r>
        <w:rPr>
          <w:b w:val="0"/>
        </w:rPr>
        <w:t>B. Father</w:t>
      </w:r>
    </w:p>
    <w:p>
      <w:pPr>
        <w:spacing w:after="100" w:before="0"/>
      </w:pPr>
      <w:r>
        <w:rPr>
          <w:b w:val="0"/>
        </w:rPr>
        <w:t>C. Brother</w:t>
      </w:r>
    </w:p>
    <w:p>
      <w:pPr>
        <w:spacing w:after="100" w:before="0"/>
      </w:pPr>
      <w:r>
        <w:rPr>
          <w:b w:val="0"/>
        </w:rPr>
        <w:t>D. Father's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is the Father's father of E.</w:t>
      </w:r>
    </w:p>
    <w:p>
      <w:pPr>
        <w:spacing w:before="0"/>
      </w:pPr>
      <w:r>
        <w:rPr>
          <w:b w:val="0"/>
        </w:rPr>
      </w:r>
    </w:p>
    <w:p>
      <w:pPr>
        <w:spacing w:after="100" w:line="360" w:lineRule="auto" w:before="0"/>
      </w:pPr>
      <w:r>
        <w:rPr>
          <w:b w:val="0"/>
        </w:rPr>
        <w:t>8. Select the word-pair which represents exactly the relation which is expressed in the given word-pair. (Words should be treated as meaningful words and should not be related to each other on the basis of number of syllables/number of consonants/number of vowels in the word) Pen : Cob</w:t>
      </w:r>
    </w:p>
    <w:p>
      <w:pPr>
        <w:spacing w:before="0"/>
      </w:pPr>
      <w:r>
        <w:rPr>
          <w:b w:val="0"/>
        </w:rPr>
      </w:r>
    </w:p>
    <w:p>
      <w:pPr>
        <w:spacing w:after="100" w:before="0"/>
      </w:pPr>
      <w:r>
        <w:rPr>
          <w:b w:val="0"/>
        </w:rPr>
        <w:t>A. adult : infant</w:t>
      </w:r>
    </w:p>
    <w:p>
      <w:pPr>
        <w:spacing w:after="100" w:before="0"/>
      </w:pPr>
      <w:r>
        <w:rPr>
          <w:b w:val="0"/>
        </w:rPr>
        <w:t>B. sorceress : sorcerer</w:t>
      </w:r>
    </w:p>
    <w:p>
      <w:pPr>
        <w:spacing w:after="100" w:before="0"/>
      </w:pPr>
      <w:r>
        <w:rPr>
          <w:b w:val="0"/>
        </w:rPr>
        <w:t>C. banyan : tree</w:t>
      </w:r>
    </w:p>
    <w:p>
      <w:pPr>
        <w:spacing w:after="100" w:before="0"/>
      </w:pPr>
      <w:r>
        <w:rPr>
          <w:b w:val="0"/>
        </w:rPr>
        <w:t>D. pig: piglet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Pen : Cob ⇒ Pen → The female swan is called a Pen. Cob → The male swan is called a Cob. Similarly, Sorceress : Sorcerer ⇒ Sorceress → The female magician is called a sorceress. Sorcerer → The male magician is called a Sorcerer.</w:t>
      </w:r>
    </w:p>
    <w:p>
      <w:pPr>
        <w:spacing w:before="0"/>
      </w:pPr>
      <w:r>
        <w:rPr>
          <w:b w:val="0"/>
        </w:rPr>
      </w:r>
    </w:p>
    <w:p>
      <w:pPr>
        <w:spacing w:after="100" w:line="360" w:lineRule="auto" w:before="0"/>
      </w:pPr>
      <w:r>
        <w:rPr>
          <w:b w:val="0"/>
        </w:rPr>
        <w:t>9. Which of the following letter-clusters will replace the question mark (?) in the given series? LAT, NDR, PGP, ?, TML</w:t>
      </w:r>
    </w:p>
    <w:p>
      <w:pPr>
        <w:spacing w:before="0"/>
      </w:pPr>
      <w:r>
        <w:rPr>
          <w:b w:val="0"/>
        </w:rPr>
      </w:r>
    </w:p>
    <w:p>
      <w:pPr>
        <w:spacing w:after="100" w:before="0"/>
      </w:pPr>
      <w:r>
        <w:rPr>
          <w:b w:val="0"/>
        </w:rPr>
        <w:t>A. SKO</w:t>
      </w:r>
    </w:p>
    <w:p>
      <w:pPr>
        <w:spacing w:after="100" w:before="0"/>
      </w:pPr>
      <w:r>
        <w:rPr>
          <w:b w:val="0"/>
        </w:rPr>
        <w:t>B. RKN</w:t>
      </w:r>
    </w:p>
    <w:p>
      <w:pPr>
        <w:spacing w:after="100" w:before="0"/>
      </w:pPr>
      <w:r>
        <w:rPr>
          <w:b w:val="0"/>
        </w:rPr>
        <w:t>C. SJO</w:t>
      </w:r>
    </w:p>
    <w:p>
      <w:pPr>
        <w:spacing w:after="100" w:before="0"/>
      </w:pPr>
      <w:r>
        <w:rPr>
          <w:b w:val="0"/>
        </w:rPr>
        <w:t>D. RJN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the English alphabet letters is given below: Hence, the correct answer is "RJN".</w:t>
      </w:r>
    </w:p>
    <w:p>
      <w:pPr>
        <w:spacing w:before="0"/>
      </w:pPr>
      <w:r>
        <w:rPr>
          <w:b w:val="0"/>
        </w:rPr>
      </w:r>
    </w:p>
    <w:p>
      <w:pPr>
        <w:spacing w:after="100" w:line="360" w:lineRule="auto" w:before="0"/>
      </w:pPr>
      <w:r>
        <w:rPr>
          <w:b w:val="0"/>
        </w:rPr>
        <w:t>10. Select the option that is related to the fifth letter-cluster in the same way as the second letter-cluster is related to the first letter-cluster and the fourth letter-cluster is related to the third letter-cluster. CONTROL : NOCTRLO : : MISTAKE : SIMTAEK : : JOURNAL : ?</w:t>
      </w:r>
    </w:p>
    <w:p>
      <w:pPr>
        <w:spacing w:before="0"/>
      </w:pPr>
      <w:r>
        <w:rPr>
          <w:b w:val="0"/>
        </w:rPr>
      </w:r>
    </w:p>
    <w:p>
      <w:pPr>
        <w:spacing w:after="100" w:before="0"/>
      </w:pPr>
      <w:r>
        <w:rPr>
          <w:b w:val="0"/>
        </w:rPr>
        <w:t>A. AOUNRJL</w:t>
      </w:r>
    </w:p>
    <w:p>
      <w:pPr>
        <w:spacing w:after="100" w:before="0"/>
      </w:pPr>
      <w:r>
        <w:rPr>
          <w:b w:val="0"/>
        </w:rPr>
        <w:t>B. OJRLAUN</w:t>
      </w:r>
    </w:p>
    <w:p>
      <w:pPr>
        <w:spacing w:after="100" w:before="0"/>
      </w:pPr>
      <w:r>
        <w:rPr>
          <w:b w:val="0"/>
        </w:rPr>
        <w:t>C. JRNAOUL</w:t>
      </w:r>
    </w:p>
    <w:p>
      <w:pPr>
        <w:spacing w:after="100" w:before="0"/>
      </w:pPr>
      <w:r>
        <w:rPr>
          <w:b w:val="0"/>
        </w:rPr>
        <w:t>D. UOJRNLA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Similarly,</w:t>
      </w:r>
    </w:p>
    <w:p>
      <w:pPr>
        <w:spacing w:before="0"/>
      </w:pPr>
      <w:r>
        <w:rPr>
          <w:b w:val="0"/>
        </w:rPr>
      </w:r>
    </w:p>
    <w:p>
      <w:pPr>
        <w:spacing w:after="100" w:line="360" w:lineRule="auto" w:before="0"/>
      </w:pPr>
      <w:r>
        <w:rPr>
          <w:b w:val="0"/>
        </w:rPr>
        <w:t>11.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(15, 9, 4) (7, 2, 3)</w:t>
      </w:r>
    </w:p>
    <w:p>
      <w:pPr>
        <w:spacing w:before="0"/>
      </w:pPr>
      <w:r>
        <w:rPr>
          <w:b w:val="0"/>
        </w:rPr>
      </w:r>
    </w:p>
    <w:p>
      <w:pPr>
        <w:spacing w:after="100" w:before="0"/>
      </w:pPr>
      <w:r>
        <w:rPr>
          <w:b w:val="0"/>
        </w:rPr>
        <w:t>A. (21, 12, 6)</w:t>
      </w:r>
    </w:p>
    <w:p>
      <w:pPr>
        <w:spacing w:after="100" w:before="0"/>
      </w:pPr>
      <w:r>
        <w:rPr>
          <w:b w:val="0"/>
        </w:rPr>
        <w:t>B. (19, 13, 4)</w:t>
      </w:r>
    </w:p>
    <w:p>
      <w:pPr>
        <w:spacing w:after="100" w:before="0"/>
      </w:pPr>
      <w:r>
        <w:rPr>
          <w:b w:val="0"/>
        </w:rPr>
        <w:t>C. (24, 9, 11)</w:t>
      </w:r>
    </w:p>
    <w:p>
      <w:pPr>
        <w:spacing w:after="100" w:before="0"/>
      </w:pPr>
      <w:r>
        <w:rPr>
          <w:b w:val="0"/>
        </w:rPr>
        <w:t>D. (18, 7,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(Second number + Third number + 2) = First number. 1) (15, 9, 4) ⇒ (9 + 4 + 2) = 15 And, 2) (7, 2, 3) ⇒ (2 + 3 + 2) = 7 Similarly, 3) (19, 13, 4) ⇒ (13 + 4 + 2) = 19 Hence, the correct answer is "(19, 13, 4)".</w:t>
      </w:r>
    </w:p>
    <w:p>
      <w:pPr>
        <w:spacing w:before="0"/>
      </w:pPr>
      <w:r>
        <w:rPr>
          <w:b w:val="0"/>
        </w:rPr>
      </w:r>
    </w:p>
    <w:p>
      <w:pPr>
        <w:spacing w:after="100" w:line="360" w:lineRule="auto" w:before="0"/>
      </w:pPr>
      <w:r>
        <w:rPr>
          <w:b w:val="0"/>
        </w:rPr>
        <w:t>12. Select the odd group of numbers.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(6 - 60 - 50)</w:t>
      </w:r>
    </w:p>
    <w:p>
      <w:pPr>
        <w:spacing w:after="100" w:before="0"/>
      </w:pPr>
      <w:r>
        <w:rPr>
          <w:b w:val="0"/>
        </w:rPr>
        <w:t>B. (7 - 70 - 68)</w:t>
      </w:r>
    </w:p>
    <w:p>
      <w:pPr>
        <w:spacing w:after="100" w:before="0"/>
      </w:pPr>
      <w:r>
        <w:rPr>
          <w:b w:val="0"/>
        </w:rPr>
        <w:t>C. (8 - 80 - 70)</w:t>
      </w:r>
    </w:p>
    <w:p>
      <w:pPr>
        <w:spacing w:after="100" w:before="0"/>
      </w:pPr>
      <w:r>
        <w:rPr>
          <w:b w:val="0"/>
        </w:rPr>
        <w:t>D. (9 - 90 - 80)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10) = Second number and (Second number - 10) = Third number. (7 - 70 - 68) ⇒ (7 × 10) = 70 ⇒ (70 - 10) = 60 ≠ 68</w:t>
      </w:r>
    </w:p>
    <w:p>
      <w:pPr>
        <w:spacing w:before="0"/>
      </w:pPr>
      <w:r>
        <w:rPr>
          <w:b w:val="0"/>
        </w:rPr>
      </w:r>
    </w:p>
    <w:p>
      <w:pPr>
        <w:spacing w:after="100" w:line="360" w:lineRule="auto" w:before="0"/>
      </w:pPr>
      <w:r>
        <w:rPr>
          <w:b w:val="0"/>
        </w:rPr>
        <w:t>13. Read the given statements and conclusions carefully. Assuming that the information given in the statements is true, even if it appears to be at variance with commonly known facts, decide which of the given conclusions logically follow(s) from the statements. Statements : Some grasses are trees. Some trees are branches. Some branches are dogs. Conclusions : I. Some grasses are branches. II. Some trees are dogs. III. Some grasses are dogs. IV. Some branches are grasses.</w:t>
      </w:r>
    </w:p>
    <w:p>
      <w:pPr>
        <w:spacing w:before="0"/>
      </w:pPr>
      <w:r>
        <w:rPr>
          <w:b w:val="0"/>
        </w:rPr>
      </w:r>
    </w:p>
    <w:p>
      <w:pPr>
        <w:spacing w:after="100" w:before="0"/>
      </w:pPr>
      <w:r>
        <w:rPr>
          <w:b w:val="0"/>
        </w:rPr>
        <w:t>A. None of the conclusions follow</w:t>
      </w:r>
    </w:p>
    <w:p>
      <w:pPr>
        <w:spacing w:after="100" w:before="0"/>
      </w:pPr>
      <w:r>
        <w:rPr>
          <w:b w:val="0"/>
        </w:rPr>
        <w:t>B. Only conclusions II and III follow</w:t>
      </w:r>
    </w:p>
    <w:p>
      <w:pPr>
        <w:spacing w:after="100" w:before="0"/>
      </w:pPr>
      <w:r>
        <w:rPr>
          <w:b w:val="0"/>
        </w:rPr>
        <w:t>C. Only conclusions III and IV follow</w:t>
      </w:r>
    </w:p>
    <w:p>
      <w:pPr>
        <w:spacing w:after="100" w:before="0"/>
      </w:pPr>
      <w:r>
        <w:rPr>
          <w:b w:val="0"/>
        </w:rPr>
        <w:t>D. Only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grasses are branches → False (As some grasses are trees and some trees are branches. So, some grasses are branches is possible but not definitely followed.) II. Some trees are dogs → False (As some trees are branches and some branches are dogs. So, some trees are dogs is possible but not definitely followed.) III. Some grasses are dogs → False (As some grasses are trees, some trees are branches, and some branches are dogs. So some grasses are dogs is possible but not definitely followed.) IV. Some branches are grasses → False (As some grasses are trees and some trees are branches. So, some branches are grasses is possible but not definitely followed.)</w:t>
      </w:r>
    </w:p>
    <w:p>
      <w:pPr>
        <w:spacing w:before="0"/>
      </w:pPr>
      <w:r>
        <w:rPr>
          <w:b w:val="0"/>
        </w:rPr>
      </w:r>
    </w:p>
    <w:p>
      <w:pPr>
        <w:spacing w:after="100" w:line="360" w:lineRule="auto" w:before="0"/>
      </w:pPr>
      <w:r>
        <w:rPr>
          <w:b w:val="0"/>
        </w:rPr>
        <w:t>14. By interchanging the given two signs and numbers which of the following equation will be correct? × and +, 9 and 6</w:t>
      </w:r>
    </w:p>
    <w:p>
      <w:pPr>
        <w:spacing w:before="0"/>
      </w:pPr>
      <w:r>
        <w:rPr>
          <w:b w:val="0"/>
        </w:rPr>
      </w:r>
    </w:p>
    <w:p>
      <w:pPr>
        <w:spacing w:after="100" w:before="0"/>
      </w:pPr>
      <w:r>
        <w:rPr>
          <w:b w:val="0"/>
        </w:rPr>
        <w:t>A. 7 × 6 ÷ 3 + 9 - 8 = 17</w:t>
      </w:r>
    </w:p>
    <w:p>
      <w:pPr>
        <w:spacing w:after="100" w:before="0"/>
      </w:pPr>
      <w:r>
        <w:rPr>
          <w:b w:val="0"/>
        </w:rPr>
        <w:t>B. 6 × 8 - 9 ÷ 3 + 5 = 50</w:t>
      </w:r>
    </w:p>
    <w:p>
      <w:pPr>
        <w:spacing w:after="100" w:before="0"/>
      </w:pPr>
      <w:r>
        <w:rPr>
          <w:b w:val="0"/>
        </w:rPr>
        <w:t>C. 7 + 6 × 4 ÷ 9 - 8 = 8</w:t>
      </w:r>
    </w:p>
    <w:p>
      <w:pPr>
        <w:spacing w:after="100" w:before="0"/>
      </w:pPr>
      <w:r>
        <w:rPr>
          <w:b w:val="0"/>
        </w:rPr>
        <w:t>D. 9 × 7 + 4 ÷ 1 - 6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Interchanged : × and +, 9 and 6 Check all options one by one. Option 1) 7 × 6 ÷ 3 + 9 - 8 = 17 After interchanging the sign and number we get the: ⇒ 7 + 9 ÷ 3 × 6 - 8 = 17 ⇒ 7 + 3 × 6 - 8 = 17 ⇒ 7 + 18 - 8 = 17 ⇒ 25 - 8 = 17 ⇒ 17 = 17 (Correct) Option 2) 6 × 8 - 9 ÷ 3 + 5 = 50 After interchanging the sign and number we get the: ⇒ 9 + 8 - 6 ÷ 3 × 5 = 50 ⇒ 9 + 8 - 2 × 5 = 50 ⇒ 9 + 8 - 10 = 50 ⇒ 17 - 10 = 50 ⇒ 7 ≠ 50 (Incorrect) Option 3) 7 + 6 × 4 ÷ 9 - 8 = 8 After interchanging the sign and number we get the: ⇒ 7 × 9 + 4 ÷ 6 - 8 = 8 ⇒ 7 × 9 + 0.6 - 8 = 8 ⇒ 63 + 0.6 - 8 = 8 ⇒ 63.6 - 8 = 8 ⇒ 55.6 ≠ 8 (Incorrect) Option 4) 9 × 7 + 4 ÷ 1 - 6 = 7 After interchanging the sign and number we get the: ⇒ 6 + 7 × 4 ÷ 1 - 9 = 7 ⇒ 6 + 7 × 4 - 9 = 7 ⇒ 6 + 28 - 9 = 7 ⇒ 34 - 9 = 7 ⇒ 25 ≠ 7 (Incorrect) Hence, the correct answer is "Option 1".</w:t>
      </w:r>
    </w:p>
    <w:p>
      <w:pPr>
        <w:spacing w:before="0"/>
      </w:pPr>
      <w:r>
        <w:rPr>
          <w:b w:val="0"/>
        </w:rPr>
      </w:r>
    </w:p>
    <w:p>
      <w:pPr>
        <w:spacing w:after="100" w:line="360" w:lineRule="auto" w:before="0"/>
      </w:pPr>
      <w:r>
        <w:rPr>
          <w:b w:val="0"/>
        </w:rPr>
        <w:t>15. In the following question, select the missing number from the given series. 345, 356, 368, 381, 395, ?</w:t>
      </w:r>
    </w:p>
    <w:p>
      <w:pPr>
        <w:spacing w:before="0"/>
      </w:pPr>
      <w:r>
        <w:rPr>
          <w:b w:val="0"/>
        </w:rPr>
      </w:r>
    </w:p>
    <w:p>
      <w:pPr>
        <w:spacing w:after="100" w:before="0"/>
      </w:pPr>
      <w:r>
        <w:rPr>
          <w:b w:val="0"/>
        </w:rPr>
        <w:t>A. 409</w:t>
      </w:r>
    </w:p>
    <w:p>
      <w:pPr>
        <w:spacing w:after="100" w:before="0"/>
      </w:pPr>
      <w:r>
        <w:rPr>
          <w:b w:val="0"/>
        </w:rPr>
        <w:t>B. 408</w:t>
      </w:r>
    </w:p>
    <w:p>
      <w:pPr>
        <w:spacing w:after="100" w:before="0"/>
      </w:pPr>
      <w:r>
        <w:rPr>
          <w:b w:val="0"/>
        </w:rPr>
        <w:t>C. 406</w:t>
      </w:r>
    </w:p>
    <w:p>
      <w:pPr>
        <w:spacing w:after="100" w:before="0"/>
      </w:pPr>
      <w:r>
        <w:rPr>
          <w:b w:val="0"/>
        </w:rPr>
        <w:t>D. 410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A series is given with one term missing. Select the correct alternative from the given ones that will complete the series. DMT, JOB, PQJ, VSR, ?</w:t>
      </w:r>
    </w:p>
    <w:p>
      <w:pPr>
        <w:spacing w:before="0"/>
      </w:pPr>
      <w:r>
        <w:rPr>
          <w:b w:val="0"/>
        </w:rPr>
      </w:r>
    </w:p>
    <w:p>
      <w:pPr>
        <w:spacing w:after="100" w:before="0"/>
      </w:pPr>
      <w:r>
        <w:rPr>
          <w:b w:val="0"/>
        </w:rPr>
        <w:t>A. BZY</w:t>
      </w:r>
    </w:p>
    <w:p>
      <w:pPr>
        <w:spacing w:after="100" w:before="0"/>
      </w:pPr>
      <w:r>
        <w:rPr>
          <w:b w:val="0"/>
        </w:rPr>
        <w:t>B. ZYM</w:t>
      </w:r>
    </w:p>
    <w:p>
      <w:pPr>
        <w:spacing w:after="100" w:before="0"/>
      </w:pPr>
      <w:r>
        <w:rPr>
          <w:b w:val="0"/>
        </w:rPr>
        <w:t>C. BUZ</w:t>
      </w:r>
    </w:p>
    <w:p>
      <w:pPr>
        <w:spacing w:after="100" w:before="0"/>
      </w:pPr>
      <w:r>
        <w:rPr>
          <w:b w:val="0"/>
        </w:rPr>
        <w:t>D. BZM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Hence, the correct answer is "BUZ".</w:t>
      </w:r>
    </w:p>
    <w:p>
      <w:pPr>
        <w:spacing w:before="0"/>
      </w:pPr>
      <w:r>
        <w:rPr>
          <w:b w:val="0"/>
        </w:rPr>
      </w:r>
    </w:p>
    <w:p>
      <w:pPr>
        <w:spacing w:after="100" w:line="360" w:lineRule="auto" w:before="0"/>
      </w:pPr>
      <w:r>
        <w:rPr>
          <w:b w:val="0"/>
        </w:rPr>
        <w:t>17. In a certain code language, 'DENTIST' is written as 'CDMSHRS' and 'TOOTH' is written as 'SNNSG', how will 'HEALING' be written in that language?</w:t>
      </w:r>
    </w:p>
    <w:p>
      <w:pPr>
        <w:spacing w:before="0"/>
      </w:pPr>
      <w:r>
        <w:rPr>
          <w:b w:val="0"/>
        </w:rPr>
      </w:r>
    </w:p>
    <w:p>
      <w:pPr>
        <w:spacing w:after="100" w:before="0"/>
      </w:pPr>
      <w:r>
        <w:rPr>
          <w:b w:val="0"/>
        </w:rPr>
        <w:t>A. IFBMJOH</w:t>
      </w:r>
    </w:p>
    <w:p>
      <w:pPr>
        <w:spacing w:after="100" w:before="0"/>
      </w:pPr>
      <w:r>
        <w:rPr>
          <w:b w:val="0"/>
        </w:rPr>
        <w:t>B. GDZMJOH</w:t>
      </w:r>
    </w:p>
    <w:p>
      <w:pPr>
        <w:spacing w:after="100" w:before="0"/>
      </w:pPr>
      <w:r>
        <w:rPr>
          <w:b w:val="0"/>
        </w:rPr>
        <w:t>C. IFBKHMF</w:t>
      </w:r>
    </w:p>
    <w:p>
      <w:pPr>
        <w:spacing w:after="100" w:before="0"/>
      </w:pPr>
      <w:r>
        <w:rPr>
          <w:b w:val="0"/>
        </w:rPr>
        <w:t>D. GDZKHMF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 I. All A are H. II. No B is A. Conclusion : I. Some A are not B. II. No B is H.</w:t>
      </w:r>
    </w:p>
    <w:p>
      <w:pPr>
        <w:spacing w:before="0"/>
      </w:pPr>
      <w:r>
        <w:rPr>
          <w:b w:val="0"/>
        </w:rPr>
      </w:r>
    </w:p>
    <w:p>
      <w:pPr>
        <w:spacing w:after="100" w:before="0"/>
      </w:pPr>
      <w:r>
        <w:rPr>
          <w:b w:val="0"/>
        </w:rPr>
        <w:t>A. Only conclusion II follows</w:t>
      </w:r>
    </w:p>
    <w:p>
      <w:pPr>
        <w:spacing w:after="100" w:before="0"/>
      </w:pPr>
      <w:r>
        <w:rPr>
          <w:b w:val="0"/>
        </w:rPr>
        <w:t>B. Both conclusions I and II follows</w:t>
      </w:r>
    </w:p>
    <w:p>
      <w:pPr>
        <w:spacing w:after="100" w:before="0"/>
      </w:pPr>
      <w:r>
        <w:rPr>
          <w:b w:val="0"/>
        </w:rPr>
        <w:t>C. Neither conclusion follows</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Some A are not B → Follow → As all A are H and No B is A. So some are not B is definitely followed. II. No B is H → Does not follow → As all A are H and No B is A. No B is H is not definitely true because there is a possibility as Some B are H. So it is not followed.</w:t>
      </w:r>
    </w:p>
    <w:p>
      <w:pPr>
        <w:spacing w:before="0"/>
      </w:pPr>
      <w:r>
        <w:rPr>
          <w:b w:val="0"/>
        </w:rPr>
      </w:r>
    </w:p>
    <w:p>
      <w:pPr>
        <w:spacing w:after="100" w:line="360" w:lineRule="auto" w:before="0"/>
      </w:pPr>
      <w:r>
        <w:rPr>
          <w:b w:val="0"/>
        </w:rPr>
        <w:t>19. If A ÷ B means that A is the father of B, A × B means that A is the mother of B, A + B means that A is the brother of B then which of the following expression shows that Q is the daughter of P?</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Q × R Here, Q is the daughter of P. (Correct)</w:t>
      </w:r>
    </w:p>
    <w:p>
      <w:pPr>
        <w:spacing w:before="0"/>
      </w:pPr>
      <w:r>
        <w:rPr>
          <w:b w:val="0"/>
        </w:rPr>
      </w:r>
    </w:p>
    <w:p>
      <w:pPr>
        <w:spacing w:after="100" w:line="360" w:lineRule="auto" w:before="0"/>
      </w:pPr>
      <w:r>
        <w:rPr>
          <w:b w:val="0"/>
        </w:rPr>
        <w:t>20. Select the option that is related to the third term in the same way as the second term is related to the first term and the sixth term is related to the fifth term. 21: 196: : 29:? :: 38 : 315</w:t>
      </w:r>
    </w:p>
    <w:p>
      <w:pPr>
        <w:spacing w:before="0"/>
      </w:pPr>
      <w:r>
        <w:rPr>
          <w:b w:val="0"/>
        </w:rPr>
      </w:r>
    </w:p>
    <w:p>
      <w:pPr>
        <w:spacing w:after="100" w:before="0"/>
      </w:pPr>
      <w:r>
        <w:rPr>
          <w:b w:val="0"/>
        </w:rPr>
        <w:t>A. 319</w:t>
      </w:r>
    </w:p>
    <w:p>
      <w:pPr>
        <w:spacing w:after="100" w:before="0"/>
      </w:pPr>
      <w:r>
        <w:rPr>
          <w:b w:val="0"/>
        </w:rPr>
        <w:t>B. 252</w:t>
      </w:r>
    </w:p>
    <w:p>
      <w:pPr>
        <w:spacing w:after="100" w:before="0"/>
      </w:pPr>
      <w:r>
        <w:rPr>
          <w:b w:val="0"/>
        </w:rPr>
        <w:t>C. 203</w:t>
      </w:r>
    </w:p>
    <w:p>
      <w:pPr>
        <w:spacing w:after="100" w:before="0"/>
      </w:pPr>
      <w:r>
        <w:rPr>
          <w:b w:val="0"/>
        </w:rPr>
        <w:t>D. 841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(First number + 7) × 7 = Second number. For, 29 : ? = (29 + 7) × 7 = 36 × 7 = 252.</w:t>
      </w:r>
    </w:p>
    <w:p>
      <w:pPr>
        <w:spacing w:before="0"/>
      </w:pPr>
      <w:r>
        <w:rPr>
          <w:b w:val="0"/>
        </w:rPr>
      </w:r>
    </w:p>
    <w:p>
      <w:pPr>
        <w:spacing w:after="100" w:line="360" w:lineRule="auto" w:before="0"/>
      </w:pPr>
      <w:r>
        <w:rPr>
          <w:b w:val="0"/>
        </w:rPr>
        <w:t>21. Bimbavati Devi is an exponent of which Indian dance form?</w:t>
      </w:r>
    </w:p>
    <w:p>
      <w:pPr>
        <w:spacing w:before="0"/>
      </w:pPr>
      <w:r>
        <w:rPr>
          <w:b w:val="0"/>
        </w:rPr>
      </w:r>
    </w:p>
    <w:p>
      <w:pPr>
        <w:spacing w:after="100" w:before="0"/>
      </w:pPr>
      <w:r>
        <w:rPr>
          <w:b w:val="0"/>
        </w:rPr>
        <w:t>A. Chhau</w:t>
      </w:r>
    </w:p>
    <w:p>
      <w:pPr>
        <w:spacing w:after="100" w:before="0"/>
      </w:pPr>
      <w:r>
        <w:rPr>
          <w:b w:val="0"/>
        </w:rPr>
        <w:t>B. Manipuri</w:t>
      </w:r>
    </w:p>
    <w:p>
      <w:pPr>
        <w:spacing w:after="100" w:before="0"/>
      </w:pPr>
      <w:r>
        <w:rPr>
          <w:b w:val="0"/>
        </w:rPr>
        <w:t>C. Kathakali</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Bimbavati Devi is an exponent of Manipuri dance form. She is the daughter of Manipuri dancers and exponents Guru Bipin Singh and Guru Kalavati Devi. She received instruction in pung playing and the fundamentals of Thang Ta in addition to Manipuri dance.</w:t>
      </w:r>
    </w:p>
    <w:p>
      <w:pPr>
        <w:spacing w:before="0"/>
      </w:pPr>
      <w:r>
        <w:rPr>
          <w:b w:val="0"/>
        </w:rPr>
      </w:r>
    </w:p>
    <w:p>
      <w:pPr>
        <w:spacing w:after="100" w:line="360" w:lineRule="auto" w:before="0"/>
      </w:pPr>
      <w:r>
        <w:rPr>
          <w:b w:val="0"/>
        </w:rPr>
        <w:t>22. It is the duty of every citizen to uphold and protect the _______, unity and integrity of India.</w:t>
      </w:r>
    </w:p>
    <w:p>
      <w:pPr>
        <w:spacing w:before="0"/>
      </w:pPr>
      <w:r>
        <w:rPr>
          <w:b w:val="0"/>
        </w:rPr>
      </w:r>
    </w:p>
    <w:p>
      <w:pPr>
        <w:spacing w:after="100" w:before="0"/>
      </w:pPr>
      <w:r>
        <w:rPr>
          <w:b w:val="0"/>
        </w:rPr>
        <w:t>A. autonomy</w:t>
      </w:r>
    </w:p>
    <w:p>
      <w:pPr>
        <w:spacing w:after="100" w:before="0"/>
      </w:pPr>
      <w:r>
        <w:rPr>
          <w:b w:val="0"/>
        </w:rPr>
        <w:t>B. authority</w:t>
      </w:r>
    </w:p>
    <w:p>
      <w:pPr>
        <w:spacing w:after="100" w:before="0"/>
      </w:pPr>
      <w:r>
        <w:rPr>
          <w:b w:val="0"/>
        </w:rPr>
        <w:t>C. sovereignty</w:t>
      </w:r>
    </w:p>
    <w:p>
      <w:pPr>
        <w:spacing w:after="100" w:before="0"/>
      </w:pPr>
      <w:r>
        <w:rPr>
          <w:b w:val="0"/>
        </w:rPr>
        <w:t>D. privacy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51A of the Constitution states that citizens must protect India's sovereignty, unity, and integrity, respect its cultural history, show compassion for all living things, and pursue excellence. The 86th Constitutional Amendment Act added the duty of providing education to children aged 6-14. Upholding these duties is essential for national harmony and progress.</w:t>
      </w:r>
    </w:p>
    <w:p>
      <w:pPr>
        <w:spacing w:before="0"/>
      </w:pPr>
      <w:r>
        <w:rPr>
          <w:b w:val="0"/>
        </w:rPr>
      </w:r>
    </w:p>
    <w:p>
      <w:pPr>
        <w:spacing w:after="100" w:line="360" w:lineRule="auto" w:before="0"/>
      </w:pPr>
      <w:r>
        <w:rPr>
          <w:b w:val="0"/>
        </w:rPr>
        <w:t>23. Which of the following statements about the Vice President of India is INCORRECT?</w:t>
      </w:r>
    </w:p>
    <w:p>
      <w:pPr>
        <w:spacing w:before="0"/>
      </w:pPr>
      <w:r>
        <w:rPr>
          <w:b w:val="0"/>
        </w:rPr>
      </w:r>
    </w:p>
    <w:p>
      <w:pPr>
        <w:spacing w:after="100" w:before="0"/>
      </w:pPr>
      <w:r>
        <w:rPr>
          <w:b w:val="0"/>
        </w:rPr>
        <w:t>A. Members of State legislatures do not take part in his elections.</w:t>
      </w:r>
    </w:p>
    <w:p>
      <w:pPr>
        <w:spacing w:after="100" w:before="0"/>
      </w:pPr>
      <w:r>
        <w:rPr>
          <w:b w:val="0"/>
        </w:rPr>
        <w:t>B. He acts as the ex-officio Chairman of the Rajya Sabha.</w:t>
      </w:r>
    </w:p>
    <w:p>
      <w:pPr>
        <w:spacing w:after="100" w:before="0"/>
      </w:pPr>
      <w:r>
        <w:rPr>
          <w:b w:val="0"/>
        </w:rPr>
        <w:t>C. The Vice President is elected for five years.</w:t>
      </w:r>
    </w:p>
    <w:p>
      <w:pPr>
        <w:spacing w:after="100" w:before="0"/>
      </w:pPr>
      <w:r>
        <w:rPr>
          <w:b w:val="0"/>
        </w:rPr>
        <w:t>D. He can be removed from his office by the President approved through a resolution passed by the Lok Sabha and Rajya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4 is incorrect because the Vice President of India can be removed by a resolution passed by the Rajya Sabha and agreed to by the Lok Sabha, not by the President. This resolution must be passed by a majority of all the then members of the Rajya Sabha.</w:t>
      </w:r>
    </w:p>
    <w:p>
      <w:pPr>
        <w:spacing w:before="0"/>
      </w:pPr>
      <w:r>
        <w:rPr>
          <w:b w:val="0"/>
        </w:rPr>
      </w:r>
    </w:p>
    <w:p>
      <w:pPr>
        <w:spacing w:after="100" w:line="360" w:lineRule="auto" w:before="0"/>
      </w:pPr>
      <w:r>
        <w:rPr>
          <w:b w:val="0"/>
        </w:rPr>
        <w:t>24. The Kuchipudi classical dance is accompanied with which type of music?</w:t>
      </w:r>
    </w:p>
    <w:p>
      <w:pPr>
        <w:spacing w:before="0"/>
      </w:pPr>
      <w:r>
        <w:rPr>
          <w:b w:val="0"/>
        </w:rPr>
      </w:r>
    </w:p>
    <w:p>
      <w:pPr>
        <w:spacing w:after="100" w:before="0"/>
      </w:pPr>
      <w:r>
        <w:rPr>
          <w:b w:val="0"/>
        </w:rPr>
        <w:t>A. Kajri</w:t>
      </w:r>
    </w:p>
    <w:p>
      <w:pPr>
        <w:spacing w:after="100" w:before="0"/>
      </w:pPr>
      <w:r>
        <w:rPr>
          <w:b w:val="0"/>
        </w:rPr>
        <w:t>B. Chaiti</w:t>
      </w:r>
    </w:p>
    <w:p>
      <w:pPr>
        <w:spacing w:after="100" w:before="0"/>
      </w:pPr>
      <w:r>
        <w:rPr>
          <w:b w:val="0"/>
        </w:rPr>
        <w:t>C. Carnatic Music</w:t>
      </w:r>
    </w:p>
    <w:p>
      <w:pPr>
        <w:spacing w:after="100" w:before="0"/>
      </w:pPr>
      <w:r>
        <w:rPr>
          <w:b w:val="0"/>
        </w:rPr>
        <w:t>D. Hindustani Music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Carnatic music is associated with Kuchipudi dance, a classical art form from South India. This music style originates from ancient Hindu texts like the Samaveda and complements Kuchipudi performances, traditionally conducted in Telugu.</w:t>
      </w:r>
    </w:p>
    <w:p>
      <w:pPr>
        <w:spacing w:before="0"/>
      </w:pPr>
      <w:r>
        <w:rPr>
          <w:b w:val="0"/>
        </w:rPr>
      </w:r>
    </w:p>
    <w:p>
      <w:pPr>
        <w:spacing w:after="100" w:line="360" w:lineRule="auto" w:before="0"/>
      </w:pPr>
      <w:r>
        <w:rPr>
          <w:b w:val="0"/>
        </w:rPr>
        <w:t>25. Which Indian budget introduced a statement highlighting the gender sensitivities of the budgetary allocations?</w:t>
      </w:r>
    </w:p>
    <w:p>
      <w:pPr>
        <w:spacing w:before="0"/>
      </w:pPr>
      <w:r>
        <w:rPr>
          <w:b w:val="0"/>
        </w:rPr>
      </w:r>
    </w:p>
    <w:p>
      <w:pPr>
        <w:spacing w:after="100" w:before="0"/>
      </w:pPr>
      <w:r>
        <w:rPr>
          <w:b w:val="0"/>
        </w:rPr>
        <w:t>A. 2008-09</w:t>
      </w:r>
    </w:p>
    <w:p>
      <w:pPr>
        <w:spacing w:after="100" w:before="0"/>
      </w:pPr>
      <w:r>
        <w:rPr>
          <w:b w:val="0"/>
        </w:rPr>
        <w:t>B. 2010-11</w:t>
      </w:r>
    </w:p>
    <w:p>
      <w:pPr>
        <w:spacing w:after="100" w:before="0"/>
      </w:pPr>
      <w:r>
        <w:rPr>
          <w:b w:val="0"/>
        </w:rPr>
        <w:t>C. 2005-06</w:t>
      </w:r>
    </w:p>
    <w:p>
      <w:pPr>
        <w:spacing w:after="100" w:before="0"/>
      </w:pPr>
      <w:r>
        <w:rPr>
          <w:b w:val="0"/>
        </w:rPr>
        <w:t>D. 2001-02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budget of 2005-06 introduced gender sensitivities in budgetary allocations. The gender budget tracks and distributes public expenditure to enhance women's welfare. The budgetary allotment for gender-responsive budgeting in FY 2021-22 was reduced by 26%. The Union Budget is presented annually on the first day of February and is the annual budget of the Republic of India.</w:t>
      </w:r>
    </w:p>
    <w:p>
      <w:pPr>
        <w:spacing w:before="0"/>
      </w:pPr>
      <w:r>
        <w:rPr>
          <w:b w:val="0"/>
        </w:rPr>
      </w:r>
    </w:p>
    <w:p>
      <w:pPr>
        <w:spacing w:after="100" w:line="360" w:lineRule="auto" w:before="0"/>
      </w:pPr>
      <w:r>
        <w:rPr>
          <w:b w:val="0"/>
        </w:rPr>
        <w:t>26. According to Union Health Ministry, a new display image, with a warning written as "Tobacco causes painful death" will be printed on Tobacco products manufactured, imported, or packaged on or after __________.</w:t>
      </w:r>
    </w:p>
    <w:p>
      <w:pPr>
        <w:spacing w:before="0"/>
      </w:pPr>
      <w:r>
        <w:rPr>
          <w:b w:val="0"/>
        </w:rPr>
      </w:r>
    </w:p>
    <w:p>
      <w:pPr>
        <w:spacing w:after="100" w:before="0"/>
      </w:pPr>
      <w:r>
        <w:rPr>
          <w:b w:val="0"/>
        </w:rPr>
        <w:t>A. 1 January, 2023</w:t>
      </w:r>
    </w:p>
    <w:p>
      <w:pPr>
        <w:spacing w:after="100" w:before="0"/>
      </w:pPr>
      <w:r>
        <w:rPr>
          <w:b w:val="0"/>
        </w:rPr>
        <w:t>B. 1 February, 2023</w:t>
      </w:r>
    </w:p>
    <w:p>
      <w:pPr>
        <w:spacing w:after="100" w:before="0"/>
      </w:pPr>
      <w:r>
        <w:rPr>
          <w:b w:val="0"/>
        </w:rPr>
        <w:t>C. 1 November, 2022</w:t>
      </w:r>
    </w:p>
    <w:p>
      <w:pPr>
        <w:spacing w:after="100" w:before="0"/>
      </w:pPr>
      <w:r>
        <w:rPr>
          <w:b w:val="0"/>
        </w:rPr>
        <w:t>D. 1 December, 2022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tobacco products made, imported, or packaged on or after December 1, 2022, a new display graphic with the warning "Tobacco causes painful death" will be printed.</w:t>
      </w:r>
    </w:p>
    <w:p>
      <w:pPr>
        <w:spacing w:before="0"/>
      </w:pPr>
      <w:r>
        <w:rPr>
          <w:b w:val="0"/>
        </w:rPr>
      </w:r>
    </w:p>
    <w:p>
      <w:pPr>
        <w:spacing w:after="100" w:line="360" w:lineRule="auto" w:before="0"/>
      </w:pPr>
      <w:r>
        <w:rPr>
          <w:b w:val="0"/>
        </w:rPr>
        <w:t>27. Ishwar Chandra Vidyasagar set up school for girls at .</w:t>
      </w:r>
    </w:p>
    <w:p>
      <w:pPr>
        <w:spacing w:before="0"/>
      </w:pPr>
      <w:r>
        <w:rPr>
          <w:b w:val="0"/>
        </w:rPr>
      </w:r>
    </w:p>
    <w:p>
      <w:pPr>
        <w:spacing w:after="100" w:before="0"/>
      </w:pPr>
      <w:r>
        <w:rPr>
          <w:b w:val="0"/>
        </w:rPr>
        <w:t>A. Bombay</w:t>
      </w:r>
    </w:p>
    <w:p>
      <w:pPr>
        <w:spacing w:after="100" w:before="0"/>
      </w:pPr>
      <w:r>
        <w:rPr>
          <w:b w:val="0"/>
        </w:rPr>
        <w:t>B. Surat</w:t>
      </w:r>
    </w:p>
    <w:p>
      <w:pPr>
        <w:spacing w:after="100" w:before="0"/>
      </w:pPr>
      <w:r>
        <w:rPr>
          <w:b w:val="0"/>
        </w:rPr>
        <w:t>C. Lahore</w:t>
      </w:r>
    </w:p>
    <w:p>
      <w:pPr>
        <w:spacing w:after="100" w:before="0"/>
      </w:pPr>
      <w:r>
        <w:rPr>
          <w:b w:val="0"/>
        </w:rPr>
        <w:t>D. Calcutta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Ishwar Chandra Vidyasagar was a prominent Bengali reformer who advocated for women's education and rights. He established multiple schools for girls in collaboration with Englishman Bethune. Vidyasagar strongly opposed child marriage and polygamy and championed widow remarriage, leading to the enactment of the Widows' Remarriage Act in 1856. An accomplished scholar, he earned the title "Vidyasagar" from Sanskrit College, Calcutta. He modernized Bengali prose and simplified the Bengali alphabet, earning him the title "Father of Bengali prose." His efforts played a significant role in the Bengal Renaissance.</w:t>
      </w:r>
    </w:p>
    <w:p>
      <w:pPr>
        <w:spacing w:before="0"/>
      </w:pPr>
      <w:r>
        <w:rPr>
          <w:b w:val="0"/>
        </w:rPr>
      </w:r>
    </w:p>
    <w:p>
      <w:pPr>
        <w:spacing w:after="100" w:line="360" w:lineRule="auto" w:before="0"/>
      </w:pPr>
      <w:r>
        <w:rPr>
          <w:b w:val="0"/>
        </w:rPr>
        <w:t>28. The proposed Rowlett Act of 1919 allowed the detention of political prisoners without trial for .</w:t>
      </w:r>
    </w:p>
    <w:p>
      <w:pPr>
        <w:spacing w:before="0"/>
      </w:pPr>
      <w:r>
        <w:rPr>
          <w:b w:val="0"/>
        </w:rPr>
      </w:r>
    </w:p>
    <w:p>
      <w:pPr>
        <w:spacing w:after="100" w:before="0"/>
      </w:pPr>
      <w:r>
        <w:rPr>
          <w:b w:val="0"/>
        </w:rPr>
        <w:t>A. two years</w:t>
      </w:r>
    </w:p>
    <w:p>
      <w:pPr>
        <w:spacing w:after="100" w:before="0"/>
      </w:pPr>
      <w:r>
        <w:rPr>
          <w:b w:val="0"/>
        </w:rPr>
        <w:t>B. six months</w:t>
      </w:r>
    </w:p>
    <w:p>
      <w:pPr>
        <w:spacing w:after="100" w:before="0"/>
      </w:pPr>
      <w:r>
        <w:rPr>
          <w:b w:val="0"/>
        </w:rPr>
        <w:t>C. two months</w:t>
      </w:r>
    </w:p>
    <w:p>
      <w:pPr>
        <w:spacing w:after="100" w:before="0"/>
      </w:pPr>
      <w:r>
        <w:rPr>
          <w:b w:val="0"/>
        </w:rPr>
        <w:t>D. one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Rowlatt act effectively authorized the colonial British government to imprison any person suspected of terrorism living in British India for up to two years. It gave the colonial authorities the power to deal with all revolutionary activities.</w:t>
      </w:r>
    </w:p>
    <w:p>
      <w:pPr>
        <w:spacing w:before="0"/>
      </w:pPr>
      <w:r>
        <w:rPr>
          <w:b w:val="0"/>
        </w:rPr>
      </w:r>
    </w:p>
    <w:p>
      <w:pPr>
        <w:spacing w:after="100" w:line="360" w:lineRule="auto" w:before="0"/>
      </w:pPr>
      <w:r>
        <w:rPr>
          <w:b w:val="0"/>
        </w:rPr>
        <w:t>29. Which of the following is correctly matched?</w:t>
      </w:r>
    </w:p>
    <w:p>
      <w:pPr>
        <w:spacing w:before="0"/>
      </w:pPr>
      <w:r>
        <w:rPr>
          <w:b w:val="0"/>
        </w:rPr>
      </w:r>
    </w:p>
    <w:p>
      <w:pPr>
        <w:spacing w:after="100" w:before="0"/>
      </w:pPr>
      <w:r>
        <w:rPr>
          <w:b w:val="0"/>
        </w:rPr>
        <w:t>A. Kaal Baisakhi - Autumn winds</w:t>
      </w:r>
    </w:p>
    <w:p>
      <w:pPr>
        <w:spacing w:after="100" w:before="0"/>
      </w:pPr>
      <w:r>
        <w:rPr>
          <w:b w:val="0"/>
        </w:rPr>
        <w:t>B. Trade winds - Winter snow storm</w:t>
      </w:r>
    </w:p>
    <w:p>
      <w:pPr>
        <w:spacing w:after="100" w:before="0"/>
      </w:pPr>
      <w:r>
        <w:rPr>
          <w:b w:val="0"/>
        </w:rPr>
        <w:t>C. Loo - Hot wind</w:t>
      </w:r>
    </w:p>
    <w:p>
      <w:pPr>
        <w:spacing w:after="100" w:before="0"/>
      </w:pPr>
      <w:r>
        <w:rPr>
          <w:b w:val="0"/>
        </w:rPr>
        <w:t>D. Loo - Winter stormy winds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Loo is a hot and dry summer wind from the west that blows over North India and Pakistan, originating from deserts. It causes fatal heatstrokes and has a severe drying effect on vegetation, leading to widespread browning in affected areas during May and June.</w:t>
      </w:r>
    </w:p>
    <w:p>
      <w:pPr>
        <w:spacing w:before="0"/>
      </w:pPr>
      <w:r>
        <w:rPr>
          <w:b w:val="0"/>
        </w:rPr>
      </w:r>
    </w:p>
    <w:p>
      <w:pPr>
        <w:spacing w:after="100" w:line="360" w:lineRule="auto" w:before="0"/>
      </w:pPr>
      <w:r>
        <w:rPr>
          <w:b w:val="0"/>
        </w:rPr>
        <w:t>30. The scheme, "Bahini", aims at providing 100 percent access to free and safe sanitary pads to secondary and senior secondary school going girls. This scheme was launched by which state government?</w:t>
      </w:r>
    </w:p>
    <w:p>
      <w:pPr>
        <w:spacing w:before="0"/>
      </w:pPr>
      <w:r>
        <w:rPr>
          <w:b w:val="0"/>
        </w:rPr>
      </w:r>
    </w:p>
    <w:p>
      <w:pPr>
        <w:spacing w:after="100" w:before="0"/>
      </w:pPr>
      <w:r>
        <w:rPr>
          <w:b w:val="0"/>
        </w:rPr>
        <w:t>A. Bihar</w:t>
      </w:r>
    </w:p>
    <w:p>
      <w:pPr>
        <w:spacing w:after="100" w:before="0"/>
      </w:pPr>
      <w:r>
        <w:rPr>
          <w:b w:val="0"/>
        </w:rPr>
        <w:t>B. Sikkim</w:t>
      </w:r>
    </w:p>
    <w:p>
      <w:pPr>
        <w:spacing w:after="100" w:before="0"/>
      </w:pPr>
      <w:r>
        <w:rPr>
          <w:b w:val="0"/>
        </w:rPr>
        <w:t>C. Arunachal Pradesh</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scheme, "Bahini", aims at providing 100 percent access to free and safe sanitary pads to secondary and senior secondary school going girls. It was launched by Sikkim government.</w:t>
      </w:r>
    </w:p>
    <w:p>
      <w:pPr>
        <w:spacing w:before="0"/>
      </w:pPr>
      <w:r>
        <w:rPr>
          <w:b w:val="0"/>
        </w:rPr>
      </w:r>
    </w:p>
    <w:p>
      <w:pPr>
        <w:spacing w:after="100" w:line="360" w:lineRule="auto" w:before="0"/>
      </w:pPr>
      <w:r>
        <w:rPr>
          <w:b w:val="0"/>
        </w:rPr>
        <w:t>31. The Competition (Amendment) Bill, 2022 proposes to reduce the timeline for the CCI to pass an order on transactions from 210 days to days.</w:t>
      </w:r>
    </w:p>
    <w:p>
      <w:pPr>
        <w:spacing w:before="0"/>
      </w:pPr>
      <w:r>
        <w:rPr>
          <w:b w:val="0"/>
        </w:rPr>
      </w:r>
    </w:p>
    <w:p>
      <w:pPr>
        <w:spacing w:after="100" w:before="0"/>
      </w:pPr>
      <w:r>
        <w:rPr>
          <w:b w:val="0"/>
        </w:rPr>
        <w:t>A. 140</w:t>
      </w:r>
    </w:p>
    <w:p>
      <w:pPr>
        <w:spacing w:after="100" w:before="0"/>
      </w:pPr>
      <w:r>
        <w:rPr>
          <w:b w:val="0"/>
        </w:rPr>
        <w:t>B. 180</w:t>
      </w:r>
    </w:p>
    <w:p>
      <w:pPr>
        <w:spacing w:after="100" w:before="0"/>
      </w:pPr>
      <w:r>
        <w:rPr>
          <w:b w:val="0"/>
        </w:rPr>
        <w:t>C. 150</w:t>
      </w:r>
    </w:p>
    <w:p>
      <w:pPr>
        <w:spacing w:after="100" w:before="0"/>
      </w:pPr>
      <w:r>
        <w:rPr>
          <w:b w:val="0"/>
        </w:rPr>
        <w:t>D. 190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150 days. The Competition (Amendment) Bill, 2022 proposes to reduce the timeline for the Competition Commission of India (CCI) to pass an order on transactions from 210 days to 150 days. The Bill seeks to amend the Competition Act, 2002, and prohibits any person or enterprise from entering into a combination that may cause an adverse effect on competition. The Act defines control as control over the affairs or management by one or more enterprises over another enterprise or group. The CCI aims to eliminate practices having an adverse effect on competition, promote and sustain competition, protect the interests of consumers, and ensure freedom of trade in the markets of India.</w:t>
      </w:r>
    </w:p>
    <w:p>
      <w:pPr>
        <w:spacing w:before="0"/>
      </w:pPr>
      <w:r>
        <w:rPr>
          <w:b w:val="0"/>
        </w:rPr>
      </w:r>
    </w:p>
    <w:p>
      <w:pPr>
        <w:spacing w:after="100" w:line="360" w:lineRule="auto" w:before="0"/>
      </w:pPr>
      <w:r>
        <w:rPr>
          <w:b w:val="0"/>
        </w:rPr>
        <w:t>32. At present, the Grand Trunk Road extends from in India.</w:t>
      </w:r>
    </w:p>
    <w:p>
      <w:pPr>
        <w:spacing w:before="0"/>
      </w:pPr>
      <w:r>
        <w:rPr>
          <w:b w:val="0"/>
        </w:rPr>
      </w:r>
    </w:p>
    <w:p>
      <w:pPr>
        <w:spacing w:after="100" w:before="0"/>
      </w:pPr>
      <w:r>
        <w:rPr>
          <w:b w:val="0"/>
        </w:rPr>
        <w:t>A. Kashmir to Kanyakumari</w:t>
      </w:r>
    </w:p>
    <w:p>
      <w:pPr>
        <w:spacing w:after="100" w:before="0"/>
      </w:pPr>
      <w:r>
        <w:rPr>
          <w:b w:val="0"/>
        </w:rPr>
        <w:t>B. Amritsar to Kolkata</w:t>
      </w:r>
    </w:p>
    <w:p>
      <w:pPr>
        <w:spacing w:after="100" w:before="0"/>
      </w:pPr>
      <w:r>
        <w:rPr>
          <w:b w:val="0"/>
        </w:rPr>
        <w:t>C. Chennai to Kolkata</w:t>
      </w:r>
    </w:p>
    <w:p>
      <w:pPr>
        <w:spacing w:after="100" w:before="0"/>
      </w:pPr>
      <w:r>
        <w:rPr>
          <w:b w:val="0"/>
        </w:rPr>
        <w:t>D. Agra to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Grand Trunk Road, one of South Asia's oldest and longest major roads, extends from Amritsar to Kolkata in India. Built by Sher Shah Suri in the 16th century, it starts in Kabul and continues through Pakistan's Khyber Pass. The road was built to connect the east and west regions of the Indian subcontinent during British colonial rule.</w:t>
      </w:r>
    </w:p>
    <w:p>
      <w:pPr>
        <w:spacing w:before="0"/>
      </w:pPr>
      <w:r>
        <w:rPr>
          <w:b w:val="0"/>
        </w:rPr>
      </w:r>
    </w:p>
    <w:p>
      <w:pPr>
        <w:spacing w:after="100" w:line="360" w:lineRule="auto" w:before="0"/>
      </w:pPr>
      <w:r>
        <w:rPr>
          <w:b w:val="0"/>
        </w:rPr>
        <w:t>33. What is the average circumference of the standard cricket ball in international cricket?</w:t>
      </w:r>
    </w:p>
    <w:p>
      <w:pPr>
        <w:spacing w:before="0"/>
      </w:pPr>
      <w:r>
        <w:rPr>
          <w:b w:val="0"/>
        </w:rPr>
      </w:r>
    </w:p>
    <w:p>
      <w:pPr>
        <w:spacing w:after="100" w:before="0"/>
      </w:pPr>
      <w:r>
        <w:rPr>
          <w:b w:val="0"/>
        </w:rPr>
        <w:t>A. 7.89 inches - 8.45 inches</w:t>
      </w:r>
    </w:p>
    <w:p>
      <w:pPr>
        <w:spacing w:after="100" w:before="0"/>
      </w:pPr>
      <w:r>
        <w:rPr>
          <w:b w:val="0"/>
        </w:rPr>
        <w:t>B. 10.46 inches - 10.90 inches</w:t>
      </w:r>
    </w:p>
    <w:p>
      <w:pPr>
        <w:spacing w:after="100" w:before="0"/>
      </w:pPr>
      <w:r>
        <w:rPr>
          <w:b w:val="0"/>
        </w:rPr>
        <w:t>C. 9.45 inches - 10.20 inches</w:t>
      </w:r>
    </w:p>
    <w:p>
      <w:pPr>
        <w:spacing w:after="100" w:before="0"/>
      </w:pPr>
      <w:r>
        <w:rPr>
          <w:b w:val="0"/>
        </w:rPr>
        <w:t>D. 8.81 inches - 9 inches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standard cricket ball in international cricket weighs between 159.9g and 163g, with an average circumference of 8.81 inches to 9 inches. It's made of cork, string, and leather and its trajectory is influenced by the bowler, pitch, and ball condition. Common terminologies include toss, wicket, run, and LBW. First slip is a position behind the batsman.</w:t>
      </w:r>
    </w:p>
    <w:p>
      <w:pPr>
        <w:spacing w:before="0"/>
      </w:pPr>
      <w:r>
        <w:rPr>
          <w:b w:val="0"/>
        </w:rPr>
      </w:r>
    </w:p>
    <w:p>
      <w:pPr>
        <w:spacing w:after="100" w:line="360" w:lineRule="auto" w:before="0"/>
      </w:pPr>
      <w:r>
        <w:rPr>
          <w:b w:val="0"/>
        </w:rPr>
        <w:t>34. Which of the following festivals is known as Vijaya Utsav?</w:t>
      </w:r>
    </w:p>
    <w:p>
      <w:pPr>
        <w:spacing w:before="0"/>
      </w:pPr>
      <w:r>
        <w:rPr>
          <w:b w:val="0"/>
        </w:rPr>
      </w:r>
    </w:p>
    <w:p>
      <w:pPr>
        <w:spacing w:after="100" w:before="0"/>
      </w:pPr>
      <w:r>
        <w:rPr>
          <w:b w:val="0"/>
        </w:rPr>
        <w:t>A. Hampi Festival</w:t>
      </w:r>
    </w:p>
    <w:p>
      <w:pPr>
        <w:spacing w:after="100" w:before="0"/>
      </w:pPr>
      <w:r>
        <w:rPr>
          <w:b w:val="0"/>
        </w:rPr>
        <w:t>B. Gangasagar Mela</w:t>
      </w:r>
    </w:p>
    <w:p>
      <w:pPr>
        <w:spacing w:after="100" w:before="0"/>
      </w:pPr>
      <w:r>
        <w:rPr>
          <w:b w:val="0"/>
        </w:rPr>
        <w:t>C. Pushkar Fair</w:t>
      </w:r>
    </w:p>
    <w:p>
      <w:pPr>
        <w:spacing w:after="100" w:before="0"/>
      </w:pPr>
      <w:r>
        <w:rPr>
          <w:b w:val="0"/>
        </w:rPr>
        <w:t>D. Konark Dance Festival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Hampi Festival is known as Vijaya Utsav.Hampi Utsava also called Vijaya Utsav is celebrated for 2 or 3 days and captures the pomp, splendour, and glory of the Vijayanagara empire.</w:t>
      </w:r>
    </w:p>
    <w:p>
      <w:pPr>
        <w:spacing w:before="0"/>
      </w:pPr>
      <w:r>
        <w:rPr>
          <w:b w:val="0"/>
        </w:rPr>
      </w:r>
    </w:p>
    <w:p>
      <w:pPr>
        <w:spacing w:after="100" w:line="360" w:lineRule="auto" w:before="0"/>
      </w:pPr>
      <w:r>
        <w:rPr>
          <w:b w:val="0"/>
        </w:rPr>
        <w:t>35. The type of forests located in mid latitudinal coastal region is .</w:t>
      </w:r>
    </w:p>
    <w:p>
      <w:pPr>
        <w:spacing w:before="0"/>
      </w:pPr>
      <w:r>
        <w:rPr>
          <w:b w:val="0"/>
        </w:rPr>
      </w:r>
    </w:p>
    <w:p>
      <w:pPr>
        <w:spacing w:after="100" w:before="0"/>
      </w:pPr>
      <w:r>
        <w:rPr>
          <w:b w:val="0"/>
        </w:rPr>
        <w:t>A. Tropical rainforest</w:t>
      </w:r>
    </w:p>
    <w:p>
      <w:pPr>
        <w:spacing w:after="100" w:before="0"/>
      </w:pPr>
      <w:r>
        <w:rPr>
          <w:b w:val="0"/>
        </w:rPr>
        <w:t>B. Mediterranean vegetation</w:t>
      </w:r>
    </w:p>
    <w:p>
      <w:pPr>
        <w:spacing w:after="100" w:before="0"/>
      </w:pPr>
      <w:r>
        <w:rPr>
          <w:b w:val="0"/>
        </w:rPr>
        <w:t>C. Monsoon forest</w:t>
      </w:r>
    </w:p>
    <w:p>
      <w:pPr>
        <w:spacing w:after="100" w:before="0"/>
      </w:pPr>
      <w:r>
        <w:rPr>
          <w:b w:val="0"/>
        </w:rPr>
        <w:t>D. Temperate evergreen forest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Temperate evergreen forests are located in the mid-latitudinal coastal regions and have warm summers and cool winters. They consist of trees like oak, pine, and eucalyptus. Other types of forests include tropical rainforests, tropical deciduous forests, and temperate deciduous forests, each with their own unique characteristics and tree species.</w:t>
      </w:r>
    </w:p>
    <w:p>
      <w:pPr>
        <w:spacing w:before="0"/>
      </w:pPr>
      <w:r>
        <w:rPr>
          <w:b w:val="0"/>
        </w:rPr>
      </w:r>
    </w:p>
    <w:p>
      <w:pPr>
        <w:spacing w:after="100" w:line="360" w:lineRule="auto" w:before="0"/>
      </w:pPr>
      <w:r>
        <w:rPr>
          <w:b w:val="0"/>
        </w:rPr>
        <w:t>36. When did Prime Minister, Narendra Modi integrate selected fitness enthusiasts of the country in the first session of 'Fit India Dialogue' as a part of the 'Fit India Movement'?</w:t>
      </w:r>
    </w:p>
    <w:p>
      <w:pPr>
        <w:spacing w:before="0"/>
      </w:pPr>
      <w:r>
        <w:rPr>
          <w:b w:val="0"/>
        </w:rPr>
      </w:r>
    </w:p>
    <w:p>
      <w:pPr>
        <w:spacing w:after="100" w:before="0"/>
      </w:pPr>
      <w:r>
        <w:rPr>
          <w:b w:val="0"/>
        </w:rPr>
        <w:t>A. 24 September 2019</w:t>
      </w:r>
    </w:p>
    <w:p>
      <w:pPr>
        <w:spacing w:after="100" w:before="0"/>
      </w:pPr>
      <w:r>
        <w:rPr>
          <w:b w:val="0"/>
        </w:rPr>
        <w:t>B. 24 September 2018</w:t>
      </w:r>
    </w:p>
    <w:p>
      <w:pPr>
        <w:spacing w:after="100" w:before="0"/>
      </w:pPr>
      <w:r>
        <w:rPr>
          <w:b w:val="0"/>
        </w:rPr>
        <w:t>C. 24 September 2020</w:t>
      </w:r>
    </w:p>
    <w:p>
      <w:pPr>
        <w:spacing w:after="100" w:before="0"/>
      </w:pPr>
      <w:r>
        <w:rPr>
          <w:b w:val="0"/>
        </w:rPr>
        <w:t>D. 24 September 2021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24 September 2020, Prime Minister, Narendra Modi integrate selected fitness enthusiasts of the country in the first session of 'Fit India Dialogue' as a part of the 'Fit India Movement'. It was done to celebrate the first anniversary of the Fit India Movement.</w:t>
      </w:r>
    </w:p>
    <w:p>
      <w:pPr>
        <w:spacing w:before="0"/>
      </w:pPr>
      <w:r>
        <w:rPr>
          <w:b w:val="0"/>
        </w:rPr>
      </w:r>
    </w:p>
    <w:p>
      <w:pPr>
        <w:spacing w:after="100" w:line="360" w:lineRule="auto" w:before="0"/>
      </w:pPr>
      <w:r>
        <w:rPr>
          <w:b w:val="0"/>
        </w:rPr>
        <w:t>37. Which of the following is the most important festival celebrated by the Muslim community in India to mark the beginning of the Islamic New Year?</w:t>
      </w:r>
    </w:p>
    <w:p>
      <w:pPr>
        <w:spacing w:before="0"/>
      </w:pPr>
      <w:r>
        <w:rPr>
          <w:b w:val="0"/>
        </w:rPr>
      </w:r>
    </w:p>
    <w:p>
      <w:pPr>
        <w:spacing w:after="100" w:before="0"/>
      </w:pPr>
      <w:r>
        <w:rPr>
          <w:b w:val="0"/>
        </w:rPr>
        <w:t>A. Milad-Un-Nabi</w:t>
      </w:r>
    </w:p>
    <w:p>
      <w:pPr>
        <w:spacing w:after="100" w:before="0"/>
      </w:pPr>
      <w:r>
        <w:rPr>
          <w:b w:val="0"/>
        </w:rPr>
        <w:t>B. Muharram</w:t>
      </w:r>
    </w:p>
    <w:p>
      <w:pPr>
        <w:spacing w:after="100" w:before="0"/>
      </w:pPr>
      <w:r>
        <w:rPr>
          <w:b w:val="0"/>
        </w:rPr>
        <w:t>C. Idu'l Zuha</w:t>
      </w:r>
    </w:p>
    <w:p>
      <w:pPr>
        <w:spacing w:after="100" w:before="0"/>
      </w:pPr>
      <w:r>
        <w:rPr>
          <w:b w:val="0"/>
        </w:rPr>
        <w:t>D. Idu'l Fitr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Muharram is celebrated by the Muslim community in India to mark the beginning of the Islamic New Year. It is regarded as a pious and important festival by the community.</w:t>
      </w:r>
    </w:p>
    <w:p>
      <w:pPr>
        <w:spacing w:before="0"/>
      </w:pPr>
      <w:r>
        <w:rPr>
          <w:b w:val="0"/>
        </w:rPr>
      </w:r>
    </w:p>
    <w:p>
      <w:pPr>
        <w:spacing w:after="100" w:line="360" w:lineRule="auto" w:before="0"/>
      </w:pPr>
      <w:r>
        <w:rPr>
          <w:b w:val="0"/>
        </w:rPr>
        <w:t>38. In which of the following years was the Treaty of Salbai signed?</w:t>
      </w:r>
    </w:p>
    <w:p>
      <w:pPr>
        <w:spacing w:before="0"/>
      </w:pPr>
      <w:r>
        <w:rPr>
          <w:b w:val="0"/>
        </w:rPr>
      </w:r>
    </w:p>
    <w:p>
      <w:pPr>
        <w:spacing w:after="100" w:before="0"/>
      </w:pPr>
      <w:r>
        <w:rPr>
          <w:b w:val="0"/>
        </w:rPr>
        <w:t>A. 1817</w:t>
      </w:r>
    </w:p>
    <w:p>
      <w:pPr>
        <w:spacing w:after="100" w:before="0"/>
      </w:pPr>
      <w:r>
        <w:rPr>
          <w:b w:val="0"/>
        </w:rPr>
        <w:t>B. 1769</w:t>
      </w:r>
    </w:p>
    <w:p>
      <w:pPr>
        <w:spacing w:after="100" w:before="0"/>
      </w:pPr>
      <w:r>
        <w:rPr>
          <w:b w:val="0"/>
        </w:rPr>
        <w:t>C. 1800</w:t>
      </w:r>
    </w:p>
    <w:p>
      <w:pPr>
        <w:spacing w:after="100" w:before="0"/>
      </w:pPr>
      <w:r>
        <w:rPr>
          <w:b w:val="0"/>
        </w:rPr>
        <w:t>D. 1782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Treaty of Salbai was signed in 1782, marking the end of the First Anglo-Maratha War. It was a negotiated settlement between the Maratha Empire and the British East India Company. The treaty resulted in 20 years of relative peace between the two powers.</w:t>
      </w:r>
    </w:p>
    <w:p>
      <w:pPr>
        <w:spacing w:before="0"/>
      </w:pPr>
      <w:r>
        <w:rPr>
          <w:b w:val="0"/>
        </w:rPr>
      </w:r>
    </w:p>
    <w:p>
      <w:pPr>
        <w:spacing w:after="100" w:line="360" w:lineRule="auto" w:before="0"/>
      </w:pPr>
      <w:r>
        <w:rPr>
          <w:b w:val="0"/>
        </w:rPr>
        <w:t>39. Limestone, chalk and marble are different forms of .</w:t>
      </w:r>
    </w:p>
    <w:p>
      <w:pPr>
        <w:spacing w:before="0"/>
      </w:pPr>
      <w:r>
        <w:rPr>
          <w:b w:val="0"/>
        </w:rPr>
      </w:r>
    </w:p>
    <w:p>
      <w:pPr>
        <w:spacing w:after="100" w:before="0"/>
      </w:pPr>
      <w:r>
        <w:rPr>
          <w:b w:val="0"/>
        </w:rPr>
        <w:t>A. Calcium phosphate</w:t>
      </w:r>
    </w:p>
    <w:p>
      <w:pPr>
        <w:spacing w:after="100" w:before="0"/>
      </w:pPr>
      <w:r>
        <w:rPr>
          <w:b w:val="0"/>
        </w:rPr>
        <w:t>B. Calcium hydroxide</w:t>
      </w:r>
    </w:p>
    <w:p>
      <w:pPr>
        <w:spacing w:after="100" w:before="0"/>
      </w:pPr>
      <w:r>
        <w:rPr>
          <w:b w:val="0"/>
        </w:rPr>
        <w:t>C. Calcium oxide</w:t>
      </w:r>
    </w:p>
    <w:p>
      <w:pPr>
        <w:spacing w:after="100" w:before="0"/>
      </w:pPr>
      <w:r>
        <w:rPr>
          <w:b w:val="0"/>
        </w:rPr>
        <w:t>D. Calcium carbonate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Limestone, chalk, and marble are different forms of calcium carbonate. It is commonly found in rocks and is the main component of eggshells, snail shells, seashells, and pearls. Calcium oxide, calcium phosphate, and calcium hydroxide are also widely used chemical compounds. Calcium phosphate is fundamental to the formation of teeth and bone, while calcium hydroxide is also known as slaked lime.</w:t>
      </w:r>
    </w:p>
    <w:p>
      <w:pPr>
        <w:spacing w:before="0"/>
      </w:pPr>
      <w:r>
        <w:rPr>
          <w:b w:val="0"/>
        </w:rPr>
      </w:r>
    </w:p>
    <w:p>
      <w:pPr>
        <w:spacing w:after="100" w:line="360" w:lineRule="auto" w:before="0"/>
      </w:pPr>
      <w:r>
        <w:rPr>
          <w:b w:val="0"/>
        </w:rPr>
        <w:t>40. Which of the following is NOT correct regarding king Harshavardhana?</w:t>
      </w:r>
    </w:p>
    <w:p>
      <w:pPr>
        <w:spacing w:before="0"/>
      </w:pPr>
      <w:r>
        <w:rPr>
          <w:b w:val="0"/>
        </w:rPr>
      </w:r>
    </w:p>
    <w:p>
      <w:pPr>
        <w:spacing w:after="100" w:before="0"/>
      </w:pPr>
      <w:r>
        <w:rPr>
          <w:b w:val="0"/>
        </w:rPr>
        <w:t>A. Harshavardhana ruled nearly about 1400 years ago</w:t>
      </w:r>
    </w:p>
    <w:p>
      <w:pPr>
        <w:spacing w:after="100" w:before="0"/>
      </w:pPr>
      <w:r>
        <w:rPr>
          <w:b w:val="0"/>
        </w:rPr>
        <w:t>B. Xuan Zang spent a lot of time at Harsha's court</w:t>
      </w:r>
    </w:p>
    <w:p>
      <w:pPr>
        <w:spacing w:after="100" w:before="0"/>
      </w:pPr>
      <w:r>
        <w:rPr>
          <w:b w:val="0"/>
        </w:rPr>
        <w:t>C. Harshavardhana's court poet was Harishena</w:t>
      </w:r>
    </w:p>
    <w:p>
      <w:pPr>
        <w:spacing w:after="100" w:before="0"/>
      </w:pPr>
      <w:r>
        <w:rPr>
          <w:b w:val="0"/>
        </w:rPr>
        <w:t>D. Harshacharita is a biography written on Harshavardhana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Harishena was not the court poet of King Harshavardhana, but it was Banabhatta who served as the court poet.</w:t>
      </w:r>
    </w:p>
    <w:p>
      <w:pPr>
        <w:spacing w:before="0"/>
      </w:pPr>
      <w:r>
        <w:rPr>
          <w:b w:val="0"/>
        </w:rPr>
      </w:r>
    </w:p>
    <w:p>
      <w:pPr>
        <w:spacing w:after="100" w:line="360" w:lineRule="auto" w:before="0"/>
      </w:pPr>
      <w:r>
        <w:rPr>
          <w:b w:val="0"/>
        </w:rPr>
        <w:t>41. For the first time, the objective of self-reliance was incorporated in the Five-Year Plan.</w:t>
      </w:r>
    </w:p>
    <w:p>
      <w:pPr>
        <w:spacing w:before="0"/>
      </w:pPr>
      <w:r>
        <w:rPr>
          <w:b w:val="0"/>
        </w:rPr>
      </w:r>
    </w:p>
    <w:p>
      <w:pPr>
        <w:spacing w:after="100" w:before="0"/>
      </w:pPr>
      <w:r>
        <w:rPr>
          <w:b w:val="0"/>
        </w:rPr>
        <w:t>A. Third</w:t>
      </w:r>
    </w:p>
    <w:p>
      <w:pPr>
        <w:spacing w:after="100" w:before="0"/>
      </w:pPr>
      <w:r>
        <w:rPr>
          <w:b w:val="0"/>
        </w:rPr>
        <w:t>B. second</w:t>
      </w:r>
    </w:p>
    <w:p>
      <w:pPr>
        <w:spacing w:after="100" w:before="0"/>
      </w:pPr>
      <w:r>
        <w:rPr>
          <w:b w:val="0"/>
        </w:rPr>
        <w:t>C. fifth</w:t>
      </w:r>
    </w:p>
    <w:p>
      <w:pPr>
        <w:spacing w:after="100" w:before="0"/>
      </w:pPr>
      <w:r>
        <w:rPr>
          <w:b w:val="0"/>
        </w:rPr>
        <w:t>D.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objective of self-reliance was included in India's Third Five-Year Plan, which focused on agriculture and wheat production. However, the plan failed to achieve its target growth rate of 5.6% and was followed by "Plan Holidays" due to flaws in the economy. The Planning Commission was replaced by NITI AAYOG in 2015.</w:t>
      </w:r>
    </w:p>
    <w:p>
      <w:pPr>
        <w:spacing w:before="0"/>
      </w:pPr>
      <w:r>
        <w:rPr>
          <w:b w:val="0"/>
        </w:rPr>
      </w:r>
    </w:p>
    <w:p>
      <w:pPr>
        <w:spacing w:after="100" w:line="360" w:lineRule="auto" w:before="0"/>
      </w:pPr>
      <w:r>
        <w:rPr>
          <w:b w:val="0"/>
        </w:rPr>
        <w:t>42. Productivity of an ecosystem is composed of which of the following?</w:t>
      </w:r>
    </w:p>
    <w:p>
      <w:pPr>
        <w:spacing w:before="0"/>
      </w:pPr>
      <w:r>
        <w:rPr>
          <w:b w:val="0"/>
        </w:rPr>
      </w:r>
    </w:p>
    <w:p>
      <w:pPr>
        <w:spacing w:after="100" w:before="0"/>
      </w:pPr>
      <w:r>
        <w:rPr>
          <w:b w:val="0"/>
        </w:rPr>
        <w:t>A. Gross productivity and primary productivity</w:t>
      </w:r>
    </w:p>
    <w:p>
      <w:pPr>
        <w:spacing w:after="100" w:before="0"/>
      </w:pPr>
      <w:r>
        <w:rPr>
          <w:b w:val="0"/>
        </w:rPr>
        <w:t>B. Primary and secondary productivity</w:t>
      </w:r>
    </w:p>
    <w:p>
      <w:pPr>
        <w:spacing w:after="100" w:before="0"/>
      </w:pPr>
      <w:r>
        <w:rPr>
          <w:b w:val="0"/>
        </w:rPr>
        <w:t>C. Net productivity and consumption</w:t>
      </w:r>
    </w:p>
    <w:p>
      <w:pPr>
        <w:spacing w:after="100" w:before="0"/>
      </w:pPr>
      <w:r>
        <w:rPr>
          <w:b w:val="0"/>
        </w:rPr>
        <w:t>D. Net prime productivity and gross prime productivity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productivity of an ecosystem is composed of net primary productivity (NPP) and gross primary productivity (GPP). GPP is the rate of organic matter production during photosynthesis, while NPP is GPP minus the energy lost to metabolism and maintenance. NPP is the rate at which energy is stored as biomass by primary producers and made available to consumers.</w:t>
      </w:r>
    </w:p>
    <w:p>
      <w:pPr>
        <w:spacing w:before="0"/>
      </w:pPr>
      <w:r>
        <w:rPr>
          <w:b w:val="0"/>
        </w:rPr>
      </w:r>
    </w:p>
    <w:p>
      <w:pPr>
        <w:spacing w:after="100" w:line="360" w:lineRule="auto" w:before="0"/>
      </w:pPr>
      <w:r>
        <w:rPr>
          <w:b w:val="0"/>
        </w:rPr>
        <w:t>43. How does hydrochloric acid help in facilitating the action of pepsin?</w:t>
      </w:r>
    </w:p>
    <w:p>
      <w:pPr>
        <w:spacing w:before="0"/>
      </w:pPr>
      <w:r>
        <w:rPr>
          <w:b w:val="0"/>
        </w:rPr>
      </w:r>
    </w:p>
    <w:p>
      <w:pPr>
        <w:spacing w:after="100" w:before="0"/>
      </w:pPr>
      <w:r>
        <w:rPr>
          <w:b w:val="0"/>
        </w:rPr>
        <w:t>A. Hydrochloric acid creates an acidic medium which facilitates the action of the enzyme pepsin.</w:t>
      </w:r>
    </w:p>
    <w:p>
      <w:pPr>
        <w:spacing w:after="100" w:before="0"/>
      </w:pPr>
      <w:r>
        <w:rPr>
          <w:b w:val="0"/>
        </w:rPr>
        <w:t>B. Hydrochloric acid helps break down pepsin.</w:t>
      </w:r>
    </w:p>
    <w:p>
      <w:pPr>
        <w:spacing w:after="100" w:before="0"/>
      </w:pPr>
      <w:r>
        <w:rPr>
          <w:b w:val="0"/>
        </w:rPr>
        <w:t>C. Hydrochloric acid creates an alkaline medium which facilitates the action of the enzyme pepsin.</w:t>
      </w:r>
    </w:p>
    <w:p>
      <w:pPr>
        <w:spacing w:after="100" w:before="0"/>
      </w:pPr>
      <w:r>
        <w:rPr>
          <w:b w:val="0"/>
        </w:rPr>
        <w:t>D. Hydrochloric acid creates a basic medium which facilitates the action of the enzyme pepsin.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Hydrochloric acid creates an acidic medium which facilitates the action of the enzyme pepsin. HCI provides an optimal acidic pH of 1.8, which activates pepsinogen into the enzyme pepsin. Pepsin breaks down complex proteins into smaller peptides. Without adequate HCI secretion, larger fragments of proteins enter the small intestine and may compromise the efficacy of digestive processes. Therefore, HCI plays a crucial role in facilitating the action of pepsin and overall protein digestion.</w:t>
      </w:r>
    </w:p>
    <w:p>
      <w:pPr>
        <w:spacing w:before="0"/>
      </w:pPr>
      <w:r>
        <w:rPr>
          <w:b w:val="0"/>
        </w:rPr>
      </w:r>
    </w:p>
    <w:p>
      <w:pPr>
        <w:spacing w:after="100" w:line="360" w:lineRule="auto" w:before="0"/>
      </w:pPr>
      <w:r>
        <w:rPr>
          <w:b w:val="0"/>
        </w:rPr>
        <w:t>44. In 1979, who shared the Nobel Prize with Georg Wittig for their 'development of the use of boron- and phosphorus-containing compounds, respectively, into important reagents in organic synthesis'?</w:t>
      </w:r>
    </w:p>
    <w:p>
      <w:pPr>
        <w:spacing w:before="0"/>
      </w:pPr>
      <w:r>
        <w:rPr>
          <w:b w:val="0"/>
        </w:rPr>
      </w:r>
    </w:p>
    <w:p>
      <w:pPr>
        <w:spacing w:after="100" w:before="0"/>
      </w:pPr>
      <w:r>
        <w:rPr>
          <w:b w:val="0"/>
        </w:rPr>
        <w:t>A. Herbert C Brown</w:t>
      </w:r>
    </w:p>
    <w:p>
      <w:pPr>
        <w:spacing w:after="100" w:before="0"/>
      </w:pPr>
      <w:r>
        <w:rPr>
          <w:b w:val="0"/>
        </w:rPr>
        <w:t>B. Arne Tiselius</w:t>
      </w:r>
    </w:p>
    <w:p>
      <w:pPr>
        <w:spacing w:after="100" w:before="0"/>
      </w:pPr>
      <w:r>
        <w:rPr>
          <w:b w:val="0"/>
        </w:rPr>
        <w:t>C. Henry Taube</w:t>
      </w:r>
    </w:p>
    <w:p>
      <w:pPr>
        <w:spacing w:after="100" w:before="0"/>
      </w:pPr>
      <w:r>
        <w:rPr>
          <w:b w:val="0"/>
        </w:rPr>
        <w:t>D. Emil Fischer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Georg Wittig and Herbert C. Brown won the 1979 Nobel Prize for Chemistry for their work on boron and phosphorus compounds in organic synthesis. Wittig developed a method to synthesize olefins, while Brown discovered ways to add substituents to olefins. The Nobel Prize is awarded annually in six fields and is named after Alfred Nobel, a Swedish inventor. It is presented in Stockholm except for the Nobel Peace Prize, which is given in Oslo.</w:t>
      </w:r>
    </w:p>
    <w:p>
      <w:pPr>
        <w:spacing w:before="0"/>
      </w:pPr>
      <w:r>
        <w:rPr>
          <w:b w:val="0"/>
        </w:rPr>
      </w:r>
    </w:p>
    <w:p>
      <w:pPr>
        <w:spacing w:after="100" w:line="360" w:lineRule="auto" w:before="0"/>
      </w:pPr>
      <w:r>
        <w:rPr>
          <w:b w:val="0"/>
        </w:rPr>
        <w:t>45. According to census 2011, the male literacy rate in India is .</w:t>
      </w:r>
    </w:p>
    <w:p>
      <w:pPr>
        <w:spacing w:before="0"/>
      </w:pPr>
      <w:r>
        <w:rPr>
          <w:b w:val="0"/>
        </w:rPr>
      </w:r>
    </w:p>
    <w:p>
      <w:pPr>
        <w:spacing w:after="100" w:before="0"/>
      </w:pPr>
      <w:r>
        <w:rPr>
          <w:b w:val="0"/>
        </w:rPr>
        <w:t>A. 81.14 percent</w:t>
      </w:r>
    </w:p>
    <w:p>
      <w:pPr>
        <w:spacing w:after="100" w:before="0"/>
      </w:pPr>
      <w:r>
        <w:rPr>
          <w:b w:val="0"/>
        </w:rPr>
        <w:t>B. 82.14 percent</w:t>
      </w:r>
    </w:p>
    <w:p>
      <w:pPr>
        <w:spacing w:after="100" w:before="0"/>
      </w:pPr>
      <w:r>
        <w:rPr>
          <w:b w:val="0"/>
        </w:rPr>
        <w:t>C. 84.14 percent</w:t>
      </w:r>
    </w:p>
    <w:p>
      <w:pPr>
        <w:spacing w:after="100" w:before="0"/>
      </w:pPr>
      <w:r>
        <w:rPr>
          <w:b w:val="0"/>
        </w:rPr>
        <w:t>D. 83.14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2011 census, India's male literacy rate is 82.14%, while the overall literacy rate stands at 74.04%. Female literacy is lower at 65.46%. Significant improvements in female literacy rates were noted in rural areas. Kerala has the highest male and female literacy rates, whereas Bihar has the lowest. The literacy gap between genders is minimal in states like Meghalaya, Kerala, and Mizoram but pronounced in Rajasthan, Jharkhand, Dadra &amp; Nagar Haveli, Jammu and Kashmir, Uttar Pradesh, and Chhattisgarh. The census, conducted every ten years since 1872, provides comprehensive demographic, social, and economic data.</w:t>
      </w:r>
    </w:p>
    <w:p>
      <w:pPr>
        <w:spacing w:before="0"/>
      </w:pPr>
      <w:r>
        <w:rPr>
          <w:b w:val="0"/>
        </w:rPr>
      </w:r>
    </w:p>
    <w:p>
      <w:pPr>
        <w:spacing w:after="100" w:line="360" w:lineRule="auto" w:before="0"/>
      </w:pPr>
      <w:r>
        <w:rPr>
          <w:b w:val="0"/>
        </w:rPr>
        <w:t>46. In an election between two candidates, the defeated candidate secured 42% of the valid votes polled and lost the election by 7,68,400 votes. If 82,560 votes were declared invalid and 20% people did NOT cast their vote, then the invalid votes were what percentage (rounded off to 1 decimal place) of the votes which people did NOT cast?</w:t>
      </w:r>
    </w:p>
    <w:p>
      <w:pPr>
        <w:spacing w:before="0"/>
      </w:pPr>
      <w:r>
        <w:rPr>
          <w:b w:val="0"/>
        </w:rPr>
      </w:r>
    </w:p>
    <w:p>
      <w:pPr>
        <w:spacing w:after="100" w:before="0"/>
      </w:pPr>
      <w:r>
        <w:rPr>
          <w:b w:val="0"/>
        </w:rPr>
        <w:t>A. 10.6 percent</w:t>
      </w:r>
    </w:p>
    <w:p>
      <w:pPr>
        <w:spacing w:after="100" w:before="0"/>
      </w:pPr>
      <w:r>
        <w:rPr>
          <w:b w:val="0"/>
        </w:rPr>
        <w:t>B. 9.8 percent</w:t>
      </w:r>
    </w:p>
    <w:p>
      <w:pPr>
        <w:spacing w:after="100" w:before="0"/>
      </w:pPr>
      <w:r>
        <w:rPr>
          <w:b w:val="0"/>
        </w:rPr>
        <w:t>C. 12.9 percent</w:t>
      </w:r>
    </w:p>
    <w:p>
      <w:pPr>
        <w:spacing w:after="100" w:before="0"/>
      </w:pPr>
      <w:r>
        <w:rPr>
          <w:b w:val="0"/>
        </w:rPr>
        <w:t>D. 6.8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Percentage of total valid votes that winning candidate secured = (100 - 42) = 58% % difference b/w the winning and defeated candidate = 58 - 42 = 16% So, the total number of valid votes = 768400 ÷ 16% = 4802500 Total number of votes (both valid and invalid) = 4802500 + 82560 = 4885060 Total number of voters = 4885060 ÷ (100 - 20)% = 6106325 Number of people who didn't case vote = 6106325 × 20% = 1221265 Now, % = (82560/1221265) × 100% = 6.7602% ≈ 6.8%</w:t>
      </w:r>
    </w:p>
    <w:p>
      <w:pPr>
        <w:spacing w:before="0"/>
      </w:pPr>
      <w:r>
        <w:rPr>
          <w:b w:val="0"/>
        </w:rPr>
      </w:r>
    </w:p>
    <w:p>
      <w:pPr>
        <w:spacing w:after="100" w:line="360" w:lineRule="auto" w:before="0"/>
      </w:pPr>
      <w:r>
        <w:rPr>
          <w:b w:val="0"/>
        </w:rPr>
        <w:t>47. If the side of an equilateral triangle is 24 cm, then what is its area?</w:t>
      </w:r>
    </w:p>
    <w:p>
      <w:pPr>
        <w:spacing w:before="0"/>
      </w:pPr>
      <w:r>
        <w:rPr>
          <w:b w:val="0"/>
        </w:rPr>
      </w:r>
    </w:p>
    <w:p>
      <w:pPr>
        <w:spacing w:after="100" w:before="0"/>
      </w:pPr>
      <w:r>
        <w:rPr>
          <w:b w:val="0"/>
        </w:rPr>
        <w:t>A. 169 3 cm2</w:t>
      </w:r>
    </w:p>
    <w:p>
      <w:pPr>
        <w:spacing w:after="100" w:before="0"/>
      </w:pPr>
      <w:r>
        <w:rPr>
          <w:b w:val="0"/>
        </w:rPr>
        <w:t>B. 125 3 cm2</w:t>
      </w:r>
    </w:p>
    <w:p>
      <w:pPr>
        <w:spacing w:after="100" w:before="0"/>
      </w:pPr>
      <w:r>
        <w:rPr>
          <w:b w:val="0"/>
        </w:rPr>
        <w:t>C. 256 3 cm2</w:t>
      </w:r>
    </w:p>
    <w:p>
      <w:pPr>
        <w:spacing w:after="100" w:before="0"/>
      </w:pPr>
      <w:r>
        <w:rPr>
          <w:b w:val="0"/>
        </w:rPr>
        <w:t>D. 144 3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the equilateral triangle ⇒ (3 × 24^2/4) ⇒ 144 3 cm2</w:t>
      </w:r>
    </w:p>
    <w:p>
      <w:pPr>
        <w:spacing w:before="0"/>
      </w:pPr>
      <w:r>
        <w:rPr>
          <w:b w:val="0"/>
        </w:rPr>
      </w:r>
    </w:p>
    <w:p>
      <w:pPr>
        <w:spacing w:after="100" w:line="360" w:lineRule="auto" w:before="0"/>
      </w:pPr>
      <w:r>
        <w:rPr>
          <w:b w:val="0"/>
        </w:rPr>
        <w:t>48. Find the weighted arithmetic mean of the first 'n' natural numbers, the weights being the corresponding numbers.</w:t>
      </w:r>
    </w:p>
    <w:p>
      <w:pPr>
        <w:spacing w:before="0"/>
      </w:pPr>
      <w:r>
        <w:rPr>
          <w:b w:val="0"/>
        </w:rPr>
      </w:r>
    </w:p>
    <w:p>
      <w:pPr>
        <w:spacing w:after="100" w:before="0"/>
      </w:pPr>
      <w:r>
        <w:rPr>
          <w:b w:val="0"/>
        </w:rPr>
        <w:t>A. \ n(n + 1)(2n + 1)\ 6</w:t>
      </w:r>
    </w:p>
    <w:p>
      <w:pPr>
        <w:spacing w:after="100" w:before="0"/>
      </w:pPr>
      <w:r>
        <w:rPr>
          <w:b w:val="0"/>
        </w:rPr>
        <w:t>B. \ n(n + 1)\ 2</w:t>
      </w:r>
    </w:p>
    <w:p>
      <w:pPr>
        <w:spacing w:after="100" w:before="0"/>
      </w:pPr>
      <w:r>
        <w:rPr>
          <w:b w:val="0"/>
        </w:rPr>
        <w:t>C. (2n + 1)3</w:t>
      </w:r>
    </w:p>
    <w:p>
      <w:pPr>
        <w:spacing w:after="100" w:before="0"/>
      </w:pPr>
      <w:r>
        <w:rPr>
          <w:b w:val="0"/>
        </w:rPr>
        <w:t>D. 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 natural numbers = 1, 2, 3, ...., n Their corresponding weights respectively = 1, 2, 3, ...., n ⇒ (1 × 1 + 2 × 2 +3 × 3 + ..... + n × n/1 + 2 + 3 + .... + n) ⇒ (1^2 + 2^2 + 3^2 + .... + n^2/1 + 2 + 3 + .... + n) ⇒ ((n(n +1)(2n +1)/6)/(n(n +1)/2)) ⇒ (2n + 1)3</w:t>
      </w:r>
    </w:p>
    <w:p>
      <w:pPr>
        <w:spacing w:before="0"/>
      </w:pPr>
      <w:r>
        <w:rPr>
          <w:b w:val="0"/>
        </w:rPr>
      </w:r>
    </w:p>
    <w:p>
      <w:pPr>
        <w:spacing w:after="100" w:line="360" w:lineRule="auto" w:before="0"/>
      </w:pPr>
      <w:r>
        <w:rPr>
          <w:b w:val="0"/>
        </w:rPr>
        <w:t>49. A district has 10,24,000 inhabitants. If the population increases at the rate 2.5% per annum, find the number of inhabitants at the end of three years.</w:t>
      </w:r>
    </w:p>
    <w:p>
      <w:pPr>
        <w:spacing w:before="0"/>
      </w:pPr>
      <w:r>
        <w:rPr>
          <w:b w:val="0"/>
        </w:rPr>
      </w:r>
    </w:p>
    <w:p>
      <w:pPr>
        <w:spacing w:after="100" w:before="0"/>
      </w:pPr>
      <w:r>
        <w:rPr>
          <w:b w:val="0"/>
        </w:rPr>
        <w:t>A. 11,20,736</w:t>
      </w:r>
    </w:p>
    <w:p>
      <w:pPr>
        <w:spacing w:after="100" w:before="0"/>
      </w:pPr>
      <w:r>
        <w:rPr>
          <w:b w:val="0"/>
        </w:rPr>
        <w:t>B. 11,02,736</w:t>
      </w:r>
    </w:p>
    <w:p>
      <w:pPr>
        <w:spacing w:after="100" w:before="0"/>
      </w:pPr>
      <w:r>
        <w:rPr>
          <w:b w:val="0"/>
        </w:rPr>
        <w:t>C. 10,75,840</w:t>
      </w:r>
    </w:p>
    <w:p>
      <w:pPr>
        <w:spacing w:after="100" w:before="0"/>
      </w:pPr>
      <w:r>
        <w:rPr>
          <w:b w:val="0"/>
        </w:rPr>
        <w:t>D. 10,64,850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number of inhabitants at the end of three years ⇒ 1024000(1 + 2.5%)3 ⇒ 11,02,736</w:t>
      </w:r>
    </w:p>
    <w:p>
      <w:pPr>
        <w:spacing w:before="0"/>
      </w:pPr>
      <w:r>
        <w:rPr>
          <w:b w:val="0"/>
        </w:rPr>
      </w:r>
    </w:p>
    <w:p>
      <w:pPr>
        <w:spacing w:after="100" w:line="360" w:lineRule="auto" w:before="0"/>
      </w:pPr>
      <w:r>
        <w:rPr>
          <w:b w:val="0"/>
        </w:rPr>
        <w:t>50. A takes twice as much time as B and thrice as much time as C to finalise a task. Working together, they can complete the task in 8 days. The time (in days) taken by A, B and C, respectively, to complete the task is :</w:t>
      </w:r>
    </w:p>
    <w:p>
      <w:pPr>
        <w:spacing w:before="0"/>
      </w:pPr>
      <w:r>
        <w:rPr>
          <w:b w:val="0"/>
        </w:rPr>
      </w:r>
    </w:p>
    <w:p>
      <w:pPr>
        <w:spacing w:after="100" w:before="0"/>
      </w:pPr>
      <w:r>
        <w:rPr>
          <w:b w:val="0"/>
        </w:rPr>
        <w:t>A. 42, 21, 14</w:t>
      </w:r>
    </w:p>
    <w:p>
      <w:pPr>
        <w:spacing w:after="100" w:before="0"/>
      </w:pPr>
      <w:r>
        <w:rPr>
          <w:b w:val="0"/>
        </w:rPr>
        <w:t>B. 60, 30, 20</w:t>
      </w:r>
    </w:p>
    <w:p>
      <w:pPr>
        <w:spacing w:after="100" w:before="0"/>
      </w:pPr>
      <w:r>
        <w:rPr>
          <w:b w:val="0"/>
        </w:rPr>
        <w:t>C. 54, 27, 18</w:t>
      </w:r>
    </w:p>
    <w:p>
      <w:pPr>
        <w:spacing w:after="100" w:before="0"/>
      </w:pPr>
      <w:r>
        <w:rPr>
          <w:b w:val="0"/>
        </w:rPr>
        <w:t>D. 48, 24,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suppose, A, B, and C take 6q, 3q, and 2q days respectively. (6q × 3q × 2q/18q^2 + 6q^2 + 12q^2) = 8 ⇒ (36q^3/36q^2) = 8 ⇒ q = 8 So, A, B, C finalises the work in = 48 days, 24 days, 16 days</w:t>
      </w:r>
    </w:p>
    <w:p>
      <w:pPr>
        <w:spacing w:before="0"/>
      </w:pPr>
      <w:r>
        <w:rPr>
          <w:b w:val="0"/>
        </w:rPr>
      </w:r>
    </w:p>
    <w:p>
      <w:pPr>
        <w:spacing w:after="100" w:line="360" w:lineRule="auto" w:before="0"/>
      </w:pPr>
      <w:r>
        <w:rPr>
          <w:b w:val="0"/>
        </w:rPr>
        <w:t>51. Simplify ^2 + 2x + y^2x^3 - 5x^2 if X + ^2x = 5.</w:t>
      </w:r>
    </w:p>
    <w:p>
      <w:pPr>
        <w:spacing w:before="0"/>
      </w:pPr>
      <w:r>
        <w:rPr>
          <w:b w:val="0"/>
        </w:rPr>
      </w:r>
    </w:p>
    <w:p>
      <w:pPr>
        <w:spacing w:after="100" w:before="0"/>
      </w:pPr>
      <w:r>
        <w:rPr>
          <w:b w:val="0"/>
        </w:rPr>
        <w:t>A. (5/y^2)</w:t>
      </w:r>
    </w:p>
    <w:p>
      <w:pPr>
        <w:spacing w:after="100" w:before="0"/>
      </w:pPr>
      <w:r>
        <w:rPr>
          <w:b w:val="0"/>
        </w:rPr>
        <w:t>B. (7/y^2)</w:t>
      </w:r>
    </w:p>
    <w:p>
      <w:pPr>
        <w:spacing w:after="100" w:before="0"/>
      </w:pPr>
      <w:r>
        <w:rPr>
          <w:b w:val="0"/>
        </w:rPr>
        <w:t>C. -(5/y^2)</w:t>
      </w:r>
    </w:p>
    <w:p>
      <w:pPr>
        <w:spacing w:after="100" w:before="0"/>
      </w:pPr>
      <w:r>
        <w:rPr>
          <w:b w:val="0"/>
        </w:rPr>
        <w:t>D. -(7/y^2)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+ 2x + y^2x^3 - 5x^2 ⇒ x^2 + 2x + y^2 x x^2 (x - 5)x ⇒ x + 2 + (y^2/x) x × (-y^2/x) ⇒ 5 + 2 -y^2 ⇒ -(7/y^2)</w:t>
      </w:r>
    </w:p>
    <w:p>
      <w:pPr>
        <w:spacing w:before="0"/>
      </w:pPr>
      <w:r>
        <w:rPr>
          <w:b w:val="0"/>
        </w:rPr>
      </w:r>
    </w:p>
    <w:p>
      <w:pPr>
        <w:spacing w:after="100" w:line="360" w:lineRule="auto" w:before="0"/>
      </w:pPr>
      <w:r>
        <w:rPr>
          <w:b w:val="0"/>
        </w:rPr>
        <w:t>52. If the diameter of a hemisphere is 28 cm, then what is the volume of hemisphere?</w:t>
      </w:r>
    </w:p>
    <w:p>
      <w:pPr>
        <w:spacing w:before="0"/>
      </w:pPr>
      <w:r>
        <w:rPr>
          <w:b w:val="0"/>
        </w:rPr>
      </w:r>
    </w:p>
    <w:p>
      <w:pPr>
        <w:spacing w:after="100" w:before="0"/>
      </w:pPr>
      <w:r>
        <w:rPr>
          <w:b w:val="0"/>
        </w:rPr>
        <w:t>A. 5749.33 cm3</w:t>
      </w:r>
    </w:p>
    <w:p>
      <w:pPr>
        <w:spacing w:after="100" w:before="0"/>
      </w:pPr>
      <w:r>
        <w:rPr>
          <w:b w:val="0"/>
        </w:rPr>
        <w:t>B. 6349.22 cm3</w:t>
      </w:r>
    </w:p>
    <w:p>
      <w:pPr>
        <w:spacing w:after="100" w:before="0"/>
      </w:pPr>
      <w:r>
        <w:rPr>
          <w:b w:val="0"/>
        </w:rPr>
        <w:t>C. 6728.11 cm3</w:t>
      </w:r>
    </w:p>
    <w:p>
      <w:pPr>
        <w:spacing w:after="100" w:before="0"/>
      </w:pPr>
      <w:r>
        <w:rPr>
          <w:b w:val="0"/>
        </w:rPr>
        <w:t>D. 5124.44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the hemisphere = 28/2 = 14 cm Volume of the hemisphere ⇒ (2π × 14^3/3) ⇒ 17248/3 cm3 ≈ 5749.33 cm3</w:t>
      </w:r>
    </w:p>
    <w:p>
      <w:pPr>
        <w:spacing w:before="0"/>
      </w:pPr>
      <w:r>
        <w:rPr>
          <w:b w:val="0"/>
        </w:rPr>
      </w:r>
    </w:p>
    <w:p>
      <w:pPr>
        <w:spacing w:after="100" w:line="360" w:lineRule="auto" w:before="0"/>
      </w:pPr>
      <w:r>
        <w:rPr>
          <w:b w:val="0"/>
        </w:rPr>
        <w:t>53. If a + b = 5 and ab = 6, then find 3(a2 + b2).</w:t>
      </w:r>
    </w:p>
    <w:p>
      <w:pPr>
        <w:spacing w:before="0"/>
      </w:pPr>
      <w:r>
        <w:rPr>
          <w:b w:val="0"/>
        </w:rPr>
      </w:r>
    </w:p>
    <w:p>
      <w:pPr>
        <w:spacing w:after="100" w:before="0"/>
      </w:pPr>
      <w:r>
        <w:rPr>
          <w:b w:val="0"/>
        </w:rPr>
        <w:t>A. 39</w:t>
      </w:r>
    </w:p>
    <w:p>
      <w:pPr>
        <w:spacing w:after="100" w:before="0"/>
      </w:pPr>
      <w:r>
        <w:rPr>
          <w:b w:val="0"/>
        </w:rPr>
        <w:t>B. 48</w:t>
      </w:r>
    </w:p>
    <w:p>
      <w:pPr>
        <w:spacing w:after="100" w:before="0"/>
      </w:pPr>
      <w:r>
        <w:rPr>
          <w:b w:val="0"/>
        </w:rPr>
        <w:t>C. 26</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3(a2 + b2) ⇒ 3{(a + b)2 - 2ab} ⇒ 3{52 - 2 × 6} ⇒ 39</w:t>
      </w:r>
    </w:p>
    <w:p>
      <w:pPr>
        <w:spacing w:before="0"/>
      </w:pPr>
      <w:r>
        <w:rPr>
          <w:b w:val="0"/>
        </w:rPr>
      </w:r>
    </w:p>
    <w:p>
      <w:pPr>
        <w:spacing w:after="100" w:line="360" w:lineRule="auto" w:before="0"/>
      </w:pPr>
      <w:r>
        <w:rPr>
          <w:b w:val="0"/>
        </w:rPr>
        <w:t>54. In ΔABC, AB = AC, O is the point on BC such that BO = CO and OD is perpendicular to AB and OE is perpendicular to AC. If ∠BOD = 60°, then measure of ∠AOE is :</w:t>
      </w:r>
    </w:p>
    <w:p>
      <w:pPr>
        <w:spacing w:before="0"/>
      </w:pPr>
      <w:r>
        <w:rPr>
          <w:b w:val="0"/>
        </w:rPr>
      </w:r>
    </w:p>
    <w:p>
      <w:pPr>
        <w:spacing w:after="100" w:before="0"/>
      </w:pPr>
      <w:r>
        <w:rPr>
          <w:b w:val="0"/>
        </w:rPr>
        <w:t>A. 120°</w:t>
      </w:r>
    </w:p>
    <w:p>
      <w:pPr>
        <w:spacing w:after="100" w:before="0"/>
      </w:pPr>
      <w:r>
        <w:rPr>
          <w:b w:val="0"/>
        </w:rPr>
        <w:t>B. 60°</w:t>
      </w:r>
    </w:p>
    <w:p>
      <w:pPr>
        <w:spacing w:after="100" w:before="0"/>
      </w:pPr>
      <w:r>
        <w:rPr>
          <w:b w:val="0"/>
        </w:rPr>
        <w:t>C. 30°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∠OBD = 90° - 60° = 30° ΔABC, AB = AC, ∠OBD = ∠ACB = ∠ABC = 30° So, ∠BAC = 180° - 2 × 30° = 120° Since BO = OC, AO is a median, ∠BAO = ∠OAC = ∠OAE = 120/2 = 60° ∠AOE = 90° - 60° = 30°</w:t>
      </w:r>
    </w:p>
    <w:p>
      <w:pPr>
        <w:spacing w:before="0"/>
      </w:pPr>
      <w:r>
        <w:rPr>
          <w:b w:val="0"/>
        </w:rPr>
      </w:r>
    </w:p>
    <w:p>
      <w:pPr>
        <w:spacing w:after="100" w:line="360" w:lineRule="auto" w:before="0"/>
      </w:pPr>
      <w:r>
        <w:rPr>
          <w:b w:val="0"/>
        </w:rPr>
        <w:t>55. The reduction of 20% in the price of rice enables a person to obtain 50 kg more for Rs. 450. Find the original price of rice per kg.</w:t>
      </w:r>
    </w:p>
    <w:p>
      <w:pPr>
        <w:spacing w:before="0"/>
      </w:pPr>
      <w:r>
        <w:rPr>
          <w:b w:val="0"/>
        </w:rPr>
      </w:r>
    </w:p>
    <w:p>
      <w:pPr>
        <w:spacing w:after="100" w:before="0"/>
      </w:pPr>
      <w:r>
        <w:rPr>
          <w:b w:val="0"/>
        </w:rPr>
        <w:t>A. Rs. 1</w:t>
      </w:r>
    </w:p>
    <w:p>
      <w:pPr>
        <w:spacing w:after="100" w:before="0"/>
      </w:pPr>
      <w:r>
        <w:rPr>
          <w:b w:val="0"/>
        </w:rPr>
        <w:t>B. Rs. 2</w:t>
      </w:r>
    </w:p>
    <w:p>
      <w:pPr>
        <w:spacing w:after="100" w:before="0"/>
      </w:pPr>
      <w:r>
        <w:rPr>
          <w:b w:val="0"/>
        </w:rPr>
        <w:t>C. Rs. 1.25</w:t>
      </w:r>
    </w:p>
    <w:p>
      <w:pPr>
        <w:spacing w:after="100" w:before="0"/>
      </w:pPr>
      <w:r>
        <w:rPr>
          <w:b w:val="0"/>
        </w:rPr>
        <w:t>D. Rs. 2.25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Before After Price 5 4 Consumption 4 5 Consumption difference (5 - 4) = 1 unit → 50 kg Then, 4 unit → 50 × 4 = 200 kg Now, price of 200 kg is 450, then price of 1 kg is 450/200 = Rs.2.25</w:t>
      </w:r>
    </w:p>
    <w:p>
      <w:pPr>
        <w:spacing w:before="0"/>
      </w:pPr>
      <w:r>
        <w:rPr>
          <w:b w:val="0"/>
        </w:rPr>
      </w:r>
    </w:p>
    <w:p>
      <w:pPr>
        <w:spacing w:after="100" w:line="360" w:lineRule="auto" w:before="0"/>
      </w:pPr>
      <w:r>
        <w:rPr>
          <w:b w:val="0"/>
        </w:rPr>
        <w:t>56. The surface area of a cube is 864 cm2. The volume of the cube is .</w:t>
      </w:r>
    </w:p>
    <w:p>
      <w:pPr>
        <w:spacing w:before="0"/>
      </w:pPr>
      <w:r>
        <w:rPr>
          <w:b w:val="0"/>
        </w:rPr>
      </w:r>
    </w:p>
    <w:p>
      <w:pPr>
        <w:spacing w:after="100" w:before="0"/>
      </w:pPr>
      <w:r>
        <w:rPr>
          <w:b w:val="0"/>
        </w:rPr>
        <w:t>A. 1728 cm3</w:t>
      </w:r>
    </w:p>
    <w:p>
      <w:pPr>
        <w:spacing w:after="100" w:before="0"/>
      </w:pPr>
      <w:r>
        <w:rPr>
          <w:b w:val="0"/>
        </w:rPr>
        <w:t>B. 2197 cm3</w:t>
      </w:r>
    </w:p>
    <w:p>
      <w:pPr>
        <w:spacing w:after="100" w:before="0"/>
      </w:pPr>
      <w:r>
        <w:rPr>
          <w:b w:val="0"/>
        </w:rPr>
        <w:t>C. 1331 cm3</w:t>
      </w:r>
    </w:p>
    <w:p>
      <w:pPr>
        <w:spacing w:after="100" w:before="0"/>
      </w:pPr>
      <w:r>
        <w:rPr>
          <w:b w:val="0"/>
        </w:rPr>
        <w:t>D. 729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6A2 = 864 ⇒ A2 = 144 ⇒ A = 12 Now, the volume of the cube = 123 = 1728 cm3</w:t>
      </w:r>
    </w:p>
    <w:p>
      <w:pPr>
        <w:spacing w:before="0"/>
      </w:pPr>
      <w:r>
        <w:rPr>
          <w:b w:val="0"/>
        </w:rPr>
      </w:r>
    </w:p>
    <w:p>
      <w:pPr>
        <w:spacing w:after="100" w:line="360" w:lineRule="auto" w:before="0"/>
      </w:pPr>
      <w:r>
        <w:rPr>
          <w:b w:val="0"/>
        </w:rPr>
        <w:t>57. In a class of students, the first student has 2 toffees, second has 4 toffees, third has 6 toffees and so on. If the number of students in the class is 25, then the total number of toffees are divisible by .</w:t>
      </w:r>
    </w:p>
    <w:p>
      <w:pPr>
        <w:spacing w:before="0"/>
      </w:pPr>
      <w:r>
        <w:rPr>
          <w:b w:val="0"/>
        </w:rPr>
      </w:r>
    </w:p>
    <w:p>
      <w:pPr>
        <w:spacing w:after="100" w:before="0"/>
      </w:pPr>
      <w:r>
        <w:rPr>
          <w:b w:val="0"/>
        </w:rPr>
        <w:t>A. 5 and 7</w:t>
      </w:r>
    </w:p>
    <w:p>
      <w:pPr>
        <w:spacing w:after="100" w:before="0"/>
      </w:pPr>
      <w:r>
        <w:rPr>
          <w:b w:val="0"/>
        </w:rPr>
        <w:t>B. 5 and 13</w:t>
      </w:r>
    </w:p>
    <w:p>
      <w:pPr>
        <w:spacing w:after="100" w:before="0"/>
      </w:pPr>
      <w:r>
        <w:rPr>
          <w:b w:val="0"/>
        </w:rPr>
        <w:t>C. 11 and 13</w:t>
      </w:r>
    </w:p>
    <w:p>
      <w:pPr>
        <w:spacing w:after="100" w:before="0"/>
      </w:pPr>
      <w:r>
        <w:rPr>
          <w:b w:val="0"/>
        </w:rPr>
        <w:t>D. 7 and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term is 2 and common Difference is (4 - 2) = (6 - 4) = ... = 2 So, the number of toffees 25th student will get = 2 + (25 - 1) × 2 = 50 Now, the total number of toffees ⇒ (2 + 50)/2 × 25 ⇒ 26 × 25 ⇒ 2 × 52 × 13, which is divisible by 5 &amp; 13</w:t>
      </w:r>
    </w:p>
    <w:p>
      <w:pPr>
        <w:spacing w:before="0"/>
      </w:pPr>
      <w:r>
        <w:rPr>
          <w:b w:val="0"/>
        </w:rPr>
      </w:r>
    </w:p>
    <w:p>
      <w:pPr>
        <w:spacing w:after="100" w:line="360" w:lineRule="auto" w:before="0"/>
      </w:pPr>
      <w:r>
        <w:rPr>
          <w:b w:val="0"/>
        </w:rPr>
        <w:t>58. A laptop is sold for Rs. 65,520 after a discount of 25%. What was the marked price of the laptop?</w:t>
      </w:r>
    </w:p>
    <w:p>
      <w:pPr>
        <w:spacing w:before="0"/>
      </w:pPr>
      <w:r>
        <w:rPr>
          <w:b w:val="0"/>
        </w:rPr>
      </w:r>
    </w:p>
    <w:p>
      <w:pPr>
        <w:spacing w:after="100" w:before="0"/>
      </w:pPr>
      <w:r>
        <w:rPr>
          <w:b w:val="0"/>
        </w:rPr>
        <w:t>A. Rs. 87,630</w:t>
      </w:r>
    </w:p>
    <w:p>
      <w:pPr>
        <w:spacing w:after="100" w:before="0"/>
      </w:pPr>
      <w:r>
        <w:rPr>
          <w:b w:val="0"/>
        </w:rPr>
        <w:t>B. Rs. 87,360</w:t>
      </w:r>
    </w:p>
    <w:p>
      <w:pPr>
        <w:spacing w:after="100" w:before="0"/>
      </w:pPr>
      <w:r>
        <w:rPr>
          <w:b w:val="0"/>
        </w:rPr>
        <w:t>C. Rs. 87,370</w:t>
      </w:r>
    </w:p>
    <w:p>
      <w:pPr>
        <w:spacing w:after="100" w:before="0"/>
      </w:pPr>
      <w:r>
        <w:rPr>
          <w:b w:val="0"/>
        </w:rPr>
        <w:t>D. Rs. 83,760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 discount means MP = 4 and SP = 3 Here, 3 unit → 65520 then, ⇒ 4 unit → 65520/3 × 4 = 87360</w:t>
      </w:r>
    </w:p>
    <w:p>
      <w:pPr>
        <w:spacing w:before="0"/>
      </w:pPr>
      <w:r>
        <w:rPr>
          <w:b w:val="0"/>
        </w:rPr>
      </w:r>
    </w:p>
    <w:p>
      <w:pPr>
        <w:spacing w:after="100" w:line="360" w:lineRule="auto" w:before="0"/>
      </w:pPr>
      <w:r>
        <w:rPr>
          <w:b w:val="0"/>
        </w:rPr>
        <w:t>59. What will be the least number which when doubled will be exactly divisible by 15, 18, 25 and 32?</w:t>
      </w:r>
    </w:p>
    <w:p>
      <w:pPr>
        <w:spacing w:before="0"/>
      </w:pPr>
      <w:r>
        <w:rPr>
          <w:b w:val="0"/>
        </w:rPr>
      </w:r>
    </w:p>
    <w:p>
      <w:pPr>
        <w:spacing w:after="100" w:before="0"/>
      </w:pPr>
      <w:r>
        <w:rPr>
          <w:b w:val="0"/>
        </w:rPr>
        <w:t>A. 3600</w:t>
      </w:r>
    </w:p>
    <w:p>
      <w:pPr>
        <w:spacing w:after="100" w:before="0"/>
      </w:pPr>
      <w:r>
        <w:rPr>
          <w:b w:val="0"/>
        </w:rPr>
        <w:t>B. 7200</w:t>
      </w:r>
    </w:p>
    <w:p>
      <w:pPr>
        <w:spacing w:after="100" w:before="0"/>
      </w:pPr>
      <w:r>
        <w:rPr>
          <w:b w:val="0"/>
        </w:rPr>
        <w:t>C. 6400</w:t>
      </w:r>
    </w:p>
    <w:p>
      <w:pPr>
        <w:spacing w:after="100" w:before="0"/>
      </w:pPr>
      <w:r>
        <w:rPr>
          <w:b w:val="0"/>
        </w:rPr>
        <w:t>D. 3200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(15, 18, 25, 32) ⇒ 7200 ⇒ 2 × 3600</w:t>
      </w:r>
    </w:p>
    <w:p>
      <w:pPr>
        <w:spacing w:before="0"/>
      </w:pPr>
      <w:r>
        <w:rPr>
          <w:b w:val="0"/>
        </w:rPr>
      </w:r>
    </w:p>
    <w:p>
      <w:pPr>
        <w:spacing w:after="100" w:line="360" w:lineRule="auto" w:before="0"/>
      </w:pPr>
      <w:r>
        <w:rPr>
          <w:b w:val="0"/>
        </w:rPr>
        <w:t>60. The distance covered by a train in (5y - 1) hours is (125y3 - 1) km. The speed of the train is :</w:t>
      </w:r>
    </w:p>
    <w:p>
      <w:pPr>
        <w:spacing w:before="0"/>
      </w:pPr>
      <w:r>
        <w:rPr>
          <w:b w:val="0"/>
        </w:rPr>
      </w:r>
    </w:p>
    <w:p>
      <w:pPr>
        <w:spacing w:after="100" w:before="0"/>
      </w:pPr>
      <w:r>
        <w:rPr>
          <w:b w:val="0"/>
        </w:rPr>
        <w:t>A. (5y3 - 1) km/h</w:t>
      </w:r>
    </w:p>
    <w:p>
      <w:pPr>
        <w:spacing w:after="100" w:before="0"/>
      </w:pPr>
      <w:r>
        <w:rPr>
          <w:b w:val="0"/>
        </w:rPr>
        <w:t>B. (25y2 - 5y + 1) km/h</w:t>
      </w:r>
    </w:p>
    <w:p>
      <w:pPr>
        <w:spacing w:after="100" w:before="0"/>
      </w:pPr>
      <w:r>
        <w:rPr>
          <w:b w:val="0"/>
        </w:rPr>
        <w:t>C. (5y + 1) km/h</w:t>
      </w:r>
    </w:p>
    <w:p>
      <w:pPr>
        <w:spacing w:after="100" w:before="0"/>
      </w:pPr>
      <w:r>
        <w:rPr>
          <w:b w:val="0"/>
        </w:rPr>
        <w:t>D. (25y2 + 5y + 1)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the train ⇒ (125y3 - 1) ÷ (5y - 1) ⇒ ((5y)^3 - 1/(5y - 1)) ⇒ ((5y - 1)(25y^2 + 5y + 1)/(5y - 1)) ⇒ (25y2 + 5y + 1) km/h</w:t>
      </w:r>
    </w:p>
    <w:p>
      <w:pPr>
        <w:spacing w:before="0"/>
      </w:pPr>
      <w:r>
        <w:rPr>
          <w:b w:val="0"/>
        </w:rPr>
      </w:r>
    </w:p>
    <w:p>
      <w:pPr>
        <w:spacing w:after="100" w:line="360" w:lineRule="auto" w:before="0"/>
      </w:pPr>
      <w:r>
        <w:rPr>
          <w:b w:val="0"/>
        </w:rPr>
        <w:t>61. The sides of a triangle are in the ratio 4 ∶ 6 ∶ 8. The triangle is a/an :</w:t>
      </w:r>
    </w:p>
    <w:p>
      <w:pPr>
        <w:spacing w:before="0"/>
      </w:pPr>
      <w:r>
        <w:rPr>
          <w:b w:val="0"/>
        </w:rPr>
      </w:r>
    </w:p>
    <w:p>
      <w:pPr>
        <w:spacing w:after="100" w:before="0"/>
      </w:pPr>
      <w:r>
        <w:rPr>
          <w:b w:val="0"/>
        </w:rPr>
        <w:t>A. isosceles triangle</w:t>
      </w:r>
    </w:p>
    <w:p>
      <w:pPr>
        <w:spacing w:after="100" w:before="0"/>
      </w:pPr>
      <w:r>
        <w:rPr>
          <w:b w:val="0"/>
        </w:rPr>
        <w:t>B. obtuse-angled</w:t>
      </w:r>
    </w:p>
    <w:p>
      <w:pPr>
        <w:spacing w:after="100" w:before="0"/>
      </w:pPr>
      <w:r>
        <w:rPr>
          <w:b w:val="0"/>
        </w:rPr>
        <w:t>C. acute-angled</w:t>
      </w:r>
    </w:p>
    <w:p>
      <w:pPr>
        <w:spacing w:after="100" w:before="0"/>
      </w:pPr>
      <w:r>
        <w:rPr>
          <w:b w:val="0"/>
        </w:rPr>
        <w:t>D. right-angled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sides of the triangle be 4x, 6x, and 8x respectively. (4x)2 + (6x)2 2 ⇒ 52x2 2 So, the triangle is an obtuse-angled triangle.</w:t>
      </w:r>
    </w:p>
    <w:p>
      <w:pPr>
        <w:spacing w:before="0"/>
      </w:pPr>
      <w:r>
        <w:rPr>
          <w:b w:val="0"/>
        </w:rPr>
      </w:r>
    </w:p>
    <w:p>
      <w:pPr>
        <w:spacing w:after="100" w:line="360" w:lineRule="auto" w:before="0"/>
      </w:pPr>
      <w:r>
        <w:rPr>
          <w:b w:val="0"/>
        </w:rPr>
        <w:t>62. The table given below shows the marks obtained by six students in two subjects. Subject Students P Q A 150 200 B 160 180 C 200 300 D 120 400 E 300 570 F 100 220 If the maximum marks for subject P is 900 then what percentage of marks are obtained by A in subject P?</w:t>
      </w:r>
    </w:p>
    <w:p>
      <w:pPr>
        <w:spacing w:before="0"/>
      </w:pPr>
      <w:r>
        <w:rPr>
          <w:b w:val="0"/>
        </w:rPr>
      </w:r>
    </w:p>
    <w:p>
      <w:pPr>
        <w:spacing w:after="100" w:before="0"/>
      </w:pPr>
      <w:r>
        <w:rPr>
          <w:b w:val="0"/>
        </w:rPr>
        <w:t>A. 125.5 percent</w:t>
      </w:r>
    </w:p>
    <w:p>
      <w:pPr>
        <w:spacing w:after="100" w:before="0"/>
      </w:pPr>
      <w:r>
        <w:rPr>
          <w:b w:val="0"/>
        </w:rPr>
        <w:t>B. 16.67 percent</w:t>
      </w:r>
    </w:p>
    <w:p>
      <w:pPr>
        <w:spacing w:after="100" w:before="0"/>
      </w:pPr>
      <w:r>
        <w:rPr>
          <w:b w:val="0"/>
        </w:rPr>
        <w:t>C. 9.09 percent</w:t>
      </w:r>
    </w:p>
    <w:p>
      <w:pPr>
        <w:spacing w:after="100" w:before="0"/>
      </w:pPr>
      <w:r>
        <w:rPr>
          <w:b w:val="0"/>
        </w:rPr>
        <w:t>D. 11.11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of marks obtained by A in subject P = (150/900) × 100\% ≈ 16.67%</w:t>
      </w:r>
    </w:p>
    <w:p>
      <w:pPr>
        <w:spacing w:before="0"/>
      </w:pPr>
      <w:r>
        <w:rPr>
          <w:b w:val="0"/>
        </w:rPr>
      </w:r>
    </w:p>
    <w:p>
      <w:pPr>
        <w:spacing w:after="100" w:line="360" w:lineRule="auto" w:before="0"/>
      </w:pPr>
      <w:r>
        <w:rPr>
          <w:b w:val="0"/>
        </w:rPr>
        <w:t>63. In ΔABC, right-angled at B, AB = 7 cm and AC - BC = 1 cm. Find the value of sin C.</w:t>
      </w:r>
    </w:p>
    <w:p>
      <w:pPr>
        <w:spacing w:before="0"/>
      </w:pPr>
      <w:r>
        <w:rPr>
          <w:b w:val="0"/>
        </w:rPr>
      </w:r>
    </w:p>
    <w:p>
      <w:pPr>
        <w:spacing w:after="100" w:before="0"/>
      </w:pPr>
      <w:r>
        <w:rPr>
          <w:b w:val="0"/>
        </w:rPr>
        <w:t>A. (3/7)</w:t>
      </w:r>
    </w:p>
    <w:p>
      <w:pPr>
        <w:spacing w:after="100" w:before="0"/>
      </w:pPr>
      <w:r>
        <w:rPr>
          <w:b w:val="0"/>
        </w:rPr>
        <w:t>B. (12/13)</w:t>
      </w:r>
    </w:p>
    <w:p>
      <w:pPr>
        <w:spacing w:after="100" w:before="0"/>
      </w:pPr>
      <w:r>
        <w:rPr>
          <w:b w:val="0"/>
        </w:rPr>
        <w:t>C. (3/25)</w:t>
      </w:r>
    </w:p>
    <w:p>
      <w:pPr>
        <w:spacing w:after="100" w:before="0"/>
      </w:pPr>
      <w:r>
        <w:rPr>
          <w:b w:val="0"/>
        </w:rPr>
        <w:t>D. (7/25)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right-angled triangle, one side is 7 and the other two sides difference is 1 Now, the only triplet 7,24,25 holds, so sin c = 7/25</w:t>
      </w:r>
    </w:p>
    <w:p>
      <w:pPr>
        <w:spacing w:before="0"/>
      </w:pPr>
      <w:r>
        <w:rPr>
          <w:b w:val="0"/>
        </w:rPr>
      </w:r>
    </w:p>
    <w:p>
      <w:pPr>
        <w:spacing w:after="100" w:line="360" w:lineRule="auto" w:before="0"/>
      </w:pPr>
      <w:r>
        <w:rPr>
          <w:b w:val="0"/>
        </w:rPr>
        <w:t>64. In a 400-metre race, A runs at a speed of 16 m/sec. If A gives B a start of 15 metres and still beats him by 10 sec, then what is the speed of B?</w:t>
      </w:r>
    </w:p>
    <w:p>
      <w:pPr>
        <w:spacing w:before="0"/>
      </w:pPr>
      <w:r>
        <w:rPr>
          <w:b w:val="0"/>
        </w:rPr>
      </w:r>
    </w:p>
    <w:p>
      <w:pPr>
        <w:spacing w:after="100" w:before="0"/>
      </w:pPr>
      <w:r>
        <w:rPr>
          <w:b w:val="0"/>
        </w:rPr>
        <w:t>A. 11 m/sec</w:t>
      </w:r>
    </w:p>
    <w:p>
      <w:pPr>
        <w:spacing w:after="100" w:before="0"/>
      </w:pPr>
      <w:r>
        <w:rPr>
          <w:b w:val="0"/>
        </w:rPr>
        <w:t>B. 10 m/sec</w:t>
      </w:r>
    </w:p>
    <w:p>
      <w:pPr>
        <w:spacing w:after="100" w:before="0"/>
      </w:pPr>
      <w:r>
        <w:rPr>
          <w:b w:val="0"/>
        </w:rPr>
        <w:t>C. 13 m/sec</w:t>
      </w:r>
    </w:p>
    <w:p>
      <w:pPr>
        <w:spacing w:after="100" w:before="0"/>
      </w:pPr>
      <w:r>
        <w:rPr>
          <w:b w:val="0"/>
        </w:rPr>
        <w:t>D. 9 m/sec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taken by A = 400/16 = 25 seconds B has to cover = 400 - 15 = 385 metres Time taken by B = 25 + 10 = 35 seconds Speed of B = 385/35 = 11 m/s</w:t>
      </w:r>
    </w:p>
    <w:p>
      <w:pPr>
        <w:spacing w:before="0"/>
      </w:pPr>
      <w:r>
        <w:rPr>
          <w:b w:val="0"/>
        </w:rPr>
      </w:r>
    </w:p>
    <w:p>
      <w:pPr>
        <w:spacing w:after="100" w:line="360" w:lineRule="auto" w:before="0"/>
      </w:pPr>
      <w:r>
        <w:rPr>
          <w:b w:val="0"/>
        </w:rPr>
        <w:t>65. If sin θ + cos θ = 5 sin(90 - θ), find the value of cot θ.</w:t>
      </w:r>
    </w:p>
    <w:p>
      <w:pPr>
        <w:spacing w:before="0"/>
      </w:pPr>
      <w:r>
        <w:rPr>
          <w:b w:val="0"/>
        </w:rPr>
      </w:r>
    </w:p>
    <w:p>
      <w:pPr>
        <w:spacing w:after="100" w:before="0"/>
      </w:pPr>
      <w:r>
        <w:rPr>
          <w:b w:val="0"/>
        </w:rPr>
        <w:t>A. √5 - 15</w:t>
      </w:r>
    </w:p>
    <w:p>
      <w:pPr>
        <w:spacing w:after="100" w:before="0"/>
      </w:pPr>
      <w:r>
        <w:rPr>
          <w:b w:val="0"/>
        </w:rPr>
        <w:t>B. √5 + 14</w:t>
      </w:r>
    </w:p>
    <w:p>
      <w:pPr>
        <w:spacing w:after="100" w:before="0"/>
      </w:pPr>
      <w:r>
        <w:rPr>
          <w:b w:val="0"/>
        </w:rPr>
        <w:t>C. √5 + 13</w:t>
      </w:r>
    </w:p>
    <w:p>
      <w:pPr>
        <w:spacing w:after="100" w:before="0"/>
      </w:pPr>
      <w:r>
        <w:rPr>
          <w:b w:val="0"/>
        </w:rPr>
        <w:t>D. √5 - 14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θ + cos θ = 5 sin(90 - θ) ⇒ sin θ + cos θ = 5 cosθ ⇒ cos θ(5 - 1) = sinθ ⇒ cot θ = (1/5 - 1) ⇒ cot θ = (5 + 1/(5 - 1)(5 + 1)) ⇒ cot θ = (5 + 1/5 - 1) ⇒ cot θ = (5 + 1/4)</w:t>
      </w:r>
    </w:p>
    <w:p>
      <w:pPr>
        <w:spacing w:before="0"/>
      </w:pPr>
      <w:r>
        <w:rPr>
          <w:b w:val="0"/>
        </w:rPr>
      </w:r>
    </w:p>
    <w:p>
      <w:pPr>
        <w:spacing w:after="100" w:line="360" w:lineRule="auto" w:before="0"/>
      </w:pPr>
      <w:r>
        <w:rPr>
          <w:b w:val="0"/>
        </w:rPr>
        <w:t>66. The table given below shows the number of workers working in 5 different factories. Factories Workers J 25 K 30 L 70 M 80 N 15 What is the total number of workers working in all factories?</w:t>
      </w:r>
    </w:p>
    <w:p>
      <w:pPr>
        <w:spacing w:before="0"/>
      </w:pPr>
      <w:r>
        <w:rPr>
          <w:b w:val="0"/>
        </w:rPr>
      </w:r>
    </w:p>
    <w:p>
      <w:pPr>
        <w:spacing w:after="100" w:before="0"/>
      </w:pPr>
      <w:r>
        <w:rPr>
          <w:b w:val="0"/>
        </w:rPr>
        <w:t>A. 180</w:t>
      </w:r>
    </w:p>
    <w:p>
      <w:pPr>
        <w:spacing w:after="100" w:before="0"/>
      </w:pPr>
      <w:r>
        <w:rPr>
          <w:b w:val="0"/>
        </w:rPr>
        <w:t>B. 240</w:t>
      </w:r>
    </w:p>
    <w:p>
      <w:pPr>
        <w:spacing w:after="100" w:before="0"/>
      </w:pPr>
      <w:r>
        <w:rPr>
          <w:b w:val="0"/>
        </w:rPr>
        <w:t>C. 250</w:t>
      </w:r>
    </w:p>
    <w:p>
      <w:pPr>
        <w:spacing w:after="100" w:before="0"/>
      </w:pPr>
      <w:r>
        <w:rPr>
          <w:b w:val="0"/>
        </w:rPr>
        <w:t>D. 220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workers in all factories = 25 + 30 + 70 + 80 + 15 = 220</w:t>
      </w:r>
    </w:p>
    <w:p>
      <w:pPr>
        <w:spacing w:before="0"/>
      </w:pPr>
      <w:r>
        <w:rPr>
          <w:b w:val="0"/>
        </w:rPr>
      </w:r>
    </w:p>
    <w:p>
      <w:pPr>
        <w:spacing w:after="100" w:line="360" w:lineRule="auto" w:before="0"/>
      </w:pPr>
      <w:r>
        <w:rPr>
          <w:b w:val="0"/>
        </w:rPr>
        <w:t>67. A, B, C and D share a property worth Rs. 93,100. If A ∶ B = 1 ∶ 2, B ∶ C = 3 ∶ 4 and C ∶ D = 5 ∶ 6, then find the share of C.</w:t>
      </w:r>
    </w:p>
    <w:p>
      <w:pPr>
        <w:spacing w:before="0"/>
      </w:pPr>
      <w:r>
        <w:rPr>
          <w:b w:val="0"/>
        </w:rPr>
      </w:r>
    </w:p>
    <w:p>
      <w:pPr>
        <w:spacing w:after="100" w:before="0"/>
      </w:pPr>
      <w:r>
        <w:rPr>
          <w:b w:val="0"/>
        </w:rPr>
        <w:t>A. Rs. 34,000</w:t>
      </w:r>
    </w:p>
    <w:p>
      <w:pPr>
        <w:spacing w:after="100" w:before="0"/>
      </w:pPr>
      <w:r>
        <w:rPr>
          <w:b w:val="0"/>
        </w:rPr>
        <w:t>B. Rs. 28,000</w:t>
      </w:r>
    </w:p>
    <w:p>
      <w:pPr>
        <w:spacing w:after="100" w:before="0"/>
      </w:pPr>
      <w:r>
        <w:rPr>
          <w:b w:val="0"/>
        </w:rPr>
        <w:t>C. Rs. 25,000</w:t>
      </w:r>
    </w:p>
    <w:p>
      <w:pPr>
        <w:spacing w:after="100" w:before="0"/>
      </w:pPr>
      <w:r>
        <w:rPr>
          <w:b w:val="0"/>
        </w:rPr>
        <w:t>D. Rs. 31,000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1 ∶ 2, B ∶ C = 3 ∶ 4, C ∶ D = 5 ∶ 6 Then the compound ratio is A : B : C : D = 30 : 60 : 80 : 96 Share of C = 93100 × (80/30 + 60 + 80 + 96) = Rs. 28000</w:t>
      </w:r>
    </w:p>
    <w:p>
      <w:pPr>
        <w:spacing w:before="0"/>
      </w:pPr>
      <w:r>
        <w:rPr>
          <w:b w:val="0"/>
        </w:rPr>
      </w:r>
    </w:p>
    <w:p>
      <w:pPr>
        <w:spacing w:after="100" w:line="360" w:lineRule="auto" w:before="0"/>
      </w:pPr>
      <w:r>
        <w:rPr>
          <w:b w:val="0"/>
        </w:rPr>
        <w:t>68. If cosec A - cot A = (1/4), then the value of tan A is :</w:t>
      </w:r>
    </w:p>
    <w:p>
      <w:pPr>
        <w:spacing w:before="0"/>
      </w:pPr>
      <w:r>
        <w:rPr>
          <w:b w:val="0"/>
        </w:rPr>
      </w:r>
    </w:p>
    <w:p>
      <w:pPr>
        <w:spacing w:after="100" w:before="0"/>
      </w:pPr>
      <w:r>
        <w:rPr>
          <w:b w:val="0"/>
        </w:rPr>
        <w:t>A. (8/15)</w:t>
      </w:r>
    </w:p>
    <w:p>
      <w:pPr>
        <w:spacing w:after="100" w:before="0"/>
      </w:pPr>
      <w:r>
        <w:rPr>
          <w:b w:val="0"/>
        </w:rPr>
        <w:t>B. (8/17)</w:t>
      </w:r>
    </w:p>
    <w:p>
      <w:pPr>
        <w:spacing w:after="100" w:before="0"/>
      </w:pPr>
      <w:r>
        <w:rPr>
          <w:b w:val="0"/>
        </w:rPr>
        <w:t>C. (15/17)</w:t>
      </w:r>
    </w:p>
    <w:p>
      <w:pPr>
        <w:spacing w:after="100" w:before="0"/>
      </w:pPr>
      <w:r>
        <w:rPr>
          <w:b w:val="0"/>
        </w:rPr>
        <w:t>D. (17/15)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cosec A - cot A = (1/4) … (i) Then, (cosec A + cot A) = 4… (ii) [ as cosec2 A - cot2 A = 1 ] Now, (ii) - (i) we get, 2cot A = 4 - 1/4 ⇒ cot A = 15/8 ⇒ tan A = 8/15</w:t>
      </w:r>
    </w:p>
    <w:p>
      <w:pPr>
        <w:spacing w:before="0"/>
      </w:pPr>
      <w:r>
        <w:rPr>
          <w:b w:val="0"/>
        </w:rPr>
      </w:r>
    </w:p>
    <w:p>
      <w:pPr>
        <w:spacing w:after="100" w:line="360" w:lineRule="auto" w:before="0"/>
      </w:pPr>
      <w:r>
        <w:rPr>
          <w:b w:val="0"/>
        </w:rPr>
        <w:t>69. Select the most appropriate option that can substitute the underlined segment in the given sentence. If there is no need to substitute it, select 'No substitution'. Solomon always refers in the dictionary for clearing doubts about words.</w:t>
      </w:r>
    </w:p>
    <w:p>
      <w:pPr>
        <w:spacing w:before="0"/>
      </w:pPr>
      <w:r>
        <w:rPr>
          <w:b w:val="0"/>
        </w:rPr>
      </w:r>
    </w:p>
    <w:p>
      <w:pPr>
        <w:spacing w:after="100" w:before="0"/>
      </w:pPr>
      <w:r>
        <w:rPr>
          <w:b w:val="0"/>
        </w:rPr>
        <w:t>A. on the dictionary</w:t>
      </w:r>
    </w:p>
    <w:p>
      <w:pPr>
        <w:spacing w:after="100" w:before="0"/>
      </w:pPr>
      <w:r>
        <w:rPr>
          <w:b w:val="0"/>
        </w:rPr>
        <w:t>B. No substitution</w:t>
      </w:r>
    </w:p>
    <w:p>
      <w:pPr>
        <w:spacing w:after="100" w:before="0"/>
      </w:pPr>
      <w:r>
        <w:rPr>
          <w:b w:val="0"/>
        </w:rPr>
        <w:t>C. to the dictionary</w:t>
      </w:r>
    </w:p>
    <w:p>
      <w:pPr>
        <w:spacing w:after="100" w:before="0"/>
      </w:pPr>
      <w:r>
        <w:rPr>
          <w:b w:val="0"/>
        </w:rPr>
        <w:t>D. with the dictionary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the dictionary". To, should be used here in place of in. Refer to is used as a phrasal verb here. Correct Sentence: Solomon always refers to the dictionary for clearing doubts about words.</w:t>
      </w:r>
    </w:p>
    <w:p>
      <w:pPr>
        <w:spacing w:before="0"/>
      </w:pPr>
      <w:r>
        <w:rPr>
          <w:b w:val="0"/>
        </w:rPr>
      </w:r>
    </w:p>
    <w:p>
      <w:pPr>
        <w:spacing w:after="100" w:line="360" w:lineRule="auto" w:before="0"/>
      </w:pPr>
      <w:r>
        <w:rPr>
          <w:b w:val="0"/>
        </w:rPr>
        <w:t>70. In the given sentence the underlined word may have been incorrectly spelt. Identify the option that rectifies the spelling. If there is no error in spelling, select 'No error'. Siraz-ud-Daula beseiged Calcutta to take punitive actions against the East India Company.</w:t>
      </w:r>
    </w:p>
    <w:p>
      <w:pPr>
        <w:spacing w:before="0"/>
      </w:pPr>
      <w:r>
        <w:rPr>
          <w:b w:val="0"/>
        </w:rPr>
      </w:r>
    </w:p>
    <w:p>
      <w:pPr>
        <w:spacing w:after="100" w:before="0"/>
      </w:pPr>
      <w:r>
        <w:rPr>
          <w:b w:val="0"/>
        </w:rPr>
        <w:t>A. besiezed</w:t>
      </w:r>
    </w:p>
    <w:p>
      <w:pPr>
        <w:spacing w:after="100" w:before="0"/>
      </w:pPr>
      <w:r>
        <w:rPr>
          <w:b w:val="0"/>
        </w:rPr>
        <w:t>B. besiejed</w:t>
      </w:r>
    </w:p>
    <w:p>
      <w:pPr>
        <w:spacing w:after="100" w:before="0"/>
      </w:pPr>
      <w:r>
        <w:rPr>
          <w:b w:val="0"/>
        </w:rPr>
        <w:t>C. besieged</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besieged. Key Points</w:t>
      </w:r>
    </w:p>
    <w:p>
      <w:pPr>
        <w:spacing w:before="0"/>
      </w:pPr>
      <w:r>
        <w:rPr>
          <w:b w:val="0"/>
        </w:rPr>
        <w:t>• The correct spelling and meaning of the underlined word are as follows:</w:t>
      </w:r>
    </w:p>
    <w:p>
      <w:pPr>
        <w:spacing w:before="0"/>
      </w:pPr>
      <w:r>
        <w:rPr>
          <w:b w:val="0"/>
        </w:rPr>
        <w:t>• Besieged: past tense of besiege; to surround a place with an army. (सेना की सहायता से किसी स् थान को घेर लेना, घेराबंदी करना) Example: The army had besieged the castle.</w:t>
      </w:r>
    </w:p>
    <w:p>
      <w:pPr>
        <w:spacing w:before="0"/>
      </w:pPr>
      <w:r>
        <w:rPr>
          <w:b w:val="0"/>
        </w:rPr>
        <w:t>• Thus, the option that rectifies the spelling of the underlined word is option 3.</w:t>
      </w:r>
    </w:p>
    <w:p>
      <w:pPr>
        <w:spacing w:before="0"/>
      </w:pPr>
      <w:r>
        <w:rPr>
          <w:b w:val="0"/>
        </w:rPr>
      </w:r>
    </w:p>
    <w:p>
      <w:pPr>
        <w:spacing w:after="100" w:line="360" w:lineRule="auto" w:before="0"/>
      </w:pPr>
      <w:r>
        <w:rPr>
          <w:b w:val="0"/>
        </w:rPr>
        <w:t>71. In the given sentence the underlined word may have been incorrectly spelt. Identify the option that rectifies the spelling. If there is no error in spelling, select 'No error'. The adoloscent period of life, one of the most difficult stages of development, is known as the period of stress and storm.</w:t>
      </w:r>
    </w:p>
    <w:p>
      <w:pPr>
        <w:spacing w:before="0"/>
      </w:pPr>
      <w:r>
        <w:rPr>
          <w:b w:val="0"/>
        </w:rPr>
      </w:r>
    </w:p>
    <w:p>
      <w:pPr>
        <w:spacing w:after="100" w:before="0"/>
      </w:pPr>
      <w:r>
        <w:rPr>
          <w:b w:val="0"/>
        </w:rPr>
        <w:t>A. adelescent</w:t>
      </w:r>
    </w:p>
    <w:p>
      <w:pPr>
        <w:spacing w:after="100" w:before="0"/>
      </w:pPr>
      <w:r>
        <w:rPr>
          <w:b w:val="0"/>
        </w:rPr>
        <w:t>B. adolescent</w:t>
      </w:r>
    </w:p>
    <w:p>
      <w:pPr>
        <w:spacing w:after="100" w:before="0"/>
      </w:pPr>
      <w:r>
        <w:rPr>
          <w:b w:val="0"/>
        </w:rPr>
        <w:t>C. adeloscent</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adolescent. Key Points</w:t>
      </w:r>
    </w:p>
    <w:p>
      <w:pPr>
        <w:spacing w:before="0"/>
      </w:pPr>
      <w:r>
        <w:rPr>
          <w:b w:val="0"/>
        </w:rPr>
        <w:t>• The correct spelling and meaning of the underlined word are as follows: Adolescent: a young person who is developing into an adult : one who is in the state of adolescence; a young person who is no longer a child and not yet an adult, between the ages of about 13 and 17. (किशोर, किशोरी)</w:t>
      </w:r>
    </w:p>
    <w:p>
      <w:pPr>
        <w:spacing w:before="0"/>
      </w:pPr>
      <w:r>
        <w:rPr>
          <w:b w:val="0"/>
        </w:rPr>
        <w:t>• Hence, the option that rectifies the spelling of the underlined word is option 2.</w:t>
      </w:r>
    </w:p>
    <w:p>
      <w:pPr>
        <w:spacing w:before="0"/>
      </w:pPr>
      <w:r>
        <w:rPr>
          <w:b w:val="0"/>
        </w:rPr>
      </w:r>
    </w:p>
    <w:p>
      <w:pPr>
        <w:spacing w:after="100" w:line="360" w:lineRule="auto" w:before="0"/>
      </w:pPr>
      <w:r>
        <w:rPr>
          <w:b w:val="0"/>
        </w:rPr>
        <w:t>72. Select the option that expresses the given sentence in passive voice. Mandeep has repaired the truck.</w:t>
      </w:r>
    </w:p>
    <w:p>
      <w:pPr>
        <w:spacing w:before="0"/>
      </w:pPr>
      <w:r>
        <w:rPr>
          <w:b w:val="0"/>
        </w:rPr>
      </w:r>
    </w:p>
    <w:p>
      <w:pPr>
        <w:spacing w:after="100" w:before="0"/>
      </w:pPr>
      <w:r>
        <w:rPr>
          <w:b w:val="0"/>
        </w:rPr>
        <w:t>A. The truck have been repaired by Mandeep.</w:t>
      </w:r>
    </w:p>
    <w:p>
      <w:pPr>
        <w:spacing w:after="100" w:before="0"/>
      </w:pPr>
      <w:r>
        <w:rPr>
          <w:b w:val="0"/>
        </w:rPr>
        <w:t>B. The truck had been repaired by Mandeep.</w:t>
      </w:r>
    </w:p>
    <w:p>
      <w:pPr>
        <w:spacing w:after="100" w:before="0"/>
      </w:pPr>
      <w:r>
        <w:rPr>
          <w:b w:val="0"/>
        </w:rPr>
        <w:t>C. The truck is been repaired by Mandeep.</w:t>
      </w:r>
    </w:p>
    <w:p>
      <w:pPr>
        <w:spacing w:after="100" w:before="0"/>
      </w:pPr>
      <w:r>
        <w:rPr>
          <w:b w:val="0"/>
        </w:rPr>
        <w:t>D. The truck has been repaired by Mandeep.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Present perfect tense. Passive Voice sentences of Present Perfect Tense use “has/have” along with “been” as a helping verb with the respective number of nouns and pronouns. Passive: Object + has/have + been + V3 + by + subject. Hence, Correct Passive Voice: The truck has been repaired by Mandeep.</w:t>
      </w:r>
    </w:p>
    <w:p>
      <w:pPr>
        <w:spacing w:before="0"/>
      </w:pPr>
      <w:r>
        <w:rPr>
          <w:b w:val="0"/>
        </w:rPr>
      </w:r>
    </w:p>
    <w:p>
      <w:pPr>
        <w:spacing w:after="100" w:line="360" w:lineRule="auto" w:before="0"/>
      </w:pPr>
      <w:r>
        <w:rPr>
          <w:b w:val="0"/>
        </w:rPr>
        <w:t>73. Select the option that can be used as a one-word substitute for the underlined group of words. The man supervising the exam had a huge moustache.</w:t>
      </w:r>
    </w:p>
    <w:p>
      <w:pPr>
        <w:spacing w:before="0"/>
      </w:pPr>
      <w:r>
        <w:rPr>
          <w:b w:val="0"/>
        </w:rPr>
      </w:r>
    </w:p>
    <w:p>
      <w:pPr>
        <w:spacing w:after="100" w:before="0"/>
      </w:pPr>
      <w:r>
        <w:rPr>
          <w:b w:val="0"/>
        </w:rPr>
        <w:t>A. Examiner</w:t>
      </w:r>
    </w:p>
    <w:p>
      <w:pPr>
        <w:spacing w:after="100" w:before="0"/>
      </w:pPr>
      <w:r>
        <w:rPr>
          <w:b w:val="0"/>
        </w:rPr>
        <w:t>B. Curator</w:t>
      </w:r>
    </w:p>
    <w:p>
      <w:pPr>
        <w:spacing w:after="100" w:before="0"/>
      </w:pPr>
      <w:r>
        <w:rPr>
          <w:b w:val="0"/>
        </w:rPr>
        <w:t>C. Controller</w:t>
      </w:r>
    </w:p>
    <w:p>
      <w:pPr>
        <w:spacing w:after="100" w:before="0"/>
      </w:pPr>
      <w:r>
        <w:rPr>
          <w:b w:val="0"/>
        </w:rPr>
        <w:t>D. Invigilator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'Invigilator' which means a person who supervises students during an examination. For example, if a student is caught cheating during an exam, the invigilator has the authority to take appropriate action.</w:t>
      </w:r>
    </w:p>
    <w:p>
      <w:pPr>
        <w:spacing w:before="0"/>
      </w:pPr>
      <w:r>
        <w:rPr>
          <w:b w:val="0"/>
        </w:rPr>
      </w:r>
    </w:p>
    <w:p>
      <w:pPr>
        <w:spacing w:after="100" w:line="360" w:lineRule="auto" w:before="0"/>
      </w:pPr>
      <w:r>
        <w:rPr>
          <w:b w:val="0"/>
        </w:rPr>
        <w:t>74. Rearrange the parts of the sentence in correct order. A single uranium P. pencil eraser, contains the same energy Q. pellet, slightly larger than a R. as a ton of coal, 3 barrels of oil S. or 17,000 cubic feet of natural gas</w:t>
      </w:r>
    </w:p>
    <w:p>
      <w:pPr>
        <w:spacing w:before="0"/>
      </w:pPr>
      <w:r>
        <w:rPr>
          <w:b w:val="0"/>
        </w:rPr>
      </w:r>
    </w:p>
    <w:p>
      <w:pPr>
        <w:spacing w:after="100" w:before="0"/>
      </w:pPr>
      <w:r>
        <w:rPr>
          <w:b w:val="0"/>
        </w:rPr>
        <w:t>A. PRSQ</w:t>
      </w:r>
    </w:p>
    <w:p>
      <w:pPr>
        <w:spacing w:after="100" w:before="0"/>
      </w:pPr>
      <w:r>
        <w:rPr>
          <w:b w:val="0"/>
        </w:rPr>
        <w:t>B. RSPQ</w:t>
      </w:r>
    </w:p>
    <w:p>
      <w:pPr>
        <w:spacing w:after="100" w:before="0"/>
      </w:pPr>
      <w:r>
        <w:rPr>
          <w:b w:val="0"/>
        </w:rPr>
        <w:t>C. QPRS</w:t>
      </w:r>
    </w:p>
    <w:p>
      <w:pPr>
        <w:spacing w:after="100" w:before="0"/>
      </w:pPr>
      <w:r>
        <w:rPr>
          <w:b w:val="0"/>
        </w:rPr>
        <w:t>D. RPQS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QPRS. Correct Sequence: A single uranium pellet, slightly larger than a pencil eraser, contains the same energy as a ton of coal, 3 barrels of oil or 17,000 cubic feet of natural gas.</w:t>
      </w:r>
    </w:p>
    <w:p>
      <w:pPr>
        <w:spacing w:before="0"/>
      </w:pPr>
      <w:r>
        <w:rPr>
          <w:b w:val="0"/>
        </w:rPr>
      </w:r>
    </w:p>
    <w:p>
      <w:pPr>
        <w:spacing w:after="100" w:line="360" w:lineRule="auto" w:before="0"/>
      </w:pPr>
      <w:r>
        <w:rPr>
          <w:b w:val="0"/>
        </w:rPr>
        <w:t>75. Select the correct direct form of the given sentence. Mr. Sharma asked him if Maya had invited him for lunch.</w:t>
      </w:r>
    </w:p>
    <w:p>
      <w:pPr>
        <w:spacing w:before="0"/>
      </w:pPr>
      <w:r>
        <w:rPr>
          <w:b w:val="0"/>
        </w:rPr>
      </w:r>
    </w:p>
    <w:p>
      <w:pPr>
        <w:spacing w:after="100" w:before="0"/>
      </w:pPr>
      <w:r>
        <w:rPr>
          <w:b w:val="0"/>
        </w:rPr>
        <w:t>A. Mr. Sharma said to him, "Has Maya invited you for lunch?"</w:t>
      </w:r>
    </w:p>
    <w:p>
      <w:pPr>
        <w:spacing w:after="100" w:before="0"/>
      </w:pPr>
      <w:r>
        <w:rPr>
          <w:b w:val="0"/>
        </w:rPr>
        <w:t>B. Mr. Sharma said to me, "Has Maya invited you for lunch?"</w:t>
      </w:r>
    </w:p>
    <w:p>
      <w:pPr>
        <w:spacing w:after="100" w:before="0"/>
      </w:pPr>
      <w:r>
        <w:rPr>
          <w:b w:val="0"/>
        </w:rPr>
        <w:t>C. Mr. Sharma said to him, "Had Maya invited us for lunch?"</w:t>
      </w:r>
    </w:p>
    <w:p>
      <w:pPr>
        <w:spacing w:after="100" w:before="0"/>
      </w:pPr>
      <w:r>
        <w:rPr>
          <w:b w:val="0"/>
        </w:rPr>
        <w:t>D. Mr. Sharma said to him, "Did Maya invited us for lunch?"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'Asked' will be changed into 'said to'. Commas and inverted commas will be added. If the indirect Speech is in the Past Perfect tense 'had invited', the Direct Speech will be in the Present Perfect Tense 'has invited'. 'him' will be changed to 'you'. Question mark will be added.</w:t>
      </w:r>
    </w:p>
    <w:p>
      <w:pPr>
        <w:spacing w:before="0"/>
      </w:pPr>
      <w:r>
        <w:rPr>
          <w:b w:val="0"/>
        </w:rPr>
      </w:r>
    </w:p>
    <w:p>
      <w:pPr>
        <w:spacing w:after="100" w:line="360" w:lineRule="auto" w:before="0"/>
      </w:pPr>
      <w:r>
        <w:rPr>
          <w:b w:val="0"/>
        </w:rPr>
        <w:t>76. Select the most appropriate synonym of the underlined word in the following sentence. Listening to the news of the father's illness, Soumen left for home with a heavy heart.</w:t>
      </w:r>
    </w:p>
    <w:p>
      <w:pPr>
        <w:spacing w:before="0"/>
      </w:pPr>
      <w:r>
        <w:rPr>
          <w:b w:val="0"/>
        </w:rPr>
      </w:r>
    </w:p>
    <w:p>
      <w:pPr>
        <w:spacing w:after="100" w:before="0"/>
      </w:pPr>
      <w:r>
        <w:rPr>
          <w:b w:val="0"/>
        </w:rPr>
        <w:t>A. disturbance</w:t>
      </w:r>
    </w:p>
    <w:p>
      <w:pPr>
        <w:spacing w:after="100" w:before="0"/>
      </w:pPr>
      <w:r>
        <w:rPr>
          <w:b w:val="0"/>
        </w:rPr>
        <w:t>B. sickness</w:t>
      </w:r>
    </w:p>
    <w:p>
      <w:pPr>
        <w:spacing w:after="100" w:before="0"/>
      </w:pPr>
      <w:r>
        <w:rPr>
          <w:b w:val="0"/>
        </w:rPr>
        <w:t>C. disintegration</w:t>
      </w:r>
    </w:p>
    <w:p>
      <w:pPr>
        <w:spacing w:after="100" w:before="0"/>
      </w:pPr>
      <w:r>
        <w:rPr>
          <w:b w:val="0"/>
        </w:rPr>
        <w:t>D. disorder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sickness. The word "illness" refers to a state of being unwell or suffering from a disease. The meanings of the other words are: disturbance: an interruption of a settled state; disintegration: the process of losing cohesion or breaking into small parts; disorder: a state of confusion or a physical/mental condition.</w:t>
      </w:r>
    </w:p>
    <w:p>
      <w:pPr>
        <w:spacing w:before="0"/>
      </w:pPr>
      <w:r>
        <w:rPr>
          <w:b w:val="0"/>
        </w:rPr>
      </w:r>
    </w:p>
    <w:p>
      <w:pPr>
        <w:spacing w:after="100" w:line="360" w:lineRule="auto" w:before="0"/>
      </w:pPr>
      <w:r>
        <w:rPr>
          <w:b w:val="0"/>
        </w:rPr>
        <w:t>77. Select the option that expresses the given sentence in active voice. The jewel thief was punished by the judge.</w:t>
      </w:r>
    </w:p>
    <w:p>
      <w:pPr>
        <w:spacing w:before="0"/>
      </w:pPr>
      <w:r>
        <w:rPr>
          <w:b w:val="0"/>
        </w:rPr>
      </w:r>
    </w:p>
    <w:p>
      <w:pPr>
        <w:spacing w:after="100" w:before="0"/>
      </w:pPr>
      <w:r>
        <w:rPr>
          <w:b w:val="0"/>
        </w:rPr>
        <w:t>A. Punishment had been given to jewel thief.</w:t>
      </w:r>
    </w:p>
    <w:p>
      <w:pPr>
        <w:spacing w:after="100" w:before="0"/>
      </w:pPr>
      <w:r>
        <w:rPr>
          <w:b w:val="0"/>
        </w:rPr>
        <w:t>B. The police had punished the jewel thief.</w:t>
      </w:r>
    </w:p>
    <w:p>
      <w:pPr>
        <w:spacing w:after="100" w:before="0"/>
      </w:pPr>
      <w:r>
        <w:rPr>
          <w:b w:val="0"/>
        </w:rPr>
        <w:t>C. The judge punished the jewel thief.</w:t>
      </w:r>
    </w:p>
    <w:p>
      <w:pPr>
        <w:spacing w:after="100" w:before="0"/>
      </w:pPr>
      <w:r>
        <w:rPr>
          <w:b w:val="0"/>
        </w:rPr>
        <w:t>D. Punishment was given to jewel thief.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'simple past tense' (Object + was/were + V3 + by + Subject). We have to change the sentence into the active form (Subject + V2 + Object.). Thus the correct answer is "The judge punished the jewel thief."</w:t>
      </w:r>
    </w:p>
    <w:p>
      <w:pPr>
        <w:spacing w:before="0"/>
      </w:pPr>
      <w:r>
        <w:rPr>
          <w:b w:val="0"/>
        </w:rPr>
      </w:r>
    </w:p>
    <w:p>
      <w:pPr>
        <w:spacing w:after="100" w:line="360" w:lineRule="auto" w:before="0"/>
      </w:pPr>
      <w:r>
        <w:rPr>
          <w:b w:val="0"/>
        </w:rPr>
        <w:t>78. Select the most appropriate option to fill in the blank. The little boy demanded colourful balloons, ribbons in the village fair. When the father didn't pay heed to his demands, the boy made a _____ .</w:t>
      </w:r>
    </w:p>
    <w:p>
      <w:pPr>
        <w:spacing w:before="0"/>
      </w:pPr>
      <w:r>
        <w:rPr>
          <w:b w:val="0"/>
        </w:rPr>
      </w:r>
    </w:p>
    <w:p>
      <w:pPr>
        <w:spacing w:after="100" w:before="0"/>
      </w:pPr>
      <w:r>
        <w:rPr>
          <w:b w:val="0"/>
        </w:rPr>
        <w:t>A. cloven hoof</w:t>
      </w:r>
    </w:p>
    <w:p>
      <w:pPr>
        <w:spacing w:after="100" w:before="0"/>
      </w:pPr>
      <w:r>
        <w:rPr>
          <w:b w:val="0"/>
        </w:rPr>
        <w:t>B. wry face</w:t>
      </w:r>
    </w:p>
    <w:p>
      <w:pPr>
        <w:spacing w:after="100" w:before="0"/>
      </w:pPr>
      <w:r>
        <w:rPr>
          <w:b w:val="0"/>
        </w:rPr>
        <w:t>C. a far cry</w:t>
      </w:r>
    </w:p>
    <w:p>
      <w:pPr>
        <w:spacing w:after="100" w:before="0"/>
      </w:pPr>
      <w:r>
        <w:rPr>
          <w:b w:val="0"/>
        </w:rPr>
        <w:t>D. jaundiced eye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'Wry face': a disdainful grimace; show disappointment by frowning. Example: She pulled a wry face when I asked her how it had gone.</w:t>
      </w:r>
    </w:p>
    <w:p>
      <w:pPr>
        <w:spacing w:before="0"/>
      </w:pPr>
      <w:r>
        <w:rPr>
          <w:b w:val="0"/>
        </w:rPr>
      </w:r>
    </w:p>
    <w:p>
      <w:pPr>
        <w:spacing w:after="100" w:line="360" w:lineRule="auto" w:before="0"/>
      </w:pPr>
      <w:r>
        <w:rPr>
          <w:b w:val="0"/>
        </w:rPr>
        <w:t>79. Select the most appropriate synonym of the underlined word. The present paper throws light on the nexus between the academic performance and mental health of children.</w:t>
      </w:r>
    </w:p>
    <w:p>
      <w:pPr>
        <w:spacing w:before="0"/>
      </w:pPr>
      <w:r>
        <w:rPr>
          <w:b w:val="0"/>
        </w:rPr>
      </w:r>
    </w:p>
    <w:p>
      <w:pPr>
        <w:spacing w:after="100" w:before="0"/>
      </w:pPr>
      <w:r>
        <w:rPr>
          <w:b w:val="0"/>
        </w:rPr>
        <w:t>A. Dispute</w:t>
      </w:r>
    </w:p>
    <w:p>
      <w:pPr>
        <w:spacing w:after="100" w:before="0"/>
      </w:pPr>
      <w:r>
        <w:rPr>
          <w:b w:val="0"/>
        </w:rPr>
        <w:t>B. Alignment</w:t>
      </w:r>
    </w:p>
    <w:p>
      <w:pPr>
        <w:spacing w:after="100" w:before="0"/>
      </w:pPr>
      <w:r>
        <w:rPr>
          <w:b w:val="0"/>
        </w:rPr>
        <w:t>C. Link</w:t>
      </w:r>
    </w:p>
    <w:p>
      <w:pPr>
        <w:spacing w:after="100" w:before="0"/>
      </w:pPr>
      <w:r>
        <w:rPr>
          <w:b w:val="0"/>
        </w:rPr>
        <w:t>D. Incongruence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Nexus: a complicated series of connections between different people or things. Eg Climate change and extreme weather have a nexus. Link: a connection or relationship between two or more people or things. Eg. Regular exercise and improved health have link.</w:t>
      </w:r>
    </w:p>
    <w:p>
      <w:pPr>
        <w:spacing w:before="0"/>
      </w:pPr>
      <w:r>
        <w:rPr>
          <w:b w:val="0"/>
        </w:rPr>
      </w:r>
    </w:p>
    <w:p>
      <w:pPr>
        <w:spacing w:after="100" w:line="360" w:lineRule="auto" w:before="0"/>
      </w:pPr>
      <w:r>
        <w:rPr>
          <w:b w:val="0"/>
        </w:rPr>
        <w:t>80. Select the most appropriate option to fill in the blank and complete the collocation. Every time boss comes up with some good idea, he gets into ___________.</w:t>
      </w:r>
    </w:p>
    <w:p>
      <w:pPr>
        <w:spacing w:before="0"/>
      </w:pPr>
      <w:r>
        <w:rPr>
          <w:b w:val="0"/>
        </w:rPr>
      </w:r>
    </w:p>
    <w:p>
      <w:pPr>
        <w:spacing w:after="100" w:before="0"/>
      </w:pPr>
      <w:r>
        <w:rPr>
          <w:b w:val="0"/>
        </w:rPr>
        <w:t>A. trouble</w:t>
      </w:r>
    </w:p>
    <w:p>
      <w:pPr>
        <w:spacing w:after="100" w:before="0"/>
      </w:pPr>
      <w:r>
        <w:rPr>
          <w:b w:val="0"/>
        </w:rPr>
        <w:t>B. fun</w:t>
      </w:r>
    </w:p>
    <w:p>
      <w:pPr>
        <w:spacing w:after="100" w:before="0"/>
      </w:pPr>
      <w:r>
        <w:rPr>
          <w:b w:val="0"/>
        </w:rPr>
        <w:t>C. sleep</w:t>
      </w:r>
    </w:p>
    <w:p>
      <w:pPr>
        <w:spacing w:after="100" w:before="0"/>
      </w:pPr>
      <w:r>
        <w:rPr>
          <w:b w:val="0"/>
        </w:rPr>
        <w:t>D. shock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trouble. Key Points Correct Sentence: Every time boss comes up with some good idea, he gets into trouble. Additional Information</w:t>
      </w:r>
    </w:p>
    <w:p>
      <w:pPr>
        <w:spacing w:before="0"/>
      </w:pPr>
      <w:r>
        <w:rPr>
          <w:b w:val="0"/>
        </w:rPr>
        <w:t>• The most appropriate word that completes the collocation is 'trouble'.</w:t>
      </w:r>
    </w:p>
    <w:p>
      <w:pPr>
        <w:spacing w:before="0"/>
      </w:pPr>
      <w:r>
        <w:rPr>
          <w:b w:val="0"/>
        </w:rPr>
        <w:t>• 'Get into trouble' is a phrase that means to encounter a problematic situation or state of hardship. Example: I've gotten in trouble, Dave. Is there any way you could lend me some money?</w:t>
      </w:r>
    </w:p>
    <w:p>
      <w:pPr>
        <w:spacing w:before="0"/>
      </w:pPr>
      <w:r>
        <w:rPr>
          <w:b w:val="0"/>
        </w:rPr>
        <w:t>• Thus, the most appropriate option to fill in the blank and complete the collocation is option 1.</w:t>
      </w:r>
    </w:p>
    <w:p>
      <w:pPr>
        <w:spacing w:before="0"/>
      </w:pPr>
      <w:r>
        <w:rPr>
          <w:b w:val="0"/>
        </w:rPr>
        <w:t>• Fun: pleasure and enjoyment; an activity or a person that gives you pleasure and enjoyment. (मौज-मस् ती)</w:t>
      </w:r>
    </w:p>
    <w:p>
      <w:pPr>
        <w:spacing w:before="0"/>
      </w:pPr>
      <w:r>
        <w:rPr>
          <w:b w:val="0"/>
        </w:rPr>
        <w:t>• Sleep: the natural condition of rest when your eyes are closed and your mind and body are not active or conscious. (निद्रा)</w:t>
      </w:r>
    </w:p>
    <w:p>
      <w:pPr>
        <w:spacing w:before="0"/>
      </w:pPr>
      <w:r>
        <w:rPr>
          <w:b w:val="0"/>
        </w:rPr>
        <w:t>• Shock: the feeling that you get when something unpleasant happens suddenly; the situation that causes this feeling. (एकाएक अप्रिय घटना घट जाने से उत् पन् न मनःस्थिति, झटका, आघात, सदमा, धक् का; इस मनःस्थिति को उत् पन् न करने वाली परिस्थिति)</w:t>
      </w:r>
    </w:p>
    <w:p>
      <w:pPr>
        <w:spacing w:before="0"/>
      </w:pPr>
      <w:r>
        <w:rPr>
          <w:b w:val="0"/>
        </w:rPr>
      </w:r>
    </w:p>
    <w:p>
      <w:pPr>
        <w:spacing w:after="100" w:line="360" w:lineRule="auto" w:before="0"/>
      </w:pPr>
      <w:r>
        <w:rPr>
          <w:b w:val="0"/>
        </w:rPr>
        <w:t>81. Select the most appropriate option that can substitute the underlined segment in the given sentence. One of my friends is gone to Goa for a holiday.</w:t>
      </w:r>
    </w:p>
    <w:p>
      <w:pPr>
        <w:spacing w:before="0"/>
      </w:pPr>
      <w:r>
        <w:rPr>
          <w:b w:val="0"/>
        </w:rPr>
      </w:r>
    </w:p>
    <w:p>
      <w:pPr>
        <w:spacing w:after="100" w:before="0"/>
      </w:pPr>
      <w:r>
        <w:rPr>
          <w:b w:val="0"/>
        </w:rPr>
        <w:t>A. has gone</w:t>
      </w:r>
    </w:p>
    <w:p>
      <w:pPr>
        <w:spacing w:after="100" w:before="0"/>
      </w:pPr>
      <w:r>
        <w:rPr>
          <w:b w:val="0"/>
        </w:rPr>
        <w:t>B. are gone</w:t>
      </w:r>
    </w:p>
    <w:p>
      <w:pPr>
        <w:spacing w:after="100" w:before="0"/>
      </w:pPr>
      <w:r>
        <w:rPr>
          <w:b w:val="0"/>
        </w:rPr>
        <w:t>C. gone</w:t>
      </w:r>
    </w:p>
    <w:p>
      <w:pPr>
        <w:spacing w:after="100" w:before="0"/>
      </w:pPr>
      <w:r>
        <w:rPr>
          <w:b w:val="0"/>
        </w:rPr>
        <w:t>D. were gone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'Has gone' should be used here in place of 'is gone'. The present perfect tense is used here. The correct formation of the present perfect tense is as follows: Subject + has/have + V3 + Object.</w:t>
      </w:r>
    </w:p>
    <w:p>
      <w:pPr>
        <w:spacing w:before="0"/>
      </w:pPr>
      <w:r>
        <w:rPr>
          <w:b w:val="0"/>
        </w:rPr>
      </w:r>
    </w:p>
    <w:p>
      <w:pPr>
        <w:spacing w:after="100" w:line="360" w:lineRule="auto" w:before="0"/>
      </w:pPr>
      <w:r>
        <w:rPr>
          <w:b w:val="0"/>
        </w:rPr>
        <w:t>82. The following sentence has been split into four segments. Identify the segment that contains a grammatical error. Neither the doctors nor / the nurse were present / when the patient / reached the hospital.</w:t>
      </w:r>
    </w:p>
    <w:p>
      <w:pPr>
        <w:spacing w:before="0"/>
      </w:pPr>
      <w:r>
        <w:rPr>
          <w:b w:val="0"/>
        </w:rPr>
      </w:r>
    </w:p>
    <w:p>
      <w:pPr>
        <w:spacing w:after="100" w:before="0"/>
      </w:pPr>
      <w:r>
        <w:rPr>
          <w:b w:val="0"/>
        </w:rPr>
        <w:t>A. Neither the doctors nor</w:t>
      </w:r>
    </w:p>
    <w:p>
      <w:pPr>
        <w:spacing w:after="100" w:before="0"/>
      </w:pPr>
      <w:r>
        <w:rPr>
          <w:b w:val="0"/>
        </w:rPr>
        <w:t>B. the nurse were present</w:t>
      </w:r>
    </w:p>
    <w:p>
      <w:pPr>
        <w:spacing w:after="100" w:before="0"/>
      </w:pPr>
      <w:r>
        <w:rPr>
          <w:b w:val="0"/>
        </w:rPr>
        <w:t>C. when the patient</w:t>
      </w:r>
    </w:p>
    <w:p>
      <w:pPr>
        <w:spacing w:after="100" w:before="0"/>
      </w:pPr>
      <w:r>
        <w:rPr>
          <w:b w:val="0"/>
        </w:rPr>
        <w:t>D. reached the hospital.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'Was' should be used instead of' were'. If a sentence has two subjects connected by or/nor, either/or, or neither/nor, the verb must agree with the second subject (the subject closer to the verb). Correct Sentence: Neither the doctors nor / the nurse was present / when the patient / reached the hospital.</w:t>
      </w:r>
    </w:p>
    <w:p>
      <w:pPr>
        <w:spacing w:before="0"/>
      </w:pPr>
      <w:r>
        <w:rPr>
          <w:b w:val="0"/>
        </w:rPr>
      </w:r>
    </w:p>
    <w:p>
      <w:pPr>
        <w:spacing w:after="100" w:line="360" w:lineRule="auto" w:before="0"/>
      </w:pPr>
      <w:r>
        <w:rPr>
          <w:b w:val="0"/>
        </w:rPr>
        <w:t>83. Select the most appropriate option to fill in the blank. Although I have a good job, I wish to take the ________ of starting my own business.</w:t>
      </w:r>
    </w:p>
    <w:p>
      <w:pPr>
        <w:spacing w:before="0"/>
      </w:pPr>
      <w:r>
        <w:rPr>
          <w:b w:val="0"/>
        </w:rPr>
      </w:r>
    </w:p>
    <w:p>
      <w:pPr>
        <w:spacing w:after="100" w:before="0"/>
      </w:pPr>
      <w:r>
        <w:rPr>
          <w:b w:val="0"/>
        </w:rPr>
        <w:t>A. back</w:t>
      </w:r>
    </w:p>
    <w:p>
      <w:pPr>
        <w:spacing w:after="100" w:before="0"/>
      </w:pPr>
      <w:r>
        <w:rPr>
          <w:b w:val="0"/>
        </w:rPr>
        <w:t>B. seat</w:t>
      </w:r>
    </w:p>
    <w:p>
      <w:pPr>
        <w:spacing w:after="100" w:before="0"/>
      </w:pPr>
      <w:r>
        <w:rPr>
          <w:b w:val="0"/>
        </w:rPr>
        <w:t>C. look</w:t>
      </w:r>
    </w:p>
    <w:p>
      <w:pPr>
        <w:spacing w:after="100" w:before="0"/>
      </w:pPr>
      <w:r>
        <w:rPr>
          <w:b w:val="0"/>
        </w:rPr>
        <w:t>D. risk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answer for the blank is 'Risk'. Take a risk is a phrase that means 'to do something although you know that something unpleasant or dangerous could happen'. Example: A good pilot never takes a risk.</w:t>
      </w:r>
    </w:p>
    <w:p>
      <w:pPr>
        <w:spacing w:before="0"/>
      </w:pPr>
      <w:r>
        <w:rPr>
          <w:b w:val="0"/>
        </w:rPr>
      </w:r>
    </w:p>
    <w:p>
      <w:pPr>
        <w:spacing w:after="100" w:line="360" w:lineRule="auto" w:before="0"/>
      </w:pPr>
      <w:r>
        <w:rPr>
          <w:b w:val="0"/>
        </w:rPr>
        <w:t>84. Select the most appropriate synonym of the bracketed word to fill in the blank. If we want to progress, we must sometimes embrace (mutate).</w:t>
      </w:r>
    </w:p>
    <w:p>
      <w:pPr>
        <w:spacing w:before="0"/>
      </w:pPr>
      <w:r>
        <w:rPr>
          <w:b w:val="0"/>
        </w:rPr>
      </w:r>
    </w:p>
    <w:p>
      <w:pPr>
        <w:spacing w:after="100" w:before="0"/>
      </w:pPr>
      <w:r>
        <w:rPr>
          <w:b w:val="0"/>
        </w:rPr>
        <w:t>A. replicate</w:t>
      </w:r>
    </w:p>
    <w:p>
      <w:pPr>
        <w:spacing w:after="100" w:before="0"/>
      </w:pPr>
      <w:r>
        <w:rPr>
          <w:b w:val="0"/>
        </w:rPr>
        <w:t>B. imitate</w:t>
      </w:r>
    </w:p>
    <w:p>
      <w:pPr>
        <w:spacing w:after="100" w:before="0"/>
      </w:pPr>
      <w:r>
        <w:rPr>
          <w:b w:val="0"/>
        </w:rPr>
        <w:t>C. change</w:t>
      </w:r>
    </w:p>
    <w:p>
      <w:pPr>
        <w:spacing w:after="100" w:before="0"/>
      </w:pPr>
      <w:r>
        <w:rPr>
          <w:b w:val="0"/>
        </w:rPr>
        <w:t>D. incise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change. Key Points Additional Information</w:t>
      </w:r>
    </w:p>
    <w:p>
      <w:pPr>
        <w:spacing w:before="0"/>
      </w:pPr>
      <w:r>
        <w:rPr>
          <w:b w:val="0"/>
        </w:rPr>
        <w:t>• Mutate: to change into a new form. (नवीन रूप धारण करना, परिवर्तित होना)</w:t>
      </w:r>
    </w:p>
    <w:p>
      <w:pPr>
        <w:spacing w:before="0"/>
      </w:pPr>
      <w:r>
        <w:rPr>
          <w:b w:val="0"/>
        </w:rPr>
        <w:t>• Change: to become different or to make somebody/something different. (बदलना, परिवर्तन करना)</w:t>
      </w:r>
    </w:p>
    <w:p>
      <w:pPr>
        <w:spacing w:before="0"/>
      </w:pPr>
      <w:r>
        <w:rPr>
          <w:b w:val="0"/>
        </w:rPr>
        <w:t>• Thus, the most appropriate synonym of the bracketed word to fill in the blank is option 3.</w:t>
      </w:r>
    </w:p>
    <w:p>
      <w:pPr>
        <w:spacing w:before="0"/>
      </w:pPr>
      <w:r>
        <w:rPr>
          <w:b w:val="0"/>
        </w:rPr>
        <w:t>• Replicate: to copy something exactly. (किसी वस् तु की प्रतिकृति या हूबहू नक़ल करना या बनाना)</w:t>
      </w:r>
    </w:p>
    <w:p>
      <w:pPr>
        <w:spacing w:before="0"/>
      </w:pPr>
      <w:r>
        <w:rPr>
          <w:b w:val="0"/>
        </w:rPr>
        <w:t>• Imitate: to copy the behaviour of somebody/something. (किसी के आचरण की नक़ल करना; अनुकरण करना)</w:t>
      </w:r>
    </w:p>
    <w:p>
      <w:pPr>
        <w:spacing w:before="0"/>
      </w:pPr>
      <w:r>
        <w:rPr>
          <w:b w:val="0"/>
        </w:rPr>
        <w:t>• Incise: mark or decorate (an object or surface) with a cut or cuts. (उत्कीर्ण करना; काटना)</w:t>
      </w:r>
    </w:p>
    <w:p>
      <w:pPr>
        <w:spacing w:before="0"/>
      </w:pPr>
      <w:r>
        <w:rPr>
          <w:b w:val="0"/>
        </w:rPr>
      </w:r>
    </w:p>
    <w:p>
      <w:pPr>
        <w:spacing w:after="100" w:line="360" w:lineRule="auto" w:before="0"/>
      </w:pPr>
      <w:r>
        <w:rPr>
          <w:b w:val="0"/>
        </w:rPr>
        <w:t>85. Select the most appropriate option that can substitute the underlined segment in the given sentence. If there is no need to substitute it, select 'No substitution'. Finally, here are a few examples of passages and their precis.</w:t>
      </w:r>
    </w:p>
    <w:p>
      <w:pPr>
        <w:spacing w:before="0"/>
      </w:pPr>
      <w:r>
        <w:rPr>
          <w:b w:val="0"/>
        </w:rPr>
      </w:r>
    </w:p>
    <w:p>
      <w:pPr>
        <w:spacing w:after="100" w:before="0"/>
      </w:pPr>
      <w:r>
        <w:rPr>
          <w:b w:val="0"/>
        </w:rPr>
        <w:t>A. by passages and their precis</w:t>
      </w:r>
    </w:p>
    <w:p>
      <w:pPr>
        <w:spacing w:after="100" w:before="0"/>
      </w:pPr>
      <w:r>
        <w:rPr>
          <w:b w:val="0"/>
        </w:rPr>
        <w:t>B. of passages and there precis</w:t>
      </w:r>
    </w:p>
    <w:p>
      <w:pPr>
        <w:spacing w:after="100" w:before="0"/>
      </w:pPr>
      <w:r>
        <w:rPr>
          <w:b w:val="0"/>
        </w:rPr>
        <w:t>C. of passages and there precises</w:t>
      </w:r>
    </w:p>
    <w:p>
      <w:pPr>
        <w:spacing w:after="100" w:before="0"/>
      </w:pPr>
      <w:r>
        <w:rPr>
          <w:b w:val="0"/>
        </w:rPr>
        <w:t>D. No substitution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There is no need for any substitution. The sentence is grammatically right in all aspects. The use of 'their' is correct here. It is a relative pronoun.</w:t>
      </w:r>
    </w:p>
    <w:p>
      <w:pPr>
        <w:spacing w:before="0"/>
      </w:pPr>
      <w:r>
        <w:rPr>
          <w:b w:val="0"/>
        </w:rPr>
      </w:r>
    </w:p>
    <w:p>
      <w:pPr>
        <w:spacing w:after="100" w:line="360" w:lineRule="auto" w:before="0"/>
      </w:pPr>
      <w:r>
        <w:rPr>
          <w:b w:val="0"/>
        </w:rPr>
        <w:t>86. The question below consists of a set of labeled sentences. Out of the four options given, select the most logical order of the sentences to form a coherent paragraph. P. As a boy Elon was a keen reader and learnt how to code computers. Q. He even made his own video game called Blastar. R. Later he moved to Canada and then the United States setting up his first company with his brother Kimbal in 1995. S. But after some time, he sold that company to create a company called X.com.</w:t>
      </w:r>
    </w:p>
    <w:p>
      <w:pPr>
        <w:spacing w:before="0"/>
      </w:pPr>
      <w:r>
        <w:rPr>
          <w:b w:val="0"/>
        </w:rPr>
      </w:r>
    </w:p>
    <w:p>
      <w:pPr>
        <w:spacing w:after="100" w:before="0"/>
      </w:pPr>
      <w:r>
        <w:rPr>
          <w:b w:val="0"/>
        </w:rPr>
        <w:t>A. RPSQ</w:t>
      </w:r>
    </w:p>
    <w:p>
      <w:pPr>
        <w:spacing w:after="100" w:before="0"/>
      </w:pPr>
      <w:r>
        <w:rPr>
          <w:b w:val="0"/>
        </w:rPr>
        <w:t>B. PRSQ</w:t>
      </w:r>
    </w:p>
    <w:p>
      <w:pPr>
        <w:spacing w:after="100" w:before="0"/>
      </w:pPr>
      <w:r>
        <w:rPr>
          <w:b w:val="0"/>
        </w:rPr>
        <w:t>C. SQRP</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PQRS. The paragraph follows a chronological sequence of Elon Musk's life. It begins with his childhood interests in reading and coding (P), followed by a specific achievement from that time, creating a video game (Q). It then moves to his young adulthood, relocating and starting his first company (R), and concludes with the subsequent business move of selling that company to start X.com (S).</w:t>
      </w:r>
    </w:p>
    <w:p>
      <w:pPr>
        <w:spacing w:before="0"/>
      </w:pPr>
      <w:r>
        <w:rPr>
          <w:b w:val="0"/>
        </w:rPr>
      </w:r>
    </w:p>
    <w:p>
      <w:pPr>
        <w:spacing w:after="100" w:line="360" w:lineRule="auto" w:before="0"/>
      </w:pPr>
      <w:r>
        <w:rPr>
          <w:b w:val="0"/>
        </w:rPr>
        <w:t>87. Direction: In the following sentence, an idiom is highlighted. Select the alternative which best describes its use in the sentence. Mr. Raghav racked his brain, but couldn't think where he had left the book.</w:t>
      </w:r>
    </w:p>
    <w:p>
      <w:pPr>
        <w:spacing w:before="0"/>
      </w:pPr>
      <w:r>
        <w:rPr>
          <w:b w:val="0"/>
        </w:rPr>
      </w:r>
    </w:p>
    <w:p>
      <w:pPr>
        <w:spacing w:after="100" w:before="0"/>
      </w:pPr>
      <w:r>
        <w:rPr>
          <w:b w:val="0"/>
        </w:rPr>
        <w:t>A. thought very hard</w:t>
      </w:r>
    </w:p>
    <w:p>
      <w:pPr>
        <w:spacing w:after="100" w:before="0"/>
      </w:pPr>
      <w:r>
        <w:rPr>
          <w:b w:val="0"/>
        </w:rPr>
        <w:t>B. had a series of consecutive thoughts</w:t>
      </w:r>
    </w:p>
    <w:p>
      <w:pPr>
        <w:spacing w:after="100" w:before="0"/>
      </w:pPr>
      <w:r>
        <w:rPr>
          <w:b w:val="0"/>
        </w:rPr>
        <w:t>C. knew it, but couldn't quite remember it</w:t>
      </w:r>
    </w:p>
    <w:p>
      <w:pPr>
        <w:spacing w:after="100" w:before="0"/>
      </w:pPr>
      <w:r>
        <w:rPr>
          <w:b w:val="0"/>
        </w:rPr>
        <w:t>D. thought he had heard something before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underlined idiomatic expression 'racked his brain' means 'make a great effort to think of or remember something.' Example: I've been racking my brains all day but I can't remember her name.</w:t>
      </w:r>
    </w:p>
    <w:p>
      <w:pPr>
        <w:spacing w:before="0"/>
      </w:pPr>
      <w:r>
        <w:rPr>
          <w:b w:val="0"/>
        </w:rPr>
      </w:r>
    </w:p>
    <w:p>
      <w:pPr>
        <w:spacing w:after="100" w:line="360" w:lineRule="auto" w:before="0"/>
      </w:pPr>
      <w:r>
        <w:rPr>
          <w:b w:val="0"/>
        </w:rPr>
        <w:t>88. Directions: Each item in this section consists of sentences with an underlined word followed by four words or group of words. Select the option that is opposite in meaning to the underlined word and mark your response on the answer sheet accordingly. The recent disaster of unprecedented floods in June 2013 in the state of Uttarakhand devastated many towns and villages on the banks of the rivers Bhagirathi, Pindar, Mandakini, Alaknanda and Sarju.</w:t>
      </w:r>
    </w:p>
    <w:p>
      <w:pPr>
        <w:spacing w:before="0"/>
      </w:pPr>
      <w:r>
        <w:rPr>
          <w:b w:val="0"/>
        </w:rPr>
      </w:r>
    </w:p>
    <w:p>
      <w:pPr>
        <w:spacing w:after="100" w:before="0"/>
      </w:pPr>
      <w:r>
        <w:rPr>
          <w:b w:val="0"/>
        </w:rPr>
        <w:t>A. Lacklustre</w:t>
      </w:r>
    </w:p>
    <w:p>
      <w:pPr>
        <w:spacing w:after="100" w:before="0"/>
      </w:pPr>
      <w:r>
        <w:rPr>
          <w:b w:val="0"/>
        </w:rPr>
        <w:t>B. Tarnished</w:t>
      </w:r>
    </w:p>
    <w:p>
      <w:pPr>
        <w:spacing w:after="100" w:before="0"/>
      </w:pPr>
      <w:r>
        <w:rPr>
          <w:b w:val="0"/>
        </w:rPr>
        <w:t>C. Familiar</w:t>
      </w:r>
    </w:p>
    <w:p>
      <w:pPr>
        <w:spacing w:after="100" w:before="0"/>
      </w:pPr>
      <w:r>
        <w:rPr>
          <w:b w:val="0"/>
        </w:rPr>
        <w:t>D. Deranged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familiar. Key Points Additional Information</w:t>
      </w:r>
    </w:p>
    <w:p>
      <w:pPr>
        <w:spacing w:before="0"/>
      </w:pPr>
      <w:r>
        <w:rPr>
          <w:b w:val="0"/>
        </w:rPr>
        <w:t>• Unprecedented: never having happened or existed before. (जो पहले घटित नहीं हुआ या जिसका अस्तित् व नहीं रहा; अभूतपूर्व)</w:t>
      </w:r>
    </w:p>
    <w:p>
      <w:pPr>
        <w:spacing w:before="0"/>
      </w:pPr>
      <w:r>
        <w:rPr>
          <w:b w:val="0"/>
        </w:rPr>
        <w:t>• Familiar: well known from long or close association. (परिचित; जाना माना)</w:t>
      </w:r>
    </w:p>
    <w:p>
      <w:pPr>
        <w:spacing w:before="0"/>
      </w:pPr>
      <w:r>
        <w:rPr>
          <w:b w:val="0"/>
        </w:rPr>
        <w:t>• Thus, the most appropriate antonym of the underlined word is option 3.</w:t>
      </w:r>
    </w:p>
    <w:p>
      <w:pPr>
        <w:spacing w:before="0"/>
      </w:pPr>
      <w:r>
        <w:rPr>
          <w:b w:val="0"/>
        </w:rPr>
        <w:t>• Lacklustre: not interesting or exciting; dull. (जो रोचक या रोमांचक न हो; शिथिल)</w:t>
      </w:r>
    </w:p>
    <w:p>
      <w:pPr>
        <w:spacing w:before="0"/>
      </w:pPr>
      <w:r>
        <w:rPr>
          <w:b w:val="0"/>
        </w:rPr>
        <w:t>• Tarnished: to become or to make something less bright and shiny. ((धातु आदि की) चमक घट जाना या घटा देना)</w:t>
      </w:r>
    </w:p>
    <w:p>
      <w:pPr>
        <w:spacing w:before="0"/>
      </w:pPr>
      <w:r>
        <w:rPr>
          <w:b w:val="0"/>
        </w:rPr>
        <w:t>• Deranged: thinking and behaving in a way that is not normal, especially because of mental illness. (सामान् य रूप से काम करने में असमर्थ (विशेषतः मानसिक रोग के कारण))</w:t>
      </w:r>
    </w:p>
    <w:p>
      <w:pPr>
        <w:spacing w:before="0"/>
      </w:pPr>
      <w:r>
        <w:rPr>
          <w:b w:val="0"/>
        </w:rPr>
      </w:r>
    </w:p>
    <w:p>
      <w:pPr>
        <w:spacing w:after="100" w:line="360" w:lineRule="auto" w:before="0"/>
      </w:pPr>
      <w:r>
        <w:rPr>
          <w:b w:val="0"/>
        </w:rPr>
        <w:t>89. Select the most appropriate answer to fill in blank 1.</w:t>
      </w:r>
    </w:p>
    <w:p>
      <w:pPr>
        <w:spacing w:before="0"/>
      </w:pPr>
      <w:r>
        <w:rPr>
          <w:b w:val="0"/>
        </w:rPr>
      </w:r>
    </w:p>
    <w:p>
      <w:pPr>
        <w:spacing w:after="100" w:before="0"/>
      </w:pPr>
      <w:r>
        <w:rPr>
          <w:b w:val="0"/>
        </w:rPr>
        <w:t>A. integrity</w:t>
      </w:r>
    </w:p>
    <w:p>
      <w:pPr>
        <w:spacing w:after="100" w:before="0"/>
      </w:pPr>
      <w:r>
        <w:rPr>
          <w:b w:val="0"/>
        </w:rPr>
        <w:t>B. capacity</w:t>
      </w:r>
    </w:p>
    <w:p>
      <w:pPr>
        <w:spacing w:after="100" w:before="0"/>
      </w:pPr>
      <w:r>
        <w:rPr>
          <w:b w:val="0"/>
        </w:rPr>
        <w:t>C. liability</w:t>
      </w:r>
    </w:p>
    <w:p>
      <w:pPr>
        <w:spacing w:after="100" w:before="0"/>
      </w:pPr>
      <w:r>
        <w:rPr>
          <w:b w:val="0"/>
        </w:rPr>
        <w:t>D. ability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ability. Key Points Correct Paragraph: Tattooing is a talent that requires a lot of time and (1) ability. There are many various kinds and (2) ______of tattooing. Tattooing was and still is a means to communicate someone's thoughts or life by permanently (3) _______ a design of ink and colour into their flesh. The first step in tattooing is to develop an artistic (4) _______ and the skill to sketch and create your artwork. Tattooing penmanship is far more (5) _______ than sketching on paper. Additional Information</w:t>
      </w:r>
    </w:p>
    <w:p>
      <w:pPr>
        <w:spacing w:before="0"/>
      </w:pPr>
      <w:r>
        <w:rPr>
          <w:b w:val="0"/>
        </w:rPr>
        <w:t>• Ability: the mental or physical power or skill that makes it possible to do something. (किसी कार्य को पूरा करने की मानसिक या शारीरिक शक्ति; योग् यता, क्षमता)</w:t>
      </w:r>
    </w:p>
    <w:p>
      <w:pPr>
        <w:spacing w:before="0"/>
      </w:pPr>
      <w:r>
        <w:rPr>
          <w:b w:val="0"/>
        </w:rPr>
        <w:t>• The sentence implies that tattooing is an art that requires a lot of skill.</w:t>
      </w:r>
    </w:p>
    <w:p>
      <w:pPr>
        <w:spacing w:before="0"/>
      </w:pPr>
      <w:r>
        <w:rPr>
          <w:b w:val="0"/>
        </w:rPr>
        <w:t>• Thus, the most appropriate answer to fill in blank 1 is option 4.</w:t>
      </w:r>
    </w:p>
    <w:p>
      <w:pPr>
        <w:spacing w:before="0"/>
      </w:pPr>
      <w:r>
        <w:rPr>
          <w:b w:val="0"/>
        </w:rPr>
        <w:t>• Integrity: the quality of being honest and having strong moral principles. (ईमानदारी और दृढ़ नैतिकता, सत् य-निष् ठा)</w:t>
      </w:r>
    </w:p>
    <w:p>
      <w:pPr>
        <w:spacing w:before="0"/>
      </w:pPr>
      <w:r>
        <w:rPr>
          <w:b w:val="0"/>
        </w:rPr>
        <w:t>• Capacity: the amount that a container or space can hold. (किसी पात्र या जगह की धारणशक्ति; धारिता)</w:t>
      </w:r>
    </w:p>
    <w:p>
      <w:pPr>
        <w:spacing w:before="0"/>
      </w:pPr>
      <w:r>
        <w:rPr>
          <w:b w:val="0"/>
        </w:rPr>
        <w:t>• Liability: the state of being responsible for something. (किसी बात का उत्तरदायित् व)</w:t>
      </w:r>
    </w:p>
    <w:p>
      <w:pPr>
        <w:spacing w:before="0"/>
      </w:pPr>
      <w:r>
        <w:rPr>
          <w:b w:val="0"/>
        </w:rPr>
      </w:r>
    </w:p>
    <w:p>
      <w:pPr>
        <w:spacing w:after="100" w:line="360" w:lineRule="auto" w:before="0"/>
      </w:pPr>
      <w:r>
        <w:rPr>
          <w:b w:val="0"/>
        </w:rPr>
        <w:t>90. Select the most appropriate answer to fill in blank 2.</w:t>
      </w:r>
    </w:p>
    <w:p>
      <w:pPr>
        <w:spacing w:before="0"/>
      </w:pPr>
      <w:r>
        <w:rPr>
          <w:b w:val="0"/>
        </w:rPr>
      </w:r>
    </w:p>
    <w:p>
      <w:pPr>
        <w:spacing w:after="100" w:before="0"/>
      </w:pPr>
      <w:r>
        <w:rPr>
          <w:b w:val="0"/>
        </w:rPr>
        <w:t>A. views</w:t>
      </w:r>
    </w:p>
    <w:p>
      <w:pPr>
        <w:spacing w:after="100" w:before="0"/>
      </w:pPr>
      <w:r>
        <w:rPr>
          <w:b w:val="0"/>
        </w:rPr>
        <w:t>B. genres</w:t>
      </w:r>
    </w:p>
    <w:p>
      <w:pPr>
        <w:spacing w:after="100" w:before="0"/>
      </w:pPr>
      <w:r>
        <w:rPr>
          <w:b w:val="0"/>
        </w:rPr>
        <w:t>C. keys</w:t>
      </w:r>
    </w:p>
    <w:p>
      <w:pPr>
        <w:spacing w:after="100" w:before="0"/>
      </w:pPr>
      <w:r>
        <w:rPr>
          <w:b w:val="0"/>
        </w:rPr>
        <w:t>D. gestures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genres. Key Points Correct Paragraph: Tattooing is a talent that requires a lot of time and (1) ability. There are many various kinds and (2) genres tattooing. Tattooing was and still is a means to communicate someone's thoughts or life by permanently (3) _______ a design of ink and colour into their flesh. The first step in tattooing is to develop an artistic (4) _______ and the skill to sketch and create your artwork. Tattooing penmanship is far more (5) _______ than sketching on paper. Additional Information</w:t>
      </w:r>
    </w:p>
    <w:p>
      <w:pPr>
        <w:spacing w:before="0"/>
      </w:pPr>
      <w:r>
        <w:rPr>
          <w:b w:val="0"/>
        </w:rPr>
        <w:t>• Genres: plural of genre; a particular type or style of literature, art, film or music that you can recognize because of its special characteristics. (साहित्य, कला, फिल्म या संगीत का एक विशेष प्रकार या शैली जिसे आप इसकी विशेष विशेषताओं के कारण पहचान सकते हैं)</w:t>
      </w:r>
    </w:p>
    <w:p>
      <w:pPr>
        <w:spacing w:before="0"/>
      </w:pPr>
      <w:r>
        <w:rPr>
          <w:b w:val="0"/>
        </w:rPr>
        <w:t>• The sentence implies that there are various kinds of styles of tattooing.</w:t>
      </w:r>
    </w:p>
    <w:p>
      <w:pPr>
        <w:spacing w:before="0"/>
      </w:pPr>
      <w:r>
        <w:rPr>
          <w:b w:val="0"/>
        </w:rPr>
        <w:t>• Thus, the most appropriate answer to fill in blank 2 is option 2.</w:t>
      </w:r>
    </w:p>
    <w:p>
      <w:pPr>
        <w:spacing w:before="0"/>
      </w:pPr>
      <w:r>
        <w:rPr>
          <w:b w:val="0"/>
        </w:rPr>
        <w:t>• Views: plural of view; an opinion or a particular way of thinking about something. (किसी के विषय में) राय या सोचने का विशेष ढंग, विचार</w:t>
      </w:r>
    </w:p>
    <w:p>
      <w:pPr>
        <w:spacing w:before="0"/>
      </w:pPr>
      <w:r>
        <w:rPr>
          <w:b w:val="0"/>
        </w:rPr>
        <w:t>• Keys: plural of key; a metal object that is used for locking a door, starting a car, etc. चाबी</w:t>
      </w:r>
    </w:p>
    <w:p>
      <w:pPr>
        <w:spacing w:before="0"/>
      </w:pPr>
      <w:r>
        <w:rPr>
          <w:b w:val="0"/>
        </w:rPr>
        <w:t>• Gestures: plural of gesture; a movement of the hand, head, etc. that expresses something. कुछ कहने के लिए हाथ, सिर आदि को हिलाने की क्रिया; अंग-संकेत</w:t>
      </w:r>
    </w:p>
    <w:p>
      <w:pPr>
        <w:spacing w:before="0"/>
      </w:pPr>
      <w:r>
        <w:rPr>
          <w:b w:val="0"/>
        </w:rPr>
      </w:r>
    </w:p>
    <w:p>
      <w:pPr>
        <w:spacing w:after="100" w:line="360" w:lineRule="auto" w:before="0"/>
      </w:pPr>
      <w:r>
        <w:rPr>
          <w:b w:val="0"/>
        </w:rPr>
        <w:t>91. Select the most appropriate answer to fill in blank 3.</w:t>
      </w:r>
    </w:p>
    <w:p>
      <w:pPr>
        <w:spacing w:before="0"/>
      </w:pPr>
      <w:r>
        <w:rPr>
          <w:b w:val="0"/>
        </w:rPr>
      </w:r>
    </w:p>
    <w:p>
      <w:pPr>
        <w:spacing w:after="100" w:before="0"/>
      </w:pPr>
      <w:r>
        <w:rPr>
          <w:b w:val="0"/>
        </w:rPr>
        <w:t>A. detaching</w:t>
      </w:r>
    </w:p>
    <w:p>
      <w:pPr>
        <w:spacing w:after="100" w:before="0"/>
      </w:pPr>
      <w:r>
        <w:rPr>
          <w:b w:val="0"/>
        </w:rPr>
        <w:t>B. embedding</w:t>
      </w:r>
    </w:p>
    <w:p>
      <w:pPr>
        <w:spacing w:after="100" w:before="0"/>
      </w:pPr>
      <w:r>
        <w:rPr>
          <w:b w:val="0"/>
        </w:rPr>
        <w:t>C. combining</w:t>
      </w:r>
    </w:p>
    <w:p>
      <w:pPr>
        <w:spacing w:after="100" w:before="0"/>
      </w:pPr>
      <w:r>
        <w:rPr>
          <w:b w:val="0"/>
        </w:rPr>
        <w:t>D. fertilising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embedding. Key Points Correct Paragraph: Tattooing is a talent that requires a lot of time and (1) ability. There are many various kinds and (2) genres tattooing. Tattooing was and still is a means to communicate someone's thoughts or life by permanently (3) embedding a design of ink and colour into their flesh. The first step in tattooing is to develop an artistic (4) _______ and the skill to sketch and create your artwork. Tattooing penmanship is far more (5) _______ than sketching on paper. Additional Information</w:t>
      </w:r>
    </w:p>
    <w:p>
      <w:pPr>
        <w:spacing w:before="0"/>
      </w:pPr>
      <w:r>
        <w:rPr>
          <w:b w:val="0"/>
        </w:rPr>
        <w:t>• Embedding: gerund or present participle of embed; to fix something firmly and deeply (in something else). (किसी वस् तु को (अन् य वस् तु में) मज़बूती से बैठाना, जड़ना)</w:t>
      </w:r>
    </w:p>
    <w:p>
      <w:pPr>
        <w:spacing w:before="0"/>
      </w:pPr>
      <w:r>
        <w:rPr>
          <w:b w:val="0"/>
        </w:rPr>
        <w:t>• The sentence implies that tattooing involves fixing a design of ink and colour into one's flesh.</w:t>
      </w:r>
    </w:p>
    <w:p>
      <w:pPr>
        <w:spacing w:before="0"/>
      </w:pPr>
      <w:r>
        <w:rPr>
          <w:b w:val="0"/>
        </w:rPr>
        <w:t>• Thus, the most appropriate option to fill in blank 3 is option 2.</w:t>
      </w:r>
    </w:p>
    <w:p>
      <w:pPr>
        <w:spacing w:before="0"/>
      </w:pPr>
      <w:r>
        <w:rPr>
          <w:b w:val="0"/>
        </w:rPr>
        <w:t>• Detaching: gerund or present participle of detach; to separate something from something it is connected to. (किसी वस् तु को उससे अलग करना जिससे वह जुड़ी है, वियोजित करना)</w:t>
      </w:r>
    </w:p>
    <w:p>
      <w:pPr>
        <w:spacing w:before="0"/>
      </w:pPr>
      <w:r>
        <w:rPr>
          <w:b w:val="0"/>
        </w:rPr>
        <w:t>• Combining: gerund of present participle of combine; to join or mix two or more things together. (दो या अधिक वस् तुओं को जोड़ना या मिलाना)</w:t>
      </w:r>
    </w:p>
    <w:p>
      <w:pPr>
        <w:spacing w:before="0"/>
      </w:pPr>
      <w:r>
        <w:rPr>
          <w:b w:val="0"/>
        </w:rPr>
        <w:t>• Fertilising: gerund or present participle of fertilise; to put a male seed into an egg, a plant or a female animal so that a baby, fruit or a young animal starts to develop. (गर्भाधान करना; शुक्राणु या पुष् प-पराग प्रदान करना)</w:t>
      </w:r>
    </w:p>
    <w:p>
      <w:pPr>
        <w:spacing w:before="0"/>
      </w:pPr>
      <w:r>
        <w:rPr>
          <w:b w:val="0"/>
        </w:rPr>
      </w:r>
    </w:p>
    <w:p>
      <w:pPr>
        <w:spacing w:after="100" w:line="360" w:lineRule="auto" w:before="0"/>
      </w:pPr>
      <w:r>
        <w:rPr>
          <w:b w:val="0"/>
        </w:rPr>
        <w:t>92. Select the most appropriate answer to fill in blank 4.</w:t>
      </w:r>
    </w:p>
    <w:p>
      <w:pPr>
        <w:spacing w:before="0"/>
      </w:pPr>
      <w:r>
        <w:rPr>
          <w:b w:val="0"/>
        </w:rPr>
      </w:r>
    </w:p>
    <w:p>
      <w:pPr>
        <w:spacing w:after="100" w:before="0"/>
      </w:pPr>
      <w:r>
        <w:rPr>
          <w:b w:val="0"/>
        </w:rPr>
        <w:t>A. glimpse</w:t>
      </w:r>
    </w:p>
    <w:p>
      <w:pPr>
        <w:spacing w:after="100" w:before="0"/>
      </w:pPr>
      <w:r>
        <w:rPr>
          <w:b w:val="0"/>
        </w:rPr>
        <w:t>B. drama</w:t>
      </w:r>
    </w:p>
    <w:p>
      <w:pPr>
        <w:spacing w:after="100" w:before="0"/>
      </w:pPr>
      <w:r>
        <w:rPr>
          <w:b w:val="0"/>
        </w:rPr>
        <w:t>C. attitude</w:t>
      </w:r>
    </w:p>
    <w:p>
      <w:pPr>
        <w:spacing w:after="100" w:before="0"/>
      </w:pPr>
      <w:r>
        <w:rPr>
          <w:b w:val="0"/>
        </w:rPr>
        <w:t>D. career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attitude. Key Points Correct Paragraph: Tattooing is a talent that requires a lot of time and (1) ability. There are many various kinds and (2) genres tattooing. Tattooing was and still is a means to communicate someone's thoughts or life by permanently (3) embedding a design of ink and colour into their flesh. The first step in tattooing is to develop an artistic (4) attitude and the skill to sketch and create your artwork. Tattooing penmanship is far more (5) _______ than sketching on paper. Additional Information</w:t>
      </w:r>
    </w:p>
    <w:p>
      <w:pPr>
        <w:spacing w:before="0"/>
      </w:pPr>
      <w:r>
        <w:rPr>
          <w:b w:val="0"/>
        </w:rPr>
        <w:t>• Attitude: the way that you think, feel or behave. (सोचने, अनुभव करने का तरीक़ा विशेष; रुख़, अभिवृत्ति, मनोवृत्ति, दृष्टिकोण)</w:t>
      </w:r>
    </w:p>
    <w:p>
      <w:pPr>
        <w:spacing w:before="0"/>
      </w:pPr>
      <w:r>
        <w:rPr>
          <w:b w:val="0"/>
        </w:rPr>
        <w:t>• The sentence implies that the first step in tattooing is to develop an artistic point of view.</w:t>
      </w:r>
    </w:p>
    <w:p>
      <w:pPr>
        <w:spacing w:before="0"/>
      </w:pPr>
      <w:r>
        <w:rPr>
          <w:b w:val="0"/>
        </w:rPr>
        <w:t>• Thus, the most appropriate answer to fill in blank 4 is option 3.</w:t>
      </w:r>
    </w:p>
    <w:p>
      <w:pPr>
        <w:spacing w:before="0"/>
      </w:pPr>
      <w:r>
        <w:rPr>
          <w:b w:val="0"/>
        </w:rPr>
        <w:t>• Glimpse: a very quick and not complete view of somebody/something. (व् यक्ति या वस् तु का संक्षिप् त और अधूरा दृश् य; झाँकी, झलक)</w:t>
      </w:r>
    </w:p>
    <w:p>
      <w:pPr>
        <w:spacing w:before="0"/>
      </w:pPr>
      <w:r>
        <w:rPr>
          <w:b w:val="0"/>
        </w:rPr>
        <w:t>• Drama: a play for the theatre, radio or television. (नाटक)</w:t>
      </w:r>
    </w:p>
    <w:p>
      <w:pPr>
        <w:spacing w:before="0"/>
      </w:pPr>
      <w:r>
        <w:rPr>
          <w:b w:val="0"/>
        </w:rPr>
        <w:t>• Career: the period of your life that you spend working. (जीविका और वृत्ति में बिताए समय की अवधि)</w:t>
      </w:r>
    </w:p>
    <w:p>
      <w:pPr>
        <w:spacing w:before="0"/>
      </w:pPr>
      <w:r>
        <w:rPr>
          <w:b w:val="0"/>
        </w:rPr>
      </w:r>
    </w:p>
    <w:p>
      <w:pPr>
        <w:spacing w:after="100" w:line="360" w:lineRule="auto" w:before="0"/>
      </w:pPr>
      <w:r>
        <w:rPr>
          <w:b w:val="0"/>
        </w:rPr>
        <w:t>93. Select the most appropriate answer to fill in blank 5.</w:t>
      </w:r>
    </w:p>
    <w:p>
      <w:pPr>
        <w:spacing w:before="0"/>
      </w:pPr>
      <w:r>
        <w:rPr>
          <w:b w:val="0"/>
        </w:rPr>
      </w:r>
    </w:p>
    <w:p>
      <w:pPr>
        <w:spacing w:after="100" w:before="0"/>
      </w:pPr>
      <w:r>
        <w:rPr>
          <w:b w:val="0"/>
        </w:rPr>
        <w:t>A. aggravated</w:t>
      </w:r>
    </w:p>
    <w:p>
      <w:pPr>
        <w:spacing w:after="100" w:before="0"/>
      </w:pPr>
      <w:r>
        <w:rPr>
          <w:b w:val="0"/>
        </w:rPr>
        <w:t>B. confiscated</w:t>
      </w:r>
    </w:p>
    <w:p>
      <w:pPr>
        <w:spacing w:after="100" w:before="0"/>
      </w:pPr>
      <w:r>
        <w:rPr>
          <w:b w:val="0"/>
        </w:rPr>
        <w:t>C. complicated</w:t>
      </w:r>
    </w:p>
    <w:p>
      <w:pPr>
        <w:spacing w:after="100" w:before="0"/>
      </w:pPr>
      <w:r>
        <w:rPr>
          <w:b w:val="0"/>
        </w:rPr>
        <w:t>D. authenticated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complicated. Key Points Correct Paragraph: Tattooing is a talent that requires a lot of time and (1) ability. There are many various kinds and (2) genres tattooing. Tattooing was and still is a means to communicate someone's thoughts or life by permanently (3) embedding a design of ink and colour into their flesh. The first step in tattooing is to develop an artistic (4) attitude and the skill to sketch and create your artwork. Tattooing penmanship is far more (5) complicated than sketching on paper. Additional Information</w:t>
      </w:r>
    </w:p>
    <w:p>
      <w:pPr>
        <w:spacing w:before="0"/>
      </w:pPr>
      <w:r>
        <w:rPr>
          <w:b w:val="0"/>
        </w:rPr>
        <w:t>• Complicated: involving a lot of different parts, in a way that is difficult to understand. (जटिल, पेचीदा, दुर्बोध)</w:t>
      </w:r>
    </w:p>
    <w:p>
      <w:pPr>
        <w:spacing w:before="0"/>
      </w:pPr>
      <w:r>
        <w:rPr>
          <w:b w:val="0"/>
        </w:rPr>
        <w:t>• The sentence implies that Tattooing penmanship is difficult than sketching on paper.</w:t>
      </w:r>
    </w:p>
    <w:p>
      <w:pPr>
        <w:spacing w:before="0"/>
      </w:pPr>
      <w:r>
        <w:rPr>
          <w:b w:val="0"/>
        </w:rPr>
        <w:t>• Thus, the most appropriate answer to fill in blank 5 is option 3.</w:t>
      </w:r>
    </w:p>
    <w:p>
      <w:pPr>
        <w:spacing w:before="0"/>
      </w:pPr>
      <w:r>
        <w:rPr>
          <w:b w:val="0"/>
        </w:rPr>
        <w:t>• Aggravated: past participle of aggravate; to make something worse or more serious. ((स्थिति को) बिगाड़ देना)</w:t>
      </w:r>
    </w:p>
    <w:p>
      <w:pPr>
        <w:spacing w:before="0"/>
      </w:pPr>
      <w:r>
        <w:rPr>
          <w:b w:val="0"/>
        </w:rPr>
        <w:t>• Confiscated: past participle of confiscate; to take something away from somebody as a punishment. (दंडस् वरूप कोई वस् तु ज़ब् त कर लेना)</w:t>
      </w:r>
    </w:p>
    <w:p>
      <w:pPr>
        <w:spacing w:before="0"/>
      </w:pPr>
      <w:r>
        <w:rPr>
          <w:b w:val="0"/>
        </w:rPr>
        <w:t>• Authenticated: past participle of authenticate; to produce evidence to show that something is genuine, real or true. ((सच् चाई या असलियत को) प्रमाणित करना)</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