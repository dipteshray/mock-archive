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rectangular lawn measures 40 m by 30 m. A 2 m wide path is constructed all around the inside of the lawn. What percentage of the lawn's area is occupied by the path?</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22%</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path constructed inside a rectangle = 2w(L + B − 2w) ⇒ Path area = 2 × 2 × (40 + 30 − 4) = 4 × 66 = 264 m2 Total area of the lawn = 40 × 30 = 1200 m2 ⇒ Percentage occupied by path = (264 ÷ 1200) × 100 = 22% ∴ The correct answer is 22%. Alternate Method Given: Length of the rectangular lawn (L) = 40 m Breadth of the rectangular lawn (B) = 30 m Width of the inside path (w) = 2 m Outer Lawn (40 m × 30 m) 30 m Inner Area (36 m × 26 m) 2m 2m Calculations: ⇒ Total area of the lawn = 40 × 30 = 1200 m2 ⇒ Length of the inner rectangle = 40 − (2 × 2) = 40 − 4 = 36 m ⇒ Breadth of the inner rectangle = 30 − (2 × 2) = 30 − 4 = 26 m ⇒ Area of the inner rectangle = 36 × 26 = 936 m2 ⇒ Area of the path = Total area of lawn − Area of the inner rectangle ⇒ Area of the path = 1200 − 936 = 264 m2 ⇒ Required percentage = (Area of path ÷ Total area) × 100 ⇒ Required percentage = (264 ÷ 1200) × 100 = 22% ∴ The correct answer is 22%. Additional Information Path Inside a Rectangle When a path of uniform width w is constructed all around the inside of a rectangle of length L and breadth B, the area of the path = 2w(L + B − 2w). Path Outside a Rectangle When a path of uniform width w is constructed all around the outside of a rectangle of length L and breadth B, the area of the path = 2w(L + B + 2w). Cross Path in the Middle When two mutually perpendicular paths of uniform width w are drawn through the center of a rectangle, parallel to its length and breadth, the area of the paths = w(L + B − w).</w:t>
      </w:r>
    </w:p>
    <w:p>
      <w:pPr>
        <w:spacing w:before="0"/>
      </w:pPr>
      <w:r>
        <w:rPr>
          <w:b w:val="0"/>
        </w:rPr>
      </w:r>
    </w:p>
    <w:p>
      <w:pPr>
        <w:spacing w:after="100" w:line="360" w:lineRule="auto" w:before="0"/>
      </w:pPr>
      <w:r>
        <w:rPr>
          <w:b w:val="0"/>
        </w:rPr>
        <w:t>2. A man covered a certain distance in 3 parts with average speeds of 30 km/h, 60 km/h, and 90 km/h. What is his average speed over the entire journey, assuming equal distances?</w:t>
      </w:r>
    </w:p>
    <w:p>
      <w:pPr>
        <w:spacing w:before="0"/>
      </w:pPr>
      <w:r>
        <w:rPr>
          <w:b w:val="0"/>
        </w:rPr>
      </w:r>
    </w:p>
    <w:p>
      <w:pPr>
        <w:spacing w:after="100" w:before="0"/>
      </w:pPr>
      <w:r>
        <w:rPr>
          <w:b w:val="0"/>
        </w:rPr>
        <w:t>A. 52.05 km/h</w:t>
      </w:r>
    </w:p>
    <w:p>
      <w:pPr>
        <w:spacing w:after="100" w:before="0"/>
      </w:pPr>
      <w:r>
        <w:rPr>
          <w:b w:val="0"/>
        </w:rPr>
        <w:t>B. 60 km/h</w:t>
      </w:r>
    </w:p>
    <w:p>
      <w:pPr>
        <w:spacing w:after="100" w:before="0"/>
      </w:pPr>
      <w:r>
        <w:rPr>
          <w:b w:val="0"/>
        </w:rPr>
        <w:t>C. 49.09 km/h</w:t>
      </w:r>
    </w:p>
    <w:p>
      <w:pPr>
        <w:spacing w:after="100" w:before="0"/>
      </w:pPr>
      <w:r>
        <w:rPr>
          <w:b w:val="0"/>
        </w:rPr>
        <w:t>D. 56.25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LCM of 30, 60, 90 = 180 ⇒ Let each distance = 180 km ⇒ Time at 30 km/h = 180 ÷ 30 = 6 hours, Time at 60 km/h = 180 ÷ 60 = 3 hours, Time at 90 km/h = 180 ÷ 90 = 2 hours ⇒ Total distance = 180 + 180 + 180 = 540 km, Total time = 6 + 3 + 2 = 11 hours ⇒ Average speed = 540 ÷ 11 ≈ 49.09 km/h</w:t>
      </w:r>
    </w:p>
    <w:p>
      <w:pPr>
        <w:spacing w:before="0"/>
      </w:pPr>
      <w:r>
        <w:rPr>
          <w:b w:val="0"/>
        </w:rPr>
      </w:r>
    </w:p>
    <w:p>
      <w:pPr>
        <w:spacing w:after="100" w:line="360" w:lineRule="auto" w:before="0"/>
      </w:pPr>
      <w:r>
        <w:rPr>
          <w:b w:val="0"/>
        </w:rPr>
        <w:t>3. If √(506.25) = 22.5, then what is the value of √(0.00050625)?</w:t>
      </w:r>
    </w:p>
    <w:p>
      <w:pPr>
        <w:spacing w:before="0"/>
      </w:pPr>
      <w:r>
        <w:rPr>
          <w:b w:val="0"/>
        </w:rPr>
      </w:r>
    </w:p>
    <w:p>
      <w:pPr>
        <w:spacing w:after="100" w:before="0"/>
      </w:pPr>
      <w:r>
        <w:rPr>
          <w:b w:val="0"/>
        </w:rPr>
        <w:t>A. 2.25</w:t>
      </w:r>
    </w:p>
    <w:p>
      <w:pPr>
        <w:spacing w:after="100" w:before="0"/>
      </w:pPr>
      <w:r>
        <w:rPr>
          <w:b w:val="0"/>
        </w:rPr>
        <w:t>B. 0.225</w:t>
      </w:r>
    </w:p>
    <w:p>
      <w:pPr>
        <w:spacing w:after="100" w:before="0"/>
      </w:pPr>
      <w:r>
        <w:rPr>
          <w:b w:val="0"/>
        </w:rPr>
        <w:t>C. 0.0225</w:t>
      </w:r>
    </w:p>
    <w:p>
      <w:pPr>
        <w:spacing w:after="100" w:before="0"/>
      </w:pPr>
      <w:r>
        <w:rPr>
          <w:b w:val="0"/>
        </w:rPr>
        <w:t>D. 0.00225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Decimal Rule: Shifting the decimal point 2n places inside a square root shifts it n places in the final result. Compare 506.25 and 0.00050625: The decimal moves 6 places to the left. Therefore, in the answer 22.5, move the decimal 6 ÷ 2 = 3 places to the left. 22.5 → 2.25 → 0.225 → 0.0225. ∴ The correct answer is 0.0225. Alternate Method Given: √506.25 = 22.5 Formula Used: √(a ÷ b) = √a ÷ √b Step-by-step Calculation: ⇒ √0.00050625 = √(506.25 ÷ 1,000,000) ⇒ √0.00050625 = √506.25 ÷ √1,000,000 ⇒ √0.00050625 = 22.5 ÷ 1,000 ⇒ √0.00050625 = 0.0225 ∴ The correct answer is 0.0225. Additional Information Square Root Decimal Property If a number has 2n decimal places, its square root will have exactly n decimal places. Perfect Square Ending in 25 A number ending in 25 always has a square root ending in 5. Example: √625 = 25, √2025 = 45. Powers of 10 The square root of 102n is always 10n. For example, √10000 = 100.</w:t>
      </w:r>
    </w:p>
    <w:p>
      <w:pPr>
        <w:spacing w:before="0"/>
      </w:pPr>
      <w:r>
        <w:rPr>
          <w:b w:val="0"/>
        </w:rPr>
      </w:r>
    </w:p>
    <w:p>
      <w:pPr>
        <w:spacing w:after="100" w:line="360" w:lineRule="auto" w:before="0"/>
      </w:pPr>
      <w:r>
        <w:rPr>
          <w:b w:val="0"/>
        </w:rPr>
        <w:t>4. An investor deposits ₹20,000 in a scheme offering 6% compound interest per annum. After 18 months, he adds ₹10,000 more. Find the total amount after 3 years from the initial deposit.</w:t>
      </w:r>
    </w:p>
    <w:p>
      <w:pPr>
        <w:spacing w:before="0"/>
      </w:pPr>
      <w:r>
        <w:rPr>
          <w:b w:val="0"/>
        </w:rPr>
      </w:r>
    </w:p>
    <w:p>
      <w:pPr>
        <w:spacing w:after="100" w:before="0"/>
      </w:pPr>
      <w:r>
        <w:rPr>
          <w:b w:val="0"/>
        </w:rPr>
        <w:t>A. ₹33,920.00</w:t>
      </w:r>
    </w:p>
    <w:p>
      <w:pPr>
        <w:spacing w:after="100" w:before="0"/>
      </w:pPr>
      <w:r>
        <w:rPr>
          <w:b w:val="0"/>
        </w:rPr>
        <w:t>B. ₹34,738.32</w:t>
      </w:r>
    </w:p>
    <w:p>
      <w:pPr>
        <w:spacing w:after="100" w:before="0"/>
      </w:pPr>
      <w:r>
        <w:rPr>
          <w:b w:val="0"/>
        </w:rPr>
        <w:t>C. ₹35,100.00</w:t>
      </w:r>
    </w:p>
    <w:p>
      <w:pPr>
        <w:spacing w:after="100" w:before="0"/>
      </w:pPr>
      <w:r>
        <w:rPr>
          <w:b w:val="0"/>
        </w:rPr>
        <w:t>D. ₹36,250.75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the Final Amount by treating each deposit as a separate investment. Initial Deposit (₹20,000) for 3 years: 20,000 × (1.06)3 = 20,000 × 1.191016 = ₹23,820.32 Additional Deposit (₹10,000) for 1.5 years: 10,000 × 1.06 × 1.03 = ₹10,918.00 Total Amount = 23,820.32 + 10,918.00 = ₹34,738.32 ∴ The correct answer is ₹34,738.32. Alternate Method Given: Initial Principal (P1) = ₹20,000 | Rate (r) = 6% | Additional Principal (P2) = ₹10,000 after 18 months | Total Time = 3 years. Formula Used: Amount (A) = P(1 + r/100)n; For fractional years (k), A = P(1 + r)n × (1 + r × k). ⇒ Amount on ₹20,000 for 3 years = 20,000 × (1 + 6/100)3 ⇒ A1 = 20,000 × (1.06) × (1.06) × (1.06) = 20,000 × 1.191016 = ₹23,820.32 ⇒ Time for ₹10,000 deposit = 3 years − 1.5 years = 1.5 years ⇒ Amount on ₹10,000 for 1.5 years = 10,000 × (1 + 0.06)1 × (1 + 0.06 × 0.5) ⇒ A2 = 10,000 × 1.06 × 1.03 = 10,000 × 1.0918 = ₹10,918.00 ⇒ Total Maturity Amount = A1 + A2 = 23,820.32 + 10,918.00 = ₹34,738.32 ∴ The correct answer is ₹34,738.32. Additional Information Compound Interest for Fractional Years When time is in fractions (like n a/b years), Amount = P(1 + r/100)n × [1 + (r/100 × a/b)]. Effective Rate of Interest For a nominal rate r compounded annually, the effective rate for multiple periods is always higher than simple interest due to interest on interest. Compounding Frequency If interest is compounded half-yearly, the rate is halved (r/2) and the number of periods is doubled (2n).</w:t>
      </w:r>
    </w:p>
    <w:p>
      <w:pPr>
        <w:spacing w:before="0"/>
      </w:pPr>
      <w:r>
        <w:rPr>
          <w:b w:val="0"/>
        </w:rPr>
      </w:r>
    </w:p>
    <w:p>
      <w:pPr>
        <w:spacing w:after="100" w:line="360" w:lineRule="auto" w:before="0"/>
      </w:pPr>
      <w:r>
        <w:rPr>
          <w:b w:val="0"/>
        </w:rPr>
        <w:t>5. A bookseller sells 10 pens for ₹300, but in doing so, he incurs a loss equal to the cost price of 4 pens. The loss percent is:</w:t>
      </w:r>
    </w:p>
    <w:p>
      <w:pPr>
        <w:spacing w:before="0"/>
      </w:pPr>
      <w:r>
        <w:rPr>
          <w:b w:val="0"/>
        </w:rPr>
      </w:r>
    </w:p>
    <w:p>
      <w:pPr>
        <w:spacing w:after="100" w:before="0"/>
      </w:pPr>
      <w:r>
        <w:rPr>
          <w:b w:val="0"/>
        </w:rPr>
        <w:t>A. 40%</w:t>
      </w:r>
    </w:p>
    <w:p>
      <w:pPr>
        <w:spacing w:after="100" w:before="0"/>
      </w:pPr>
      <w:r>
        <w:rPr>
          <w:b w:val="0"/>
        </w:rPr>
        <w:t>B. 70%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of 1 pen = x Cost price of 10 pens = 10x, Loss = 4x, Selling price of 10 pens = 10x − 4x = 6x 6x = 300 ⇒ x = 300 ÷ 6 = 50 Cost price of 10 pens = 10 × 50 = 500, Loss = 4 × 50 = 200 Loss% = (200 ÷ 500) × 100 = 40%</w:t>
      </w:r>
    </w:p>
    <w:p>
      <w:pPr>
        <w:spacing w:before="0"/>
      </w:pPr>
      <w:r>
        <w:rPr>
          <w:b w:val="0"/>
        </w:rPr>
      </w:r>
    </w:p>
    <w:p>
      <w:pPr>
        <w:spacing w:after="100" w:line="360" w:lineRule="auto" w:before="0"/>
      </w:pPr>
      <w:r>
        <w:rPr>
          <w:b w:val="0"/>
        </w:rPr>
        <w:t>6. A rock climber uses a rope to ascend a cliff. If the vertical height of the cliff is 35 meters and the rope makes an angle of 30° with the level ground, what is the minimum length of the rope required to reach the top?</w:t>
      </w:r>
    </w:p>
    <w:p>
      <w:pPr>
        <w:spacing w:before="0"/>
      </w:pPr>
      <w:r>
        <w:rPr>
          <w:b w:val="0"/>
        </w:rPr>
      </w:r>
    </w:p>
    <w:p>
      <w:pPr>
        <w:spacing w:after="100" w:before="0"/>
      </w:pPr>
      <w:r>
        <w:rPr>
          <w:b w:val="0"/>
        </w:rPr>
        <w:t>A. 35m</w:t>
      </w:r>
    </w:p>
    <w:p>
      <w:pPr>
        <w:spacing w:after="100" w:before="0"/>
      </w:pPr>
      <w:r>
        <w:rPr>
          <w:b w:val="0"/>
        </w:rPr>
        <w:t>B. 40m</w:t>
      </w:r>
    </w:p>
    <w:p>
      <w:pPr>
        <w:spacing w:after="100" w:before="0"/>
      </w:pPr>
      <w:r>
        <w:rPr>
          <w:b w:val="0"/>
        </w:rPr>
        <w:t>C. 60m</w:t>
      </w:r>
    </w:p>
    <w:p>
      <w:pPr>
        <w:spacing w:after="100" w:before="0"/>
      </w:pPr>
      <w:r>
        <w:rPr>
          <w:b w:val="0"/>
        </w:rPr>
        <w:t>D. 70m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sin30º = 35 ÷ Rope length ⇒ 1 ÷ 2 = 35 ÷ Rope length ⇒ Rope length = 35 × 2 = 70</w:t>
      </w:r>
    </w:p>
    <w:p>
      <w:pPr>
        <w:spacing w:before="0"/>
      </w:pPr>
      <w:r>
        <w:rPr>
          <w:b w:val="0"/>
        </w:rPr>
      </w:r>
    </w:p>
    <w:p>
      <w:pPr>
        <w:spacing w:after="100" w:line="360" w:lineRule="auto" w:before="0"/>
      </w:pPr>
      <w:r>
        <w:rPr>
          <w:b w:val="0"/>
        </w:rPr>
        <w:t>7. A signal tower forms an elevation such that tan θ = (3/4). Compute sin 2θ.</w:t>
      </w:r>
    </w:p>
    <w:p>
      <w:pPr>
        <w:spacing w:before="0"/>
      </w:pPr>
      <w:r>
        <w:rPr>
          <w:b w:val="0"/>
        </w:rPr>
      </w:r>
    </w:p>
    <w:p>
      <w:pPr>
        <w:spacing w:after="100" w:before="0"/>
      </w:pPr>
      <w:r>
        <w:rPr>
          <w:b w:val="0"/>
        </w:rPr>
        <w:t>A. (24/25)</w:t>
      </w:r>
    </w:p>
    <w:p>
      <w:pPr>
        <w:spacing w:after="100" w:before="0"/>
      </w:pPr>
      <w:r>
        <w:rPr>
          <w:b w:val="0"/>
        </w:rPr>
        <w:t>B. (12/25)</w:t>
      </w:r>
    </w:p>
    <w:p>
      <w:pPr>
        <w:spacing w:after="100" w:before="0"/>
      </w:pPr>
      <w:r>
        <w:rPr>
          <w:b w:val="0"/>
        </w:rPr>
        <w:t>C. (7/25)</w:t>
      </w:r>
    </w:p>
    <w:p>
      <w:pPr>
        <w:spacing w:after="100" w:before="0"/>
      </w:pPr>
      <w:r>
        <w:rPr>
          <w:b w:val="0"/>
        </w:rPr>
        <w:t>D. (9/25)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θ = 3k, cos θ = 4k. (3k)2 + (4k)2 = 1 ⇒ 9k2 + 16k2 = 1 ⇒ 25k2 = 1 ⇒ k = 1/5. sin θ = 3/5, cos θ = 4/5 ⇒ sin 2θ = 2 × (3/5) × (4/5) = 24/25.</w:t>
      </w:r>
    </w:p>
    <w:p>
      <w:pPr>
        <w:spacing w:before="0"/>
      </w:pPr>
      <w:r>
        <w:rPr>
          <w:b w:val="0"/>
        </w:rPr>
      </w:r>
    </w:p>
    <w:p>
      <w:pPr>
        <w:spacing w:after="100" w:line="360" w:lineRule="auto" w:before="0"/>
      </w:pPr>
      <w:r>
        <w:rPr>
          <w:b w:val="0"/>
        </w:rPr>
        <w:t>8. A regular hexagon is inscribed inside a circle of radius 14 cm. Find the area of the hexagon.</w:t>
      </w:r>
    </w:p>
    <w:p>
      <w:pPr>
        <w:spacing w:before="0"/>
      </w:pPr>
      <w:r>
        <w:rPr>
          <w:b w:val="0"/>
        </w:rPr>
      </w:r>
    </w:p>
    <w:p>
      <w:pPr>
        <w:spacing w:after="100" w:before="0"/>
      </w:pPr>
      <w:r>
        <w:rPr>
          <w:b w:val="0"/>
        </w:rPr>
        <w:t>A. 438.54 cm²</w:t>
      </w:r>
    </w:p>
    <w:p>
      <w:pPr>
        <w:spacing w:after="100" w:before="0"/>
      </w:pPr>
      <w:r>
        <w:rPr>
          <w:b w:val="0"/>
        </w:rPr>
        <w:t>B. 509.21 cm²</w:t>
      </w:r>
    </w:p>
    <w:p>
      <w:pPr>
        <w:spacing w:after="100" w:before="0"/>
      </w:pPr>
      <w:r>
        <w:rPr>
          <w:b w:val="0"/>
        </w:rPr>
        <w:t>C. 598.45 cm²</w:t>
      </w:r>
    </w:p>
    <w:p>
      <w:pPr>
        <w:spacing w:after="100" w:before="0"/>
      </w:pPr>
      <w:r>
        <w:rPr>
          <w:b w:val="0"/>
        </w:rPr>
        <w:t>D. 638.76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circle = 14 cm Area of hexagon = (3√3 ÷ 2) × Side2 ⇒ Side = 14, Area = (3√3 ÷ 2) × 142 = 294√3 ⇒ √3 ≈ 1.732, Area ≈ 294 × 1.732 = 509.21 cm2</w:t>
      </w:r>
    </w:p>
    <w:p>
      <w:pPr>
        <w:spacing w:before="0"/>
      </w:pPr>
      <w:r>
        <w:rPr>
          <w:b w:val="0"/>
        </w:rPr>
      </w:r>
    </w:p>
    <w:p>
      <w:pPr>
        <w:spacing w:after="100" w:line="360" w:lineRule="auto" w:before="0"/>
      </w:pPr>
      <w:r>
        <w:rPr>
          <w:b w:val="0"/>
        </w:rPr>
        <w:t>9. Two numbers are in ratio 7:9, and their sum is 128. Find the numbers.</w:t>
      </w:r>
    </w:p>
    <w:p>
      <w:pPr>
        <w:spacing w:before="0"/>
      </w:pPr>
      <w:r>
        <w:rPr>
          <w:b w:val="0"/>
        </w:rPr>
      </w:r>
    </w:p>
    <w:p>
      <w:pPr>
        <w:spacing w:after="100" w:before="0"/>
      </w:pPr>
      <w:r>
        <w:rPr>
          <w:b w:val="0"/>
        </w:rPr>
        <w:t>A. 49, 79</w:t>
      </w:r>
    </w:p>
    <w:p>
      <w:pPr>
        <w:spacing w:after="100" w:before="0"/>
      </w:pPr>
      <w:r>
        <w:rPr>
          <w:b w:val="0"/>
        </w:rPr>
        <w:t>B. 56, 72</w:t>
      </w:r>
    </w:p>
    <w:p>
      <w:pPr>
        <w:spacing w:after="100" w:before="0"/>
      </w:pPr>
      <w:r>
        <w:rPr>
          <w:b w:val="0"/>
        </w:rPr>
        <w:t>C. 62, 66</w:t>
      </w:r>
    </w:p>
    <w:p>
      <w:pPr>
        <w:spacing w:after="100" w:before="0"/>
      </w:pPr>
      <w:r>
        <w:rPr>
          <w:b w:val="0"/>
        </w:rPr>
        <w:t>D. 70,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numbers be 7x and 9x. 7x + 9x = 128 ⇒ 16x = 128 ⇒ x = 128 ÷ 16 = 8 First number = 7x = 7 × 8 = 56 Second number = 9x = 9 × 8 = 72</w:t>
      </w:r>
    </w:p>
    <w:p>
      <w:pPr>
        <w:spacing w:before="0"/>
      </w:pPr>
      <w:r>
        <w:rPr>
          <w:b w:val="0"/>
        </w:rPr>
      </w:r>
    </w:p>
    <w:p>
      <w:pPr>
        <w:spacing w:after="100" w:line="360" w:lineRule="auto" w:before="0"/>
      </w:pPr>
      <w:r>
        <w:rPr>
          <w:b w:val="0"/>
        </w:rPr>
        <w:t>10. In a circle, chord AB subtends an angle of 50° at a point C on the circle. What is the angle subtended by the same chord AB at another point D on the same arc as C?</w:t>
      </w:r>
    </w:p>
    <w:p>
      <w:pPr>
        <w:spacing w:before="0"/>
      </w:pPr>
      <w:r>
        <w:rPr>
          <w:b w:val="0"/>
        </w:rPr>
      </w:r>
    </w:p>
    <w:p>
      <w:pPr>
        <w:spacing w:after="100" w:before="0"/>
      </w:pPr>
      <w:r>
        <w:rPr>
          <w:b w:val="0"/>
        </w:rPr>
        <w:t>A. 55°</w:t>
      </w:r>
    </w:p>
    <w:p>
      <w:pPr>
        <w:spacing w:after="100" w:before="0"/>
      </w:pPr>
      <w:r>
        <w:rPr>
          <w:b w:val="0"/>
        </w:rPr>
        <w:t>B. 50°</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Angle subtended by chord AB at point C = 50º Angles in the same segment of a circle are equal. ⇒ Angle subtended by the same chord AB at point D = 50º</w:t>
      </w:r>
    </w:p>
    <w:p>
      <w:pPr>
        <w:spacing w:before="0"/>
      </w:pPr>
      <w:r>
        <w:rPr>
          <w:b w:val="0"/>
        </w:rPr>
      </w:r>
    </w:p>
    <w:p>
      <w:pPr>
        <w:spacing w:after="100" w:line="360" w:lineRule="auto" w:before="0"/>
      </w:pPr>
      <w:r>
        <w:rPr>
          <w:b w:val="0"/>
        </w:rPr>
        <w:t>11. A grocer mixes 40 kg of lentils costing ₹65 per kg with a certain quantity of lentils costing ₹80 per kg. If he sells the mixture at ₹75 per kg, making a 10% profit, what quantity of the second type of lentils did he mix?</w:t>
      </w:r>
    </w:p>
    <w:p>
      <w:pPr>
        <w:spacing w:before="0"/>
      </w:pPr>
      <w:r>
        <w:rPr>
          <w:b w:val="0"/>
        </w:rPr>
      </w:r>
    </w:p>
    <w:p>
      <w:pPr>
        <w:spacing w:after="100" w:before="0"/>
      </w:pPr>
      <w:r>
        <w:rPr>
          <w:b w:val="0"/>
        </w:rPr>
        <w:t>A. 25.98 kg</w:t>
      </w:r>
    </w:p>
    <w:p>
      <w:pPr>
        <w:spacing w:after="100" w:before="0"/>
      </w:pPr>
      <w:r>
        <w:rPr>
          <w:b w:val="0"/>
        </w:rPr>
        <w:t>B. 10.77 kg</w:t>
      </w:r>
    </w:p>
    <w:p>
      <w:pPr>
        <w:spacing w:after="100" w:before="0"/>
      </w:pPr>
      <w:r>
        <w:rPr>
          <w:b w:val="0"/>
        </w:rPr>
        <w:t>C. 35 kg</w:t>
      </w:r>
    </w:p>
    <w:p>
      <w:pPr>
        <w:spacing w:after="100" w:before="0"/>
      </w:pPr>
      <w:r>
        <w:rPr>
          <w:b w:val="0"/>
        </w:rPr>
        <w:t>D. 40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Type 1 (40kg)₹65Type 2 (x kg)₹80Mix CP₹68.18(80 − 68.18) = 11.82 pts(68.18 − 65) = 3.18 ptsRatio⇒ Mean CP = 75 ÷ (1 + 10/100) = ₹68.18⇒ Quantity Ratio (40 : x) = 11.82 : 3.18∴ Answer = 10.77 kg</w:t>
      </w:r>
    </w:p>
    <w:p>
      <w:pPr>
        <w:spacing w:before="0"/>
      </w:pPr>
      <w:r>
        <w:rPr>
          <w:b w:val="0"/>
        </w:rPr>
      </w:r>
    </w:p>
    <w:p>
      <w:pPr>
        <w:spacing w:after="100" w:line="360" w:lineRule="auto" w:before="0"/>
      </w:pPr>
      <w:r>
        <w:rPr>
          <w:b w:val="0"/>
        </w:rPr>
        <w:t>12. Rs. 1500 is lent out at 6 % per annum simple interest for 3 years. Find the amount after 3 years.</w:t>
      </w:r>
    </w:p>
    <w:p>
      <w:pPr>
        <w:spacing w:before="0"/>
      </w:pPr>
      <w:r>
        <w:rPr>
          <w:b w:val="0"/>
        </w:rPr>
      </w:r>
    </w:p>
    <w:p>
      <w:pPr>
        <w:spacing w:after="100" w:before="0"/>
      </w:pPr>
      <w:r>
        <w:rPr>
          <w:b w:val="0"/>
        </w:rPr>
        <w:t>A. 1900</w:t>
      </w:r>
    </w:p>
    <w:p>
      <w:pPr>
        <w:spacing w:after="100" w:before="0"/>
      </w:pPr>
      <w:r>
        <w:rPr>
          <w:b w:val="0"/>
        </w:rPr>
        <w:t>B. 2000</w:t>
      </w:r>
    </w:p>
    <w:p>
      <w:pPr>
        <w:spacing w:after="100" w:before="0"/>
      </w:pPr>
      <w:r>
        <w:rPr>
          <w:b w:val="0"/>
        </w:rPr>
        <w:t>C. 1600</w:t>
      </w:r>
    </w:p>
    <w:p>
      <w:pPr>
        <w:spacing w:after="100" w:before="0"/>
      </w:pPr>
      <w:r>
        <w:rPr>
          <w:b w:val="0"/>
        </w:rPr>
        <w:t>D. 1770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Simple Interest rate for 3 years = 6% × 3 = 18% Total Amount = Principal + Interest = 100% + 18% = 118% Total Amount = 118% of 1500 ⇒ Amount = (118 × 1500) ÷ 100 = 1770 ∴ The correct answer is Rs. 1770. Alternate Method Given: Principal (P) = Rs. 1500 Rate (R) = 6% per annum Time (T) = 3 years Formula Used: Simple Interest (I) = (P × R × T) ÷ 100 Amount (A) = P + I SI = 18% of Principal (6% × 3 years) Principal Rs. 1500 Interest + Rs. 270 Amount Rs. 1770 Calculations: ⇒ I = (1500 × 6 × 3) ÷ 100 ⇒ I = 15 × 18 ⇒ I = 270 ⇒ Amount = 1500 + 270 = 1770 ∴ The correct answer is Rs. 1770. Additional Information Simple vs Compound Interest Simple Interest is calculated only on the principal amount, whereas Compound Interest is calculated on the principal and also on the accumulated interest of previous periods. Amount Formula for Simple Interest A = P(1 + (RT ÷ 100)), where A is Amount, P is Principal, R is Rate per annum, and T is Time in years. Rule of 72 A quick mental math trick used to estimate the number of years required to double your invested money at a given annual interest rate (Time ≈ 72 ÷ Rate).</w:t>
      </w:r>
    </w:p>
    <w:p>
      <w:pPr>
        <w:spacing w:before="0"/>
      </w:pPr>
      <w:r>
        <w:rPr>
          <w:b w:val="0"/>
        </w:rPr>
      </w:r>
    </w:p>
    <w:p>
      <w:pPr>
        <w:spacing w:after="100" w:line="360" w:lineRule="auto" w:before="0"/>
      </w:pPr>
      <w:r>
        <w:rPr>
          <w:b w:val="0"/>
        </w:rPr>
        <w:t>13. If a = √7 - √3, and b = √5 - √2, then which of the following is true?</w:t>
      </w:r>
    </w:p>
    <w:p>
      <w:pPr>
        <w:spacing w:before="0"/>
      </w:pPr>
      <w:r>
        <w:rPr>
          <w:b w:val="0"/>
        </w:rPr>
      </w:r>
    </w:p>
    <w:p>
      <w:pPr>
        <w:spacing w:after="100" w:before="0"/>
      </w:pPr>
      <w:r>
        <w:rPr>
          <w:b w:val="0"/>
        </w:rPr>
        <w:t>A. a = b</w:t>
      </w:r>
    </w:p>
    <w:p>
      <w:pPr>
        <w:spacing w:after="100" w:before="0"/>
      </w:pPr>
      <w:r>
        <w:rPr>
          <w:b w:val="0"/>
        </w:rPr>
        <w:t>B. a &lt; b</w:t>
      </w:r>
    </w:p>
    <w:p>
      <w:pPr>
        <w:spacing w:after="100" w:before="0"/>
      </w:pPr>
      <w:r>
        <w:rPr>
          <w:b w:val="0"/>
        </w:rPr>
        <w:t>C. a &gt; b</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a2 = (√7 − √3)2 ⇒ a2 = 7 + 3 − 2√21 ⇒ a2 = 10 − 2√21 b2 = (√5 − √2)2 ⇒ b2 = 5 + 2 − 2√10 ⇒ b2 = 7 − 2√10 √21 ≈ 4.58, √10 ≈ 3.16 ⇒ a2 ≈ 10 − 9.16 ≈ 0.84, b2 ≈ 7 − 6.32 ≈ 0.68 ⇒ a2 &gt; b2 ⇒ a &gt; b</w:t>
      </w:r>
    </w:p>
    <w:p>
      <w:pPr>
        <w:spacing w:before="0"/>
      </w:pPr>
      <w:r>
        <w:rPr>
          <w:b w:val="0"/>
        </w:rPr>
      </w:r>
    </w:p>
    <w:p>
      <w:pPr>
        <w:spacing w:after="100" w:line="360" w:lineRule="auto" w:before="0"/>
      </w:pPr>
      <w:r>
        <w:rPr>
          <w:b w:val="0"/>
        </w:rPr>
        <w:t>14. Let x = √3 + √5 and y = √8 + √2. Which is greater?</w:t>
      </w:r>
    </w:p>
    <w:p>
      <w:pPr>
        <w:spacing w:before="0"/>
      </w:pPr>
      <w:r>
        <w:rPr>
          <w:b w:val="0"/>
        </w:rPr>
      </w:r>
    </w:p>
    <w:p>
      <w:pPr>
        <w:spacing w:after="100" w:before="0"/>
      </w:pPr>
      <w:r>
        <w:rPr>
          <w:b w:val="0"/>
        </w:rPr>
        <w:t>A. x=y</w:t>
      </w:r>
    </w:p>
    <w:p>
      <w:pPr>
        <w:spacing w:after="100" w:before="0"/>
      </w:pPr>
      <w:r>
        <w:rPr>
          <w:b w:val="0"/>
        </w:rPr>
        <w:t>B. x&gt;y</w:t>
      </w:r>
    </w:p>
    <w:p>
      <w:pPr>
        <w:spacing w:after="100" w:before="0"/>
      </w:pPr>
      <w:r>
        <w:rPr>
          <w:b w:val="0"/>
        </w:rPr>
        <w:t>C. y&gt;x</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x2 = (√3 + √5)2 = 3 + 5 + 2 × √15 = 8 + 2√15 ≈ 8 + 7.746 ≈ 15.746 ⇒ x ≈ √15.746 ≈ 3.968 y2 = (√8 + √2)2 = 8 + 2 + 2 × √16 = 10 + 8 = 18 ⇒ y ≈ √18 ≈ 4.243 4.243 &gt; 3.968</w:t>
      </w:r>
    </w:p>
    <w:p>
      <w:pPr>
        <w:spacing w:before="0"/>
      </w:pPr>
      <w:r>
        <w:rPr>
          <w:b w:val="0"/>
        </w:rPr>
      </w:r>
    </w:p>
    <w:p>
      <w:pPr>
        <w:spacing w:after="100" w:line="360" w:lineRule="auto" w:before="0"/>
      </w:pPr>
      <w:r>
        <w:rPr>
          <w:b w:val="0"/>
        </w:rPr>
        <w:t>15. A cone-shaped nozzle has a volume of 231 cm3 and a base radius of 3.5 cm. Find its slant height.</w:t>
      </w:r>
    </w:p>
    <w:p>
      <w:pPr>
        <w:spacing w:before="0"/>
      </w:pPr>
      <w:r>
        <w:rPr>
          <w:b w:val="0"/>
        </w:rPr>
      </w:r>
    </w:p>
    <w:p>
      <w:pPr>
        <w:spacing w:after="100" w:before="0"/>
      </w:pPr>
      <w:r>
        <w:rPr>
          <w:b w:val="0"/>
        </w:rPr>
        <w:t>A. 10.5 cm</w:t>
      </w:r>
    </w:p>
    <w:p>
      <w:pPr>
        <w:spacing w:after="100" w:before="0"/>
      </w:pPr>
      <w:r>
        <w:rPr>
          <w:b w:val="0"/>
        </w:rPr>
        <w:t>B. 13.4 cm</w:t>
      </w:r>
    </w:p>
    <w:p>
      <w:pPr>
        <w:spacing w:after="100" w:before="0"/>
      </w:pPr>
      <w:r>
        <w:rPr>
          <w:b w:val="0"/>
        </w:rPr>
        <w:t>C. 18.3 cm</w:t>
      </w:r>
    </w:p>
    <w:p>
      <w:pPr>
        <w:spacing w:after="100" w:before="0"/>
      </w:pPr>
      <w:r>
        <w:rPr>
          <w:b w:val="0"/>
        </w:rPr>
        <w:t>D. 15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First, find the height (h): h = (3 × Volume) ÷ (π × r2) = (3 × 231) ÷ (22/7 × 3.5 × 3.5) = 18 cm. Now, use the Pythagoras Theorem to find slant height (l): l = √(h2 + r2). l = √(182 + 3.52) = √(324 + 12.25) = √336.25 ≈ 18.3 cm. ∴ The correct answer is 18.3 cm. Alternate Method Given: Volume (V) of the cone-shaped nozzle = 231 cm3 Base radius (r) = 3.5 cm Formula Used: Volume of a cone (V) = (1/3) × π × r2 × h Slant height (l) = √(r2 + h2) Calculations: ⇒ 231 = (1/3) × (22/7) × (3.5)2 × h ⇒ 231 = (1/3) × (22/7) × 12.25 × h ⇒ 231 = (22 × 1.75 / 3) × h ⇒ 231 = (38.5 / 3) × h ⇒ h = (231 × 3) / 38.5 ⇒ h = 693 / 38.5 = 18 cm ⇒ l = √(3.52 + 182) ⇒ l = √(12.25 + 324) ⇒ l = √336.25 ⇒ l ≈ 18.337 cm ∴ The correct answer is 18.3 cm. Additional Information Curved Surface Area (CSA) of a Cone The area of the curved surface is given by the formula CSA = π × r × l, where l is the slant height. Total Surface Area (TSA) of a Cone The total surface area includes the base circle: TSA = π × r × (l + r). Pythagorean Relationship in Cones The radius (r), vertical height (h), and slant height (l) always form a right-angled triangle such that l2 = r2 + h2.</w:t>
      </w:r>
    </w:p>
    <w:p>
      <w:pPr>
        <w:spacing w:before="0"/>
      </w:pPr>
      <w:r>
        <w:rPr>
          <w:b w:val="0"/>
        </w:rPr>
      </w:r>
    </w:p>
    <w:p>
      <w:pPr>
        <w:spacing w:after="100" w:line="360" w:lineRule="auto" w:before="0"/>
      </w:pPr>
      <w:r>
        <w:rPr>
          <w:b w:val="0"/>
        </w:rPr>
        <w:t>16. A is capable of completing a task in 10 days, while B can finish the same task in 15 days. A works alone for the first 4 days and is then joined by B. How many total days will it take to complete the entire task?</w:t>
      </w:r>
    </w:p>
    <w:p>
      <w:pPr>
        <w:spacing w:before="0"/>
      </w:pPr>
      <w:r>
        <w:rPr>
          <w:b w:val="0"/>
        </w:rPr>
      </w:r>
    </w:p>
    <w:p>
      <w:pPr>
        <w:spacing w:after="100" w:before="0"/>
      </w:pPr>
      <w:r>
        <w:rPr>
          <w:b w:val="0"/>
        </w:rPr>
        <w:t>A. 6 days</w:t>
      </w:r>
    </w:p>
    <w:p>
      <w:pPr>
        <w:spacing w:after="100" w:before="0"/>
      </w:pPr>
      <w:r>
        <w:rPr>
          <w:b w:val="0"/>
        </w:rPr>
        <w:t>B. 7.6 days</w:t>
      </w:r>
    </w:p>
    <w:p>
      <w:pPr>
        <w:spacing w:after="100" w:before="0"/>
      </w:pPr>
      <w:r>
        <w:rPr>
          <w:b w:val="0"/>
        </w:rPr>
        <w:t>C. 8 days</w:t>
      </w:r>
    </w:p>
    <w:p>
      <w:pPr>
        <w:spacing w:after="100" w:before="0"/>
      </w:pPr>
      <w:r>
        <w:rPr>
          <w:b w:val="0"/>
        </w:rPr>
        <w:t>D. 9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(LCM of 10 and 15) = 30 units Efficiency: A = 3 and B = 2 Work done by A alone in 4 days = 3 × 4 = 12 units Remaining work = 30 − 12 = 18 units Time for (A + B) to finish remaining work = 18 ÷ (3 + 2) = 3.6 days Total time to complete the task = 4 + 3.6 = 7.6 days ∴ The correct answer is 7.6 days.Alternate Method Given: A can complete the work in 10 days, B can complete the work in 15 days. A works for the first 4 days. Formula: Total Work = Efficiency × Time Person Days Total Work (LCM) Efficiency A 10 30 30 ÷ 10 = 3 B 15 30 ÷ 15 = 2 ⇒ Work done by A in the first 4 days = Efficiency of A × 4 days ⇒ Work done = 3 × 4 = 12 units ⇒ Remaining work to be done = Total Work − Completed Work ⇒ Remaining work = 30 − 12 = 18 units ⇒ B joins A, so combined efficiency = 3 + 2 = 5 units/day ⇒ Time taken to complete the remaining work = 18 ÷ 5 = 3.6 days ⇒ Total time to complete the entire task = Initial time + Joint time ⇒ Total time = 4 + 3.6 = 7.6 days ∴ The correct answer is 7.6 days.Additional Information Efficiency and Time Relation Efficiency is inversely proportional to the time taken to complete a task. Efficiency = Work ÷ Time. Combined Efficiency When multiple people work together, their individual efficiencies are added: Total Efficiency = E1 + E2 + ... + En. Pipes and Cisterns This concept follows the same logic where inlet pipe efficiency is positive and outlet pipe efficiency is negative. Work and Wages Wages are generally distributed in the ratio of the work done by each individual, which is the product of their efficiency and the time they worked.</w:t>
      </w:r>
    </w:p>
    <w:p>
      <w:pPr>
        <w:spacing w:before="0"/>
      </w:pPr>
      <w:r>
        <w:rPr>
          <w:b w:val="0"/>
        </w:rPr>
      </w:r>
    </w:p>
    <w:p>
      <w:pPr>
        <w:spacing w:after="100" w:line="360" w:lineRule="auto" w:before="0"/>
      </w:pPr>
      <w:r>
        <w:rPr>
          <w:b w:val="0"/>
        </w:rPr>
        <w:t>17. The number of cars in a parking lot is 20% more than the number of trucks. What is the ratio of the number of trucks to the number of cars?</w:t>
      </w:r>
    </w:p>
    <w:p>
      <w:pPr>
        <w:spacing w:before="0"/>
      </w:pPr>
      <w:r>
        <w:rPr>
          <w:b w:val="0"/>
        </w:rPr>
      </w:r>
    </w:p>
    <w:p>
      <w:pPr>
        <w:spacing w:after="100" w:before="0"/>
      </w:pPr>
      <w:r>
        <w:rPr>
          <w:b w:val="0"/>
        </w:rPr>
        <w:t>A. 5:6</w:t>
      </w:r>
    </w:p>
    <w:p>
      <w:pPr>
        <w:spacing w:after="100" w:before="0"/>
      </w:pPr>
      <w:r>
        <w:rPr>
          <w:b w:val="0"/>
        </w:rPr>
        <w:t>B. 6:5</w:t>
      </w:r>
    </w:p>
    <w:p>
      <w:pPr>
        <w:spacing w:after="100" w:before="0"/>
      </w:pPr>
      <w:r>
        <w:rPr>
          <w:b w:val="0"/>
        </w:rPr>
        <w:t>C. 7:6</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Cars = T + 20% of T = T + (20/100)T = T + (1/5)T = (6/5)T Now find the ratio of trucks to cars: Trucks : Cars = T : (6/5)T Divide both terms by T = 1 : 6/5 Multiply both terms by 5 to remove fraction = 5 : 6</w:t>
      </w:r>
    </w:p>
    <w:p>
      <w:pPr>
        <w:spacing w:before="0"/>
      </w:pPr>
      <w:r>
        <w:rPr>
          <w:b w:val="0"/>
        </w:rPr>
      </w:r>
    </w:p>
    <w:p>
      <w:pPr>
        <w:spacing w:after="100" w:line="360" w:lineRule="auto" w:before="0"/>
      </w:pPr>
      <w:r>
        <w:rPr>
          <w:b w:val="0"/>
        </w:rPr>
        <w:t>18. The average marks of 25 students is 48. Later, 5 new students join the group, each scoring 60 marks. After that, the teacher finds that one of the original students' marks was wrongly entered as 40 instead of 70. Find the final average marks of the class.</w:t>
      </w:r>
    </w:p>
    <w:p>
      <w:pPr>
        <w:spacing w:before="0"/>
      </w:pPr>
      <w:r>
        <w:rPr>
          <w:b w:val="0"/>
        </w:rPr>
      </w:r>
    </w:p>
    <w:p>
      <w:pPr>
        <w:spacing w:after="100" w:before="0"/>
      </w:pPr>
      <w:r>
        <w:rPr>
          <w:b w:val="0"/>
        </w:rPr>
        <w:t>A. 52</w:t>
      </w:r>
    </w:p>
    <w:p>
      <w:pPr>
        <w:spacing w:after="100" w:before="0"/>
      </w:pPr>
      <w:r>
        <w:rPr>
          <w:b w:val="0"/>
        </w:rPr>
        <w:t>B. 54</w:t>
      </w:r>
    </w:p>
    <w:p>
      <w:pPr>
        <w:spacing w:after="100" w:before="0"/>
      </w:pPr>
      <w:r>
        <w:rPr>
          <w:b w:val="0"/>
        </w:rPr>
        <w:t>C. 51</w:t>
      </w:r>
    </w:p>
    <w:p>
      <w:pPr>
        <w:spacing w:after="100" w:before="0"/>
      </w:pPr>
      <w:r>
        <w:rPr>
          <w:b w:val="0"/>
        </w:rPr>
        <w:t>D.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average of 25 students = 48. Net surplus from 5 new students (avg 60) = 5 × (60 − 48) = +60. Mark correction surplus = 70 − 40 = +30. Total surplus spread over 30 students = (60 + 30) ÷ 30 = +3. Final Average = 48 + 3 = 51. ∴ The correct answer is 51. Alternate Method Given: Total original students = 25, Original average = 48. New students joined = 5, Marks per new student = 60. Data correction: Wrongly entered 40 instead of 70. ⇒ Total marks of 25 students = 25 × 48 = 1200 ⇒ Total marks after 5 new students join = 1200 + (5 × 60) = 1200 + 300 = 1500 ⇒ Final sum after correcting error = 1500 − 40 + 70 = 1530 ⇒ Total students in the class = 25 + 5 = 30 ⇒ Final average marks = 1530 ÷ 30 = 51 ∴ The correct answer is 51. Additional Information Arithmetic Mean Average = Sum of all observations ÷ Total number of observations. Weighted Average Formula Final Average = (n1 × A1 + n2 × A2) ÷ (n1 + n2), where n is count and A is average. Correction in Average New Average = Old Average + (Correct Value − Incorrect Value) ÷ Total Strength.</w:t>
      </w:r>
    </w:p>
    <w:p>
      <w:pPr>
        <w:spacing w:before="0"/>
      </w:pPr>
      <w:r>
        <w:rPr>
          <w:b w:val="0"/>
        </w:rPr>
      </w:r>
    </w:p>
    <w:p>
      <w:pPr>
        <w:spacing w:after="100" w:line="360" w:lineRule="auto" w:before="0"/>
      </w:pPr>
      <w:r>
        <w:rPr>
          <w:b w:val="0"/>
        </w:rPr>
        <w:t>19. 96 + 58 - 63 + (35 + 17) × 2 - 89 = ?</w:t>
      </w:r>
    </w:p>
    <w:p>
      <w:pPr>
        <w:spacing w:before="0"/>
      </w:pPr>
      <w:r>
        <w:rPr>
          <w:b w:val="0"/>
        </w:rPr>
      </w:r>
    </w:p>
    <w:p>
      <w:pPr>
        <w:spacing w:after="100" w:before="0"/>
      </w:pPr>
      <w:r>
        <w:rPr>
          <w:b w:val="0"/>
        </w:rPr>
        <w:t>A. 102</w:t>
      </w:r>
    </w:p>
    <w:p>
      <w:pPr>
        <w:spacing w:after="100" w:before="0"/>
      </w:pPr>
      <w:r>
        <w:rPr>
          <w:b w:val="0"/>
        </w:rPr>
        <w:t>B. 106</w:t>
      </w:r>
    </w:p>
    <w:p>
      <w:pPr>
        <w:spacing w:after="100" w:before="0"/>
      </w:pPr>
      <w:r>
        <w:rPr>
          <w:b w:val="0"/>
        </w:rPr>
        <w:t>C. 108</w:t>
      </w:r>
    </w:p>
    <w:p>
      <w:pPr>
        <w:spacing w:after="100" w:before="0"/>
      </w:pPr>
      <w:r>
        <w:rPr>
          <w:b w:val="0"/>
        </w:rPr>
        <w:t>D. 128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Solve the bracket and multiplication first: (35 + 17) × 2 = 52 × 2 = 104. Group positive and negative terms: (96 + 58 + 104) − (63 + 89). Total Positives = 258 | Total Negatives = 152. Final Result = 258 − 152 = 106. ∴ The correct answer is 106. Alternate Method Given: 96 + 58 − 63 + (35 + 17) × 2 − 89 Formula: Apply BODMAS Rule (Brackets, Orders, Division, Multiplication, Addition, Subtraction). ⇒ 96 + 58 − 63 + (52) × 2 − 89 ⇒ 96 + 58 − 63 + 104 − 89 ⇒ 154 − 63 + 104 − 89 ⇒ 91 + 104 − 89 ⇒ 195 − 89 ⇒ 106 ∴ The correct answer is 106. Additional Information BODMAS Rule It defines the order of operations: Brackets (), Orders (powers/roots), Division (÷), Multiplication (×), Addition (+), and Subtraction (−). Grouping Technique To avoid errors in long addition/subtraction strings, sum all positive numbers and all negative numbers separately, then find their difference. Multiplication Priority Always complete multiplication operations following brackets before moving to addition or subtraction to ensure calculation accuracy.</w:t>
      </w:r>
    </w:p>
    <w:p>
      <w:pPr>
        <w:spacing w:before="0"/>
      </w:pPr>
      <w:r>
        <w:rPr>
          <w:b w:val="0"/>
        </w:rPr>
      </w:r>
    </w:p>
    <w:p>
      <w:pPr>
        <w:spacing w:after="100" w:line="360" w:lineRule="auto" w:before="0"/>
      </w:pPr>
      <w:r>
        <w:rPr>
          <w:b w:val="0"/>
        </w:rPr>
        <w:t>20. Find the midpoint of segment joining (3,4) and (7,8).</w:t>
      </w:r>
    </w:p>
    <w:p>
      <w:pPr>
        <w:spacing w:before="0"/>
      </w:pPr>
      <w:r>
        <w:rPr>
          <w:b w:val="0"/>
        </w:rPr>
      </w:r>
    </w:p>
    <w:p>
      <w:pPr>
        <w:spacing w:after="100" w:before="0"/>
      </w:pPr>
      <w:r>
        <w:rPr>
          <w:b w:val="0"/>
        </w:rPr>
        <w:t>A. (3, 4)</w:t>
      </w:r>
    </w:p>
    <w:p>
      <w:pPr>
        <w:spacing w:after="100" w:before="0"/>
      </w:pPr>
      <w:r>
        <w:rPr>
          <w:b w:val="0"/>
        </w:rPr>
        <w:t>B. (5, 6)</w:t>
      </w:r>
    </w:p>
    <w:p>
      <w:pPr>
        <w:spacing w:after="100" w:before="0"/>
      </w:pPr>
      <w:r>
        <w:rPr>
          <w:b w:val="0"/>
        </w:rPr>
        <w:t>C. (4, 5)</w:t>
      </w:r>
    </w:p>
    <w:p>
      <w:pPr>
        <w:spacing w:after="100" w:before="0"/>
      </w:pPr>
      <w:r>
        <w:rPr>
          <w:b w:val="0"/>
        </w:rPr>
        <w:t>D. (6,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Midpoint = ((3 + 7) ÷ 2, (4 + 8) ÷ 2) ⇒ Midpoint = (10 ÷ 2, 12 ÷ 2) ⇒ Midpoint = (5, 6)</w:t>
      </w:r>
    </w:p>
    <w:p>
      <w:pPr>
        <w:spacing w:before="0"/>
      </w:pPr>
      <w:r>
        <w:rPr>
          <w:b w:val="0"/>
        </w:rPr>
      </w:r>
    </w:p>
    <w:p>
      <w:pPr>
        <w:spacing w:after="100" w:line="360" w:lineRule="auto" w:before="0"/>
      </w:pPr>
      <w:r>
        <w:rPr>
          <w:b w:val="0"/>
        </w:rPr>
        <w:t>21. A right prism has a rectangular base with dimensions 6 cm and 10 cm. The height of the prism is 18 cm. Find the total surface area of the prism.</w:t>
      </w:r>
    </w:p>
    <w:p>
      <w:pPr>
        <w:spacing w:before="0"/>
      </w:pPr>
      <w:r>
        <w:rPr>
          <w:b w:val="0"/>
        </w:rPr>
      </w:r>
    </w:p>
    <w:p>
      <w:pPr>
        <w:spacing w:after="100" w:before="0"/>
      </w:pPr>
      <w:r>
        <w:rPr>
          <w:b w:val="0"/>
        </w:rPr>
        <w:t>A. 696 cm2</w:t>
      </w:r>
    </w:p>
    <w:p>
      <w:pPr>
        <w:spacing w:after="100" w:before="0"/>
      </w:pPr>
      <w:r>
        <w:rPr>
          <w:b w:val="0"/>
        </w:rPr>
        <w:t>B. 432 cm2</w:t>
      </w:r>
    </w:p>
    <w:p>
      <w:pPr>
        <w:spacing w:after="100" w:before="0"/>
      </w:pPr>
      <w:r>
        <w:rPr>
          <w:b w:val="0"/>
        </w:rPr>
        <w:t>C. 480 cm2</w:t>
      </w:r>
    </w:p>
    <w:p>
      <w:pPr>
        <w:spacing w:after="100" w:before="0"/>
      </w:pPr>
      <w:r>
        <w:rPr>
          <w:b w:val="0"/>
        </w:rPr>
        <w:t>D. 520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Base Perimeter = 2 × (10 + 6) = 32 cm Lateral Surface Area (LSA) = 32 × 18 = 576 cm2 Total Surface Area (TSA) = LSA + 2 × Base Area = 576 + 2 × (10 × 6) = 576 + 120 = 696 cm2 ∴ The correct answer is 696 cm2. Alternate Method Given: Length of rectangular base (l) = 10 cm Width of rectangular base (w) = 6 cm Height of the prism (h) = 18 cm Formula Used: Total Surface Area (TSA) = 2 × Base Area + (Perimeter of Base × Height) Calculations: ⇒ Base Area = l × w = 10 × 6 = 60 cm2 ⇒ Perimeter of Base = 2 × (l + w) = 2 × (10 + 6) = 2 × 16 = 32 cm ⇒ Lateral Surface Area (LSA) = Perimeter × Height = 32 × 18 = 576 cm2 ⇒ Total Surface Area = 2 × 60 + 576 ⇒ TSA = 120 + 576 = 696 cm2 ∴ The correct answer is 696 cm2. Additional Information Volume of a Prism The volume (V) of any prism is the product of its base area and its height (h). Formula: V = Base Area × h. Lateral Surface Area (LSA) LSA is the area of all the side faces of the prism. It is calculated as Perimeter of the Base × Height. Properties of a Right Prism In a right prism, the lateral edges are perpendicular to the base, making the height of the prism equal to the length of the lateral edge.</w:t>
      </w:r>
    </w:p>
    <w:p>
      <w:pPr>
        <w:spacing w:before="0"/>
      </w:pPr>
      <w:r>
        <w:rPr>
          <w:b w:val="0"/>
        </w:rPr>
      </w:r>
    </w:p>
    <w:p>
      <w:pPr>
        <w:spacing w:after="100" w:line="360" w:lineRule="auto" w:before="0"/>
      </w:pPr>
      <w:r>
        <w:rPr>
          <w:b w:val="0"/>
        </w:rPr>
        <w:t>22. P and Q started a business by investing a total of Rs. 9,600. If P invested for m months less than Q, then find the value of m given that P's profit share is Rs. 2,400. Also, P invested Rs. 1,600 less than Q, and the total profit earned at the end of the year is Rs. 9,600.</w:t>
      </w:r>
    </w:p>
    <w:p>
      <w:pPr>
        <w:spacing w:before="0"/>
      </w:pPr>
      <w:r>
        <w:rPr>
          <w:b w:val="0"/>
        </w:rPr>
      </w:r>
    </w:p>
    <w:p>
      <w:pPr>
        <w:spacing w:after="100" w:before="0"/>
      </w:pPr>
      <w:r>
        <w:rPr>
          <w:b w:val="0"/>
        </w:rPr>
        <w:t>A. 4.5 months</w:t>
      </w:r>
    </w:p>
    <w:p>
      <w:pPr>
        <w:spacing w:after="100" w:before="0"/>
      </w:pPr>
      <w:r>
        <w:rPr>
          <w:b w:val="0"/>
        </w:rPr>
        <w:t>B. 6.4 months</w:t>
      </w:r>
    </w:p>
    <w:p>
      <w:pPr>
        <w:spacing w:after="100" w:before="0"/>
      </w:pPr>
      <w:r>
        <w:rPr>
          <w:b w:val="0"/>
        </w:rPr>
        <w:t>C. 2.6 months</w:t>
      </w:r>
    </w:p>
    <w:p>
      <w:pPr>
        <w:spacing w:after="100" w:before="0"/>
      </w:pPr>
      <w:r>
        <w:rPr>
          <w:b w:val="0"/>
        </w:rPr>
        <w:t>D. 5.4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Profit Ratio (P : Q) = 2400 : (9600 − 2400) = 2400 : 7200 = 1 : 3 Investment Ratio (P : Q) = (9600 − 1600)/2 : (9600 + 1600)/2 = 4000 : 5600 = 5 : 7 Time Ratio (P : Q) = (Profit Ratio ÷ Investment Ratio) = 1/5 : 3/7 = 7 : 15 Since Q invested for 12 months, 15 units = 12 months ⇒ 1 unit = 0.8 months m = Difference in time = (15 − 7) units = 8 units = 8 × 0.8 = 6.4 months ∴ The correct answer is 6.4 months. Alternate Method Given: Total Investment = ₹9,600, Difference = ₹1,600, Total Profit = ₹9,600, P's Profit = ₹2,400. Formula Used: Profit Ratio = (Investment1 × Time1) : (Investment2 × Time2) ⇒ Let Q's investment be ₹x and P's be ₹(x − 1600). ⇒ x + x − 1600 = 9600 ⇒ 2x = 11200 ⇒ x (Q) = ₹5,600 and P = ₹4,000. ⇒ Profit of Q = 9600 − 2400 = ₹7,200. ⇒ (P's Investment × P's Time) ÷ (Q's Investment × Q's Time) = P's Profit ÷ Q's Profit ⇒ (4000 × (12 − m)) ÷ (5600 × 12) = 2400 ÷ 7200 ⇒ (5 × (12 − m)) ÷ (7 × 12) = 1 ÷ 3 ⇒ 15 × (12 − m) = 84 ⇒ 180 − 15m = 84 ⇒ 15m = 96 ⇒ m = 96 ÷ 15 = 6.4 months. ∴ The correct answer is 6.4 months. Additional Information Basic Partnership When investments are for the same duration, profits are shared in the ratio of capital invested: P1 : P2 = C1 : C2. Compound Partnership When investments are for different time periods, profit ratio is the product of capital and time: P1 : P2 = (C1 × T1) : (C2 × T2). Time Calculation Ratio of time periods can be found by dividing the profit ratio by the investment ratio: T1 : T2 = (P1/C1) : (P2/C2).</w:t>
      </w:r>
    </w:p>
    <w:p>
      <w:pPr>
        <w:spacing w:before="0"/>
      </w:pPr>
      <w:r>
        <w:rPr>
          <w:b w:val="0"/>
        </w:rPr>
      </w:r>
    </w:p>
    <w:p>
      <w:pPr>
        <w:spacing w:after="100" w:line="360" w:lineRule="auto" w:before="0"/>
      </w:pPr>
      <w:r>
        <w:rPr>
          <w:b w:val="0"/>
        </w:rPr>
        <w:t>23. A triangle can have:</w:t>
      </w:r>
    </w:p>
    <w:p>
      <w:pPr>
        <w:spacing w:before="0"/>
      </w:pPr>
      <w:r>
        <w:rPr>
          <w:b w:val="0"/>
        </w:rPr>
      </w:r>
    </w:p>
    <w:p>
      <w:pPr>
        <w:spacing w:after="100" w:before="0"/>
      </w:pPr>
      <w:r>
        <w:rPr>
          <w:b w:val="0"/>
        </w:rPr>
        <w:t>A. Two right angles</w:t>
      </w:r>
    </w:p>
    <w:p>
      <w:pPr>
        <w:spacing w:after="100" w:before="0"/>
      </w:pPr>
      <w:r>
        <w:rPr>
          <w:b w:val="0"/>
        </w:rPr>
        <w:t>B. One obtuse angle and one right angle</w:t>
      </w:r>
    </w:p>
    <w:p>
      <w:pPr>
        <w:spacing w:after="100" w:before="0"/>
      </w:pPr>
      <w:r>
        <w:rPr>
          <w:b w:val="0"/>
        </w:rPr>
        <w:t>C. Only one right or one obtuse angle</w:t>
      </w:r>
    </w:p>
    <w:p>
      <w:pPr>
        <w:spacing w:after="100" w:before="0"/>
      </w:pPr>
      <w:r>
        <w:rPr>
          <w:b w:val="0"/>
        </w:rPr>
        <w:t>D. Three acute angles each measuring more than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Angle A + Angle B + Angle C = 180º ⇒ Option 1: 90º + 90º = 180º, no room for third angle ⇒ Not possible ⇒ Option 2: &gt;90º + 90º &gt; 180º ⇒ Not possible ⇒ Option 3: 90º + remaining angles = 90º ⇒ Possible ⇒ Option 3: &gt;90º + remaining angles ⇒ Option 4: &gt;60º + &gt;60º + &gt;60º &gt; 180º ⇒ Not possible</w:t>
      </w:r>
    </w:p>
    <w:p>
      <w:pPr>
        <w:spacing w:before="0"/>
      </w:pPr>
      <w:r>
        <w:rPr>
          <w:b w:val="0"/>
        </w:rPr>
      </w:r>
    </w:p>
    <w:p>
      <w:pPr>
        <w:spacing w:after="100" w:line="360" w:lineRule="auto" w:before="0"/>
      </w:pPr>
      <w:r>
        <w:rPr>
          <w:b w:val="0"/>
        </w:rPr>
        <w:t>24. A sofa is marked at ₹5,000 and sold for ₹4,250 after two successive discounts of 10% and a certain percentage. What is the second discount?</w:t>
      </w:r>
    </w:p>
    <w:p>
      <w:pPr>
        <w:spacing w:before="0"/>
      </w:pPr>
      <w:r>
        <w:rPr>
          <w:b w:val="0"/>
        </w:rPr>
      </w:r>
    </w:p>
    <w:p>
      <w:pPr>
        <w:spacing w:after="100" w:before="0"/>
      </w:pPr>
      <w:r>
        <w:rPr>
          <w:b w:val="0"/>
        </w:rPr>
        <w:t>A. 5.56%</w:t>
      </w:r>
    </w:p>
    <w:p>
      <w:pPr>
        <w:spacing w:after="100" w:before="0"/>
      </w:pPr>
      <w:r>
        <w:rPr>
          <w:b w:val="0"/>
        </w:rPr>
        <w:t>B. 8.75%</w:t>
      </w:r>
    </w:p>
    <w:p>
      <w:pPr>
        <w:spacing w:after="100" w:before="0"/>
      </w:pPr>
      <w:r>
        <w:rPr>
          <w:b w:val="0"/>
        </w:rPr>
        <w:t>C. 16.85%</w:t>
      </w:r>
    </w:p>
    <w:p>
      <w:pPr>
        <w:spacing w:after="100" w:before="0"/>
      </w:pPr>
      <w:r>
        <w:rPr>
          <w:b w:val="0"/>
        </w:rPr>
        <w:t>D. 27.25%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Marked Price (MP) = ₹5,000 Price after 1st discount (10%) = 5,000 − 500 = ₹4,500 Final Selling Price (SP) = ₹4,250 2nd Discount amount = 4,500 − 4,250 = ₹250 2nd Discount % = (250 ÷ 4,500) × 100 = 5.56% ∴ The correct answer is 5.56%. Alternate Method Given: Marked Price (MP) of the sofa = ₹5,000 Selling Price (SP) of the sofa = ₹4,250 First Discount (d1) = 10% Formula Used: Final SP = MP × (1 − d1/100) × (1 − d2/100) Calculations: ⇒ 4250 = 5000 × (1 − 10/100) × (1 − x/100) ⇒ 4250 = 5000 × (90/100) × (100 − x)/100 ⇒ 4250 = 50 × 90 × (100 − x) / 100 ⇒ 4250 = 45 × (100 − x) ⇒ 100 − x = 4250 ÷ 45 ⇒ 100 − x = 850 ÷ 9 ⇒ 100 − x = 94.44 ⇒ x = 100 − 94.44 = 5.56% ∴ The correct answer is 5.56%. Additional Information Net Successive Discount Formula For two successive discounts of a% and b%, the equivalent single discount is given by: [a + b − (ab/100)]%. Relationship between MP and SP Selling Price (SP) = Marked Price (MP) − Discount. Also, Discount % = (Discount / MP) × 100. Successive Discounts logic Each subsequent discount is calculated on the reduced price (diminishing value) after the previous discount has been applied.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