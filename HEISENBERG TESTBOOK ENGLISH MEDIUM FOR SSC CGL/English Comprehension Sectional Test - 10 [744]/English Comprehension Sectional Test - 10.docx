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a sentence is given in Direct/Indirect speech. Out of the four alternatives choose the one which best expresses the sentence in Indirect/Direct Speech. The old woman said, “Alas! I have been robbed.</w:t>
      </w:r>
    </w:p>
    <w:p>
      <w:pPr>
        <w:spacing w:before="0"/>
      </w:pPr>
      <w:r>
        <w:rPr>
          <w:b w:val="0"/>
        </w:rPr>
      </w:r>
    </w:p>
    <w:p>
      <w:pPr>
        <w:spacing w:after="100" w:before="0"/>
      </w:pPr>
      <w:r>
        <w:rPr>
          <w:b w:val="0"/>
        </w:rPr>
        <w:t>A. The old woman exclaimed that she has been robbed.</w:t>
      </w:r>
    </w:p>
    <w:p>
      <w:pPr>
        <w:spacing w:after="100" w:before="0"/>
      </w:pPr>
      <w:r>
        <w:rPr>
          <w:b w:val="0"/>
        </w:rPr>
        <w:t>B. The old woman exclaimed with joy that she has been robbed.</w:t>
      </w:r>
    </w:p>
    <w:p>
      <w:pPr>
        <w:spacing w:after="100" w:before="0"/>
      </w:pPr>
      <w:r>
        <w:rPr>
          <w:b w:val="0"/>
        </w:rPr>
        <w:t>C. The old woman exclaimed with sorrow that she has been robbed.</w:t>
      </w:r>
    </w:p>
    <w:p>
      <w:pPr>
        <w:spacing w:after="100" w:before="0"/>
      </w:pPr>
      <w:r>
        <w:rPr>
          <w:b w:val="0"/>
        </w:rPr>
        <w:t>D. The old woman exclaimed with sorrow that she had been robbed.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correct sentence- The old woman exclaimed with sorrow that she had been robbed. Additional Information</w:t>
      </w:r>
    </w:p>
    <w:p>
      <w:pPr>
        <w:spacing w:before="0"/>
      </w:pPr>
      <w:r>
        <w:rPr>
          <w:b w:val="0"/>
        </w:rPr>
        <w:t>• While changing the narration of an exclamatory sentence, we need to follow the given steps- The conjunction ‘that’ should be used in place of a comma (,) and inverted commas (“ ”).</w:t>
      </w:r>
    </w:p>
    <w:p>
      <w:pPr>
        <w:spacing w:before="0"/>
      </w:pPr>
      <w:r>
        <w:rPr>
          <w:b w:val="0"/>
        </w:rPr>
        <w:t>• ‘Said’ will be changed into exclaimed with sorrow as Alas! is used to express sadness or sorrow.</w:t>
      </w:r>
    </w:p>
    <w:p>
      <w:pPr>
        <w:spacing w:before="0"/>
      </w:pPr>
      <w:r>
        <w:rPr>
          <w:b w:val="0"/>
        </w:rPr>
        <w:t>• 1st person (I) is changed into she i.e. according to the subject of the reporting verb (old woman).</w:t>
      </w:r>
    </w:p>
    <w:p>
      <w:pPr>
        <w:spacing w:before="0"/>
      </w:pPr>
      <w:r>
        <w:rPr>
          <w:b w:val="0"/>
        </w:rPr>
        <w:t>• Present perfect continuous (have been) will be changed into past perfect continuous (had been).</w:t>
      </w:r>
    </w:p>
    <w:p>
      <w:pPr>
        <w:spacing w:before="0"/>
      </w:pPr>
      <w:r>
        <w:rPr>
          <w:b w:val="0"/>
        </w:rPr>
        <w:t>• In exclamatory sentences, direct speech is changed into indirect speech as follows- Said, “What! / “How! Exclaimed</w:t>
      </w:r>
    </w:p>
    <w:p>
      <w:pPr>
        <w:spacing w:before="0"/>
      </w:pPr>
      <w:r>
        <w:rPr>
          <w:b w:val="0"/>
        </w:rPr>
        <w:t>• Said, “Wow! / “Hurray! Exclaimed with joy</w:t>
      </w:r>
    </w:p>
    <w:p>
      <w:pPr>
        <w:spacing w:before="0"/>
      </w:pPr>
      <w:r>
        <w:rPr>
          <w:b w:val="0"/>
        </w:rPr>
        <w:t>• Said, “Alas! Exclaimed with sorrow</w:t>
      </w:r>
    </w:p>
    <w:p>
      <w:pPr>
        <w:spacing w:before="0"/>
      </w:pPr>
      <w:r>
        <w:rPr>
          <w:b w:val="0"/>
        </w:rPr>
        <w:t>• Said, “Fi! / “Ugh! Exclaimed with disgust/ despise</w:t>
      </w:r>
    </w:p>
    <w:p>
      <w:pPr>
        <w:spacing w:before="0"/>
      </w:pPr>
      <w:r>
        <w:rPr>
          <w:b w:val="0"/>
        </w:rPr>
        <w:t>• Said, “Oh! Exclaimed with regret/ surprise</w:t>
      </w:r>
    </w:p>
    <w:p>
      <w:pPr>
        <w:spacing w:before="0"/>
      </w:pPr>
      <w:r>
        <w:rPr>
          <w:b w:val="0"/>
        </w:rPr>
        <w:t>• Said, “Bravo! / “Well done Applauded + object + saying + that</w:t>
      </w:r>
    </w:p>
    <w:p>
      <w:pPr>
        <w:spacing w:before="0"/>
      </w:pPr>
      <w:r>
        <w:rPr>
          <w:b w:val="0"/>
        </w:rPr>
      </w:r>
    </w:p>
    <w:p>
      <w:pPr>
        <w:spacing w:after="100" w:line="360" w:lineRule="auto" w:before="0"/>
      </w:pPr>
      <w:r>
        <w:rPr>
          <w:b w:val="0"/>
        </w:rPr>
        <w:t>2. Select the INCORRECTLY spelt word.</w:t>
      </w:r>
    </w:p>
    <w:p>
      <w:pPr>
        <w:spacing w:before="0"/>
      </w:pPr>
      <w:r>
        <w:rPr>
          <w:b w:val="0"/>
        </w:rPr>
      </w:r>
    </w:p>
    <w:p>
      <w:pPr>
        <w:spacing w:after="100" w:before="0"/>
      </w:pPr>
      <w:r>
        <w:rPr>
          <w:b w:val="0"/>
        </w:rPr>
        <w:t>A. Felicitous</w:t>
      </w:r>
    </w:p>
    <w:p>
      <w:pPr>
        <w:spacing w:after="100" w:before="0"/>
      </w:pPr>
      <w:r>
        <w:rPr>
          <w:b w:val="0"/>
        </w:rPr>
        <w:t>B. Discipline</w:t>
      </w:r>
    </w:p>
    <w:p>
      <w:pPr>
        <w:spacing w:after="100" w:before="0"/>
      </w:pPr>
      <w:r>
        <w:rPr>
          <w:b w:val="0"/>
        </w:rPr>
        <w:t>C. Metaphysical</w:t>
      </w:r>
    </w:p>
    <w:p>
      <w:pPr>
        <w:spacing w:after="100" w:before="0"/>
      </w:pPr>
      <w:r>
        <w:rPr>
          <w:b w:val="0"/>
        </w:rPr>
        <w:t>D. Electrolyesis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wrongly spelled word is "Electrolyesis ". Key Points Additional Information</w:t>
      </w:r>
    </w:p>
    <w:p>
      <w:pPr>
        <w:spacing w:before="0"/>
      </w:pPr>
      <w:r>
        <w:rPr>
          <w:b w:val="0"/>
        </w:rPr>
        <w:t>• The correct spelling is 'electrolysis'. It means a process of permanently getting rid of hairs on the body by using an electric current. Example: She had done electrolysis to remove hairs on the upper lip.</w:t>
      </w:r>
    </w:p>
    <w:p>
      <w:pPr>
        <w:spacing w:before="0"/>
      </w:pPr>
      <w:r>
        <w:rPr>
          <w:b w:val="0"/>
        </w:rPr>
        <w:t>• Therefore, the correct answer is option 4.</w:t>
      </w:r>
    </w:p>
    <w:p>
      <w:pPr>
        <w:spacing w:before="0"/>
      </w:pPr>
      <w:r>
        <w:rPr>
          <w:b w:val="0"/>
        </w:rPr>
        <w:t>• The meanings of the other words are: Felicitous: well-chosen or suited to the circumstances. (परम सुखी, धन्य)</w:t>
      </w:r>
    </w:p>
    <w:p>
      <w:pPr>
        <w:spacing w:before="0"/>
      </w:pPr>
      <w:r>
        <w:rPr>
          <w:b w:val="0"/>
        </w:rPr>
        <w:t>• Discipline: the practice of training your mind and body so that you control your actions and obey rules. (अनुशासन)</w:t>
      </w:r>
    </w:p>
    <w:p>
      <w:pPr>
        <w:spacing w:before="0"/>
      </w:pPr>
      <w:r>
        <w:rPr>
          <w:b w:val="0"/>
        </w:rPr>
        <w:t>• Metaphysical: relating to the part of philosophy that is about understanding existence and knowledge. (आध्यात्मिक)</w:t>
      </w:r>
    </w:p>
    <w:p>
      <w:pPr>
        <w:spacing w:before="0"/>
      </w:pPr>
      <w:r>
        <w:rPr>
          <w:b w:val="0"/>
        </w:rPr>
      </w:r>
    </w:p>
    <w:p>
      <w:pPr>
        <w:spacing w:after="100" w:line="360" w:lineRule="auto" w:before="0"/>
      </w:pPr>
      <w:r>
        <w:rPr>
          <w:b w:val="0"/>
        </w:rPr>
        <w:t>3. Fill in the blanks. The ____________ of the job made him do his work _____________.</w:t>
      </w:r>
    </w:p>
    <w:p>
      <w:pPr>
        <w:spacing w:before="0"/>
      </w:pPr>
      <w:r>
        <w:rPr>
          <w:b w:val="0"/>
        </w:rPr>
      </w:r>
    </w:p>
    <w:p>
      <w:pPr>
        <w:spacing w:after="100" w:before="0"/>
      </w:pPr>
      <w:r>
        <w:rPr>
          <w:b w:val="0"/>
        </w:rPr>
        <w:t>A. boredom, surreptitiously</w:t>
      </w:r>
    </w:p>
    <w:p>
      <w:pPr>
        <w:spacing w:after="100" w:before="0"/>
      </w:pPr>
      <w:r>
        <w:rPr>
          <w:b w:val="0"/>
        </w:rPr>
        <w:t>B. nature, ambiguously</w:t>
      </w:r>
    </w:p>
    <w:p>
      <w:pPr>
        <w:spacing w:after="100" w:before="0"/>
      </w:pPr>
      <w:r>
        <w:rPr>
          <w:b w:val="0"/>
        </w:rPr>
        <w:t>C. monotony, perfunctorily</w:t>
      </w:r>
    </w:p>
    <w:p>
      <w:pPr>
        <w:spacing w:after="100" w:before="0"/>
      </w:pPr>
      <w:r>
        <w:rPr>
          <w:b w:val="0"/>
        </w:rPr>
        <w:t>D. place, indignantly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"monotony, perfunctorily" Key Points Hence, the correct answer is option 3. Additional Information</w:t>
      </w:r>
    </w:p>
    <w:p>
      <w:pPr>
        <w:spacing w:before="0"/>
      </w:pPr>
      <w:r>
        <w:rPr>
          <w:b w:val="0"/>
        </w:rPr>
        <w:t>• Let's look at the meaning of the given words. Monotony: lack of variety and interest; tedious repetition and routine. Example: Pavitra felt her life after marriage was filled with monotony.</w:t>
      </w:r>
    </w:p>
    <w:p>
      <w:pPr>
        <w:spacing w:before="0"/>
      </w:pPr>
      <w:r>
        <w:rPr>
          <w:b w:val="0"/>
        </w:rPr>
        <w:t>• Perfunctorily: (of an action) carried out without real interest, feeling, or effort. Example: Akash responded perfunctorily when asked about what about his job.</w:t>
      </w:r>
    </w:p>
    <w:p>
      <w:pPr>
        <w:spacing w:before="0"/>
      </w:pPr>
      <w:r>
        <w:rPr>
          <w:b w:val="0"/>
        </w:rPr>
        <w:t>• The implied meaning of the given sentence is the tedious nature of the job made the person do his work in a disinterested manner.</w:t>
      </w:r>
    </w:p>
    <w:p>
      <w:pPr>
        <w:spacing w:before="0"/>
      </w:pPr>
      <w:r>
        <w:rPr>
          <w:b w:val="0"/>
        </w:rPr>
        <w:t>• Let's look at the meaning of the other words. boredom: the state of feeling bored.</w:t>
      </w:r>
    </w:p>
    <w:p>
      <w:pPr>
        <w:spacing w:before="0"/>
      </w:pPr>
      <w:r>
        <w:rPr>
          <w:b w:val="0"/>
        </w:rPr>
        <w:t>• surreptitiously: in a way that attempts to avoid notice or attention; secretively.</w:t>
      </w:r>
    </w:p>
    <w:p>
      <w:pPr>
        <w:spacing w:before="0"/>
      </w:pPr>
      <w:r>
        <w:rPr>
          <w:b w:val="0"/>
        </w:rPr>
        <w:t>• nature: the basic or inherent features, character, or qualities of something.</w:t>
      </w:r>
    </w:p>
    <w:p>
      <w:pPr>
        <w:spacing w:before="0"/>
      </w:pPr>
      <w:r>
        <w:rPr>
          <w:b w:val="0"/>
        </w:rPr>
        <w:t>• ambiguously: so as to be open to doubt or uncertainty.</w:t>
      </w:r>
    </w:p>
    <w:p>
      <w:pPr>
        <w:spacing w:before="0"/>
      </w:pPr>
      <w:r>
        <w:rPr>
          <w:b w:val="0"/>
        </w:rPr>
        <w:t>• place: a particular position, point, or area in space; a location.</w:t>
      </w:r>
    </w:p>
    <w:p>
      <w:pPr>
        <w:spacing w:before="0"/>
      </w:pPr>
      <w:r>
        <w:rPr>
          <w:b w:val="0"/>
        </w:rPr>
        <w:t>• indignantly: in a manner indicating anger or annoyance at something perceived as unfair.</w:t>
      </w:r>
    </w:p>
    <w:p>
      <w:pPr>
        <w:spacing w:before="0"/>
      </w:pPr>
      <w:r>
        <w:rPr>
          <w:b w:val="0"/>
        </w:rPr>
      </w:r>
    </w:p>
    <w:p>
      <w:pPr>
        <w:spacing w:after="100" w:line="360" w:lineRule="auto" w:before="0"/>
      </w:pPr>
      <w:r>
        <w:rPr>
          <w:b w:val="0"/>
        </w:rPr>
        <w:t>4. Select the most appropriate SYNONYM of the given word. ACICULAR</w:t>
      </w:r>
    </w:p>
    <w:p>
      <w:pPr>
        <w:spacing w:before="0"/>
      </w:pPr>
      <w:r>
        <w:rPr>
          <w:b w:val="0"/>
        </w:rPr>
      </w:r>
    </w:p>
    <w:p>
      <w:pPr>
        <w:spacing w:after="100" w:before="0"/>
      </w:pPr>
      <w:r>
        <w:rPr>
          <w:b w:val="0"/>
        </w:rPr>
        <w:t>A. Sour</w:t>
      </w:r>
    </w:p>
    <w:p>
      <w:pPr>
        <w:spacing w:after="100" w:before="0"/>
      </w:pPr>
      <w:r>
        <w:rPr>
          <w:b w:val="0"/>
        </w:rPr>
        <w:t>B. Pointed</w:t>
      </w:r>
    </w:p>
    <w:p>
      <w:pPr>
        <w:spacing w:after="100" w:before="0"/>
      </w:pPr>
      <w:r>
        <w:rPr>
          <w:b w:val="0"/>
        </w:rPr>
        <w:t>C. Accurate</w:t>
      </w:r>
    </w:p>
    <w:p>
      <w:pPr>
        <w:spacing w:after="100" w:before="0"/>
      </w:pPr>
      <w:r>
        <w:rPr>
          <w:b w:val="0"/>
        </w:rPr>
        <w:t>D. Cyclic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Pointed. Key Points Therefore, the correct answer is: Option 2 i.e. Pointed. Additional Information Here are the other options explained along with their Hindi meanings and example sentences:</w:t>
      </w:r>
    </w:p>
    <w:p>
      <w:pPr>
        <w:spacing w:before="0"/>
      </w:pPr>
      <w:r>
        <w:rPr>
          <w:b w:val="0"/>
        </w:rPr>
        <w:t>• The word "Acicular" means needle-shaped or slender and pointed, often used to describe objects like leaves, crystals, or structures. (सुई के आकार का)</w:t>
      </w:r>
    </w:p>
    <w:p>
      <w:pPr>
        <w:spacing w:before="0"/>
      </w:pPr>
      <w:r>
        <w:rPr>
          <w:b w:val="0"/>
        </w:rPr>
        <w:t>• Example: The acicular leaves of the pine tree help it survive in cold climates.</w:t>
      </w:r>
    </w:p>
    <w:p>
      <w:pPr>
        <w:spacing w:before="0"/>
      </w:pPr>
      <w:r>
        <w:rPr>
          <w:b w:val="0"/>
        </w:rPr>
        <w:t>• "Pointed" refers to something having a sharp end or tip, or something that tapers to a point. (नुकीला)</w:t>
      </w:r>
    </w:p>
    <w:p>
      <w:pPr>
        <w:spacing w:before="0"/>
      </w:pPr>
      <w:r>
        <w:rPr>
          <w:b w:val="0"/>
        </w:rPr>
        <w:t>• Example: The artist used a pointed tool to carve intricate designs on the sculpture.</w:t>
      </w:r>
    </w:p>
    <w:p>
      <w:pPr>
        <w:spacing w:before="0"/>
      </w:pPr>
      <w:r>
        <w:rPr>
          <w:b w:val="0"/>
        </w:rPr>
        <w:t>• Hence, "Pointed" is the most appropriate synonym for "Acicular."</w:t>
      </w:r>
    </w:p>
    <w:p>
      <w:pPr>
        <w:spacing w:before="0"/>
      </w:pPr>
      <w:r>
        <w:rPr>
          <w:b w:val="0"/>
        </w:rPr>
        <w:t>• Sour (खट्टा): Having an acidic taste or quality. Example: The lemon juice was too sour for my liking.</w:t>
      </w:r>
    </w:p>
    <w:p>
      <w:pPr>
        <w:spacing w:before="0"/>
      </w:pPr>
      <w:r>
        <w:rPr>
          <w:b w:val="0"/>
        </w:rPr>
        <w:t>• Accurate (सटीक): Free from errors or mistakes; precise. Example: The scientist provided an accurate measurement of the chemical compound.</w:t>
      </w:r>
    </w:p>
    <w:p>
      <w:pPr>
        <w:spacing w:before="0"/>
      </w:pPr>
      <w:r>
        <w:rPr>
          <w:b w:val="0"/>
        </w:rPr>
        <w:t>• Cyclic (चक्रीय): Occurring in cycles or repeated patterns. Example: The seasons of the year follow a cyclic pattern.</w:t>
      </w:r>
    </w:p>
    <w:p>
      <w:pPr>
        <w:spacing w:before="0"/>
      </w:pPr>
      <w:r>
        <w:rPr>
          <w:b w:val="0"/>
        </w:rPr>
      </w:r>
    </w:p>
    <w:p>
      <w:pPr>
        <w:spacing w:after="100" w:line="360" w:lineRule="auto" w:before="0"/>
      </w:pPr>
      <w:r>
        <w:rPr>
          <w:b w:val="0"/>
        </w:rPr>
        <w:t>5. Select the most appropriate SYNONYM of the given word. PROGENITY</w:t>
      </w:r>
    </w:p>
    <w:p>
      <w:pPr>
        <w:spacing w:before="0"/>
      </w:pPr>
      <w:r>
        <w:rPr>
          <w:b w:val="0"/>
        </w:rPr>
      </w:r>
    </w:p>
    <w:p>
      <w:pPr>
        <w:spacing w:after="100" w:before="0"/>
      </w:pPr>
      <w:r>
        <w:rPr>
          <w:b w:val="0"/>
        </w:rPr>
        <w:t>A. Intelligence</w:t>
      </w:r>
    </w:p>
    <w:p>
      <w:pPr>
        <w:spacing w:after="100" w:before="0"/>
      </w:pPr>
      <w:r>
        <w:rPr>
          <w:b w:val="0"/>
        </w:rPr>
        <w:t>B. Start</w:t>
      </w:r>
    </w:p>
    <w:p>
      <w:pPr>
        <w:spacing w:after="100" w:before="0"/>
      </w:pPr>
      <w:r>
        <w:rPr>
          <w:b w:val="0"/>
        </w:rPr>
        <w:t>C. Tendency</w:t>
      </w:r>
    </w:p>
    <w:p>
      <w:pPr>
        <w:spacing w:after="100" w:before="0"/>
      </w:pPr>
      <w:r>
        <w:rPr>
          <w:b w:val="0"/>
        </w:rPr>
        <w:t>D. Offspring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Offspring. Key Points Therefore, the correct answer is: Option 4. Additional Information Here are the other options explained along with their Hindi meanings and example sentences:</w:t>
      </w:r>
    </w:p>
    <w:p>
      <w:pPr>
        <w:spacing w:before="0"/>
      </w:pPr>
      <w:r>
        <w:rPr>
          <w:b w:val="0"/>
        </w:rPr>
        <w:t>• The word "Progenity" refers to the state or quality of being a progenitor, which is directly related to producing offspring or descendants. (संतानोत्पत्ति)</w:t>
      </w:r>
    </w:p>
    <w:p>
      <w:pPr>
        <w:spacing w:before="0"/>
      </w:pPr>
      <w:r>
        <w:rPr>
          <w:b w:val="0"/>
        </w:rPr>
        <w:t>• Example: The family takes pride in their progenity, cherishing their children and grandchildren as their legacy.</w:t>
      </w:r>
    </w:p>
    <w:p>
      <w:pPr>
        <w:spacing w:before="0"/>
      </w:pPr>
      <w:r>
        <w:rPr>
          <w:b w:val="0"/>
        </w:rPr>
        <w:t>• "Offspring" means the immediate descendants or children of a person, animal, or plant. It is synonymous with progenity. (संतान)</w:t>
      </w:r>
    </w:p>
    <w:p>
      <w:pPr>
        <w:spacing w:before="0"/>
      </w:pPr>
      <w:r>
        <w:rPr>
          <w:b w:val="0"/>
        </w:rPr>
        <w:t>• Example: The lioness fiercely protects her offspring from predators.</w:t>
      </w:r>
    </w:p>
    <w:p>
      <w:pPr>
        <w:spacing w:before="0"/>
      </w:pPr>
      <w:r>
        <w:rPr>
          <w:b w:val="0"/>
        </w:rPr>
        <w:t>• Hence, "Offspring" is the most appropriate synonym for "Progenity."</w:t>
      </w:r>
    </w:p>
    <w:p>
      <w:pPr>
        <w:spacing w:before="0"/>
      </w:pPr>
      <w:r>
        <w:rPr>
          <w:b w:val="0"/>
        </w:rPr>
        <w:t>• Intelligence (बुद्धिमत्ता): The ability to acquire and apply knowledge and skills. Example: Her intelligence and quick thinking helped her solve the puzzle in no time.</w:t>
      </w:r>
    </w:p>
    <w:p>
      <w:pPr>
        <w:spacing w:before="0"/>
      </w:pPr>
      <w:r>
        <w:rPr>
          <w:b w:val="0"/>
        </w:rPr>
        <w:t>• Start (शुरुआत): The beginning of something. Example: They decided to start the project next week.</w:t>
      </w:r>
    </w:p>
    <w:p>
      <w:pPr>
        <w:spacing w:before="0"/>
      </w:pPr>
      <w:r>
        <w:rPr>
          <w:b w:val="0"/>
        </w:rPr>
        <w:t>• Tendency (प्रवृत्ति): An inclination toward a particular characteristic or type of behavior. Example: She has a tendency to procrastinate when under pressure.</w:t>
      </w:r>
    </w:p>
    <w:p>
      <w:pPr>
        <w:spacing w:before="0"/>
      </w:pPr>
      <w:r>
        <w:rPr>
          <w:b w:val="0"/>
        </w:rPr>
      </w:r>
    </w:p>
    <w:p>
      <w:pPr>
        <w:spacing w:after="100" w:line="360" w:lineRule="auto" w:before="0"/>
      </w:pPr>
      <w:r>
        <w:rPr>
          <w:b w:val="0"/>
        </w:rPr>
        <w:t>6. Select the most appropriate option that rectifies the underlined group of words in the given sentence. The committee members argued that the proposed legislation, despite its noble intentions, would eventually undermine their own authority over the local municipalities.</w:t>
      </w:r>
    </w:p>
    <w:p>
      <w:pPr>
        <w:spacing w:before="0"/>
      </w:pPr>
      <w:r>
        <w:rPr>
          <w:b w:val="0"/>
        </w:rPr>
      </w:r>
    </w:p>
    <w:p>
      <w:pPr>
        <w:spacing w:after="100" w:before="0"/>
      </w:pPr>
      <w:r>
        <w:rPr>
          <w:b w:val="0"/>
        </w:rPr>
        <w:t>A. would eventually undermine its own</w:t>
      </w:r>
    </w:p>
    <w:p>
      <w:pPr>
        <w:spacing w:after="100" w:before="0"/>
      </w:pPr>
      <w:r>
        <w:rPr>
          <w:b w:val="0"/>
        </w:rPr>
        <w:t>B. will eventually undermine their own</w:t>
      </w:r>
    </w:p>
    <w:p>
      <w:pPr>
        <w:spacing w:after="100" w:before="0"/>
      </w:pPr>
      <w:r>
        <w:rPr>
          <w:b w:val="0"/>
        </w:rPr>
        <w:t>C. would eventually undermine it's own</w:t>
      </w:r>
    </w:p>
    <w:p>
      <w:pPr>
        <w:spacing w:after="100" w:before="0"/>
      </w:pPr>
      <w:r>
        <w:rPr>
          <w:b w:val="0"/>
        </w:rPr>
        <w:t>D. No improvement needed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would eventually undermine its own . Key Points Correct sentence: The committee members argued that the proposed legislation, despite its noble intentions, would eventually undermine its own authority over the local municipalities.. Additional Information</w:t>
      </w:r>
    </w:p>
    <w:p>
      <w:pPr>
        <w:spacing w:before="0"/>
      </w:pPr>
      <w:r>
        <w:rPr>
          <w:b w:val="0"/>
        </w:rPr>
        <w:t>• The sentence discusses the consequences of the proposed legislation.</w:t>
      </w:r>
    </w:p>
    <w:p>
      <w:pPr>
        <w:spacing w:before="0"/>
      </w:pPr>
      <w:r>
        <w:rPr>
          <w:b w:val="0"/>
        </w:rPr>
        <w:t>• The subject of the sentence is "the proposed legislation," which is singular, so the possessive pronoun must align with the singular subject.</w:t>
      </w:r>
    </w:p>
    <w:p>
      <w:pPr>
        <w:spacing w:before="0"/>
      </w:pPr>
      <w:r>
        <w:rPr>
          <w:b w:val="0"/>
        </w:rPr>
        <w:t>• The correct possessive pronoun for a singular subject is "its," not "their" or "it's" (which is a contraction for "it is").</w:t>
      </w:r>
    </w:p>
    <w:p>
      <w:pPr>
        <w:spacing w:before="0"/>
      </w:pPr>
      <w:r>
        <w:rPr>
          <w:b w:val="0"/>
        </w:rPr>
        <w:t>• Additionally, the use of "would" is appropriate to indicate a hypothetical or possible outcome in the future.</w:t>
      </w:r>
    </w:p>
    <w:p>
      <w:pPr>
        <w:spacing w:before="0"/>
      </w:pPr>
      <w:r>
        <w:rPr>
          <w:b w:val="0"/>
        </w:rPr>
        <w:t>• Grammar Explanation: "Would" is used to express hypothetical or expected outcomes.</w:t>
      </w:r>
    </w:p>
    <w:p>
      <w:pPr>
        <w:spacing w:before="0"/>
      </w:pPr>
      <w:r>
        <w:rPr>
          <w:b w:val="0"/>
        </w:rPr>
        <w:t>• "Its" is a singular possessive pronoun, used to show ownership for singular subjects.</w:t>
      </w:r>
    </w:p>
    <w:p>
      <w:pPr>
        <w:spacing w:before="0"/>
      </w:pPr>
      <w:r>
        <w:rPr>
          <w:b w:val="0"/>
        </w:rPr>
        <w:t>• "Their" is a plural possessive pronoun, which does not match with the singular subject "legislation."</w:t>
      </w:r>
    </w:p>
    <w:p>
      <w:pPr>
        <w:spacing w:before="0"/>
      </w:pPr>
      <w:r>
        <w:rPr>
          <w:b w:val="0"/>
        </w:rPr>
        <w:t>• "It's" is incorrect in this context because it is a contraction meaning "it is," which does not fit grammatically.</w:t>
      </w:r>
    </w:p>
    <w:p>
      <w:pPr>
        <w:spacing w:before="0"/>
      </w:pPr>
      <w:r>
        <w:rPr>
          <w:b w:val="0"/>
        </w:rPr>
        <w:t>• Usage: The corrected sentence aligns with grammatical rules and ensures clarity in meaning.</w:t>
      </w:r>
    </w:p>
    <w:p>
      <w:pPr>
        <w:spacing w:before="0"/>
      </w:pPr>
      <w:r>
        <w:rPr>
          <w:b w:val="0"/>
        </w:rPr>
        <w:t>• Proper pronoun usage strengthens the sentence's coherence.</w:t>
      </w:r>
    </w:p>
    <w:p>
      <w:pPr>
        <w:spacing w:before="0"/>
      </w:pPr>
      <w:r>
        <w:rPr>
          <w:b w:val="0"/>
        </w:rPr>
      </w:r>
    </w:p>
    <w:p>
      <w:pPr>
        <w:spacing w:after="100" w:line="360" w:lineRule="auto" w:before="0"/>
      </w:pPr>
      <w:r>
        <w:rPr>
          <w:b w:val="0"/>
        </w:rPr>
        <w:t>7. Find the part of the sentence that contains an error: (1) Had the research consortium not been so diligent in their cross-referencing of the longitudinal data / (2) acquired during the clinical trials of the experimental neuro-regenerative serum, / (3) the subtle discrepancies in the patients cognitive recovery / (4) would have likely been overlooked, resulting in a significantly different conclusion.</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subtle discrepancies in the patients cognitive recovery . Key Points Correct sentence: Had the research consortium not been so diligent in their cross-referencing of the longitudinal data acquired during the clinical trials of the experimental neuro-regenerative serum, the subtle discrepancies in the patients' cognitive recovery would have likely been overlooked, resulting in a significantly different conclusion. Additional Information</w:t>
      </w:r>
    </w:p>
    <w:p>
      <w:pPr>
        <w:spacing w:before="0"/>
      </w:pPr>
      <w:r>
        <w:rPr>
          <w:b w:val="0"/>
        </w:rPr>
        <w:t>• The sentence describes a hypothetical past scenario, and the correct conditional structure to use is the third conditional.</w:t>
      </w:r>
    </w:p>
    <w:p>
      <w:pPr>
        <w:spacing w:before="0"/>
      </w:pPr>
      <w:r>
        <w:rPr>
          <w:b w:val="0"/>
        </w:rPr>
        <w:t>• The third conditional structure is "If + Past Perfect, would have + past participle", as it refers to unreal past situations.</w:t>
      </w:r>
    </w:p>
    <w:p>
      <w:pPr>
        <w:spacing w:before="0"/>
      </w:pPr>
      <w:r>
        <w:rPr>
          <w:b w:val="0"/>
        </w:rPr>
        <w:t>• While the sentence is mostly correct, the phrase "the subtle discrepancies in the patients cognitive recovery" contains an error in punctuation. The apostrophe placement suggests plural possessive, which is correct since it refers to multiple patients.</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Describes hypothetical or unreal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8. Identify the voice of the following sentence: "The logistical sector is the silent engine of the Indian economy..."</w:t>
      </w:r>
    </w:p>
    <w:p>
      <w:pPr>
        <w:spacing w:before="0"/>
      </w:pPr>
      <w:r>
        <w:rPr>
          <w:b w:val="0"/>
        </w:rPr>
      </w:r>
    </w:p>
    <w:p>
      <w:pPr>
        <w:spacing w:after="100" w:before="0"/>
      </w:pPr>
      <w:r>
        <w:rPr>
          <w:b w:val="0"/>
        </w:rPr>
        <w:t>A. Active Voice</w:t>
      </w:r>
    </w:p>
    <w:p>
      <w:pPr>
        <w:spacing w:after="100" w:before="0"/>
      </w:pPr>
      <w:r>
        <w:rPr>
          <w:b w:val="0"/>
        </w:rPr>
        <w:t>B. Passive Voice</w:t>
      </w:r>
    </w:p>
    <w:p>
      <w:pPr>
        <w:spacing w:after="100" w:before="0"/>
      </w:pPr>
      <w:r>
        <w:rPr>
          <w:b w:val="0"/>
        </w:rPr>
        <w:t>C. Causative Voice</w:t>
      </w:r>
    </w:p>
    <w:p>
      <w:pPr>
        <w:spacing w:after="100" w:before="0"/>
      </w:pPr>
      <w:r>
        <w:rPr>
          <w:b w:val="0"/>
        </w:rPr>
        <w:t>D. Reflexive Voice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Analytical Insight: In high-level competitive exams, simple "State of Being" sentences (using is/am/are/was/were) are categorized under Active Voice because the subject remains the primary focus and starting point of the statement without being a recipient of a past action. Additional Information</w:t>
      </w:r>
    </w:p>
    <w:p>
      <w:pPr>
        <w:spacing w:before="0"/>
      </w:pPr>
      <w:r>
        <w:rPr>
          <w:b w:val="0"/>
        </w:rPr>
        <w:t>• To identify the voice, we analyze whether the subject is performing the action or receiving it.</w:t>
      </w:r>
    </w:p>
    <w:p>
      <w:pPr>
        <w:spacing w:before="0"/>
      </w:pPr>
      <w:r>
        <w:rPr>
          <w:b w:val="0"/>
        </w:rPr>
        <w:t>• In the sentence: "The logistical sector (Subject) is (Linking Verb) the silent engine (Subject Complement)..."</w:t>
      </w:r>
    </w:p>
    <w:p>
      <w:pPr>
        <w:spacing w:before="0"/>
      </w:pPr>
      <w:r>
        <w:rPr>
          <w:b w:val="0"/>
        </w:rPr>
        <w:t>• This is a declarative sentence using a linking verb ("is"). In English grammar, sentences that describe a state of being or where the subject is the "doer" (or the "being") are classified as Active Voice.</w:t>
      </w:r>
    </w:p>
    <w:p>
      <w:pPr>
        <w:spacing w:before="0"/>
      </w:pPr>
      <w:r>
        <w:rPr>
          <w:b w:val="0"/>
        </w:rPr>
        <w:t>• Unlike the passive voice, there is no be + V3 (past participle) construction, and the subject is not being acted upon by an external agent.</w:t>
      </w:r>
    </w:p>
    <w:p>
      <w:pPr>
        <w:spacing w:before="0"/>
      </w:pPr>
      <w:r>
        <w:rPr>
          <w:b w:val="0"/>
        </w:rPr>
        <w:t>• Why other options are incorrect: Option 2: Passive Voice requires a V3 form and usually an agent introduced by "by" (e.g., "The economy is driven by the logistical sector").</w:t>
      </w:r>
    </w:p>
    <w:p>
      <w:pPr>
        <w:spacing w:before="0"/>
      </w:pPr>
      <w:r>
        <w:rPr>
          <w:b w:val="0"/>
        </w:rPr>
        <w:t>• Option 3: Causative Voice indicates the subject is causing something to happen through another person or thing (e.g., "The government had the sector modernize").</w:t>
      </w:r>
    </w:p>
    <w:p>
      <w:pPr>
        <w:spacing w:before="0"/>
      </w:pPr>
      <w:r>
        <w:rPr>
          <w:b w:val="0"/>
        </w:rPr>
        <w:t>• Option 4: Reflexive Voice involves the subject and object being the same person or thing (e.g., "The sector reformed itself").</w:t>
      </w:r>
    </w:p>
    <w:p>
      <w:pPr>
        <w:spacing w:before="0"/>
      </w:pPr>
      <w:r>
        <w:rPr>
          <w:b w:val="0"/>
        </w:rPr>
        <w:t>• Active Voice: The subject performs the action or exists in a state.</w:t>
      </w:r>
    </w:p>
    <w:p>
      <w:pPr>
        <w:spacing w:before="0"/>
      </w:pPr>
      <w:r>
        <w:rPr>
          <w:b w:val="0"/>
        </w:rPr>
        <w:t>• Hamstrung: Severely restricted the efficiency or effectiveness of something.</w:t>
      </w:r>
    </w:p>
    <w:p>
      <w:pPr>
        <w:spacing w:before="0"/>
      </w:pPr>
      <w:r>
        <w:rPr>
          <w:b w:val="0"/>
        </w:rPr>
        <w:t>• Lead Time: The time between the initiation and completion of a production process.</w:t>
      </w:r>
    </w:p>
    <w:p>
      <w:pPr>
        <w:spacing w:before="0"/>
      </w:pPr>
      <w:r>
        <w:rPr>
          <w:b w:val="0"/>
        </w:rPr>
        <w:t>• Silos: Isolated systems, departments, or groups that do not communicate with others.</w:t>
      </w:r>
    </w:p>
    <w:p>
      <w:pPr>
        <w:spacing w:before="0"/>
      </w:pPr>
      <w:r>
        <w:rPr>
          <w:b w:val="0"/>
        </w:rPr>
      </w:r>
    </w:p>
    <w:p>
      <w:pPr>
        <w:spacing w:after="100" w:line="360" w:lineRule="auto" w:before="0"/>
      </w:pPr>
      <w:r>
        <w:rPr>
          <w:b w:val="0"/>
        </w:rPr>
        <w:t>9. Identify the part of speech of the word "integrating" as used in the following sentence: "...aims to rectify this imbalance by integrating disparate digital systems..."</w:t>
      </w:r>
    </w:p>
    <w:p>
      <w:pPr>
        <w:spacing w:before="0"/>
      </w:pPr>
      <w:r>
        <w:rPr>
          <w:b w:val="0"/>
        </w:rPr>
      </w:r>
    </w:p>
    <w:p>
      <w:pPr>
        <w:spacing w:after="100" w:before="0"/>
      </w:pPr>
      <w:r>
        <w:rPr>
          <w:b w:val="0"/>
        </w:rPr>
        <w:t>A. Gerund</w:t>
      </w:r>
    </w:p>
    <w:p>
      <w:pPr>
        <w:spacing w:after="100" w:before="0"/>
      </w:pPr>
      <w:r>
        <w:rPr>
          <w:b w:val="0"/>
        </w:rPr>
        <w:t>B. Adverb</w:t>
      </w:r>
    </w:p>
    <w:p>
      <w:pPr>
        <w:spacing w:after="100" w:before="0"/>
      </w:pPr>
      <w:r>
        <w:rPr>
          <w:b w:val="0"/>
        </w:rPr>
        <w:t>C. Participle</w:t>
      </w:r>
    </w:p>
    <w:p>
      <w:pPr>
        <w:spacing w:after="100" w:before="0"/>
      </w:pPr>
      <w:r>
        <w:rPr>
          <w:b w:val="0"/>
        </w:rPr>
        <w:t>D. Adjective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Analytical Insight: In high-level competitive exams, distinguishing between Gerunds and Participles is a common challenge. A reliable rule of thumb: if the $V+ing$ follows a preposition (in, at, by, with, for), it is functioning as a Gerund. Additional Information</w:t>
      </w:r>
    </w:p>
    <w:p>
      <w:pPr>
        <w:spacing w:before="0"/>
      </w:pPr>
      <w:r>
        <w:rPr>
          <w:b w:val="0"/>
        </w:rPr>
        <w:t>• To identify the part of speech, we analyze how the word "integrating" functions in the sentence: "...aims to rectify this imbalance by integrating disparate digital systems..."</w:t>
      </w:r>
    </w:p>
    <w:p>
      <w:pPr>
        <w:spacing w:before="0"/>
      </w:pPr>
      <w:r>
        <w:rPr>
          <w:b w:val="0"/>
        </w:rPr>
        <w:t>• The word "by" is a preposition. In English grammar, a verb ending in -ing that follows a preposition and acts as the object of that preposition is a Gerund.</w:t>
      </w:r>
    </w:p>
    <w:p>
      <w:pPr>
        <w:spacing w:before="0"/>
      </w:pPr>
      <w:r>
        <w:rPr>
          <w:b w:val="0"/>
        </w:rPr>
        <w:t>• A Gerund is a verb form that functions as a noun. In this case, "integrating" represents the action or process of combining systems.</w:t>
      </w:r>
    </w:p>
    <w:p>
      <w:pPr>
        <w:spacing w:before="0"/>
      </w:pPr>
      <w:r>
        <w:rPr>
          <w:b w:val="0"/>
        </w:rPr>
        <w:t>• Why other options are incorrect: Option 2: An Adverb modifies a verb or adjective (e.g., "The systems were integrated seamlessly").</w:t>
      </w:r>
    </w:p>
    <w:p>
      <w:pPr>
        <w:spacing w:before="0"/>
      </w:pPr>
      <w:r>
        <w:rPr>
          <w:b w:val="0"/>
        </w:rPr>
        <w:t>• Option 3: A Participle (specifically a present participle) acts as an adjective to describe a noun or to form continuous tenses (e.g., "The integrating software is efficient"). Here, it follows a preposition, marking it as a noun-equivalent (Gerund).</w:t>
      </w:r>
    </w:p>
    <w:p>
      <w:pPr>
        <w:spacing w:before="0"/>
      </w:pPr>
      <w:r>
        <w:rPr>
          <w:b w:val="0"/>
        </w:rPr>
        <w:t>• Option 4: An Adjective describes a noun. While participles can be adjectives, "integrating" here is the object of the preposition "by," not a direct descriptor of a noun.</w:t>
      </w:r>
    </w:p>
    <w:p>
      <w:pPr>
        <w:spacing w:before="0"/>
      </w:pPr>
      <w:r>
        <w:rPr>
          <w:b w:val="0"/>
        </w:rPr>
        <w:t>• Gerund: A verb form which functions as a noun, ending in -ing.</w:t>
      </w:r>
    </w:p>
    <w:p>
      <w:pPr>
        <w:spacing w:before="0"/>
      </w:pPr>
      <w:r>
        <w:rPr>
          <w:b w:val="0"/>
        </w:rPr>
        <w:t>• Disparate: Essentially different in kind; not allowing comparison.</w:t>
      </w:r>
    </w:p>
    <w:p>
      <w:pPr>
        <w:spacing w:before="0"/>
      </w:pPr>
      <w:r>
        <w:rPr>
          <w:b w:val="0"/>
        </w:rPr>
        <w:t>• Rectify: To put something right; correct.</w:t>
      </w:r>
    </w:p>
    <w:p>
      <w:pPr>
        <w:spacing w:before="0"/>
      </w:pPr>
      <w:r>
        <w:rPr>
          <w:b w:val="0"/>
        </w:rPr>
        <w:t>• Multimodal: Involving several different modes of activity or transportation.</w:t>
      </w:r>
    </w:p>
    <w:p>
      <w:pPr>
        <w:spacing w:before="0"/>
      </w:pPr>
      <w:r>
        <w:rPr>
          <w:b w:val="0"/>
        </w:rPr>
      </w:r>
    </w:p>
    <w:p>
      <w:pPr>
        <w:spacing w:after="100" w:line="360" w:lineRule="auto" w:before="0"/>
      </w:pPr>
      <w:r>
        <w:rPr>
          <w:b w:val="0"/>
        </w:rPr>
        <w:t>10. What is the meaning of the word "hemorrhage" as used in the passage?</w:t>
      </w:r>
    </w:p>
    <w:p>
      <w:pPr>
        <w:spacing w:before="0"/>
      </w:pPr>
      <w:r>
        <w:rPr>
          <w:b w:val="0"/>
        </w:rPr>
      </w:r>
    </w:p>
    <w:p>
      <w:pPr>
        <w:spacing w:after="100" w:before="0"/>
      </w:pPr>
      <w:r>
        <w:rPr>
          <w:b w:val="0"/>
        </w:rPr>
        <w:t>A. To gain something slowly over a long period.</w:t>
      </w:r>
    </w:p>
    <w:p>
      <w:pPr>
        <w:spacing w:after="100" w:before="0"/>
      </w:pPr>
      <w:r>
        <w:rPr>
          <w:b w:val="0"/>
        </w:rPr>
        <w:t>B. To lose something valuable in large amounts.</w:t>
      </w:r>
    </w:p>
    <w:p>
      <w:pPr>
        <w:spacing w:after="100" w:before="0"/>
      </w:pPr>
      <w:r>
        <w:rPr>
          <w:b w:val="0"/>
        </w:rPr>
        <w:t>C. To circulate blood more efficiently in the body.</w:t>
      </w:r>
    </w:p>
    <w:p>
      <w:pPr>
        <w:spacing w:after="100" w:before="0"/>
      </w:pPr>
      <w:r>
        <w:rPr>
          <w:b w:val="0"/>
        </w:rPr>
        <w:t>D. To regulate the flow of goods through a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high-level competitive exams, medical terms are often used as economic metaphors. Just as a body "hemorrhages" blood (life force), an economy "hemorrhages" potential (growth force) due to inefficiencies. Identifying this metaphorical shift is key to solving vocabulary questions in formal passages. Additional Information</w:t>
      </w:r>
    </w:p>
    <w:p>
      <w:pPr>
        <w:spacing w:before="0"/>
      </w:pPr>
      <w:r>
        <w:rPr>
          <w:b w:val="0"/>
        </w:rPr>
        <w:t>• To determine the meaning of "hemorrhage" in this context, we look at the second paragraph: "...friction points that hemorrhage economic potential."</w:t>
      </w:r>
    </w:p>
    <w:p>
      <w:pPr>
        <w:spacing w:before="0"/>
      </w:pPr>
      <w:r>
        <w:rPr>
          <w:b w:val="0"/>
        </w:rPr>
        <w:t>• Literally, to hemorrhage means to lose a large amount of blood in a short time. Metaphorically, it refers to a rapid, uncontrollable, and damaging loss of something valuable (like money, talent, or potential).</w:t>
      </w:r>
    </w:p>
    <w:p>
      <w:pPr>
        <w:spacing w:before="0"/>
      </w:pPr>
      <w:r>
        <w:rPr>
          <w:b w:val="0"/>
        </w:rPr>
        <w:t>• The author is discussing "friction points" like inter-state checkpoints and fragmented paperwork that cause the economy to lose its efficiency and potential in large, wasteful amounts.</w:t>
      </w:r>
    </w:p>
    <w:p>
      <w:pPr>
        <w:spacing w:before="0"/>
      </w:pPr>
      <w:r>
        <w:rPr>
          <w:b w:val="0"/>
        </w:rPr>
        <w:t>• Why other options are incorrect: Option 1: This is the opposite of the word's meaning. Hemorrhaging is a rapid loss, not a slow gain.</w:t>
      </w:r>
    </w:p>
    <w:p>
      <w:pPr>
        <w:spacing w:before="0"/>
      </w:pPr>
      <w:r>
        <w:rPr>
          <w:b w:val="0"/>
        </w:rPr>
        <w:t>• Option 3: This is a literal medical interpretation. In a passage about logistics and GDP, the word is used figuratively.</w:t>
      </w:r>
    </w:p>
    <w:p>
      <w:pPr>
        <w:spacing w:before="0"/>
      </w:pPr>
      <w:r>
        <w:rPr>
          <w:b w:val="0"/>
        </w:rPr>
        <w:t>• Option 4: "Regulate the flow" implies control; hemorrhaging implies a loss of control or a wasteful "bleeding" of resources.</w:t>
      </w:r>
    </w:p>
    <w:p>
      <w:pPr>
        <w:spacing w:before="0"/>
      </w:pPr>
      <w:r>
        <w:rPr>
          <w:b w:val="0"/>
        </w:rPr>
        <w:t>• Hemorrhage: An escape of blood from a ruptured blood vessel; (figuratively) a damaging loss of valuable resources.</w:t>
      </w:r>
    </w:p>
    <w:p>
      <w:pPr>
        <w:spacing w:before="0"/>
      </w:pPr>
      <w:r>
        <w:rPr>
          <w:b w:val="0"/>
        </w:rPr>
        <w:t>• Hamstrung: Severely restricted the efficiency or effectiveness of something.</w:t>
      </w:r>
    </w:p>
    <w:p>
      <w:pPr>
        <w:spacing w:before="0"/>
      </w:pPr>
      <w:r>
        <w:rPr>
          <w:b w:val="0"/>
        </w:rPr>
        <w:t>• Virtuous Cycle: A chain of events in which one desirable occurrence leads to another which further promotes the first.</w:t>
      </w:r>
    </w:p>
    <w:p>
      <w:pPr>
        <w:spacing w:before="0"/>
      </w:pPr>
      <w:r>
        <w:rPr>
          <w:b w:val="0"/>
        </w:rPr>
        <w:t>• Disparate: Essentially different in kind; not allowing comparison.</w:t>
      </w:r>
    </w:p>
    <w:p>
      <w:pPr>
        <w:spacing w:before="0"/>
      </w:pPr>
      <w:r>
        <w:rPr>
          <w:b w:val="0"/>
        </w:rPr>
      </w:r>
    </w:p>
    <w:p>
      <w:pPr>
        <w:spacing w:after="100" w:line="360" w:lineRule="auto" w:before="0"/>
      </w:pPr>
      <w:r>
        <w:rPr>
          <w:b w:val="0"/>
        </w:rPr>
        <w:t>11. In the phrase "virtuous cycle," what is the most accurate meaning of the word "virtuous"?</w:t>
      </w:r>
    </w:p>
    <w:p>
      <w:pPr>
        <w:spacing w:before="0"/>
      </w:pPr>
      <w:r>
        <w:rPr>
          <w:b w:val="0"/>
        </w:rPr>
      </w:r>
    </w:p>
    <w:p>
      <w:pPr>
        <w:spacing w:after="100" w:before="0"/>
      </w:pPr>
      <w:r>
        <w:rPr>
          <w:b w:val="0"/>
        </w:rPr>
        <w:t>A. A process where one good event leads to another.</w:t>
      </w:r>
    </w:p>
    <w:p>
      <w:pPr>
        <w:spacing w:after="100" w:before="0"/>
      </w:pPr>
      <w:r>
        <w:rPr>
          <w:b w:val="0"/>
        </w:rPr>
        <w:t>B. Being morally excellent or having high standards.</w:t>
      </w:r>
    </w:p>
    <w:p>
      <w:pPr>
        <w:spacing w:after="100" w:before="0"/>
      </w:pPr>
      <w:r>
        <w:rPr>
          <w:b w:val="0"/>
        </w:rPr>
        <w:t>C. A system that is governed by religious principles.</w:t>
      </w:r>
    </w:p>
    <w:p>
      <w:pPr>
        <w:spacing w:after="100" w:before="0"/>
      </w:pPr>
      <w:r>
        <w:rPr>
          <w:b w:val="0"/>
        </w:rPr>
        <w:t>D. The act of being physically strong or courageous.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Analytical Insight: In high-level exams, you must distinguish between the literal/moral meaning of a word and its contextual/technical meaning. A "Virtuous Cycle" is the opposite of a "Vicious Cycle" (where one bad event leads to another). Additional Information</w:t>
      </w:r>
    </w:p>
    <w:p>
      <w:pPr>
        <w:spacing w:before="0"/>
      </w:pPr>
      <w:r>
        <w:rPr>
          <w:b w:val="0"/>
        </w:rPr>
        <w:t>• To determine the meaning of "virtuous" in this context, we look at the phrase "virtuous cycle of investment and productivity."</w:t>
      </w:r>
    </w:p>
    <w:p>
      <w:pPr>
        <w:spacing w:before="0"/>
      </w:pPr>
      <w:r>
        <w:rPr>
          <w:b w:val="0"/>
        </w:rPr>
        <w:t>• In economics and logic, a virtuous cycle (or virtuous circle) is a complex chain of events where one positive result reinforces itself through a feedback loop, leading to even more positive results.</w:t>
      </w:r>
    </w:p>
    <w:p>
      <w:pPr>
        <w:spacing w:before="0"/>
      </w:pPr>
      <w:r>
        <w:rPr>
          <w:b w:val="0"/>
        </w:rPr>
        <w:t>• The passage describes how reducing lead times and costs leads to investment, which then leads to productivity, creating a self-sustaining upward trajectory.</w:t>
      </w:r>
    </w:p>
    <w:p>
      <w:pPr>
        <w:spacing w:before="0"/>
      </w:pPr>
      <w:r>
        <w:rPr>
          <w:b w:val="0"/>
        </w:rPr>
        <w:t>• Why other options are incorrect: Option 2: While "virtuous" literally means having high moral standards in a personal context, in economic terminology, it refers to the beneficial nature of a recurring process.</w:t>
      </w:r>
    </w:p>
    <w:p>
      <w:pPr>
        <w:spacing w:before="0"/>
      </w:pPr>
      <w:r>
        <w:rPr>
          <w:b w:val="0"/>
        </w:rPr>
        <w:t>• Option 3: The passage is discussing logistics and GDP; there is no religious or theological context involved.</w:t>
      </w:r>
    </w:p>
    <w:p>
      <w:pPr>
        <w:spacing w:before="0"/>
      </w:pPr>
      <w:r>
        <w:rPr>
          <w:b w:val="0"/>
        </w:rPr>
        <w:t>• Option 4: "Virtuous" is not a synonym for physical strength or courage (which would be "valor" or "fortitude").</w:t>
      </w:r>
    </w:p>
    <w:p>
      <w:pPr>
        <w:spacing w:before="0"/>
      </w:pPr>
      <w:r>
        <w:rPr>
          <w:b w:val="0"/>
        </w:rPr>
        <w:t>• Virtuous Cycle: A recurring cycle of events that result in a favorable outcome.</w:t>
      </w:r>
    </w:p>
    <w:p>
      <w:pPr>
        <w:spacing w:before="0"/>
      </w:pPr>
      <w:r>
        <w:rPr>
          <w:b w:val="0"/>
        </w:rPr>
        <w:t>• Vicious Cycle: A sequence of reciprocal cause and effect in which two or more elements intensify and aggravate each other, leading to a worsening situation.</w:t>
      </w:r>
    </w:p>
    <w:p>
      <w:pPr>
        <w:spacing w:before="0"/>
      </w:pPr>
      <w:r>
        <w:rPr>
          <w:b w:val="0"/>
        </w:rPr>
        <w:t>• Trajectory: The path followed by a projectile or, figuratively, the development of something over time.</w:t>
      </w:r>
    </w:p>
    <w:p>
      <w:pPr>
        <w:spacing w:before="0"/>
      </w:pPr>
      <w:r>
        <w:rPr>
          <w:b w:val="0"/>
        </w:rPr>
        <w:t>• Hinges on: Depends entirely on.</w:t>
      </w:r>
    </w:p>
    <w:p>
      <w:pPr>
        <w:spacing w:before="0"/>
      </w:pPr>
      <w:r>
        <w:rPr>
          <w:b w:val="0"/>
        </w:rPr>
      </w:r>
    </w:p>
    <w:p>
      <w:pPr>
        <w:spacing w:after="100" w:line="360" w:lineRule="auto" w:before="0"/>
      </w:pPr>
      <w:r>
        <w:rPr>
          <w:b w:val="0"/>
        </w:rPr>
        <w:t>12. What does the passage suggest is the main "friction point" in India's current logistics?</w:t>
      </w:r>
    </w:p>
    <w:p>
      <w:pPr>
        <w:spacing w:before="0"/>
      </w:pPr>
      <w:r>
        <w:rPr>
          <w:b w:val="0"/>
        </w:rPr>
      </w:r>
    </w:p>
    <w:p>
      <w:pPr>
        <w:spacing w:after="100" w:before="0"/>
      </w:pPr>
      <w:r>
        <w:rPr>
          <w:b w:val="0"/>
        </w:rPr>
        <w:t>A. The lack of high-speed rail connectivity for passengers.</w:t>
      </w:r>
    </w:p>
    <w:p>
      <w:pPr>
        <w:spacing w:after="100" w:before="0"/>
      </w:pPr>
      <w:r>
        <w:rPr>
          <w:b w:val="0"/>
        </w:rPr>
        <w:t>B. The high cost of labor in the manufacturing sector.</w:t>
      </w:r>
    </w:p>
    <w:p>
      <w:pPr>
        <w:spacing w:after="100" w:before="0"/>
      </w:pPr>
      <w:r>
        <w:rPr>
          <w:b w:val="0"/>
        </w:rPr>
        <w:t>C. Fragmented documentation and inter-state regulatory hurdles.</w:t>
      </w:r>
    </w:p>
    <w:p>
      <w:pPr>
        <w:spacing w:after="100" w:before="0"/>
      </w:pPr>
      <w:r>
        <w:rPr>
          <w:b w:val="0"/>
        </w:rPr>
        <w:t>D. A global decline in the demand for Indian-made exports.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high-level exams, look for "Cause and Effect" keywords. The word "friction" in physics prevents smooth motion; similarly, in economics, it refers to things that slow down the "flow" of goods. The passage identifies documentation and checkpoints as these specific slow-down factors. Additional Information</w:t>
      </w:r>
    </w:p>
    <w:p>
      <w:pPr>
        <w:spacing w:before="0"/>
      </w:pPr>
      <w:r>
        <w:rPr>
          <w:b w:val="0"/>
        </w:rPr>
        <w:t>• To identify the "friction points," we examine the second paragraph: "Inter-state checkpoints and fragmented documentation processes have long served as friction points that hemorrhage economic potential."</w:t>
      </w:r>
    </w:p>
    <w:p>
      <w:pPr>
        <w:spacing w:before="0"/>
      </w:pPr>
      <w:r>
        <w:rPr>
          <w:b w:val="0"/>
        </w:rPr>
        <w:t>• The passage emphasizes that modernizing logistics isn't just about physical infrastructure ("laying tarmac or tracks") but about overcoming regulatory and administrative barriers.</w:t>
      </w:r>
    </w:p>
    <w:p>
      <w:pPr>
        <w:spacing w:before="0"/>
      </w:pPr>
      <w:r>
        <w:rPr>
          <w:b w:val="0"/>
        </w:rPr>
        <w:t>• The goal of policies like Gati Shakti and NLP is to break these "silos" and synchronize planning to remove these specific hurdles.</w:t>
      </w:r>
    </w:p>
    <w:p>
      <w:pPr>
        <w:spacing w:before="0"/>
      </w:pPr>
      <w:r>
        <w:rPr>
          <w:b w:val="0"/>
        </w:rPr>
        <w:t>• Why other options are incorrect: Option 1: The passage focuses on freight and commodity movement (logistics), not passenger rail connectivity.</w:t>
      </w:r>
    </w:p>
    <w:p>
      <w:pPr>
        <w:spacing w:before="0"/>
      </w:pPr>
      <w:r>
        <w:rPr>
          <w:b w:val="0"/>
        </w:rPr>
        <w:t>• Option 2: Labor costs are not mentioned as a friction point; the high cost mentioned is the logistical cost (14% of GDP).</w:t>
      </w:r>
    </w:p>
    <w:p>
      <w:pPr>
        <w:spacing w:before="0"/>
      </w:pPr>
      <w:r>
        <w:rPr>
          <w:b w:val="0"/>
        </w:rPr>
        <w:t>• Option 4: The passage suggests that improving logistics will enhance the allure for global supply chains, implying that the current issue is internal efficiency, not a global decline in demand.</w:t>
      </w:r>
    </w:p>
    <w:p>
      <w:pPr>
        <w:spacing w:before="0"/>
      </w:pPr>
      <w:r>
        <w:rPr>
          <w:b w:val="0"/>
        </w:rPr>
        <w:t>• Silos: Isolated systems or departments that operate independently without sharing information.</w:t>
      </w:r>
    </w:p>
    <w:p>
      <w:pPr>
        <w:spacing w:before="0"/>
      </w:pPr>
      <w:r>
        <w:rPr>
          <w:b w:val="0"/>
        </w:rPr>
        <w:t>• Gati Shakti: A National Master Plan in India for multi-modal connectivity to integrated infrastructure.</w:t>
      </w:r>
    </w:p>
    <w:p>
      <w:pPr>
        <w:spacing w:before="0"/>
      </w:pPr>
      <w:r>
        <w:rPr>
          <w:b w:val="0"/>
        </w:rPr>
        <w:t>• IoT-enabled: Technology that uses the "Internet of Things" to track and share data in real-time.</w:t>
      </w:r>
    </w:p>
    <w:p>
      <w:pPr>
        <w:spacing w:before="0"/>
      </w:pPr>
      <w:r>
        <w:rPr>
          <w:b w:val="0"/>
        </w:rPr>
        <w:t>• Trajectory: The path followed by an object or, in this case, the predicted growth path of the economy.</w:t>
      </w:r>
    </w:p>
    <w:p>
      <w:pPr>
        <w:spacing w:before="0"/>
      </w:pPr>
      <w:r>
        <w:rPr>
          <w:b w:val="0"/>
        </w:rPr>
      </w:r>
    </w:p>
    <w:p>
      <w:pPr>
        <w:spacing w:after="100" w:line="360" w:lineRule="auto" w:before="0"/>
      </w:pPr>
      <w:r>
        <w:rPr>
          <w:b w:val="0"/>
        </w:rPr>
        <w:t>13. Directions: Look at the underlined part of each sentence. Below each sentence are given three possible substitutions for the underlined part. If one of them is better than the underlined part, select that part as your answer. If none of the substitutions improves the sentence, mark (d) as your answer. In fact, if it hadn't been for his invaluable advice on so many occasions, I wouldn't have achieved anything in life.</w:t>
      </w:r>
    </w:p>
    <w:p>
      <w:pPr>
        <w:spacing w:before="0"/>
      </w:pPr>
      <w:r>
        <w:rPr>
          <w:b w:val="0"/>
        </w:rPr>
      </w:r>
    </w:p>
    <w:p>
      <w:pPr>
        <w:spacing w:after="100" w:before="0"/>
      </w:pPr>
      <w:r>
        <w:rPr>
          <w:b w:val="0"/>
        </w:rPr>
        <w:t>A. remarkable advice</w:t>
      </w:r>
    </w:p>
    <w:p>
      <w:pPr>
        <w:spacing w:after="100" w:before="0"/>
      </w:pPr>
      <w:r>
        <w:rPr>
          <w:b w:val="0"/>
        </w:rPr>
        <w:t>B. valuable advices</w:t>
      </w:r>
    </w:p>
    <w:p>
      <w:pPr>
        <w:spacing w:after="100" w:before="0"/>
      </w:pPr>
      <w:r>
        <w:rPr>
          <w:b w:val="0"/>
        </w:rPr>
        <w:t>C. priceless suggestion</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Hence, the correct answer is option 4. Correct Sentence: In fact, if it hadn't been for his invaluable advice on so many occasions, I wouldn't have achieved anything in life.</w:t>
      </w:r>
    </w:p>
    <w:p>
      <w:pPr>
        <w:spacing w:before="0"/>
      </w:pPr>
      <w:r>
        <w:rPr>
          <w:b w:val="0"/>
        </w:rPr>
        <w:t>• In the underlined segment, there is no improvement or replacement required.</w:t>
      </w:r>
    </w:p>
    <w:p>
      <w:pPr>
        <w:spacing w:before="0"/>
      </w:pPr>
      <w:r>
        <w:rPr>
          <w:b w:val="0"/>
        </w:rPr>
        <w:t>• The adjective 'invaluable' and the noun 'advice' is correctly used in the sentence.</w:t>
      </w:r>
    </w:p>
    <w:p>
      <w:pPr>
        <w:spacing w:before="0"/>
      </w:pPr>
      <w:r>
        <w:rPr>
          <w:b w:val="0"/>
        </w:rPr>
        <w:t>• The adjective 'invaluable' means extremely useful and the noun 'advice' means guidance offered with regard to prudent future action.</w:t>
      </w:r>
    </w:p>
    <w:p>
      <w:pPr>
        <w:spacing w:before="0"/>
      </w:pPr>
      <w:r>
        <w:rPr>
          <w:b w:val="0"/>
        </w:rPr>
        <w:t>• Therefore, the adjective 'invaluable' is describing or modifying the noun 'advice'.</w:t>
      </w:r>
    </w:p>
    <w:p>
      <w:pPr>
        <w:spacing w:before="0"/>
      </w:pPr>
      <w:r>
        <w:rPr>
          <w:b w:val="0"/>
        </w:rPr>
      </w:r>
    </w:p>
    <w:p>
      <w:pPr>
        <w:spacing w:after="100" w:line="360" w:lineRule="auto" w:before="0"/>
      </w:pPr>
      <w:r>
        <w:rPr>
          <w:b w:val="0"/>
        </w:rPr>
        <w:t>14. Fill up the blanks with correct Homophones: Raman was _______ by the English King.</w:t>
      </w:r>
    </w:p>
    <w:p>
      <w:pPr>
        <w:spacing w:before="0"/>
      </w:pPr>
      <w:r>
        <w:rPr>
          <w:b w:val="0"/>
        </w:rPr>
      </w:r>
    </w:p>
    <w:p>
      <w:pPr>
        <w:spacing w:after="100" w:before="0"/>
      </w:pPr>
      <w:r>
        <w:rPr>
          <w:b w:val="0"/>
        </w:rPr>
        <w:t>A. knighted</w:t>
      </w:r>
    </w:p>
    <w:p>
      <w:pPr>
        <w:spacing w:after="100" w:before="0"/>
      </w:pPr>
      <w:r>
        <w:rPr>
          <w:b w:val="0"/>
        </w:rPr>
        <w:t>B. nighted</w:t>
      </w:r>
    </w:p>
    <w:p>
      <w:pPr>
        <w:spacing w:after="100" w:before="0"/>
      </w:pPr>
      <w:r>
        <w:rPr>
          <w:b w:val="0"/>
        </w:rPr>
        <w:t>C. nighed</w:t>
      </w:r>
    </w:p>
    <w:p>
      <w:pPr>
        <w:spacing w:after="100" w:before="0"/>
      </w:pPr>
      <w:r>
        <w:rPr>
          <w:b w:val="0"/>
        </w:rPr>
        <w:t>D. knigretted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'knighted'. Key Points Correct sentence - Raman was knighted by the English King. Additional Information</w:t>
      </w:r>
    </w:p>
    <w:p>
      <w:pPr>
        <w:spacing w:before="0"/>
      </w:pPr>
      <w:r>
        <w:rPr>
          <w:b w:val="0"/>
        </w:rPr>
        <w:t>• The given blank needs a homophone that would describe the action the King performed.</w:t>
      </w:r>
    </w:p>
    <w:p>
      <w:pPr>
        <w:spacing w:before="0"/>
      </w:pPr>
      <w:r>
        <w:rPr>
          <w:b w:val="0"/>
        </w:rPr>
        <w:t>• So, the word in the blank needs to be a verb.</w:t>
      </w:r>
    </w:p>
    <w:p>
      <w:pPr>
        <w:spacing w:before="0"/>
      </w:pPr>
      <w:r>
        <w:rPr>
          <w:b w:val="0"/>
        </w:rPr>
        <w:t>• Knighted is a verb which means to invest (someone) with the title of knight.</w:t>
      </w:r>
    </w:p>
    <w:p>
      <w:pPr>
        <w:spacing w:before="0"/>
      </w:pPr>
      <w:r>
        <w:rPr>
          <w:b w:val="0"/>
        </w:rPr>
        <w:t>• Thus, knighted is the correct homophone for the given blank.</w:t>
      </w:r>
    </w:p>
    <w:p>
      <w:pPr>
        <w:spacing w:before="0"/>
      </w:pPr>
      <w:r>
        <w:rPr>
          <w:b w:val="0"/>
        </w:rPr>
        <w:t>• The other given options are incorrect English words and hence negated.</w:t>
      </w:r>
    </w:p>
    <w:p>
      <w:pPr>
        <w:spacing w:before="0"/>
      </w:pPr>
      <w:r>
        <w:rPr>
          <w:b w:val="0"/>
        </w:rPr>
      </w:r>
    </w:p>
    <w:p>
      <w:pPr>
        <w:spacing w:after="100" w:line="360" w:lineRule="auto" w:before="0"/>
      </w:pPr>
      <w:r>
        <w:rPr>
          <w:b w:val="0"/>
        </w:rPr>
        <w:t>15. Direction: Choose the option that best transforms the sentence into its other voice: Rural spending is undertaken at various levels in the government.</w:t>
      </w:r>
    </w:p>
    <w:p>
      <w:pPr>
        <w:spacing w:before="0"/>
      </w:pPr>
      <w:r>
        <w:rPr>
          <w:b w:val="0"/>
        </w:rPr>
      </w:r>
    </w:p>
    <w:p>
      <w:pPr>
        <w:spacing w:after="100" w:before="0"/>
      </w:pPr>
      <w:r>
        <w:rPr>
          <w:b w:val="0"/>
        </w:rPr>
        <w:t>A. The government is undertaking rural spending at various levels.</w:t>
      </w:r>
    </w:p>
    <w:p>
      <w:pPr>
        <w:spacing w:after="100" w:before="0"/>
      </w:pPr>
      <w:r>
        <w:rPr>
          <w:b w:val="0"/>
        </w:rPr>
        <w:t>B. The government undertakes rural spending at various levels.</w:t>
      </w:r>
    </w:p>
    <w:p>
      <w:pPr>
        <w:spacing w:after="100" w:before="0"/>
      </w:pPr>
      <w:r>
        <w:rPr>
          <w:b w:val="0"/>
        </w:rPr>
        <w:t>C. At various levels rural spending is undertaken by the government.</w:t>
      </w:r>
    </w:p>
    <w:p>
      <w:pPr>
        <w:spacing w:after="100" w:before="0"/>
      </w:pPr>
      <w:r>
        <w:rPr>
          <w:b w:val="0"/>
        </w:rPr>
        <w:t>D. At various levels rural spending undertakes the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government undertakes rural spending at various levels.'Key Points Correct sentence: The government undertakes rural spending at various levels.</w:t>
      </w:r>
    </w:p>
    <w:p>
      <w:pPr>
        <w:spacing w:before="0"/>
      </w:pPr>
      <w:r>
        <w:rPr>
          <w:b w:val="0"/>
        </w:rPr>
        <w:t>• The given sentence is in Passive Voice and Simple Present tense.</w:t>
      </w:r>
    </w:p>
    <w:p>
      <w:pPr>
        <w:spacing w:before="0"/>
      </w:pPr>
      <w:r>
        <w:rPr>
          <w:b w:val="0"/>
        </w:rPr>
        <w:t>• As per the given question we have to change it into Active Voice.</w:t>
      </w:r>
    </w:p>
    <w:p>
      <w:pPr>
        <w:spacing w:before="0"/>
      </w:pPr>
      <w:r>
        <w:rPr>
          <w:b w:val="0"/>
        </w:rPr>
        <w:t>• The structure of the given sentence is as follows: Subject (objective case)+ is/am/were + V3 + Object (subjective case). (Passive Voice)</w:t>
      </w:r>
    </w:p>
    <w:p>
      <w:pPr>
        <w:spacing w:before="0"/>
      </w:pPr>
      <w:r>
        <w:rPr>
          <w:b w:val="0"/>
        </w:rPr>
        <w:t>• Subject + V1(s/es)+ Object. (Active Voice)</w:t>
      </w:r>
    </w:p>
    <w:p>
      <w:pPr>
        <w:spacing w:before="0"/>
      </w:pPr>
      <w:r>
        <w:rPr>
          <w:b w:val="0"/>
        </w:rPr>
        <w:t>• Example: Their cousin show them some rare photographs. (Active Voice)</w:t>
      </w:r>
    </w:p>
    <w:p>
      <w:pPr>
        <w:spacing w:before="0"/>
      </w:pPr>
      <w:r>
        <w:rPr>
          <w:b w:val="0"/>
        </w:rPr>
        <w:t>• They are shown some rare photographs by their cousin. (Passive Voice)</w:t>
      </w:r>
    </w:p>
    <w:p>
      <w:pPr>
        <w:spacing w:before="0"/>
      </w:pPr>
      <w:r>
        <w:rPr>
          <w:b w:val="0"/>
        </w:rPr>
        <w:t>• The subject of the given sentence is 'Rural spending' and the object is 'the government'.</w:t>
      </w:r>
    </w:p>
    <w:p>
      <w:pPr>
        <w:spacing w:before="0"/>
      </w:pPr>
      <w:r>
        <w:rPr>
          <w:b w:val="0"/>
        </w:rPr>
        <w:t>• The subject will be put in place of the object and the object will be put in place of the subject.</w:t>
      </w:r>
    </w:p>
    <w:p>
      <w:pPr>
        <w:spacing w:before="0"/>
      </w:pPr>
      <w:r>
        <w:rPr>
          <w:b w:val="0"/>
        </w:rPr>
        <w:t>• The constant object in the given sentence is "at various levels."</w:t>
      </w:r>
    </w:p>
    <w:p>
      <w:pPr>
        <w:spacing w:before="0"/>
      </w:pPr>
      <w:r>
        <w:rPr>
          <w:b w:val="0"/>
        </w:rPr>
        <w:t>• And 'is undertaken' will be changed into 'undertakes'.</w:t>
      </w:r>
    </w:p>
    <w:p>
      <w:pPr>
        <w:spacing w:before="0"/>
      </w:pPr>
      <w:r>
        <w:rPr>
          <w:b w:val="0"/>
        </w:rPr>
        <w:t>• Therefore, the correct answer is 'Option 2.'</w:t>
      </w:r>
    </w:p>
    <w:p>
      <w:pPr>
        <w:spacing w:before="0"/>
      </w:pPr>
      <w:r>
        <w:rPr>
          <w:b w:val="0"/>
        </w:rPr>
      </w:r>
    </w:p>
    <w:p>
      <w:pPr>
        <w:spacing w:after="100" w:line="360" w:lineRule="auto" w:before="0"/>
      </w:pPr>
      <w:r>
        <w:rPr>
          <w:b w:val="0"/>
        </w:rPr>
        <w:t>16. Select the most appropriate option to fill in the blank. The bear didn't attack the lady because he was afraid ______ her.</w:t>
      </w:r>
    </w:p>
    <w:p>
      <w:pPr>
        <w:spacing w:before="0"/>
      </w:pPr>
      <w:r>
        <w:rPr>
          <w:b w:val="0"/>
        </w:rPr>
      </w:r>
    </w:p>
    <w:p>
      <w:pPr>
        <w:spacing w:after="100" w:before="0"/>
      </w:pPr>
      <w:r>
        <w:rPr>
          <w:b w:val="0"/>
        </w:rPr>
        <w:t>A. of</w:t>
      </w:r>
    </w:p>
    <w:p>
      <w:pPr>
        <w:spacing w:after="100" w:before="0"/>
      </w:pPr>
      <w:r>
        <w:rPr>
          <w:b w:val="0"/>
        </w:rPr>
        <w:t>B. at</w:t>
      </w:r>
    </w:p>
    <w:p>
      <w:pPr>
        <w:spacing w:after="100" w:before="0"/>
      </w:pPr>
      <w:r>
        <w:rPr>
          <w:b w:val="0"/>
        </w:rPr>
        <w:t>C. as</w:t>
      </w:r>
    </w:p>
    <w:p>
      <w:pPr>
        <w:spacing w:after="100" w:before="0"/>
      </w:pPr>
      <w:r>
        <w:rPr>
          <w:b w:val="0"/>
        </w:rPr>
        <w:t>D.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 Key Points Therefore, the correct answer is 'Option 1'. Additional Information</w:t>
      </w:r>
    </w:p>
    <w:p>
      <w:pPr>
        <w:spacing w:before="0"/>
      </w:pPr>
      <w:r>
        <w:rPr>
          <w:b w:val="0"/>
        </w:rPr>
        <w:t>• The correct preposition to use after the adjective 'afraid' is 'of.' The phrase 'afraid of' is used when someone fears something or someone.</w:t>
      </w:r>
    </w:p>
    <w:p>
      <w:pPr>
        <w:spacing w:before="0"/>
      </w:pPr>
      <w:r>
        <w:rPr>
          <w:b w:val="0"/>
        </w:rPr>
        <w:t>• Thus, in the blank, the correct phrase to complete the sentence is 'afraid of her.'</w:t>
      </w:r>
    </w:p>
    <w:p>
      <w:pPr>
        <w:spacing w:before="0"/>
      </w:pPr>
      <w:r>
        <w:rPr>
          <w:b w:val="0"/>
        </w:rPr>
        <w:t>• Options 'at,' 'as,' and 'for' do not fit grammatically or logically in this sentence.</w:t>
      </w:r>
    </w:p>
    <w:p>
      <w:pPr>
        <w:spacing w:before="0"/>
      </w:pPr>
      <w:r>
        <w:rPr>
          <w:b w:val="0"/>
        </w:rPr>
        <w:t>• Given the sentence and the intended connotation, the preposition 'of' is the only valid option to use after 'afraid'.</w:t>
      </w:r>
    </w:p>
    <w:p>
      <w:pPr>
        <w:spacing w:before="0"/>
      </w:pPr>
      <w:r>
        <w:rPr>
          <w:b w:val="0"/>
        </w:rPr>
        <w:t>• Correct Sentence: The bear didn’t attack the lady because he was afraid of her.</w:t>
      </w:r>
    </w:p>
    <w:p>
      <w:pPr>
        <w:spacing w:before="0"/>
      </w:pPr>
      <w:r>
        <w:rPr>
          <w:b w:val="0"/>
        </w:rPr>
        <w:t>• 'Afraid at her' (Option 2) is grammatically incorrect. We do not use 'at' after 'afraid' in English.</w:t>
      </w:r>
    </w:p>
    <w:p>
      <w:pPr>
        <w:spacing w:before="0"/>
      </w:pPr>
      <w:r>
        <w:rPr>
          <w:b w:val="0"/>
        </w:rPr>
        <w:t>• Similarly, 'Afraid as her' (Option 3) is incorrect. 'As' is used to compare similar things or statements, but 'afraid as her' does not make sense in this context.</w:t>
      </w:r>
    </w:p>
    <w:p>
      <w:pPr>
        <w:spacing w:before="0"/>
      </w:pPr>
      <w:r>
        <w:rPr>
          <w:b w:val="0"/>
        </w:rPr>
        <w:t>• 'Afraid for her' (Option 4) could be used in a different context, but not in this sentence. 'Afraid for someone' means being fearful for another person's safety, not being scared of that person themselves.</w:t>
      </w:r>
    </w:p>
    <w:p>
      <w:pPr>
        <w:spacing w:before="0"/>
      </w:pPr>
      <w:r>
        <w:rPr>
          <w:b w:val="0"/>
        </w:rPr>
      </w:r>
    </w:p>
    <w:p>
      <w:pPr>
        <w:spacing w:after="100" w:line="360" w:lineRule="auto" w:before="0"/>
      </w:pPr>
      <w:r>
        <w:rPr>
          <w:b w:val="0"/>
        </w:rPr>
        <w:t>17. Parts of the following sentence have been given as options. Select the option that contains an error. Due to its fragrance, the petals of an rose are often used in perfumes and cosmetics.</w:t>
      </w:r>
    </w:p>
    <w:p>
      <w:pPr>
        <w:spacing w:before="0"/>
      </w:pPr>
      <w:r>
        <w:rPr>
          <w:b w:val="0"/>
        </w:rPr>
      </w:r>
    </w:p>
    <w:p>
      <w:pPr>
        <w:spacing w:after="100" w:before="0"/>
      </w:pPr>
      <w:r>
        <w:rPr>
          <w:b w:val="0"/>
        </w:rPr>
        <w:t>A. Due to its fragrance</w:t>
      </w:r>
    </w:p>
    <w:p>
      <w:pPr>
        <w:spacing w:after="100" w:before="0"/>
      </w:pPr>
      <w:r>
        <w:rPr>
          <w:b w:val="0"/>
        </w:rPr>
        <w:t>B. in perfumes and cosmetics.</w:t>
      </w:r>
    </w:p>
    <w:p>
      <w:pPr>
        <w:spacing w:after="100" w:before="0"/>
      </w:pPr>
      <w:r>
        <w:rPr>
          <w:b w:val="0"/>
        </w:rPr>
        <w:t>C. the petals of an</w:t>
      </w:r>
    </w:p>
    <w:p>
      <w:pPr>
        <w:spacing w:after="100" w:before="0"/>
      </w:pPr>
      <w:r>
        <w:rPr>
          <w:b w:val="0"/>
        </w:rPr>
        <w:t>D. rose are often used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The petals of an Explanation: The word "an" should be "a" because "rose" begins with a consonant sound. "An" is used before words that start with a vowel sound.</w:t>
      </w:r>
    </w:p>
    <w:p>
      <w:pPr>
        <w:spacing w:before="0"/>
      </w:pPr>
      <w:r>
        <w:rPr>
          <w:b w:val="0"/>
        </w:rPr>
      </w:r>
    </w:p>
    <w:p>
      <w:pPr>
        <w:spacing w:after="100" w:line="360" w:lineRule="auto" w:before="0"/>
      </w:pPr>
      <w:r>
        <w:rPr>
          <w:b w:val="0"/>
        </w:rPr>
        <w:t>18. What is the antonym of "Boisterous"?</w:t>
      </w:r>
    </w:p>
    <w:p>
      <w:pPr>
        <w:spacing w:before="0"/>
      </w:pPr>
      <w:r>
        <w:rPr>
          <w:b w:val="0"/>
        </w:rPr>
      </w:r>
    </w:p>
    <w:p>
      <w:pPr>
        <w:spacing w:after="100" w:before="0"/>
      </w:pPr>
      <w:r>
        <w:rPr>
          <w:b w:val="0"/>
        </w:rPr>
        <w:t>A. Placid</w:t>
      </w:r>
    </w:p>
    <w:p>
      <w:pPr>
        <w:spacing w:after="100" w:before="0"/>
      </w:pPr>
      <w:r>
        <w:rPr>
          <w:b w:val="0"/>
        </w:rPr>
        <w:t>B. Noisy</w:t>
      </w:r>
    </w:p>
    <w:p>
      <w:pPr>
        <w:spacing w:after="100" w:before="0"/>
      </w:pPr>
      <w:r>
        <w:rPr>
          <w:b w:val="0"/>
        </w:rPr>
        <w:t>C. Clamorous</w:t>
      </w:r>
    </w:p>
    <w:p>
      <w:pPr>
        <w:spacing w:after="100" w:before="0"/>
      </w:pPr>
      <w:r>
        <w:rPr>
          <w:b w:val="0"/>
        </w:rPr>
        <w:t>D. Rowdy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"boisterous" means noisy, energetic, and cheerful; rowdy. (उदंड) Example: The boisterous crowd cheered loudly for their favourite team.</w:t>
      </w:r>
    </w:p>
    <w:p>
      <w:pPr>
        <w:spacing w:before="0"/>
      </w:pPr>
      <w:r>
        <w:rPr>
          <w:b w:val="0"/>
        </w:rPr>
        <w:t>• "Placid" refers to something that is not easily upset or excited; calm and peaceful. (शांत) Example: The placid lake was a perfect spot for a quiet afternoon.</w:t>
      </w:r>
    </w:p>
    <w:p>
      <w:pPr>
        <w:spacing w:before="0"/>
      </w:pPr>
      <w:r>
        <w:rPr>
          <w:b w:val="0"/>
        </w:rPr>
        <w:t>• Hence, we can infer that the opposite of 'boisterous' is 'placid'.</w:t>
      </w:r>
    </w:p>
    <w:p>
      <w:pPr>
        <w:spacing w:before="0"/>
      </w:pPr>
      <w:r>
        <w:rPr>
          <w:b w:val="0"/>
        </w:rPr>
        <w:t>• Noisy (शोरगुल): making a lot of noise Example: The class was very noisy.</w:t>
      </w:r>
    </w:p>
    <w:p>
      <w:pPr>
        <w:spacing w:before="0"/>
      </w:pPr>
      <w:r>
        <w:rPr>
          <w:b w:val="0"/>
        </w:rPr>
        <w:t>• Clamorous (कोलाहलपूर्ण): Making a loud and confused noise. Example: The clamorous students made it difficult for the teacher to be heard.</w:t>
      </w:r>
    </w:p>
    <w:p>
      <w:pPr>
        <w:spacing w:before="0"/>
      </w:pPr>
      <w:r>
        <w:rPr>
          <w:b w:val="0"/>
        </w:rPr>
        <w:t>• Rowdy (उदंड): Noisy and disorderly. Example: The rowdy fans were escorted out of the stadium.</w:t>
      </w:r>
    </w:p>
    <w:p>
      <w:pPr>
        <w:spacing w:before="0"/>
      </w:pPr>
      <w:r>
        <w:rPr>
          <w:b w:val="0"/>
        </w:rPr>
      </w:r>
    </w:p>
    <w:p>
      <w:pPr>
        <w:spacing w:after="100" w:line="360" w:lineRule="auto" w:before="0"/>
      </w:pPr>
      <w:r>
        <w:rPr>
          <w:b w:val="0"/>
        </w:rPr>
        <w:t>19. Which of following best expresses the idiom given in capital words in the sentence, 'Reena is a kind of a person WHO WEARS HEART ON HER SLEEVE'.?</w:t>
      </w:r>
    </w:p>
    <w:p>
      <w:pPr>
        <w:spacing w:before="0"/>
      </w:pPr>
      <w:r>
        <w:rPr>
          <w:b w:val="0"/>
        </w:rPr>
      </w:r>
    </w:p>
    <w:p>
      <w:pPr>
        <w:spacing w:after="100" w:before="0"/>
      </w:pPr>
      <w:r>
        <w:rPr>
          <w:b w:val="0"/>
        </w:rPr>
        <w:t>A. Expresses her emotions freely</w:t>
      </w:r>
    </w:p>
    <w:p>
      <w:pPr>
        <w:spacing w:after="100" w:before="0"/>
      </w:pPr>
      <w:r>
        <w:rPr>
          <w:b w:val="0"/>
        </w:rPr>
        <w:t>B. Expresses her emotion scurbingly</w:t>
      </w:r>
    </w:p>
    <w:p>
      <w:pPr>
        <w:spacing w:after="100" w:before="0"/>
      </w:pPr>
      <w:r>
        <w:rPr>
          <w:b w:val="0"/>
        </w:rPr>
        <w:t>C. Expresses her emotions openly</w:t>
      </w:r>
    </w:p>
    <w:p>
      <w:pPr>
        <w:spacing w:after="100" w:before="0"/>
      </w:pPr>
      <w:r>
        <w:rPr>
          <w:b w:val="0"/>
        </w:rPr>
        <w:t>D. Suppresses her excitement sparingly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Expresses her emotions openly. The idiom "wears heart on her sleeve" means someone openly shows their emotions and feelings without hiding them.</w:t>
      </w:r>
    </w:p>
    <w:p>
      <w:pPr>
        <w:spacing w:before="0"/>
      </w:pPr>
      <w:r>
        <w:rPr>
          <w:b w:val="0"/>
        </w:rPr>
      </w:r>
    </w:p>
    <w:p>
      <w:pPr>
        <w:spacing w:after="100" w:line="360" w:lineRule="auto" w:before="0"/>
      </w:pPr>
      <w:r>
        <w:rPr>
          <w:b w:val="0"/>
        </w:rPr>
        <w:t>20. Direction: Sentences of a paragraph are given below in jumbled order. Arrange the sentences in the right order to form a meaningful and coherent paragraph. A. We do not, then, limit our thinking to our own caste or religion but think about all our fellow citizens. B. National integration is the feeling among all the citizens of a country that they all are part of one nation. C. It helps us to develop a broad perspective that all of us together constitute an extensive group called ‘the nation’. D. This feeling takes up beyond the bounds of family, caste, religion as well as region. E. This feeling of an extensive group gives rise to a fellow feeling, a feeling of brotherhood amongst the citizens.</w:t>
      </w:r>
    </w:p>
    <w:p>
      <w:pPr>
        <w:spacing w:before="0"/>
      </w:pPr>
      <w:r>
        <w:rPr>
          <w:b w:val="0"/>
        </w:rPr>
      </w:r>
    </w:p>
    <w:p>
      <w:pPr>
        <w:spacing w:after="100" w:before="0"/>
      </w:pPr>
      <w:r>
        <w:rPr>
          <w:b w:val="0"/>
        </w:rPr>
        <w:t>A. BCDAE</w:t>
      </w:r>
    </w:p>
    <w:p>
      <w:pPr>
        <w:spacing w:after="100" w:before="0"/>
      </w:pPr>
      <w:r>
        <w:rPr>
          <w:b w:val="0"/>
        </w:rPr>
        <w:t>B. BDCEA</w:t>
      </w:r>
    </w:p>
    <w:p>
      <w:pPr>
        <w:spacing w:after="100" w:before="0"/>
      </w:pPr>
      <w:r>
        <w:rPr>
          <w:b w:val="0"/>
        </w:rPr>
        <w:t>C. ABCDE</w:t>
      </w:r>
    </w:p>
    <w:p>
      <w:pPr>
        <w:spacing w:after="100" w:before="0"/>
      </w:pPr>
      <w:r>
        <w:rPr>
          <w:b w:val="0"/>
        </w:rPr>
        <w:t>D. BADCE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'BDCEA'. Key Points Hence, the correct answer is option (2). Correct sequence:</w:t>
      </w:r>
    </w:p>
    <w:p>
      <w:pPr>
        <w:spacing w:before="0"/>
      </w:pPr>
      <w:r>
        <w:rPr>
          <w:b w:val="0"/>
        </w:rPr>
        <w:t>• Let's look at the sequence of the sentence. Statement B is the opening of the sentence as it introduces the subject and theme of the passage which is 'National integration is the feeling among all the citizens of a country that they all are part of one nation'.</w:t>
      </w:r>
    </w:p>
    <w:p>
      <w:pPr>
        <w:spacing w:before="0"/>
      </w:pPr>
      <w:r>
        <w:rPr>
          <w:b w:val="0"/>
        </w:rPr>
        <w:t>• Statement D is the second statement of the sentence as it adds more by telling us that the feeling of National integration takes up beyond the bounds of family, caste, religion as well as region.</w:t>
      </w:r>
    </w:p>
    <w:p>
      <w:pPr>
        <w:spacing w:before="0"/>
      </w:pPr>
      <w:r>
        <w:rPr>
          <w:b w:val="0"/>
        </w:rPr>
        <w:t>• Statement C is the third statement of the sentence as it continues further information that by taking up beyond the bounds of family, caste, religion and region it helps us to develop a broad perspective that all of us together constitute an extensive group called ‘the nation’.</w:t>
      </w:r>
    </w:p>
    <w:p>
      <w:pPr>
        <w:spacing w:before="0"/>
      </w:pPr>
      <w:r>
        <w:rPr>
          <w:b w:val="0"/>
        </w:rPr>
        <w:t>• Statement E is the fourth statement of the sentence as it tells us that this feeling of an extensive group called 'nation' gives rise to a fellow feeling, a feeling of brotherhood amongst the citizens.</w:t>
      </w:r>
    </w:p>
    <w:p>
      <w:pPr>
        <w:spacing w:before="0"/>
      </w:pPr>
      <w:r>
        <w:rPr>
          <w:b w:val="0"/>
        </w:rPr>
        <w:t>• Statement A is the fifth statement of the sentence as it concludes the passage as a citizen of a fellow nation we do not, then, limit our thinking to our own caste or religion but think about all our fellow citizens.</w:t>
      </w:r>
    </w:p>
    <w:p>
      <w:pPr>
        <w:spacing w:before="0"/>
      </w:pPr>
      <w:r>
        <w:rPr>
          <w:b w:val="0"/>
        </w:rPr>
        <w:t>• B. National integration is the feeling among all the citizens of a country that they all are part of one nation.</w:t>
      </w:r>
    </w:p>
    <w:p>
      <w:pPr>
        <w:spacing w:before="0"/>
      </w:pPr>
      <w:r>
        <w:rPr>
          <w:b w:val="0"/>
        </w:rPr>
        <w:t>• D. This feeling takes up beyond the bounds of family, caste, religion as well as region.</w:t>
      </w:r>
    </w:p>
    <w:p>
      <w:pPr>
        <w:spacing w:before="0"/>
      </w:pPr>
      <w:r>
        <w:rPr>
          <w:b w:val="0"/>
        </w:rPr>
        <w:t>• C. It helps us to develop a broad perspective that all of us together constitute an extensive group called ‘the nation’.</w:t>
      </w:r>
    </w:p>
    <w:p>
      <w:pPr>
        <w:spacing w:before="0"/>
      </w:pPr>
      <w:r>
        <w:rPr>
          <w:b w:val="0"/>
        </w:rPr>
        <w:t>• E. This feeling of an extensive group gives rise to a fellow feeling, a feeling of brotherhood amongst the citizens.</w:t>
      </w:r>
    </w:p>
    <w:p>
      <w:pPr>
        <w:spacing w:before="0"/>
      </w:pPr>
      <w:r>
        <w:rPr>
          <w:b w:val="0"/>
        </w:rPr>
        <w:t>• A. We do not, then, limit our thinking to our own caste or religion but think about all our fellow citizens.</w:t>
      </w:r>
    </w:p>
    <w:p>
      <w:pPr>
        <w:spacing w:before="0"/>
      </w:pPr>
      <w:r>
        <w:rPr>
          <w:b w:val="0"/>
        </w:rPr>
      </w:r>
    </w:p>
    <w:p>
      <w:pPr>
        <w:spacing w:after="100" w:line="360" w:lineRule="auto" w:before="0"/>
      </w:pPr>
      <w:r>
        <w:rPr>
          <w:b w:val="0"/>
        </w:rPr>
        <w:t>21. Select the correct passive form of the given sentence. Were you serving the beautiful princesses of great Ireland?</w:t>
      </w:r>
    </w:p>
    <w:p>
      <w:pPr>
        <w:spacing w:before="0"/>
      </w:pPr>
      <w:r>
        <w:rPr>
          <w:b w:val="0"/>
        </w:rPr>
      </w:r>
    </w:p>
    <w:p>
      <w:pPr>
        <w:spacing w:after="100" w:before="0"/>
      </w:pPr>
      <w:r>
        <w:rPr>
          <w:b w:val="0"/>
        </w:rPr>
        <w:t>A. Were the beautiful princesses of great Ireland being served by you?</w:t>
      </w:r>
    </w:p>
    <w:p>
      <w:pPr>
        <w:spacing w:after="100" w:before="0"/>
      </w:pPr>
      <w:r>
        <w:rPr>
          <w:b w:val="0"/>
        </w:rPr>
        <w:t>B. Were the beautiful princesses of great Ireland served by you?</w:t>
      </w:r>
    </w:p>
    <w:p>
      <w:pPr>
        <w:spacing w:after="100" w:before="0"/>
      </w:pPr>
      <w:r>
        <w:rPr>
          <w:b w:val="0"/>
        </w:rPr>
        <w:t>C. Were the beautiful princesses of great Ireland been served by you?</w:t>
      </w:r>
    </w:p>
    <w:p>
      <w:pPr>
        <w:spacing w:after="100" w:before="0"/>
      </w:pPr>
      <w:r>
        <w:rPr>
          <w:b w:val="0"/>
        </w:rPr>
        <w:t>D. Was the beautiful princesses of great Ireland being served by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the beautiful princesses of great Ireland being served by you?" Key Points Hence the correct answer: Were the beautiful princesses of great Ireland being served by you?</w:t>
      </w:r>
    </w:p>
    <w:p>
      <w:pPr>
        <w:spacing w:before="0"/>
      </w:pPr>
      <w:r>
        <w:rPr>
          <w:b w:val="0"/>
        </w:rPr>
        <w:t>• This is an example of the past continuous tense.</w:t>
      </w:r>
    </w:p>
    <w:p>
      <w:pPr>
        <w:spacing w:before="0"/>
      </w:pPr>
      <w:r>
        <w:rPr>
          <w:b w:val="0"/>
        </w:rPr>
        <w:t>• Rules for this type of conversion: Active: Was/Were + subject + Verb ing form + object ?</w:t>
      </w:r>
    </w:p>
    <w:p>
      <w:pPr>
        <w:spacing w:before="0"/>
      </w:pPr>
      <w:r>
        <w:rPr>
          <w:b w:val="0"/>
        </w:rPr>
        <w:t>• Passive: Was/Were + object + being + V-III + by + Subject?</w:t>
      </w:r>
    </w:p>
    <w:p>
      <w:pPr>
        <w:spacing w:before="0"/>
      </w:pPr>
      <w:r>
        <w:rPr>
          <w:b w:val="0"/>
        </w:rPr>
        <w:t>• While comparing with the basic structure: you(subject)</w:t>
      </w:r>
    </w:p>
    <w:p>
      <w:pPr>
        <w:spacing w:before="0"/>
      </w:pPr>
      <w:r>
        <w:rPr>
          <w:b w:val="0"/>
        </w:rPr>
        <w:t>• serve(verb)</w:t>
      </w:r>
    </w:p>
    <w:p>
      <w:pPr>
        <w:spacing w:before="0"/>
      </w:pPr>
      <w:r>
        <w:rPr>
          <w:b w:val="0"/>
        </w:rPr>
        <w:t>• the beautiful princesses of great Ireland(object)</w:t>
      </w:r>
    </w:p>
    <w:p>
      <w:pPr>
        <w:spacing w:before="0"/>
      </w:pPr>
      <w:r>
        <w:rPr>
          <w:b w:val="0"/>
        </w:rPr>
      </w:r>
    </w:p>
    <w:p>
      <w:pPr>
        <w:spacing w:after="100" w:line="360" w:lineRule="auto" w:before="0"/>
      </w:pPr>
      <w:r>
        <w:rPr>
          <w:b w:val="0"/>
        </w:rPr>
        <w:t>22. Given below are some idioms/phrases followed by four alternative meanings to each. Choose the response (a), (b), (c) or (d) which is the most appropriate expression and mark your response in the Answer Sheet accordingly. Queer the pitch</w:t>
      </w:r>
    </w:p>
    <w:p>
      <w:pPr>
        <w:spacing w:before="0"/>
      </w:pPr>
      <w:r>
        <w:rPr>
          <w:b w:val="0"/>
        </w:rPr>
      </w:r>
    </w:p>
    <w:p>
      <w:pPr>
        <w:spacing w:after="100" w:before="0"/>
      </w:pPr>
      <w:r>
        <w:rPr>
          <w:b w:val="0"/>
        </w:rPr>
        <w:t>A. To make things more confusing rather than giving a clarification</w:t>
      </w:r>
    </w:p>
    <w:p>
      <w:pPr>
        <w:spacing w:after="100" w:before="0"/>
      </w:pPr>
      <w:r>
        <w:rPr>
          <w:b w:val="0"/>
        </w:rPr>
        <w:t>B. To ruin something planned, arranged, or attempted</w:t>
      </w:r>
    </w:p>
    <w:p>
      <w:pPr>
        <w:spacing w:after="100" w:before="0"/>
      </w:pPr>
      <w:r>
        <w:rPr>
          <w:b w:val="0"/>
        </w:rPr>
        <w:t>C. To unintentionally give somebody an advantage over the competitors</w:t>
      </w:r>
    </w:p>
    <w:p>
      <w:pPr>
        <w:spacing w:after="100" w:before="0"/>
      </w:pPr>
      <w:r>
        <w:rPr>
          <w:b w:val="0"/>
        </w:rPr>
        <w:t>D. To produce something in such large quantities that competing products suffer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ruin something planned, arranged, or attempted.' Key Points Hence, the correct answer is Option 2. Additional Information</w:t>
      </w:r>
    </w:p>
    <w:p>
      <w:pPr>
        <w:spacing w:before="0"/>
      </w:pPr>
      <w:r>
        <w:rPr>
          <w:b w:val="0"/>
        </w:rPr>
        <w:t>• If someone/something 'queers the/someone's pitch' means that the person/thing spoils or interferes in order to make it difficult for someone to do something that they had planned to do. For example, Virat Kohli was just going to the crease when some people from the opponent's audience box started shouting in an attempt to queer the pitch.</w:t>
      </w:r>
    </w:p>
    <w:p>
      <w:pPr>
        <w:spacing w:before="0"/>
      </w:pPr>
      <w:r>
        <w:rPr>
          <w:b w:val="0"/>
        </w:rPr>
        <w:t>• So, the correct meaning of the idiom 'Queer the pitch' is To ruin something planned, arranged, or attempted.</w:t>
      </w:r>
    </w:p>
    <w:p>
      <w:pPr>
        <w:spacing w:before="0"/>
      </w:pPr>
      <w:r>
        <w:rPr>
          <w:b w:val="0"/>
        </w:rPr>
        <w:t>• 'Queer' when used as a verb means 'to spoil.' The phrase, a British term came into existence as slang during the 19th century. The pitch used in the phrase referred to the place where a street performer stationed themselves or the site of a market trader's stall. Putting those two together we get the meaning of this little phrase.</w:t>
      </w:r>
    </w:p>
    <w:p>
      <w:pPr>
        <w:spacing w:before="0"/>
      </w:pPr>
      <w:r>
        <w:rPr>
          <w:b w:val="0"/>
        </w:rPr>
      </w:r>
    </w:p>
    <w:p>
      <w:pPr>
        <w:spacing w:after="100" w:line="360" w:lineRule="auto" w:before="0"/>
      </w:pPr>
      <w:r>
        <w:rPr>
          <w:b w:val="0"/>
        </w:rPr>
        <w:t>23. Direction: In this question, select the word that is most opposite in meaning to the word given in capital letters. Culpable</w:t>
      </w:r>
    </w:p>
    <w:p>
      <w:pPr>
        <w:spacing w:before="0"/>
      </w:pPr>
      <w:r>
        <w:rPr>
          <w:b w:val="0"/>
        </w:rPr>
      </w:r>
    </w:p>
    <w:p>
      <w:pPr>
        <w:spacing w:after="100" w:before="0"/>
      </w:pPr>
      <w:r>
        <w:rPr>
          <w:b w:val="0"/>
        </w:rPr>
        <w:t>A. Renew</w:t>
      </w:r>
    </w:p>
    <w:p>
      <w:pPr>
        <w:spacing w:after="100" w:before="0"/>
      </w:pPr>
      <w:r>
        <w:rPr>
          <w:b w:val="0"/>
        </w:rPr>
        <w:t>B. Repair</w:t>
      </w:r>
    </w:p>
    <w:p>
      <w:pPr>
        <w:spacing w:after="100" w:before="0"/>
      </w:pPr>
      <w:r>
        <w:rPr>
          <w:b w:val="0"/>
        </w:rPr>
        <w:t>C. Docile</w:t>
      </w:r>
    </w:p>
    <w:p>
      <w:pPr>
        <w:spacing w:after="100" w:before="0"/>
      </w:pPr>
      <w:r>
        <w:rPr>
          <w:b w:val="0"/>
        </w:rPr>
        <w:t>D. Immune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 Thus, option (4) immune is most opposite in meaning to the given word culpable. Additional Information</w:t>
      </w:r>
    </w:p>
    <w:p>
      <w:pPr>
        <w:spacing w:before="0"/>
      </w:pPr>
      <w:r>
        <w:rPr>
          <w:b w:val="0"/>
        </w:rPr>
        <w:t>• The correct answer is option (4) immune.</w:t>
      </w:r>
    </w:p>
    <w:p>
      <w:pPr>
        <w:spacing w:before="0"/>
      </w:pPr>
      <w:r>
        <w:rPr>
          <w:b w:val="0"/>
        </w:rPr>
        <w:t>• The word culpable means meriting condemnation or blame especially as wrong or harmful (विशेष रूप से गलत या हानिकारक के रूप में निंदा या दोष देना). Example - The defendant is culpable for her actions.</w:t>
      </w:r>
    </w:p>
    <w:p>
      <w:pPr>
        <w:spacing w:before="0"/>
      </w:pPr>
      <w:r>
        <w:rPr>
          <w:b w:val="0"/>
        </w:rPr>
        <w:t>• The word immune means not susceptible, marked by protection (अतिसंवेदनशील नहीं, संरक्षण द्वारा चिह्नित). Example - Now, they are immune to further taxation.</w:t>
      </w:r>
    </w:p>
    <w:p>
      <w:pPr>
        <w:spacing w:before="0"/>
      </w:pPr>
      <w:r>
        <w:rPr>
          <w:b w:val="0"/>
        </w:rPr>
        <w:t>• Renew - to make like new, restore to freshness, vigor, or perfection (नया जैसा बनाना: ताज़गी, ताक़त या पूर्णता को बहाल करना).</w:t>
      </w:r>
    </w:p>
    <w:p>
      <w:pPr>
        <w:spacing w:before="0"/>
      </w:pPr>
      <w:r>
        <w:rPr>
          <w:b w:val="0"/>
        </w:rPr>
        <w:t>• Repair - to restore by replacing a part or putting together what is torn or broken (किसी भाग को बदलकर या जो फटा या टूटा हुआ है उसे एक साथ रखकर पुनर्स्थापित करना).</w:t>
      </w:r>
    </w:p>
    <w:p>
      <w:pPr>
        <w:spacing w:before="0"/>
      </w:pPr>
      <w:r>
        <w:rPr>
          <w:b w:val="0"/>
        </w:rPr>
        <w:t>• Docile - easily led or managed (आसानी से नेतृत्व या प्रबंधित)</w:t>
      </w:r>
    </w:p>
    <w:p>
      <w:pPr>
        <w:spacing w:before="0"/>
      </w:pPr>
      <w:r>
        <w:rPr>
          <w:b w:val="0"/>
        </w:rPr>
      </w:r>
    </w:p>
    <w:p>
      <w:pPr>
        <w:spacing w:after="100" w:line="360" w:lineRule="auto" w:before="0"/>
      </w:pPr>
      <w:r>
        <w:rPr>
          <w:b w:val="0"/>
        </w:rPr>
        <w:t>24. ______ a national holiday tomorrow.</w:t>
      </w:r>
    </w:p>
    <w:p>
      <w:pPr>
        <w:spacing w:before="0"/>
      </w:pPr>
      <w:r>
        <w:rPr>
          <w:b w:val="0"/>
        </w:rPr>
      </w:r>
    </w:p>
    <w:p>
      <w:pPr>
        <w:spacing w:after="100" w:before="0"/>
      </w:pPr>
      <w:r>
        <w:rPr>
          <w:b w:val="0"/>
        </w:rPr>
        <w:t>A. Its</w:t>
      </w:r>
    </w:p>
    <w:p>
      <w:pPr>
        <w:spacing w:after="100" w:before="0"/>
      </w:pPr>
      <w:r>
        <w:rPr>
          <w:b w:val="0"/>
        </w:rPr>
        <w:t>B. It's</w:t>
      </w:r>
    </w:p>
    <w:p>
      <w:pPr>
        <w:spacing w:after="100" w:before="0"/>
      </w:pPr>
      <w:r>
        <w:rPr>
          <w:b w:val="0"/>
        </w:rPr>
        <w:t>C. There's</w:t>
      </w:r>
    </w:p>
    <w:p>
      <w:pPr>
        <w:spacing w:after="100" w:before="0"/>
      </w:pPr>
      <w:r>
        <w:rPr>
          <w:b w:val="0"/>
        </w:rPr>
        <w:t>D. Will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It's Key Points Therefore, the correct answer is- "It's a national holiday tomorrow." Additional Information</w:t>
      </w:r>
    </w:p>
    <w:p>
      <w:pPr>
        <w:spacing w:before="0"/>
      </w:pPr>
      <w:r>
        <w:rPr>
          <w:b w:val="0"/>
        </w:rPr>
        <w:t>• "It's" is the contraction of "it is," which grammatically suits the sentence to state that tomorrow is a national holiday.</w:t>
      </w:r>
    </w:p>
    <w:p>
      <w:pPr>
        <w:spacing w:before="0"/>
      </w:pPr>
      <w:r>
        <w:rPr>
          <w:b w:val="0"/>
        </w:rPr>
        <w:t>• The use of "It's" introduces a statement of fact about the following day, indicating its significance as a holiday.</w:t>
      </w:r>
    </w:p>
    <w:p>
      <w:pPr>
        <w:spacing w:before="0"/>
      </w:pPr>
      <w:r>
        <w:rPr>
          <w:b w:val="0"/>
        </w:rPr>
        <w:t>• This choice is grammatically correct and directly conveys the message that the next day will be observed as a holiday.</w:t>
      </w:r>
    </w:p>
    <w:p>
      <w:pPr>
        <w:spacing w:before="0"/>
      </w:pPr>
      <w:r>
        <w:rPr>
          <w:b w:val="0"/>
        </w:rPr>
        <w:t>• Its: Possessive form of "it," not suitable for expressing a state of being or fact about time.</w:t>
      </w:r>
    </w:p>
    <w:p>
      <w:pPr>
        <w:spacing w:before="0"/>
      </w:pPr>
      <w:r>
        <w:rPr>
          <w:b w:val="0"/>
        </w:rPr>
        <w:t>• There’s: The contraction for "there is," which could potentially be used but is less direct in this context than "It's."</w:t>
      </w:r>
    </w:p>
    <w:p>
      <w:pPr>
        <w:spacing w:before="0"/>
      </w:pPr>
      <w:r>
        <w:rPr>
          <w:b w:val="0"/>
        </w:rPr>
        <w:t>• Will be: While it also indicates the future, the simple present "it's" is more straightforward for stating facts or scheduled events</w:t>
      </w:r>
    </w:p>
    <w:p>
      <w:pPr>
        <w:spacing w:before="0"/>
      </w:pPr>
      <w:r>
        <w:rPr>
          <w:b w:val="0"/>
        </w:rPr>
      </w:r>
    </w:p>
    <w:p>
      <w:pPr>
        <w:spacing w:after="100" w:line="360" w:lineRule="auto" w:before="0"/>
      </w:pPr>
      <w:r>
        <w:rPr>
          <w:b w:val="0"/>
        </w:rPr>
        <w:t>25. Arrange the sentences in the correct sequence to form a coherent paragraph. A. Their work is both unrecorded and largely unrecognised, even though in some parts of the world they handle as much as 20% of all waste. B. Among those suffering from the global recession are millions of workers, who are not even included in the official statistics C. In the developed countries they are the preferred ones since they recycle waste much more cheaply and efficiently than government or private corporations can. D. These are the trash pickers, sorters and traders who extricate paper, cardboard and plastics from garbage heaps and prepare them for reuse.</w:t>
      </w:r>
    </w:p>
    <w:p>
      <w:pPr>
        <w:spacing w:before="0"/>
      </w:pPr>
      <w:r>
        <w:rPr>
          <w:b w:val="0"/>
        </w:rPr>
      </w:r>
    </w:p>
    <w:p>
      <w:pPr>
        <w:spacing w:after="100" w:before="0"/>
      </w:pPr>
      <w:r>
        <w:rPr>
          <w:b w:val="0"/>
        </w:rPr>
        <w:t>A. BCAD</w:t>
      </w:r>
    </w:p>
    <w:p>
      <w:pPr>
        <w:spacing w:after="100" w:before="0"/>
      </w:pPr>
      <w:r>
        <w:rPr>
          <w:b w:val="0"/>
        </w:rPr>
        <w:t>B. BDAC</w:t>
      </w:r>
    </w:p>
    <w:p>
      <w:pPr>
        <w:spacing w:after="100" w:before="0"/>
      </w:pPr>
      <w:r>
        <w:rPr>
          <w:b w:val="0"/>
        </w:rPr>
        <w:t>C. DACB</w:t>
      </w:r>
    </w:p>
    <w:p>
      <w:pPr>
        <w:spacing w:after="100" w:before="0"/>
      </w:pPr>
      <w:r>
        <w:rPr>
          <w:b w:val="0"/>
        </w:rPr>
        <w:t>D. DCAB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marked answer is "BDAC". Key Points Therefore, the correct answer is "Option 2".</w:t>
      </w:r>
    </w:p>
    <w:p>
      <w:pPr>
        <w:spacing w:before="0"/>
      </w:pPr>
      <w:r>
        <w:rPr>
          <w:b w:val="0"/>
        </w:rPr>
        <w:t>• Let's examine each sentence: B. Among those suffering from the global recession are millions of workers, who are not even included in the official statistics This sentence introduces a group of workers affected by the global recession, making it a good starting point for the paragraph.</w:t>
      </w:r>
    </w:p>
    <w:p>
      <w:pPr>
        <w:spacing w:before="0"/>
      </w:pPr>
      <w:r>
        <w:rPr>
          <w:b w:val="0"/>
        </w:rPr>
        <w:t>• D. These are the trash pickers, sorters, and traders who extricate paper, cardboard, and plastics from garbage heaps and prepare them for reuse. After mentioning the workers in sentence B, sentence D gives specifics about who these workers are and what their job entails. Hence, it naturally follows B.</w:t>
      </w:r>
    </w:p>
    <w:p>
      <w:pPr>
        <w:spacing w:before="0"/>
      </w:pPr>
      <w:r>
        <w:rPr>
          <w:b w:val="0"/>
        </w:rPr>
        <w:t>• A. Their work is both unrecorded and largely unrecognised, even though in some parts of the world they handle as much as 20% of all waste. Sentence A now takes us further into the specifics of these workers' situations, explaining more about their work's nature and importance. Therefore, it should follow sentence D.</w:t>
      </w:r>
    </w:p>
    <w:p>
      <w:pPr>
        <w:spacing w:before="0"/>
      </w:pPr>
      <w:r>
        <w:rPr>
          <w:b w:val="0"/>
        </w:rPr>
        <w:t>• C. In the developed countries they are the preferred ones since they recycle waste much more cheaply and efficiently than government or private corporations can. Finally, sentence C provides additional information about why these workers' services are particularly valuable, especially in developed countries. This conclusion piece provides additional context and breadth to this topic, so it comes after sentence A.</w:t>
      </w:r>
    </w:p>
    <w:p>
      <w:pPr>
        <w:spacing w:before="0"/>
      </w:pPr>
      <w:r>
        <w:rPr>
          <w:b w:val="0"/>
        </w:rPr>
        <w:t>• So, the correct order is BDAC.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