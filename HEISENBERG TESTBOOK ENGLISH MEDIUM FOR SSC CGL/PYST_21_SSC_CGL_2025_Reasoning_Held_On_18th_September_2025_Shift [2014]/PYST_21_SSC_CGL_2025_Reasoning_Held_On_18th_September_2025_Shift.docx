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DIN, INS, NSX, SXC, ?</w:t>
      </w:r>
    </w:p>
    <w:p>
      <w:pPr>
        <w:spacing w:before="0"/>
      </w:pPr>
      <w:r>
        <w:rPr>
          <w:b w:val="0"/>
        </w:rPr>
      </w:r>
    </w:p>
    <w:p>
      <w:pPr>
        <w:spacing w:after="100" w:before="0"/>
      </w:pPr>
      <w:r>
        <w:rPr>
          <w:b w:val="0"/>
        </w:rPr>
        <w:t>A. LKA</w:t>
      </w:r>
    </w:p>
    <w:p>
      <w:pPr>
        <w:spacing w:after="100" w:before="0"/>
      </w:pPr>
      <w:r>
        <w:rPr>
          <w:b w:val="0"/>
        </w:rPr>
        <w:t>B. JNA</w:t>
      </w:r>
    </w:p>
    <w:p>
      <w:pPr>
        <w:spacing w:after="100" w:before="0"/>
      </w:pPr>
      <w:r>
        <w:rPr>
          <w:b w:val="0"/>
        </w:rPr>
        <w:t>C. GVA</w:t>
      </w:r>
    </w:p>
    <w:p>
      <w:pPr>
        <w:spacing w:after="100" w:before="0"/>
      </w:pPr>
      <w:r>
        <w:rPr>
          <w:b w:val="0"/>
        </w:rPr>
        <w:t>D. XCH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XCH will replace the question mark (?) in the following series.</w:t>
      </w:r>
    </w:p>
    <w:p>
      <w:pPr>
        <w:spacing w:before="0"/>
      </w:pPr>
      <w:r>
        <w:rPr>
          <w:b w:val="0"/>
        </w:rPr>
      </w:r>
    </w:p>
    <w:p>
      <w:pPr>
        <w:spacing w:after="100" w:line="360" w:lineRule="auto" w:before="0"/>
      </w:pPr>
      <w:r>
        <w:rPr>
          <w:b w:val="0"/>
        </w:rPr>
        <w:t>2. If 6 @ 2 = 9, 15 @ 3 = 125, then 8 @ 4 = ?</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16</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 @ b = (a ÷ b)ᵇ 8 @ 4 = ? 8 ÷ 4 = 2 → 24 = 16 So, 16 will come in the place of ?</w:t>
      </w:r>
    </w:p>
    <w:p>
      <w:pPr>
        <w:spacing w:before="0"/>
      </w:pPr>
      <w:r>
        <w:rPr>
          <w:b w:val="0"/>
        </w:rPr>
      </w:r>
    </w:p>
    <w:p>
      <w:pPr>
        <w:spacing w:after="100" w:line="360" w:lineRule="auto" w:before="0"/>
      </w:pPr>
      <w:r>
        <w:rPr>
          <w:b w:val="0"/>
        </w:rPr>
        <w:t>3. Choose the correct signs to swap. 40 ÷ 8 + 10 - 5 × 2 = 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and - Given equation: 40 ÷ 8 + 10 - 5 × 2 = 5 After interchanging the signs we get; ⇒ 40 ÷ 8 − 10 + 5 × 2 = 5 ⇒ 5 − 10 + 5 × 2 = 5 ⇒ 5 − 10 + 10 = 5 ⇒ 15 − 10 = 5 ⇒ 5 = 5 ⇒ LHS = RHS</w:t>
      </w:r>
    </w:p>
    <w:p>
      <w:pPr>
        <w:spacing w:before="0"/>
      </w:pPr>
      <w:r>
        <w:rPr>
          <w:b w:val="0"/>
        </w:rPr>
      </w:r>
    </w:p>
    <w:p>
      <w:pPr>
        <w:spacing w:after="100" w:line="360" w:lineRule="auto" w:before="0"/>
      </w:pPr>
      <w:r>
        <w:rPr>
          <w:b w:val="0"/>
        </w:rPr>
        <w:t>4. A is the brother of B. B is the sister of C. C is the brother of D. How is B related to D?</w:t>
      </w:r>
    </w:p>
    <w:p>
      <w:pPr>
        <w:spacing w:before="0"/>
      </w:pPr>
      <w:r>
        <w:rPr>
          <w:b w:val="0"/>
        </w:rPr>
      </w:r>
    </w:p>
    <w:p>
      <w:pPr>
        <w:spacing w:after="100" w:before="0"/>
      </w:pPr>
      <w:r>
        <w:rPr>
          <w:b w:val="0"/>
        </w:rPr>
        <w:t>A. Sister</w:t>
      </w:r>
    </w:p>
    <w:p>
      <w:pPr>
        <w:spacing w:after="100" w:before="0"/>
      </w:pPr>
      <w:r>
        <w:rPr>
          <w:b w:val="0"/>
        </w:rPr>
        <w:t>B. Aunt</w:t>
      </w:r>
    </w:p>
    <w:p>
      <w:pPr>
        <w:spacing w:after="100" w:before="0"/>
      </w:pPr>
      <w:r>
        <w:rPr>
          <w:b w:val="0"/>
        </w:rPr>
        <w:t>C. Niece</w:t>
      </w:r>
    </w:p>
    <w:p>
      <w:pPr>
        <w:spacing w:after="100" w:before="0"/>
      </w:pPr>
      <w:r>
        <w:rPr>
          <w:b w:val="0"/>
        </w:rPr>
        <w:t>D. Can't say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B is sister of D.</w:t>
      </w:r>
    </w:p>
    <w:p>
      <w:pPr>
        <w:spacing w:before="0"/>
      </w:pPr>
      <w:r>
        <w:rPr>
          <w:b w:val="0"/>
        </w:rPr>
      </w:r>
    </w:p>
    <w:p>
      <w:pPr>
        <w:spacing w:after="100" w:line="360" w:lineRule="auto" w:before="0"/>
      </w:pPr>
      <w:r>
        <w:rPr>
          <w:b w:val="0"/>
        </w:rPr>
        <w:t>5. Solve: FD : KH :: QM : ?</w:t>
      </w:r>
    </w:p>
    <w:p>
      <w:pPr>
        <w:spacing w:before="0"/>
      </w:pPr>
      <w:r>
        <w:rPr>
          <w:b w:val="0"/>
        </w:rPr>
      </w:r>
    </w:p>
    <w:p>
      <w:pPr>
        <w:spacing w:after="100" w:before="0"/>
      </w:pPr>
      <w:r>
        <w:rPr>
          <w:b w:val="0"/>
        </w:rPr>
        <w:t>A. VP</w:t>
      </w:r>
    </w:p>
    <w:p>
      <w:pPr>
        <w:spacing w:after="100" w:before="0"/>
      </w:pPr>
      <w:r>
        <w:rPr>
          <w:b w:val="0"/>
        </w:rPr>
        <w:t>B. WT</w:t>
      </w:r>
    </w:p>
    <w:p>
      <w:pPr>
        <w:spacing w:after="100" w:before="0"/>
      </w:pPr>
      <w:r>
        <w:rPr>
          <w:b w:val="0"/>
        </w:rPr>
        <w:t>C. VQ</w:t>
      </w:r>
    </w:p>
    <w:p>
      <w:pPr>
        <w:spacing w:after="100" w:before="0"/>
      </w:pPr>
      <w:r>
        <w:rPr>
          <w:b w:val="0"/>
        </w:rPr>
        <w:t>D. UW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VQ will come in the place of ?.</w:t>
      </w:r>
    </w:p>
    <w:p>
      <w:pPr>
        <w:spacing w:before="0"/>
      </w:pPr>
      <w:r>
        <w:rPr>
          <w:b w:val="0"/>
        </w:rPr>
      </w:r>
    </w:p>
    <w:p>
      <w:pPr>
        <w:spacing w:after="100" w:line="360" w:lineRule="auto" w:before="0"/>
      </w:pPr>
      <w:r>
        <w:rPr>
          <w:b w:val="0"/>
        </w:rPr>
        <w:t>6. What comes next: 13, 16, 21, 30, 45, ?</w:t>
      </w:r>
    </w:p>
    <w:p>
      <w:pPr>
        <w:spacing w:before="0"/>
      </w:pPr>
      <w:r>
        <w:rPr>
          <w:b w:val="0"/>
        </w:rPr>
      </w:r>
    </w:p>
    <w:p>
      <w:pPr>
        <w:spacing w:after="100" w:before="0"/>
      </w:pPr>
      <w:r>
        <w:rPr>
          <w:b w:val="0"/>
        </w:rPr>
        <w:t>A. 70</w:t>
      </w:r>
    </w:p>
    <w:p>
      <w:pPr>
        <w:spacing w:after="100" w:before="0"/>
      </w:pPr>
      <w:r>
        <w:rPr>
          <w:b w:val="0"/>
        </w:rPr>
        <w:t>B. 66</w:t>
      </w:r>
    </w:p>
    <w:p>
      <w:pPr>
        <w:spacing w:after="100" w:before="0"/>
      </w:pPr>
      <w:r>
        <w:rPr>
          <w:b w:val="0"/>
        </w:rPr>
        <w:t>C. 67</w:t>
      </w:r>
    </w:p>
    <w:p>
      <w:pPr>
        <w:spacing w:after="100" w:before="0"/>
      </w:pPr>
      <w:r>
        <w:rPr>
          <w:b w:val="0"/>
        </w:rPr>
        <w:t>D.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68 will come next in the series.</w:t>
      </w:r>
    </w:p>
    <w:p>
      <w:pPr>
        <w:spacing w:before="0"/>
      </w:pPr>
      <w:r>
        <w:rPr>
          <w:b w:val="0"/>
        </w:rPr>
      </w:r>
    </w:p>
    <w:p>
      <w:pPr>
        <w:spacing w:after="100" w:line="360" w:lineRule="auto" w:before="0"/>
      </w:pPr>
      <w:r>
        <w:rPr>
          <w:b w:val="0"/>
        </w:rPr>
        <w:t>7. Read the following statement carefully and identify the conclusion that follows. Statement: Rising noise pollution in urban areas is affecting children's concentration. Conclusion I: Urban children can't study well. Conclusion II: Controlling noise pollution may improve children's concentration.</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 I: Urban children can't study well. - False (Because the statement says concentration is affected, but it does not say children cannot study at all.) Conclusion II: Controlling noise pollution may improve children's concentration. - True (Because noise pollution is affecting concentration, then reducing or controlling it may improve concentration. The word “may” makes it logically valid.) So, only II follows.</w:t>
      </w:r>
    </w:p>
    <w:p>
      <w:pPr>
        <w:spacing w:before="0"/>
      </w:pPr>
      <w:r>
        <w:rPr>
          <w:b w:val="0"/>
        </w:rPr>
      </w:r>
    </w:p>
    <w:p>
      <w:pPr>
        <w:spacing w:after="100" w:line="360" w:lineRule="auto" w:before="0"/>
      </w:pPr>
      <w:r>
        <w:rPr>
          <w:b w:val="0"/>
        </w:rPr>
        <w:t>8. Identify the odd one out:</w:t>
      </w:r>
    </w:p>
    <w:p>
      <w:pPr>
        <w:spacing w:before="0"/>
      </w:pPr>
      <w:r>
        <w:rPr>
          <w:b w:val="0"/>
        </w:rPr>
      </w:r>
    </w:p>
    <w:p>
      <w:pPr>
        <w:spacing w:after="100" w:before="0"/>
      </w:pPr>
      <w:r>
        <w:rPr>
          <w:b w:val="0"/>
        </w:rPr>
        <w:t>A. 333</w:t>
      </w:r>
    </w:p>
    <w:p>
      <w:pPr>
        <w:spacing w:after="100" w:before="0"/>
      </w:pPr>
      <w:r>
        <w:rPr>
          <w:b w:val="0"/>
        </w:rPr>
        <w:t>B. 141</w:t>
      </w:r>
    </w:p>
    <w:p>
      <w:pPr>
        <w:spacing w:after="100" w:before="0"/>
      </w:pPr>
      <w:r>
        <w:rPr>
          <w:b w:val="0"/>
        </w:rPr>
        <w:t>C. 444</w:t>
      </w:r>
    </w:p>
    <w:p>
      <w:pPr>
        <w:spacing w:after="100" w:before="0"/>
      </w:pPr>
      <w:r>
        <w:rPr>
          <w:b w:val="0"/>
        </w:rPr>
        <w:t>D. 544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544 → Not a palindrome So, 544 is the only number that is not a palindrome (does not read the same forward and backward).</w:t>
      </w:r>
    </w:p>
    <w:p>
      <w:pPr>
        <w:spacing w:before="0"/>
      </w:pPr>
      <w:r>
        <w:rPr>
          <w:b w:val="0"/>
        </w:rPr>
      </w:r>
    </w:p>
    <w:p>
      <w:pPr>
        <w:spacing w:after="100" w:line="360" w:lineRule="auto" w:before="0"/>
      </w:pPr>
      <w:r>
        <w:rPr>
          <w:b w:val="0"/>
        </w:rPr>
        <w:t>9. Instruction: Identify the assumptions that must hold for the statement to be valid, then choose the correct option. Statement: The introduction of Artificial Intelligence into healthcare systems can enhance diagnostic accuracy, but its widespread implementation may lead to ethical dilemmas in patient care. Assumptions: I. AI can improve healthcare diagnostics. II. The ethical concerns surrounding AI in healthcare are significant. III. AI will eventually replace human healthcare professionals.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I, II and III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AI can improve healthcare diagnostics. → Implicit (The statement implies AI can enhance diagnostic accuracy. If AI cannot improve diagnostics, the statement would not be valid.) II. The ethical concerns surrounding AI in healthcare are significant. → Implicit (The statement implies widespread implementation may lead to ethical dilemmas. For this to be meaningful, ethical concerns must exist and be relevant.) III. AI will eventually replace human healthcare professionals. → Not Implicit (The statement does not explicitly mention replacement — only enhancement and ethical concerns.) So, only I and II are implicit.</w:t>
      </w:r>
    </w:p>
    <w:p>
      <w:pPr>
        <w:spacing w:before="0"/>
      </w:pPr>
      <w:r>
        <w:rPr>
          <w:b w:val="0"/>
        </w:rPr>
      </w:r>
    </w:p>
    <w:p>
      <w:pPr>
        <w:spacing w:after="100" w:line="360" w:lineRule="auto" w:before="0"/>
      </w:pPr>
      <w:r>
        <w:rPr>
          <w:b w:val="0"/>
        </w:rPr>
        <w:t>10. Read the following statement carefully and identify the conclusion that follows. Statement: All metro stations are under CCTV surveillance. Conclusions: I. Activities at metro stations are being monitored. II. No criminal activity can happen in metro stations.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Activities at metro stations are being monitored. - True (If metro stations are under CCTV surveillance, activities there are being monitored/recorded.) II. No criminal activity can happen in metro stations. - False (CCTV surveillance does not guarantee that crime cannot occur — it only helps monitor or record it.) So, only Conclusion I follows.</w:t>
      </w:r>
    </w:p>
    <w:p>
      <w:pPr>
        <w:spacing w:before="0"/>
      </w:pPr>
      <w:r>
        <w:rPr>
          <w:b w:val="0"/>
        </w:rPr>
      </w:r>
    </w:p>
    <w:p>
      <w:pPr>
        <w:spacing w:after="100" w:line="360" w:lineRule="auto" w:before="0"/>
      </w:pPr>
      <w:r>
        <w:rPr>
          <w:b w:val="0"/>
        </w:rPr>
        <w:t>11. Direction: Study the information carefully and answer the given questions. Eight People Tina, Raj, Dia, Viraj, Soma, Meena, Neha and Ria are living in an eight-storey building, but not necessarily in the same order. The ground floor is numbered 1 and the floor above it is numbered 2, and so on, until the topmost floor is numbered 8. Dia lives on the lowermost floor. Only three people live between Dia and Ria. Tina lives on the 4th floor. Only two people live between Tina and Raj. Only five people live between Viraj and Soma. Neha lives on an odd numbered floor. Only one person lives between Meena and Viraj. Who lives three floors below the one who lives immediate below Raj?</w:t>
      </w:r>
    </w:p>
    <w:p>
      <w:pPr>
        <w:spacing w:before="0"/>
      </w:pPr>
      <w:r>
        <w:rPr>
          <w:b w:val="0"/>
        </w:rPr>
      </w:r>
    </w:p>
    <w:p>
      <w:pPr>
        <w:spacing w:after="100" w:before="0"/>
      </w:pPr>
      <w:r>
        <w:rPr>
          <w:b w:val="0"/>
        </w:rPr>
        <w:t>A. Neha</w:t>
      </w:r>
    </w:p>
    <w:p>
      <w:pPr>
        <w:spacing w:after="100" w:before="0"/>
      </w:pPr>
      <w:r>
        <w:rPr>
          <w:b w:val="0"/>
        </w:rPr>
        <w:t>B. Tina</w:t>
      </w:r>
    </w:p>
    <w:p>
      <w:pPr>
        <w:spacing w:after="100" w:before="0"/>
      </w:pPr>
      <w:r>
        <w:rPr>
          <w:b w:val="0"/>
        </w:rPr>
        <w:t>C. Dia</w:t>
      </w:r>
    </w:p>
    <w:p>
      <w:pPr>
        <w:spacing w:after="100" w:before="0"/>
      </w:pPr>
      <w:r>
        <w:rPr>
          <w:b w:val="0"/>
        </w:rPr>
        <w:t>D. Raj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Floor Person 8 Viraj 7 Raj 6 Meena 5 Ria 4 Tina 3 Neha 2 Soma 1 Dia So, Neha lives three floors below the Meema, who lives immediate below Raj.</w:t>
      </w:r>
    </w:p>
    <w:p>
      <w:pPr>
        <w:spacing w:before="0"/>
      </w:pPr>
      <w:r>
        <w:rPr>
          <w:b w:val="0"/>
        </w:rPr>
      </w:r>
    </w:p>
    <w:p>
      <w:pPr>
        <w:spacing w:after="100" w:line="360" w:lineRule="auto" w:before="0"/>
      </w:pPr>
      <w:r>
        <w:rPr>
          <w:b w:val="0"/>
        </w:rPr>
        <w:t>12. Read the following statement carefully and identify the conclusion that follows. Statement: No artist are athletes. Some athlete are painters. All artists are painters. Conclusions: I. Some painters are athletes. II. Some athletes are not painters.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painters are athletes - Follow (As some athlete are painters. so, some painters are definitely athletes). II. Some athletes are not painters - Does not follow (As some athlete are painters. so, some painters are definitely athletes but we can not say that some athlete are not painter) So, only I follows.</w:t>
      </w:r>
    </w:p>
    <w:p>
      <w:pPr>
        <w:spacing w:before="0"/>
      </w:pPr>
      <w:r>
        <w:rPr>
          <w:b w:val="0"/>
        </w:rPr>
      </w:r>
    </w:p>
    <w:p>
      <w:pPr>
        <w:spacing w:after="100" w:line="360" w:lineRule="auto" w:before="0"/>
      </w:pPr>
      <w:r>
        <w:rPr>
          <w:b w:val="0"/>
        </w:rPr>
        <w:t>13. Find the odd one out: Pacific, Atlantic, Indian, Arctic, Mediterranean</w:t>
      </w:r>
    </w:p>
    <w:p>
      <w:pPr>
        <w:spacing w:before="0"/>
      </w:pPr>
      <w:r>
        <w:rPr>
          <w:b w:val="0"/>
        </w:rPr>
      </w:r>
    </w:p>
    <w:p>
      <w:pPr>
        <w:spacing w:after="100" w:before="0"/>
      </w:pPr>
      <w:r>
        <w:rPr>
          <w:b w:val="0"/>
        </w:rPr>
        <w:t>A. Pacific</w:t>
      </w:r>
    </w:p>
    <w:p>
      <w:pPr>
        <w:spacing w:after="100" w:before="0"/>
      </w:pPr>
      <w:r>
        <w:rPr>
          <w:b w:val="0"/>
        </w:rPr>
        <w:t>B. Atlantic</w:t>
      </w:r>
    </w:p>
    <w:p>
      <w:pPr>
        <w:spacing w:after="100" w:before="0"/>
      </w:pPr>
      <w:r>
        <w:rPr>
          <w:b w:val="0"/>
        </w:rPr>
        <w:t>C. Mediterranean</w:t>
      </w:r>
    </w:p>
    <w:p>
      <w:pPr>
        <w:spacing w:after="100" w:before="0"/>
      </w:pPr>
      <w:r>
        <w:rPr>
          <w:b w:val="0"/>
        </w:rPr>
        <w:t>D. Arctic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four are oceans, while the Mediterranean is a sea. So, Mediterranean is the odd one out.</w:t>
      </w:r>
    </w:p>
    <w:p>
      <w:pPr>
        <w:spacing w:before="0"/>
      </w:pPr>
      <w:r>
        <w:rPr>
          <w:b w:val="0"/>
        </w:rPr>
      </w:r>
    </w:p>
    <w:p>
      <w:pPr>
        <w:spacing w:after="100" w:line="360" w:lineRule="auto" w:before="0"/>
      </w:pPr>
      <w:r>
        <w:rPr>
          <w:b w:val="0"/>
        </w:rPr>
        <w:t>14. If CLOUD is coded as BKNTC, how is RAINY written?</w:t>
      </w:r>
    </w:p>
    <w:p>
      <w:pPr>
        <w:spacing w:before="0"/>
      </w:pPr>
      <w:r>
        <w:rPr>
          <w:b w:val="0"/>
        </w:rPr>
      </w:r>
    </w:p>
    <w:p>
      <w:pPr>
        <w:spacing w:after="100" w:before="0"/>
      </w:pPr>
      <w:r>
        <w:rPr>
          <w:b w:val="0"/>
        </w:rPr>
        <w:t>A. QZHMX</w:t>
      </w:r>
    </w:p>
    <w:p>
      <w:pPr>
        <w:spacing w:after="100" w:before="0"/>
      </w:pPr>
      <w:r>
        <w:rPr>
          <w:b w:val="0"/>
        </w:rPr>
        <w:t>B. QZHLX</w:t>
      </w:r>
    </w:p>
    <w:p>
      <w:pPr>
        <w:spacing w:after="100" w:before="0"/>
      </w:pPr>
      <w:r>
        <w:rPr>
          <w:b w:val="0"/>
        </w:rPr>
        <w:t>C. QZHLW</w:t>
      </w:r>
    </w:p>
    <w:p>
      <w:pPr>
        <w:spacing w:after="100" w:before="0"/>
      </w:pPr>
      <w:r>
        <w:rPr>
          <w:b w:val="0"/>
        </w:rPr>
        <w:t>D. QZHMV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RAINY is written as QZHMX.</w:t>
      </w:r>
    </w:p>
    <w:p>
      <w:pPr>
        <w:spacing w:before="0"/>
      </w:pPr>
      <w:r>
        <w:rPr>
          <w:b w:val="0"/>
        </w:rPr>
      </w:r>
    </w:p>
    <w:p>
      <w:pPr>
        <w:spacing w:after="100" w:line="360" w:lineRule="auto" w:before="0"/>
      </w:pPr>
      <w:r>
        <w:rPr>
          <w:b w:val="0"/>
        </w:rPr>
        <w:t>15. In each of the following questions, a specific alphabetical pattern is applied to the first set of letters to form the second. Apply the same logic to find the missing term that relates to the third set in the same way. Choose the correct option from the given alternatives. AEFJ : KOPT :: ? : QUVZ</w:t>
      </w:r>
    </w:p>
    <w:p>
      <w:pPr>
        <w:spacing w:before="0"/>
      </w:pPr>
      <w:r>
        <w:rPr>
          <w:b w:val="0"/>
        </w:rPr>
      </w:r>
    </w:p>
    <w:p>
      <w:pPr>
        <w:spacing w:after="100" w:before="0"/>
      </w:pPr>
      <w:r>
        <w:rPr>
          <w:b w:val="0"/>
        </w:rPr>
        <w:t>A. HKQL</w:t>
      </w:r>
    </w:p>
    <w:p>
      <w:pPr>
        <w:spacing w:after="100" w:before="0"/>
      </w:pPr>
      <w:r>
        <w:rPr>
          <w:b w:val="0"/>
        </w:rPr>
        <w:t>B. GLKP</w:t>
      </w:r>
    </w:p>
    <w:p>
      <w:pPr>
        <w:spacing w:after="100" w:before="0"/>
      </w:pPr>
      <w:r>
        <w:rPr>
          <w:b w:val="0"/>
        </w:rPr>
        <w:t>C. GKLP</w:t>
      </w:r>
    </w:p>
    <w:p>
      <w:pPr>
        <w:spacing w:after="100" w:before="0"/>
      </w:pPr>
      <w:r>
        <w:rPr>
          <w:b w:val="0"/>
        </w:rPr>
        <w:t>D. HLKP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GKLP is the correct option from the given alternatives. Hence, the correct answer is "Option 3".</w:t>
      </w:r>
    </w:p>
    <w:p>
      <w:pPr>
        <w:spacing w:before="0"/>
      </w:pPr>
      <w:r>
        <w:rPr>
          <w:b w:val="0"/>
        </w:rPr>
      </w:r>
    </w:p>
    <w:p>
      <w:pPr>
        <w:spacing w:after="100" w:line="360" w:lineRule="auto" w:before="0"/>
      </w:pPr>
      <w:r>
        <w:rPr>
          <w:b w:val="0"/>
        </w:rPr>
        <w:t>16. TEACHER is to CLASSROOM as SURGEON is to:</w:t>
      </w:r>
    </w:p>
    <w:p>
      <w:pPr>
        <w:spacing w:before="0"/>
      </w:pPr>
      <w:r>
        <w:rPr>
          <w:b w:val="0"/>
        </w:rPr>
      </w:r>
    </w:p>
    <w:p>
      <w:pPr>
        <w:spacing w:after="100" w:before="0"/>
      </w:pPr>
      <w:r>
        <w:rPr>
          <w:b w:val="0"/>
        </w:rPr>
        <w:t>A. PATIENT</w:t>
      </w:r>
    </w:p>
    <w:p>
      <w:pPr>
        <w:spacing w:after="100" w:before="0"/>
      </w:pPr>
      <w:r>
        <w:rPr>
          <w:b w:val="0"/>
        </w:rPr>
        <w:t>B. SCALPEL</w:t>
      </w:r>
    </w:p>
    <w:p>
      <w:pPr>
        <w:spacing w:after="100" w:before="0"/>
      </w:pPr>
      <w:r>
        <w:rPr>
          <w:b w:val="0"/>
        </w:rPr>
        <w:t>C. OPERATION</w:t>
      </w:r>
    </w:p>
    <w:p>
      <w:pPr>
        <w:spacing w:after="100" w:before="0"/>
      </w:pPr>
      <w:r>
        <w:rPr>
          <w:b w:val="0"/>
        </w:rPr>
        <w:t>D. OT (Operation Theatre)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Professional : Place of Work SURGEON is to: A surgeon works in an OT (Operation Theatre).</w:t>
      </w:r>
    </w:p>
    <w:p>
      <w:pPr>
        <w:spacing w:before="0"/>
      </w:pPr>
      <w:r>
        <w:rPr>
          <w:b w:val="0"/>
        </w:rPr>
      </w:r>
    </w:p>
    <w:p>
      <w:pPr>
        <w:spacing w:after="100" w:line="360" w:lineRule="auto" w:before="0"/>
      </w:pPr>
      <w:r>
        <w:rPr>
          <w:b w:val="0"/>
        </w:rPr>
        <w:t>17. What is the sum of the first 10 terms of the series? 1, 3, 5, 7, ...?</w:t>
      </w:r>
    </w:p>
    <w:p>
      <w:pPr>
        <w:spacing w:before="0"/>
      </w:pPr>
      <w:r>
        <w:rPr>
          <w:b w:val="0"/>
        </w:rPr>
      </w:r>
    </w:p>
    <w:p>
      <w:pPr>
        <w:spacing w:after="100" w:before="0"/>
      </w:pPr>
      <w:r>
        <w:rPr>
          <w:b w:val="0"/>
        </w:rPr>
        <w:t>A. 90</w:t>
      </w:r>
    </w:p>
    <w:p>
      <w:pPr>
        <w:spacing w:after="100" w:before="0"/>
      </w:pPr>
      <w:r>
        <w:rPr>
          <w:b w:val="0"/>
        </w:rPr>
        <w:t>B. 100</w:t>
      </w:r>
    </w:p>
    <w:p>
      <w:pPr>
        <w:spacing w:after="100" w:before="0"/>
      </w:pPr>
      <w:r>
        <w:rPr>
          <w:b w:val="0"/>
        </w:rPr>
        <w:t>C. 110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 10 ÷ 2 × [2 × 1 + (10 − 1) × 2] ⇒ Sum = 5 × [2 + 18] ⇒ Sum = 5 × 20 ⇒ Sum = 100</w:t>
      </w:r>
    </w:p>
    <w:p>
      <w:pPr>
        <w:spacing w:before="0"/>
      </w:pPr>
      <w:r>
        <w:rPr>
          <w:b w:val="0"/>
        </w:rPr>
      </w:r>
    </w:p>
    <w:p>
      <w:pPr>
        <w:spacing w:after="100" w:line="360" w:lineRule="auto" w:before="0"/>
      </w:pPr>
      <w:r>
        <w:rPr>
          <w:b w:val="0"/>
        </w:rPr>
        <w:t>18. What comes next? BYD, DWF, FUH, ?</w:t>
      </w:r>
    </w:p>
    <w:p>
      <w:pPr>
        <w:spacing w:before="0"/>
      </w:pPr>
      <w:r>
        <w:rPr>
          <w:b w:val="0"/>
        </w:rPr>
      </w:r>
    </w:p>
    <w:p>
      <w:pPr>
        <w:spacing w:after="100" w:before="0"/>
      </w:pPr>
      <w:r>
        <w:rPr>
          <w:b w:val="0"/>
        </w:rPr>
        <w:t>A. HSJ</w:t>
      </w:r>
    </w:p>
    <w:p>
      <w:pPr>
        <w:spacing w:after="100" w:before="0"/>
      </w:pPr>
      <w:r>
        <w:rPr>
          <w:b w:val="0"/>
        </w:rPr>
        <w:t>B. IQK</w:t>
      </w:r>
    </w:p>
    <w:p>
      <w:pPr>
        <w:spacing w:after="100" w:before="0"/>
      </w:pPr>
      <w:r>
        <w:rPr>
          <w:b w:val="0"/>
        </w:rPr>
        <w:t>C. HQJ</w:t>
      </w:r>
    </w:p>
    <w:p>
      <w:pPr>
        <w:spacing w:after="100" w:before="0"/>
      </w:pPr>
      <w:r>
        <w:rPr>
          <w:b w:val="0"/>
        </w:rPr>
        <w:t>D. JQL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HSJ comes next.</w:t>
      </w:r>
    </w:p>
    <w:p>
      <w:pPr>
        <w:spacing w:before="0"/>
      </w:pPr>
      <w:r>
        <w:rPr>
          <w:b w:val="0"/>
        </w:rPr>
      </w:r>
    </w:p>
    <w:p>
      <w:pPr>
        <w:spacing w:after="100" w:line="360" w:lineRule="auto" w:before="0"/>
      </w:pPr>
      <w:r>
        <w:rPr>
          <w:b w:val="0"/>
        </w:rPr>
        <w:t>19. Find the odd one out from the given alternatives:</w:t>
      </w:r>
    </w:p>
    <w:p>
      <w:pPr>
        <w:spacing w:before="0"/>
      </w:pPr>
      <w:r>
        <w:rPr>
          <w:b w:val="0"/>
        </w:rPr>
      </w:r>
    </w:p>
    <w:p>
      <w:pPr>
        <w:spacing w:after="100" w:before="0"/>
      </w:pPr>
      <w:r>
        <w:rPr>
          <w:b w:val="0"/>
        </w:rPr>
        <w:t>A. Troposphere</w:t>
      </w:r>
    </w:p>
    <w:p>
      <w:pPr>
        <w:spacing w:after="100" w:before="0"/>
      </w:pPr>
      <w:r>
        <w:rPr>
          <w:b w:val="0"/>
        </w:rPr>
        <w:t>B. Stratosphere</w:t>
      </w:r>
    </w:p>
    <w:p>
      <w:pPr>
        <w:spacing w:after="100" w:before="0"/>
      </w:pPr>
      <w:r>
        <w:rPr>
          <w:b w:val="0"/>
        </w:rPr>
        <w:t>C. Hydrosphere</w:t>
      </w:r>
    </w:p>
    <w:p>
      <w:pPr>
        <w:spacing w:after="100" w:before="0"/>
      </w:pPr>
      <w:r>
        <w:rPr>
          <w:b w:val="0"/>
        </w:rPr>
        <w:t>D. Mesosphere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options except Hydrosphere are layers of the atmosphere, whereas Hydrosphere refers to all the water bodies of Earth.</w:t>
      </w:r>
    </w:p>
    <w:p>
      <w:pPr>
        <w:spacing w:before="0"/>
      </w:pPr>
      <w:r>
        <w:rPr>
          <w:b w:val="0"/>
        </w:rPr>
      </w:r>
    </w:p>
    <w:p>
      <w:pPr>
        <w:spacing w:after="100" w:line="360" w:lineRule="auto" w:before="0"/>
      </w:pPr>
      <w:r>
        <w:rPr>
          <w:b w:val="0"/>
        </w:rPr>
        <w:t>20. Find the odd one out from the given alternatives:</w:t>
      </w:r>
    </w:p>
    <w:p>
      <w:pPr>
        <w:spacing w:before="0"/>
      </w:pPr>
      <w:r>
        <w:rPr>
          <w:b w:val="0"/>
        </w:rPr>
      </w:r>
    </w:p>
    <w:p>
      <w:pPr>
        <w:spacing w:after="100" w:before="0"/>
      </w:pPr>
      <w:r>
        <w:rPr>
          <w:b w:val="0"/>
        </w:rPr>
        <w:t>A. Retina</w:t>
      </w:r>
    </w:p>
    <w:p>
      <w:pPr>
        <w:spacing w:after="100" w:before="0"/>
      </w:pPr>
      <w:r>
        <w:rPr>
          <w:b w:val="0"/>
        </w:rPr>
        <w:t>B. Cornea</w:t>
      </w:r>
    </w:p>
    <w:p>
      <w:pPr>
        <w:spacing w:after="100" w:before="0"/>
      </w:pPr>
      <w:r>
        <w:rPr>
          <w:b w:val="0"/>
        </w:rPr>
        <w:t>C. Iris</w:t>
      </w:r>
    </w:p>
    <w:p>
      <w:pPr>
        <w:spacing w:after="100" w:before="0"/>
      </w:pPr>
      <w:r>
        <w:rPr>
          <w:b w:val="0"/>
        </w:rPr>
        <w:t>D. Femur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options except Femur are parts of the eye, whereas Femur is a bone in the leg.</w:t>
      </w:r>
    </w:p>
    <w:p>
      <w:pPr>
        <w:spacing w:before="0"/>
      </w:pPr>
      <w:r>
        <w:rPr>
          <w:b w:val="0"/>
        </w:rPr>
      </w:r>
    </w:p>
    <w:p>
      <w:pPr>
        <w:spacing w:after="100" w:line="360" w:lineRule="auto" w:before="0"/>
      </w:pPr>
      <w:r>
        <w:rPr>
          <w:b w:val="0"/>
        </w:rPr>
        <w:t>21. In a certain code, NIGHT is written as OHJIS How will LIGHT be written?</w:t>
      </w:r>
    </w:p>
    <w:p>
      <w:pPr>
        <w:spacing w:before="0"/>
      </w:pPr>
      <w:r>
        <w:rPr>
          <w:b w:val="0"/>
        </w:rPr>
      </w:r>
    </w:p>
    <w:p>
      <w:pPr>
        <w:spacing w:after="100" w:before="0"/>
      </w:pPr>
      <w:r>
        <w:rPr>
          <w:b w:val="0"/>
        </w:rPr>
        <w:t>A. MHJIS</w:t>
      </w:r>
    </w:p>
    <w:p>
      <w:pPr>
        <w:spacing w:after="100" w:before="0"/>
      </w:pPr>
      <w:r>
        <w:rPr>
          <w:b w:val="0"/>
        </w:rPr>
        <w:t>B. KJHIS</w:t>
      </w:r>
    </w:p>
    <w:p>
      <w:pPr>
        <w:spacing w:after="100" w:before="0"/>
      </w:pPr>
      <w:r>
        <w:rPr>
          <w:b w:val="0"/>
        </w:rPr>
        <w:t>C. LIHIS</w:t>
      </w:r>
    </w:p>
    <w:p>
      <w:pPr>
        <w:spacing w:after="100" w:before="0"/>
      </w:pPr>
      <w:r>
        <w:rPr>
          <w:b w:val="0"/>
        </w:rPr>
        <w:t>D. MIHIS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LIGHT will be written as MHJIS.</w:t>
      </w:r>
    </w:p>
    <w:p>
      <w:pPr>
        <w:spacing w:before="0"/>
      </w:pPr>
      <w:r>
        <w:rPr>
          <w:b w:val="0"/>
        </w:rPr>
      </w:r>
    </w:p>
    <w:p>
      <w:pPr>
        <w:spacing w:after="100" w:line="360" w:lineRule="auto" w:before="0"/>
      </w:pPr>
      <w:r>
        <w:rPr>
          <w:b w:val="0"/>
        </w:rPr>
        <w:t>22. Pointing to a woman, John says, "She is the wife of my uncle's only son." How is the woman related to John?</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Sister-in-law</w:t>
      </w:r>
    </w:p>
    <w:p>
      <w:pPr>
        <w:spacing w:after="100" w:before="0"/>
      </w:pPr>
      <w:r>
        <w:rPr>
          <w:b w:val="0"/>
        </w:rPr>
        <w:t>D. Niece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the woman is Sister-in-law of John.</w:t>
      </w:r>
    </w:p>
    <w:p>
      <w:pPr>
        <w:spacing w:before="0"/>
      </w:pPr>
      <w:r>
        <w:rPr>
          <w:b w:val="0"/>
        </w:rPr>
      </w:r>
    </w:p>
    <w:p>
      <w:pPr>
        <w:spacing w:after="100" w:line="360" w:lineRule="auto" w:before="0"/>
      </w:pPr>
      <w:r>
        <w:rPr>
          <w:b w:val="0"/>
        </w:rPr>
        <w:t>23. If × = +, + = -, - = ×; then 4 × 5 + 2 - 3 = ?</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35</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Symbol × + - Meaning + - × ⇒ 4 + 5 − 2 × 3 = ? ⇒ 4 + 5 − 6 = ? ⇒ 9 − 6 = ? ⇒ 3 = ?</w:t>
      </w:r>
    </w:p>
    <w:p>
      <w:pPr>
        <w:spacing w:before="0"/>
      </w:pPr>
      <w:r>
        <w:rPr>
          <w:b w:val="0"/>
        </w:rPr>
      </w:r>
    </w:p>
    <w:p>
      <w:pPr>
        <w:spacing w:after="100" w:line="360" w:lineRule="auto" w:before="0"/>
      </w:pPr>
      <w:r>
        <w:rPr>
          <w:b w:val="0"/>
        </w:rPr>
        <w:t>24. If the sum of 13 and 39 is multiplied by 2, what is the result?</w:t>
      </w:r>
    </w:p>
    <w:p>
      <w:pPr>
        <w:spacing w:before="0"/>
      </w:pPr>
      <w:r>
        <w:rPr>
          <w:b w:val="0"/>
        </w:rPr>
      </w:r>
    </w:p>
    <w:p>
      <w:pPr>
        <w:spacing w:after="100" w:before="0"/>
      </w:pPr>
      <w:r>
        <w:rPr>
          <w:b w:val="0"/>
        </w:rPr>
        <w:t>A. 100</w:t>
      </w:r>
    </w:p>
    <w:p>
      <w:pPr>
        <w:spacing w:after="100" w:before="0"/>
      </w:pPr>
      <w:r>
        <w:rPr>
          <w:b w:val="0"/>
        </w:rPr>
        <w:t>B. 104</w:t>
      </w:r>
    </w:p>
    <w:p>
      <w:pPr>
        <w:spacing w:after="100" w:before="0"/>
      </w:pPr>
      <w:r>
        <w:rPr>
          <w:b w:val="0"/>
        </w:rPr>
        <w:t>C. 106</w:t>
      </w:r>
    </w:p>
    <w:p>
      <w:pPr>
        <w:spacing w:after="100" w:before="0"/>
      </w:pPr>
      <w:r>
        <w:rPr>
          <w:b w:val="0"/>
        </w:rPr>
        <w:t>D.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 13 + 39 = 52 ⇒ Result = 52 × 2 = 104</w:t>
      </w:r>
    </w:p>
    <w:p>
      <w:pPr>
        <w:spacing w:before="0"/>
      </w:pPr>
      <w:r>
        <w:rPr>
          <w:b w:val="0"/>
        </w:rPr>
      </w:r>
    </w:p>
    <w:p>
      <w:pPr>
        <w:spacing w:after="100" w:line="360" w:lineRule="auto" w:before="0"/>
      </w:pPr>
      <w:r>
        <w:rPr>
          <w:b w:val="0"/>
        </w:rPr>
        <w:t>25. The series given below contains a sequence of numbers. Accordingly identify the incorrect combination. 25, 32, 46, 67, 97</w:t>
      </w:r>
    </w:p>
    <w:p>
      <w:pPr>
        <w:spacing w:before="0"/>
      </w:pPr>
      <w:r>
        <w:rPr>
          <w:b w:val="0"/>
        </w:rPr>
      </w:r>
    </w:p>
    <w:p>
      <w:pPr>
        <w:spacing w:after="100" w:before="0"/>
      </w:pPr>
      <w:r>
        <w:rPr>
          <w:b w:val="0"/>
        </w:rPr>
        <w:t>A. 32</w:t>
      </w:r>
    </w:p>
    <w:p>
      <w:pPr>
        <w:spacing w:after="100" w:before="0"/>
      </w:pPr>
      <w:r>
        <w:rPr>
          <w:b w:val="0"/>
        </w:rPr>
        <w:t>B. 46</w:t>
      </w:r>
    </w:p>
    <w:p>
      <w:pPr>
        <w:spacing w:after="100" w:before="0"/>
      </w:pPr>
      <w:r>
        <w:rPr>
          <w:b w:val="0"/>
        </w:rPr>
        <w:t>C. 97</w:t>
      </w:r>
    </w:p>
    <w:p>
      <w:pPr>
        <w:spacing w:after="100" w:before="0"/>
      </w:pPr>
      <w:r>
        <w:rPr>
          <w:b w:val="0"/>
        </w:rPr>
        <w:t>D. 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97 is the wrong term in the series.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