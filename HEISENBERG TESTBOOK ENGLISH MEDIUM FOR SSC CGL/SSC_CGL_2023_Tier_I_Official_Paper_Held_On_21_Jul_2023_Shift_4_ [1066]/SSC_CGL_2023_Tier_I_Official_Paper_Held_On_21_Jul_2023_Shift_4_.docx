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fifth letter-cluster in the same way as the second letter-cluster is related to the first letter-cluster and the fourth letter-cluster is related to the third letter-cluster. XPF : DLV :: VAN : FAN :: ERY : ?</w:t>
      </w:r>
    </w:p>
    <w:p>
      <w:pPr>
        <w:spacing w:before="0"/>
      </w:pPr>
      <w:r>
        <w:rPr>
          <w:b w:val="0"/>
        </w:rPr>
      </w:r>
    </w:p>
    <w:p>
      <w:pPr>
        <w:spacing w:after="100" w:before="0"/>
      </w:pPr>
      <w:r>
        <w:rPr>
          <w:b w:val="0"/>
        </w:rPr>
        <w:t>A. VIC</w:t>
      </w:r>
    </w:p>
    <w:p>
      <w:pPr>
        <w:spacing w:after="100" w:before="0"/>
      </w:pPr>
      <w:r>
        <w:rPr>
          <w:b w:val="0"/>
        </w:rPr>
        <w:t>B. WJC</w:t>
      </w:r>
    </w:p>
    <w:p>
      <w:pPr>
        <w:spacing w:after="100" w:before="0"/>
      </w:pPr>
      <w:r>
        <w:rPr>
          <w:b w:val="0"/>
        </w:rPr>
        <w:t>C. VJC</w:t>
      </w:r>
    </w:p>
    <w:p>
      <w:pPr>
        <w:spacing w:after="100" w:before="0"/>
      </w:pPr>
      <w:r>
        <w:rPr>
          <w:b w:val="0"/>
        </w:rPr>
        <w:t>D. WIC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'WJC' is the correct answer.</w:t>
      </w:r>
    </w:p>
    <w:p>
      <w:pPr>
        <w:spacing w:before="0"/>
      </w:pPr>
      <w:r>
        <w:rPr>
          <w:b w:val="0"/>
        </w:rPr>
      </w:r>
    </w:p>
    <w:p>
      <w:pPr>
        <w:spacing w:after="100" w:line="360" w:lineRule="auto" w:before="0"/>
      </w:pPr>
      <w:r>
        <w:rPr>
          <w:b w:val="0"/>
        </w:rPr>
        <w:t>2. Select the option that is related to the fifth letter-cluster in the same way as the second letter-cluster is related to the first letter-cluster and the fourth letter-cluster is related to the third letter-cluster. GOOD : IMQB :: CARE : EYTC :: SAVE : ?</w:t>
      </w:r>
    </w:p>
    <w:p>
      <w:pPr>
        <w:spacing w:before="0"/>
      </w:pPr>
      <w:r>
        <w:rPr>
          <w:b w:val="0"/>
        </w:rPr>
      </w:r>
    </w:p>
    <w:p>
      <w:pPr>
        <w:spacing w:after="100" w:before="0"/>
      </w:pPr>
      <w:r>
        <w:rPr>
          <w:b w:val="0"/>
        </w:rPr>
        <w:t>A. QCTG</w:t>
      </w:r>
    </w:p>
    <w:p>
      <w:pPr>
        <w:spacing w:after="100" w:before="0"/>
      </w:pPr>
      <w:r>
        <w:rPr>
          <w:b w:val="0"/>
        </w:rPr>
        <w:t>B. UXXC</w:t>
      </w:r>
    </w:p>
    <w:p>
      <w:pPr>
        <w:spacing w:after="100" w:before="0"/>
      </w:pPr>
      <w:r>
        <w:rPr>
          <w:b w:val="0"/>
        </w:rPr>
        <w:t>C. UYXC</w:t>
      </w:r>
    </w:p>
    <w:p>
      <w:pPr>
        <w:spacing w:after="100" w:before="0"/>
      </w:pPr>
      <w:r>
        <w:rPr>
          <w:b w:val="0"/>
        </w:rPr>
        <w:t>D. UYTG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'UYXC' is the correct answer.</w:t>
      </w:r>
    </w:p>
    <w:p>
      <w:pPr>
        <w:spacing w:before="0"/>
      </w:pPr>
      <w:r>
        <w:rPr>
          <w:b w:val="0"/>
        </w:rPr>
      </w:r>
    </w:p>
    <w:p>
      <w:pPr>
        <w:spacing w:after="100" w:line="360" w:lineRule="auto" w:before="0"/>
      </w:pPr>
      <w:r>
        <w:rPr>
          <w:b w:val="0"/>
        </w:rPr>
        <w:t>3. In a certain code language, "FABRIC" is written as "GZCQJB" and " BITTER" is written as "CHUSFQ". How will "ANIMAL" be written in that language?</w:t>
      </w:r>
    </w:p>
    <w:p>
      <w:pPr>
        <w:spacing w:before="0"/>
      </w:pPr>
      <w:r>
        <w:rPr>
          <w:b w:val="0"/>
        </w:rPr>
      </w:r>
    </w:p>
    <w:p>
      <w:pPr>
        <w:spacing w:after="100" w:before="0"/>
      </w:pPr>
      <w:r>
        <w:rPr>
          <w:b w:val="0"/>
        </w:rPr>
        <w:t>A. CNJMCL</w:t>
      </w:r>
    </w:p>
    <w:p>
      <w:pPr>
        <w:spacing w:after="100" w:before="0"/>
      </w:pPr>
      <w:r>
        <w:rPr>
          <w:b w:val="0"/>
        </w:rPr>
        <w:t>B. CMIMBJ</w:t>
      </w:r>
    </w:p>
    <w:p>
      <w:pPr>
        <w:spacing w:after="100" w:before="0"/>
      </w:pPr>
      <w:r>
        <w:rPr>
          <w:b w:val="0"/>
        </w:rPr>
        <w:t>C. ANINCL</w:t>
      </w:r>
    </w:p>
    <w:p>
      <w:pPr>
        <w:spacing w:after="100" w:before="0"/>
      </w:pPr>
      <w:r>
        <w:rPr>
          <w:b w:val="0"/>
        </w:rPr>
        <w:t>D. BMJLBK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'BMJLBK' is the correct answer.</w:t>
      </w:r>
    </w:p>
    <w:p>
      <w:pPr>
        <w:spacing w:before="0"/>
      </w:pPr>
      <w:r>
        <w:rPr>
          <w:b w:val="0"/>
        </w:rPr>
      </w:r>
    </w:p>
    <w:p>
      <w:pPr>
        <w:spacing w:after="100" w:line="360" w:lineRule="auto" w:before="0"/>
      </w:pPr>
      <w:r>
        <w:rPr>
          <w:b w:val="0"/>
        </w:rPr>
        <w:t>4. Select the correct combination of mathematical signs to sequentially replace the * signs and to balance the given equation. 25 * 82 * 12 * 6 * 8 * 91</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 -, ÷, ×, = ⇒ 25 * 82 * 12 * 6 * 8 * 91 After putting the signs: ⇒ 25 + 82 - 12 ÷ 6 × 8 = 91 Apply BODMAS rule: ⇒ 25 + 82 - 2 × 8 ⇒ 25 + 82 - 16 ⇒ 107 - 16 = 91 ⇒ '25 + 82 - 12 ÷ 6 × 8 = 91'</w:t>
      </w:r>
    </w:p>
    <w:p>
      <w:pPr>
        <w:spacing w:before="0"/>
      </w:pPr>
      <w:r>
        <w:rPr>
          <w:b w:val="0"/>
        </w:rPr>
      </w:r>
    </w:p>
    <w:p>
      <w:pPr>
        <w:spacing w:after="100" w:line="360" w:lineRule="auto" w:before="0"/>
      </w:pPr>
      <w:r>
        <w:rPr>
          <w:b w:val="0"/>
        </w:rPr>
        <w:t>5. Select the option that represents the letters that, when sequentially placed from left to right in the blanks below, will complete the letter series. YO_LECT_OPL_C_YOP_ _CTYOPLE_T</w:t>
      </w:r>
    </w:p>
    <w:p>
      <w:pPr>
        <w:spacing w:before="0"/>
      </w:pPr>
      <w:r>
        <w:rPr>
          <w:b w:val="0"/>
        </w:rPr>
      </w:r>
    </w:p>
    <w:p>
      <w:pPr>
        <w:spacing w:after="100" w:before="0"/>
      </w:pPr>
      <w:r>
        <w:rPr>
          <w:b w:val="0"/>
        </w:rPr>
        <w:t>A. PEYTELC</w:t>
      </w:r>
    </w:p>
    <w:p>
      <w:pPr>
        <w:spacing w:after="100" w:before="0"/>
      </w:pPr>
      <w:r>
        <w:rPr>
          <w:b w:val="0"/>
        </w:rPr>
        <w:t>B. PYETLEC</w:t>
      </w:r>
    </w:p>
    <w:p>
      <w:pPr>
        <w:spacing w:after="100" w:before="0"/>
      </w:pPr>
      <w:r>
        <w:rPr>
          <w:b w:val="0"/>
        </w:rPr>
        <w:t>C. PYECTLE</w:t>
      </w:r>
    </w:p>
    <w:p>
      <w:pPr>
        <w:spacing w:after="100" w:before="0"/>
      </w:pPr>
      <w:r>
        <w:rPr>
          <w:b w:val="0"/>
        </w:rPr>
        <w:t>D. PEYTLCE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PYETLEC YOPLECT / YOPLECT / YOPLECT / YOPLECT</w:t>
      </w:r>
    </w:p>
    <w:p>
      <w:pPr>
        <w:spacing w:before="0"/>
      </w:pPr>
      <w:r>
        <w:rPr>
          <w:b w:val="0"/>
        </w:rPr>
      </w:r>
    </w:p>
    <w:p>
      <w:pPr>
        <w:spacing w:after="100" w:line="360" w:lineRule="auto" w:before="0"/>
      </w:pPr>
      <w:r>
        <w:rPr>
          <w:b w:val="0"/>
        </w:rPr>
        <w:t>6.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(34, 12, 10) (56, 17, 22)</w:t>
      </w:r>
    </w:p>
    <w:p>
      <w:pPr>
        <w:spacing w:before="0"/>
      </w:pPr>
      <w:r>
        <w:rPr>
          <w:b w:val="0"/>
        </w:rPr>
      </w:r>
    </w:p>
    <w:p>
      <w:pPr>
        <w:spacing w:after="100" w:before="0"/>
      </w:pPr>
      <w:r>
        <w:rPr>
          <w:b w:val="0"/>
        </w:rPr>
        <w:t>A. (56, 19, 8)</w:t>
      </w:r>
    </w:p>
    <w:p>
      <w:pPr>
        <w:spacing w:after="100" w:before="0"/>
      </w:pPr>
      <w:r>
        <w:rPr>
          <w:b w:val="0"/>
        </w:rPr>
        <w:t>B. (46, 19, 8)</w:t>
      </w:r>
    </w:p>
    <w:p>
      <w:pPr>
        <w:spacing w:after="100" w:before="0"/>
      </w:pPr>
      <w:r>
        <w:rPr>
          <w:b w:val="0"/>
        </w:rPr>
        <w:t>C. (46, 19, 18)</w:t>
      </w:r>
    </w:p>
    <w:p>
      <w:pPr>
        <w:spacing w:after="100" w:before="0"/>
      </w:pPr>
      <w:r>
        <w:rPr>
          <w:b w:val="0"/>
        </w:rPr>
        <w:t>D. (46, 49,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no. = [(Second no. × 2) + Third no.] 2. (46, 19, 8) ⇒ [(19 × 2) + 8] ⇒ (38 + 8) = 46</w:t>
      </w:r>
    </w:p>
    <w:p>
      <w:pPr>
        <w:spacing w:before="0"/>
      </w:pPr>
      <w:r>
        <w:rPr>
          <w:b w:val="0"/>
        </w:rPr>
      </w:r>
    </w:p>
    <w:p>
      <w:pPr>
        <w:spacing w:after="100" w:line="360" w:lineRule="auto" w:before="0"/>
      </w:pPr>
      <w:r>
        <w:rPr>
          <w:b w:val="0"/>
        </w:rPr>
        <w:t>7. Select the option that represents the correct order of the given words as they would appear in an English dictionary. 1. Deficient 2. Derived 3. Designed 4. Destined 5. Destination</w:t>
      </w:r>
    </w:p>
    <w:p>
      <w:pPr>
        <w:spacing w:before="0"/>
      </w:pPr>
      <w:r>
        <w:rPr>
          <w:b w:val="0"/>
        </w:rPr>
      </w:r>
    </w:p>
    <w:p>
      <w:pPr>
        <w:spacing w:after="100" w:before="0"/>
      </w:pPr>
      <w:r>
        <w:rPr>
          <w:b w:val="0"/>
        </w:rPr>
        <w:t>A. 1,2,3,5,4</w:t>
      </w:r>
    </w:p>
    <w:p>
      <w:pPr>
        <w:spacing w:after="100" w:before="0"/>
      </w:pPr>
      <w:r>
        <w:rPr>
          <w:b w:val="0"/>
        </w:rPr>
        <w:t>B. 1,2,4,3,5</w:t>
      </w:r>
    </w:p>
    <w:p>
      <w:pPr>
        <w:spacing w:after="100" w:before="0"/>
      </w:pPr>
      <w:r>
        <w:rPr>
          <w:b w:val="0"/>
        </w:rPr>
        <w:t>C. 1,2,5,3,4</w:t>
      </w:r>
    </w:p>
    <w:p>
      <w:pPr>
        <w:spacing w:after="100" w:before="0"/>
      </w:pPr>
      <w:r>
        <w:rPr>
          <w:b w:val="0"/>
        </w:rPr>
        <w:t>D. 1,3,2,5,4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1,2,3,5,4 1. Deficient 2. Derived 3. Designed 5. Destination 4. Destined</w:t>
      </w:r>
    </w:p>
    <w:p>
      <w:pPr>
        <w:spacing w:before="0"/>
      </w:pPr>
      <w:r>
        <w:rPr>
          <w:b w:val="0"/>
        </w:rPr>
      </w:r>
    </w:p>
    <w:p>
      <w:pPr>
        <w:spacing w:after="100" w:line="360" w:lineRule="auto" w:before="0"/>
      </w:pPr>
      <w:r>
        <w:rPr>
          <w:b w:val="0"/>
        </w:rPr>
        <w:t>8.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(2, 24)</w:t>
      </w:r>
    </w:p>
    <w:p>
      <w:pPr>
        <w:spacing w:after="100" w:before="0"/>
      </w:pPr>
      <w:r>
        <w:rPr>
          <w:b w:val="0"/>
        </w:rPr>
        <w:t>B. (4, 320)</w:t>
      </w:r>
    </w:p>
    <w:p>
      <w:pPr>
        <w:spacing w:after="100" w:before="0"/>
      </w:pPr>
      <w:r>
        <w:rPr>
          <w:b w:val="0"/>
        </w:rPr>
        <w:t>C. (5, 430)</w:t>
      </w:r>
    </w:p>
    <w:p>
      <w:pPr>
        <w:spacing w:after="100" w:before="0"/>
      </w:pPr>
      <w:r>
        <w:rPr>
          <w:b w:val="0"/>
        </w:rPr>
        <w:t>D. (3, 108)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no.)3 × (First no. + 1)] 3. (5, 430) ⇒ [(5)3 × (5 + 1)] ⇒ (125 × 6) = 750</w:t>
      </w:r>
    </w:p>
    <w:p>
      <w:pPr>
        <w:spacing w:before="0"/>
      </w:pPr>
      <w:r>
        <w:rPr>
          <w:b w:val="0"/>
        </w:rPr>
      </w:r>
    </w:p>
    <w:p>
      <w:pPr>
        <w:spacing w:after="100" w:line="360" w:lineRule="auto" w:before="0"/>
      </w:pPr>
      <w:r>
        <w:rPr>
          <w:b w:val="0"/>
        </w:rPr>
        <w:t>9. Select the set in which the numbers are related in the same way as are the numbers of the following sets. (NOTE: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(36, 24, 65) (40, 54, 19)</w:t>
      </w:r>
    </w:p>
    <w:p>
      <w:pPr>
        <w:spacing w:before="0"/>
      </w:pPr>
      <w:r>
        <w:rPr>
          <w:b w:val="0"/>
        </w:rPr>
      </w:r>
    </w:p>
    <w:p>
      <w:pPr>
        <w:spacing w:after="100" w:before="0"/>
      </w:pPr>
      <w:r>
        <w:rPr>
          <w:b w:val="0"/>
        </w:rPr>
        <w:t>A. (10, 21, 321)</w:t>
      </w:r>
    </w:p>
    <w:p>
      <w:pPr>
        <w:spacing w:after="100" w:before="0"/>
      </w:pPr>
      <w:r>
        <w:rPr>
          <w:b w:val="0"/>
        </w:rPr>
        <w:t>B. (20, 18, 16)</w:t>
      </w:r>
    </w:p>
    <w:p>
      <w:pPr>
        <w:spacing w:after="100" w:before="0"/>
      </w:pPr>
      <w:r>
        <w:rPr>
          <w:b w:val="0"/>
        </w:rPr>
        <w:t>C. (13, 8, 98)</w:t>
      </w:r>
    </w:p>
    <w:p>
      <w:pPr>
        <w:spacing w:after="100" w:before="0"/>
      </w:pPr>
      <w:r>
        <w:rPr>
          <w:b w:val="0"/>
        </w:rPr>
        <w:t>D. (30, 14,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Third no. = [(First no. ÷ 4)2 - (Second no. ÷ 6)2] 2. (20, 18, 16) ⇒ [(20 ÷ 4)2 - (18 ÷ 6)2] ⇒ [(5)2 - (3)2] ⇒ (25 - 9) = 16</w:t>
      </w:r>
    </w:p>
    <w:p>
      <w:pPr>
        <w:spacing w:before="0"/>
      </w:pPr>
      <w:r>
        <w:rPr>
          <w:b w:val="0"/>
        </w:rPr>
      </w:r>
    </w:p>
    <w:p>
      <w:pPr>
        <w:spacing w:after="100" w:line="360" w:lineRule="auto" w:before="0"/>
      </w:pPr>
      <w:r>
        <w:rPr>
          <w:b w:val="0"/>
        </w:rPr>
        <w:t>10. Looking at the family picture, Amit said, "He is my wife's father's son's only sister's father-in-law.' How is the person in the photo related to Amit?</w:t>
      </w:r>
    </w:p>
    <w:p>
      <w:pPr>
        <w:spacing w:before="0"/>
      </w:pPr>
      <w:r>
        <w:rPr>
          <w:b w:val="0"/>
        </w:rPr>
      </w:r>
    </w:p>
    <w:p>
      <w:pPr>
        <w:spacing w:after="100" w:before="0"/>
      </w:pPr>
      <w:r>
        <w:rPr>
          <w:b w:val="0"/>
        </w:rPr>
        <w:t>A. Father-in-law</w:t>
      </w:r>
    </w:p>
    <w:p>
      <w:pPr>
        <w:spacing w:after="100" w:before="0"/>
      </w:pPr>
      <w:r>
        <w:rPr>
          <w:b w:val="0"/>
        </w:rPr>
        <w:t>B. Wife's brother</w:t>
      </w:r>
    </w:p>
    <w:p>
      <w:pPr>
        <w:spacing w:after="100" w:before="0"/>
      </w:pPr>
      <w:r>
        <w:rPr>
          <w:b w:val="0"/>
        </w:rPr>
        <w:t>C. Father</w:t>
      </w:r>
    </w:p>
    <w:p>
      <w:pPr>
        <w:spacing w:after="100" w:before="0"/>
      </w:pPr>
      <w:r>
        <w:rPr>
          <w:b w:val="0"/>
        </w:rPr>
        <w:t>D. 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 is my wife's father's son's only sister's is Amit's wife itself. And father-in-law of Amit's wife is Father of Amit. Clearly, the person in the photo is father of Amit. Hence, 'Father' is the correct answer.</w:t>
      </w:r>
    </w:p>
    <w:p>
      <w:pPr>
        <w:spacing w:before="0"/>
      </w:pPr>
      <w:r>
        <w:rPr>
          <w:b w:val="0"/>
        </w:rPr>
      </w:r>
    </w:p>
    <w:p>
      <w:pPr>
        <w:spacing w:after="100" w:line="360" w:lineRule="auto" w:before="0"/>
      </w:pPr>
      <w:r>
        <w:rPr>
          <w:b w:val="0"/>
        </w:rPr>
        <w:t>11. Which number should replace the question mark (?) in the following number series? 32, 54, 98, 186, ?, 714</w:t>
      </w:r>
    </w:p>
    <w:p>
      <w:pPr>
        <w:spacing w:before="0"/>
      </w:pPr>
      <w:r>
        <w:rPr>
          <w:b w:val="0"/>
        </w:rPr>
      </w:r>
    </w:p>
    <w:p>
      <w:pPr>
        <w:spacing w:after="100" w:before="0"/>
      </w:pPr>
      <w:r>
        <w:rPr>
          <w:b w:val="0"/>
        </w:rPr>
        <w:t>A. 452</w:t>
      </w:r>
    </w:p>
    <w:p>
      <w:pPr>
        <w:spacing w:after="100" w:before="0"/>
      </w:pPr>
      <w:r>
        <w:rPr>
          <w:b w:val="0"/>
        </w:rPr>
        <w:t>B. 450</w:t>
      </w:r>
    </w:p>
    <w:p>
      <w:pPr>
        <w:spacing w:after="100" w:before="0"/>
      </w:pPr>
      <w:r>
        <w:rPr>
          <w:b w:val="0"/>
        </w:rPr>
        <w:t>C. 362</w:t>
      </w:r>
    </w:p>
    <w:p>
      <w:pPr>
        <w:spacing w:after="100" w:before="0"/>
      </w:pPr>
      <w:r>
        <w:rPr>
          <w:b w:val="0"/>
        </w:rPr>
        <w:t>D. 354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'362' is the correct answer.</w:t>
      </w:r>
    </w:p>
    <w:p>
      <w:pPr>
        <w:spacing w:before="0"/>
      </w:pPr>
      <w:r>
        <w:rPr>
          <w:b w:val="0"/>
        </w:rPr>
      </w:r>
    </w:p>
    <w:p>
      <w:pPr>
        <w:spacing w:after="100" w:line="360" w:lineRule="auto" w:before="0"/>
      </w:pPr>
      <w:r>
        <w:rPr>
          <w:b w:val="0"/>
        </w:rPr>
        <w:t>12. Select the set in which the numbers are related in the same way as are the numbers of the given sets. (NOTE: Operations should be performed on the whole numbers, without breaking down the numbers into its constituent digits. E.g. 13 Operations on 13 such as adding /subtracting /multiplying etc. to 13 can be performed. Breaking down 13 into 1 and 3 and then performing mathematical operations on 1 and 3 is NOT allowed) (4, 1024, 64) (225, 81, 135)</w:t>
      </w:r>
    </w:p>
    <w:p>
      <w:pPr>
        <w:spacing w:before="0"/>
      </w:pPr>
      <w:r>
        <w:rPr>
          <w:b w:val="0"/>
        </w:rPr>
      </w:r>
    </w:p>
    <w:p>
      <w:pPr>
        <w:spacing w:after="100" w:before="0"/>
      </w:pPr>
      <w:r>
        <w:rPr>
          <w:b w:val="0"/>
        </w:rPr>
        <w:t>A. (30, 676, 78)</w:t>
      </w:r>
    </w:p>
    <w:p>
      <w:pPr>
        <w:spacing w:after="100" w:before="0"/>
      </w:pPr>
      <w:r>
        <w:rPr>
          <w:b w:val="0"/>
        </w:rPr>
        <w:t>B. (27, 125, 15)</w:t>
      </w:r>
    </w:p>
    <w:p>
      <w:pPr>
        <w:spacing w:after="100" w:before="0"/>
      </w:pPr>
      <w:r>
        <w:rPr>
          <w:b w:val="0"/>
        </w:rPr>
        <w:t>C. (49, 841, 203)</w:t>
      </w:r>
    </w:p>
    <w:p>
      <w:pPr>
        <w:spacing w:after="100" w:before="0"/>
      </w:pPr>
      <w:r>
        <w:rPr>
          <w:b w:val="0"/>
        </w:rPr>
        <w:t>D. (64, 256, 512)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(a)2, (b)2, (a × b)] 3. (49, 841, 203) ⇒ [(7)2, (29)2, (7 × 29)] ⇒ [(49), (841), (203)]</w:t>
      </w:r>
    </w:p>
    <w:p>
      <w:pPr>
        <w:spacing w:before="0"/>
      </w:pPr>
      <w:r>
        <w:rPr>
          <w:b w:val="0"/>
        </w:rPr>
      </w:r>
    </w:p>
    <w:p>
      <w:pPr>
        <w:spacing w:after="100" w:line="360" w:lineRule="auto" w:before="0"/>
      </w:pPr>
      <w:r>
        <w:rPr>
          <w:b w:val="0"/>
        </w:rPr>
        <w:t>13. In a certain code language, 'travel for fun' is coded as 'dv pa vi'; 'fun will begin' is coded as 'cr dv em' and 'will travel today' is coded as 'vi cr hz'. (All the codes are two-letter codes only.) How will 'for today' be coded in that language?</w:t>
      </w:r>
    </w:p>
    <w:p>
      <w:pPr>
        <w:spacing w:before="0"/>
      </w:pPr>
      <w:r>
        <w:rPr>
          <w:b w:val="0"/>
        </w:rPr>
      </w:r>
    </w:p>
    <w:p>
      <w:pPr>
        <w:spacing w:after="100" w:before="0"/>
      </w:pPr>
      <w:r>
        <w:rPr>
          <w:b w:val="0"/>
        </w:rPr>
        <w:t>A. dv hz</w:t>
      </w:r>
    </w:p>
    <w:p>
      <w:pPr>
        <w:spacing w:after="100" w:before="0"/>
      </w:pPr>
      <w:r>
        <w:rPr>
          <w:b w:val="0"/>
        </w:rPr>
        <w:t>B. hz pa</w:t>
      </w:r>
    </w:p>
    <w:p>
      <w:pPr>
        <w:spacing w:after="100" w:before="0"/>
      </w:pPr>
      <w:r>
        <w:rPr>
          <w:b w:val="0"/>
        </w:rPr>
        <w:t>C. pa em</w:t>
      </w:r>
    </w:p>
    <w:p>
      <w:pPr>
        <w:spacing w:after="100" w:before="0"/>
      </w:pPr>
      <w:r>
        <w:rPr>
          <w:b w:val="0"/>
        </w:rPr>
        <w:t>D. cr dv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'for today' will be coded as 'hz pa' in that language. Hence, 'hz pa' is the correct answer.</w:t>
      </w:r>
    </w:p>
    <w:p>
      <w:pPr>
        <w:spacing w:before="0"/>
      </w:pPr>
      <w:r>
        <w:rPr>
          <w:b w:val="0"/>
        </w:rPr>
      </w:r>
    </w:p>
    <w:p>
      <w:pPr>
        <w:spacing w:after="100" w:line="360" w:lineRule="auto" w:before="0"/>
      </w:pPr>
      <w:r>
        <w:rPr>
          <w:b w:val="0"/>
        </w:rPr>
        <w:t>14. Select the set in which the numbers are related in the same way as are the numbers of the following set. (189, 148, 107) (206, 165, 124)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(84, 67, 39)</w:t>
      </w:r>
    </w:p>
    <w:p>
      <w:pPr>
        <w:spacing w:after="100" w:before="0"/>
      </w:pPr>
      <w:r>
        <w:rPr>
          <w:b w:val="0"/>
        </w:rPr>
        <w:t>B. (121, 85, 45)</w:t>
      </w:r>
    </w:p>
    <w:p>
      <w:pPr>
        <w:spacing w:after="100" w:before="0"/>
      </w:pPr>
      <w:r>
        <w:rPr>
          <w:b w:val="0"/>
        </w:rPr>
        <w:t>C. (76, 46, 26)</w:t>
      </w:r>
    </w:p>
    <w:p>
      <w:pPr>
        <w:spacing w:after="100" w:before="0"/>
      </w:pPr>
      <w:r>
        <w:rPr>
          <w:b w:val="0"/>
        </w:rPr>
        <w:t>D. (108, 67,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Second no.) = (Second no. - Third no.)] 4. (108, 67, 26) ⇒ [(108 - 67) = (67 - 26)] ⇒ [41 = 41]</w:t>
      </w:r>
    </w:p>
    <w:p>
      <w:pPr>
        <w:spacing w:before="0"/>
      </w:pPr>
      <w:r>
        <w:rPr>
          <w:b w:val="0"/>
        </w:rPr>
      </w:r>
    </w:p>
    <w:p>
      <w:pPr>
        <w:spacing w:after="100" w:line="360" w:lineRule="auto" w:before="0"/>
      </w:pPr>
      <w:r>
        <w:rPr>
          <w:b w:val="0"/>
        </w:rPr>
        <w:t>15. Select the option that is related to the fifth letter-cluster in the same way as the second letter-cluster is related to the first letter-cluster and the fourth letter-cluster is related to the third letter-cluster. PLATE : FVDPU :: SPOON : OQRTX :: KNIFE : ?</w:t>
      </w:r>
    </w:p>
    <w:p>
      <w:pPr>
        <w:spacing w:before="0"/>
      </w:pPr>
      <w:r>
        <w:rPr>
          <w:b w:val="0"/>
        </w:rPr>
      </w:r>
    </w:p>
    <w:p>
      <w:pPr>
        <w:spacing w:after="100" w:before="0"/>
      </w:pPr>
      <w:r>
        <w:rPr>
          <w:b w:val="0"/>
        </w:rPr>
        <w:t>A. FGJOL</w:t>
      </w:r>
    </w:p>
    <w:p>
      <w:pPr>
        <w:spacing w:after="100" w:before="0"/>
      </w:pPr>
      <w:r>
        <w:rPr>
          <w:b w:val="0"/>
        </w:rPr>
        <w:t>B. EFINK</w:t>
      </w:r>
    </w:p>
    <w:p>
      <w:pPr>
        <w:spacing w:after="100" w:before="0"/>
      </w:pPr>
      <w:r>
        <w:rPr>
          <w:b w:val="0"/>
        </w:rPr>
        <w:t>C. GHKPM</w:t>
      </w:r>
    </w:p>
    <w:p>
      <w:pPr>
        <w:spacing w:after="100" w:before="0"/>
      </w:pPr>
      <w:r>
        <w:rPr>
          <w:b w:val="0"/>
        </w:rPr>
        <w:t>D. FHLRP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'FHLRP' is the correct answer.</w:t>
      </w:r>
    </w:p>
    <w:p>
      <w:pPr>
        <w:spacing w:before="0"/>
      </w:pPr>
      <w:r>
        <w:rPr>
          <w:b w:val="0"/>
        </w:rPr>
      </w:r>
    </w:p>
    <w:p>
      <w:pPr>
        <w:spacing w:after="100" w:line="360" w:lineRule="auto" w:before="0"/>
      </w:pPr>
      <w:r>
        <w:rPr>
          <w:b w:val="0"/>
        </w:rPr>
        <w:t>16. Which of the following terms will replace the question mark (?) in the given series? XLO, VOM, TRK, RUI, ?</w:t>
      </w:r>
    </w:p>
    <w:p>
      <w:pPr>
        <w:spacing w:before="0"/>
      </w:pPr>
      <w:r>
        <w:rPr>
          <w:b w:val="0"/>
        </w:rPr>
      </w:r>
    </w:p>
    <w:p>
      <w:pPr>
        <w:spacing w:after="100" w:before="0"/>
      </w:pPr>
      <w:r>
        <w:rPr>
          <w:b w:val="0"/>
        </w:rPr>
        <w:t>A. PXH</w:t>
      </w:r>
    </w:p>
    <w:p>
      <w:pPr>
        <w:spacing w:after="100" w:before="0"/>
      </w:pPr>
      <w:r>
        <w:rPr>
          <w:b w:val="0"/>
        </w:rPr>
        <w:t>B. SXH</w:t>
      </w:r>
    </w:p>
    <w:p>
      <w:pPr>
        <w:spacing w:after="100" w:before="0"/>
      </w:pPr>
      <w:r>
        <w:rPr>
          <w:b w:val="0"/>
        </w:rPr>
        <w:t>C. PXG</w:t>
      </w:r>
    </w:p>
    <w:p>
      <w:pPr>
        <w:spacing w:after="100" w:before="0"/>
      </w:pPr>
      <w:r>
        <w:rPr>
          <w:b w:val="0"/>
        </w:rPr>
        <w:t>D. QXG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'PXG' is the correct answer.</w:t>
      </w:r>
    </w:p>
    <w:p>
      <w:pPr>
        <w:spacing w:before="0"/>
      </w:pPr>
      <w:r>
        <w:rPr>
          <w:b w:val="0"/>
        </w:rPr>
      </w:r>
    </w:p>
    <w:p>
      <w:pPr>
        <w:spacing w:after="100" w:line="360" w:lineRule="auto" w:before="0"/>
      </w:pPr>
      <w:r>
        <w:rPr>
          <w:b w:val="0"/>
        </w:rPr>
        <w:t>17. ______ expenditure and ______ receipts are shown by the government budget.</w:t>
      </w:r>
    </w:p>
    <w:p>
      <w:pPr>
        <w:spacing w:before="0"/>
      </w:pPr>
      <w:r>
        <w:rPr>
          <w:b w:val="0"/>
        </w:rPr>
      </w:r>
    </w:p>
    <w:p>
      <w:pPr>
        <w:spacing w:after="100" w:before="0"/>
      </w:pPr>
      <w:r>
        <w:rPr>
          <w:b w:val="0"/>
        </w:rPr>
        <w:t>A. Estimated; actual</w:t>
      </w:r>
    </w:p>
    <w:p>
      <w:pPr>
        <w:spacing w:after="100" w:before="0"/>
      </w:pPr>
      <w:r>
        <w:rPr>
          <w:b w:val="0"/>
        </w:rPr>
        <w:t>B. Actual; estimated</w:t>
      </w:r>
    </w:p>
    <w:p>
      <w:pPr>
        <w:spacing w:after="100" w:before="0"/>
      </w:pPr>
      <w:r>
        <w:rPr>
          <w:b w:val="0"/>
        </w:rPr>
        <w:t>C. Actual; actual</w:t>
      </w:r>
    </w:p>
    <w:p>
      <w:pPr>
        <w:spacing w:after="100" w:before="0"/>
      </w:pPr>
      <w:r>
        <w:rPr>
          <w:b w:val="0"/>
        </w:rPr>
        <w:t>D. Estimated; estimated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government budget shows estimated expenditure and estimated receipts. It is important for the government to accurately estimate their expenditure and receipts in order to create a realistic budget and avoid overspending or underspending.</w:t>
      </w:r>
    </w:p>
    <w:p>
      <w:pPr>
        <w:spacing w:before="0"/>
      </w:pPr>
      <w:r>
        <w:rPr>
          <w:b w:val="0"/>
        </w:rPr>
      </w:r>
    </w:p>
    <w:p>
      <w:pPr>
        <w:spacing w:after="100" w:line="360" w:lineRule="auto" w:before="0"/>
      </w:pPr>
      <w:r>
        <w:rPr>
          <w:b w:val="0"/>
        </w:rPr>
        <w:t>18. What is the name of a metallic radioactive transuranic element with atomic number 101 in the actinide series, discovered in 1955?</w:t>
      </w:r>
    </w:p>
    <w:p>
      <w:pPr>
        <w:spacing w:before="0"/>
      </w:pPr>
      <w:r>
        <w:rPr>
          <w:b w:val="0"/>
        </w:rPr>
      </w:r>
    </w:p>
    <w:p>
      <w:pPr>
        <w:spacing w:after="100" w:before="0"/>
      </w:pPr>
      <w:r>
        <w:rPr>
          <w:b w:val="0"/>
        </w:rPr>
        <w:t>A. Seaborgium</w:t>
      </w:r>
    </w:p>
    <w:p>
      <w:pPr>
        <w:spacing w:after="100" w:before="0"/>
      </w:pPr>
      <w:r>
        <w:rPr>
          <w:b w:val="0"/>
        </w:rPr>
        <w:t>B. Nobelium</w:t>
      </w:r>
    </w:p>
    <w:p>
      <w:pPr>
        <w:spacing w:after="100" w:before="0"/>
      </w:pPr>
      <w:r>
        <w:rPr>
          <w:b w:val="0"/>
        </w:rPr>
        <w:t>C. Mendelevium</w:t>
      </w:r>
    </w:p>
    <w:p>
      <w:pPr>
        <w:spacing w:after="100" w:before="0"/>
      </w:pPr>
      <w:r>
        <w:rPr>
          <w:b w:val="0"/>
        </w:rPr>
        <w:t>D. Rutherfordium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metallic radioactive transuranic element with atomic number 101 in the actinide series is called Mendelevium. It was discovered in 1955 by a team of American scientists led by Albert Ghiorso.</w:t>
      </w:r>
    </w:p>
    <w:p>
      <w:pPr>
        <w:spacing w:before="0"/>
      </w:pPr>
      <w:r>
        <w:rPr>
          <w:b w:val="0"/>
        </w:rPr>
      </w:r>
    </w:p>
    <w:p>
      <w:pPr>
        <w:spacing w:after="100" w:line="360" w:lineRule="auto" w:before="0"/>
      </w:pPr>
      <w:r>
        <w:rPr>
          <w:b w:val="0"/>
        </w:rPr>
        <w:t>19. The principal ______ reserves are in Neyveli in Tamil Nadu.</w:t>
      </w:r>
    </w:p>
    <w:p>
      <w:pPr>
        <w:spacing w:before="0"/>
      </w:pPr>
      <w:r>
        <w:rPr>
          <w:b w:val="0"/>
        </w:rPr>
      </w:r>
    </w:p>
    <w:p>
      <w:pPr>
        <w:spacing w:after="100" w:before="0"/>
      </w:pPr>
      <w:r>
        <w:rPr>
          <w:b w:val="0"/>
        </w:rPr>
        <w:t>A. bauxite</w:t>
      </w:r>
    </w:p>
    <w:p>
      <w:pPr>
        <w:spacing w:after="100" w:before="0"/>
      </w:pPr>
      <w:r>
        <w:rPr>
          <w:b w:val="0"/>
        </w:rPr>
        <w:t>B. iron ore</w:t>
      </w:r>
    </w:p>
    <w:p>
      <w:pPr>
        <w:spacing w:after="100" w:before="0"/>
      </w:pPr>
      <w:r>
        <w:rPr>
          <w:b w:val="0"/>
        </w:rPr>
        <w:t>C. copper</w:t>
      </w:r>
    </w:p>
    <w:p>
      <w:pPr>
        <w:spacing w:after="100" w:before="0"/>
      </w:pPr>
      <w:r>
        <w:rPr>
          <w:b w:val="0"/>
        </w:rPr>
        <w:t>D. lignite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Neyveli in Tamil Nadu is known for its lignite mines, which are the largest in the country. Lignite is a type of coal that is considered to be of lower quality than other types of coal such as bituminous or anthracite coal.</w:t>
      </w:r>
    </w:p>
    <w:p>
      <w:pPr>
        <w:spacing w:before="0"/>
      </w:pPr>
      <w:r>
        <w:rPr>
          <w:b w:val="0"/>
        </w:rPr>
      </w:r>
    </w:p>
    <w:p>
      <w:pPr>
        <w:spacing w:after="100" w:line="360" w:lineRule="auto" w:before="0"/>
      </w:pPr>
      <w:r>
        <w:rPr>
          <w:b w:val="0"/>
        </w:rPr>
        <w:t>20. In which of the following Vedas was Dasarajna war (the war of ten kings) mentioned?</w:t>
      </w:r>
    </w:p>
    <w:p>
      <w:pPr>
        <w:spacing w:before="0"/>
      </w:pPr>
      <w:r>
        <w:rPr>
          <w:b w:val="0"/>
        </w:rPr>
      </w:r>
    </w:p>
    <w:p>
      <w:pPr>
        <w:spacing w:after="100" w:before="0"/>
      </w:pPr>
      <w:r>
        <w:rPr>
          <w:b w:val="0"/>
        </w:rPr>
        <w:t>A. Yajurveda</w:t>
      </w:r>
    </w:p>
    <w:p>
      <w:pPr>
        <w:spacing w:after="100" w:before="0"/>
      </w:pPr>
      <w:r>
        <w:rPr>
          <w:b w:val="0"/>
        </w:rPr>
        <w:t>B. Samaveda</w:t>
      </w:r>
    </w:p>
    <w:p>
      <w:pPr>
        <w:spacing w:after="100" w:before="0"/>
      </w:pPr>
      <w:r>
        <w:rPr>
          <w:b w:val="0"/>
        </w:rPr>
        <w:t>C. Rigveda</w:t>
      </w:r>
    </w:p>
    <w:p>
      <w:pPr>
        <w:spacing w:after="100" w:before="0"/>
      </w:pPr>
      <w:r>
        <w:rPr>
          <w:b w:val="0"/>
        </w:rPr>
        <w:t>D. Atharvaveda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Dasarajna war (the war of ten kings) was mentioned in the Rigveda. This war was fought between the Puru and Bharata tribes, and was one of the earliest recorded conflicts in ancient India.</w:t>
      </w:r>
    </w:p>
    <w:p>
      <w:pPr>
        <w:spacing w:before="0"/>
      </w:pPr>
      <w:r>
        <w:rPr>
          <w:b w:val="0"/>
        </w:rPr>
      </w:r>
    </w:p>
    <w:p>
      <w:pPr>
        <w:spacing w:after="100" w:line="360" w:lineRule="auto" w:before="0"/>
      </w:pPr>
      <w:r>
        <w:rPr>
          <w:b w:val="0"/>
        </w:rPr>
        <w:t>21. What is the percentage share of agricultural workers in India as per Census 2011?</w:t>
      </w:r>
    </w:p>
    <w:p>
      <w:pPr>
        <w:spacing w:before="0"/>
      </w:pPr>
      <w:r>
        <w:rPr>
          <w:b w:val="0"/>
        </w:rPr>
      </w:r>
    </w:p>
    <w:p>
      <w:pPr>
        <w:spacing w:after="100" w:before="0"/>
      </w:pPr>
      <w:r>
        <w:rPr>
          <w:b w:val="0"/>
        </w:rPr>
        <w:t>A. 54.6%</w:t>
      </w:r>
    </w:p>
    <w:p>
      <w:pPr>
        <w:spacing w:after="100" w:before="0"/>
      </w:pPr>
      <w:r>
        <w:rPr>
          <w:b w:val="0"/>
        </w:rPr>
        <w:t>B. 64.6%</w:t>
      </w:r>
    </w:p>
    <w:p>
      <w:pPr>
        <w:spacing w:after="100" w:before="0"/>
      </w:pPr>
      <w:r>
        <w:rPr>
          <w:b w:val="0"/>
        </w:rPr>
        <w:t>C. 44.6%</w:t>
      </w:r>
    </w:p>
    <w:p>
      <w:pPr>
        <w:spacing w:after="100" w:before="0"/>
      </w:pPr>
      <w:r>
        <w:rPr>
          <w:b w:val="0"/>
        </w:rPr>
        <w:t>D. 55.6%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percentage share of agricultural workers in India as per Census 2011 is 54.6%. This means that out of the total workforce in India, only 0.546% were engaged in agricultural activities as per the 2011 Census.</w:t>
      </w:r>
    </w:p>
    <w:p>
      <w:pPr>
        <w:spacing w:before="0"/>
      </w:pPr>
      <w:r>
        <w:rPr>
          <w:b w:val="0"/>
        </w:rPr>
      </w:r>
    </w:p>
    <w:p>
      <w:pPr>
        <w:spacing w:after="100" w:line="360" w:lineRule="auto" w:before="0"/>
      </w:pPr>
      <w:r>
        <w:rPr>
          <w:b w:val="0"/>
        </w:rPr>
        <w:t>22. Which state government launched 'Kaushalya Matritva Yojana' in March 2022?</w:t>
      </w:r>
    </w:p>
    <w:p>
      <w:pPr>
        <w:spacing w:before="0"/>
      </w:pPr>
      <w:r>
        <w:rPr>
          <w:b w:val="0"/>
        </w:rPr>
      </w:r>
    </w:p>
    <w:p>
      <w:pPr>
        <w:spacing w:after="100" w:before="0"/>
      </w:pPr>
      <w:r>
        <w:rPr>
          <w:b w:val="0"/>
        </w:rPr>
        <w:t>A. Madhya Pradesh</w:t>
      </w:r>
    </w:p>
    <w:p>
      <w:pPr>
        <w:spacing w:after="100" w:before="0"/>
      </w:pPr>
      <w:r>
        <w:rPr>
          <w:b w:val="0"/>
        </w:rPr>
        <w:t>B. Chhattisgarh</w:t>
      </w:r>
    </w:p>
    <w:p>
      <w:pPr>
        <w:spacing w:after="100" w:before="0"/>
      </w:pPr>
      <w:r>
        <w:rPr>
          <w:b w:val="0"/>
        </w:rPr>
        <w:t>C. Haryana</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Kaushalya Matritva Yojana was launched by the Chhattisgarh government in March 2022. The scheme aims to provide skill training to pregnant and lactating women in order to enhance their employability and income.</w:t>
      </w:r>
    </w:p>
    <w:p>
      <w:pPr>
        <w:spacing w:before="0"/>
      </w:pPr>
      <w:r>
        <w:rPr>
          <w:b w:val="0"/>
        </w:rPr>
      </w:r>
    </w:p>
    <w:p>
      <w:pPr>
        <w:spacing w:after="100" w:line="360" w:lineRule="auto" w:before="0"/>
      </w:pPr>
      <w:r>
        <w:rPr>
          <w:b w:val="0"/>
        </w:rPr>
        <w:t>23. Who introduced the system of Dagh and Huliyah and cash payment to soldiers in the Delhi sultanate?</w:t>
      </w:r>
    </w:p>
    <w:p>
      <w:pPr>
        <w:spacing w:before="0"/>
      </w:pPr>
      <w:r>
        <w:rPr>
          <w:b w:val="0"/>
        </w:rPr>
      </w:r>
    </w:p>
    <w:p>
      <w:pPr>
        <w:spacing w:after="100" w:before="0"/>
      </w:pPr>
      <w:r>
        <w:rPr>
          <w:b w:val="0"/>
        </w:rPr>
        <w:t>A. Alauddin Khalji</w:t>
      </w:r>
    </w:p>
    <w:p>
      <w:pPr>
        <w:spacing w:after="100" w:before="0"/>
      </w:pPr>
      <w:r>
        <w:rPr>
          <w:b w:val="0"/>
        </w:rPr>
        <w:t>B. Firuz Shah Tughluq</w:t>
      </w:r>
    </w:p>
    <w:p>
      <w:pPr>
        <w:spacing w:after="100" w:before="0"/>
      </w:pPr>
      <w:r>
        <w:rPr>
          <w:b w:val="0"/>
        </w:rPr>
        <w:t>C. Jalaluddin Khalji</w:t>
      </w:r>
    </w:p>
    <w:p>
      <w:pPr>
        <w:spacing w:after="100" w:before="0"/>
      </w:pPr>
      <w:r>
        <w:rPr>
          <w:b w:val="0"/>
        </w:rPr>
        <w:t>D. Ghiyasuddin Tughluq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Alauddin Khalji introduced the system of Dagh and Huliyah, which was a branding system for horses and soldiers, respectively. This helped in maintaining a strong army.</w:t>
      </w:r>
    </w:p>
    <w:p>
      <w:pPr>
        <w:spacing w:before="0"/>
      </w:pPr>
      <w:r>
        <w:rPr>
          <w:b w:val="0"/>
        </w:rPr>
      </w:r>
    </w:p>
    <w:p>
      <w:pPr>
        <w:spacing w:after="100" w:line="360" w:lineRule="auto" w:before="0"/>
      </w:pPr>
      <w:r>
        <w:rPr>
          <w:b w:val="0"/>
        </w:rPr>
        <w:t>24. Who found an empirical relationship between the half-life of alpha decay and the energy of the emitted alpha particles in 1911?</w:t>
      </w:r>
    </w:p>
    <w:p>
      <w:pPr>
        <w:spacing w:before="0"/>
      </w:pPr>
      <w:r>
        <w:rPr>
          <w:b w:val="0"/>
        </w:rPr>
      </w:r>
    </w:p>
    <w:p>
      <w:pPr>
        <w:spacing w:after="100" w:before="0"/>
      </w:pPr>
      <w:r>
        <w:rPr>
          <w:b w:val="0"/>
        </w:rPr>
        <w:t>A. Chadwick and Lawrence</w:t>
      </w:r>
    </w:p>
    <w:p>
      <w:pPr>
        <w:spacing w:after="100" w:before="0"/>
      </w:pPr>
      <w:r>
        <w:rPr>
          <w:b w:val="0"/>
        </w:rPr>
        <w:t>B. Fermi and Meitner</w:t>
      </w:r>
    </w:p>
    <w:p>
      <w:pPr>
        <w:spacing w:after="100" w:before="0"/>
      </w:pPr>
      <w:r>
        <w:rPr>
          <w:b w:val="0"/>
        </w:rPr>
        <w:t>C. Geiger and Nuttall</w:t>
      </w:r>
    </w:p>
    <w:p>
      <w:pPr>
        <w:spacing w:after="100" w:before="0"/>
      </w:pPr>
      <w:r>
        <w:rPr>
          <w:b w:val="0"/>
        </w:rPr>
        <w:t>D. Soddy and Aston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Geiger and Nuttall found the empirical relationship between the half-life of alpha decay and the energy of the emitted alpha particles in 1911. This relationship is known as the Geiger-Nuttall law, which states that the logarithm of the half-life of an alpha decay is proportional to the reciprocal of the square root of the energy of the alpha particle.</w:t>
      </w:r>
    </w:p>
    <w:p>
      <w:pPr>
        <w:spacing w:before="0"/>
      </w:pPr>
      <w:r>
        <w:rPr>
          <w:b w:val="0"/>
        </w:rPr>
      </w:r>
    </w:p>
    <w:p>
      <w:pPr>
        <w:spacing w:after="100" w:line="360" w:lineRule="auto" w:before="0"/>
      </w:pPr>
      <w:r>
        <w:rPr>
          <w:b w:val="0"/>
        </w:rPr>
        <w:t>25. Nati is a folk dance from which of the following states of India?</w:t>
      </w:r>
    </w:p>
    <w:p>
      <w:pPr>
        <w:spacing w:before="0"/>
      </w:pPr>
      <w:r>
        <w:rPr>
          <w:b w:val="0"/>
        </w:rPr>
      </w:r>
    </w:p>
    <w:p>
      <w:pPr>
        <w:spacing w:after="100" w:before="0"/>
      </w:pPr>
      <w:r>
        <w:rPr>
          <w:b w:val="0"/>
        </w:rPr>
        <w:t>A. Nagaland</w:t>
      </w:r>
    </w:p>
    <w:p>
      <w:pPr>
        <w:spacing w:after="100" w:before="0"/>
      </w:pPr>
      <w:r>
        <w:rPr>
          <w:b w:val="0"/>
        </w:rPr>
        <w:t>B. Kerala</w:t>
      </w:r>
    </w:p>
    <w:p>
      <w:pPr>
        <w:spacing w:after="100" w:before="0"/>
      </w:pPr>
      <w:r>
        <w:rPr>
          <w:b w:val="0"/>
        </w:rPr>
        <w:t>C. Andhra Pradesh</w:t>
      </w:r>
    </w:p>
    <w:p>
      <w:pPr>
        <w:spacing w:after="100" w:before="0"/>
      </w:pPr>
      <w:r>
        <w:rPr>
          <w:b w:val="0"/>
        </w:rPr>
        <w:t>D. Himachal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Nati is a folk dance from the state of Himachal Pradesh in India. The dance is performed in a circle with participants holding each other's hands and moving in a synchronized manner.</w:t>
      </w:r>
    </w:p>
    <w:p>
      <w:pPr>
        <w:spacing w:before="0"/>
      </w:pPr>
      <w:r>
        <w:rPr>
          <w:b w:val="0"/>
        </w:rPr>
      </w:r>
    </w:p>
    <w:p>
      <w:pPr>
        <w:spacing w:after="100" w:line="360" w:lineRule="auto" w:before="0"/>
      </w:pPr>
      <w:r>
        <w:rPr>
          <w:b w:val="0"/>
        </w:rPr>
        <w:t>26. Which of the following rivers is INCORRECTLY matched with its respective place of origin?</w:t>
      </w:r>
    </w:p>
    <w:p>
      <w:pPr>
        <w:spacing w:before="0"/>
      </w:pPr>
      <w:r>
        <w:rPr>
          <w:b w:val="0"/>
        </w:rPr>
      </w:r>
    </w:p>
    <w:p>
      <w:pPr>
        <w:spacing w:after="100" w:before="0"/>
      </w:pPr>
      <w:r>
        <w:rPr>
          <w:b w:val="0"/>
        </w:rPr>
        <w:t>A. Mahanadi - Sihawa Mountain</w:t>
      </w:r>
    </w:p>
    <w:p>
      <w:pPr>
        <w:spacing w:after="100" w:before="0"/>
      </w:pPr>
      <w:r>
        <w:rPr>
          <w:b w:val="0"/>
        </w:rPr>
        <w:t>B. Sutlej - Dal Lake</w:t>
      </w:r>
    </w:p>
    <w:p>
      <w:pPr>
        <w:spacing w:after="100" w:before="0"/>
      </w:pPr>
      <w:r>
        <w:rPr>
          <w:b w:val="0"/>
        </w:rPr>
        <w:t>C. Ganga - Gangotri glacier</w:t>
      </w:r>
    </w:p>
    <w:p>
      <w:pPr>
        <w:spacing w:after="100" w:before="0"/>
      </w:pPr>
      <w:r>
        <w:rPr>
          <w:b w:val="0"/>
        </w:rPr>
        <w:t>D. Godavari - Trimbakeshwar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Sutlej river is incorrectly matched with its respective place of origin, which is mentioned as Dal Lake. Sutlej river actually originates from the Rakshastal in Tibet.</w:t>
      </w:r>
    </w:p>
    <w:p>
      <w:pPr>
        <w:spacing w:before="0"/>
      </w:pPr>
      <w:r>
        <w:rPr>
          <w:b w:val="0"/>
        </w:rPr>
      </w:r>
    </w:p>
    <w:p>
      <w:pPr>
        <w:spacing w:after="100" w:line="360" w:lineRule="auto" w:before="0"/>
      </w:pPr>
      <w:r>
        <w:rPr>
          <w:b w:val="0"/>
        </w:rPr>
        <w:t>27. Identify the animal that does NOT have bilateral symmetry.</w:t>
      </w:r>
    </w:p>
    <w:p>
      <w:pPr>
        <w:spacing w:before="0"/>
      </w:pPr>
      <w:r>
        <w:rPr>
          <w:b w:val="0"/>
        </w:rPr>
      </w:r>
    </w:p>
    <w:p>
      <w:pPr>
        <w:spacing w:after="100" w:before="0"/>
      </w:pPr>
      <w:r>
        <w:rPr>
          <w:b w:val="0"/>
        </w:rPr>
        <w:t>A. Annelida</w:t>
      </w:r>
    </w:p>
    <w:p>
      <w:pPr>
        <w:spacing w:after="100" w:before="0"/>
      </w:pPr>
      <w:r>
        <w:rPr>
          <w:b w:val="0"/>
        </w:rPr>
        <w:t>B. Molluscs</w:t>
      </w:r>
    </w:p>
    <w:p>
      <w:pPr>
        <w:spacing w:after="100" w:before="0"/>
      </w:pPr>
      <w:r>
        <w:rPr>
          <w:b w:val="0"/>
        </w:rPr>
        <w:t>C. Arthropoda</w:t>
      </w:r>
    </w:p>
    <w:p>
      <w:pPr>
        <w:spacing w:after="100" w:before="0"/>
      </w:pPr>
      <w:r>
        <w:rPr>
          <w:b w:val="0"/>
        </w:rPr>
        <w:t>D. Cnidarian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Cnidarians are the only animal group that lacks bilateral symmetry. They are radially symmetrical, meaning their body parts are arranged around a central axis like the spokes of a wheel.</w:t>
      </w:r>
    </w:p>
    <w:p>
      <w:pPr>
        <w:spacing w:before="0"/>
      </w:pPr>
      <w:r>
        <w:rPr>
          <w:b w:val="0"/>
        </w:rPr>
      </w:r>
    </w:p>
    <w:p>
      <w:pPr>
        <w:spacing w:after="100" w:line="360" w:lineRule="auto" w:before="0"/>
      </w:pPr>
      <w:r>
        <w:rPr>
          <w:b w:val="0"/>
        </w:rPr>
        <w:t>28. The length of the pitch in cricket is ______</w:t>
      </w:r>
    </w:p>
    <w:p>
      <w:pPr>
        <w:spacing w:before="0"/>
      </w:pPr>
      <w:r>
        <w:rPr>
          <w:b w:val="0"/>
        </w:rPr>
      </w:r>
    </w:p>
    <w:p>
      <w:pPr>
        <w:spacing w:after="100" w:before="0"/>
      </w:pPr>
      <w:r>
        <w:rPr>
          <w:b w:val="0"/>
        </w:rPr>
        <w:t>A. 20 yards</w:t>
      </w:r>
    </w:p>
    <w:p>
      <w:pPr>
        <w:spacing w:after="100" w:before="0"/>
      </w:pPr>
      <w:r>
        <w:rPr>
          <w:b w:val="0"/>
        </w:rPr>
        <w:t>B. 24 yards</w:t>
      </w:r>
    </w:p>
    <w:p>
      <w:pPr>
        <w:spacing w:after="100" w:before="0"/>
      </w:pPr>
      <w:r>
        <w:rPr>
          <w:b w:val="0"/>
        </w:rPr>
        <w:t>C. 22 yards</w:t>
      </w:r>
    </w:p>
    <w:p>
      <w:pPr>
        <w:spacing w:after="100" w:before="0"/>
      </w:pPr>
      <w:r>
        <w:rPr>
          <w:b w:val="0"/>
        </w:rPr>
        <w:t>D. 18 yards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length of the pitch in cricket is 22 yards or 20.12 meters. This measurement is taken from the bowling crease to the batting crease.</w:t>
      </w:r>
    </w:p>
    <w:p>
      <w:pPr>
        <w:spacing w:before="0"/>
      </w:pPr>
      <w:r>
        <w:rPr>
          <w:b w:val="0"/>
        </w:rPr>
      </w:r>
    </w:p>
    <w:p>
      <w:pPr>
        <w:spacing w:after="100" w:line="360" w:lineRule="auto" w:before="0"/>
      </w:pPr>
      <w:r>
        <w:rPr>
          <w:b w:val="0"/>
        </w:rPr>
        <w:t>29. The ______ National Voters' Day was celebrated across the country on 25th January 2023, with President of India Droupadi Murmu gracing the national level event held at New Delhi.</w:t>
      </w:r>
    </w:p>
    <w:p>
      <w:pPr>
        <w:spacing w:before="0"/>
      </w:pPr>
      <w:r>
        <w:rPr>
          <w:b w:val="0"/>
        </w:rPr>
      </w:r>
    </w:p>
    <w:p>
      <w:pPr>
        <w:spacing w:after="100" w:before="0"/>
      </w:pPr>
      <w:r>
        <w:rPr>
          <w:b w:val="0"/>
        </w:rPr>
        <w:t>A. 13th</w:t>
      </w:r>
    </w:p>
    <w:p>
      <w:pPr>
        <w:spacing w:after="100" w:before="0"/>
      </w:pPr>
      <w:r>
        <w:rPr>
          <w:b w:val="0"/>
        </w:rPr>
        <w:t>B. 12th</w:t>
      </w:r>
    </w:p>
    <w:p>
      <w:pPr>
        <w:spacing w:after="100" w:before="0"/>
      </w:pPr>
      <w:r>
        <w:rPr>
          <w:b w:val="0"/>
        </w:rPr>
        <w:t>C. 10th</w:t>
      </w:r>
    </w:p>
    <w:p>
      <w:pPr>
        <w:spacing w:after="100" w:before="0"/>
      </w:pPr>
      <w:r>
        <w:rPr>
          <w:b w:val="0"/>
        </w:rPr>
        <w:t>D. 11th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13th National Voters' Day was celebrated on 25th January 2023. The theme for the 13th National Voters' Day was "Making Our Voters Empowered, Vigilant, Safe, and Informed".</w:t>
      </w:r>
    </w:p>
    <w:p>
      <w:pPr>
        <w:spacing w:before="0"/>
      </w:pPr>
      <w:r>
        <w:rPr>
          <w:b w:val="0"/>
        </w:rPr>
      </w:r>
    </w:p>
    <w:p>
      <w:pPr>
        <w:spacing w:after="100" w:line="360" w:lineRule="auto" w:before="0"/>
      </w:pPr>
      <w:r>
        <w:rPr>
          <w:b w:val="0"/>
        </w:rPr>
        <w:t>30. Which of the following pairs is INCORRECTLY matched?</w:t>
      </w:r>
    </w:p>
    <w:p>
      <w:pPr>
        <w:spacing w:before="0"/>
      </w:pPr>
      <w:r>
        <w:rPr>
          <w:b w:val="0"/>
        </w:rPr>
      </w:r>
    </w:p>
    <w:p>
      <w:pPr>
        <w:spacing w:after="100" w:before="0"/>
      </w:pPr>
      <w:r>
        <w:rPr>
          <w:b w:val="0"/>
        </w:rPr>
        <w:t>A. Cushing's syndrome - Cortisol</w:t>
      </w:r>
    </w:p>
    <w:p>
      <w:pPr>
        <w:spacing w:after="100" w:before="0"/>
      </w:pPr>
      <w:r>
        <w:rPr>
          <w:b w:val="0"/>
        </w:rPr>
        <w:t>B. Diabetes - Insulin</w:t>
      </w:r>
    </w:p>
    <w:p>
      <w:pPr>
        <w:spacing w:after="100" w:before="0"/>
      </w:pPr>
      <w:r>
        <w:rPr>
          <w:b w:val="0"/>
        </w:rPr>
        <w:t>C. Goitre - Thyroxin</w:t>
      </w:r>
    </w:p>
    <w:p>
      <w:pPr>
        <w:spacing w:after="100" w:before="0"/>
      </w:pPr>
      <w:r>
        <w:rPr>
          <w:b w:val="0"/>
        </w:rPr>
        <w:t>D. Acromegaly - Adrenaline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Adrenaline is not associated with acromegaly. Instead, it is a hormone that is produced by the adrenal glands and is involved in the body's "fight or flight" response.</w:t>
      </w:r>
    </w:p>
    <w:p>
      <w:pPr>
        <w:spacing w:before="0"/>
      </w:pPr>
      <w:r>
        <w:rPr>
          <w:b w:val="0"/>
        </w:rPr>
      </w:r>
    </w:p>
    <w:p>
      <w:pPr>
        <w:spacing w:after="100" w:line="360" w:lineRule="auto" w:before="0"/>
      </w:pPr>
      <w:r>
        <w:rPr>
          <w:b w:val="0"/>
        </w:rPr>
        <w:t>31. Who was the Chairman of the Fifteenth Finance Commission of India?</w:t>
      </w:r>
    </w:p>
    <w:p>
      <w:pPr>
        <w:spacing w:before="0"/>
      </w:pPr>
      <w:r>
        <w:rPr>
          <w:b w:val="0"/>
        </w:rPr>
      </w:r>
    </w:p>
    <w:p>
      <w:pPr>
        <w:spacing w:after="100" w:before="0"/>
      </w:pPr>
      <w:r>
        <w:rPr>
          <w:b w:val="0"/>
        </w:rPr>
        <w:t>A. Vijay Kelkar</w:t>
      </w:r>
    </w:p>
    <w:p>
      <w:pPr>
        <w:spacing w:after="100" w:before="0"/>
      </w:pPr>
      <w:r>
        <w:rPr>
          <w:b w:val="0"/>
        </w:rPr>
        <w:t>B. NK Singh</w:t>
      </w:r>
    </w:p>
    <w:p>
      <w:pPr>
        <w:spacing w:after="100" w:before="0"/>
      </w:pPr>
      <w:r>
        <w:rPr>
          <w:b w:val="0"/>
        </w:rPr>
        <w:t>C. YV Reddy</w:t>
      </w:r>
    </w:p>
    <w:p>
      <w:pPr>
        <w:spacing w:after="100" w:before="0"/>
      </w:pPr>
      <w:r>
        <w:rPr>
          <w:b w:val="0"/>
        </w:rPr>
        <w:t>D. AK Chanda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NK Singh was appointed as the Chairman of the Fifteenth Finance Commission of India in November 2017.</w:t>
      </w:r>
    </w:p>
    <w:p>
      <w:pPr>
        <w:spacing w:before="0"/>
      </w:pPr>
      <w:r>
        <w:rPr>
          <w:b w:val="0"/>
        </w:rPr>
      </w:r>
    </w:p>
    <w:p>
      <w:pPr>
        <w:spacing w:after="100" w:line="360" w:lineRule="auto" w:before="0"/>
      </w:pPr>
      <w:r>
        <w:rPr>
          <w:b w:val="0"/>
        </w:rPr>
        <w:t>32. Noted dancer Birju Maharaj bagged the Filmfare award for best Choreographer for which film in 2016?</w:t>
      </w:r>
    </w:p>
    <w:p>
      <w:pPr>
        <w:spacing w:before="0"/>
      </w:pPr>
      <w:r>
        <w:rPr>
          <w:b w:val="0"/>
        </w:rPr>
      </w:r>
    </w:p>
    <w:p>
      <w:pPr>
        <w:spacing w:after="100" w:before="0"/>
      </w:pPr>
      <w:r>
        <w:rPr>
          <w:b w:val="0"/>
        </w:rPr>
        <w:t>A. Befikre</w:t>
      </w:r>
    </w:p>
    <w:p>
      <w:pPr>
        <w:spacing w:after="100" w:before="0"/>
      </w:pPr>
      <w:r>
        <w:rPr>
          <w:b w:val="0"/>
        </w:rPr>
        <w:t>B. Dangal</w:t>
      </w:r>
    </w:p>
    <w:p>
      <w:pPr>
        <w:spacing w:after="100" w:before="0"/>
      </w:pPr>
      <w:r>
        <w:rPr>
          <w:b w:val="0"/>
        </w:rPr>
        <w:t>C. Mohenjo Daro</w:t>
      </w:r>
    </w:p>
    <w:p>
      <w:pPr>
        <w:spacing w:after="100" w:before="0"/>
      </w:pPr>
      <w:r>
        <w:rPr>
          <w:b w:val="0"/>
        </w:rPr>
        <w:t>D. Bajirao Mastani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Birju Maharaj won the Filmfare award for best Choreographer for the film "Bajirao Mastani" in 2016. "Bajirao Mastani" is a period drama film directed by Sanjay Leela Bhansali and features Ranveer Singh, Deepika Padukone, and Priyanka Chopra in lead roles.</w:t>
      </w:r>
    </w:p>
    <w:p>
      <w:pPr>
        <w:spacing w:before="0"/>
      </w:pPr>
      <w:r>
        <w:rPr>
          <w:b w:val="0"/>
        </w:rPr>
      </w:r>
    </w:p>
    <w:p>
      <w:pPr>
        <w:spacing w:after="100" w:line="360" w:lineRule="auto" w:before="0"/>
      </w:pPr>
      <w:r>
        <w:rPr>
          <w:b w:val="0"/>
        </w:rPr>
        <w:t>33. The Sirpur National Dance and Music Festival is organised every year in which Indian state?</w:t>
      </w:r>
    </w:p>
    <w:p>
      <w:pPr>
        <w:spacing w:before="0"/>
      </w:pPr>
      <w:r>
        <w:rPr>
          <w:b w:val="0"/>
        </w:rPr>
      </w:r>
    </w:p>
    <w:p>
      <w:pPr>
        <w:spacing w:after="100" w:before="0"/>
      </w:pPr>
      <w:r>
        <w:rPr>
          <w:b w:val="0"/>
        </w:rPr>
        <w:t>A. Jharkhand</w:t>
      </w:r>
    </w:p>
    <w:p>
      <w:pPr>
        <w:spacing w:after="100" w:before="0"/>
      </w:pPr>
      <w:r>
        <w:rPr>
          <w:b w:val="0"/>
        </w:rPr>
        <w:t>B. Chhattisgarh</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Sirpur National Dance and Music Festival is an annual cultural event held in the town of Sirpur in Chhattisgarh. The festival also includes workshops, seminars, and exhibitions on various art forms.</w:t>
      </w:r>
    </w:p>
    <w:p>
      <w:pPr>
        <w:spacing w:before="0"/>
      </w:pPr>
      <w:r>
        <w:rPr>
          <w:b w:val="0"/>
        </w:rPr>
      </w:r>
    </w:p>
    <w:p>
      <w:pPr>
        <w:spacing w:after="100" w:line="360" w:lineRule="auto" w:before="0"/>
      </w:pPr>
      <w:r>
        <w:rPr>
          <w:b w:val="0"/>
        </w:rPr>
        <w:t>34. Which of the Five-Year Plans was prepared and launched by DP Dhar?</w:t>
      </w:r>
    </w:p>
    <w:p>
      <w:pPr>
        <w:spacing w:before="0"/>
      </w:pPr>
      <w:r>
        <w:rPr>
          <w:b w:val="0"/>
        </w:rPr>
      </w:r>
    </w:p>
    <w:p>
      <w:pPr>
        <w:spacing w:after="100" w:before="0"/>
      </w:pPr>
      <w:r>
        <w:rPr>
          <w:b w:val="0"/>
        </w:rPr>
        <w:t>A. Sixth Five-Year Plan</w:t>
      </w:r>
    </w:p>
    <w:p>
      <w:pPr>
        <w:spacing w:after="100" w:before="0"/>
      </w:pPr>
      <w:r>
        <w:rPr>
          <w:b w:val="0"/>
        </w:rPr>
        <w:t>B. Seventh Five-Year Plan</w:t>
      </w:r>
    </w:p>
    <w:p>
      <w:pPr>
        <w:spacing w:after="100" w:before="0"/>
      </w:pPr>
      <w:r>
        <w:rPr>
          <w:b w:val="0"/>
        </w:rPr>
        <w:t>C. Fourth Five-Year Plan</w:t>
      </w:r>
    </w:p>
    <w:p>
      <w:pPr>
        <w:spacing w:after="100" w:before="0"/>
      </w:pPr>
      <w:r>
        <w:rPr>
          <w:b w:val="0"/>
        </w:rPr>
        <w:t>D. Fifth Five-Year Plan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DP Dhar prepared and launched the Fifth Five-Year Plan. The Fifth Five-Year Plan was launched in 1974 and continued till 1979.</w:t>
      </w:r>
    </w:p>
    <w:p>
      <w:pPr>
        <w:spacing w:before="0"/>
      </w:pPr>
      <w:r>
        <w:rPr>
          <w:b w:val="0"/>
        </w:rPr>
      </w:r>
    </w:p>
    <w:p>
      <w:pPr>
        <w:spacing w:after="100" w:line="360" w:lineRule="auto" w:before="0"/>
      </w:pPr>
      <w:r>
        <w:rPr>
          <w:b w:val="0"/>
        </w:rPr>
        <w:t>35. In 2021, which State Government was in the news for planning to set up a Vedic Education and Sanskar Board to revive the knowledge of Sanskrit scriptures and Vedas?</w:t>
      </w:r>
    </w:p>
    <w:p>
      <w:pPr>
        <w:spacing w:before="0"/>
      </w:pPr>
      <w:r>
        <w:rPr>
          <w:b w:val="0"/>
        </w:rPr>
      </w:r>
    </w:p>
    <w:p>
      <w:pPr>
        <w:spacing w:after="100" w:before="0"/>
      </w:pPr>
      <w:r>
        <w:rPr>
          <w:b w:val="0"/>
        </w:rPr>
        <w:t>A. Punjab</w:t>
      </w:r>
    </w:p>
    <w:p>
      <w:pPr>
        <w:spacing w:after="100" w:before="0"/>
      </w:pPr>
      <w:r>
        <w:rPr>
          <w:b w:val="0"/>
        </w:rPr>
        <w:t>B. Meghalaya</w:t>
      </w:r>
    </w:p>
    <w:p>
      <w:pPr>
        <w:spacing w:after="100" w:before="0"/>
      </w:pPr>
      <w:r>
        <w:rPr>
          <w:b w:val="0"/>
        </w:rPr>
        <w:t>C. Kerala</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February 2021, the Rajasthan government announced its plan to set up a Vedic Education and Sanskar Board to revive the knowledge of Sanskrit scriptures and Vedas. The board aims to promote and preserve ancient Indian knowledge and culture.</w:t>
      </w:r>
    </w:p>
    <w:p>
      <w:pPr>
        <w:spacing w:before="0"/>
      </w:pPr>
      <w:r>
        <w:rPr>
          <w:b w:val="0"/>
        </w:rPr>
      </w:r>
    </w:p>
    <w:p>
      <w:pPr>
        <w:spacing w:after="100" w:line="360" w:lineRule="auto" w:before="0"/>
      </w:pPr>
      <w:r>
        <w:rPr>
          <w:b w:val="0"/>
        </w:rPr>
        <w:t>36. Which sector has the highest percentage share of goods exports in the annual GDP (at current prices) for the year 2020-21?</w:t>
      </w:r>
    </w:p>
    <w:p>
      <w:pPr>
        <w:spacing w:before="0"/>
      </w:pPr>
      <w:r>
        <w:rPr>
          <w:b w:val="0"/>
        </w:rPr>
      </w:r>
    </w:p>
    <w:p>
      <w:pPr>
        <w:spacing w:after="100" w:before="0"/>
      </w:pPr>
      <w:r>
        <w:rPr>
          <w:b w:val="0"/>
        </w:rPr>
        <w:t>A. Electronic Goods</w:t>
      </w:r>
    </w:p>
    <w:p>
      <w:pPr>
        <w:spacing w:after="100" w:before="0"/>
      </w:pPr>
      <w:r>
        <w:rPr>
          <w:b w:val="0"/>
        </w:rPr>
        <w:t>B. Drugs and Pharmaceuticals</w:t>
      </w:r>
    </w:p>
    <w:p>
      <w:pPr>
        <w:spacing w:after="100" w:before="0"/>
      </w:pPr>
      <w:r>
        <w:rPr>
          <w:b w:val="0"/>
        </w:rPr>
        <w:t>C. Organic and Inorganic Chemicals</w:t>
      </w:r>
    </w:p>
    <w:p>
      <w:pPr>
        <w:spacing w:after="100" w:before="0"/>
      </w:pPr>
      <w:r>
        <w:rPr>
          <w:b w:val="0"/>
        </w:rPr>
        <w:t>D. Engineering Goods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data provided, the sector that has the highest percentage share of goods exports in the annual GDP (at current prices) for the year 2020-21 is Engineering Goods. Engineering Goods include various products such as machinery, electrical equipment, vehicles, and parts thereof. These goods are in high demand globally and are exported to various countries.</w:t>
      </w:r>
    </w:p>
    <w:p>
      <w:pPr>
        <w:spacing w:before="0"/>
      </w:pPr>
      <w:r>
        <w:rPr>
          <w:b w:val="0"/>
        </w:rPr>
      </w:r>
    </w:p>
    <w:p>
      <w:pPr>
        <w:spacing w:after="100" w:line="360" w:lineRule="auto" w:before="0"/>
      </w:pPr>
      <w:r>
        <w:rPr>
          <w:b w:val="0"/>
        </w:rPr>
        <w:t>37. Which of the following pairs is correctly matched?</w:t>
      </w:r>
    </w:p>
    <w:p>
      <w:pPr>
        <w:spacing w:before="0"/>
      </w:pPr>
      <w:r>
        <w:rPr>
          <w:b w:val="0"/>
        </w:rPr>
      </w:r>
    </w:p>
    <w:p>
      <w:pPr>
        <w:spacing w:after="100" w:before="0"/>
      </w:pPr>
      <w:r>
        <w:rPr>
          <w:b w:val="0"/>
        </w:rPr>
        <w:t>A. Article 15 - Right against exploitation</w:t>
      </w:r>
    </w:p>
    <w:p>
      <w:pPr>
        <w:spacing w:after="100" w:before="0"/>
      </w:pPr>
      <w:r>
        <w:rPr>
          <w:b w:val="0"/>
        </w:rPr>
        <w:t>B. Article 17 - Abolition of titles</w:t>
      </w:r>
    </w:p>
    <w:p>
      <w:pPr>
        <w:spacing w:after="100" w:before="0"/>
      </w:pPr>
      <w:r>
        <w:rPr>
          <w:b w:val="0"/>
        </w:rPr>
        <w:t>C. Article 19 - Protection of certain rights regarding freedom of speech</w:t>
      </w:r>
    </w:p>
    <w:p>
      <w:pPr>
        <w:spacing w:after="100" w:before="0"/>
      </w:pPr>
      <w:r>
        <w:rPr>
          <w:b w:val="0"/>
        </w:rPr>
        <w:t>D. Article 14 - Abolition of untouchability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19 of the Indian Constitution guarantees the right to freedom of speech and expression to all citizens.</w:t>
      </w:r>
    </w:p>
    <w:p>
      <w:pPr>
        <w:spacing w:before="0"/>
      </w:pPr>
      <w:r>
        <w:rPr>
          <w:b w:val="0"/>
        </w:rPr>
      </w:r>
    </w:p>
    <w:p>
      <w:pPr>
        <w:spacing w:after="100" w:line="360" w:lineRule="auto" w:before="0"/>
      </w:pPr>
      <w:r>
        <w:rPr>
          <w:b w:val="0"/>
        </w:rPr>
        <w:t>38. Where was the first All-India Kisan Sabha formed?</w:t>
      </w:r>
    </w:p>
    <w:p>
      <w:pPr>
        <w:spacing w:before="0"/>
      </w:pPr>
      <w:r>
        <w:rPr>
          <w:b w:val="0"/>
        </w:rPr>
      </w:r>
    </w:p>
    <w:p>
      <w:pPr>
        <w:spacing w:after="100" w:before="0"/>
      </w:pPr>
      <w:r>
        <w:rPr>
          <w:b w:val="0"/>
        </w:rPr>
        <w:t>A. Lucknow</w:t>
      </w:r>
    </w:p>
    <w:p>
      <w:pPr>
        <w:spacing w:after="100" w:before="0"/>
      </w:pPr>
      <w:r>
        <w:rPr>
          <w:b w:val="0"/>
        </w:rPr>
        <w:t>B. Lahore</w:t>
      </w:r>
    </w:p>
    <w:p>
      <w:pPr>
        <w:spacing w:after="100" w:before="0"/>
      </w:pPr>
      <w:r>
        <w:rPr>
          <w:b w:val="0"/>
        </w:rPr>
        <w:t>C. Amritsar</w:t>
      </w:r>
    </w:p>
    <w:p>
      <w:pPr>
        <w:spacing w:after="100" w:before="0"/>
      </w:pPr>
      <w:r>
        <w:rPr>
          <w:b w:val="0"/>
        </w:rPr>
        <w:t>D. Delhi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All India Kisan Sabha was formed in Lucknow in 1936. It was formed under the leadership of N.G. Ranga and Swami Sahajanand Saraswati. The main objective of the Sabha was to unite farmers and agricultural workers against the oppressive policies of the British government.</w:t>
      </w:r>
    </w:p>
    <w:p>
      <w:pPr>
        <w:spacing w:before="0"/>
      </w:pPr>
      <w:r>
        <w:rPr>
          <w:b w:val="0"/>
        </w:rPr>
      </w:r>
    </w:p>
    <w:p>
      <w:pPr>
        <w:spacing w:after="100" w:line="360" w:lineRule="auto" w:before="0"/>
      </w:pPr>
      <w:r>
        <w:rPr>
          <w:b w:val="0"/>
        </w:rPr>
        <w:t>39. U Srinivas is a famous player of which of the following instruments?</w:t>
      </w:r>
    </w:p>
    <w:p>
      <w:pPr>
        <w:spacing w:before="0"/>
      </w:pPr>
      <w:r>
        <w:rPr>
          <w:b w:val="0"/>
        </w:rPr>
      </w:r>
    </w:p>
    <w:p>
      <w:pPr>
        <w:spacing w:after="100" w:before="0"/>
      </w:pPr>
      <w:r>
        <w:rPr>
          <w:b w:val="0"/>
        </w:rPr>
        <w:t>A. Mandolin</w:t>
      </w:r>
    </w:p>
    <w:p>
      <w:pPr>
        <w:spacing w:after="100" w:before="0"/>
      </w:pPr>
      <w:r>
        <w:rPr>
          <w:b w:val="0"/>
        </w:rPr>
        <w:t>B. Violin</w:t>
      </w:r>
    </w:p>
    <w:p>
      <w:pPr>
        <w:spacing w:after="100" w:before="0"/>
      </w:pPr>
      <w:r>
        <w:rPr>
          <w:b w:val="0"/>
        </w:rPr>
        <w:t>C. Sitar</w:t>
      </w:r>
    </w:p>
    <w:p>
      <w:pPr>
        <w:spacing w:after="100" w:before="0"/>
      </w:pPr>
      <w:r>
        <w:rPr>
          <w:b w:val="0"/>
        </w:rPr>
        <w:t>D. Guitar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 Srinivas is a famous player of Mandolin, a stringed musical instrument that belongs to the lute family.</w:t>
      </w:r>
    </w:p>
    <w:p>
      <w:pPr>
        <w:spacing w:before="0"/>
      </w:pPr>
      <w:r>
        <w:rPr>
          <w:b w:val="0"/>
        </w:rPr>
      </w:r>
    </w:p>
    <w:p>
      <w:pPr>
        <w:spacing w:after="100" w:line="360" w:lineRule="auto" w:before="0"/>
      </w:pPr>
      <w:r>
        <w:rPr>
          <w:b w:val="0"/>
        </w:rPr>
        <w:t>40. Who founded the independent State of Bengal?</w:t>
      </w:r>
    </w:p>
    <w:p>
      <w:pPr>
        <w:spacing w:before="0"/>
      </w:pPr>
      <w:r>
        <w:rPr>
          <w:b w:val="0"/>
        </w:rPr>
      </w:r>
    </w:p>
    <w:p>
      <w:pPr>
        <w:spacing w:after="100" w:before="0"/>
      </w:pPr>
      <w:r>
        <w:rPr>
          <w:b w:val="0"/>
        </w:rPr>
        <w:t>A. Alivardi khan</w:t>
      </w:r>
    </w:p>
    <w:p>
      <w:pPr>
        <w:spacing w:after="100" w:before="0"/>
      </w:pPr>
      <w:r>
        <w:rPr>
          <w:b w:val="0"/>
        </w:rPr>
        <w:t>B. Murshid Quli Khan</w:t>
      </w:r>
    </w:p>
    <w:p>
      <w:pPr>
        <w:spacing w:after="100" w:before="0"/>
      </w:pPr>
      <w:r>
        <w:rPr>
          <w:b w:val="0"/>
        </w:rPr>
        <w:t>C. Sarafraz Khan</w:t>
      </w:r>
    </w:p>
    <w:p>
      <w:pPr>
        <w:spacing w:after="100" w:before="0"/>
      </w:pPr>
      <w:r>
        <w:rPr>
          <w:b w:val="0"/>
        </w:rPr>
        <w:t>D. Shuja-ud-Din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founder of the independent State of Bengal was Murshid Quli Khan, who served as the governor of Bengal under the Mughal Empire from 1717 to 1727.</w:t>
      </w:r>
    </w:p>
    <w:p>
      <w:pPr>
        <w:spacing w:before="0"/>
      </w:pPr>
      <w:r>
        <w:rPr>
          <w:b w:val="0"/>
        </w:rPr>
      </w:r>
    </w:p>
    <w:p>
      <w:pPr>
        <w:spacing w:after="100" w:line="360" w:lineRule="auto" w:before="0"/>
      </w:pPr>
      <w:r>
        <w:rPr>
          <w:b w:val="0"/>
        </w:rPr>
        <w:t>41. Which of the following lines is NOT related to kabaddi?</w:t>
      </w:r>
    </w:p>
    <w:p>
      <w:pPr>
        <w:spacing w:before="0"/>
      </w:pPr>
      <w:r>
        <w:rPr>
          <w:b w:val="0"/>
        </w:rPr>
      </w:r>
    </w:p>
    <w:p>
      <w:pPr>
        <w:spacing w:after="100" w:before="0"/>
      </w:pPr>
      <w:r>
        <w:rPr>
          <w:b w:val="0"/>
        </w:rPr>
        <w:t>A. Baulk line</w:t>
      </w:r>
    </w:p>
    <w:p>
      <w:pPr>
        <w:spacing w:after="100" w:before="0"/>
      </w:pPr>
      <w:r>
        <w:rPr>
          <w:b w:val="0"/>
        </w:rPr>
        <w:t>B. Attack line</w:t>
      </w:r>
    </w:p>
    <w:p>
      <w:pPr>
        <w:spacing w:after="100" w:before="0"/>
      </w:pPr>
      <w:r>
        <w:rPr>
          <w:b w:val="0"/>
        </w:rPr>
        <w:t>C. Bonus line</w:t>
      </w:r>
    </w:p>
    <w:p>
      <w:pPr>
        <w:spacing w:after="100" w:before="0"/>
      </w:pPr>
      <w:r>
        <w:rPr>
          <w:b w:val="0"/>
        </w:rPr>
        <w:t>D. End line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Attack line: The attack line is an imaginary line that is approximately 3 meters away from the baulk line, on the opponent's side of the court. When a raider crosses the attack line, they enter the bonus area and can earn extra points by touching or tagging opponents.</w:t>
      </w:r>
    </w:p>
    <w:p>
      <w:pPr>
        <w:spacing w:before="0"/>
      </w:pPr>
      <w:r>
        <w:rPr>
          <w:b w:val="0"/>
        </w:rPr>
      </w:r>
    </w:p>
    <w:p>
      <w:pPr>
        <w:spacing w:after="100" w:line="360" w:lineRule="auto" w:before="0"/>
      </w:pPr>
      <w:r>
        <w:rPr>
          <w:b w:val="0"/>
        </w:rPr>
        <w:t>42. If 8 cot A = 7, find sin A.</w:t>
      </w:r>
    </w:p>
    <w:p>
      <w:pPr>
        <w:spacing w:before="0"/>
      </w:pPr>
      <w:r>
        <w:rPr>
          <w:b w:val="0"/>
        </w:rPr>
      </w:r>
    </w:p>
    <w:p>
      <w:pPr>
        <w:spacing w:after="100" w:before="0"/>
      </w:pPr>
      <w:r>
        <w:rPr>
          <w:b w:val="0"/>
        </w:rPr>
        <w:t>A. (7/15)</w:t>
      </w:r>
    </w:p>
    <w:p>
      <w:pPr>
        <w:spacing w:after="100" w:before="0"/>
      </w:pPr>
      <w:r>
        <w:rPr>
          <w:b w:val="0"/>
        </w:rPr>
        <w:t>B. 8√(113)</w:t>
      </w:r>
    </w:p>
    <w:p>
      <w:pPr>
        <w:spacing w:after="100" w:before="0"/>
      </w:pPr>
      <w:r>
        <w:rPr>
          <w:b w:val="0"/>
        </w:rPr>
        <w:t>C. (7/8)</w:t>
      </w:r>
    </w:p>
    <w:p>
      <w:pPr>
        <w:spacing w:after="100" w:before="0"/>
      </w:pPr>
      <w:r>
        <w:rPr>
          <w:b w:val="0"/>
        </w:rPr>
        <w:t>D. (8/7)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cot A = 7 CotA = 7/8 Sin A = 8 /√(72 + 82) ⇒ 8/√113</w:t>
      </w:r>
    </w:p>
    <w:p>
      <w:pPr>
        <w:spacing w:before="0"/>
      </w:pPr>
      <w:r>
        <w:rPr>
          <w:b w:val="0"/>
        </w:rPr>
      </w:r>
    </w:p>
    <w:p>
      <w:pPr>
        <w:spacing w:after="100" w:line="360" w:lineRule="auto" w:before="0"/>
      </w:pPr>
      <w:r>
        <w:rPr>
          <w:b w:val="0"/>
        </w:rPr>
        <w:t>43. If 28 ∶ 98 ∶∶ 98 ∶ y, find the value of y.</w:t>
      </w:r>
    </w:p>
    <w:p>
      <w:pPr>
        <w:spacing w:before="0"/>
      </w:pPr>
      <w:r>
        <w:rPr>
          <w:b w:val="0"/>
        </w:rPr>
      </w:r>
    </w:p>
    <w:p>
      <w:pPr>
        <w:spacing w:after="100" w:before="0"/>
      </w:pPr>
      <w:r>
        <w:rPr>
          <w:b w:val="0"/>
        </w:rPr>
        <w:t>A. 333</w:t>
      </w:r>
    </w:p>
    <w:p>
      <w:pPr>
        <w:spacing w:after="100" w:before="0"/>
      </w:pPr>
      <w:r>
        <w:rPr>
          <w:b w:val="0"/>
        </w:rPr>
        <w:t>B. 338</w:t>
      </w:r>
    </w:p>
    <w:p>
      <w:pPr>
        <w:spacing w:after="100" w:before="0"/>
      </w:pPr>
      <w:r>
        <w:rPr>
          <w:b w:val="0"/>
        </w:rPr>
        <w:t>C. 348</w:t>
      </w:r>
    </w:p>
    <w:p>
      <w:pPr>
        <w:spacing w:after="100" w:before="0"/>
      </w:pPr>
      <w:r>
        <w:rPr>
          <w:b w:val="0"/>
        </w:rPr>
        <w:t>D. 343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the value of y is ⇒ 98 × 98 / 28 = 343</w:t>
      </w:r>
    </w:p>
    <w:p>
      <w:pPr>
        <w:spacing w:before="0"/>
      </w:pPr>
      <w:r>
        <w:rPr>
          <w:b w:val="0"/>
        </w:rPr>
      </w:r>
    </w:p>
    <w:p>
      <w:pPr>
        <w:spacing w:after="100" w:line="360" w:lineRule="auto" w:before="0"/>
      </w:pPr>
      <w:r>
        <w:rPr>
          <w:b w:val="0"/>
        </w:rPr>
        <w:t>44. A is 40% more efficient than B. How much time will they take to work together to complete a job, which A alone could have done in 31 days?</w:t>
      </w:r>
    </w:p>
    <w:p>
      <w:pPr>
        <w:spacing w:before="0"/>
      </w:pPr>
      <w:r>
        <w:rPr>
          <w:b w:val="0"/>
        </w:rPr>
      </w:r>
    </w:p>
    <w:p>
      <w:pPr>
        <w:spacing w:after="100" w:before="0"/>
      </w:pPr>
      <w:r>
        <w:rPr>
          <w:b w:val="0"/>
        </w:rPr>
        <w:t>A. (217/12) days</w:t>
      </w:r>
    </w:p>
    <w:p>
      <w:pPr>
        <w:spacing w:after="100" w:before="0"/>
      </w:pPr>
      <w:r>
        <w:rPr>
          <w:b w:val="0"/>
        </w:rPr>
        <w:t>B. (515/32) days</w:t>
      </w:r>
    </w:p>
    <w:p>
      <w:pPr>
        <w:spacing w:after="100" w:before="0"/>
      </w:pPr>
      <w:r>
        <w:rPr>
          <w:b w:val="0"/>
        </w:rPr>
        <w:t>C. (215/12) days</w:t>
      </w:r>
    </w:p>
    <w:p>
      <w:pPr>
        <w:spacing w:after="100" w:before="0"/>
      </w:pPr>
      <w:r>
        <w:rPr>
          <w:b w:val="0"/>
        </w:rPr>
        <w:t>D. (517/32)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efficiency ratio of A : B = 7 : 5 Total work will be 31 × 7 = 217 units The number of days required by together will be, ⇒ 217 / (7+5) = 217 /12 days</w:t>
      </w:r>
    </w:p>
    <w:p>
      <w:pPr>
        <w:spacing w:before="0"/>
      </w:pPr>
      <w:r>
        <w:rPr>
          <w:b w:val="0"/>
        </w:rPr>
      </w:r>
    </w:p>
    <w:p>
      <w:pPr>
        <w:spacing w:after="100" w:line="360" w:lineRule="auto" w:before="0"/>
      </w:pPr>
      <w:r>
        <w:rPr>
          <w:b w:val="0"/>
        </w:rPr>
        <w:t>45. Find the value of "a" to make 6234a6 divisible by 9.</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10</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is 6234a6 As per the question, 6 + 2 + 3 + 4 + a + 6 = 21 + a To divisible by 9 the value of a should be 6</w:t>
      </w:r>
    </w:p>
    <w:p>
      <w:pPr>
        <w:spacing w:before="0"/>
      </w:pPr>
      <w:r>
        <w:rPr>
          <w:b w:val="0"/>
        </w:rPr>
      </w:r>
    </w:p>
    <w:p>
      <w:pPr>
        <w:spacing w:after="100" w:line="360" w:lineRule="auto" w:before="0"/>
      </w:pPr>
      <w:r>
        <w:rPr>
          <w:b w:val="0"/>
        </w:rPr>
        <w:t>46. If (a - b) = 1, then what is the value of (a3 - b3)?</w:t>
      </w:r>
    </w:p>
    <w:p>
      <w:pPr>
        <w:spacing w:before="0"/>
      </w:pPr>
      <w:r>
        <w:rPr>
          <w:b w:val="0"/>
        </w:rPr>
      </w:r>
    </w:p>
    <w:p>
      <w:pPr>
        <w:spacing w:after="100" w:before="0"/>
      </w:pPr>
      <w:r>
        <w:rPr>
          <w:b w:val="0"/>
        </w:rPr>
        <w:t>A. a2 + ab + b2</w:t>
      </w:r>
    </w:p>
    <w:p>
      <w:pPr>
        <w:spacing w:after="100" w:before="0"/>
      </w:pPr>
      <w:r>
        <w:rPr>
          <w:b w:val="0"/>
        </w:rPr>
        <w:t>B. (a + b)2 + 3ab</w:t>
      </w:r>
    </w:p>
    <w:p>
      <w:pPr>
        <w:spacing w:after="100" w:before="0"/>
      </w:pPr>
      <w:r>
        <w:rPr>
          <w:b w:val="0"/>
        </w:rPr>
        <w:t>C. a2 - ab + b2</w:t>
      </w:r>
    </w:p>
    <w:p>
      <w:pPr>
        <w:spacing w:after="100" w:before="0"/>
      </w:pPr>
      <w:r>
        <w:rPr>
          <w:b w:val="0"/>
        </w:rPr>
        <w:t>D. a2 + 2ab + b2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value of a is 2 and b is 1 By putting the value we get , (a3 - b3) = 8 - 1 = 7 Among the options the value of option 1 is a2 + ab + b2 = 4 + 2 + 1 = 7</w:t>
      </w:r>
    </w:p>
    <w:p>
      <w:pPr>
        <w:spacing w:before="0"/>
      </w:pPr>
      <w:r>
        <w:rPr>
          <w:b w:val="0"/>
        </w:rPr>
      </w:r>
    </w:p>
    <w:p>
      <w:pPr>
        <w:spacing w:after="100" w:line="360" w:lineRule="auto" w:before="0"/>
      </w:pPr>
      <w:r>
        <w:rPr>
          <w:b w:val="0"/>
        </w:rPr>
        <w:t>47. A can do a piece of work in 8 days, while B can do it in 18 days. In how many days will the work be completed if they both work on alternate days starting with B?</w:t>
      </w:r>
    </w:p>
    <w:p>
      <w:pPr>
        <w:spacing w:before="0"/>
      </w:pPr>
      <w:r>
        <w:rPr>
          <w:b w:val="0"/>
        </w:rPr>
      </w:r>
    </w:p>
    <w:p>
      <w:pPr>
        <w:spacing w:after="100" w:before="0"/>
      </w:pPr>
      <w:r>
        <w:rPr>
          <w:b w:val="0"/>
        </w:rPr>
        <w:t>A. 11(1/3)</w:t>
      </w:r>
    </w:p>
    <w:p>
      <w:pPr>
        <w:spacing w:after="100" w:before="0"/>
      </w:pPr>
      <w:r>
        <w:rPr>
          <w:b w:val="0"/>
        </w:rPr>
        <w:t>B. 12(1/3)</w:t>
      </w:r>
    </w:p>
    <w:p>
      <w:pPr>
        <w:spacing w:after="100" w:before="0"/>
      </w:pPr>
      <w:r>
        <w:rPr>
          <w:b w:val="0"/>
        </w:rPr>
        <w:t>C. 10</w:t>
      </w:r>
    </w:p>
    <w:p>
      <w:pPr>
        <w:spacing w:after="100" w:before="0"/>
      </w:pPr>
      <w:r>
        <w:rPr>
          <w:b w:val="0"/>
        </w:rPr>
        <w:t>D. 10(1/3)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work is the 72 units (LCM of 8 and 18) The efficiency of A is 72 / 8 = 9 units. The efficiency of Bi is 72 / 18 = 4 units In 2 days they do 9 + 4 = 13 units.They do 65 units of work in 5× 2 = 10 days Then B does 4 units in 1 day . Then A does 3 units in 1/3 day Total number of days will be 10 + 1 + 1/3 = 11(1/3)34" id="MathJax-Element-31-Frame" role="presentation" style="display: inline; position: relative;" tabindex="0"&gt;3</w:t>
      </w:r>
    </w:p>
    <w:p>
      <w:pPr>
        <w:spacing w:before="0"/>
      </w:pPr>
      <w:r>
        <w:rPr>
          <w:b w:val="0"/>
        </w:rPr>
      </w:r>
    </w:p>
    <w:p>
      <w:pPr>
        <w:spacing w:after="100" w:line="360" w:lineRule="auto" w:before="0"/>
      </w:pPr>
      <w:r>
        <w:rPr>
          <w:b w:val="0"/>
        </w:rPr>
        <w:t>48. Simplify (1+sint/4-4sint)-(1-sint/4+4sint)</w:t>
      </w:r>
    </w:p>
    <w:p>
      <w:pPr>
        <w:spacing w:before="0"/>
      </w:pPr>
      <w:r>
        <w:rPr>
          <w:b w:val="0"/>
        </w:rPr>
      </w:r>
    </w:p>
    <w:p>
      <w:pPr>
        <w:spacing w:after="100" w:before="0"/>
      </w:pPr>
      <w:r>
        <w:rPr>
          <w:b w:val="0"/>
        </w:rPr>
        <w:t>A. 4tan t . sin t</w:t>
      </w:r>
    </w:p>
    <w:p>
      <w:pPr>
        <w:spacing w:after="100" w:before="0"/>
      </w:pPr>
      <w:r>
        <w:rPr>
          <w:b w:val="0"/>
        </w:rPr>
        <w:t>B. tan t . sec t</w:t>
      </w:r>
    </w:p>
    <w:p>
      <w:pPr>
        <w:spacing w:after="100" w:before="0"/>
      </w:pPr>
      <w:r>
        <w:rPr>
          <w:b w:val="0"/>
        </w:rPr>
        <w:t>C. tan t - sin t</w:t>
      </w:r>
    </w:p>
    <w:p>
      <w:pPr>
        <w:spacing w:after="100" w:before="0"/>
      </w:pPr>
      <w:r>
        <w:rPr>
          <w:b w:val="0"/>
        </w:rPr>
        <w:t>D. tan t + sin 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putting the value t= 30° we get, (1 + 1/2)4-4× 1/2 - (1 - 1/2)4+4× 1/2 3/4 - 1/12 = 2/3 By putting the value in option 2, t= 30° we get, 1/√3 × 2/√3 = 2/3</w:t>
      </w:r>
    </w:p>
    <w:p>
      <w:pPr>
        <w:spacing w:before="0"/>
      </w:pPr>
      <w:r>
        <w:rPr>
          <w:b w:val="0"/>
        </w:rPr>
      </w:r>
    </w:p>
    <w:p>
      <w:pPr>
        <w:spacing w:after="100" w:line="360" w:lineRule="auto" w:before="0"/>
      </w:pPr>
      <w:r>
        <w:rPr>
          <w:b w:val="0"/>
        </w:rPr>
        <w:t>49. Ramlal marks up his goods by 40% and gives a discount of 10%. What is his net profit percentage?</w:t>
      </w:r>
    </w:p>
    <w:p>
      <w:pPr>
        <w:spacing w:before="0"/>
      </w:pPr>
      <w:r>
        <w:rPr>
          <w:b w:val="0"/>
        </w:rPr>
      </w:r>
    </w:p>
    <w:p>
      <w:pPr>
        <w:spacing w:after="100" w:before="0"/>
      </w:pPr>
      <w:r>
        <w:rPr>
          <w:b w:val="0"/>
        </w:rPr>
        <w:t>A. 24%</w:t>
      </w:r>
    </w:p>
    <w:p>
      <w:pPr>
        <w:spacing w:after="100" w:before="0"/>
      </w:pPr>
      <w:r>
        <w:rPr>
          <w:b w:val="0"/>
        </w:rPr>
        <w:t>B. 26%</w:t>
      </w:r>
    </w:p>
    <w:p>
      <w:pPr>
        <w:spacing w:after="100" w:before="0"/>
      </w:pPr>
      <w:r>
        <w:rPr>
          <w:b w:val="0"/>
        </w:rPr>
        <w:t>C. 28%</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price is Rs 100 Market price is 140 After 10% discount selling price is 140 - 140× 10/100 140 - 14 = Rs 126 Net profit percentage is 26%</w:t>
      </w:r>
    </w:p>
    <w:p>
      <w:pPr>
        <w:spacing w:before="0"/>
      </w:pPr>
      <w:r>
        <w:rPr>
          <w:b w:val="0"/>
        </w:rPr>
      </w:r>
    </w:p>
    <w:p>
      <w:pPr>
        <w:spacing w:after="100" w:line="360" w:lineRule="auto" w:before="0"/>
      </w:pPr>
      <w:r>
        <w:rPr>
          <w:b w:val="0"/>
        </w:rPr>
        <w:t>50. What is the smallest number that can be added to 9454351626 so that it becomes divisible by 11?</w:t>
      </w:r>
    </w:p>
    <w:p>
      <w:pPr>
        <w:spacing w:before="0"/>
      </w:pPr>
      <w:r>
        <w:rPr>
          <w:b w:val="0"/>
        </w:rPr>
      </w:r>
    </w:p>
    <w:p>
      <w:pPr>
        <w:spacing w:after="100" w:before="0"/>
      </w:pPr>
      <w:r>
        <w:rPr>
          <w:b w:val="0"/>
        </w:rPr>
        <w:t>A. 1</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we add 6 to the given number New number = 9454351632 Sum of the numbers of odd place is 9 + 5 + 3 + 1 + 3 = 21 Sum of the digits of even place is, 4 + 4 + 5 + 6 + 2 = 21 Thus, the difference becomes zero.</w:t>
      </w:r>
    </w:p>
    <w:p>
      <w:pPr>
        <w:spacing w:before="0"/>
      </w:pPr>
      <w:r>
        <w:rPr>
          <w:b w:val="0"/>
        </w:rPr>
      </w:r>
    </w:p>
    <w:p>
      <w:pPr>
        <w:spacing w:after="100" w:line="360" w:lineRule="auto" w:before="0"/>
      </w:pPr>
      <w:r>
        <w:rPr>
          <w:b w:val="0"/>
        </w:rPr>
        <w:t>51. Ajeet works 4 times as fast as Sohan. If Sohan can complete a work in 20 days independently, the number of days in which Ajeet and Sohan can together finish the work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ratio of Ajeet : Sohan = 4 : 1 So time ratio will be 1 : 4 So Ajeet takes it 20/4 = 5days Together does in 1 day, 1/5 + 1/20 = 1/4 part Then Ajeet and Sohan can together finish the work in 4 days.</w:t>
      </w:r>
    </w:p>
    <w:p>
      <w:pPr>
        <w:spacing w:before="0"/>
      </w:pPr>
      <w:r>
        <w:rPr>
          <w:b w:val="0"/>
        </w:rPr>
      </w:r>
    </w:p>
    <w:p>
      <w:pPr>
        <w:spacing w:after="100" w:line="360" w:lineRule="auto" w:before="0"/>
      </w:pPr>
      <w:r>
        <w:rPr>
          <w:b w:val="0"/>
        </w:rPr>
        <w:t>52. Anil and Tirath drove between two points A and B 192 km apart. Anil started the journey from point A at 8:20 a.m.; drove at a speed of 64 km/h; reached point B and immediately returned to A at the same speed. Tirath started the journey from point A at 9:50 a.m.; drove at a speed of 96 km/h; reached point B and immediately returned to A at the same speed. At what time did Anil and Tirath first meet each other?</w:t>
      </w:r>
    </w:p>
    <w:p>
      <w:pPr>
        <w:spacing w:before="0"/>
      </w:pPr>
      <w:r>
        <w:rPr>
          <w:b w:val="0"/>
        </w:rPr>
      </w:r>
    </w:p>
    <w:p>
      <w:pPr>
        <w:spacing w:after="100" w:before="0"/>
      </w:pPr>
      <w:r>
        <w:rPr>
          <w:b w:val="0"/>
        </w:rPr>
        <w:t>A. 11:38 a.m.</w:t>
      </w:r>
    </w:p>
    <w:p>
      <w:pPr>
        <w:spacing w:after="100" w:before="0"/>
      </w:pPr>
      <w:r>
        <w:rPr>
          <w:b w:val="0"/>
        </w:rPr>
        <w:t>B. 11:28 a.m.</w:t>
      </w:r>
    </w:p>
    <w:p>
      <w:pPr>
        <w:spacing w:after="100" w:before="0"/>
      </w:pPr>
      <w:r>
        <w:rPr>
          <w:b w:val="0"/>
        </w:rPr>
        <w:t>C. 11:43 a.m.</w:t>
      </w:r>
    </w:p>
    <w:p>
      <w:pPr>
        <w:spacing w:after="100" w:before="0"/>
      </w:pPr>
      <w:r>
        <w:rPr>
          <w:b w:val="0"/>
        </w:rPr>
        <w:t>D. 11:33 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Anil takes to reach B 192 / 64 = 3hr Tirath takes to reach 192 km i.e 192 / 96 = 2 hr They will definitely meet in between 11:20 to 11:50 At 11:20 am the distance covered by Tirath is (192/120) × 90 = 144 km Relative distance 192 - 144 = 48 km Now relative speed is 96 + 64 = 160 km/hr So time taken to cover 48 km is (60/160) × 48 = 18 mnts So they will meet 18 minutes past 11:20 Time will be 11:20 am + 18minutes = 11: 38am</w:t>
      </w:r>
    </w:p>
    <w:p>
      <w:pPr>
        <w:spacing w:before="0"/>
      </w:pPr>
      <w:r>
        <w:rPr>
          <w:b w:val="0"/>
        </w:rPr>
      </w:r>
    </w:p>
    <w:p>
      <w:pPr>
        <w:spacing w:after="100" w:line="360" w:lineRule="auto" w:before="0"/>
      </w:pPr>
      <w:r>
        <w:rPr>
          <w:b w:val="0"/>
        </w:rPr>
        <w:t>53. An arc on a circle, whose length is 19.25 cm, subtends an 18° angle at the centre. What is the area of the circle? [Usе π = (22/7)]</w:t>
      </w:r>
    </w:p>
    <w:p>
      <w:pPr>
        <w:spacing w:before="0"/>
      </w:pPr>
      <w:r>
        <w:rPr>
          <w:b w:val="0"/>
        </w:rPr>
      </w:r>
    </w:p>
    <w:p>
      <w:pPr>
        <w:spacing w:after="100" w:before="0"/>
      </w:pPr>
      <w:r>
        <w:rPr>
          <w:b w:val="0"/>
        </w:rPr>
        <w:t>A. 11796.625 cm2</w:t>
      </w:r>
    </w:p>
    <w:p>
      <w:pPr>
        <w:spacing w:after="100" w:before="0"/>
      </w:pPr>
      <w:r>
        <w:rPr>
          <w:b w:val="0"/>
        </w:rPr>
        <w:t>B. 11786.625 cm2</w:t>
      </w:r>
    </w:p>
    <w:p>
      <w:pPr>
        <w:spacing w:after="100" w:before="0"/>
      </w:pPr>
      <w:r>
        <w:rPr>
          <w:b w:val="0"/>
        </w:rPr>
        <w:t>C. 11780.625 cm2</w:t>
      </w:r>
    </w:p>
    <w:p>
      <w:pPr>
        <w:spacing w:after="100" w:before="0"/>
      </w:pPr>
      <w:r>
        <w:rPr>
          <w:b w:val="0"/>
        </w:rPr>
        <w:t>D. 11790.625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18° = π /10 red Arc = θ × radius r = 192.5/π Area of the circle is ⇒ π × 192.5 /π × 192.5 /π ⇒ 11790.625 cm2</w:t>
      </w:r>
    </w:p>
    <w:p>
      <w:pPr>
        <w:spacing w:before="0"/>
      </w:pPr>
      <w:r>
        <w:rPr>
          <w:b w:val="0"/>
        </w:rPr>
      </w:r>
    </w:p>
    <w:p>
      <w:pPr>
        <w:spacing w:after="100" w:line="360" w:lineRule="auto" w:before="0"/>
      </w:pPr>
      <w:r>
        <w:rPr>
          <w:b w:val="0"/>
        </w:rPr>
        <w:t>54. Which of the following statements is FALSE?</w:t>
      </w:r>
    </w:p>
    <w:p>
      <w:pPr>
        <w:spacing w:before="0"/>
      </w:pPr>
      <w:r>
        <w:rPr>
          <w:b w:val="0"/>
        </w:rPr>
      </w:r>
    </w:p>
    <w:p>
      <w:pPr>
        <w:spacing w:after="100" w:before="0"/>
      </w:pPr>
      <w:r>
        <w:rPr>
          <w:b w:val="0"/>
        </w:rPr>
        <w:t>A. Two triangles are congruent if the size and shape of the triangles may or may not be equal.</w:t>
      </w:r>
    </w:p>
    <w:p>
      <w:pPr>
        <w:spacing w:after="100" w:before="0"/>
      </w:pPr>
      <w:r>
        <w:rPr>
          <w:b w:val="0"/>
        </w:rPr>
        <w:t>B. SAS and SSS are both conditions of congruency of triangles.</w:t>
      </w:r>
    </w:p>
    <w:p>
      <w:pPr>
        <w:spacing w:after="100" w:before="0"/>
      </w:pPr>
      <w:r>
        <w:rPr>
          <w:b w:val="0"/>
        </w:rPr>
        <w:t>C. If two angles and the included side of one triangle is equal to two angles and the included side of other triangle, then the triangles are congruent.</w:t>
      </w:r>
    </w:p>
    <w:p>
      <w:pPr>
        <w:spacing w:after="100" w:before="0"/>
      </w:pPr>
      <w:r>
        <w:rPr>
          <w:b w:val="0"/>
        </w:rPr>
        <w:t>D. If two triangles are congruent, then one of them can be superimposed on the other triangle.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Two triangles are congruent if the size and shape of the triangles may or may not be equal. This option is incorrect because if two triangles are congruent the size and shape of the triangles will be equal.</w:t>
      </w:r>
    </w:p>
    <w:p>
      <w:pPr>
        <w:spacing w:before="0"/>
      </w:pPr>
      <w:r>
        <w:rPr>
          <w:b w:val="0"/>
        </w:rPr>
      </w:r>
    </w:p>
    <w:p>
      <w:pPr>
        <w:spacing w:after="100" w:line="360" w:lineRule="auto" w:before="0"/>
      </w:pPr>
      <w:r>
        <w:rPr>
          <w:b w:val="0"/>
        </w:rPr>
        <w:t>55. If the inner radius of a hemispherical bowl is 5 cm and its thickness is 0.25 cm, then find the volume of the material required in making the bowl. (use π = (22/7)) (Rounded up to two places of decimals).</w:t>
      </w:r>
    </w:p>
    <w:p>
      <w:pPr>
        <w:spacing w:before="0"/>
      </w:pPr>
      <w:r>
        <w:rPr>
          <w:b w:val="0"/>
        </w:rPr>
      </w:r>
    </w:p>
    <w:p>
      <w:pPr>
        <w:spacing w:after="100" w:before="0"/>
      </w:pPr>
      <w:r>
        <w:rPr>
          <w:b w:val="0"/>
        </w:rPr>
        <w:t>A. 34 cm3</w:t>
      </w:r>
    </w:p>
    <w:p>
      <w:pPr>
        <w:spacing w:after="100" w:before="0"/>
      </w:pPr>
      <w:r>
        <w:rPr>
          <w:b w:val="0"/>
        </w:rPr>
        <w:t>B. 44 cm3</w:t>
      </w:r>
    </w:p>
    <w:p>
      <w:pPr>
        <w:spacing w:after="100" w:before="0"/>
      </w:pPr>
      <w:r>
        <w:rPr>
          <w:b w:val="0"/>
        </w:rPr>
        <w:t>C. 45.34 cm3</w:t>
      </w:r>
    </w:p>
    <w:p>
      <w:pPr>
        <w:spacing w:after="100" w:before="0"/>
      </w:pPr>
      <w:r>
        <w:rPr>
          <w:b w:val="0"/>
        </w:rPr>
        <w:t>D. 41.28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volume will be, 2/3 π(R3 - r3) ⇒ 2/3 × 22/7 (5.253 - 53) ⇒ 41.28 cm3</w:t>
      </w:r>
    </w:p>
    <w:p>
      <w:pPr>
        <w:spacing w:before="0"/>
      </w:pPr>
      <w:r>
        <w:rPr>
          <w:b w:val="0"/>
        </w:rPr>
      </w:r>
    </w:p>
    <w:p>
      <w:pPr>
        <w:spacing w:after="100" w:line="360" w:lineRule="auto" w:before="0"/>
      </w:pPr>
      <w:r>
        <w:rPr>
          <w:b w:val="0"/>
        </w:rPr>
        <w:t>56. PQR is a triangle right angled at Q and PQ ∶ QR = 3 ∶ 4. What is the value of sin P + sin Q + sin R?</w:t>
      </w:r>
    </w:p>
    <w:p>
      <w:pPr>
        <w:spacing w:before="0"/>
      </w:pPr>
      <w:r>
        <w:rPr>
          <w:b w:val="0"/>
        </w:rPr>
      </w:r>
    </w:p>
    <w:p>
      <w:pPr>
        <w:spacing w:after="100" w:before="0"/>
      </w:pPr>
      <w:r>
        <w:rPr>
          <w:b w:val="0"/>
        </w:rPr>
        <w:t>A. (4/5)</w:t>
      </w:r>
    </w:p>
    <w:p>
      <w:pPr>
        <w:spacing w:after="100" w:before="0"/>
      </w:pPr>
      <w:r>
        <w:rPr>
          <w:b w:val="0"/>
        </w:rPr>
        <w:t>B. (3/5)</w:t>
      </w:r>
    </w:p>
    <w:p>
      <w:pPr>
        <w:spacing w:after="100" w:before="0"/>
      </w:pPr>
      <w:r>
        <w:rPr>
          <w:b w:val="0"/>
        </w:rPr>
        <w:t>C. (12/5)</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question, sin P + sin Q + sin R = 4/5 + 1 + 3/5 = 12/5</w:t>
      </w:r>
    </w:p>
    <w:p>
      <w:pPr>
        <w:spacing w:before="0"/>
      </w:pPr>
      <w:r>
        <w:rPr>
          <w:b w:val="0"/>
        </w:rPr>
      </w:r>
    </w:p>
    <w:p>
      <w:pPr>
        <w:spacing w:after="100" w:line="360" w:lineRule="auto" w:before="0"/>
      </w:pPr>
      <w:r>
        <w:rPr>
          <w:b w:val="0"/>
        </w:rPr>
        <w:t>57. What is the value of 64x3 + 36x2y + 24xy2 + 2y3, when x = 3 and y = -4?</w:t>
      </w:r>
    </w:p>
    <w:p>
      <w:pPr>
        <w:spacing w:before="0"/>
      </w:pPr>
      <w:r>
        <w:rPr>
          <w:b w:val="0"/>
        </w:rPr>
      </w:r>
    </w:p>
    <w:p>
      <w:pPr>
        <w:spacing w:after="100" w:before="0"/>
      </w:pPr>
      <w:r>
        <w:rPr>
          <w:b w:val="0"/>
        </w:rPr>
        <w:t>A. 304</w:t>
      </w:r>
    </w:p>
    <w:p>
      <w:pPr>
        <w:spacing w:after="100" w:before="0"/>
      </w:pPr>
      <w:r>
        <w:rPr>
          <w:b w:val="0"/>
        </w:rPr>
        <w:t>B. 1456</w:t>
      </w:r>
    </w:p>
    <w:p>
      <w:pPr>
        <w:spacing w:after="100" w:before="0"/>
      </w:pPr>
      <w:r>
        <w:rPr>
          <w:b w:val="0"/>
        </w:rPr>
        <w:t>C. 1584</w:t>
      </w:r>
    </w:p>
    <w:p>
      <w:pPr>
        <w:spacing w:after="100" w:before="0"/>
      </w:pPr>
      <w:r>
        <w:rPr>
          <w:b w:val="0"/>
        </w:rPr>
        <w:t>D. 432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64x3 + 36x2y + 24xy2 + 2y3 ⇒(4x + y)3 + y3 - 12xy(x - y) ⇒ (4 × 3 - 4)3 + (-4)3 - 12(3)(-4)[3 - (-4)] ⇒ 512 - 64 + 1008 = 1456</w:t>
      </w:r>
    </w:p>
    <w:p>
      <w:pPr>
        <w:spacing w:before="0"/>
      </w:pPr>
      <w:r>
        <w:rPr>
          <w:b w:val="0"/>
        </w:rPr>
      </w:r>
    </w:p>
    <w:p>
      <w:pPr>
        <w:spacing w:after="100" w:line="360" w:lineRule="auto" w:before="0"/>
      </w:pPr>
      <w:r>
        <w:rPr>
          <w:b w:val="0"/>
        </w:rPr>
        <w:t>58. R wants to deposit ₹80,000 in the bank for a year. In his account, the bank gives 12% simple annual interest but charges ₹3,000 as a processing fee for the account. What would be his percentage earnings in the account?</w:t>
      </w:r>
    </w:p>
    <w:p>
      <w:pPr>
        <w:spacing w:before="0"/>
      </w:pPr>
      <w:r>
        <w:rPr>
          <w:b w:val="0"/>
        </w:rPr>
      </w:r>
    </w:p>
    <w:p>
      <w:pPr>
        <w:spacing w:after="100" w:before="0"/>
      </w:pPr>
      <w:r>
        <w:rPr>
          <w:b w:val="0"/>
        </w:rPr>
        <w:t>A. 8.75%</w:t>
      </w:r>
    </w:p>
    <w:p>
      <w:pPr>
        <w:spacing w:after="100" w:before="0"/>
      </w:pPr>
      <w:r>
        <w:rPr>
          <w:b w:val="0"/>
        </w:rPr>
        <w:t>B. 9%</w:t>
      </w:r>
    </w:p>
    <w:p>
      <w:pPr>
        <w:spacing w:after="100" w:before="0"/>
      </w:pPr>
      <w:r>
        <w:rPr>
          <w:b w:val="0"/>
        </w:rPr>
        <w:t>C. 8.5%</w:t>
      </w:r>
    </w:p>
    <w:p>
      <w:pPr>
        <w:spacing w:after="100" w:before="0"/>
      </w:pPr>
      <w:r>
        <w:rPr>
          <w:b w:val="0"/>
        </w:rPr>
        <w:t>D. 8.25%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Simple interest is 80000 × 12 × 1/100 = Rs 9600 After charging the processing fee the profit amount 9600 - 3000 = 6600 The percentage of earning in this account is (6600 / 80000) × 100 = 8.25%</w:t>
      </w:r>
    </w:p>
    <w:p>
      <w:pPr>
        <w:spacing w:before="0"/>
      </w:pPr>
      <w:r>
        <w:rPr>
          <w:b w:val="0"/>
        </w:rPr>
      </w:r>
    </w:p>
    <w:p>
      <w:pPr>
        <w:spacing w:after="100" w:line="360" w:lineRule="auto" w:before="0"/>
      </w:pPr>
      <w:r>
        <w:rPr>
          <w:b w:val="0"/>
        </w:rPr>
        <w:t>59. A shop provides flat 50% discount on one shirt, while another shop provides two successive discounts of 30% and 30%. If the difference in the bill is ₹43, then find the cost of the shirt.</w:t>
      </w:r>
    </w:p>
    <w:p>
      <w:pPr>
        <w:spacing w:before="0"/>
      </w:pPr>
      <w:r>
        <w:rPr>
          <w:b w:val="0"/>
        </w:rPr>
      </w:r>
    </w:p>
    <w:p>
      <w:pPr>
        <w:spacing w:after="100" w:before="0"/>
      </w:pPr>
      <w:r>
        <w:rPr>
          <w:b w:val="0"/>
        </w:rPr>
        <w:t>A. ₹3,580</w:t>
      </w:r>
    </w:p>
    <w:p>
      <w:pPr>
        <w:spacing w:after="100" w:before="0"/>
      </w:pPr>
      <w:r>
        <w:rPr>
          <w:b w:val="0"/>
        </w:rPr>
        <w:t>B. ₹3,850</w:t>
      </w:r>
    </w:p>
    <w:p>
      <w:pPr>
        <w:spacing w:after="100" w:before="0"/>
      </w:pPr>
      <w:r>
        <w:rPr>
          <w:b w:val="0"/>
        </w:rPr>
        <w:t>C. ₹3,260</w:t>
      </w:r>
    </w:p>
    <w:p>
      <w:pPr>
        <w:spacing w:after="100" w:before="0"/>
      </w:pPr>
      <w:r>
        <w:rPr>
          <w:b w:val="0"/>
        </w:rPr>
        <w:t>D. ₹4,300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30 + 30 - 30× 30100 = 51% Value of 1 % is 43 So the value of 100% = 4300</w:t>
      </w:r>
    </w:p>
    <w:p>
      <w:pPr>
        <w:spacing w:before="0"/>
      </w:pPr>
      <w:r>
        <w:rPr>
          <w:b w:val="0"/>
        </w:rPr>
      </w:r>
    </w:p>
    <w:p>
      <w:pPr>
        <w:spacing w:after="100" w:line="360" w:lineRule="auto" w:before="0"/>
      </w:pPr>
      <w:r>
        <w:rPr>
          <w:b w:val="0"/>
        </w:rPr>
        <w:t>60. A shopkeeper bought 20 chairs for ₹18,000. On selling them he had a gain equal to the selling price of four chairs. What is the selling price of each chair?</w:t>
      </w:r>
    </w:p>
    <w:p>
      <w:pPr>
        <w:spacing w:before="0"/>
      </w:pPr>
      <w:r>
        <w:rPr>
          <w:b w:val="0"/>
        </w:rPr>
      </w:r>
    </w:p>
    <w:p>
      <w:pPr>
        <w:spacing w:after="100" w:before="0"/>
      </w:pPr>
      <w:r>
        <w:rPr>
          <w:b w:val="0"/>
        </w:rPr>
        <w:t>A. ₹1,125</w:t>
      </w:r>
    </w:p>
    <w:p>
      <w:pPr>
        <w:spacing w:after="100" w:before="0"/>
      </w:pPr>
      <w:r>
        <w:rPr>
          <w:b w:val="0"/>
        </w:rPr>
        <w:t>B. ₹1,200</w:t>
      </w:r>
    </w:p>
    <w:p>
      <w:pPr>
        <w:spacing w:after="100" w:before="0"/>
      </w:pPr>
      <w:r>
        <w:rPr>
          <w:b w:val="0"/>
        </w:rPr>
        <w:t>C. ₹1,250</w:t>
      </w:r>
    </w:p>
    <w:p>
      <w:pPr>
        <w:spacing w:after="100" w:before="0"/>
      </w:pPr>
      <w:r>
        <w:rPr>
          <w:b w:val="0"/>
        </w:rPr>
        <w:t>D. ₹1,175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 (S.P. of 20 chairs) − (C.P. of 20 chairs) ⇒ S.P. of 4 chairs = S.P. of 20 chairs − C.P. of 20 chairs ⇒ S.P. of 16 chairs = C.P. of 20 chairs = Rs. 18000 ⇒ S.P. of 1 chair = Rs. 18000/16 ⇒ Rs 1125</w:t>
      </w:r>
    </w:p>
    <w:p>
      <w:pPr>
        <w:spacing w:before="0"/>
      </w:pPr>
      <w:r>
        <w:rPr>
          <w:b w:val="0"/>
        </w:rPr>
      </w:r>
    </w:p>
    <w:p>
      <w:pPr>
        <w:spacing w:after="100" w:line="360" w:lineRule="auto" w:before="0"/>
      </w:pPr>
      <w:r>
        <w:rPr>
          <w:b w:val="0"/>
        </w:rPr>
        <w:t>61. College P has 180 students scoring average marks of 88 and college Q has 320 students scoring average marks of 72. Find the average marks of both the colleges together.</w:t>
      </w:r>
    </w:p>
    <w:p>
      <w:pPr>
        <w:spacing w:before="0"/>
      </w:pPr>
      <w:r>
        <w:rPr>
          <w:b w:val="0"/>
        </w:rPr>
      </w:r>
    </w:p>
    <w:p>
      <w:pPr>
        <w:spacing w:after="100" w:before="0"/>
      </w:pPr>
      <w:r>
        <w:rPr>
          <w:b w:val="0"/>
        </w:rPr>
        <w:t>A. 82.00</w:t>
      </w:r>
    </w:p>
    <w:p>
      <w:pPr>
        <w:spacing w:after="100" w:before="0"/>
      </w:pPr>
      <w:r>
        <w:rPr>
          <w:b w:val="0"/>
        </w:rPr>
        <w:t>B. 75.25</w:t>
      </w:r>
    </w:p>
    <w:p>
      <w:pPr>
        <w:spacing w:after="100" w:before="0"/>
      </w:pPr>
      <w:r>
        <w:rPr>
          <w:b w:val="0"/>
        </w:rPr>
        <w:t>C. 77.76</w:t>
      </w:r>
    </w:p>
    <w:p>
      <w:pPr>
        <w:spacing w:after="100" w:before="0"/>
      </w:pPr>
      <w:r>
        <w:rPr>
          <w:b w:val="0"/>
        </w:rPr>
        <w:t>D. 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marks of college P is 180 × 88 = 15840 Total marks of college Q is 320 × 72 = 23040 Totla number of students is 320 + 180 = 500 Average will be , 23040+15840500 = 77.76</w:t>
      </w:r>
    </w:p>
    <w:p>
      <w:pPr>
        <w:spacing w:before="0"/>
      </w:pPr>
      <w:r>
        <w:rPr>
          <w:b w:val="0"/>
        </w:rPr>
      </w:r>
    </w:p>
    <w:p>
      <w:pPr>
        <w:spacing w:after="100" w:line="360" w:lineRule="auto" w:before="0"/>
      </w:pPr>
      <w:r>
        <w:rPr>
          <w:b w:val="0"/>
        </w:rPr>
        <w:t>62. If (x2 + (1/x^2)) = 18, and x &gt; 0, what is the value of (x3 + (1/x^3))?</w:t>
      </w:r>
    </w:p>
    <w:p>
      <w:pPr>
        <w:spacing w:before="0"/>
      </w:pPr>
      <w:r>
        <w:rPr>
          <w:b w:val="0"/>
        </w:rPr>
      </w:r>
    </w:p>
    <w:p>
      <w:pPr>
        <w:spacing w:after="100" w:before="0"/>
      </w:pPr>
      <w:r>
        <w:rPr>
          <w:b w:val="0"/>
        </w:rPr>
        <w:t>A. 365</w:t>
      </w:r>
    </w:p>
    <w:p>
      <w:pPr>
        <w:spacing w:after="100" w:before="0"/>
      </w:pPr>
      <w:r>
        <w:rPr>
          <w:b w:val="0"/>
        </w:rPr>
        <w:t>B. 405</w:t>
      </w:r>
    </w:p>
    <w:p>
      <w:pPr>
        <w:spacing w:after="100" w:before="0"/>
      </w:pPr>
      <w:r>
        <w:rPr>
          <w:b w:val="0"/>
        </w:rPr>
        <w:t>C. 465</w:t>
      </w:r>
    </w:p>
    <w:p>
      <w:pPr>
        <w:spacing w:after="100" w:before="0"/>
      </w:pPr>
      <w:r>
        <w:rPr>
          <w:b w:val="0"/>
        </w:rPr>
        <w:t>D. 345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x2 + 1 / x2 = 18 (x + 1 / x)2 = 18 +2 = 20 x+1/x = 2√5 (x3 + (1/x^3)) = (x+1/x)3 - 3 (x+1/x) ⇒ 40√5 - 6√5= 345</w:t>
      </w:r>
    </w:p>
    <w:p>
      <w:pPr>
        <w:spacing w:before="0"/>
      </w:pPr>
      <w:r>
        <w:rPr>
          <w:b w:val="0"/>
        </w:rPr>
      </w:r>
    </w:p>
    <w:p>
      <w:pPr>
        <w:spacing w:after="100" w:line="360" w:lineRule="auto" w:before="0"/>
      </w:pPr>
      <w:r>
        <w:rPr>
          <w:b w:val="0"/>
        </w:rPr>
        <w:t>63. A car travels the first 160 km at a speed of 64 km/h and the next 160 km at a speed of 80 km/hr What is the average speed for the first 320 km of the tour?</w:t>
      </w:r>
    </w:p>
    <w:p>
      <w:pPr>
        <w:spacing w:before="0"/>
      </w:pPr>
      <w:r>
        <w:rPr>
          <w:b w:val="0"/>
        </w:rPr>
      </w:r>
    </w:p>
    <w:p>
      <w:pPr>
        <w:spacing w:after="100" w:before="0"/>
      </w:pPr>
      <w:r>
        <w:rPr>
          <w:b w:val="0"/>
        </w:rPr>
        <w:t>A. 70km/h</w:t>
      </w:r>
    </w:p>
    <w:p>
      <w:pPr>
        <w:spacing w:after="100" w:before="0"/>
      </w:pPr>
      <w:r>
        <w:rPr>
          <w:b w:val="0"/>
        </w:rPr>
        <w:t>B. 71.11 km/h</w:t>
      </w:r>
    </w:p>
    <w:p>
      <w:pPr>
        <w:spacing w:after="100" w:before="0"/>
      </w:pPr>
      <w:r>
        <w:rPr>
          <w:b w:val="0"/>
        </w:rPr>
        <w:t>C. 66 km/h</w:t>
      </w:r>
    </w:p>
    <w:p>
      <w:pPr>
        <w:spacing w:after="100" w:before="0"/>
      </w:pPr>
      <w:r>
        <w:rPr>
          <w:b w:val="0"/>
        </w:rPr>
        <w:t>D. 75.32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Speed Distance 5 64 320 4 80 Average speed = (320 × 2)/(5 + 4) ⇒ 640/9 = 71.11 km/h</w:t>
      </w:r>
    </w:p>
    <w:p>
      <w:pPr>
        <w:spacing w:before="0"/>
      </w:pPr>
      <w:r>
        <w:rPr>
          <w:b w:val="0"/>
        </w:rPr>
      </w:r>
    </w:p>
    <w:p>
      <w:pPr>
        <w:spacing w:after="100" w:line="360" w:lineRule="auto" w:before="0"/>
      </w:pPr>
      <w:r>
        <w:rPr>
          <w:b w:val="0"/>
        </w:rPr>
        <w:t>64. Fill in the blank with the most appropriate ANTONYM of the word given in the brackets. She was wearing a ______ new outfit. (expensive)</w:t>
      </w:r>
    </w:p>
    <w:p>
      <w:pPr>
        <w:spacing w:before="0"/>
      </w:pPr>
      <w:r>
        <w:rPr>
          <w:b w:val="0"/>
        </w:rPr>
      </w:r>
    </w:p>
    <w:p>
      <w:pPr>
        <w:spacing w:after="100" w:before="0"/>
      </w:pPr>
      <w:r>
        <w:rPr>
          <w:b w:val="0"/>
        </w:rPr>
        <w:t>A. cheap</w:t>
      </w:r>
    </w:p>
    <w:p>
      <w:pPr>
        <w:spacing w:after="100" w:before="0"/>
      </w:pPr>
      <w:r>
        <w:rPr>
          <w:b w:val="0"/>
        </w:rPr>
        <w:t>B. costly</w:t>
      </w:r>
    </w:p>
    <w:p>
      <w:pPr>
        <w:spacing w:after="100" w:before="0"/>
      </w:pPr>
      <w:r>
        <w:rPr>
          <w:b w:val="0"/>
        </w:rPr>
        <w:t>C. premium</w:t>
      </w:r>
    </w:p>
    <w:p>
      <w:pPr>
        <w:spacing w:after="100" w:before="0"/>
      </w:pPr>
      <w:r>
        <w:rPr>
          <w:b w:val="0"/>
        </w:rPr>
        <w:t>D. precious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'cheap'. Key Points Correct Answer: cheap. Additional Information</w:t>
      </w:r>
    </w:p>
    <w:p>
      <w:pPr>
        <w:spacing w:before="0"/>
      </w:pPr>
      <w:r>
        <w:rPr>
          <w:b w:val="0"/>
        </w:rPr>
        <w:t>• The most appropriate antonym of the given word 'expensive' is 'cheap'.</w:t>
      </w:r>
    </w:p>
    <w:p>
      <w:pPr>
        <w:spacing w:before="0"/>
      </w:pPr>
      <w:r>
        <w:rPr>
          <w:b w:val="0"/>
        </w:rPr>
        <w:t>• Expensive: costing a lot of money. (ख़र्चीला, बहुत महँगा, क़ीमती) Example: Keeping a horse is expensive.</w:t>
      </w:r>
    </w:p>
    <w:p>
      <w:pPr>
        <w:spacing w:before="0"/>
      </w:pPr>
      <w:r>
        <w:rPr>
          <w:b w:val="0"/>
        </w:rPr>
        <w:t>• Cheap: low in price, costing little money. (सस् ता, कम क़ीमत का) Example: Oranges are cheap at the moment.</w:t>
      </w:r>
    </w:p>
    <w:p>
      <w:pPr>
        <w:spacing w:before="0"/>
      </w:pPr>
      <w:r>
        <w:rPr>
          <w:b w:val="0"/>
        </w:rPr>
        <w:t>• Let's look at the meaning of other words: costly: costing a lot of money; expensive. (बड़ी लागत वाला; महँगा, क़ीमती)</w:t>
      </w:r>
    </w:p>
    <w:p>
      <w:pPr>
        <w:spacing w:before="0"/>
      </w:pPr>
      <w:r>
        <w:rPr>
          <w:b w:val="0"/>
        </w:rPr>
        <w:t>• premium: an amount of money that you pay regularly to a company for insurance against accidents, damage, etc. (दुर्घटना, क्षति आदि के बीमा के लिए किसी कंपनी को दी गई नियमित रक़म; बीमे की क़िस् त)</w:t>
      </w:r>
    </w:p>
    <w:p>
      <w:pPr>
        <w:spacing w:before="0"/>
      </w:pPr>
      <w:r>
        <w:rPr>
          <w:b w:val="0"/>
        </w:rPr>
        <w:t>• precious: of great value (usually because it is rare or difficult to find). [क़ीमती, बहुमूल् य (सामान् यतः दुर्लभ होने के कारण)]</w:t>
      </w:r>
    </w:p>
    <w:p>
      <w:pPr>
        <w:spacing w:before="0"/>
      </w:pPr>
      <w:r>
        <w:rPr>
          <w:b w:val="0"/>
        </w:rPr>
      </w:r>
    </w:p>
    <w:p>
      <w:pPr>
        <w:spacing w:after="100" w:line="360" w:lineRule="auto" w:before="0"/>
      </w:pPr>
      <w:r>
        <w:rPr>
          <w:b w:val="0"/>
        </w:rPr>
        <w:t>65. Select the grammatically correct sentence.</w:t>
      </w:r>
    </w:p>
    <w:p>
      <w:pPr>
        <w:spacing w:before="0"/>
      </w:pPr>
      <w:r>
        <w:rPr>
          <w:b w:val="0"/>
        </w:rPr>
      </w:r>
    </w:p>
    <w:p>
      <w:pPr>
        <w:spacing w:after="100" w:before="0"/>
      </w:pPr>
      <w:r>
        <w:rPr>
          <w:b w:val="0"/>
        </w:rPr>
        <w:t>A. The decision to change a hospital saved an life of the daughter of the doctor.</w:t>
      </w:r>
    </w:p>
    <w:p>
      <w:pPr>
        <w:spacing w:after="100" w:before="0"/>
      </w:pPr>
      <w:r>
        <w:rPr>
          <w:b w:val="0"/>
        </w:rPr>
        <w:t>B. The decision to change the hospital saved the life of the daughter of the doctor.</w:t>
      </w:r>
    </w:p>
    <w:p>
      <w:pPr>
        <w:spacing w:after="100" w:before="0"/>
      </w:pPr>
      <w:r>
        <w:rPr>
          <w:b w:val="0"/>
        </w:rPr>
        <w:t>C. The decision to change an hospital saved the life of the daughter of the doctor.</w:t>
      </w:r>
    </w:p>
    <w:p>
      <w:pPr>
        <w:spacing w:after="100" w:before="0"/>
      </w:pPr>
      <w:r>
        <w:rPr>
          <w:b w:val="0"/>
        </w:rPr>
        <w:t>D. A decision to change a hospital saved the life of the daughter of the doctor.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decision to change the hospital saved the life of the daughter of the doctor.' Key Points Correct Answer: The decision to change the hospital saved the life of the daughter of the doctor.</w:t>
      </w:r>
    </w:p>
    <w:p>
      <w:pPr>
        <w:spacing w:before="0"/>
      </w:pPr>
      <w:r>
        <w:rPr>
          <w:b w:val="0"/>
        </w:rPr>
        <w:t>• The grammatically correct sentence among the options is: The decision to change the hospital saved the life of the daughter of the doctor.</w:t>
      </w:r>
    </w:p>
    <w:p>
      <w:pPr>
        <w:spacing w:before="0"/>
      </w:pPr>
      <w:r>
        <w:rPr>
          <w:b w:val="0"/>
        </w:rPr>
        <w:t>• This sentence correctly uses the definite article "the" before "hospital," indicating a specific hospital that was changed.</w:t>
      </w:r>
    </w:p>
    <w:p>
      <w:pPr>
        <w:spacing w:before="0"/>
      </w:pPr>
      <w:r>
        <w:rPr>
          <w:b w:val="0"/>
        </w:rPr>
        <w:t>• Additionally, it uses the correct word order and article ("the") before "life" and does not use the article "an" before "hospital."</w:t>
      </w:r>
    </w:p>
    <w:p>
      <w:pPr>
        <w:spacing w:before="0"/>
      </w:pPr>
      <w:r>
        <w:rPr>
          <w:b w:val="0"/>
        </w:rPr>
        <w:t>• This structure creates a grammatically accurate and clear sentence conveying that a particular decision, which involves changing a specific hospital, had a significant impact on saving the doctor's daughter's life.</w:t>
      </w:r>
    </w:p>
    <w:p>
      <w:pPr>
        <w:spacing w:before="0"/>
      </w:pPr>
      <w:r>
        <w:rPr>
          <w:b w:val="0"/>
        </w:rPr>
      </w:r>
    </w:p>
    <w:p>
      <w:pPr>
        <w:spacing w:after="100" w:line="360" w:lineRule="auto" w:before="0"/>
      </w:pPr>
      <w:r>
        <w:rPr>
          <w:b w:val="0"/>
        </w:rPr>
        <w:t>66. Select the INCORRECTLY spelt word.</w:t>
      </w:r>
    </w:p>
    <w:p>
      <w:pPr>
        <w:spacing w:before="0"/>
      </w:pPr>
      <w:r>
        <w:rPr>
          <w:b w:val="0"/>
        </w:rPr>
      </w:r>
    </w:p>
    <w:p>
      <w:pPr>
        <w:spacing w:after="100" w:before="0"/>
      </w:pPr>
      <w:r>
        <w:rPr>
          <w:b w:val="0"/>
        </w:rPr>
        <w:t>A. Refusal</w:t>
      </w:r>
    </w:p>
    <w:p>
      <w:pPr>
        <w:spacing w:after="100" w:before="0"/>
      </w:pPr>
      <w:r>
        <w:rPr>
          <w:b w:val="0"/>
        </w:rPr>
        <w:t>B. Wajes</w:t>
      </w:r>
    </w:p>
    <w:p>
      <w:pPr>
        <w:spacing w:after="100" w:before="0"/>
      </w:pPr>
      <w:r>
        <w:rPr>
          <w:b w:val="0"/>
        </w:rPr>
        <w:t>C. Stretch</w:t>
      </w:r>
    </w:p>
    <w:p>
      <w:pPr>
        <w:spacing w:after="100" w:before="0"/>
      </w:pPr>
      <w:r>
        <w:rPr>
          <w:b w:val="0"/>
        </w:rPr>
        <w:t>D. Wearily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'wajes'. Key Points Correct Answer: wajes. Additional Information</w:t>
      </w:r>
    </w:p>
    <w:p>
      <w:pPr>
        <w:spacing w:before="0"/>
      </w:pPr>
      <w:r>
        <w:rPr>
          <w:b w:val="0"/>
        </w:rPr>
        <w:t>• Among the given options the incorrectly spelt word is 'wajes'. Its correct spelling is 'wages'.</w:t>
      </w:r>
    </w:p>
    <w:p>
      <w:pPr>
        <w:spacing w:before="0"/>
      </w:pPr>
      <w:r>
        <w:rPr>
          <w:b w:val="0"/>
        </w:rPr>
        <w:t>• Wages: the regular amount of money that you earn for a week’s work. [वेतन, मज़दूरी (काम करने के लिए प्राप् त नियमित धनराशि)] Example: minimum wage [the lowest wage that an employer is allowed to pay by law]...</w:t>
      </w:r>
    </w:p>
    <w:p>
      <w:pPr>
        <w:spacing w:before="0"/>
      </w:pPr>
      <w:r>
        <w:rPr>
          <w:b w:val="0"/>
        </w:rPr>
        <w:t>• Let's look at the meaning of other words: Refusal: saying or showing that you will not do, give or accept something. [(किसी बात को मानने, काम को करने से) इनकार करने की क्रिया; इनकार]</w:t>
      </w:r>
    </w:p>
    <w:p>
      <w:pPr>
        <w:spacing w:before="0"/>
      </w:pPr>
      <w:r>
        <w:rPr>
          <w:b w:val="0"/>
        </w:rPr>
        <w:t>• Stretch: to pull something so that it becomes longer or wider; to become longer or wider in this way. (किसी वस् तु को अधिक लंबा या चौड़ा करने के लिए खींचना; (किसी वस् तु का) खिंच कर अधिक लंबा या चौड़ा हो जाना, बढ़ जाना, तनन)</w:t>
      </w:r>
    </w:p>
    <w:p>
      <w:pPr>
        <w:spacing w:before="0"/>
      </w:pPr>
      <w:r>
        <w:rPr>
          <w:b w:val="0"/>
        </w:rPr>
        <w:t>• Wearily: with extreme tiredness. (बहुत थक कर)</w:t>
      </w:r>
    </w:p>
    <w:p>
      <w:pPr>
        <w:spacing w:before="0"/>
      </w:pPr>
      <w:r>
        <w:rPr>
          <w:b w:val="0"/>
        </w:rPr>
      </w:r>
    </w:p>
    <w:p>
      <w:pPr>
        <w:spacing w:after="100" w:line="360" w:lineRule="auto" w:before="0"/>
      </w:pPr>
      <w:r>
        <w:rPr>
          <w:b w:val="0"/>
        </w:rPr>
        <w:t>67. The following sentence has been split into four segments. Identify the segment that contains a grammatical error. If / it will rain, / we will have / a tough time.</w:t>
      </w:r>
    </w:p>
    <w:p>
      <w:pPr>
        <w:spacing w:before="0"/>
      </w:pPr>
      <w:r>
        <w:rPr>
          <w:b w:val="0"/>
        </w:rPr>
      </w:r>
    </w:p>
    <w:p>
      <w:pPr>
        <w:spacing w:after="100" w:before="0"/>
      </w:pPr>
      <w:r>
        <w:rPr>
          <w:b w:val="0"/>
        </w:rPr>
        <w:t>A. if</w:t>
      </w:r>
    </w:p>
    <w:p>
      <w:pPr>
        <w:spacing w:after="100" w:before="0"/>
      </w:pPr>
      <w:r>
        <w:rPr>
          <w:b w:val="0"/>
        </w:rPr>
        <w:t>B. a tough time</w:t>
      </w:r>
    </w:p>
    <w:p>
      <w:pPr>
        <w:spacing w:after="100" w:before="0"/>
      </w:pPr>
      <w:r>
        <w:rPr>
          <w:b w:val="0"/>
        </w:rPr>
        <w:t>C. we will have</w:t>
      </w:r>
    </w:p>
    <w:p>
      <w:pPr>
        <w:spacing w:after="100" w:before="0"/>
      </w:pPr>
      <w:r>
        <w:rPr>
          <w:b w:val="0"/>
        </w:rPr>
        <w:t>D. it will rain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will rain'. Key Points Correct Sentence: If it rains, we will have a tough time.</w:t>
      </w:r>
    </w:p>
    <w:p>
      <w:pPr>
        <w:spacing w:before="0"/>
      </w:pPr>
      <w:r>
        <w:rPr>
          <w:b w:val="0"/>
        </w:rPr>
        <w:t>• The given sentence is grammatically incorrect.</w:t>
      </w:r>
    </w:p>
    <w:p>
      <w:pPr>
        <w:spacing w:before="0"/>
      </w:pPr>
      <w:r>
        <w:rPr>
          <w:b w:val="0"/>
        </w:rPr>
        <w:t>• Here, 'it rains' should be used instead of 'it will rain'.</w:t>
      </w:r>
    </w:p>
    <w:p>
      <w:pPr>
        <w:spacing w:before="0"/>
      </w:pPr>
      <w:r>
        <w:rPr>
          <w:b w:val="0"/>
        </w:rPr>
        <w:t>• The sentence is a conditional statement. In conditional sentences of this structure (first conditional), the correct order is: "If + present simple, will + base verb." The original sentence, "If it will rain, we will have a tough time," creates a redundancy by using "will" after "if."</w:t>
      </w:r>
    </w:p>
    <w:p>
      <w:pPr>
        <w:spacing w:before="0"/>
      </w:pPr>
      <w:r>
        <w:rPr>
          <w:b w:val="0"/>
        </w:rPr>
        <w:t>• In English, it's incorrect to use "will" in both parts of a conditional sentence. Instead, the structure should have "if + present simple" in the conditional clause. So, the correct arrangement should be: "If it rains, we will have a tough time."</w:t>
      </w:r>
    </w:p>
    <w:p>
      <w:pPr>
        <w:spacing w:before="0"/>
      </w:pPr>
      <w:r>
        <w:rPr>
          <w:b w:val="0"/>
        </w:rPr>
      </w:r>
    </w:p>
    <w:p>
      <w:pPr>
        <w:spacing w:after="100" w:line="360" w:lineRule="auto" w:before="0"/>
      </w:pPr>
      <w:r>
        <w:rPr>
          <w:b w:val="0"/>
        </w:rPr>
        <w:t>68. Select the option that expresses the given sentence in passive voice. Does Sneha not lick the butter?</w:t>
      </w:r>
    </w:p>
    <w:p>
      <w:pPr>
        <w:spacing w:before="0"/>
      </w:pPr>
      <w:r>
        <w:rPr>
          <w:b w:val="0"/>
        </w:rPr>
      </w:r>
    </w:p>
    <w:p>
      <w:pPr>
        <w:spacing w:after="100" w:before="0"/>
      </w:pPr>
      <w:r>
        <w:rPr>
          <w:b w:val="0"/>
        </w:rPr>
        <w:t>A. Is the butter being licked by Sneha?</w:t>
      </w:r>
    </w:p>
    <w:p>
      <w:pPr>
        <w:spacing w:after="100" w:before="0"/>
      </w:pPr>
      <w:r>
        <w:rPr>
          <w:b w:val="0"/>
        </w:rPr>
        <w:t>B. Is the butter not licked by Sneha?</w:t>
      </w:r>
    </w:p>
    <w:p>
      <w:pPr>
        <w:spacing w:after="100" w:before="0"/>
      </w:pPr>
      <w:r>
        <w:rPr>
          <w:b w:val="0"/>
        </w:rPr>
        <w:t>C. Sneha does not lick the butter?</w:t>
      </w:r>
    </w:p>
    <w:p>
      <w:pPr>
        <w:spacing w:after="100" w:before="0"/>
      </w:pPr>
      <w:r>
        <w:rPr>
          <w:b w:val="0"/>
        </w:rPr>
        <w:t>D. Was Sneha not licking the butter?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the butter not licked by Sneha?' Key Points Correct Passive form: Is the butter not licked by Sneha?</w:t>
      </w:r>
    </w:p>
    <w:p>
      <w:pPr>
        <w:spacing w:before="0"/>
      </w:pPr>
      <w:r>
        <w:rPr>
          <w:b w:val="0"/>
        </w:rPr>
        <w:t>• The given sentence is written in an interrogative form as the question tag is there, and we need to convert it into the passive form.</w:t>
      </w:r>
    </w:p>
    <w:p>
      <w:pPr>
        <w:spacing w:before="0"/>
      </w:pPr>
      <w:r>
        <w:rPr>
          <w:b w:val="0"/>
        </w:rPr>
        <w:t>• Active Voice describes a sentence where the subject performs the action stated by the verb. While in the Passive Voice subject is acted upon by the verb.</w:t>
      </w:r>
    </w:p>
    <w:p>
      <w:pPr>
        <w:spacing w:before="0"/>
      </w:pPr>
      <w:r>
        <w:rPr>
          <w:b w:val="0"/>
        </w:rPr>
        <w:t>• We follow the following structure in case of an interrogative sentence: Active voice: Do/Does/Did + Doer + Verb 1 + Noun/Pronoun + Rest of the sentence Example - Do they beat you every day? (Active)</w:t>
      </w:r>
    </w:p>
    <w:p>
      <w:pPr>
        <w:spacing w:before="0"/>
      </w:pPr>
      <w:r>
        <w:rPr>
          <w:b w:val="0"/>
        </w:rPr>
        <w:t>• Passive voice: Am/is/are/was/were + Noun/Pronoun + Verb 3 + By + Doer + Rest of the sentence Example - Are you beaten by them every day? (Passive)</w:t>
      </w:r>
    </w:p>
    <w:p>
      <w:pPr>
        <w:spacing w:before="0"/>
      </w:pPr>
      <w:r>
        <w:rPr>
          <w:b w:val="0"/>
        </w:rPr>
        <w:t>• While converting Interrogative Active into Interrogative Passive Voice. The helping verb comes before the object in the passive voice, (as the passive voice starts with the object of the active voice)</w:t>
      </w:r>
    </w:p>
    <w:p>
      <w:pPr>
        <w:spacing w:before="0"/>
      </w:pPr>
      <w:r>
        <w:rPr>
          <w:b w:val="0"/>
        </w:rPr>
        <w:t>• Convert the verb into past participle or 3rd form of the verb.</w:t>
      </w:r>
    </w:p>
    <w:p>
      <w:pPr>
        <w:spacing w:before="0"/>
      </w:pPr>
      <w:r>
        <w:rPr>
          <w:b w:val="0"/>
        </w:rPr>
        <w:t>• Use the preposition ‘by’.</w:t>
      </w:r>
    </w:p>
    <w:p>
      <w:pPr>
        <w:spacing w:before="0"/>
      </w:pPr>
      <w:r>
        <w:rPr>
          <w:b w:val="0"/>
        </w:rPr>
        <w:t>• Complete the sentence with the subject and sign of Interrogation (?).</w:t>
      </w:r>
    </w:p>
    <w:p>
      <w:pPr>
        <w:spacing w:before="0"/>
      </w:pPr>
      <w:r>
        <w:rPr>
          <w:b w:val="0"/>
        </w:rPr>
        <w:t>• Thus, the correct answer is Option 2.</w:t>
      </w:r>
    </w:p>
    <w:p>
      <w:pPr>
        <w:spacing w:before="0"/>
      </w:pPr>
      <w:r>
        <w:rPr>
          <w:b w:val="0"/>
        </w:rPr>
      </w:r>
    </w:p>
    <w:p>
      <w:pPr>
        <w:spacing w:after="100" w:line="360" w:lineRule="auto" w:before="0"/>
      </w:pPr>
      <w:r>
        <w:rPr>
          <w:b w:val="0"/>
        </w:rPr>
        <w:t>69. Select the sentence that uses the given idiom correctly. Cut corners</w:t>
      </w:r>
    </w:p>
    <w:p>
      <w:pPr>
        <w:spacing w:before="0"/>
      </w:pPr>
      <w:r>
        <w:rPr>
          <w:b w:val="0"/>
        </w:rPr>
      </w:r>
    </w:p>
    <w:p>
      <w:pPr>
        <w:spacing w:after="100" w:before="0"/>
      </w:pPr>
      <w:r>
        <w:rPr>
          <w:b w:val="0"/>
        </w:rPr>
        <w:t>A. He cut corners on his homework and got a bad grade.</w:t>
      </w:r>
    </w:p>
    <w:p>
      <w:pPr>
        <w:spacing w:after="100" w:before="0"/>
      </w:pPr>
      <w:r>
        <w:rPr>
          <w:b w:val="0"/>
        </w:rPr>
        <w:t>B. The artist cut corners on the painting, and it ended up looking unfinished.</w:t>
      </w:r>
    </w:p>
    <w:p>
      <w:pPr>
        <w:spacing w:after="100" w:before="0"/>
      </w:pPr>
      <w:r>
        <w:rPr>
          <w:b w:val="0"/>
        </w:rPr>
        <w:t>C. I always make sure to cut corners when I'm driving to save time.</w:t>
      </w:r>
    </w:p>
    <w:p>
      <w:pPr>
        <w:spacing w:after="100" w:before="0"/>
      </w:pPr>
      <w:r>
        <w:rPr>
          <w:b w:val="0"/>
        </w:rPr>
        <w:t>D. I cut corners to finish my project on time, and my boss praised me for my hard work.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cut corners on his homework and got a bad grade.' Key Points Correct Answer: He cut corners on his homework and got a bad grade. Additional Information</w:t>
      </w:r>
    </w:p>
    <w:p>
      <w:pPr>
        <w:spacing w:before="0"/>
      </w:pPr>
      <w:r>
        <w:rPr>
          <w:b w:val="0"/>
        </w:rPr>
        <w:t>• The sentence that uses the idiom "cut corners" correctly is: He cut corners on his homework and got a bad grade.</w:t>
      </w:r>
    </w:p>
    <w:p>
      <w:pPr>
        <w:spacing w:before="0"/>
      </w:pPr>
      <w:r>
        <w:rPr>
          <w:b w:val="0"/>
        </w:rPr>
        <w:t>• The idiom "cut corners" refers to doing something hastily or in a way that compromises quality by neglecting necessary steps or standards. In this sentence, it implies that the person didn't put in the required effort or complete the homework properly, leading to a bad grade. Example sentence: "She cut corners while preparing the report, so it lacked crucial information."</w:t>
      </w:r>
    </w:p>
    <w:p>
      <w:pPr>
        <w:spacing w:before="0"/>
      </w:pPr>
      <w:r>
        <w:rPr>
          <w:b w:val="0"/>
        </w:rPr>
        <w:t>• It's possible that in the context of the idiom's meaning, the first sentence illustrates the concept of "cutting corners" more accurately by implying that the poor quality or outcome (the bad grade) resulted from not properly completing the homework.</w:t>
      </w:r>
    </w:p>
    <w:p>
      <w:pPr>
        <w:spacing w:before="0"/>
      </w:pPr>
      <w:r>
        <w:rPr>
          <w:b w:val="0"/>
        </w:rPr>
        <w:t>• Origin: The origin of the idiom "cut corners" possibly comes from the idea of literally cutting the corners of a shape or object to save time or resources.</w:t>
      </w:r>
    </w:p>
    <w:p>
      <w:pPr>
        <w:spacing w:before="0"/>
      </w:pPr>
      <w:r>
        <w:rPr>
          <w:b w:val="0"/>
        </w:rPr>
        <w:t>• In various tasks or activities, skipping corners, which represent essential steps or details, leads to an incomplete or inadequate result.</w:t>
      </w:r>
    </w:p>
    <w:p>
      <w:pPr>
        <w:spacing w:before="0"/>
      </w:pPr>
      <w:r>
        <w:rPr>
          <w:b w:val="0"/>
        </w:rPr>
        <w:t>• This phrase has been figuratively extended to denote doing something hastily or with less attention to quality.</w:t>
      </w:r>
    </w:p>
    <w:p>
      <w:pPr>
        <w:spacing w:before="0"/>
      </w:pPr>
      <w:r>
        <w:rPr>
          <w:b w:val="0"/>
        </w:rPr>
      </w:r>
    </w:p>
    <w:p>
      <w:pPr>
        <w:spacing w:after="100" w:line="360" w:lineRule="auto" w:before="0"/>
      </w:pPr>
      <w:r>
        <w:rPr>
          <w:b w:val="0"/>
        </w:rPr>
        <w:t>70. Select the option that expresses the given sentence in passive voice. Rover would not swallow the pill.</w:t>
      </w:r>
    </w:p>
    <w:p>
      <w:pPr>
        <w:spacing w:before="0"/>
      </w:pPr>
      <w:r>
        <w:rPr>
          <w:b w:val="0"/>
        </w:rPr>
      </w:r>
    </w:p>
    <w:p>
      <w:pPr>
        <w:spacing w:after="100" w:before="0"/>
      </w:pPr>
      <w:r>
        <w:rPr>
          <w:b w:val="0"/>
        </w:rPr>
        <w:t>A. The pill would not be swallowing by Rover.</w:t>
      </w:r>
    </w:p>
    <w:p>
      <w:pPr>
        <w:spacing w:after="100" w:before="0"/>
      </w:pPr>
      <w:r>
        <w:rPr>
          <w:b w:val="0"/>
        </w:rPr>
        <w:t>B. The pill would not swallowed by Rover.</w:t>
      </w:r>
    </w:p>
    <w:p>
      <w:pPr>
        <w:spacing w:after="100" w:before="0"/>
      </w:pPr>
      <w:r>
        <w:rPr>
          <w:b w:val="0"/>
        </w:rPr>
        <w:t>C. The pill would not be swallowed by Rover.</w:t>
      </w:r>
    </w:p>
    <w:p>
      <w:pPr>
        <w:spacing w:after="100" w:before="0"/>
      </w:pPr>
      <w:r>
        <w:rPr>
          <w:b w:val="0"/>
        </w:rPr>
        <w:t>D. The pill would not be swallow by Rover.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pill would not be swallowed by Rover.' Key Points Correct Sentence: The pill would not be swallowed by Rover.</w:t>
      </w:r>
    </w:p>
    <w:p>
      <w:pPr>
        <w:spacing w:before="0"/>
      </w:pPr>
      <w:r>
        <w:rPr>
          <w:b w:val="0"/>
        </w:rPr>
        <w:t>• The given sentence is an example of Active Voice. As per the given question, we have to change it to Passive Voice.</w:t>
      </w:r>
    </w:p>
    <w:p>
      <w:pPr>
        <w:spacing w:before="0"/>
      </w:pPr>
      <w:r>
        <w:rPr>
          <w:b w:val="0"/>
        </w:rPr>
        <w:t>• The process of transformation is as follows: The subject of the given sentence is 'Rover'.</w:t>
      </w:r>
    </w:p>
    <w:p>
      <w:pPr>
        <w:spacing w:before="0"/>
      </w:pPr>
      <w:r>
        <w:rPr>
          <w:b w:val="0"/>
        </w:rPr>
        <w:t>• The object of the given sentence is 'the pill'.</w:t>
      </w:r>
    </w:p>
    <w:p>
      <w:pPr>
        <w:spacing w:before="0"/>
      </w:pPr>
      <w:r>
        <w:rPr>
          <w:b w:val="0"/>
        </w:rPr>
        <w:t>• Since a modal verb has been used in the active voice, therefore, the passive voice will follow the given structure:- Active Voice - Subject + modal verb(would) + V1 + Object.</w:t>
      </w:r>
    </w:p>
    <w:p>
      <w:pPr>
        <w:spacing w:before="0"/>
      </w:pPr>
      <w:r>
        <w:rPr>
          <w:b w:val="0"/>
        </w:rPr>
        <w:t>• Passive Voice - Object(Subjective form) modal verb(would) + be + V3 Subject (Objective form).</w:t>
      </w:r>
    </w:p>
    <w:p>
      <w:pPr>
        <w:spacing w:before="0"/>
      </w:pPr>
      <w:r>
        <w:rPr>
          <w:b w:val="0"/>
        </w:rPr>
        <w:t>• Here, 'would not swallow' is changed into 'would not be swallowed' because in the 'active to passive' transformation third form of the verb is used.</w:t>
      </w:r>
    </w:p>
    <w:p>
      <w:pPr>
        <w:spacing w:before="0"/>
      </w:pPr>
      <w:r>
        <w:rPr>
          <w:b w:val="0"/>
        </w:rPr>
        <w:t>• Therefore, as per the above-mentioned points, we find that the correct answer is Option 3.</w:t>
      </w:r>
    </w:p>
    <w:p>
      <w:pPr>
        <w:spacing w:before="0"/>
      </w:pPr>
      <w:r>
        <w:rPr>
          <w:b w:val="0"/>
        </w:rPr>
      </w:r>
    </w:p>
    <w:p>
      <w:pPr>
        <w:spacing w:after="100" w:line="360" w:lineRule="auto" w:before="0"/>
      </w:pPr>
      <w:r>
        <w:rPr>
          <w:b w:val="0"/>
        </w:rPr>
        <w:t>71. Select the most appropriate option that can substitute the underlined segment in the given sentence. If there is no need to substitute it, select 'No substitution'. The moon is Earth's only natural satellite and the nearby large celestial body.</w:t>
      </w:r>
    </w:p>
    <w:p>
      <w:pPr>
        <w:spacing w:before="0"/>
      </w:pPr>
      <w:r>
        <w:rPr>
          <w:b w:val="0"/>
        </w:rPr>
      </w:r>
    </w:p>
    <w:p>
      <w:pPr>
        <w:spacing w:after="100" w:before="0"/>
      </w:pPr>
      <w:r>
        <w:rPr>
          <w:b w:val="0"/>
        </w:rPr>
        <w:t>A. the near largest</w:t>
      </w:r>
    </w:p>
    <w:p>
      <w:pPr>
        <w:spacing w:after="100" w:before="0"/>
      </w:pPr>
      <w:r>
        <w:rPr>
          <w:b w:val="0"/>
        </w:rPr>
        <w:t>B. the nearest large</w:t>
      </w:r>
    </w:p>
    <w:p>
      <w:pPr>
        <w:spacing w:after="100" w:before="0"/>
      </w:pPr>
      <w:r>
        <w:rPr>
          <w:b w:val="0"/>
        </w:rPr>
        <w:t>C. No substitution</w:t>
      </w:r>
    </w:p>
    <w:p>
      <w:pPr>
        <w:spacing w:after="100" w:before="0"/>
      </w:pPr>
      <w:r>
        <w:rPr>
          <w:b w:val="0"/>
        </w:rPr>
        <w:t>D. the nearly large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nearest large'. Key Points Correct Sentence: The moon is Earth's only natural satellite and the nearest large celestial body.</w:t>
      </w:r>
    </w:p>
    <w:p>
      <w:pPr>
        <w:spacing w:before="0"/>
      </w:pPr>
      <w:r>
        <w:rPr>
          <w:b w:val="0"/>
        </w:rPr>
        <w:t>• The sentence aims to describe the moon in terms of its proximity to Earth and its significant size compared to other celestial bodies.</w:t>
      </w:r>
    </w:p>
    <w:p>
      <w:pPr>
        <w:spacing w:before="0"/>
      </w:pPr>
      <w:r>
        <w:rPr>
          <w:b w:val="0"/>
        </w:rPr>
        <w:t>• The original phrase "nearby large" doesn't effectively convey both the sense of proximity and the notion of significant size.</w:t>
      </w:r>
    </w:p>
    <w:p>
      <w:pPr>
        <w:spacing w:before="0"/>
      </w:pPr>
      <w:r>
        <w:rPr>
          <w:b w:val="0"/>
        </w:rPr>
        <w:t>• The corrected phrase "the nearest large" effectively combines two elements: "Nearest" indicates the proximity of the moon to Earth, portraying it as the closest celestial body.</w:t>
      </w:r>
    </w:p>
    <w:p>
      <w:pPr>
        <w:spacing w:before="0"/>
      </w:pPr>
      <w:r>
        <w:rPr>
          <w:b w:val="0"/>
        </w:rPr>
        <w:t>• "Large" denotes the substantial size of the moon among other celestial bodies, indicating its importance or significant dimensions.</w:t>
      </w:r>
    </w:p>
    <w:p>
      <w:pPr>
        <w:spacing w:before="0"/>
      </w:pPr>
      <w:r>
        <w:rPr>
          <w:b w:val="0"/>
        </w:rPr>
        <w:t>• Grammatically, "nearest" functions as a superlative form of "near," signifying the closest in distance. It modifies "large," emphasizing that among the celestial bodies in proximity to Earth, the moon is not only close but also substantial in size compared to others.</w:t>
      </w:r>
    </w:p>
    <w:p>
      <w:pPr>
        <w:spacing w:before="0"/>
      </w:pPr>
      <w:r>
        <w:rPr>
          <w:b w:val="0"/>
        </w:rPr>
        <w:t>• So, the chosen option, "the nearest large," effectively communicates both the idea of proximity and the significance of size in a grammatically correct manner, making it the most suitable substitution.</w:t>
      </w:r>
    </w:p>
    <w:p>
      <w:pPr>
        <w:spacing w:before="0"/>
      </w:pPr>
      <w:r>
        <w:rPr>
          <w:b w:val="0"/>
        </w:rPr>
      </w:r>
    </w:p>
    <w:p>
      <w:pPr>
        <w:spacing w:after="100" w:line="360" w:lineRule="auto" w:before="0"/>
      </w:pPr>
      <w:r>
        <w:rPr>
          <w:b w:val="0"/>
        </w:rPr>
        <w:t>72. Select the most appropriate synonym to substitute the underlined word. The crowd cheered the cricketer.</w:t>
      </w:r>
    </w:p>
    <w:p>
      <w:pPr>
        <w:spacing w:before="0"/>
      </w:pPr>
      <w:r>
        <w:rPr>
          <w:b w:val="0"/>
        </w:rPr>
      </w:r>
    </w:p>
    <w:p>
      <w:pPr>
        <w:spacing w:after="100" w:before="0"/>
      </w:pPr>
      <w:r>
        <w:rPr>
          <w:b w:val="0"/>
        </w:rPr>
        <w:t>A. Encouraged</w:t>
      </w:r>
    </w:p>
    <w:p>
      <w:pPr>
        <w:spacing w:after="100" w:before="0"/>
      </w:pPr>
      <w:r>
        <w:rPr>
          <w:b w:val="0"/>
        </w:rPr>
        <w:t>B. Distracted</w:t>
      </w:r>
    </w:p>
    <w:p>
      <w:pPr>
        <w:spacing w:after="100" w:before="0"/>
      </w:pPr>
      <w:r>
        <w:rPr>
          <w:b w:val="0"/>
        </w:rPr>
        <w:t>C. Dropped</w:t>
      </w:r>
    </w:p>
    <w:p>
      <w:pPr>
        <w:spacing w:after="100" w:before="0"/>
      </w:pPr>
      <w:r>
        <w:rPr>
          <w:b w:val="0"/>
        </w:rPr>
        <w:t>D. Attracted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'Encouraged'. Key Points Correct Answer: encouraged. Additional Information</w:t>
      </w:r>
    </w:p>
    <w:p>
      <w:pPr>
        <w:spacing w:before="0"/>
      </w:pPr>
      <w:r>
        <w:rPr>
          <w:b w:val="0"/>
        </w:rPr>
        <w:t>• The most appropriate synonym of the underlined word 'cheered' is 'encouraged'.</w:t>
      </w:r>
    </w:p>
    <w:p>
      <w:pPr>
        <w:spacing w:before="0"/>
      </w:pPr>
      <w:r>
        <w:rPr>
          <w:b w:val="0"/>
        </w:rPr>
        <w:t>• Cheered: to shout to show that you like something or to encourage somebody who is taking part in competition, sport, etc. (किसी को स् पर्धा, खेल आदि में प्रोत् साहित करने के लिए चिल् लाना आदि) Example: Everyone cheered the winner as he crossed the finishing line.</w:t>
      </w:r>
    </w:p>
    <w:p>
      <w:pPr>
        <w:spacing w:before="0"/>
      </w:pPr>
      <w:r>
        <w:rPr>
          <w:b w:val="0"/>
        </w:rPr>
        <w:t>• Encouraged: to give hope, support or confidence to somebody. [(किसी को) प्रोत् साहित करना; (किसी की) हिम् मत बढ़ाना] Example: The teacher encouraged her students to ask questions.</w:t>
      </w:r>
    </w:p>
    <w:p>
      <w:pPr>
        <w:spacing w:before="0"/>
      </w:pPr>
      <w:r>
        <w:rPr>
          <w:b w:val="0"/>
        </w:rPr>
        <w:t>• Let's look at the meaning of other words: Distracted: unable to give your full attention to something because you are worried or thinking about something else. (व् याकुल या अनमना, चिंता के कारण जिसका ध्यान अन् यत्र हो)</w:t>
      </w:r>
    </w:p>
    <w:p>
      <w:pPr>
        <w:spacing w:before="0"/>
      </w:pPr>
      <w:r>
        <w:rPr>
          <w:b w:val="0"/>
        </w:rPr>
        <w:t>• Dropped: to let something fall. (गिराना, गिरने देना)</w:t>
      </w:r>
    </w:p>
    <w:p>
      <w:pPr>
        <w:spacing w:before="0"/>
      </w:pPr>
      <w:r>
        <w:rPr>
          <w:b w:val="0"/>
        </w:rPr>
        <w:t>• Attracted: to cause somebody/something to go to something or give attention to something. (आकर्षित करना; आकृष् ट करना; लुभाना)</w:t>
      </w:r>
    </w:p>
    <w:p>
      <w:pPr>
        <w:spacing w:before="0"/>
      </w:pPr>
      <w:r>
        <w:rPr>
          <w:b w:val="0"/>
        </w:rPr>
      </w:r>
    </w:p>
    <w:p>
      <w:pPr>
        <w:spacing w:after="100" w:line="360" w:lineRule="auto" w:before="0"/>
      </w:pPr>
      <w:r>
        <w:rPr>
          <w:b w:val="0"/>
        </w:rPr>
        <w:t>73. Select the option that can be used as a one-word substitute for the given group of words. Place where grains are stored.</w:t>
      </w:r>
    </w:p>
    <w:p>
      <w:pPr>
        <w:spacing w:before="0"/>
      </w:pPr>
      <w:r>
        <w:rPr>
          <w:b w:val="0"/>
        </w:rPr>
      </w:r>
    </w:p>
    <w:p>
      <w:pPr>
        <w:spacing w:after="100" w:before="0"/>
      </w:pPr>
      <w:r>
        <w:rPr>
          <w:b w:val="0"/>
        </w:rPr>
        <w:t>A. Tannery</w:t>
      </w:r>
    </w:p>
    <w:p>
      <w:pPr>
        <w:spacing w:after="100" w:before="0"/>
      </w:pPr>
      <w:r>
        <w:rPr>
          <w:b w:val="0"/>
        </w:rPr>
        <w:t>B. Pantry</w:t>
      </w:r>
    </w:p>
    <w:p>
      <w:pPr>
        <w:spacing w:after="100" w:before="0"/>
      </w:pPr>
      <w:r>
        <w:rPr>
          <w:b w:val="0"/>
        </w:rPr>
        <w:t>C. Mint</w:t>
      </w:r>
    </w:p>
    <w:p>
      <w:pPr>
        <w:spacing w:after="100" w:before="0"/>
      </w:pPr>
      <w:r>
        <w:rPr>
          <w:b w:val="0"/>
        </w:rPr>
        <w:t>D. Granary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'Granary'. Key Points Correct Answer: Granary. Additional Information</w:t>
      </w:r>
    </w:p>
    <w:p>
      <w:pPr>
        <w:spacing w:before="0"/>
      </w:pPr>
      <w:r>
        <w:rPr>
          <w:b w:val="0"/>
        </w:rPr>
        <w:t>• The most appropriate word for the given group of words is 'granary'.</w:t>
      </w:r>
    </w:p>
    <w:p>
      <w:pPr>
        <w:spacing w:before="0"/>
      </w:pPr>
      <w:r>
        <w:rPr>
          <w:b w:val="0"/>
        </w:rPr>
        <w:t>• A granary (अनाजगार) specifically refers to a place or building designed for storing grains after harvesting. It's meant to safeguard the grains from moisture, pests, and other damaging elements. The other options, like tannery (where leather is processed), pantry (a storage space in a house for food), and mint (where coins are produced), don't specifically denote a place meant for storing grains.</w:t>
      </w:r>
    </w:p>
    <w:p>
      <w:pPr>
        <w:spacing w:before="0"/>
      </w:pPr>
      <w:r>
        <w:rPr>
          <w:b w:val="0"/>
        </w:rPr>
        <w:t>• Let's look at the meaning of other words: Tannery - A place where animal hides are converted into leather; in Hindi: चमड़ा संश्लेषणशाला (Chamda Sanleshanshala)</w:t>
      </w:r>
    </w:p>
    <w:p>
      <w:pPr>
        <w:spacing w:before="0"/>
      </w:pPr>
      <w:r>
        <w:rPr>
          <w:b w:val="0"/>
        </w:rPr>
        <w:t>• Pantry - A room or area in a house used for storing food, dishes, and utensils; in Hindi: रसोई (Rasoi)</w:t>
      </w:r>
    </w:p>
    <w:p>
      <w:pPr>
        <w:spacing w:before="0"/>
      </w:pPr>
      <w:r>
        <w:rPr>
          <w:b w:val="0"/>
        </w:rPr>
        <w:t>• Mint - A place where coins are produced or where money is coined; in Hindi: मोहरकान (Moharkaan)</w:t>
      </w:r>
    </w:p>
    <w:p>
      <w:pPr>
        <w:spacing w:before="0"/>
      </w:pPr>
      <w:r>
        <w:rPr>
          <w:b w:val="0"/>
        </w:rPr>
      </w:r>
    </w:p>
    <w:p>
      <w:pPr>
        <w:spacing w:after="100" w:line="360" w:lineRule="auto" w:before="0"/>
      </w:pPr>
      <w:r>
        <w:rPr>
          <w:b w:val="0"/>
        </w:rPr>
        <w:t>74. Select the option that can be used as a one-word substitute for the given group of words. A big clumsy often slow-witted person</w:t>
      </w:r>
    </w:p>
    <w:p>
      <w:pPr>
        <w:spacing w:before="0"/>
      </w:pPr>
      <w:r>
        <w:rPr>
          <w:b w:val="0"/>
        </w:rPr>
      </w:r>
    </w:p>
    <w:p>
      <w:pPr>
        <w:spacing w:after="100" w:before="0"/>
      </w:pPr>
      <w:r>
        <w:rPr>
          <w:b w:val="0"/>
        </w:rPr>
        <w:t>A. Slouch</w:t>
      </w:r>
    </w:p>
    <w:p>
      <w:pPr>
        <w:spacing w:after="100" w:before="0"/>
      </w:pPr>
      <w:r>
        <w:rPr>
          <w:b w:val="0"/>
        </w:rPr>
        <w:t>B. Chump</w:t>
      </w:r>
    </w:p>
    <w:p>
      <w:pPr>
        <w:spacing w:after="100" w:before="0"/>
      </w:pPr>
      <w:r>
        <w:rPr>
          <w:b w:val="0"/>
        </w:rPr>
        <w:t>C. Oaf</w:t>
      </w:r>
    </w:p>
    <w:p>
      <w:pPr>
        <w:spacing w:after="100" w:before="0"/>
      </w:pPr>
      <w:r>
        <w:rPr>
          <w:b w:val="0"/>
        </w:rPr>
        <w:t>D. Ape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'Oaf'. Key Points Correct Answer: Oaf. Additional Information</w:t>
      </w:r>
    </w:p>
    <w:p>
      <w:pPr>
        <w:spacing w:before="0"/>
      </w:pPr>
      <w:r>
        <w:rPr>
          <w:b w:val="0"/>
        </w:rPr>
        <w:t>• The most appropriate word for the given group of words is 'Oaf'.</w:t>
      </w:r>
    </w:p>
    <w:p>
      <w:pPr>
        <w:spacing w:before="0"/>
      </w:pPr>
      <w:r>
        <w:rPr>
          <w:b w:val="0"/>
        </w:rPr>
        <w:t>• An "oaf [भोला-भाला (Bhola-Bhala)]" specifically refers to a person who is not only big or clumsy but also often lacks finesse or quick understanding, making them appear slow-witted or awkward in social situations. It encompasses the idea of both physical clumsiness and slower mental processing. Example: The new student, with his awkward movements and slow understanding, was often referred to as an oaf.</w:t>
      </w:r>
    </w:p>
    <w:p>
      <w:pPr>
        <w:spacing w:before="0"/>
      </w:pPr>
      <w:r>
        <w:rPr>
          <w:b w:val="0"/>
        </w:rPr>
        <w:t>• Let's look at the meaning of other words: Slouch - To stand, move, or sit in a lazy, drooping way; in Hindi: ढीला-ढाला खड़ा होना (Dheela-Dhala Khada Hona)</w:t>
      </w:r>
    </w:p>
    <w:p>
      <w:pPr>
        <w:spacing w:before="0"/>
      </w:pPr>
      <w:r>
        <w:rPr>
          <w:b w:val="0"/>
        </w:rPr>
        <w:t>• Chump - Informally, it refers to a foolish or gullible person; in Hindi: मूर्ख (Moorakh)</w:t>
      </w:r>
    </w:p>
    <w:p>
      <w:pPr>
        <w:spacing w:before="0"/>
      </w:pPr>
      <w:r>
        <w:rPr>
          <w:b w:val="0"/>
        </w:rPr>
        <w:t>• Ape - Refers to a primate; informally, it can refer to someone considered uncivilized or brutish; in Hindi: वानर (Vanar)</w:t>
      </w:r>
    </w:p>
    <w:p>
      <w:pPr>
        <w:spacing w:before="0"/>
      </w:pPr>
      <w:r>
        <w:rPr>
          <w:b w:val="0"/>
        </w:rPr>
      </w:r>
    </w:p>
    <w:p>
      <w:pPr>
        <w:spacing w:after="100" w:line="360" w:lineRule="auto" w:before="0"/>
      </w:pPr>
      <w:r>
        <w:rPr>
          <w:b w:val="0"/>
        </w:rPr>
        <w:t>75. Select the option that can be used as a one-word substitute for the given group of words. One who cannot hear.</w:t>
      </w:r>
    </w:p>
    <w:p>
      <w:pPr>
        <w:spacing w:before="0"/>
      </w:pPr>
      <w:r>
        <w:rPr>
          <w:b w:val="0"/>
        </w:rPr>
      </w:r>
    </w:p>
    <w:p>
      <w:pPr>
        <w:spacing w:after="100" w:before="0"/>
      </w:pPr>
      <w:r>
        <w:rPr>
          <w:b w:val="0"/>
        </w:rPr>
        <w:t>A. Illegible</w:t>
      </w:r>
    </w:p>
    <w:p>
      <w:pPr>
        <w:spacing w:after="100" w:before="0"/>
      </w:pPr>
      <w:r>
        <w:rPr>
          <w:b w:val="0"/>
        </w:rPr>
        <w:t>B. Inaudible</w:t>
      </w:r>
    </w:p>
    <w:p>
      <w:pPr>
        <w:spacing w:after="100" w:before="0"/>
      </w:pPr>
      <w:r>
        <w:rPr>
          <w:b w:val="0"/>
        </w:rPr>
        <w:t>C. Dumb</w:t>
      </w:r>
    </w:p>
    <w:p>
      <w:pPr>
        <w:spacing w:after="100" w:before="0"/>
      </w:pPr>
      <w:r>
        <w:rPr>
          <w:b w:val="0"/>
        </w:rPr>
        <w:t>D. Deaf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'Deaf'. Key Points Correct Answer: Deaf. Additional Information</w:t>
      </w:r>
    </w:p>
    <w:p>
      <w:pPr>
        <w:spacing w:before="0"/>
      </w:pPr>
      <w:r>
        <w:rPr>
          <w:b w:val="0"/>
        </w:rPr>
        <w:t>• The most appropriate word for the given group of words is 'Deaf'.</w:t>
      </w:r>
    </w:p>
    <w:p>
      <w:pPr>
        <w:spacing w:before="0"/>
      </w:pPr>
      <w:r>
        <w:rPr>
          <w:b w:val="0"/>
        </w:rPr>
        <w:t>• "Deaf [बहरा (Bahra)]" specifically refers to someone who has a partial or complete inability to hear. It's a medically recognized term to describe the inability to perceive sound. Example: The concert had sign language interpreters to cater to the needs of the deaf attendees.</w:t>
      </w:r>
    </w:p>
    <w:p>
      <w:pPr>
        <w:spacing w:before="0"/>
      </w:pPr>
      <w:r>
        <w:rPr>
          <w:b w:val="0"/>
        </w:rPr>
        <w:t>• Let's look at the meaning of other words: Illegible - Unable to be read or deciphered; in Hindi: अपठित (Apathit)</w:t>
      </w:r>
    </w:p>
    <w:p>
      <w:pPr>
        <w:spacing w:before="0"/>
      </w:pPr>
      <w:r>
        <w:rPr>
          <w:b w:val="0"/>
        </w:rPr>
        <w:t>• Inaudible - Unable to be heard; in Hindi: अनसुना (Anasuna)</w:t>
      </w:r>
    </w:p>
    <w:p>
      <w:pPr>
        <w:spacing w:before="0"/>
      </w:pPr>
      <w:r>
        <w:rPr>
          <w:b w:val="0"/>
        </w:rPr>
        <w:t>• Dumb - Lacking the power of speech; in the context of this question, it might be considered offensive; in Hindi: गूंगा (Goonga)</w:t>
      </w:r>
    </w:p>
    <w:p>
      <w:pPr>
        <w:spacing w:before="0"/>
      </w:pPr>
      <w:r>
        <w:rPr>
          <w:b w:val="0"/>
        </w:rPr>
      </w:r>
    </w:p>
    <w:p>
      <w:pPr>
        <w:spacing w:after="100" w:line="360" w:lineRule="auto" w:before="0"/>
      </w:pPr>
      <w:r>
        <w:rPr>
          <w:b w:val="0"/>
        </w:rPr>
        <w:t>76. Select the most appropriate synonym to substitute the underlined word. My mother said to me that she had gone through a very strict and traditional education.</w:t>
      </w:r>
    </w:p>
    <w:p>
      <w:pPr>
        <w:spacing w:before="0"/>
      </w:pPr>
      <w:r>
        <w:rPr>
          <w:b w:val="0"/>
        </w:rPr>
      </w:r>
    </w:p>
    <w:p>
      <w:pPr>
        <w:spacing w:after="100" w:before="0"/>
      </w:pPr>
      <w:r>
        <w:rPr>
          <w:b w:val="0"/>
        </w:rPr>
        <w:t>A. analogy</w:t>
      </w:r>
    </w:p>
    <w:p>
      <w:pPr>
        <w:spacing w:after="100" w:before="0"/>
      </w:pPr>
      <w:r>
        <w:rPr>
          <w:b w:val="0"/>
        </w:rPr>
        <w:t>B. demagogy</w:t>
      </w:r>
    </w:p>
    <w:p>
      <w:pPr>
        <w:spacing w:after="100" w:before="0"/>
      </w:pPr>
      <w:r>
        <w:rPr>
          <w:b w:val="0"/>
        </w:rPr>
        <w:t>C. pedagogy</w:t>
      </w:r>
    </w:p>
    <w:p>
      <w:pPr>
        <w:spacing w:after="100" w:before="0"/>
      </w:pPr>
      <w:r>
        <w:rPr>
          <w:b w:val="0"/>
        </w:rPr>
        <w:t>D. mythology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'pedagogy'. Key Points Correct Answer: pedagogy. Additional Information</w:t>
      </w:r>
    </w:p>
    <w:p>
      <w:pPr>
        <w:spacing w:before="0"/>
      </w:pPr>
      <w:r>
        <w:rPr>
          <w:b w:val="0"/>
        </w:rPr>
        <w:t>• The most appropriate synonym of the given word 'education' is 'pedagogy'.</w:t>
      </w:r>
    </w:p>
    <w:p>
      <w:pPr>
        <w:spacing w:before="0"/>
      </w:pPr>
      <w:r>
        <w:rPr>
          <w:b w:val="0"/>
        </w:rPr>
        <w:t>• "Pedagogy [शिक्षण विधि (Shikshan Vidhi)]" specifically refers to the method and practice of teaching or education. In the context provided, the phrase "a very strict and traditional education" aligns well with the concept of teaching methods and practices, which "pedagogy" signifies. Example: The new curriculum emphasizes modern pedagogy, aiming to engage students more effectively.</w:t>
      </w:r>
    </w:p>
    <w:p>
      <w:pPr>
        <w:spacing w:before="0"/>
      </w:pPr>
      <w:r>
        <w:rPr>
          <w:b w:val="0"/>
        </w:rPr>
        <w:t>• Let's look at the meaning of other options: Analogy - A comparison between two things for the purpose of explanation or clarification; in Hindi: संदर्भ (Sandardh)</w:t>
      </w:r>
    </w:p>
    <w:p>
      <w:pPr>
        <w:spacing w:before="0"/>
      </w:pPr>
      <w:r>
        <w:rPr>
          <w:b w:val="0"/>
        </w:rPr>
        <w:t>• Demagogy - Manipulation of people's emotions or prejudices for political gain; in Hindi: जनहितकारी (Janhitkari)</w:t>
      </w:r>
    </w:p>
    <w:p>
      <w:pPr>
        <w:spacing w:before="0"/>
      </w:pPr>
      <w:r>
        <w:rPr>
          <w:b w:val="0"/>
        </w:rPr>
        <w:t>• Mythology - A collection of myths or stories belonging to a particular cultural or religious tradition; in Hindi: पौराणिक कथाएँ (Pauranik Kathayein)</w:t>
      </w:r>
    </w:p>
    <w:p>
      <w:pPr>
        <w:spacing w:before="0"/>
      </w:pPr>
      <w:r>
        <w:rPr>
          <w:b w:val="0"/>
        </w:rPr>
      </w:r>
    </w:p>
    <w:p>
      <w:pPr>
        <w:spacing w:after="100" w:line="360" w:lineRule="auto" w:before="0"/>
      </w:pPr>
      <w:r>
        <w:rPr>
          <w:b w:val="0"/>
        </w:rPr>
        <w:t>77. Correct the sentence with the appropriate form of the underline verb. Parents should tell their children to exercise great care when crossed busy roads.</w:t>
      </w:r>
    </w:p>
    <w:p>
      <w:pPr>
        <w:spacing w:before="0"/>
      </w:pPr>
      <w:r>
        <w:rPr>
          <w:b w:val="0"/>
        </w:rPr>
      </w:r>
    </w:p>
    <w:p>
      <w:pPr>
        <w:spacing w:after="100" w:before="0"/>
      </w:pPr>
      <w:r>
        <w:rPr>
          <w:b w:val="0"/>
        </w:rPr>
        <w:t>A. has crossed</w:t>
      </w:r>
    </w:p>
    <w:p>
      <w:pPr>
        <w:spacing w:after="100" w:before="0"/>
      </w:pPr>
      <w:r>
        <w:rPr>
          <w:b w:val="0"/>
        </w:rPr>
        <w:t>B. crossing</w:t>
      </w:r>
    </w:p>
    <w:p>
      <w:pPr>
        <w:spacing w:after="100" w:before="0"/>
      </w:pPr>
      <w:r>
        <w:rPr>
          <w:b w:val="0"/>
        </w:rPr>
        <w:t>C. cross</w:t>
      </w:r>
    </w:p>
    <w:p>
      <w:pPr>
        <w:spacing w:after="100" w:before="0"/>
      </w:pPr>
      <w:r>
        <w:rPr>
          <w:b w:val="0"/>
        </w:rPr>
        <w:t>D. has been crossing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'crossing'. Key Points Correct Sentence: Parents should tell their children to exercise great care when crossing busy roads.</w:t>
      </w:r>
    </w:p>
    <w:p>
      <w:pPr>
        <w:spacing w:before="0"/>
      </w:pPr>
      <w:r>
        <w:rPr>
          <w:b w:val="0"/>
        </w:rPr>
        <w:t>• The correct form of the underlined verb in the sentence is 'crossing'.</w:t>
      </w:r>
    </w:p>
    <w:p>
      <w:pPr>
        <w:spacing w:before="0"/>
      </w:pPr>
      <w:r>
        <w:rPr>
          <w:b w:val="0"/>
        </w:rPr>
        <w:t>• A gerund is a verb form ending in "-ing" that functions as a noun, representing an action or activity. In this case, "crossing" is a gerund that acts as the object of the preposition "when."</w:t>
      </w:r>
    </w:p>
    <w:p>
      <w:pPr>
        <w:spacing w:before="0"/>
      </w:pPr>
      <w:r>
        <w:rPr>
          <w:b w:val="0"/>
        </w:rPr>
        <w:t>• Grammatically, the phrase "when crossing busy roads" serves as an adverbial clause modifying the verb "exercise." It indicates the time or circumstance when the exercise of great care is necessary—while the action of crossing busy roads is taking place.</w:t>
      </w:r>
    </w:p>
    <w:p>
      <w:pPr>
        <w:spacing w:before="0"/>
      </w:pPr>
      <w:r>
        <w:rPr>
          <w:b w:val="0"/>
        </w:rPr>
        <w:t>• Therefore, using the gerund "crossing" maintains the present participle form that aligns with the ongoing action or habitual activity of crossing busy roads, making it the grammatically appropriate choice in this context.</w:t>
      </w:r>
    </w:p>
    <w:p>
      <w:pPr>
        <w:spacing w:before="0"/>
      </w:pPr>
      <w:r>
        <w:rPr>
          <w:b w:val="0"/>
        </w:rPr>
      </w:r>
    </w:p>
    <w:p>
      <w:pPr>
        <w:spacing w:after="100" w:line="360" w:lineRule="auto" w:before="0"/>
      </w:pPr>
      <w:r>
        <w:rPr>
          <w:b w:val="0"/>
        </w:rPr>
        <w:t>78. Select the most appropriate meaning of the given word. Termagant</w:t>
      </w:r>
    </w:p>
    <w:p>
      <w:pPr>
        <w:spacing w:before="0"/>
      </w:pPr>
      <w:r>
        <w:rPr>
          <w:b w:val="0"/>
        </w:rPr>
      </w:r>
    </w:p>
    <w:p>
      <w:pPr>
        <w:spacing w:after="100" w:before="0"/>
      </w:pPr>
      <w:r>
        <w:rPr>
          <w:b w:val="0"/>
        </w:rPr>
        <w:t>A. One who speaks many languages</w:t>
      </w:r>
    </w:p>
    <w:p>
      <w:pPr>
        <w:spacing w:after="100" w:before="0"/>
      </w:pPr>
      <w:r>
        <w:rPr>
          <w:b w:val="0"/>
        </w:rPr>
        <w:t>B. Overscrupulous about minute details</w:t>
      </w:r>
    </w:p>
    <w:p>
      <w:pPr>
        <w:spacing w:after="100" w:before="0"/>
      </w:pPr>
      <w:r>
        <w:rPr>
          <w:b w:val="0"/>
        </w:rPr>
        <w:t>C. A magnet with strong polarity</w:t>
      </w:r>
    </w:p>
    <w:p>
      <w:pPr>
        <w:spacing w:after="100" w:before="0"/>
      </w:pPr>
      <w:r>
        <w:rPr>
          <w:b w:val="0"/>
        </w:rPr>
        <w:t>D. A violent, overbearing, turbulent, brawling, quarrelsome woman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"Termagant" means a violent, overbearing, turbulent, brawling, quarrelsome woman. (उग्र, झगड़ालू औरत) Example: The character in the play was portrayed as a termagant, always causing trouble and picking fights.</w:t>
      </w:r>
    </w:p>
    <w:p>
      <w:pPr>
        <w:spacing w:before="0"/>
      </w:pPr>
      <w:r>
        <w:rPr>
          <w:b w:val="0"/>
        </w:rPr>
        <w:t>• "Termagant" refers to a woman who is violent, overbearing, and quarrelsome. (उग्र, झगड़ालू औरत) Example: She acted like a termagant, yelling at everyone in the office for the smallest mistakes.</w:t>
      </w:r>
    </w:p>
    <w:p>
      <w:pPr>
        <w:spacing w:before="0"/>
      </w:pPr>
      <w:r>
        <w:rPr>
          <w:b w:val="0"/>
        </w:rPr>
        <w:t>• Option 1: One who speaks many languages (कई भाषाएँ बोलने वाला) Example: Being a polyglot, she could converse with people from different countries effortlessly.</w:t>
      </w:r>
    </w:p>
    <w:p>
      <w:pPr>
        <w:spacing w:before="0"/>
      </w:pPr>
      <w:r>
        <w:rPr>
          <w:b w:val="0"/>
        </w:rPr>
        <w:t>• Option 2: Overscrupulous about minute details (छोटी-छोटी बातों के बारे में अत्यधिक सावधान) Example: His pedantic nature made him difficult to work with, as he focused too much on minor details.</w:t>
      </w:r>
    </w:p>
    <w:p>
      <w:pPr>
        <w:spacing w:before="0"/>
      </w:pPr>
      <w:r>
        <w:rPr>
          <w:b w:val="0"/>
        </w:rPr>
        <w:t>• Option 3: A magnet with strong polarity (मजबूत ध्रुवीयता वाला चुंबक) Example: The neodymium magnet in the speaker had a very strong polarity, making it highly effective.</w:t>
      </w:r>
    </w:p>
    <w:p>
      <w:pPr>
        <w:spacing w:before="0"/>
      </w:pPr>
      <w:r>
        <w:rPr>
          <w:b w:val="0"/>
        </w:rPr>
      </w:r>
    </w:p>
    <w:p>
      <w:pPr>
        <w:spacing w:after="100" w:line="360" w:lineRule="auto" w:before="0"/>
      </w:pPr>
      <w:r>
        <w:rPr>
          <w:b w:val="0"/>
        </w:rPr>
        <w:t>79. Select the most appropriate meaning of the given idiom. Hit the jackpot</w:t>
      </w:r>
    </w:p>
    <w:p>
      <w:pPr>
        <w:spacing w:before="0"/>
      </w:pPr>
      <w:r>
        <w:rPr>
          <w:b w:val="0"/>
        </w:rPr>
      </w:r>
    </w:p>
    <w:p>
      <w:pPr>
        <w:spacing w:after="100" w:before="0"/>
      </w:pPr>
      <w:r>
        <w:rPr>
          <w:b w:val="0"/>
        </w:rPr>
        <w:t>A. Found a piece of gold</w:t>
      </w:r>
    </w:p>
    <w:p>
      <w:pPr>
        <w:spacing w:after="100" w:before="0"/>
      </w:pPr>
      <w:r>
        <w:rPr>
          <w:b w:val="0"/>
        </w:rPr>
        <w:t>B. Harm the opportunity</w:t>
      </w:r>
    </w:p>
    <w:p>
      <w:pPr>
        <w:spacing w:after="100" w:before="0"/>
      </w:pPr>
      <w:r>
        <w:rPr>
          <w:b w:val="0"/>
        </w:rPr>
        <w:t>C. Receiving a reward</w:t>
      </w:r>
    </w:p>
    <w:p>
      <w:pPr>
        <w:spacing w:after="100" w:before="0"/>
      </w:pPr>
      <w:r>
        <w:rPr>
          <w:b w:val="0"/>
        </w:rPr>
        <w:t>D. Gaining a big success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'Gaining a big success'. Key Points Correct Answer: Gaining a big success.</w:t>
      </w:r>
    </w:p>
    <w:p>
      <w:pPr>
        <w:spacing w:before="0"/>
      </w:pPr>
      <w:r>
        <w:rPr>
          <w:b w:val="0"/>
        </w:rPr>
        <w:t>• The most appropriate meaning of the idiom "hit the jackpot" is 'Gaining a big success'.</w:t>
      </w:r>
    </w:p>
    <w:p>
      <w:pPr>
        <w:spacing w:before="0"/>
      </w:pPr>
      <w:r>
        <w:rPr>
          <w:b w:val="0"/>
        </w:rPr>
        <w:t>• "Hit the jackpot" is an idiom that originated from gambling, specifically from slot machines or lottery games where hitting the jackpot means winning a large sum of money or a significant prize.</w:t>
      </w:r>
    </w:p>
    <w:p>
      <w:pPr>
        <w:spacing w:before="0"/>
      </w:pPr>
      <w:r>
        <w:rPr>
          <w:b w:val="0"/>
        </w:rPr>
        <w:t>• Metaphorically, it has expanded to refer to any situation where someone achieves a significant or highly desirable success or outcome, not just in terms of money but also in broader aspects of life, such as career, opportunities, or achievements.</w:t>
      </w:r>
    </w:p>
    <w:p>
      <w:pPr>
        <w:spacing w:before="0"/>
      </w:pPr>
      <w:r>
        <w:rPr>
          <w:b w:val="0"/>
        </w:rPr>
        <w:t>• The expression is commonly used to indicate someone achieving a remarkable or highly favorable outcome, similar to winning a big prize, gaining unexpected success, or accomplishing something significant beyond expectations.</w:t>
      </w:r>
    </w:p>
    <w:p>
      <w:pPr>
        <w:spacing w:before="0"/>
      </w:pPr>
      <w:r>
        <w:rPr>
          <w:b w:val="0"/>
        </w:rPr>
      </w:r>
    </w:p>
    <w:p>
      <w:pPr>
        <w:spacing w:after="100" w:line="360" w:lineRule="auto" w:before="0"/>
      </w:pPr>
      <w:r>
        <w:rPr>
          <w:b w:val="0"/>
        </w:rPr>
        <w:t>80. Select the most appropriate option that can substitute the underlined segment in the given sentence. This compartment is reserved for military person.</w:t>
      </w:r>
    </w:p>
    <w:p>
      <w:pPr>
        <w:spacing w:before="0"/>
      </w:pPr>
      <w:r>
        <w:rPr>
          <w:b w:val="0"/>
        </w:rPr>
      </w:r>
    </w:p>
    <w:p>
      <w:pPr>
        <w:spacing w:after="100" w:before="0"/>
      </w:pPr>
      <w:r>
        <w:rPr>
          <w:b w:val="0"/>
        </w:rPr>
        <w:t>A. military personal</w:t>
      </w:r>
    </w:p>
    <w:p>
      <w:pPr>
        <w:spacing w:after="100" w:before="0"/>
      </w:pPr>
      <w:r>
        <w:rPr>
          <w:b w:val="0"/>
        </w:rPr>
        <w:t>B. military personality</w:t>
      </w:r>
    </w:p>
    <w:p>
      <w:pPr>
        <w:spacing w:after="100" w:before="0"/>
      </w:pPr>
      <w:r>
        <w:rPr>
          <w:b w:val="0"/>
        </w:rPr>
        <w:t>C. military members</w:t>
      </w:r>
    </w:p>
    <w:p>
      <w:pPr>
        <w:spacing w:after="100" w:before="0"/>
      </w:pPr>
      <w:r>
        <w:rPr>
          <w:b w:val="0"/>
        </w:rPr>
        <w:t>D. military personnel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'military personnel'. Key Points Correct Sentence: This compartment is reserved for military personnel.</w:t>
      </w:r>
    </w:p>
    <w:p>
      <w:pPr>
        <w:spacing w:before="0"/>
      </w:pPr>
      <w:r>
        <w:rPr>
          <w:b w:val="0"/>
        </w:rPr>
        <w:t>• The most appropriate option to substitute the underlined segment in the given sentence is 'military personnel'.</w:t>
      </w:r>
    </w:p>
    <w:p>
      <w:pPr>
        <w:spacing w:before="0"/>
      </w:pPr>
      <w:r>
        <w:rPr>
          <w:b w:val="0"/>
        </w:rPr>
        <w:t>• The term "military personnel" refers to individuals who are actively serving in the military or armed forces.</w:t>
      </w:r>
    </w:p>
    <w:p>
      <w:pPr>
        <w:spacing w:before="0"/>
      </w:pPr>
      <w:r>
        <w:rPr>
          <w:b w:val="0"/>
        </w:rPr>
        <w:t>• It encompasses all members, including officers and enlisted personnel. In the context of the sentence, "personnel" accurately denotes the collective body of individuals within the military, making it the most suitable choice.</w:t>
      </w:r>
    </w:p>
    <w:p>
      <w:pPr>
        <w:spacing w:before="0"/>
      </w:pPr>
      <w:r>
        <w:rPr>
          <w:b w:val="0"/>
        </w:rPr>
        <w:t>• The other options, like "military personal," "military personality," or "military members," don't effectively convey the intended meaning of individuals within the armed forces as comprehensively as "military personnel" does.</w:t>
      </w:r>
    </w:p>
    <w:p>
      <w:pPr>
        <w:spacing w:before="0"/>
      </w:pPr>
      <w:r>
        <w:rPr>
          <w:b w:val="0"/>
        </w:rPr>
      </w:r>
    </w:p>
    <w:p>
      <w:pPr>
        <w:spacing w:after="100" w:line="360" w:lineRule="auto" w:before="0"/>
      </w:pPr>
      <w:r>
        <w:rPr>
          <w:b w:val="0"/>
        </w:rPr>
        <w:t>81. Select the most appropriate ANTONYM of the given word. Lament</w:t>
      </w:r>
    </w:p>
    <w:p>
      <w:pPr>
        <w:spacing w:before="0"/>
      </w:pPr>
      <w:r>
        <w:rPr>
          <w:b w:val="0"/>
        </w:rPr>
      </w:r>
    </w:p>
    <w:p>
      <w:pPr>
        <w:spacing w:after="100" w:before="0"/>
      </w:pPr>
      <w:r>
        <w:rPr>
          <w:b w:val="0"/>
        </w:rPr>
        <w:t>A. Deplore</w:t>
      </w:r>
    </w:p>
    <w:p>
      <w:pPr>
        <w:spacing w:after="100" w:before="0"/>
      </w:pPr>
      <w:r>
        <w:rPr>
          <w:b w:val="0"/>
        </w:rPr>
        <w:t>B. Decry</w:t>
      </w:r>
    </w:p>
    <w:p>
      <w:pPr>
        <w:spacing w:after="100" w:before="0"/>
      </w:pPr>
      <w:r>
        <w:rPr>
          <w:b w:val="0"/>
        </w:rPr>
        <w:t>C. Celebrate</w:t>
      </w:r>
    </w:p>
    <w:p>
      <w:pPr>
        <w:spacing w:after="100" w:before="0"/>
      </w:pPr>
      <w:r>
        <w:rPr>
          <w:b w:val="0"/>
        </w:rPr>
        <w:t>D. Regret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'Celebrate'. Key Points Correct Answer: Celebrate. Additional Information</w:t>
      </w:r>
    </w:p>
    <w:p>
      <w:pPr>
        <w:spacing w:before="0"/>
      </w:pPr>
      <w:r>
        <w:rPr>
          <w:b w:val="0"/>
        </w:rPr>
        <w:t>• The most appropriate antonym of "lament" among the given options is 'celebrate'.</w:t>
      </w:r>
    </w:p>
    <w:p>
      <w:pPr>
        <w:spacing w:before="0"/>
      </w:pPr>
      <w:r>
        <w:rPr>
          <w:b w:val="0"/>
        </w:rPr>
        <w:t>• "Lament" refers to expressing grief, sorrow, or regret for something.</w:t>
      </w:r>
    </w:p>
    <w:p>
      <w:pPr>
        <w:spacing w:before="0"/>
      </w:pPr>
      <w:r>
        <w:rPr>
          <w:b w:val="0"/>
        </w:rPr>
        <w:t>• "Celebrate [जश्न मनाना (Jashn Manana)]," on the other hand, means to observe or mark an event or occasion with joy, festivity, or positive emotions. In contrast to lamenting, celebrating involves expressing happiness, pleasure, or delight over an event or achievement. Example: The team gathered to celebrate their victory with cheers and laughter.</w:t>
      </w:r>
    </w:p>
    <w:p>
      <w:pPr>
        <w:spacing w:before="0"/>
      </w:pPr>
      <w:r>
        <w:rPr>
          <w:b w:val="0"/>
        </w:rPr>
        <w:t>• Let's look at the meaning of other words: Deplore - To feel or express strong disapproval of something; in Hindi: दुःखी होना (Dukhi Hona)</w:t>
      </w:r>
    </w:p>
    <w:p>
      <w:pPr>
        <w:spacing w:before="0"/>
      </w:pPr>
      <w:r>
        <w:rPr>
          <w:b w:val="0"/>
        </w:rPr>
        <w:t>• Decry - To publicly condemn or express strong disapproval of something; in Hindi: निन्दा करना (Ninda Karna)</w:t>
      </w:r>
    </w:p>
    <w:p>
      <w:pPr>
        <w:spacing w:before="0"/>
      </w:pPr>
      <w:r>
        <w:rPr>
          <w:b w:val="0"/>
        </w:rPr>
        <w:t>• Regret - To feel sad, repentant, or disappointed about something that has happened or that one has done; in Hindi: पछताना (Pachtaana)</w:t>
      </w:r>
    </w:p>
    <w:p>
      <w:pPr>
        <w:spacing w:before="0"/>
      </w:pPr>
      <w:r>
        <w:rPr>
          <w:b w:val="0"/>
        </w:rPr>
      </w:r>
    </w:p>
    <w:p>
      <w:pPr>
        <w:spacing w:after="100" w:line="360" w:lineRule="auto" w:before="0"/>
      </w:pPr>
      <w:r>
        <w:rPr>
          <w:b w:val="0"/>
        </w:rPr>
        <w:t>82. Select the most appropriate ANTONYM of the underlined word. One should not yell at children.</w:t>
      </w:r>
    </w:p>
    <w:p>
      <w:pPr>
        <w:spacing w:before="0"/>
      </w:pPr>
      <w:r>
        <w:rPr>
          <w:b w:val="0"/>
        </w:rPr>
      </w:r>
    </w:p>
    <w:p>
      <w:pPr>
        <w:spacing w:after="100" w:before="0"/>
      </w:pPr>
      <w:r>
        <w:rPr>
          <w:b w:val="0"/>
        </w:rPr>
        <w:t>A. Notify</w:t>
      </w:r>
    </w:p>
    <w:p>
      <w:pPr>
        <w:spacing w:after="100" w:before="0"/>
      </w:pPr>
      <w:r>
        <w:rPr>
          <w:b w:val="0"/>
        </w:rPr>
        <w:t>B. Indemnify</w:t>
      </w:r>
    </w:p>
    <w:p>
      <w:pPr>
        <w:spacing w:after="100" w:before="0"/>
      </w:pPr>
      <w:r>
        <w:rPr>
          <w:b w:val="0"/>
        </w:rPr>
        <w:t>C. Whisper</w:t>
      </w:r>
    </w:p>
    <w:p>
      <w:pPr>
        <w:spacing w:after="100" w:before="0"/>
      </w:pPr>
      <w:r>
        <w:rPr>
          <w:b w:val="0"/>
        </w:rPr>
        <w:t>D. Terrorise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'Whisper'. Key Points Correct Answer: Whisper. Additional Information</w:t>
      </w:r>
    </w:p>
    <w:p>
      <w:pPr>
        <w:spacing w:before="0"/>
      </w:pPr>
      <w:r>
        <w:rPr>
          <w:b w:val="0"/>
        </w:rPr>
        <w:t>• The most appropriate antonym of "yell" among the given options is 'Whisper'.</w:t>
      </w:r>
    </w:p>
    <w:p>
      <w:pPr>
        <w:spacing w:before="0"/>
      </w:pPr>
      <w:r>
        <w:rPr>
          <w:b w:val="0"/>
        </w:rPr>
        <w:t>• "Yell" means to shout loudly or raise one's voice in a forceful manner. Its antonym, "whisper [फुसफुसाना (Phusphusana)]," signifies speaking in a soft, low voice, often to maintain privacy or secrecy, and is the direct opposite in terms of volume and intensity. Example: She chose to whisper her secrets to her friend instead of yelling them across the room.</w:t>
      </w:r>
    </w:p>
    <w:p>
      <w:pPr>
        <w:spacing w:before="0"/>
      </w:pPr>
      <w:r>
        <w:rPr>
          <w:b w:val="0"/>
        </w:rPr>
        <w:t>• Let's look at the meaning of other words: Notify - To inform or give notice to someone about something; in Hindi: सूचित करना (Suchit Karna)</w:t>
      </w:r>
    </w:p>
    <w:p>
      <w:pPr>
        <w:spacing w:before="0"/>
      </w:pPr>
      <w:r>
        <w:rPr>
          <w:b w:val="0"/>
        </w:rPr>
        <w:t>• Indemnify - To compensate for harm or loss; in Hindi: मुआवज़ा करना (Muavza Karna)</w:t>
      </w:r>
    </w:p>
    <w:p>
      <w:pPr>
        <w:spacing w:before="0"/>
      </w:pPr>
      <w:r>
        <w:rPr>
          <w:b w:val="0"/>
        </w:rPr>
        <w:t>• Terrorize - To intimidate or coerce through fear or violence; in Hindi: आतंकित करना (Aatankit Karna)</w:t>
      </w:r>
    </w:p>
    <w:p>
      <w:pPr>
        <w:spacing w:before="0"/>
      </w:pPr>
      <w:r>
        <w:rPr>
          <w:b w:val="0"/>
        </w:rPr>
      </w:r>
    </w:p>
    <w:p>
      <w:pPr>
        <w:spacing w:after="100" w:line="360" w:lineRule="auto" w:before="0"/>
      </w:pPr>
      <w:r>
        <w:rPr>
          <w:b w:val="0"/>
        </w:rPr>
        <w:t>83. Select the most appropriate synonym of the given word. Misanthropic</w:t>
      </w:r>
    </w:p>
    <w:p>
      <w:pPr>
        <w:spacing w:before="0"/>
      </w:pPr>
      <w:r>
        <w:rPr>
          <w:b w:val="0"/>
        </w:rPr>
      </w:r>
    </w:p>
    <w:p>
      <w:pPr>
        <w:spacing w:after="100" w:before="0"/>
      </w:pPr>
      <w:r>
        <w:rPr>
          <w:b w:val="0"/>
        </w:rPr>
        <w:t>A. Humanitarian</w:t>
      </w:r>
    </w:p>
    <w:p>
      <w:pPr>
        <w:spacing w:after="100" w:before="0"/>
      </w:pPr>
      <w:r>
        <w:rPr>
          <w:b w:val="0"/>
        </w:rPr>
        <w:t>B. Sociable</w:t>
      </w:r>
    </w:p>
    <w:p>
      <w:pPr>
        <w:spacing w:after="100" w:before="0"/>
      </w:pPr>
      <w:r>
        <w:rPr>
          <w:b w:val="0"/>
        </w:rPr>
        <w:t>C. Antisocial</w:t>
      </w:r>
    </w:p>
    <w:p>
      <w:pPr>
        <w:spacing w:after="100" w:before="0"/>
      </w:pPr>
      <w:r>
        <w:rPr>
          <w:b w:val="0"/>
        </w:rPr>
        <w:t>D. Philanthropic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'Antisocial'. Key Points Correct Answer: Antisocial. Additional Information</w:t>
      </w:r>
    </w:p>
    <w:p>
      <w:pPr>
        <w:spacing w:before="0"/>
      </w:pPr>
      <w:r>
        <w:rPr>
          <w:b w:val="0"/>
        </w:rPr>
        <w:t>• The most appropriate synonym of "misanthropic" among the given options is 'Antisocial'.</w:t>
      </w:r>
    </w:p>
    <w:p>
      <w:pPr>
        <w:spacing w:before="0"/>
      </w:pPr>
      <w:r>
        <w:rPr>
          <w:b w:val="0"/>
        </w:rPr>
        <w:t>• "Misanthropic" describes a person who dislikes humankind and avoids human society.</w:t>
      </w:r>
    </w:p>
    <w:p>
      <w:pPr>
        <w:spacing w:before="0"/>
      </w:pPr>
      <w:r>
        <w:rPr>
          <w:b w:val="0"/>
        </w:rPr>
        <w:t>• Among the options provided, "antisocial [असामाजिक (Asamajik)]" closely aligns with this meaning, denoting a reluctance or unwillingness to engage or associate with others in a friendly or normal manner. Both terms imply a certain level of aversion or lack of interest in social interactions or human society. Example: His reclusive behavior and disdain for social gatherings led others to label him as somewhat antisocial.</w:t>
      </w:r>
    </w:p>
    <w:p>
      <w:pPr>
        <w:spacing w:before="0"/>
      </w:pPr>
      <w:r>
        <w:rPr>
          <w:b w:val="0"/>
        </w:rPr>
        <w:t>• Let's look at the meaning of other words: Humanitarian - Concerned with promoting human welfare and happiness; in Hindi: मानवीय (Manaviya)</w:t>
      </w:r>
    </w:p>
    <w:p>
      <w:pPr>
        <w:spacing w:before="0"/>
      </w:pPr>
      <w:r>
        <w:rPr>
          <w:b w:val="0"/>
        </w:rPr>
        <w:t>• Sociable - Fond of company; friendly and enjoys being with others; in Hindi: मिलनसार (Milansar)</w:t>
      </w:r>
    </w:p>
    <w:p>
      <w:pPr>
        <w:spacing w:before="0"/>
      </w:pPr>
      <w:r>
        <w:rPr>
          <w:b w:val="0"/>
        </w:rPr>
        <w:t>• Philanthropic - Showing a desire to help others, especially by giving money to good causes; in Hindi: परोपकारी (Paropkari)</w:t>
      </w:r>
    </w:p>
    <w:p>
      <w:pPr>
        <w:spacing w:before="0"/>
      </w:pPr>
      <w:r>
        <w:rPr>
          <w:b w:val="0"/>
        </w:rPr>
      </w:r>
    </w:p>
    <w:p>
      <w:pPr>
        <w:spacing w:after="100" w:line="360" w:lineRule="auto" w:before="0"/>
      </w:pPr>
      <w:r>
        <w:rPr>
          <w:b w:val="0"/>
        </w:rPr>
        <w:t>84. Select the most appropriate option to fill in blank no. 1.</w:t>
      </w:r>
    </w:p>
    <w:p>
      <w:pPr>
        <w:spacing w:before="0"/>
      </w:pPr>
      <w:r>
        <w:rPr>
          <w:b w:val="0"/>
        </w:rPr>
      </w:r>
    </w:p>
    <w:p>
      <w:pPr>
        <w:spacing w:after="100" w:before="0"/>
      </w:pPr>
      <w:r>
        <w:rPr>
          <w:b w:val="0"/>
        </w:rPr>
        <w:t>A. grow</w:t>
      </w:r>
    </w:p>
    <w:p>
      <w:pPr>
        <w:spacing w:after="100" w:before="0"/>
      </w:pPr>
      <w:r>
        <w:rPr>
          <w:b w:val="0"/>
        </w:rPr>
        <w:t>B. discover</w:t>
      </w:r>
    </w:p>
    <w:p>
      <w:pPr>
        <w:spacing w:after="100" w:before="0"/>
      </w:pPr>
      <w:r>
        <w:rPr>
          <w:b w:val="0"/>
        </w:rPr>
        <w:t>C. emerge</w:t>
      </w:r>
    </w:p>
    <w:p>
      <w:pPr>
        <w:spacing w:after="100" w:before="0"/>
      </w:pPr>
      <w:r>
        <w:rPr>
          <w:b w:val="0"/>
        </w:rPr>
        <w:t>D. create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'emerge'. Key Points Correct Passage: Money does not come from trees, as my grandmother used to say; But seeing it emerge from machines would shock her! Slip a card into a machine, press a couple of buttons and find new and fresh notes carrying out of a space this is a standard undertaking today. Today, ATMs, or automated teller machines, can be found in most towns and cities. You are able to withdraw cash at any time, day or night, because they typically (2) ______ around the clock. In 1968, Don Wetzel, along with Tom Barnes and George Chastan, developed the first modern and successful ATM in the United States. Although the ATM concept was first (3) ______ in 1968, a functional prototype was constructed in 1969, and Docutel was granted a patent in 1973. A 'data terminal' is all an ATM is. A point where data can be entered or retrieved via a link to the 'Boss-in-Charge', a large computer known as a host processor, is referred to as a 'data terminal'. Many of these terminals are connected to this host processor, which is spread out (4) _______ the city or country. Usually, the host processor belongs to the bank. If it is a dial-up device, it connects to the various terminals via a modem and telephone line. Alternately, the host processor may establish a 'leased line connection' with all ATMs. This indicates that a modem is not required to dial into a single telephone line that is solely dedicated to the host processor. This line can only be used by you. It is always accessible to the boss-in-charge for his or her exclusive use. These exclusive lines are expensive, but they are useful in areas where daily transactions are extremely high. The host processor connects to the ATMs via either a dial-up or leased line connection, (5) ______ on the bank and the number of customers it serves. Additional Information</w:t>
      </w:r>
    </w:p>
    <w:p>
      <w:pPr>
        <w:spacing w:before="0"/>
      </w:pPr>
      <w:r>
        <w:rPr>
          <w:b w:val="0"/>
        </w:rPr>
        <w:t>• The most appropriate option to fill in blank no. 1 is 'emerge'.</w:t>
      </w:r>
    </w:p>
    <w:p>
      <w:pPr>
        <w:spacing w:before="0"/>
      </w:pPr>
      <w:r>
        <w:rPr>
          <w:b w:val="0"/>
        </w:rPr>
        <w:t>• The sentence talks about the surprise or shock that would have been experienced by the speaker's grandmother upon witnessing money "emerge" from machines.</w:t>
      </w:r>
    </w:p>
    <w:p>
      <w:pPr>
        <w:spacing w:before="0"/>
      </w:pPr>
      <w:r>
        <w:rPr>
          <w:b w:val="0"/>
        </w:rPr>
        <w:t>• The context suggests a sudden appearance or coming into view of something unexpected, which fits well with the idea of money appearing from ATMs after the user interacts with the machine.</w:t>
      </w:r>
    </w:p>
    <w:p>
      <w:pPr>
        <w:spacing w:before="0"/>
      </w:pPr>
      <w:r>
        <w:rPr>
          <w:b w:val="0"/>
        </w:rPr>
        <w:t>• Let's look at the meaning of other words: grow - To increase or develop in size or quantity, often referring to plants or organisms.</w:t>
      </w:r>
    </w:p>
    <w:p>
      <w:pPr>
        <w:spacing w:before="0"/>
      </w:pPr>
      <w:r>
        <w:rPr>
          <w:b w:val="0"/>
        </w:rPr>
        <w:t>• discover - To find or uncover something previously unknown or unseen.</w:t>
      </w:r>
    </w:p>
    <w:p>
      <w:pPr>
        <w:spacing w:before="0"/>
      </w:pPr>
      <w:r>
        <w:rPr>
          <w:b w:val="0"/>
        </w:rPr>
        <w:t>• create - To produce or bring something into existence, often through imagination or effort.</w:t>
      </w:r>
    </w:p>
    <w:p>
      <w:pPr>
        <w:spacing w:before="0"/>
      </w:pPr>
      <w:r>
        <w:rPr>
          <w:b w:val="0"/>
        </w:rPr>
      </w:r>
    </w:p>
    <w:p>
      <w:pPr>
        <w:spacing w:after="100" w:line="360" w:lineRule="auto" w:before="0"/>
      </w:pPr>
      <w:r>
        <w:rPr>
          <w:b w:val="0"/>
        </w:rPr>
        <w:t>85. Select the most appropriate option to fill in blank no. 2.</w:t>
      </w:r>
    </w:p>
    <w:p>
      <w:pPr>
        <w:spacing w:before="0"/>
      </w:pPr>
      <w:r>
        <w:rPr>
          <w:b w:val="0"/>
        </w:rPr>
      </w:r>
    </w:p>
    <w:p>
      <w:pPr>
        <w:spacing w:after="100" w:before="0"/>
      </w:pPr>
      <w:r>
        <w:rPr>
          <w:b w:val="0"/>
        </w:rPr>
        <w:t>A. conduct</w:t>
      </w:r>
    </w:p>
    <w:p>
      <w:pPr>
        <w:spacing w:after="100" w:before="0"/>
      </w:pPr>
      <w:r>
        <w:rPr>
          <w:b w:val="0"/>
        </w:rPr>
        <w:t>B. employ</w:t>
      </w:r>
    </w:p>
    <w:p>
      <w:pPr>
        <w:spacing w:after="100" w:before="0"/>
      </w:pPr>
      <w:r>
        <w:rPr>
          <w:b w:val="0"/>
        </w:rPr>
        <w:t>C. operate</w:t>
      </w:r>
    </w:p>
    <w:p>
      <w:pPr>
        <w:spacing w:after="100" w:before="0"/>
      </w:pPr>
      <w:r>
        <w:rPr>
          <w:b w:val="0"/>
        </w:rPr>
        <w:t>D. control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'operate'. Key Points Correct Passage: Money does not come from trees, as my grandmother used to say; But seeing it emerge from machines would shock her! Slip a card into a machine, press a couple of buttons and find new and fresh notes carrying out of a space this is a standard undertaking today. Today, ATMs, or automated teller machines, can be found in most towns and cities. You are able to withdraw cash at any time, day or night, because they typically operate around the clock. In 1968, Don Wetzel, along with Tom Barnes and George Chastan, developed the first modern and successful ATM in the United States. Although the ATM concept was first (3) ______ in 1968, a functional prototype was constructed in 1969, and Docutel was granted a patent in 1973. A 'data terminal' is all an ATM is. A point where data can be entered or retrieved via a link to the 'Boss-in-Charge', a large computer known as a host processor, is referred to as a 'data terminal'. Many of these terminals are connected to this host processor, which is spread out (4) _______ the city or country. Usually, the host processor belongs to the bank. If it is a dial-up device, it connects to the various terminals via a modem and telephone line. Alternately, the host processor may establish a 'leased line connection' with all ATMs. This indicates that a modem is not required to dial into a single telephone line that is solely dedicated to the host processor. This line can only be used by you. It is always accessible to the boss-in-charge for his or her exclusive use. These exclusive lines are expensive, but they are useful in areas where daily transactions are extremely high. The host processor connects to the ATMs via either a dial-up or leased line connection, (5) ______ on the bank and the number of customers it serves. Additional Information</w:t>
      </w:r>
    </w:p>
    <w:p>
      <w:pPr>
        <w:spacing w:before="0"/>
      </w:pPr>
      <w:r>
        <w:rPr>
          <w:b w:val="0"/>
        </w:rPr>
        <w:t>• The most appropriate option to fill in blank no. 2 is 'operate'.</w:t>
      </w:r>
    </w:p>
    <w:p>
      <w:pPr>
        <w:spacing w:before="0"/>
      </w:pPr>
      <w:r>
        <w:rPr>
          <w:b w:val="0"/>
        </w:rPr>
        <w:t>• The sentence indicates the functioning or running of ATMs throughout the day and night. The word "operate" accurately conveys this idea.</w:t>
      </w:r>
    </w:p>
    <w:p>
      <w:pPr>
        <w:spacing w:before="0"/>
      </w:pPr>
      <w:r>
        <w:rPr>
          <w:b w:val="0"/>
        </w:rPr>
        <w:t>• ATMs are functional 24/7, allowing users to withdraw cash at any time.</w:t>
      </w:r>
    </w:p>
    <w:p>
      <w:pPr>
        <w:spacing w:before="0"/>
      </w:pPr>
      <w:r>
        <w:rPr>
          <w:b w:val="0"/>
        </w:rPr>
        <w:t>• The word "operate" in this context refers to the continuous functioning or working of the ATMs, aligning perfectly with the notion of machines being available and in working condition around the clock.</w:t>
      </w:r>
    </w:p>
    <w:p>
      <w:pPr>
        <w:spacing w:before="0"/>
      </w:pPr>
      <w:r>
        <w:rPr>
          <w:b w:val="0"/>
        </w:rPr>
        <w:t>• While some of the other options could somewhat relate to the operation of machines, "operate" specifically addresses the continuous functioning or running of ATMs without interruption, making it the most suitable choice for the context provided.</w:t>
      </w:r>
    </w:p>
    <w:p>
      <w:pPr>
        <w:spacing w:before="0"/>
      </w:pPr>
      <w:r>
        <w:rPr>
          <w:b w:val="0"/>
        </w:rPr>
        <w:t>• Let's look at the meaning of other words: conduct - To organize or carry out an activity or process.</w:t>
      </w:r>
    </w:p>
    <w:p>
      <w:pPr>
        <w:spacing w:before="0"/>
      </w:pPr>
      <w:r>
        <w:rPr>
          <w:b w:val="0"/>
        </w:rPr>
        <w:t>• employ - To make use of or engage in something.</w:t>
      </w:r>
    </w:p>
    <w:p>
      <w:pPr>
        <w:spacing w:before="0"/>
      </w:pPr>
      <w:r>
        <w:rPr>
          <w:b w:val="0"/>
        </w:rPr>
        <w:t>• control - To manage or direct the operation or functioning of something.</w:t>
      </w:r>
    </w:p>
    <w:p>
      <w:pPr>
        <w:spacing w:before="0"/>
      </w:pPr>
      <w:r>
        <w:rPr>
          <w:b w:val="0"/>
        </w:rPr>
      </w:r>
    </w:p>
    <w:p>
      <w:pPr>
        <w:spacing w:after="100" w:line="360" w:lineRule="auto" w:before="0"/>
      </w:pPr>
      <w:r>
        <w:rPr>
          <w:b w:val="0"/>
        </w:rPr>
        <w:t>86. Select the most appropriate option to fill in blank no. 3.</w:t>
      </w:r>
    </w:p>
    <w:p>
      <w:pPr>
        <w:spacing w:before="0"/>
      </w:pPr>
      <w:r>
        <w:rPr>
          <w:b w:val="0"/>
        </w:rPr>
      </w:r>
    </w:p>
    <w:p>
      <w:pPr>
        <w:spacing w:after="100" w:before="0"/>
      </w:pPr>
      <w:r>
        <w:rPr>
          <w:b w:val="0"/>
        </w:rPr>
        <w:t>A. proposed</w:t>
      </w:r>
    </w:p>
    <w:p>
      <w:pPr>
        <w:spacing w:after="100" w:before="0"/>
      </w:pPr>
      <w:r>
        <w:rPr>
          <w:b w:val="0"/>
        </w:rPr>
        <w:t>B. preferred</w:t>
      </w:r>
    </w:p>
    <w:p>
      <w:pPr>
        <w:spacing w:after="100" w:before="0"/>
      </w:pPr>
      <w:r>
        <w:rPr>
          <w:b w:val="0"/>
        </w:rPr>
        <w:t>C. filed</w:t>
      </w:r>
    </w:p>
    <w:p>
      <w:pPr>
        <w:spacing w:after="100" w:before="0"/>
      </w:pPr>
      <w:r>
        <w:rPr>
          <w:b w:val="0"/>
        </w:rPr>
        <w:t>D. ordered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'proposed'. Key Points Correct Passage: Money does not come from trees, as my grandmother used to say; But seeing it emerge from machines would shock her! Slip a card into a machine, press a couple of buttons and find new and fresh notes carrying out of a space this is a standard undertaking today. Today, ATMs, or automated teller machines, can be found in most towns and cities. You are able to withdraw cash at any time, day or night, because they typically operate around the clock. In 1968, Don Wetzel, along with Tom Barnes and George Chastan, developed the first modern and successful ATM in the United States. Although the ATM concept was first proposed in 1968, a functional prototype was constructed in 1969, and Docutel was granted a patent in 1973. A 'data terminal' is all an ATM is. A point where data can be entered or retrieved via a link to the 'Boss-in-Charge', a large computer known as a host processor, is referred to as a 'data terminal'. Many of these terminals are connected to this host processor, which is spread out (4) _______ the city or country. Usually, the host processor belongs to the bank. If it is a dial-up device, it connects to the various terminals via a modem and telephone line. Alternately, the host processor may establish a 'leased line connection' with all ATMs. This indicates that a modem is not required to dial into a single telephone line that is solely dedicated to the host processor. This line can only be used by you. It is always accessible to the boss-in-charge for his or her exclusive use. These exclusive lines are expensive, but they are useful in areas where daily transactions are extremely high. The host processor connects to the ATMs via either a dial-up or leased line connection, (5) ______ on the bank and the number of customers it serves. Additional Information</w:t>
      </w:r>
    </w:p>
    <w:p>
      <w:pPr>
        <w:spacing w:before="0"/>
      </w:pPr>
      <w:r>
        <w:rPr>
          <w:b w:val="0"/>
        </w:rPr>
        <w:t>• The most appropriate option to fill in blank no. 3 is 'proposed'.</w:t>
      </w:r>
    </w:p>
    <w:p>
      <w:pPr>
        <w:spacing w:before="0"/>
      </w:pPr>
      <w:r>
        <w:rPr>
          <w:b w:val="0"/>
        </w:rPr>
        <w:t>• The sentence talks about the origination or introduction of the ATM concept. The phrase "the ATM concept was first [blank]" refers to the initial appearance or presentation of the concept, which fits well with the word "proposed."</w:t>
      </w:r>
    </w:p>
    <w:p>
      <w:pPr>
        <w:spacing w:before="0"/>
      </w:pPr>
      <w:r>
        <w:rPr>
          <w:b w:val="0"/>
        </w:rPr>
        <w:t>• In this context, "proposed" indicates that the idea of ATMs was put forward or suggested in 1968.</w:t>
      </w:r>
    </w:p>
    <w:p>
      <w:pPr>
        <w:spacing w:before="0"/>
      </w:pPr>
      <w:r>
        <w:rPr>
          <w:b w:val="0"/>
        </w:rPr>
        <w:t>• In the context of the sentence discussing the inception of the ATM concept, "proposed" best suits the idea of introducing or suggesting a new concept or idea, aligning well with the development of the concept in 1968.</w:t>
      </w:r>
    </w:p>
    <w:p>
      <w:pPr>
        <w:spacing w:before="0"/>
      </w:pPr>
      <w:r>
        <w:rPr>
          <w:b w:val="0"/>
        </w:rPr>
        <w:t>• Let's look at the meaning of other options: filed - To have lodged or submitted a document or application officially.</w:t>
      </w:r>
    </w:p>
    <w:p>
      <w:pPr>
        <w:spacing w:before="0"/>
      </w:pPr>
      <w:r>
        <w:rPr>
          <w:b w:val="0"/>
        </w:rPr>
        <w:t>• preferred - To have chosen or liked something more than other options.</w:t>
      </w:r>
    </w:p>
    <w:p>
      <w:pPr>
        <w:spacing w:before="0"/>
      </w:pPr>
      <w:r>
        <w:rPr>
          <w:b w:val="0"/>
        </w:rPr>
        <w:t>• ordered - To have given an authoritative command or instruction.</w:t>
      </w:r>
    </w:p>
    <w:p>
      <w:pPr>
        <w:spacing w:before="0"/>
      </w:pPr>
      <w:r>
        <w:rPr>
          <w:b w:val="0"/>
        </w:rPr>
      </w:r>
    </w:p>
    <w:p>
      <w:pPr>
        <w:spacing w:after="100" w:line="360" w:lineRule="auto" w:before="0"/>
      </w:pPr>
      <w:r>
        <w:rPr>
          <w:b w:val="0"/>
        </w:rPr>
        <w:t>87. Select the most appropriate option to fill in blank no. 4.</w:t>
      </w:r>
    </w:p>
    <w:p>
      <w:pPr>
        <w:spacing w:before="0"/>
      </w:pPr>
      <w:r>
        <w:rPr>
          <w:b w:val="0"/>
        </w:rPr>
      </w:r>
    </w:p>
    <w:p>
      <w:pPr>
        <w:spacing w:after="100" w:before="0"/>
      </w:pPr>
      <w:r>
        <w:rPr>
          <w:b w:val="0"/>
        </w:rPr>
        <w:t>A. behind</w:t>
      </w:r>
    </w:p>
    <w:p>
      <w:pPr>
        <w:spacing w:after="100" w:before="0"/>
      </w:pPr>
      <w:r>
        <w:rPr>
          <w:b w:val="0"/>
        </w:rPr>
        <w:t>B. for</w:t>
      </w:r>
    </w:p>
    <w:p>
      <w:pPr>
        <w:spacing w:after="100" w:before="0"/>
      </w:pPr>
      <w:r>
        <w:rPr>
          <w:b w:val="0"/>
        </w:rPr>
        <w:t>C. beside</w:t>
      </w:r>
    </w:p>
    <w:p>
      <w:pPr>
        <w:spacing w:after="100" w:before="0"/>
      </w:pPr>
      <w:r>
        <w:rPr>
          <w:b w:val="0"/>
        </w:rPr>
        <w:t>D. across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'across'. Key Points Correct Passage: Money does not come from trees, as my grandmother used to say; But seeing it emerge from machines would shock her! Slip a card into a machine, press a couple of buttons and find new and fresh notes carrying out of a space this is a standard undertaking today. Today, ATMs, or automated teller machines, can be found in most towns and cities. You are able to withdraw cash at any time, day or night, because they typically operate around the clock. In 1968, Don Wetzel, along with Tom Barnes and George Chastan, developed the first modern and successful ATM in the United States. Although the ATM concept was first proposed in 1968, a functional prototype was constructed in 1969, and Docutel was granted a patent in 1973. A 'data terminal' is all an ATM is. A point where data can be entered or retrieved via a link to the 'Boss-in-Charge', a large computer known as a host processor, is referred to as a 'data terminal'. Many of these terminals are connected to this host processor, which is spread out across the city or country. Usually, the host processor belongs to the bank. If it is a dial-up device, it connects to the various terminals via a modem and telephone line. Alternately, the host processor may establish a 'leased line connection' with all ATMs. This indicates that a modem is not required to dial into a single telephone line that is solely dedicated to the host processor. This line can only be used by you. It is always accessible to the boss-in-charge for his or her exclusive use. These exclusive lines are expensive, but they are useful in areas where daily transactions are extremely high. The host processor connects to the ATMs via either a dial-up or leased line connection, (5) ______ on the bank and the number of customers it serves.</w:t>
      </w:r>
    </w:p>
    <w:p>
      <w:pPr>
        <w:spacing w:before="0"/>
      </w:pPr>
      <w:r>
        <w:rPr>
          <w:b w:val="0"/>
        </w:rPr>
        <w:t>• The most appropriate option to fill in blank no. 4 is 'across'.</w:t>
      </w:r>
    </w:p>
    <w:p>
      <w:pPr>
        <w:spacing w:before="0"/>
      </w:pPr>
      <w:r>
        <w:rPr>
          <w:b w:val="0"/>
        </w:rPr>
        <w:t>• The phrase "which is spread out (4) _______ the city or country" suggests the distribution or placement of the host processor in various locations within the city or country.</w:t>
      </w:r>
    </w:p>
    <w:p>
      <w:pPr>
        <w:spacing w:before="0"/>
      </w:pPr>
      <w:r>
        <w:rPr>
          <w:b w:val="0"/>
        </w:rPr>
        <w:t>• The word "across" accurately conveys the idea of the host processor being spread or distributed over different areas or locations, indicating its presence throughout the city or country.</w:t>
      </w:r>
    </w:p>
    <w:p>
      <w:pPr>
        <w:spacing w:before="0"/>
      </w:pPr>
      <w:r>
        <w:rPr>
          <w:b w:val="0"/>
        </w:rPr>
      </w:r>
    </w:p>
    <w:p>
      <w:pPr>
        <w:spacing w:after="100" w:line="360" w:lineRule="auto" w:before="0"/>
      </w:pPr>
      <w:r>
        <w:rPr>
          <w:b w:val="0"/>
        </w:rPr>
        <w:t>88. Select the most appropriate option to fill in blank no. 5.</w:t>
      </w:r>
    </w:p>
    <w:p>
      <w:pPr>
        <w:spacing w:before="0"/>
      </w:pPr>
      <w:r>
        <w:rPr>
          <w:b w:val="0"/>
        </w:rPr>
      </w:r>
    </w:p>
    <w:p>
      <w:pPr>
        <w:spacing w:after="100" w:before="0"/>
      </w:pPr>
      <w:r>
        <w:rPr>
          <w:b w:val="0"/>
        </w:rPr>
        <w:t>A. depending</w:t>
      </w:r>
    </w:p>
    <w:p>
      <w:pPr>
        <w:spacing w:after="100" w:before="0"/>
      </w:pPr>
      <w:r>
        <w:rPr>
          <w:b w:val="0"/>
        </w:rPr>
        <w:t>B. drooping</w:t>
      </w:r>
    </w:p>
    <w:p>
      <w:pPr>
        <w:spacing w:after="100" w:before="0"/>
      </w:pPr>
      <w:r>
        <w:rPr>
          <w:b w:val="0"/>
        </w:rPr>
        <w:t>C. turning</w:t>
      </w:r>
    </w:p>
    <w:p>
      <w:pPr>
        <w:spacing w:after="100" w:before="0"/>
      </w:pPr>
      <w:r>
        <w:rPr>
          <w:b w:val="0"/>
        </w:rPr>
        <w:t>D. resting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'depending'. Key Points Correct Passage: Money does not come from trees, as my grandmother used to say; But seeing it emerge from machines would shock her! Slip a card into a machine, press a couple of buttons and find new and fresh notes carrying out of a space this is a standard undertaking today. Today, ATMs, or automated teller machines, can be found in most towns and cities. You are able to withdraw cash at any time, day or night, because they typically operate around the clock. In 1968, Don Wetzel, along with Tom Barnes and George Chastan, developed the first modern and successful ATM in the United States. Although the ATM concept was first proposed in 1968, a functional prototype was constructed in 1969, and Docutel was granted a patent in 1973. A 'data terminal' is all an ATM is. A point where data can be entered or retrieved via a link to the 'Boss-in-Charge', a large computer known as a host processor, is referred to as a 'data terminal'. Many of these terminals are connected to this host processor, which is spread out across the city or country. Usually, the host processor belongs to the bank. If it is a dial-up device, it connects to the various terminals via a modem and telephone line. Alternately, the host processor may establish a 'leased line connection' with all ATMs. This indicates that a modem is not required to dial into a single telephone line that is solely dedicated to the host processor. This line can only be used by you. It is always accessible to the boss-in-charge for his or her exclusive use. These exclusive lines are expensive, but they are useful in areas where daily transactions are extremely high. The host processor connects to the ATMs via either a dial-up or leased line connection, depending on the bank and the number of customers it serves.</w:t>
      </w:r>
    </w:p>
    <w:p>
      <w:pPr>
        <w:spacing w:before="0"/>
      </w:pPr>
      <w:r>
        <w:rPr>
          <w:b w:val="0"/>
        </w:rPr>
        <w:t>• The most appropriate option to fill in blank no. 5 is 'depending'.</w:t>
      </w:r>
    </w:p>
    <w:p>
      <w:pPr>
        <w:spacing w:before="0"/>
      </w:pPr>
      <w:r>
        <w:rPr>
          <w:b w:val="0"/>
        </w:rPr>
        <w:t>• The sentence discusses how the host processor connects to ATMs and mentions that the connection method, either dial-up or leased line, depends on factors such as the bank's preferences and the number of customers it serves.</w:t>
      </w:r>
    </w:p>
    <w:p>
      <w:pPr>
        <w:spacing w:before="0"/>
      </w:pPr>
      <w:r>
        <w:rPr>
          <w:b w:val="0"/>
        </w:rPr>
        <w:t>• The word "depending" indicates a conditional relationship, suggesting that the choice of connection method is contingent upon or influenced by these factors.</w:t>
      </w:r>
    </w:p>
    <w:p>
      <w:pPr>
        <w:spacing w:before="0"/>
      </w:pPr>
      <w:r>
        <w:rPr>
          <w:b w:val="0"/>
        </w:rPr>
        <w:t>• Therefore, "depending" accurately conveys that the type of connection between the host processor and the ATMs relies on certain conditions or considerations related to the bank and its customer base.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