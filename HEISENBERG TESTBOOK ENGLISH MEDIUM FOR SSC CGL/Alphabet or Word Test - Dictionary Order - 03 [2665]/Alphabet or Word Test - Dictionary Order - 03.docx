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Freeze 2. Freedom 3. Fryer 4. Frozen 5. Fraud 6. Fringe</w:t>
      </w:r>
    </w:p>
    <w:p>
      <w:pPr>
        <w:spacing w:before="0"/>
      </w:pPr>
      <w:r>
        <w:rPr>
          <w:b w:val="0"/>
        </w:rPr>
      </w:r>
    </w:p>
    <w:p>
      <w:pPr>
        <w:spacing w:after="100" w:before="0"/>
      </w:pPr>
      <w:r>
        <w:rPr>
          <w:b w:val="0"/>
        </w:rPr>
        <w:t>A. 5, 6, 2, 1, 4, 3</w:t>
      </w:r>
    </w:p>
    <w:p>
      <w:pPr>
        <w:spacing w:after="100" w:before="0"/>
      </w:pPr>
      <w:r>
        <w:rPr>
          <w:b w:val="0"/>
        </w:rPr>
        <w:t>B. 5, 2, 1, 6, 3, 4</w:t>
      </w:r>
    </w:p>
    <w:p>
      <w:pPr>
        <w:spacing w:after="100" w:before="0"/>
      </w:pPr>
      <w:r>
        <w:rPr>
          <w:b w:val="0"/>
        </w:rPr>
        <w:t>C. 5, 1, 2, 6, 4, 3</w:t>
      </w:r>
    </w:p>
    <w:p>
      <w:pPr>
        <w:spacing w:after="100" w:before="0"/>
      </w:pPr>
      <w:r>
        <w:rPr>
          <w:b w:val="0"/>
        </w:rPr>
        <w:t>D. 5, 2, 1, 6,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5. Fraud 2. Freedom 1. Freeze 6. Fringe 4. Frozen 3. Fryer Hence, ‘5, 2, 1, 6, 4, 3’ is the correct answer.</w:t>
      </w:r>
    </w:p>
    <w:p>
      <w:pPr>
        <w:spacing w:before="0"/>
      </w:pPr>
      <w:r>
        <w:rPr>
          <w:b w:val="0"/>
        </w:rPr>
      </w:r>
    </w:p>
    <w:p>
      <w:pPr>
        <w:spacing w:after="100" w:line="360" w:lineRule="auto" w:before="0"/>
      </w:pPr>
      <w:r>
        <w:rPr>
          <w:b w:val="0"/>
        </w:rPr>
        <w:t>2. Select the option that represents the correct order of the given words as they would appear in an English dictionary. 1- Refine 2- Reflect 3- Referendum 4- Refill 5- Refinery</w:t>
      </w:r>
    </w:p>
    <w:p>
      <w:pPr>
        <w:spacing w:before="0"/>
      </w:pPr>
      <w:r>
        <w:rPr>
          <w:b w:val="0"/>
        </w:rPr>
      </w:r>
    </w:p>
    <w:p>
      <w:pPr>
        <w:spacing w:after="100" w:before="0"/>
      </w:pPr>
      <w:r>
        <w:rPr>
          <w:b w:val="0"/>
        </w:rPr>
        <w:t>A. 4, 2, 1, 3, 5</w:t>
      </w:r>
    </w:p>
    <w:p>
      <w:pPr>
        <w:spacing w:after="100" w:before="0"/>
      </w:pPr>
      <w:r>
        <w:rPr>
          <w:b w:val="0"/>
        </w:rPr>
        <w:t>B. 3, 4, 1, 5, 2</w:t>
      </w:r>
    </w:p>
    <w:p>
      <w:pPr>
        <w:spacing w:after="100" w:before="0"/>
      </w:pPr>
      <w:r>
        <w:rPr>
          <w:b w:val="0"/>
        </w:rPr>
        <w:t>C. 4, 3, 5, 1, 2</w:t>
      </w:r>
    </w:p>
    <w:p>
      <w:pPr>
        <w:spacing w:after="100" w:before="0"/>
      </w:pPr>
      <w:r>
        <w:rPr>
          <w:b w:val="0"/>
        </w:rPr>
        <w:t>D. 4, 1, 2, 5,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of words as they would appear in the English dictionary is: 3. Referendum, 4. Refill, 1. Refine, 5. Refinery, 2. Reflect.</w:t>
      </w:r>
    </w:p>
    <w:p>
      <w:pPr>
        <w:spacing w:before="0"/>
      </w:pPr>
      <w:r>
        <w:rPr>
          <w:b w:val="0"/>
        </w:rPr>
      </w:r>
    </w:p>
    <w:p>
      <w:pPr>
        <w:spacing w:after="100" w:line="360" w:lineRule="auto" w:before="0"/>
      </w:pPr>
      <w:r>
        <w:rPr>
          <w:b w:val="0"/>
        </w:rPr>
        <w:t>3. Select the correct option that indicates the arrangement of the given words in the order in which they appear in an English dictionary. 1. Glacier 2. Gloomy 3. Glossy 4. Glorious 5. Glitter</w:t>
      </w:r>
    </w:p>
    <w:p>
      <w:pPr>
        <w:spacing w:before="0"/>
      </w:pPr>
      <w:r>
        <w:rPr>
          <w:b w:val="0"/>
        </w:rPr>
      </w:r>
    </w:p>
    <w:p>
      <w:pPr>
        <w:spacing w:after="100" w:before="0"/>
      </w:pPr>
      <w:r>
        <w:rPr>
          <w:b w:val="0"/>
        </w:rPr>
        <w:t>A. 1, 5, 2, 4, 3</w:t>
      </w:r>
    </w:p>
    <w:p>
      <w:pPr>
        <w:spacing w:after="100" w:before="0"/>
      </w:pPr>
      <w:r>
        <w:rPr>
          <w:b w:val="0"/>
        </w:rPr>
        <w:t>B. 1, 2, 4, 3, 5</w:t>
      </w:r>
    </w:p>
    <w:p>
      <w:pPr>
        <w:spacing w:after="100" w:before="0"/>
      </w:pPr>
      <w:r>
        <w:rPr>
          <w:b w:val="0"/>
        </w:rPr>
        <w:t>C. 1, 3, 2, 4, 5</w:t>
      </w:r>
    </w:p>
    <w:p>
      <w:pPr>
        <w:spacing w:after="100" w:before="0"/>
      </w:pPr>
      <w:r>
        <w:rPr>
          <w:b w:val="0"/>
        </w:rPr>
        <w:t>D. 1, 5,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Glacier 5. Glitter 2. Gloomy 4. Glorious 3. Glossy</w:t>
      </w:r>
    </w:p>
    <w:p>
      <w:pPr>
        <w:spacing w:before="0"/>
      </w:pPr>
      <w:r>
        <w:rPr>
          <w:b w:val="0"/>
        </w:rPr>
      </w:r>
    </w:p>
    <w:p>
      <w:pPr>
        <w:spacing w:after="100" w:line="360" w:lineRule="auto" w:before="0"/>
      </w:pPr>
      <w:r>
        <w:rPr>
          <w:b w:val="0"/>
        </w:rPr>
        <w:t>4. Select the correct option that indicates the arrangement of the given words in the order in which they appear in an English dictionary. 1. Serenity 2. Serpent 3. Serviceable 4. Sericulture 5. Serotonin</w:t>
      </w:r>
    </w:p>
    <w:p>
      <w:pPr>
        <w:spacing w:before="0"/>
      </w:pPr>
      <w:r>
        <w:rPr>
          <w:b w:val="0"/>
        </w:rPr>
      </w:r>
    </w:p>
    <w:p>
      <w:pPr>
        <w:spacing w:after="100" w:before="0"/>
      </w:pPr>
      <w:r>
        <w:rPr>
          <w:b w:val="0"/>
        </w:rPr>
        <w:t>A. 1, 4, 5, 2, 3</w:t>
      </w:r>
    </w:p>
    <w:p>
      <w:pPr>
        <w:spacing w:after="100" w:before="0"/>
      </w:pPr>
      <w:r>
        <w:rPr>
          <w:b w:val="0"/>
        </w:rPr>
        <w:t>B. 2, 4, 5, 3, 1</w:t>
      </w:r>
    </w:p>
    <w:p>
      <w:pPr>
        <w:spacing w:after="100" w:before="0"/>
      </w:pPr>
      <w:r>
        <w:rPr>
          <w:b w:val="0"/>
        </w:rPr>
        <w:t>C. 3, 4, 5, 2, 1</w:t>
      </w:r>
    </w:p>
    <w:p>
      <w:pPr>
        <w:spacing w:after="100" w:before="0"/>
      </w:pPr>
      <w:r>
        <w:rPr>
          <w:b w:val="0"/>
        </w:rPr>
        <w:t>D. 1, 4, 2, 5,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dictionary. 1. Serenity, 4. Sericulture, 5. Serotonin, 2. Serpent, 3. Serviceable</w:t>
      </w:r>
    </w:p>
    <w:p>
      <w:pPr>
        <w:spacing w:before="0"/>
      </w:pPr>
      <w:r>
        <w:rPr>
          <w:b w:val="0"/>
        </w:rPr>
      </w:r>
    </w:p>
    <w:p>
      <w:pPr>
        <w:spacing w:after="100" w:line="360" w:lineRule="auto" w:before="0"/>
      </w:pPr>
      <w:r>
        <w:rPr>
          <w:b w:val="0"/>
        </w:rPr>
        <w:t>5. After arranging the given words according to dictionary order, which word will come at ‘Fifth’ position? 1. Overload 2. Overplay 3. Overlook 4. Overlain 5. Overland</w:t>
      </w:r>
    </w:p>
    <w:p>
      <w:pPr>
        <w:spacing w:before="0"/>
      </w:pPr>
      <w:r>
        <w:rPr>
          <w:b w:val="0"/>
        </w:rPr>
      </w:r>
    </w:p>
    <w:p>
      <w:pPr>
        <w:spacing w:after="100" w:before="0"/>
      </w:pPr>
      <w:r>
        <w:rPr>
          <w:b w:val="0"/>
        </w:rPr>
        <w:t>A. Overlain</w:t>
      </w:r>
    </w:p>
    <w:p>
      <w:pPr>
        <w:spacing w:after="100" w:before="0"/>
      </w:pPr>
      <w:r>
        <w:rPr>
          <w:b w:val="0"/>
        </w:rPr>
        <w:t>B. Overplay</w:t>
      </w:r>
    </w:p>
    <w:p>
      <w:pPr>
        <w:spacing w:after="100" w:before="0"/>
      </w:pPr>
      <w:r>
        <w:rPr>
          <w:b w:val="0"/>
        </w:rPr>
        <w:t>C. Overload</w:t>
      </w:r>
    </w:p>
    <w:p>
      <w:pPr>
        <w:spacing w:after="100" w:before="0"/>
      </w:pPr>
      <w:r>
        <w:rPr>
          <w:b w:val="0"/>
        </w:rPr>
        <w:t>D. Overland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Overlain 5. Overland 1. Overload 3. Overlook 2. Overplay Hence, the correct option is "Overplay".</w:t>
      </w:r>
    </w:p>
    <w:p>
      <w:pPr>
        <w:spacing w:before="0"/>
      </w:pPr>
      <w:r>
        <w:rPr>
          <w:b w:val="0"/>
        </w:rPr>
      </w:r>
    </w:p>
    <w:p>
      <w:pPr>
        <w:spacing w:after="100" w:line="360" w:lineRule="auto" w:before="0"/>
      </w:pPr>
      <w:r>
        <w:rPr>
          <w:b w:val="0"/>
        </w:rPr>
        <w:t>6. Select the correct option that indicates the arrangement of the given words in the order in which they appear in an English dictionary. 1. Projection 2. Professor 3. Product 4. Pronounce 5. Provide</w:t>
      </w:r>
    </w:p>
    <w:p>
      <w:pPr>
        <w:spacing w:before="0"/>
      </w:pPr>
      <w:r>
        <w:rPr>
          <w:b w:val="0"/>
        </w:rPr>
      </w:r>
    </w:p>
    <w:p>
      <w:pPr>
        <w:spacing w:after="100" w:before="0"/>
      </w:pPr>
      <w:r>
        <w:rPr>
          <w:b w:val="0"/>
        </w:rPr>
        <w:t>A. 2, 3, 1, 4, 5</w:t>
      </w:r>
    </w:p>
    <w:p>
      <w:pPr>
        <w:spacing w:after="100" w:before="0"/>
      </w:pPr>
      <w:r>
        <w:rPr>
          <w:b w:val="0"/>
        </w:rPr>
        <w:t>B. 3, 2, 1, 5, 4</w:t>
      </w:r>
    </w:p>
    <w:p>
      <w:pPr>
        <w:spacing w:after="100" w:before="0"/>
      </w:pPr>
      <w:r>
        <w:rPr>
          <w:b w:val="0"/>
        </w:rPr>
        <w:t>C. 3, 2, 4, 1, 5</w:t>
      </w:r>
    </w:p>
    <w:p>
      <w:pPr>
        <w:spacing w:after="100" w:before="0"/>
      </w:pPr>
      <w:r>
        <w:rPr>
          <w:b w:val="0"/>
        </w:rPr>
        <w:t>D. 3, 2, 1,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3. Product, 2. Professor, 1. Projection, 4. Pronounce, 5. Provide</w:t>
      </w:r>
    </w:p>
    <w:p>
      <w:pPr>
        <w:spacing w:before="0"/>
      </w:pPr>
      <w:r>
        <w:rPr>
          <w:b w:val="0"/>
        </w:rPr>
      </w:r>
    </w:p>
    <w:p>
      <w:pPr>
        <w:spacing w:after="100" w:line="360" w:lineRule="auto" w:before="0"/>
      </w:pPr>
      <w:r>
        <w:rPr>
          <w:b w:val="0"/>
        </w:rPr>
        <w:t>7. Select the option that represents the correct order of the given words as they would appear in an English dictionary. 1. Painter 2. Pace 3. Pair 4. Package 5. Paragraph</w:t>
      </w:r>
    </w:p>
    <w:p>
      <w:pPr>
        <w:spacing w:before="0"/>
      </w:pPr>
      <w:r>
        <w:rPr>
          <w:b w:val="0"/>
        </w:rPr>
      </w:r>
    </w:p>
    <w:p>
      <w:pPr>
        <w:spacing w:after="100" w:before="0"/>
      </w:pPr>
      <w:r>
        <w:rPr>
          <w:b w:val="0"/>
        </w:rPr>
        <w:t>A. 1, 2, 3, 4, 5</w:t>
      </w:r>
    </w:p>
    <w:p>
      <w:pPr>
        <w:spacing w:after="100" w:before="0"/>
      </w:pPr>
      <w:r>
        <w:rPr>
          <w:b w:val="0"/>
        </w:rPr>
        <w:t>B. 1, 5, 4, 3, 2</w:t>
      </w:r>
    </w:p>
    <w:p>
      <w:pPr>
        <w:spacing w:after="100" w:before="0"/>
      </w:pPr>
      <w:r>
        <w:rPr>
          <w:b w:val="0"/>
        </w:rPr>
        <w:t>C. 2, 1, 5, 4, 3</w:t>
      </w:r>
    </w:p>
    <w:p>
      <w:pPr>
        <w:spacing w:after="100" w:before="0"/>
      </w:pPr>
      <w:r>
        <w:rPr>
          <w:b w:val="0"/>
        </w:rPr>
        <w:t>D. 2, 4, 1,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Pace 4. Package 1. Painter 3. Pair 5. Paragraph The correct order is '2, 4, 1, 3, 5'.</w:t>
      </w:r>
    </w:p>
    <w:p>
      <w:pPr>
        <w:spacing w:before="0"/>
      </w:pPr>
      <w:r>
        <w:rPr>
          <w:b w:val="0"/>
        </w:rPr>
      </w:r>
    </w:p>
    <w:p>
      <w:pPr>
        <w:spacing w:after="100" w:line="360" w:lineRule="auto" w:before="0"/>
      </w:pPr>
      <w:r>
        <w:rPr>
          <w:b w:val="0"/>
        </w:rPr>
        <w:t>8. Select the correct option that indicates the arrangement of the given words in the order in which they appear in an English dictionary. 1. Channel 2. Chariot 3. Charcoal 4. Chapel 5. Chamber 6. Chance</w:t>
      </w:r>
    </w:p>
    <w:p>
      <w:pPr>
        <w:spacing w:before="0"/>
      </w:pPr>
      <w:r>
        <w:rPr>
          <w:b w:val="0"/>
        </w:rPr>
      </w:r>
    </w:p>
    <w:p>
      <w:pPr>
        <w:spacing w:after="100" w:before="0"/>
      </w:pPr>
      <w:r>
        <w:rPr>
          <w:b w:val="0"/>
        </w:rPr>
        <w:t>A. 5, 6, 1, 4, 3, 2</w:t>
      </w:r>
    </w:p>
    <w:p>
      <w:pPr>
        <w:spacing w:after="100" w:before="0"/>
      </w:pPr>
      <w:r>
        <w:rPr>
          <w:b w:val="0"/>
        </w:rPr>
        <w:t>B. 5, 1, 6, 4, 3, 2</w:t>
      </w:r>
    </w:p>
    <w:p>
      <w:pPr>
        <w:spacing w:after="100" w:before="0"/>
      </w:pPr>
      <w:r>
        <w:rPr>
          <w:b w:val="0"/>
        </w:rPr>
        <w:t>C. 5, 1, 6, 4, 2, 3</w:t>
      </w:r>
    </w:p>
    <w:p>
      <w:pPr>
        <w:spacing w:after="100" w:before="0"/>
      </w:pPr>
      <w:r>
        <w:rPr>
          <w:b w:val="0"/>
        </w:rPr>
        <w:t>D. 5, 6, 1,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Chamber → 6. Chance → 1. Channel → 4. Chapel → 3. Charcoal → 2. Chariot</w:t>
      </w:r>
    </w:p>
    <w:p>
      <w:pPr>
        <w:spacing w:before="0"/>
      </w:pPr>
      <w:r>
        <w:rPr>
          <w:b w:val="0"/>
        </w:rPr>
      </w:r>
    </w:p>
    <w:p>
      <w:pPr>
        <w:spacing w:after="100" w:line="360" w:lineRule="auto" w:before="0"/>
      </w:pPr>
      <w:r>
        <w:rPr>
          <w:b w:val="0"/>
        </w:rPr>
        <w:t>9. Select the option that represents the correct order of the given words as they would appear in an English dictionary. 1. Bachelor 2. Backdoor 3. Bacteria 4. Backbone 5. Badgered</w:t>
      </w:r>
    </w:p>
    <w:p>
      <w:pPr>
        <w:spacing w:before="0"/>
      </w:pPr>
      <w:r>
        <w:rPr>
          <w:b w:val="0"/>
        </w:rPr>
      </w:r>
    </w:p>
    <w:p>
      <w:pPr>
        <w:spacing w:after="100" w:before="0"/>
      </w:pPr>
      <w:r>
        <w:rPr>
          <w:b w:val="0"/>
        </w:rPr>
        <w:t>A. 1, 3, 2, 4, 5</w:t>
      </w:r>
    </w:p>
    <w:p>
      <w:pPr>
        <w:spacing w:after="100" w:before="0"/>
      </w:pPr>
      <w:r>
        <w:rPr>
          <w:b w:val="0"/>
        </w:rPr>
        <w:t>B. 1, 2, 3, 4, 5</w:t>
      </w:r>
    </w:p>
    <w:p>
      <w:pPr>
        <w:spacing w:after="100" w:before="0"/>
      </w:pPr>
      <w:r>
        <w:rPr>
          <w:b w:val="0"/>
        </w:rPr>
        <w:t>C. 2, 1, 3, 4, 5</w:t>
      </w:r>
    </w:p>
    <w:p>
      <w:pPr>
        <w:spacing w:after="100" w:before="0"/>
      </w:pPr>
      <w:r>
        <w:rPr>
          <w:b w:val="0"/>
        </w:rPr>
        <w:t>D. 1, 4, 2,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Bachelor 4. Backbone 2. Backdoor 3. Bacteria 5. Badgered</w:t>
      </w:r>
    </w:p>
    <w:p>
      <w:pPr>
        <w:spacing w:before="0"/>
      </w:pPr>
      <w:r>
        <w:rPr>
          <w:b w:val="0"/>
        </w:rPr>
      </w:r>
    </w:p>
    <w:p>
      <w:pPr>
        <w:spacing w:after="100" w:line="360" w:lineRule="auto" w:before="0"/>
      </w:pPr>
      <w:r>
        <w:rPr>
          <w:b w:val="0"/>
        </w:rPr>
        <w:t>10. Select the option that represents the correct order of the given words as they would appear in an English dictionary. (Note : the given words may or may not be meaningful words). 1. Judgement 2. Journal 3. Jurisdiction 4. Juice 5. Journey</w:t>
      </w:r>
    </w:p>
    <w:p>
      <w:pPr>
        <w:spacing w:before="0"/>
      </w:pPr>
      <w:r>
        <w:rPr>
          <w:b w:val="0"/>
        </w:rPr>
      </w:r>
    </w:p>
    <w:p>
      <w:pPr>
        <w:spacing w:after="100" w:before="0"/>
      </w:pPr>
      <w:r>
        <w:rPr>
          <w:b w:val="0"/>
        </w:rPr>
        <w:t>A. 2, 5, 1, 4, 3</w:t>
      </w:r>
    </w:p>
    <w:p>
      <w:pPr>
        <w:spacing w:after="100" w:before="0"/>
      </w:pPr>
      <w:r>
        <w:rPr>
          <w:b w:val="0"/>
        </w:rPr>
        <w:t>B. 2, 1, 5, 4, 3</w:t>
      </w:r>
    </w:p>
    <w:p>
      <w:pPr>
        <w:spacing w:after="100" w:before="0"/>
      </w:pPr>
      <w:r>
        <w:rPr>
          <w:b w:val="0"/>
        </w:rPr>
        <w:t>C. 2, 3, 5, 1, 4</w:t>
      </w:r>
    </w:p>
    <w:p>
      <w:pPr>
        <w:spacing w:after="100" w:before="0"/>
      </w:pPr>
      <w:r>
        <w:rPr>
          <w:b w:val="0"/>
        </w:rPr>
        <w:t>D. 2, 4, 5,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according to the English dictionary is: 2. Journal 5. Journey 1. Judgement 4. Juice 3. Jurisdiction So the correct order is 2, 5, 1, 4, 3. Hence the correct answer is option 1)</w:t>
      </w:r>
    </w:p>
    <w:p>
      <w:pPr>
        <w:spacing w:before="0"/>
      </w:pPr>
      <w:r>
        <w:rPr>
          <w:b w:val="0"/>
        </w:rPr>
      </w:r>
    </w:p>
    <w:p>
      <w:pPr>
        <w:spacing w:after="100" w:line="360" w:lineRule="auto" w:before="0"/>
      </w:pPr>
      <w:r>
        <w:rPr>
          <w:b w:val="0"/>
        </w:rPr>
        <w:t>11. Select the option that represents the correct order of the given words as they would appear in an English dictionary. 1. Imperceptible 2. Imperialism 3. Impersonal 4. Imperative 5. Imperfect</w:t>
      </w:r>
    </w:p>
    <w:p>
      <w:pPr>
        <w:spacing w:before="0"/>
      </w:pPr>
      <w:r>
        <w:rPr>
          <w:b w:val="0"/>
        </w:rPr>
      </w:r>
    </w:p>
    <w:p>
      <w:pPr>
        <w:spacing w:after="100" w:before="0"/>
      </w:pPr>
      <w:r>
        <w:rPr>
          <w:b w:val="0"/>
        </w:rPr>
        <w:t>A. 2, 4, 5, 1, 3</w:t>
      </w:r>
    </w:p>
    <w:p>
      <w:pPr>
        <w:spacing w:after="100" w:before="0"/>
      </w:pPr>
      <w:r>
        <w:rPr>
          <w:b w:val="0"/>
        </w:rPr>
        <w:t>B. 4, 1, 5, 2, 3</w:t>
      </w:r>
    </w:p>
    <w:p>
      <w:pPr>
        <w:spacing w:after="100" w:before="0"/>
      </w:pPr>
      <w:r>
        <w:rPr>
          <w:b w:val="0"/>
        </w:rPr>
        <w:t>C. 1, 2, 3, 4, 5</w:t>
      </w:r>
    </w:p>
    <w:p>
      <w:pPr>
        <w:spacing w:after="100" w:before="0"/>
      </w:pPr>
      <w:r>
        <w:rPr>
          <w:b w:val="0"/>
        </w:rPr>
        <w:t>D. 3, 5, 1,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of the given words as appear in the English dictionary is shown below: 4. Imperative 1. Imperceptible 5. Imperfect 2. Imperialism 3. Impersonal Hence, the correct answer is 'option 2'</w:t>
      </w:r>
    </w:p>
    <w:p>
      <w:pPr>
        <w:spacing w:before="0"/>
      </w:pPr>
      <w:r>
        <w:rPr>
          <w:b w:val="0"/>
        </w:rPr>
      </w:r>
    </w:p>
    <w:p>
      <w:pPr>
        <w:spacing w:after="100" w:line="360" w:lineRule="auto" w:before="0"/>
      </w:pPr>
      <w:r>
        <w:rPr>
          <w:b w:val="0"/>
        </w:rPr>
        <w:t>12. After arranging the given words according to dictionary order, which word will come at 'Fourth' position? 1. Activity 2. Activist 3. Activismal 4. Activisticy 5. Activize</w:t>
      </w:r>
    </w:p>
    <w:p>
      <w:pPr>
        <w:spacing w:before="0"/>
      </w:pPr>
      <w:r>
        <w:rPr>
          <w:b w:val="0"/>
        </w:rPr>
      </w:r>
    </w:p>
    <w:p>
      <w:pPr>
        <w:spacing w:after="100" w:before="0"/>
      </w:pPr>
      <w:r>
        <w:rPr>
          <w:b w:val="0"/>
        </w:rPr>
        <w:t>A. Activismal</w:t>
      </w:r>
    </w:p>
    <w:p>
      <w:pPr>
        <w:spacing w:after="100" w:before="0"/>
      </w:pPr>
      <w:r>
        <w:rPr>
          <w:b w:val="0"/>
        </w:rPr>
        <w:t>B. Activist</w:t>
      </w:r>
    </w:p>
    <w:p>
      <w:pPr>
        <w:spacing w:after="100" w:before="0"/>
      </w:pPr>
      <w:r>
        <w:rPr>
          <w:b w:val="0"/>
        </w:rPr>
        <w:t>C. Activity</w:t>
      </w:r>
    </w:p>
    <w:p>
      <w:pPr>
        <w:spacing w:after="100" w:before="0"/>
      </w:pPr>
      <w:r>
        <w:rPr>
          <w:b w:val="0"/>
        </w:rPr>
        <w:t>D. Activize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arrange these words in alphabetical order, we get: 3. Activismal, 2. Activist, 4. Activisticy, 1. Activity, 5. Activize</w:t>
      </w:r>
    </w:p>
    <w:p>
      <w:pPr>
        <w:spacing w:before="0"/>
      </w:pPr>
      <w:r>
        <w:rPr>
          <w:b w:val="0"/>
        </w:rPr>
      </w:r>
    </w:p>
    <w:p>
      <w:pPr>
        <w:spacing w:after="100" w:line="360" w:lineRule="auto" w:before="0"/>
      </w:pPr>
      <w:r>
        <w:rPr>
          <w:b w:val="0"/>
        </w:rPr>
        <w:t>13. Select the option that represents the correct order of the given words as they would appear in an English dictionary. 1. Defeat 2. Decline 3. Delegate 4. Deliberately 5. Dedicate 6. Demanding</w:t>
      </w:r>
    </w:p>
    <w:p>
      <w:pPr>
        <w:spacing w:before="0"/>
      </w:pPr>
      <w:r>
        <w:rPr>
          <w:b w:val="0"/>
        </w:rPr>
      </w:r>
    </w:p>
    <w:p>
      <w:pPr>
        <w:spacing w:after="100" w:before="0"/>
      </w:pPr>
      <w:r>
        <w:rPr>
          <w:b w:val="0"/>
        </w:rPr>
        <w:t>A. 2, 5, 6, 3, 4, 1</w:t>
      </w:r>
    </w:p>
    <w:p>
      <w:pPr>
        <w:spacing w:after="100" w:before="0"/>
      </w:pPr>
      <w:r>
        <w:rPr>
          <w:b w:val="0"/>
        </w:rPr>
        <w:t>B. 2, 5, 1, 3, 6, 4</w:t>
      </w:r>
    </w:p>
    <w:p>
      <w:pPr>
        <w:spacing w:after="100" w:before="0"/>
      </w:pPr>
      <w:r>
        <w:rPr>
          <w:b w:val="0"/>
        </w:rPr>
        <w:t>C. 2, 5, 3, 1, 4, 6</w:t>
      </w:r>
    </w:p>
    <w:p>
      <w:pPr>
        <w:spacing w:after="100" w:before="0"/>
      </w:pPr>
      <w:r>
        <w:rPr>
          <w:b w:val="0"/>
        </w:rPr>
        <w:t>D. 2, 5, 1, 3, 4,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2. Decline 5. Dedicate 1. Defeat 3. Delegate 4. Deliberately 6. Demanding So the correct order is 2, 5, 1, 3, 4, 6. Hence the correct answer is option 4)</w:t>
      </w:r>
    </w:p>
    <w:p>
      <w:pPr>
        <w:spacing w:before="0"/>
      </w:pPr>
      <w:r>
        <w:rPr>
          <w:b w:val="0"/>
        </w:rPr>
      </w:r>
    </w:p>
    <w:p>
      <w:pPr>
        <w:spacing w:after="100" w:line="360" w:lineRule="auto" w:before="0"/>
      </w:pPr>
      <w:r>
        <w:rPr>
          <w:b w:val="0"/>
        </w:rPr>
        <w:t>14. Select the option that represents the correct order of the given words as they would appear in an English dictionary. 1. Masterstroke 2. Malnutrition 3. Marigold 4. Magical 5. Magnify</w:t>
      </w:r>
    </w:p>
    <w:p>
      <w:pPr>
        <w:spacing w:before="0"/>
      </w:pPr>
      <w:r>
        <w:rPr>
          <w:b w:val="0"/>
        </w:rPr>
      </w:r>
    </w:p>
    <w:p>
      <w:pPr>
        <w:spacing w:after="100" w:before="0"/>
      </w:pPr>
      <w:r>
        <w:rPr>
          <w:b w:val="0"/>
        </w:rPr>
        <w:t>A. 3, 4, 5, 2, 1</w:t>
      </w:r>
    </w:p>
    <w:p>
      <w:pPr>
        <w:spacing w:after="100" w:before="0"/>
      </w:pPr>
      <w:r>
        <w:rPr>
          <w:b w:val="0"/>
        </w:rPr>
        <w:t>B. 5, 4, 2, 3, 1</w:t>
      </w:r>
    </w:p>
    <w:p>
      <w:pPr>
        <w:spacing w:after="100" w:before="0"/>
      </w:pPr>
      <w:r>
        <w:rPr>
          <w:b w:val="0"/>
        </w:rPr>
        <w:t>C. 2, 4, 5, 3, 1</w:t>
      </w:r>
    </w:p>
    <w:p>
      <w:pPr>
        <w:spacing w:after="100" w:before="0"/>
      </w:pPr>
      <w:r>
        <w:rPr>
          <w:b w:val="0"/>
        </w:rPr>
        <w:t>D. 4, 5, 2, 3,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is: 4. Magical 5. Magnify 2. Malnutrition 3. Marigold 1. Masterstroke So, the correct order are: '4, 5, 2, 3, 1'. Hence, the correct answer is "Option 4".</w:t>
      </w:r>
    </w:p>
    <w:p>
      <w:pPr>
        <w:spacing w:before="0"/>
      </w:pPr>
      <w:r>
        <w:rPr>
          <w:b w:val="0"/>
        </w:rPr>
      </w:r>
    </w:p>
    <w:p>
      <w:pPr>
        <w:spacing w:after="100" w:line="360" w:lineRule="auto" w:before="0"/>
      </w:pPr>
      <w:r>
        <w:rPr>
          <w:b w:val="0"/>
        </w:rPr>
        <w:t>15. Select the option that represents the correct order of the given words as they would appear in an English dictionary? 1.Flint 2.Flec 3.Flaw 4.Fleet 5.Flight</w:t>
      </w:r>
    </w:p>
    <w:p>
      <w:pPr>
        <w:spacing w:before="0"/>
      </w:pPr>
      <w:r>
        <w:rPr>
          <w:b w:val="0"/>
        </w:rPr>
      </w:r>
    </w:p>
    <w:p>
      <w:pPr>
        <w:spacing w:after="100" w:before="0"/>
      </w:pPr>
      <w:r>
        <w:rPr>
          <w:b w:val="0"/>
        </w:rPr>
        <w:t>A. 3, 5, 4, 2, 1</w:t>
      </w:r>
    </w:p>
    <w:p>
      <w:pPr>
        <w:spacing w:after="100" w:before="0"/>
      </w:pPr>
      <w:r>
        <w:rPr>
          <w:b w:val="0"/>
        </w:rPr>
        <w:t>B. 2, 3, 4, 5, 1</w:t>
      </w:r>
    </w:p>
    <w:p>
      <w:pPr>
        <w:spacing w:after="100" w:before="0"/>
      </w:pPr>
      <w:r>
        <w:rPr>
          <w:b w:val="0"/>
        </w:rPr>
        <w:t>C. 3, 2, 4, 5, 1</w:t>
      </w:r>
    </w:p>
    <w:p>
      <w:pPr>
        <w:spacing w:after="100" w:before="0"/>
      </w:pPr>
      <w:r>
        <w:rPr>
          <w:b w:val="0"/>
        </w:rPr>
        <w:t>D. 3, 4, 2,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is : 3. Flaw 2. Flec 4. Fleet 5. Flight 1. Flint</w:t>
      </w:r>
    </w:p>
    <w:p>
      <w:pPr>
        <w:spacing w:before="0"/>
      </w:pPr>
      <w:r>
        <w:rPr>
          <w:b w:val="0"/>
        </w:rPr>
      </w:r>
    </w:p>
    <w:p>
      <w:pPr>
        <w:spacing w:after="100" w:line="360" w:lineRule="auto" w:before="0"/>
      </w:pPr>
      <w:r>
        <w:rPr>
          <w:b w:val="0"/>
        </w:rPr>
        <w:t>16. Select the correct option that indicates the arrangement of the given words in the order in which they appear in an English dictionary. 1. Ridicule 2. Righteous 3. Rhetoric 4. Rhyme 5. Ridge</w:t>
      </w:r>
    </w:p>
    <w:p>
      <w:pPr>
        <w:spacing w:before="0"/>
      </w:pPr>
      <w:r>
        <w:rPr>
          <w:b w:val="0"/>
        </w:rPr>
      </w:r>
    </w:p>
    <w:p>
      <w:pPr>
        <w:spacing w:after="100" w:before="0"/>
      </w:pPr>
      <w:r>
        <w:rPr>
          <w:b w:val="0"/>
        </w:rPr>
        <w:t>A. 4, 3, 5, 1, 2</w:t>
      </w:r>
    </w:p>
    <w:p>
      <w:pPr>
        <w:spacing w:after="100" w:before="0"/>
      </w:pPr>
      <w:r>
        <w:rPr>
          <w:b w:val="0"/>
        </w:rPr>
        <w:t>B. 2, 4, 5, 1, 3</w:t>
      </w:r>
    </w:p>
    <w:p>
      <w:pPr>
        <w:spacing w:after="100" w:before="0"/>
      </w:pPr>
      <w:r>
        <w:rPr>
          <w:b w:val="0"/>
        </w:rPr>
        <w:t>C. 3, 4, 5, 1, 2</w:t>
      </w:r>
    </w:p>
    <w:p>
      <w:pPr>
        <w:spacing w:after="100" w:before="0"/>
      </w:pPr>
      <w:r>
        <w:rPr>
          <w:b w:val="0"/>
        </w:rPr>
        <w:t>D. 3, 5, 4,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Arranging all the words as per their order in the dictionary: 3. Rhetoric, 4. Rhyme, 5. Ridge, 1. Ridicule, 2. Righteous</w:t>
      </w:r>
    </w:p>
    <w:p>
      <w:pPr>
        <w:spacing w:before="0"/>
      </w:pPr>
      <w:r>
        <w:rPr>
          <w:b w:val="0"/>
        </w:rPr>
      </w:r>
    </w:p>
    <w:p>
      <w:pPr>
        <w:spacing w:after="100" w:line="360" w:lineRule="auto" w:before="0"/>
      </w:pPr>
      <w:r>
        <w:rPr>
          <w:b w:val="0"/>
        </w:rPr>
        <w:t>17. Select the option that represents the correct order of the given words as they would appear in an English dictionary. 1. Presume 2. Prepare 3. Priority 4. Prince 5. Prick</w:t>
      </w:r>
    </w:p>
    <w:p>
      <w:pPr>
        <w:spacing w:before="0"/>
      </w:pPr>
      <w:r>
        <w:rPr>
          <w:b w:val="0"/>
        </w:rPr>
      </w:r>
    </w:p>
    <w:p>
      <w:pPr>
        <w:spacing w:after="100" w:before="0"/>
      </w:pPr>
      <w:r>
        <w:rPr>
          <w:b w:val="0"/>
        </w:rPr>
        <w:t>A. 1, 2, 5, 4, 3</w:t>
      </w:r>
    </w:p>
    <w:p>
      <w:pPr>
        <w:spacing w:after="100" w:before="0"/>
      </w:pPr>
      <w:r>
        <w:rPr>
          <w:b w:val="0"/>
        </w:rPr>
        <w:t>B. 2, 1, 4, 5, 3</w:t>
      </w:r>
    </w:p>
    <w:p>
      <w:pPr>
        <w:spacing w:after="100" w:before="0"/>
      </w:pPr>
      <w:r>
        <w:rPr>
          <w:b w:val="0"/>
        </w:rPr>
        <w:t>C. 2, 1, 5, 3, 4</w:t>
      </w:r>
    </w:p>
    <w:p>
      <w:pPr>
        <w:spacing w:after="100" w:before="0"/>
      </w:pPr>
      <w:r>
        <w:rPr>
          <w:b w:val="0"/>
        </w:rPr>
        <w:t>D. 2, 1, 5,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2. Prepare 1. Presume 5. Prick 4. Prince 3. Priority Hence, 2, 1, 5, 4, 3 is the correct order.</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Multifocal 2. Movement 3. Multinomial 4. Moviemaker 5. Mutual fund</w:t>
      </w:r>
    </w:p>
    <w:p>
      <w:pPr>
        <w:spacing w:before="0"/>
      </w:pPr>
      <w:r>
        <w:rPr>
          <w:b w:val="0"/>
        </w:rPr>
      </w:r>
    </w:p>
    <w:p>
      <w:pPr>
        <w:spacing w:after="100" w:before="0"/>
      </w:pPr>
      <w:r>
        <w:rPr>
          <w:b w:val="0"/>
        </w:rPr>
        <w:t>A. 4, 2, 1, 3, 5</w:t>
      </w:r>
    </w:p>
    <w:p>
      <w:pPr>
        <w:spacing w:after="100" w:before="0"/>
      </w:pPr>
      <w:r>
        <w:rPr>
          <w:b w:val="0"/>
        </w:rPr>
        <w:t>B. 2, 4, 1, 3, 5</w:t>
      </w:r>
    </w:p>
    <w:p>
      <w:pPr>
        <w:spacing w:after="100" w:before="0"/>
      </w:pPr>
      <w:r>
        <w:rPr>
          <w:b w:val="0"/>
        </w:rPr>
        <w:t>C. 1, 5, 2, 3, 4</w:t>
      </w:r>
    </w:p>
    <w:p>
      <w:pPr>
        <w:spacing w:after="100" w:before="0"/>
      </w:pPr>
      <w:r>
        <w:rPr>
          <w:b w:val="0"/>
        </w:rPr>
        <w:t>D. 4, 2, 3, 1,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as per their order in the dictionary: 2. Movement 4. Moviemaker 1. Multifocal 3. Multinomial 5. Mutual fund Hence, 2, 4, 1, 3, 5 is the correct order.</w:t>
      </w:r>
    </w:p>
    <w:p>
      <w:pPr>
        <w:spacing w:before="0"/>
      </w:pPr>
      <w:r>
        <w:rPr>
          <w:b w:val="0"/>
        </w:rPr>
      </w:r>
    </w:p>
    <w:p>
      <w:pPr>
        <w:spacing w:after="100" w:line="360" w:lineRule="auto" w:before="0"/>
      </w:pPr>
      <w:r>
        <w:rPr>
          <w:b w:val="0"/>
        </w:rPr>
        <w:t>19. Select the correct option that indicates the arrangement of the given words in the order in which they appear in an English dictionary. 1. Perimeter 2. Parachute 3. Paragraph 4. Parade 5. Peril</w:t>
      </w:r>
    </w:p>
    <w:p>
      <w:pPr>
        <w:spacing w:before="0"/>
      </w:pPr>
      <w:r>
        <w:rPr>
          <w:b w:val="0"/>
        </w:rPr>
      </w:r>
    </w:p>
    <w:p>
      <w:pPr>
        <w:spacing w:after="100" w:before="0"/>
      </w:pPr>
      <w:r>
        <w:rPr>
          <w:b w:val="0"/>
        </w:rPr>
        <w:t>A. 1, 4, 2, 5, 3</w:t>
      </w:r>
    </w:p>
    <w:p>
      <w:pPr>
        <w:spacing w:after="100" w:before="0"/>
      </w:pPr>
      <w:r>
        <w:rPr>
          <w:b w:val="0"/>
        </w:rPr>
        <w:t>B. 2, 4, 3, 1, 5</w:t>
      </w:r>
    </w:p>
    <w:p>
      <w:pPr>
        <w:spacing w:after="100" w:before="0"/>
      </w:pPr>
      <w:r>
        <w:rPr>
          <w:b w:val="0"/>
        </w:rPr>
        <w:t>C. 2, 4, 3, 5, 1</w:t>
      </w:r>
    </w:p>
    <w:p>
      <w:pPr>
        <w:spacing w:after="100" w:before="0"/>
      </w:pPr>
      <w:r>
        <w:rPr>
          <w:b w:val="0"/>
        </w:rPr>
        <w:t>D. 4, 2, 3,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2. Parachute, 4. Parade, 3. Paragraph, 5. Peril, 1. Perimeter</w:t>
      </w:r>
    </w:p>
    <w:p>
      <w:pPr>
        <w:spacing w:before="0"/>
      </w:pPr>
      <w:r>
        <w:rPr>
          <w:b w:val="0"/>
        </w:rPr>
      </w:r>
    </w:p>
    <w:p>
      <w:pPr>
        <w:spacing w:after="100" w:line="360" w:lineRule="auto" w:before="0"/>
      </w:pPr>
      <w:r>
        <w:rPr>
          <w:b w:val="0"/>
        </w:rPr>
        <w:t>20. Select the option that represents the correct order of the given words as they would appear in an English dictionary. 1. National 2. Nothing 3. Nature 4. Notional 5. Notorious</w:t>
      </w:r>
    </w:p>
    <w:p>
      <w:pPr>
        <w:spacing w:before="0"/>
      </w:pPr>
      <w:r>
        <w:rPr>
          <w:b w:val="0"/>
        </w:rPr>
      </w:r>
    </w:p>
    <w:p>
      <w:pPr>
        <w:spacing w:after="100" w:before="0"/>
      </w:pPr>
      <w:r>
        <w:rPr>
          <w:b w:val="0"/>
        </w:rPr>
        <w:t>A. 1, 2, 3, 4, 5</w:t>
      </w:r>
    </w:p>
    <w:p>
      <w:pPr>
        <w:spacing w:after="100" w:before="0"/>
      </w:pPr>
      <w:r>
        <w:rPr>
          <w:b w:val="0"/>
        </w:rPr>
        <w:t>B. 1, 3, 2, 5, 4</w:t>
      </w:r>
    </w:p>
    <w:p>
      <w:pPr>
        <w:spacing w:after="100" w:before="0"/>
      </w:pPr>
      <w:r>
        <w:rPr>
          <w:b w:val="0"/>
        </w:rPr>
        <w:t>C. 4, 3, 2, 1, 5</w:t>
      </w:r>
    </w:p>
    <w:p>
      <w:pPr>
        <w:spacing w:after="100" w:before="0"/>
      </w:pPr>
      <w:r>
        <w:rPr>
          <w:b w:val="0"/>
        </w:rPr>
        <w:t>D. 1, 3, 2,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1) National 3) Nature 2) Nothing 4) Notional 5) Notorious Hence, the correct answer is "1, 3, 2, 4, 5". Important Points</w:t>
      </w:r>
    </w:p>
    <w:p>
      <w:pPr>
        <w:spacing w:before="0"/>
      </w:pPr>
      <w:r>
        <w:rPr>
          <w:b w:val="0"/>
        </w:rPr>
        <w:t>• First of all, check the common letters(starting points) in all.</w:t>
      </w:r>
    </w:p>
    <w:p>
      <w:pPr>
        <w:spacing w:before="0"/>
      </w:pPr>
      <w:r>
        <w:rPr>
          <w:b w:val="0"/>
        </w:rPr>
        <w:t>• Arrange them according to the letter that comes first.</w:t>
      </w:r>
    </w:p>
    <w:p>
      <w:pPr>
        <w:spacing w:before="0"/>
      </w:pPr>
      <w:r>
        <w:rPr>
          <w:b w:val="0"/>
        </w:rPr>
        <w:t>• When common letters are arranged, then go for the rest.</w:t>
      </w:r>
    </w:p>
    <w:p>
      <w:pPr>
        <w:spacing w:before="0"/>
      </w:pPr>
      <w:r>
        <w:rPr>
          <w:b w:val="0"/>
        </w:rPr>
      </w:r>
    </w:p>
    <w:p>
      <w:pPr>
        <w:spacing w:after="100" w:line="360" w:lineRule="auto" w:before="0"/>
      </w:pPr>
      <w:r>
        <w:rPr>
          <w:b w:val="0"/>
        </w:rPr>
        <w:t>21. Select the option that represents the correct order of the given words as they would appear in an English dictionary. 1. Language 2. Landlord 3. Laugh 4. Landing 5. Latter</w:t>
      </w:r>
    </w:p>
    <w:p>
      <w:pPr>
        <w:spacing w:before="0"/>
      </w:pPr>
      <w:r>
        <w:rPr>
          <w:b w:val="0"/>
        </w:rPr>
      </w:r>
    </w:p>
    <w:p>
      <w:pPr>
        <w:spacing w:after="100" w:before="0"/>
      </w:pPr>
      <w:r>
        <w:rPr>
          <w:b w:val="0"/>
        </w:rPr>
        <w:t>A. 4, 1, 2, 5, 3</w:t>
      </w:r>
    </w:p>
    <w:p>
      <w:pPr>
        <w:spacing w:after="100" w:before="0"/>
      </w:pPr>
      <w:r>
        <w:rPr>
          <w:b w:val="0"/>
        </w:rPr>
        <w:t>B. 3, 2, 1, 5, 4</w:t>
      </w:r>
    </w:p>
    <w:p>
      <w:pPr>
        <w:spacing w:after="100" w:before="0"/>
      </w:pPr>
      <w:r>
        <w:rPr>
          <w:b w:val="0"/>
        </w:rPr>
        <w:t>C. 4, 2, 1, 5, 3</w:t>
      </w:r>
    </w:p>
    <w:p>
      <w:pPr>
        <w:spacing w:after="100" w:before="0"/>
      </w:pPr>
      <w:r>
        <w:rPr>
          <w:b w:val="0"/>
        </w:rPr>
        <w:t>D. 3, 1, 2,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is: 4. Landing 2. Landlord 1. Language 5. Latter 3. Laugh So, the correct order are: '4, 2, 1, 5, 3'. Hence, the correct answer is "Option 3".</w:t>
      </w:r>
    </w:p>
    <w:p>
      <w:pPr>
        <w:spacing w:before="0"/>
      </w:pPr>
      <w:r>
        <w:rPr>
          <w:b w:val="0"/>
        </w:rPr>
      </w:r>
    </w:p>
    <w:p>
      <w:pPr>
        <w:spacing w:after="100" w:line="360" w:lineRule="auto" w:before="0"/>
      </w:pPr>
      <w:r>
        <w:rPr>
          <w:b w:val="0"/>
        </w:rPr>
        <w:t>22. Select the correct option that shows the order of the given words in the order in which they appear in the English dictionary. 1. Launch 2. Laudable 3. Longevity 4. Lassitude 5. Laser</w:t>
      </w:r>
    </w:p>
    <w:p>
      <w:pPr>
        <w:spacing w:before="0"/>
      </w:pPr>
      <w:r>
        <w:rPr>
          <w:b w:val="0"/>
        </w:rPr>
      </w:r>
    </w:p>
    <w:p>
      <w:pPr>
        <w:spacing w:after="100" w:before="0"/>
      </w:pPr>
      <w:r>
        <w:rPr>
          <w:b w:val="0"/>
        </w:rPr>
        <w:t>A. 5, 4, 1, 2, 3</w:t>
      </w:r>
    </w:p>
    <w:p>
      <w:pPr>
        <w:spacing w:after="100" w:before="0"/>
      </w:pPr>
      <w:r>
        <w:rPr>
          <w:b w:val="0"/>
        </w:rPr>
        <w:t>B. 5, 4, 2, 3, 1</w:t>
      </w:r>
    </w:p>
    <w:p>
      <w:pPr>
        <w:spacing w:after="100" w:before="0"/>
      </w:pPr>
      <w:r>
        <w:rPr>
          <w:b w:val="0"/>
        </w:rPr>
        <w:t>C. 5, 4, 2, 1, 3</w:t>
      </w:r>
    </w:p>
    <w:p>
      <w:pPr>
        <w:spacing w:after="100" w:before="0"/>
      </w:pPr>
      <w:r>
        <w:rPr>
          <w:b w:val="0"/>
        </w:rPr>
        <w:t>D. 5, 4, 3,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is given below: 5. Laser, 4. Lassitude, 2. Laudable, 1. Launch, 3. Longevity</w:t>
      </w:r>
    </w:p>
    <w:p>
      <w:pPr>
        <w:spacing w:before="0"/>
      </w:pPr>
      <w:r>
        <w:rPr>
          <w:b w:val="0"/>
        </w:rPr>
      </w:r>
    </w:p>
    <w:p>
      <w:pPr>
        <w:spacing w:after="100" w:line="360" w:lineRule="auto" w:before="0"/>
      </w:pPr>
      <w:r>
        <w:rPr>
          <w:b w:val="0"/>
        </w:rPr>
        <w:t>23. If the following words are arranged as per their order in the English dictionary which of the following words will come third in the sequence? 1. Isomer 2. Isoline 3. Isotope 4. Isolate 5. Isologs 6. Isonomy</w:t>
      </w:r>
    </w:p>
    <w:p>
      <w:pPr>
        <w:spacing w:before="0"/>
      </w:pPr>
      <w:r>
        <w:rPr>
          <w:b w:val="0"/>
        </w:rPr>
      </w:r>
    </w:p>
    <w:p>
      <w:pPr>
        <w:spacing w:after="100" w:before="0"/>
      </w:pPr>
      <w:r>
        <w:rPr>
          <w:b w:val="0"/>
        </w:rPr>
        <w:t>A. Isologs</w:t>
      </w:r>
    </w:p>
    <w:p>
      <w:pPr>
        <w:spacing w:after="100" w:before="0"/>
      </w:pPr>
      <w:r>
        <w:rPr>
          <w:b w:val="0"/>
        </w:rPr>
        <w:t>B. Isolate</w:t>
      </w:r>
    </w:p>
    <w:p>
      <w:pPr>
        <w:spacing w:after="100" w:before="0"/>
      </w:pPr>
      <w:r>
        <w:rPr>
          <w:b w:val="0"/>
        </w:rPr>
        <w:t>C. Isoline</w:t>
      </w:r>
    </w:p>
    <w:p>
      <w:pPr>
        <w:spacing w:after="100" w:before="0"/>
      </w:pPr>
      <w:r>
        <w:rPr>
          <w:b w:val="0"/>
        </w:rPr>
        <w:t>D. Isomer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Isolate comes first in the order. Isolate is followed by Isoline. Isoline is followed by Isologs. Isologs is followed by Isomer. Isomer is followed by Isonomy. Isonomy is followed by Isotope. The correct dictionary order is, Isolate (4) → Isoline (2) → Isologs (5) → Isomer (1) → Isonomy (6) → Isotope (3) The word which will come third in the sequence is ‘Isologs’. Hence, “Isologs” is the correct answer.</w:t>
      </w:r>
    </w:p>
    <w:p>
      <w:pPr>
        <w:spacing w:before="0"/>
      </w:pPr>
      <w:r>
        <w:rPr>
          <w:b w:val="0"/>
        </w:rPr>
      </w:r>
    </w:p>
    <w:p>
      <w:pPr>
        <w:spacing w:after="100" w:line="360" w:lineRule="auto" w:before="0"/>
      </w:pPr>
      <w:r>
        <w:rPr>
          <w:b w:val="0"/>
        </w:rPr>
        <w:t>24. Arrange the given words in the sequence in which they occur in the dictionary. 1. Irreparable 2. Irreplaceable 3. Irrigated 4. Irritable 5. Irradiation</w:t>
      </w:r>
    </w:p>
    <w:p>
      <w:pPr>
        <w:spacing w:before="0"/>
      </w:pPr>
      <w:r>
        <w:rPr>
          <w:b w:val="0"/>
        </w:rPr>
      </w:r>
    </w:p>
    <w:p>
      <w:pPr>
        <w:spacing w:after="100" w:before="0"/>
      </w:pPr>
      <w:r>
        <w:rPr>
          <w:b w:val="0"/>
        </w:rPr>
        <w:t>A. 5, 1, 2, 3, 4</w:t>
      </w:r>
    </w:p>
    <w:p>
      <w:pPr>
        <w:spacing w:after="100" w:before="0"/>
      </w:pPr>
      <w:r>
        <w:rPr>
          <w:b w:val="0"/>
        </w:rPr>
        <w:t>B. 5, 1, 2, 4, 3</w:t>
      </w:r>
    </w:p>
    <w:p>
      <w:pPr>
        <w:spacing w:after="100" w:before="0"/>
      </w:pPr>
      <w:r>
        <w:rPr>
          <w:b w:val="0"/>
        </w:rPr>
        <w:t>C. 5, 2, 1, 4, 3</w:t>
      </w:r>
    </w:p>
    <w:p>
      <w:pPr>
        <w:spacing w:after="100" w:before="0"/>
      </w:pPr>
      <w:r>
        <w:rPr>
          <w:b w:val="0"/>
        </w:rPr>
        <w:t>D. 5, 2, 1,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per the dictionary is as follows: 5) Irradiation, 1) Irreparable, 2) Irreplaceable, 3) Irrigated, 4) Irritable</w:t>
      </w:r>
    </w:p>
    <w:p>
      <w:pPr>
        <w:spacing w:before="0"/>
      </w:pPr>
      <w:r>
        <w:rPr>
          <w:b w:val="0"/>
        </w:rPr>
      </w:r>
    </w:p>
    <w:p>
      <w:pPr>
        <w:spacing w:after="100" w:line="360" w:lineRule="auto" w:before="0"/>
      </w:pPr>
      <w:r>
        <w:rPr>
          <w:b w:val="0"/>
        </w:rPr>
        <w:t>25. Arrange the following words in the order in which they appear in an English dictionary. 1. Appear 2. Apparent 3. Apostle 4. Apology 5. Appetite</w:t>
      </w:r>
    </w:p>
    <w:p>
      <w:pPr>
        <w:spacing w:before="0"/>
      </w:pPr>
      <w:r>
        <w:rPr>
          <w:b w:val="0"/>
        </w:rPr>
      </w:r>
    </w:p>
    <w:p>
      <w:pPr>
        <w:spacing w:after="100" w:before="0"/>
      </w:pPr>
      <w:r>
        <w:rPr>
          <w:b w:val="0"/>
        </w:rPr>
        <w:t>A. 5, 4, 3, 1, 2</w:t>
      </w:r>
    </w:p>
    <w:p>
      <w:pPr>
        <w:spacing w:after="100" w:before="0"/>
      </w:pPr>
      <w:r>
        <w:rPr>
          <w:b w:val="0"/>
        </w:rPr>
        <w:t>B. 5, 2, 3, 1, 4</w:t>
      </w:r>
    </w:p>
    <w:p>
      <w:pPr>
        <w:spacing w:after="100" w:before="0"/>
      </w:pPr>
      <w:r>
        <w:rPr>
          <w:b w:val="0"/>
        </w:rPr>
        <w:t>C. 4, 3, 2, 1, 5</w:t>
      </w:r>
    </w:p>
    <w:p>
      <w:pPr>
        <w:spacing w:after="100" w:before="0"/>
      </w:pPr>
      <w:r>
        <w:rPr>
          <w:b w:val="0"/>
        </w:rPr>
        <w:t>D. 5, 3, 4,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Apology comes first in the order. It is followed by Apostle. Apostle is followed by Apparent. Apparent is followed by Appear. Appear is followed by Appetite. The correct dictionary order is, Apology (4) → Apostle (3) → Apparent (2) → Appear (1) → Appetite (5) Hence, option 3 is the correct answer.</w:t>
      </w:r>
    </w:p>
    <w:p>
      <w:pPr>
        <w:spacing w:before="0"/>
      </w:pPr>
      <w:r>
        <w:rPr>
          <w:b w:val="0"/>
        </w:rPr>
      </w:r>
    </w:p>
    <w:p>
      <w:pPr>
        <w:spacing w:after="100" w:line="360" w:lineRule="auto" w:before="0"/>
      </w:pPr>
      <w:r>
        <w:rPr>
          <w:b w:val="0"/>
        </w:rPr>
        <w:t>26. Select the option that represents the correct order of the given words as they would appear in an English dictionary. 1. Evacuate 2. European 3. Etymologist 4. Eudemonic 5. Eurotium 6. Eucalypt</w:t>
      </w:r>
    </w:p>
    <w:p>
      <w:pPr>
        <w:spacing w:before="0"/>
      </w:pPr>
      <w:r>
        <w:rPr>
          <w:b w:val="0"/>
        </w:rPr>
      </w:r>
    </w:p>
    <w:p>
      <w:pPr>
        <w:spacing w:after="100" w:before="0"/>
      </w:pPr>
      <w:r>
        <w:rPr>
          <w:b w:val="0"/>
        </w:rPr>
        <w:t>A. 3, 6, 4, 2, 5, 1</w:t>
      </w:r>
    </w:p>
    <w:p>
      <w:pPr>
        <w:spacing w:after="100" w:before="0"/>
      </w:pPr>
      <w:r>
        <w:rPr>
          <w:b w:val="0"/>
        </w:rPr>
        <w:t>B. 3, 6, 4, 2, 1, 5</w:t>
      </w:r>
    </w:p>
    <w:p>
      <w:pPr>
        <w:spacing w:after="100" w:before="0"/>
      </w:pPr>
      <w:r>
        <w:rPr>
          <w:b w:val="0"/>
        </w:rPr>
        <w:t>C. 3, 2, 6, 4, 5, 1</w:t>
      </w:r>
    </w:p>
    <w:p>
      <w:pPr>
        <w:spacing w:after="100" w:before="0"/>
      </w:pPr>
      <w:r>
        <w:rPr>
          <w:b w:val="0"/>
        </w:rPr>
        <w:t>D. 3, 6, 2, 4, 5,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3. Etymologist 6. Eucalypt 4. Eudemonic 2. European 5. Eurotium 1. Evacuate Hence, '3, 6, 4, 2, 5, 1' is the correct answer.</w:t>
      </w:r>
    </w:p>
    <w:p>
      <w:pPr>
        <w:spacing w:before="0"/>
      </w:pPr>
      <w:r>
        <w:rPr>
          <w:b w:val="0"/>
        </w:rPr>
      </w:r>
    </w:p>
    <w:p>
      <w:pPr>
        <w:spacing w:after="100" w:line="360" w:lineRule="auto" w:before="0"/>
      </w:pPr>
      <w:r>
        <w:rPr>
          <w:b w:val="0"/>
        </w:rPr>
        <w:t>27. Select the correct option that indicates the arrangement of the given words in the order in which they appear in an English dictionary. 1. Junketeered 2. Junction 3. Junketers 4. Junketeering 5. Junctures</w:t>
      </w:r>
    </w:p>
    <w:p>
      <w:pPr>
        <w:spacing w:before="0"/>
      </w:pPr>
      <w:r>
        <w:rPr>
          <w:b w:val="0"/>
        </w:rPr>
      </w:r>
    </w:p>
    <w:p>
      <w:pPr>
        <w:spacing w:after="100" w:before="0"/>
      </w:pPr>
      <w:r>
        <w:rPr>
          <w:b w:val="0"/>
        </w:rPr>
        <w:t>A. 2, 5, 1, 4, 3</w:t>
      </w:r>
    </w:p>
    <w:p>
      <w:pPr>
        <w:spacing w:after="100" w:before="0"/>
      </w:pPr>
      <w:r>
        <w:rPr>
          <w:b w:val="0"/>
        </w:rPr>
        <w:t>B. 2, 5, 3, 1, 4</w:t>
      </w:r>
    </w:p>
    <w:p>
      <w:pPr>
        <w:spacing w:after="100" w:before="0"/>
      </w:pPr>
      <w:r>
        <w:rPr>
          <w:b w:val="0"/>
        </w:rPr>
        <w:t>C. 1, 4, 2, 3, 5</w:t>
      </w:r>
    </w:p>
    <w:p>
      <w:pPr>
        <w:spacing w:after="100" w:before="0"/>
      </w:pPr>
      <w:r>
        <w:rPr>
          <w:b w:val="0"/>
        </w:rPr>
        <w:t>D. 2, 5, 4,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as shown below : 2. Junction 5. Junctures 1. Junketeered 4. Junketeering 3. Junketers Hence, the correct answer is "2, 5, 1, 4, 3".</w:t>
      </w:r>
    </w:p>
    <w:p>
      <w:pPr>
        <w:spacing w:before="0"/>
      </w:pPr>
      <w:r>
        <w:rPr>
          <w:b w:val="0"/>
        </w:rPr>
      </w:r>
    </w:p>
    <w:p>
      <w:pPr>
        <w:spacing w:after="100" w:line="360" w:lineRule="auto" w:before="0"/>
      </w:pPr>
      <w:r>
        <w:rPr>
          <w:b w:val="0"/>
        </w:rPr>
        <w:t>28. Select the correct option that indicates the arrangement of the given words in the order in which they appear in an English dictionary. 1. Tranquil 2. Transit 3. Transfer 4. Transient 5. Training</w:t>
      </w:r>
    </w:p>
    <w:p>
      <w:pPr>
        <w:spacing w:before="0"/>
      </w:pPr>
      <w:r>
        <w:rPr>
          <w:b w:val="0"/>
        </w:rPr>
      </w:r>
    </w:p>
    <w:p>
      <w:pPr>
        <w:spacing w:after="100" w:before="0"/>
      </w:pPr>
      <w:r>
        <w:rPr>
          <w:b w:val="0"/>
        </w:rPr>
        <w:t>A. 5, 1, 3, 4, 2</w:t>
      </w:r>
    </w:p>
    <w:p>
      <w:pPr>
        <w:spacing w:after="100" w:before="0"/>
      </w:pPr>
      <w:r>
        <w:rPr>
          <w:b w:val="0"/>
        </w:rPr>
        <w:t>B. 5, 1, 4, 3, 2</w:t>
      </w:r>
    </w:p>
    <w:p>
      <w:pPr>
        <w:spacing w:after="100" w:before="0"/>
      </w:pPr>
      <w:r>
        <w:rPr>
          <w:b w:val="0"/>
        </w:rPr>
        <w:t>C. 5, 1, 3, 2, 4</w:t>
      </w:r>
    </w:p>
    <w:p>
      <w:pPr>
        <w:spacing w:after="100" w:before="0"/>
      </w:pPr>
      <w:r>
        <w:rPr>
          <w:b w:val="0"/>
        </w:rPr>
        <w:t>D. 2, 5,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5. Training 1. Tranquil 3. Transfer 4. Transient 2. Transit Hence, '5, 1, 3, 4, 2' is the correct answer.</w:t>
      </w:r>
    </w:p>
    <w:p>
      <w:pPr>
        <w:spacing w:before="0"/>
      </w:pPr>
      <w:r>
        <w:rPr>
          <w:b w:val="0"/>
        </w:rPr>
      </w:r>
    </w:p>
    <w:p>
      <w:pPr>
        <w:spacing w:after="100" w:line="360" w:lineRule="auto" w:before="0"/>
      </w:pPr>
      <w:r>
        <w:rPr>
          <w:b w:val="0"/>
        </w:rPr>
        <w:t>29. Select the correct option that indicates the arrangement of the given words in the order in which they appear in an English dictionary. 1. Pleasant 2. Placard 3. Plentiful 4. Pleased 5. Plight</w:t>
      </w:r>
    </w:p>
    <w:p>
      <w:pPr>
        <w:spacing w:before="0"/>
      </w:pPr>
      <w:r>
        <w:rPr>
          <w:b w:val="0"/>
        </w:rPr>
      </w:r>
    </w:p>
    <w:p>
      <w:pPr>
        <w:spacing w:after="100" w:before="0"/>
      </w:pPr>
      <w:r>
        <w:rPr>
          <w:b w:val="0"/>
        </w:rPr>
        <w:t>A. 4, 1, 2, 3, 5</w:t>
      </w:r>
    </w:p>
    <w:p>
      <w:pPr>
        <w:spacing w:after="100" w:before="0"/>
      </w:pPr>
      <w:r>
        <w:rPr>
          <w:b w:val="0"/>
        </w:rPr>
        <w:t>B. 1, 2, 4, 3, 5</w:t>
      </w:r>
    </w:p>
    <w:p>
      <w:pPr>
        <w:spacing w:after="100" w:before="0"/>
      </w:pPr>
      <w:r>
        <w:rPr>
          <w:b w:val="0"/>
        </w:rPr>
        <w:t>C. 2, 1, 4, 5, 3</w:t>
      </w:r>
    </w:p>
    <w:p>
      <w:pPr>
        <w:spacing w:after="100" w:before="0"/>
      </w:pPr>
      <w:r>
        <w:rPr>
          <w:b w:val="0"/>
        </w:rPr>
        <w:t>D. 2, 1, 4,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2. Placard 1. Pleasant 4. Pleased 3. Plentiful 5. Plight Hence, the correct answer is "2, 1, 4, 3, 5".</w:t>
      </w:r>
    </w:p>
    <w:p>
      <w:pPr>
        <w:spacing w:before="0"/>
      </w:pPr>
      <w:r>
        <w:rPr>
          <w:b w:val="0"/>
        </w:rPr>
      </w:r>
    </w:p>
    <w:p>
      <w:pPr>
        <w:spacing w:after="100" w:line="360" w:lineRule="auto" w:before="0"/>
      </w:pPr>
      <w:r>
        <w:rPr>
          <w:b w:val="0"/>
        </w:rPr>
        <w:t>30. Select the option that represents the correct order of the given words as they would appear in an English dictionary. 1. Globetrotter 2. Globalize 3. Globule 4. Global 5. Globe</w:t>
      </w:r>
    </w:p>
    <w:p>
      <w:pPr>
        <w:spacing w:before="0"/>
      </w:pPr>
      <w:r>
        <w:rPr>
          <w:b w:val="0"/>
        </w:rPr>
      </w:r>
    </w:p>
    <w:p>
      <w:pPr>
        <w:spacing w:after="100" w:before="0"/>
      </w:pPr>
      <w:r>
        <w:rPr>
          <w:b w:val="0"/>
        </w:rPr>
        <w:t>A. 3, 5, 1, 4, 2</w:t>
      </w:r>
    </w:p>
    <w:p>
      <w:pPr>
        <w:spacing w:after="100" w:before="0"/>
      </w:pPr>
      <w:r>
        <w:rPr>
          <w:b w:val="0"/>
        </w:rPr>
        <w:t>B. 4, 2, 5, 1, 3</w:t>
      </w:r>
    </w:p>
    <w:p>
      <w:pPr>
        <w:spacing w:after="100" w:before="0"/>
      </w:pPr>
      <w:r>
        <w:rPr>
          <w:b w:val="0"/>
        </w:rPr>
        <w:t>C. 1, 2, 3, 4, 5</w:t>
      </w:r>
    </w:p>
    <w:p>
      <w:pPr>
        <w:spacing w:after="100" w:before="0"/>
      </w:pPr>
      <w:r>
        <w:rPr>
          <w:b w:val="0"/>
        </w:rPr>
        <w:t>D. 4, 1, 5,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Dictionary order is: 4. Global 2. Globalize 5. Globe 1. Globetrotter 3. Globule So, the correct order are: '4, 2, 5, 1, 3'. Hence, the correct answer is "Option 2".</w:t>
      </w:r>
    </w:p>
    <w:p>
      <w:pPr>
        <w:spacing w:before="0"/>
      </w:pPr>
      <w:r>
        <w:rPr>
          <w:b w:val="0"/>
        </w:rPr>
      </w:r>
    </w:p>
    <w:p>
      <w:pPr>
        <w:spacing w:after="100" w:line="360" w:lineRule="auto" w:before="0"/>
      </w:pPr>
      <w:r>
        <w:rPr>
          <w:b w:val="0"/>
        </w:rPr>
        <w:t>31. Select the option that represents the correct order of the given words as they would appear in an English dictionary.(Note: the given words may or may not be meaningful words). 1. Warm 2. Wealth 3. Welcome 4. Warning 5. Weapon</w:t>
      </w:r>
    </w:p>
    <w:p>
      <w:pPr>
        <w:spacing w:before="0"/>
      </w:pPr>
      <w:r>
        <w:rPr>
          <w:b w:val="0"/>
        </w:rPr>
      </w:r>
    </w:p>
    <w:p>
      <w:pPr>
        <w:spacing w:after="100" w:before="0"/>
      </w:pPr>
      <w:r>
        <w:rPr>
          <w:b w:val="0"/>
        </w:rPr>
        <w:t>A. 1, 2, 4, 5, 3</w:t>
      </w:r>
    </w:p>
    <w:p>
      <w:pPr>
        <w:spacing w:after="100" w:before="0"/>
      </w:pPr>
      <w:r>
        <w:rPr>
          <w:b w:val="0"/>
        </w:rPr>
        <w:t>B. 1, 3, 2, 5, 4</w:t>
      </w:r>
    </w:p>
    <w:p>
      <w:pPr>
        <w:spacing w:after="100" w:before="0"/>
      </w:pPr>
      <w:r>
        <w:rPr>
          <w:b w:val="0"/>
        </w:rPr>
        <w:t>C. 1, 4, 2, 5, 3</w:t>
      </w:r>
    </w:p>
    <w:p>
      <w:pPr>
        <w:spacing w:after="100" w:before="0"/>
      </w:pPr>
      <w:r>
        <w:rPr>
          <w:b w:val="0"/>
        </w:rPr>
        <w:t>D. 1, 5,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according to the English dictionary is as follows: 1. Warm 4. Warning 2. Wealth 5. Weapon 3. Welcome Hence, 'option 3' is the correct answer.</w:t>
      </w:r>
    </w:p>
    <w:p>
      <w:pPr>
        <w:spacing w:before="0"/>
      </w:pPr>
      <w:r>
        <w:rPr>
          <w:b w:val="0"/>
        </w:rPr>
      </w:r>
    </w:p>
    <w:p>
      <w:pPr>
        <w:spacing w:after="100" w:line="360" w:lineRule="auto" w:before="0"/>
      </w:pPr>
      <w:r>
        <w:rPr>
          <w:b w:val="0"/>
        </w:rPr>
        <w:t>32. Select the correct option that indicates the arrangement of the given words in the order in which they appear in an English dictionary. 1. Formal 2. Foreign 3. Forest 4. Forgotten 5. Forge 6. Forlorn</w:t>
      </w:r>
    </w:p>
    <w:p>
      <w:pPr>
        <w:spacing w:before="0"/>
      </w:pPr>
      <w:r>
        <w:rPr>
          <w:b w:val="0"/>
        </w:rPr>
      </w:r>
    </w:p>
    <w:p>
      <w:pPr>
        <w:spacing w:after="100" w:before="0"/>
      </w:pPr>
      <w:r>
        <w:rPr>
          <w:b w:val="0"/>
        </w:rPr>
        <w:t>A. 2, 3, 5, 4, 6, 1</w:t>
      </w:r>
    </w:p>
    <w:p>
      <w:pPr>
        <w:spacing w:after="100" w:before="0"/>
      </w:pPr>
      <w:r>
        <w:rPr>
          <w:b w:val="0"/>
        </w:rPr>
        <w:t>B. 2, 3, 6, 1, 5, 4</w:t>
      </w:r>
    </w:p>
    <w:p>
      <w:pPr>
        <w:spacing w:after="100" w:before="0"/>
      </w:pPr>
      <w:r>
        <w:rPr>
          <w:b w:val="0"/>
        </w:rPr>
        <w:t>C. 2, 3, 4, 5, 6, 1</w:t>
      </w:r>
    </w:p>
    <w:p>
      <w:pPr>
        <w:spacing w:after="100" w:before="0"/>
      </w:pPr>
      <w:r>
        <w:rPr>
          <w:b w:val="0"/>
        </w:rPr>
        <w:t>D. 2, 3, 5, 6,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2. Foreign 3. Forest 5. Forge 4. Forgotten 6. Forlorn 1. Formal</w:t>
      </w:r>
    </w:p>
    <w:p>
      <w:pPr>
        <w:spacing w:before="0"/>
      </w:pPr>
      <w:r>
        <w:rPr>
          <w:b w:val="0"/>
        </w:rPr>
      </w:r>
    </w:p>
    <w:p>
      <w:pPr>
        <w:spacing w:after="100" w:line="360" w:lineRule="auto" w:before="0"/>
      </w:pPr>
      <w:r>
        <w:rPr>
          <w:b w:val="0"/>
        </w:rPr>
        <w:t>33. Select the option that represents the correct order of the given words as they would appear in an English dictionary. 1. Purposively 2. Pursuit 3. Purgatory 4. Purify 5. Purports 6. Purchased</w:t>
      </w:r>
    </w:p>
    <w:p>
      <w:pPr>
        <w:spacing w:before="0"/>
      </w:pPr>
      <w:r>
        <w:rPr>
          <w:b w:val="0"/>
        </w:rPr>
      </w:r>
    </w:p>
    <w:p>
      <w:pPr>
        <w:spacing w:after="100" w:before="0"/>
      </w:pPr>
      <w:r>
        <w:rPr>
          <w:b w:val="0"/>
        </w:rPr>
        <w:t>A. 6, 3, 1, 5, 4, 2</w:t>
      </w:r>
    </w:p>
    <w:p>
      <w:pPr>
        <w:spacing w:after="100" w:before="0"/>
      </w:pPr>
      <w:r>
        <w:rPr>
          <w:b w:val="0"/>
        </w:rPr>
        <w:t>B. 6, 3, 4, 5, 1, 2</w:t>
      </w:r>
    </w:p>
    <w:p>
      <w:pPr>
        <w:spacing w:after="100" w:before="0"/>
      </w:pPr>
      <w:r>
        <w:rPr>
          <w:b w:val="0"/>
        </w:rPr>
        <w:t>C. 4, 5, 3, 1, 6, 2</w:t>
      </w:r>
    </w:p>
    <w:p>
      <w:pPr>
        <w:spacing w:after="100" w:before="0"/>
      </w:pPr>
      <w:r>
        <w:rPr>
          <w:b w:val="0"/>
        </w:rPr>
        <w:t>D. 4, 5, 6, 3,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Dictionary order is: 6. Purchased 3. Purgatory 4. Purify 5. Purports 1. Purposively 2. Pursuit So, the correct order are: '6, 3, 4, 5, 1, 2'. Hence, the correct answer is "Option 2".</w:t>
      </w:r>
    </w:p>
    <w:p>
      <w:pPr>
        <w:spacing w:before="0"/>
      </w:pPr>
      <w:r>
        <w:rPr>
          <w:b w:val="0"/>
        </w:rPr>
      </w:r>
    </w:p>
    <w:p>
      <w:pPr>
        <w:spacing w:after="100" w:line="360" w:lineRule="auto" w:before="0"/>
      </w:pPr>
      <w:r>
        <w:rPr>
          <w:b w:val="0"/>
        </w:rPr>
        <w:t>34. After arranging the given words according to dictionary order, which word will come at ‘Fifth’ position? 1. Superstition 2. Superintend 3. Supervene 4. Supervise 5. Superpose</w:t>
      </w:r>
    </w:p>
    <w:p>
      <w:pPr>
        <w:spacing w:before="0"/>
      </w:pPr>
      <w:r>
        <w:rPr>
          <w:b w:val="0"/>
        </w:rPr>
      </w:r>
    </w:p>
    <w:p>
      <w:pPr>
        <w:spacing w:after="100" w:before="0"/>
      </w:pPr>
      <w:r>
        <w:rPr>
          <w:b w:val="0"/>
        </w:rPr>
        <w:t>A. Superstition</w:t>
      </w:r>
    </w:p>
    <w:p>
      <w:pPr>
        <w:spacing w:after="100" w:before="0"/>
      </w:pPr>
      <w:r>
        <w:rPr>
          <w:b w:val="0"/>
        </w:rPr>
        <w:t>B. Supervene</w:t>
      </w:r>
    </w:p>
    <w:p>
      <w:pPr>
        <w:spacing w:after="100" w:before="0"/>
      </w:pPr>
      <w:r>
        <w:rPr>
          <w:b w:val="0"/>
        </w:rPr>
        <w:t>C. Supervise</w:t>
      </w:r>
    </w:p>
    <w:p>
      <w:pPr>
        <w:spacing w:after="100" w:before="0"/>
      </w:pPr>
      <w:r>
        <w:rPr>
          <w:b w:val="0"/>
        </w:rPr>
        <w:t>D. Superintend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as per the dictionary is: 2) Superintend, 5) Superpose, 1) Superstition, 3) Supervene, 4) Supervise Here, we can see that the word at the fifth position is Supervise.</w:t>
      </w:r>
    </w:p>
    <w:p>
      <w:pPr>
        <w:spacing w:before="0"/>
      </w:pPr>
      <w:r>
        <w:rPr>
          <w:b w:val="0"/>
        </w:rPr>
      </w:r>
    </w:p>
    <w:p>
      <w:pPr>
        <w:spacing w:after="100" w:line="360" w:lineRule="auto" w:before="0"/>
      </w:pPr>
      <w:r>
        <w:rPr>
          <w:b w:val="0"/>
        </w:rPr>
        <w:t>35. Select the option that represents the correct order of the given words as they would appear in an English dictionary. 1. Rubric 2. Ruminate 3. Rose 4. Reader 5. Reap</w:t>
      </w:r>
    </w:p>
    <w:p>
      <w:pPr>
        <w:spacing w:before="0"/>
      </w:pPr>
      <w:r>
        <w:rPr>
          <w:b w:val="0"/>
        </w:rPr>
      </w:r>
    </w:p>
    <w:p>
      <w:pPr>
        <w:spacing w:after="100" w:before="0"/>
      </w:pPr>
      <w:r>
        <w:rPr>
          <w:b w:val="0"/>
        </w:rPr>
        <w:t>A. 4, 5, 3, 1, 2</w:t>
      </w:r>
    </w:p>
    <w:p>
      <w:pPr>
        <w:spacing w:after="100" w:before="0"/>
      </w:pPr>
      <w:r>
        <w:rPr>
          <w:b w:val="0"/>
        </w:rPr>
        <w:t>B. 4, 5, 1, 3, 2</w:t>
      </w:r>
    </w:p>
    <w:p>
      <w:pPr>
        <w:spacing w:after="100" w:before="0"/>
      </w:pPr>
      <w:r>
        <w:rPr>
          <w:b w:val="0"/>
        </w:rPr>
        <w:t>C. 4, 5, 3, 2, 1</w:t>
      </w:r>
    </w:p>
    <w:p>
      <w:pPr>
        <w:spacing w:after="100" w:before="0"/>
      </w:pPr>
      <w:r>
        <w:rPr>
          <w:b w:val="0"/>
        </w:rPr>
        <w:t>D. 4, 3, 5,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words as they would appear in an English dictionary is shown below: 4. Reader 5. Reap 3. Rose 1. Rubric 2. Ruminate Hence, '4, 5, 3, 1, 2' is the correct answer.</w:t>
      </w:r>
    </w:p>
    <w:p>
      <w:pPr>
        <w:spacing w:before="0"/>
      </w:pPr>
      <w:r>
        <w:rPr>
          <w:b w:val="0"/>
        </w:rPr>
      </w:r>
    </w:p>
    <w:p>
      <w:pPr>
        <w:spacing w:after="100" w:line="360" w:lineRule="auto" w:before="0"/>
      </w:pPr>
      <w:r>
        <w:rPr>
          <w:b w:val="0"/>
        </w:rPr>
        <w:t>36. Arrange the following words in the order in which they appear in an English dictionary. 1. Dementia 2. Demand 3. Dearth 4. Demon 5. Daemon</w:t>
      </w:r>
    </w:p>
    <w:p>
      <w:pPr>
        <w:spacing w:before="0"/>
      </w:pPr>
      <w:r>
        <w:rPr>
          <w:b w:val="0"/>
        </w:rPr>
      </w:r>
    </w:p>
    <w:p>
      <w:pPr>
        <w:spacing w:after="100" w:before="0"/>
      </w:pPr>
      <w:r>
        <w:rPr>
          <w:b w:val="0"/>
        </w:rPr>
        <w:t>A. 5, 3, 2, 1, 4</w:t>
      </w:r>
    </w:p>
    <w:p>
      <w:pPr>
        <w:spacing w:after="100" w:before="0"/>
      </w:pPr>
      <w:r>
        <w:rPr>
          <w:b w:val="0"/>
        </w:rPr>
        <w:t>B. 5, 3, 2, 4, 1</w:t>
      </w:r>
    </w:p>
    <w:p>
      <w:pPr>
        <w:spacing w:after="100" w:before="0"/>
      </w:pPr>
      <w:r>
        <w:rPr>
          <w:b w:val="0"/>
        </w:rPr>
        <w:t>C. 4, 3, 2, 1, 5</w:t>
      </w:r>
    </w:p>
    <w:p>
      <w:pPr>
        <w:spacing w:after="100" w:before="0"/>
      </w:pPr>
      <w:r>
        <w:rPr>
          <w:b w:val="0"/>
        </w:rPr>
        <w:t>D. 3, 5,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Daemon comes first in the order. It is followed by Dearth. Dearth is followed by Demand. Demand is followed by Dementia. Dementia is followed by Demon. The correct dictionary order is, Daemon (5) → Dearth (3) → Demand (2) → Dementia (1) → Demon (4) Hence, option 1 is the correct answer.</w:t>
      </w:r>
    </w:p>
    <w:p>
      <w:pPr>
        <w:spacing w:before="0"/>
      </w:pPr>
      <w:r>
        <w:rPr>
          <w:b w:val="0"/>
        </w:rPr>
      </w:r>
    </w:p>
    <w:p>
      <w:pPr>
        <w:spacing w:after="100" w:line="360" w:lineRule="auto" w:before="0"/>
      </w:pPr>
      <w:r>
        <w:rPr>
          <w:b w:val="0"/>
        </w:rPr>
        <w:t>37. Select the option that represents the correct order of the given words as they would appear in an English dictionary. 1- Labial 2- Labefaction 3- Laboratory 4- Label 5- Labile</w:t>
      </w:r>
    </w:p>
    <w:p>
      <w:pPr>
        <w:spacing w:before="0"/>
      </w:pPr>
      <w:r>
        <w:rPr>
          <w:b w:val="0"/>
        </w:rPr>
      </w:r>
    </w:p>
    <w:p>
      <w:pPr>
        <w:spacing w:after="100" w:before="0"/>
      </w:pPr>
      <w:r>
        <w:rPr>
          <w:b w:val="0"/>
        </w:rPr>
        <w:t>A. 4, 2, 5, 1, 3</w:t>
      </w:r>
    </w:p>
    <w:p>
      <w:pPr>
        <w:spacing w:after="100" w:before="0"/>
      </w:pPr>
      <w:r>
        <w:rPr>
          <w:b w:val="0"/>
        </w:rPr>
        <w:t>B. 4, 2, 1, 5, 3</w:t>
      </w:r>
    </w:p>
    <w:p>
      <w:pPr>
        <w:spacing w:after="100" w:before="0"/>
      </w:pPr>
      <w:r>
        <w:rPr>
          <w:b w:val="0"/>
        </w:rPr>
        <w:t>C. 2, 4, 1, 5, 3</w:t>
      </w:r>
    </w:p>
    <w:p>
      <w:pPr>
        <w:spacing w:after="100" w:before="0"/>
      </w:pPr>
      <w:r>
        <w:rPr>
          <w:b w:val="0"/>
        </w:rPr>
        <w:t>D. 2, 4, 5,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Labefaction → 4- Label → 1- Labial → 5- Labile → 3- Laboratory.</w:t>
      </w:r>
    </w:p>
    <w:p>
      <w:pPr>
        <w:spacing w:before="0"/>
      </w:pPr>
      <w:r>
        <w:rPr>
          <w:b w:val="0"/>
        </w:rPr>
      </w:r>
    </w:p>
    <w:p>
      <w:pPr>
        <w:spacing w:after="100" w:line="360" w:lineRule="auto" w:before="0"/>
      </w:pPr>
      <w:r>
        <w:rPr>
          <w:b w:val="0"/>
        </w:rPr>
        <w:t>38. Select the correct option that indicates the arrangement of the given words in the order in which they appear in an English dictionary. 1. Malice 2. Malignant 3. Mallows 4. Malfunction 5. Malware</w:t>
      </w:r>
    </w:p>
    <w:p>
      <w:pPr>
        <w:spacing w:before="0"/>
      </w:pPr>
      <w:r>
        <w:rPr>
          <w:b w:val="0"/>
        </w:rPr>
      </w:r>
    </w:p>
    <w:p>
      <w:pPr>
        <w:spacing w:after="100" w:before="0"/>
      </w:pPr>
      <w:r>
        <w:rPr>
          <w:b w:val="0"/>
        </w:rPr>
        <w:t>A. 4, 1, 2, 5, 3</w:t>
      </w:r>
    </w:p>
    <w:p>
      <w:pPr>
        <w:spacing w:after="100" w:before="0"/>
      </w:pPr>
      <w:r>
        <w:rPr>
          <w:b w:val="0"/>
        </w:rPr>
        <w:t>B. 4, 1, 2, 3, 5</w:t>
      </w:r>
    </w:p>
    <w:p>
      <w:pPr>
        <w:spacing w:after="100" w:before="0"/>
      </w:pPr>
      <w:r>
        <w:rPr>
          <w:b w:val="0"/>
        </w:rPr>
        <w:t>C. 1, 4, 3, 2, 5</w:t>
      </w:r>
    </w:p>
    <w:p>
      <w:pPr>
        <w:spacing w:after="100" w:before="0"/>
      </w:pPr>
      <w:r>
        <w:rPr>
          <w:b w:val="0"/>
        </w:rPr>
        <w:t>D. 4, 2, 1,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4. Malfunction 1. Malice 2. Malignant 3. Mallows 5. Malware Hence, '4, 1, 2, 3, 5' is the correct answer.</w:t>
      </w:r>
    </w:p>
    <w:p>
      <w:pPr>
        <w:spacing w:before="0"/>
      </w:pPr>
      <w:r>
        <w:rPr>
          <w:b w:val="0"/>
        </w:rPr>
      </w:r>
    </w:p>
    <w:p>
      <w:pPr>
        <w:spacing w:after="100" w:line="360" w:lineRule="auto" w:before="0"/>
      </w:pPr>
      <w:r>
        <w:rPr>
          <w:b w:val="0"/>
        </w:rPr>
        <w:t>39. Arrange the given words in the sequence in which they occur in the dictionary. 1. Cosmip 2. Costume 3. Cosment 4. Cosmopolitan 5. Cost</w:t>
      </w:r>
    </w:p>
    <w:p>
      <w:pPr>
        <w:spacing w:before="0"/>
      </w:pPr>
      <w:r>
        <w:rPr>
          <w:b w:val="0"/>
        </w:rPr>
      </w:r>
    </w:p>
    <w:p>
      <w:pPr>
        <w:spacing w:after="100" w:before="0"/>
      </w:pPr>
      <w:r>
        <w:rPr>
          <w:b w:val="0"/>
        </w:rPr>
        <w:t>A. 3, 1, 4, 2, 5</w:t>
      </w:r>
    </w:p>
    <w:p>
      <w:pPr>
        <w:spacing w:after="100" w:before="0"/>
      </w:pPr>
      <w:r>
        <w:rPr>
          <w:b w:val="0"/>
        </w:rPr>
        <w:t>B. 3, 1, 4, 5, 2</w:t>
      </w:r>
    </w:p>
    <w:p>
      <w:pPr>
        <w:spacing w:after="100" w:before="0"/>
      </w:pPr>
      <w:r>
        <w:rPr>
          <w:b w:val="0"/>
        </w:rPr>
        <w:t>C. 5, 1, 2, 4, 3</w:t>
      </w:r>
    </w:p>
    <w:p>
      <w:pPr>
        <w:spacing w:after="100" w:before="0"/>
      </w:pPr>
      <w:r>
        <w:rPr>
          <w:b w:val="0"/>
        </w:rPr>
        <w:t>D. 5, 1, 2,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arranged in the English dictionary order as: 3. Cosment, 1. Cosmip, 4. Cosmopolitan, 5. Cost, 2. Costume</w:t>
      </w:r>
    </w:p>
    <w:p>
      <w:pPr>
        <w:spacing w:before="0"/>
      </w:pPr>
      <w:r>
        <w:rPr>
          <w:b w:val="0"/>
        </w:rPr>
      </w:r>
    </w:p>
    <w:p>
      <w:pPr>
        <w:spacing w:after="100" w:line="360" w:lineRule="auto" w:before="0"/>
      </w:pPr>
      <w:r>
        <w:rPr>
          <w:b w:val="0"/>
        </w:rPr>
        <w:t>40. Select the option that represents the correct order of the given words as they would appear in an English dictionary? 1.Puritan 2.Purpose 3.Purge 4.Purgatory 5.Purify</w:t>
      </w:r>
    </w:p>
    <w:p>
      <w:pPr>
        <w:spacing w:before="0"/>
      </w:pPr>
      <w:r>
        <w:rPr>
          <w:b w:val="0"/>
        </w:rPr>
      </w:r>
    </w:p>
    <w:p>
      <w:pPr>
        <w:spacing w:after="100" w:before="0"/>
      </w:pPr>
      <w:r>
        <w:rPr>
          <w:b w:val="0"/>
        </w:rPr>
        <w:t>A. 3, 4, 5, 1, 2</w:t>
      </w:r>
    </w:p>
    <w:p>
      <w:pPr>
        <w:spacing w:after="100" w:before="0"/>
      </w:pPr>
      <w:r>
        <w:rPr>
          <w:b w:val="0"/>
        </w:rPr>
        <w:t>B. 5, 4, 3, 1, 2</w:t>
      </w:r>
    </w:p>
    <w:p>
      <w:pPr>
        <w:spacing w:after="100" w:before="0"/>
      </w:pPr>
      <w:r>
        <w:rPr>
          <w:b w:val="0"/>
        </w:rPr>
        <w:t>C. 4, 5, 3, 1, 2</w:t>
      </w:r>
    </w:p>
    <w:p>
      <w:pPr>
        <w:spacing w:after="100" w:before="0"/>
      </w:pPr>
      <w:r>
        <w:rPr>
          <w:b w:val="0"/>
        </w:rPr>
        <w:t>D. 4, 3, 5, 1,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is '4, 3, 5, 1, 2'.</w:t>
      </w:r>
    </w:p>
    <w:p>
      <w:pPr>
        <w:spacing w:before="0"/>
      </w:pPr>
      <w:r>
        <w:rPr>
          <w:b w:val="0"/>
        </w:rPr>
      </w:r>
    </w:p>
    <w:p>
      <w:pPr>
        <w:spacing w:after="100" w:line="360" w:lineRule="auto" w:before="0"/>
      </w:pPr>
      <w:r>
        <w:rPr>
          <w:b w:val="0"/>
        </w:rPr>
        <w:t>41. Select the option that represents the correct order of the given words as they would appear in an English dictionary. 1. Beginner 2. Beheld 3. Beggar 4. Belief 5. Behind</w:t>
      </w:r>
    </w:p>
    <w:p>
      <w:pPr>
        <w:spacing w:before="0"/>
      </w:pPr>
      <w:r>
        <w:rPr>
          <w:b w:val="0"/>
        </w:rPr>
      </w:r>
    </w:p>
    <w:p>
      <w:pPr>
        <w:spacing w:after="100" w:before="0"/>
      </w:pPr>
      <w:r>
        <w:rPr>
          <w:b w:val="0"/>
        </w:rPr>
        <w:t>A. 1, 3, 2, 5, 4</w:t>
      </w:r>
    </w:p>
    <w:p>
      <w:pPr>
        <w:spacing w:after="100" w:before="0"/>
      </w:pPr>
      <w:r>
        <w:rPr>
          <w:b w:val="0"/>
        </w:rPr>
        <w:t>B. 3, 2, 1, 5, 4</w:t>
      </w:r>
    </w:p>
    <w:p>
      <w:pPr>
        <w:spacing w:after="100" w:before="0"/>
      </w:pPr>
      <w:r>
        <w:rPr>
          <w:b w:val="0"/>
        </w:rPr>
        <w:t>C. 3, 1, 2, 5, 4</w:t>
      </w:r>
    </w:p>
    <w:p>
      <w:pPr>
        <w:spacing w:after="100" w:before="0"/>
      </w:pPr>
      <w:r>
        <w:rPr>
          <w:b w:val="0"/>
        </w:rPr>
        <w:t>D. 1, 3, 5,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is: 3. Beggar, 1. Beginner, 2. Beheld, 5. Behind, 4. Belief</w:t>
      </w:r>
    </w:p>
    <w:p>
      <w:pPr>
        <w:spacing w:before="0"/>
      </w:pPr>
      <w:r>
        <w:rPr>
          <w:b w:val="0"/>
        </w:rPr>
      </w:r>
    </w:p>
    <w:p>
      <w:pPr>
        <w:spacing w:after="100" w:line="360" w:lineRule="auto" w:before="0"/>
      </w:pPr>
      <w:r>
        <w:rPr>
          <w:b w:val="0"/>
        </w:rPr>
        <w:t>42. Select the correct option that indicates the arrangement of the given words in the order in which they appear in an English dictionary. 1. Services 2. Sensational 3. Semesters 4. Systematic 5. Selections 6. Synergy</w:t>
      </w:r>
    </w:p>
    <w:p>
      <w:pPr>
        <w:spacing w:before="0"/>
      </w:pPr>
      <w:r>
        <w:rPr>
          <w:b w:val="0"/>
        </w:rPr>
      </w:r>
    </w:p>
    <w:p>
      <w:pPr>
        <w:spacing w:after="100" w:before="0"/>
      </w:pPr>
      <w:r>
        <w:rPr>
          <w:b w:val="0"/>
        </w:rPr>
        <w:t>A. 5, 2, 3, 6, 1, 4</w:t>
      </w:r>
    </w:p>
    <w:p>
      <w:pPr>
        <w:spacing w:after="100" w:before="0"/>
      </w:pPr>
      <w:r>
        <w:rPr>
          <w:b w:val="0"/>
        </w:rPr>
        <w:t>B. 5, 2, 3, 1, 6, 4</w:t>
      </w:r>
    </w:p>
    <w:p>
      <w:pPr>
        <w:spacing w:after="100" w:before="0"/>
      </w:pPr>
      <w:r>
        <w:rPr>
          <w:b w:val="0"/>
        </w:rPr>
        <w:t>C. 5, 3, 2, 1, 6, 4</w:t>
      </w:r>
    </w:p>
    <w:p>
      <w:pPr>
        <w:spacing w:after="100" w:before="0"/>
      </w:pPr>
      <w:r>
        <w:rPr>
          <w:b w:val="0"/>
        </w:rPr>
        <w:t>D. 5, 4, 1, 3, 2,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 Selections, 3. Semesters, 2. Sensational, 1. Services, 6. Synergy 4. Systematic</w:t>
      </w:r>
    </w:p>
    <w:p>
      <w:pPr>
        <w:spacing w:before="0"/>
      </w:pPr>
      <w:r>
        <w:rPr>
          <w:b w:val="0"/>
        </w:rPr>
      </w:r>
    </w:p>
    <w:p>
      <w:pPr>
        <w:spacing w:after="100" w:line="360" w:lineRule="auto" w:before="0"/>
      </w:pPr>
      <w:r>
        <w:rPr>
          <w:b w:val="0"/>
        </w:rPr>
        <w:t>43. Select the option that represents the correct order of the given words as they would appear in an English dictionary. 1. Dictation 2. Dictator 3. Distribute 4. Decadent 5. Distilled</w:t>
      </w:r>
    </w:p>
    <w:p>
      <w:pPr>
        <w:spacing w:before="0"/>
      </w:pPr>
      <w:r>
        <w:rPr>
          <w:b w:val="0"/>
        </w:rPr>
      </w:r>
    </w:p>
    <w:p>
      <w:pPr>
        <w:spacing w:after="100" w:before="0"/>
      </w:pPr>
      <w:r>
        <w:rPr>
          <w:b w:val="0"/>
        </w:rPr>
        <w:t>A. 4, 3, 1, 2, 5</w:t>
      </w:r>
    </w:p>
    <w:p>
      <w:pPr>
        <w:spacing w:after="100" w:before="0"/>
      </w:pPr>
      <w:r>
        <w:rPr>
          <w:b w:val="0"/>
        </w:rPr>
        <w:t>B. 4, 2, 1, 3, 5</w:t>
      </w:r>
    </w:p>
    <w:p>
      <w:pPr>
        <w:spacing w:after="100" w:before="0"/>
      </w:pPr>
      <w:r>
        <w:rPr>
          <w:b w:val="0"/>
        </w:rPr>
        <w:t>C. 4, 1, 2, 3, 5</w:t>
      </w:r>
    </w:p>
    <w:p>
      <w:pPr>
        <w:spacing w:after="100" w:before="0"/>
      </w:pPr>
      <w:r>
        <w:rPr>
          <w:b w:val="0"/>
        </w:rPr>
        <w:t>D. 4, 1, 2, 5,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 Arranging the given words as per they appear in english alphabet dictionary : 4. Decadent, 1. Dictation, 2. Dictator, 5. Distilled, 3. Distribute Hence, 4, 1, 2, 5, 3 is the correct answer.</w:t>
      </w:r>
    </w:p>
    <w:p>
      <w:pPr>
        <w:spacing w:before="0"/>
      </w:pPr>
      <w:r>
        <w:rPr>
          <w:b w:val="0"/>
        </w:rPr>
      </w:r>
    </w:p>
    <w:p>
      <w:pPr>
        <w:spacing w:after="100" w:line="360" w:lineRule="auto" w:before="0"/>
      </w:pPr>
      <w:r>
        <w:rPr>
          <w:b w:val="0"/>
        </w:rPr>
        <w:t>44. Select the option that represents the correct order of the given words as they would appear in an English dictionary. 1. Genius 2. Genuine 3. Generic 4. Generous 5. Genesis</w:t>
      </w:r>
    </w:p>
    <w:p>
      <w:pPr>
        <w:spacing w:before="0"/>
      </w:pPr>
      <w:r>
        <w:rPr>
          <w:b w:val="0"/>
        </w:rPr>
      </w:r>
    </w:p>
    <w:p>
      <w:pPr>
        <w:spacing w:after="100" w:before="0"/>
      </w:pPr>
      <w:r>
        <w:rPr>
          <w:b w:val="0"/>
        </w:rPr>
        <w:t>A. 3, 4, 5, 1, 2</w:t>
      </w:r>
    </w:p>
    <w:p>
      <w:pPr>
        <w:spacing w:after="100" w:before="0"/>
      </w:pPr>
      <w:r>
        <w:rPr>
          <w:b w:val="0"/>
        </w:rPr>
        <w:t>B. 3, 5, 1, 4, 2</w:t>
      </w:r>
    </w:p>
    <w:p>
      <w:pPr>
        <w:spacing w:after="100" w:before="0"/>
      </w:pPr>
      <w:r>
        <w:rPr>
          <w:b w:val="0"/>
        </w:rPr>
        <w:t>C. 1, 2, 3, 4, 5</w:t>
      </w:r>
    </w:p>
    <w:p>
      <w:pPr>
        <w:spacing w:after="100" w:before="0"/>
      </w:pPr>
      <w:r>
        <w:rPr>
          <w:b w:val="0"/>
        </w:rPr>
        <w:t>D. 4, 1, 5,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according to the English dictionary is: 3. Generic 4. Generous 5. Genesis 1. Genius 2. Genuine So the correct order is 3, 4, 5, 1, 2. Hence the correct answer is option 1)</w:t>
      </w:r>
    </w:p>
    <w:p>
      <w:pPr>
        <w:spacing w:before="0"/>
      </w:pPr>
      <w:r>
        <w:rPr>
          <w:b w:val="0"/>
        </w:rPr>
      </w:r>
    </w:p>
    <w:p>
      <w:pPr>
        <w:spacing w:after="100" w:line="360" w:lineRule="auto" w:before="0"/>
      </w:pPr>
      <w:r>
        <w:rPr>
          <w:b w:val="0"/>
        </w:rPr>
        <w:t>45. Select the correct option that indicates the arrangement of the given words in the order in which they appear in an English dictionary. 1. Interchangeable 2. Independent 3. Intentional 4. Interesting 5. Interactive</w:t>
      </w:r>
    </w:p>
    <w:p>
      <w:pPr>
        <w:spacing w:before="0"/>
      </w:pPr>
      <w:r>
        <w:rPr>
          <w:b w:val="0"/>
        </w:rPr>
      </w:r>
    </w:p>
    <w:p>
      <w:pPr>
        <w:spacing w:after="100" w:before="0"/>
      </w:pPr>
      <w:r>
        <w:rPr>
          <w:b w:val="0"/>
        </w:rPr>
        <w:t>A. 2, 5, 1, 4, 3</w:t>
      </w:r>
    </w:p>
    <w:p>
      <w:pPr>
        <w:spacing w:after="100" w:before="0"/>
      </w:pPr>
      <w:r>
        <w:rPr>
          <w:b w:val="0"/>
        </w:rPr>
        <w:t>B. 1, 2, 3, 4, 5</w:t>
      </w:r>
    </w:p>
    <w:p>
      <w:pPr>
        <w:spacing w:after="100" w:before="0"/>
      </w:pPr>
      <w:r>
        <w:rPr>
          <w:b w:val="0"/>
        </w:rPr>
        <w:t>C. 3, 5, 2, 4, 1</w:t>
      </w:r>
    </w:p>
    <w:p>
      <w:pPr>
        <w:spacing w:after="100" w:before="0"/>
      </w:pPr>
      <w:r>
        <w:rPr>
          <w:b w:val="0"/>
        </w:rPr>
        <w:t>D. 2, 3, 5,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2. Independent 3. Intentional 5. Interactive 1. Interchangeable 4. Interesting Hence, the correct answer is "2, 3, 5, 1, 4".</w:t>
      </w:r>
    </w:p>
    <w:p>
      <w:pPr>
        <w:spacing w:before="0"/>
      </w:pPr>
      <w:r>
        <w:rPr>
          <w:b w:val="0"/>
        </w:rPr>
      </w:r>
    </w:p>
    <w:p>
      <w:pPr>
        <w:spacing w:after="100" w:line="360" w:lineRule="auto" w:before="0"/>
      </w:pPr>
      <w:r>
        <w:rPr>
          <w:b w:val="0"/>
        </w:rPr>
        <w:t>46. Select the correct option that indicates the arrangement of the given words in the order in which they appear in an English dictionary. 1. Industry 2. Indent 3. Indoor 4. Indolent 5. Index</w:t>
      </w:r>
    </w:p>
    <w:p>
      <w:pPr>
        <w:spacing w:before="0"/>
      </w:pPr>
      <w:r>
        <w:rPr>
          <w:b w:val="0"/>
        </w:rPr>
      </w:r>
    </w:p>
    <w:p>
      <w:pPr>
        <w:spacing w:after="100" w:before="0"/>
      </w:pPr>
      <w:r>
        <w:rPr>
          <w:b w:val="0"/>
        </w:rPr>
        <w:t>A. 2, 5, 4, 3, 1</w:t>
      </w:r>
    </w:p>
    <w:p>
      <w:pPr>
        <w:spacing w:after="100" w:before="0"/>
      </w:pPr>
      <w:r>
        <w:rPr>
          <w:b w:val="0"/>
        </w:rPr>
        <w:t>B. 2, 4, 5, 3, 1</w:t>
      </w:r>
    </w:p>
    <w:p>
      <w:pPr>
        <w:spacing w:after="100" w:before="0"/>
      </w:pPr>
      <w:r>
        <w:rPr>
          <w:b w:val="0"/>
        </w:rPr>
        <w:t>C. 2, 1, 3, 5, 4</w:t>
      </w:r>
    </w:p>
    <w:p>
      <w:pPr>
        <w:spacing w:after="100" w:before="0"/>
      </w:pPr>
      <w:r>
        <w:rPr>
          <w:b w:val="0"/>
        </w:rPr>
        <w:t>D. 1, 2, 3,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as follows : 2. Indent 5. Index 4. Indolent 3. Indoor 1. Industry Hence, the correct answer is "2, 5, 4, 3, 1".</w:t>
      </w:r>
    </w:p>
    <w:p>
      <w:pPr>
        <w:spacing w:before="0"/>
      </w:pPr>
      <w:r>
        <w:rPr>
          <w:b w:val="0"/>
        </w:rPr>
      </w:r>
    </w:p>
    <w:p>
      <w:pPr>
        <w:spacing w:after="100" w:line="360" w:lineRule="auto" w:before="0"/>
      </w:pPr>
      <w:r>
        <w:rPr>
          <w:b w:val="0"/>
        </w:rPr>
        <w:t>47. Select the correct option that indicates the arrangement of the given words in the order in which they appear in an English dictionary. 1. Turban 2. Terminator 3. Twister 4. Temptation 5. Terrorism</w:t>
      </w:r>
    </w:p>
    <w:p>
      <w:pPr>
        <w:spacing w:before="0"/>
      </w:pPr>
      <w:r>
        <w:rPr>
          <w:b w:val="0"/>
        </w:rPr>
      </w:r>
    </w:p>
    <w:p>
      <w:pPr>
        <w:spacing w:after="100" w:before="0"/>
      </w:pPr>
      <w:r>
        <w:rPr>
          <w:b w:val="0"/>
        </w:rPr>
        <w:t>A. 4, 5, 2, 1, 3</w:t>
      </w:r>
    </w:p>
    <w:p>
      <w:pPr>
        <w:spacing w:after="100" w:before="0"/>
      </w:pPr>
      <w:r>
        <w:rPr>
          <w:b w:val="0"/>
        </w:rPr>
        <w:t>B. 4, 1, 3, 2, 5</w:t>
      </w:r>
    </w:p>
    <w:p>
      <w:pPr>
        <w:spacing w:after="100" w:before="0"/>
      </w:pPr>
      <w:r>
        <w:rPr>
          <w:b w:val="0"/>
        </w:rPr>
        <w:t>C. 4, 2, 5, 1, 3</w:t>
      </w:r>
    </w:p>
    <w:p>
      <w:pPr>
        <w:spacing w:after="100" w:before="0"/>
      </w:pPr>
      <w:r>
        <w:rPr>
          <w:b w:val="0"/>
        </w:rPr>
        <w:t>D. 4, 2, 1,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table is given below:- The arrangement of the given words in the order in which they appear in an English dictionary is given below:- 4. Temptation, then 2. Terminator, then 5. Terrorism, then 1. Turban and then 3. Twister. So, the arrangement is:- 4, 2, 5, 1, 3. Hence, "option 3" is the correct answer.</w:t>
      </w:r>
    </w:p>
    <w:p>
      <w:pPr>
        <w:spacing w:before="0"/>
      </w:pPr>
      <w:r>
        <w:rPr>
          <w:b w:val="0"/>
        </w:rPr>
      </w:r>
    </w:p>
    <w:p>
      <w:pPr>
        <w:spacing w:after="100" w:line="360" w:lineRule="auto" w:before="0"/>
      </w:pPr>
      <w:r>
        <w:rPr>
          <w:b w:val="0"/>
        </w:rPr>
        <w:t>48. Select the option that represents the correct order of the given words as they would appear in an English dictionary? 1.Lollipop 2.Loincloth 3.Longways 4.Logician 5.Lonely</w:t>
      </w:r>
    </w:p>
    <w:p>
      <w:pPr>
        <w:spacing w:before="0"/>
      </w:pPr>
      <w:r>
        <w:rPr>
          <w:b w:val="0"/>
        </w:rPr>
      </w:r>
    </w:p>
    <w:p>
      <w:pPr>
        <w:spacing w:after="100" w:before="0"/>
      </w:pPr>
      <w:r>
        <w:rPr>
          <w:b w:val="0"/>
        </w:rPr>
        <w:t>A. 3, 2, 1, 5, 4</w:t>
      </w:r>
    </w:p>
    <w:p>
      <w:pPr>
        <w:spacing w:after="100" w:before="0"/>
      </w:pPr>
      <w:r>
        <w:rPr>
          <w:b w:val="0"/>
        </w:rPr>
        <w:t>B. 4, 3, 1, 5, 2</w:t>
      </w:r>
    </w:p>
    <w:p>
      <w:pPr>
        <w:spacing w:after="100" w:before="0"/>
      </w:pPr>
      <w:r>
        <w:rPr>
          <w:b w:val="0"/>
        </w:rPr>
        <w:t>C. 4, 2, 1, 5, 3</w:t>
      </w:r>
    </w:p>
    <w:p>
      <w:pPr>
        <w:spacing w:after="100" w:before="0"/>
      </w:pPr>
      <w:r>
        <w:rPr>
          <w:b w:val="0"/>
        </w:rPr>
        <w:t>D. 3, 4, 1,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order → 4) Logician, 2) Loincloth, 1) Lollipop, 5) Lonely, 3) Longways</w:t>
      </w:r>
    </w:p>
    <w:p>
      <w:pPr>
        <w:spacing w:before="0"/>
      </w:pPr>
      <w:r>
        <w:rPr>
          <w:b w:val="0"/>
        </w:rPr>
      </w:r>
    </w:p>
    <w:p>
      <w:pPr>
        <w:spacing w:after="100" w:line="360" w:lineRule="auto" w:before="0"/>
      </w:pPr>
      <w:r>
        <w:rPr>
          <w:b w:val="0"/>
        </w:rPr>
        <w:t>49. Select the option that represents the correct order of the given words as they would appear in an English dictionary. 1.Assignment 2.Assortment 3.Asymmetric 4.Astrology 5.Astronaut</w:t>
      </w:r>
    </w:p>
    <w:p>
      <w:pPr>
        <w:spacing w:before="0"/>
      </w:pPr>
      <w:r>
        <w:rPr>
          <w:b w:val="0"/>
        </w:rPr>
      </w:r>
    </w:p>
    <w:p>
      <w:pPr>
        <w:spacing w:after="100" w:before="0"/>
      </w:pPr>
      <w:r>
        <w:rPr>
          <w:b w:val="0"/>
        </w:rPr>
        <w:t>A. 1, 2, 3, 4, 5</w:t>
      </w:r>
    </w:p>
    <w:p>
      <w:pPr>
        <w:spacing w:after="100" w:before="0"/>
      </w:pPr>
      <w:r>
        <w:rPr>
          <w:b w:val="0"/>
        </w:rPr>
        <w:t>B. 1, 5, 4, 2, 3</w:t>
      </w:r>
    </w:p>
    <w:p>
      <w:pPr>
        <w:spacing w:after="100" w:before="0"/>
      </w:pPr>
      <w:r>
        <w:rPr>
          <w:b w:val="0"/>
        </w:rPr>
        <w:t>C. 1, 2, 4, 5, 3</w:t>
      </w:r>
    </w:p>
    <w:p>
      <w:pPr>
        <w:spacing w:after="100" w:before="0"/>
      </w:pPr>
      <w:r>
        <w:rPr>
          <w:b w:val="0"/>
        </w:rPr>
        <w:t>D. 1, 4, 2,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1.Assignment, 2.Assortment, 4.Astrology, 5.Astronaut, 3.Asymmetric</w:t>
      </w:r>
    </w:p>
    <w:p>
      <w:pPr>
        <w:spacing w:before="0"/>
      </w:pPr>
      <w:r>
        <w:rPr>
          <w:b w:val="0"/>
        </w:rPr>
      </w:r>
    </w:p>
    <w:p>
      <w:pPr>
        <w:spacing w:after="100" w:line="360" w:lineRule="auto" w:before="0"/>
      </w:pPr>
      <w:r>
        <w:rPr>
          <w:b w:val="0"/>
        </w:rPr>
        <w:t>50. Select the correct option that indicates the arrangement of the given words in the order in which they appear in an English dictionary. 1. Magnetic 2. Magnify 3. Magnet 4. Magical 5. Majesty</w:t>
      </w:r>
    </w:p>
    <w:p>
      <w:pPr>
        <w:spacing w:before="0"/>
      </w:pPr>
      <w:r>
        <w:rPr>
          <w:b w:val="0"/>
        </w:rPr>
      </w:r>
    </w:p>
    <w:p>
      <w:pPr>
        <w:spacing w:after="100" w:before="0"/>
      </w:pPr>
      <w:r>
        <w:rPr>
          <w:b w:val="0"/>
        </w:rPr>
        <w:t>A. 4, 1, 3, 2, 5</w:t>
      </w:r>
    </w:p>
    <w:p>
      <w:pPr>
        <w:spacing w:after="100" w:before="0"/>
      </w:pPr>
      <w:r>
        <w:rPr>
          <w:b w:val="0"/>
        </w:rPr>
        <w:t>B. 4, 3, 2, 1, 5</w:t>
      </w:r>
    </w:p>
    <w:p>
      <w:pPr>
        <w:spacing w:after="100" w:before="0"/>
      </w:pPr>
      <w:r>
        <w:rPr>
          <w:b w:val="0"/>
        </w:rPr>
        <w:t>C. 3, 1, 4, 2, 5</w:t>
      </w:r>
    </w:p>
    <w:p>
      <w:pPr>
        <w:spacing w:after="100" w:before="0"/>
      </w:pPr>
      <w:r>
        <w:rPr>
          <w:b w:val="0"/>
        </w:rPr>
        <w:t>D. 4, 3, 1,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as shown below : 4. Magical 3. Magnet 1. Magnetic 2. Magnify 5. Majesty Hence, the correct answer is "4, 3, 1, 2, 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