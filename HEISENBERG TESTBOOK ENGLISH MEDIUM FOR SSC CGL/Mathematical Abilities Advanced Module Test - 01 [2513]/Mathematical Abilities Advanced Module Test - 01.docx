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tops of two buildings, 90 m and 55 m high, are connected by a metal wire. If the metal wire makes an angle with the horizontal, and tan θ = 3/7, then what is the distance (in metres) between the two buildings? (estimated)</w:t>
      </w:r>
    </w:p>
    <w:p>
      <w:pPr>
        <w:spacing w:before="0"/>
      </w:pPr>
      <w:r>
        <w:rPr>
          <w:b w:val="0"/>
        </w:rPr>
      </w:r>
    </w:p>
    <w:p>
      <w:pPr>
        <w:spacing w:after="100" w:before="0"/>
      </w:pPr>
      <w:r>
        <w:rPr>
          <w:b w:val="0"/>
        </w:rPr>
        <w:t>A. 72 meter</w:t>
      </w:r>
    </w:p>
    <w:p>
      <w:pPr>
        <w:spacing w:after="100" w:before="0"/>
      </w:pPr>
      <w:r>
        <w:rPr>
          <w:b w:val="0"/>
        </w:rPr>
        <w:t>B. 82 meter</w:t>
      </w:r>
    </w:p>
    <w:p>
      <w:pPr>
        <w:spacing w:after="100" w:before="0"/>
      </w:pPr>
      <w:r>
        <w:rPr>
          <w:b w:val="0"/>
        </w:rPr>
        <w:t>C. 75 meter</w:t>
      </w:r>
    </w:p>
    <w:p>
      <w:pPr>
        <w:spacing w:after="100" w:before="0"/>
      </w:pPr>
      <w:r>
        <w:rPr>
          <w:b w:val="0"/>
        </w:rPr>
        <w:t>D. 85 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Difference in heights of the buildings = 90 − 55 = 35 m. From the right-angled triangle formed, tan θ = Height Difference ÷ Distance. ⇒ Distance = Height Difference ÷ tan θ ⇒ Distance = 35 ÷ (3/7) = (35 × 7) ÷ 3 = 245 ÷ 3 ⇒ Distance ≈ 81.66 m, which is estimated to 82 meter. ∴ The correct answer is 82 meter. Alternate Method Given: Height of taller building = 90 m Height of shorter building = 55 m Angle of the metal wire with the horizontal = θ tan θ = 3/7 Formula Used: In a right-angled triangle, tan θ = Perpendicular ÷ Base Calculation: ⇒ Difference in height (Perpendicular) = 90 − 55 = 35 m ⇒ Let the horizontal distance between the buildings be 'd'. ⇒ In the right-angled triangle formed, tan θ = 35 ÷ d ⇒ 3/7 = 35 ÷ d ⇒ 3 × d = 35 × 7 ⇒ 3d = 245 ⇒ d = 245 ÷ 3 ⇒ d ≈ 81.66 m ⇒ The estimated distance is 82 meter. ∴ The correct answer is 82 meter. Additional Information Angle of Elevation The angle formed by the line of sight with the horizontal when viewing an object located above the horizontal level. Trigonometric Ratios For any right-angled triangle, tan θ = Perpendicular ÷ Base, sin θ = Perpendicular ÷ Hypotenuse, and cos θ = Base ÷ Hypotenuse. Pythagoras Theorem In a right-angled triangle, the square of the hypotenuse is equal to the sum of the squares of the other two sides: Hypotenuse2 = Perpendicular2 + Base2.</w:t>
      </w:r>
    </w:p>
    <w:p>
      <w:pPr>
        <w:spacing w:before="0"/>
      </w:pPr>
      <w:r>
        <w:rPr>
          <w:b w:val="0"/>
        </w:rPr>
      </w:r>
    </w:p>
    <w:p>
      <w:pPr>
        <w:spacing w:after="100" w:line="360" w:lineRule="auto" w:before="0"/>
      </w:pPr>
      <w:r>
        <w:rPr>
          <w:b w:val="0"/>
        </w:rPr>
        <w:t>2. A boat takes 28 hours for travelling downstream from point A to point B and coming back to point C midway between A and B. If the velocity of the stream is 6 km/h, and the speed of the boat in still water is 9 km/h, what is the distance between A and B?</w:t>
      </w:r>
    </w:p>
    <w:p>
      <w:pPr>
        <w:spacing w:before="0"/>
      </w:pPr>
      <w:r>
        <w:rPr>
          <w:b w:val="0"/>
        </w:rPr>
      </w:r>
    </w:p>
    <w:p>
      <w:pPr>
        <w:spacing w:after="100" w:before="0"/>
      </w:pPr>
      <w:r>
        <w:rPr>
          <w:b w:val="0"/>
        </w:rPr>
        <w:t>A. 100 km</w:t>
      </w:r>
    </w:p>
    <w:p>
      <w:pPr>
        <w:spacing w:after="100" w:before="0"/>
      </w:pPr>
      <w:r>
        <w:rPr>
          <w:b w:val="0"/>
        </w:rPr>
        <w:t>B. 128 km</w:t>
      </w:r>
    </w:p>
    <w:p>
      <w:pPr>
        <w:spacing w:after="100" w:before="0"/>
      </w:pPr>
      <w:r>
        <w:rPr>
          <w:b w:val="0"/>
        </w:rPr>
        <w:t>C. 120 km</w:t>
      </w:r>
    </w:p>
    <w:p>
      <w:pPr>
        <w:spacing w:after="100" w:before="0"/>
      </w:pPr>
      <w:r>
        <w:rPr>
          <w:b w:val="0"/>
        </w:rPr>
        <w:t>D. 105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Downstream Speed = 9 + 6 = 15 km/h; Upstream Speed = 9 − 6 = 3 km/h. Let total distance AB = x km. Then distance BC = x/2 km. Total time = Time(A→B) + Time(B→C) = x/15 + (x/2)/3 = 28 hours. x/15 + x/6 = 28 ⇒ (2x + 5x)/30 = 28 ⇒ 7x/30 = 28. x = (28 × 30) ÷ 7 = 120 km. ∴ The correct answer is 120 km. Alternate Method Given: Speed of boat in Still Water (u) = 9 km/h Speed of Stream (v) = 6 km/h Total time taken for the trip = 28 hours Formula Used: Downstream Speed (Sd) = u + v Upstream Speed (Su) = u − v Time = Distance ÷ Speed Calculations: ⇒ Downstream Speed = 9 + 6 = 15 km/h ⇒ Upstream Speed = 9 − 6 = 3 km/h ⇒ Let distance AB = D km. Since C is the midway point, BC = D/2 km. ⇒ Time for A to B (Downstream) = D/15 hours ⇒ Time for B to C (Upstream) = (D/2) ÷ 3 = D/6 hours ⇒ Total Time = D/15 + D/6 = 28 ⇒ (2D + 5D) ÷ 30 = 28 ⇒ 7D/30 = 28 ⇒ D = (28 × 30) ÷ 7 ⇒ D = 4 × 30 = 120 km. ∴ The correct answer is 120 km. Additional Information Downstream and Upstream Basics The speed of a boat in the direction of the stream is Sd = u + v, and against the stream is Su = u − v, where u is speed in Still Water and v is Stream Velocity. Speed in Still Water from Sd and Su The speed of the boat in Still Water can be calculated as u = (Sd + Su) ÷ 2. Stream Velocity from Sd and Su The velocity of the Stream can be calculated as v = (Sd − Su) ÷ 2.</w:t>
      </w:r>
    </w:p>
    <w:p>
      <w:pPr>
        <w:spacing w:before="0"/>
      </w:pPr>
      <w:r>
        <w:rPr>
          <w:b w:val="0"/>
        </w:rPr>
      </w:r>
    </w:p>
    <w:p>
      <w:pPr>
        <w:spacing w:after="100" w:line="360" w:lineRule="auto" w:before="0"/>
      </w:pPr>
      <w:r>
        <w:rPr>
          <w:b w:val="0"/>
        </w:rPr>
        <w:t>3. If Radha starts from A with a speed of 30 km/h and Shyam starts from B with a speed of x km/h they meet at C. After the meeting, they reach each other's starting point in 4 hours and 9 hours respectively. Find the speed of Shyam.</w:t>
      </w:r>
    </w:p>
    <w:p>
      <w:pPr>
        <w:spacing w:before="0"/>
      </w:pPr>
      <w:r>
        <w:rPr>
          <w:b w:val="0"/>
        </w:rPr>
      </w:r>
    </w:p>
    <w:p>
      <w:pPr>
        <w:spacing w:after="100" w:before="0"/>
      </w:pPr>
      <w:r>
        <w:rPr>
          <w:b w:val="0"/>
        </w:rPr>
        <w:t>A. 25 km/h</w:t>
      </w:r>
    </w:p>
    <w:p>
      <w:pPr>
        <w:spacing w:after="100" w:before="0"/>
      </w:pPr>
      <w:r>
        <w:rPr>
          <w:b w:val="0"/>
        </w:rPr>
        <w:t>B. 28 km/h</w:t>
      </w:r>
    </w:p>
    <w:p>
      <w:pPr>
        <w:spacing w:after="100" w:before="0"/>
      </w:pPr>
      <w:r>
        <w:rPr>
          <w:b w:val="0"/>
        </w:rPr>
        <w:t>C. 20 km/h</w:t>
      </w:r>
    </w:p>
    <w:p>
      <w:pPr>
        <w:spacing w:after="100" w:before="0"/>
      </w:pPr>
      <w:r>
        <w:rPr>
          <w:b w:val="0"/>
        </w:rPr>
        <w:t>D. 15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two objects meet and take time T1 and T2 to reach their opposite destinations: Speed Ratio (S1 ÷ S2) = √(T2 ÷ T1) ⇒ 30 ÷ x = √(9 ÷ 4) ⇒ 30 ÷ x = 3 ÷ 2 ⇒ 3x = 60 ⇒ x = 20 km/h ∴ The correct answer is 20 km/h. Alternate Method Given: Speed of Radha (S1) = 30 km/h Speed of Shyam (S2) = x km/h Time taken by Radha to reach B after meeting at C (T1) = 4 hours Time taken by Shyam to reach A after meeting at C (T2) = 9 hours Formula Used: When two moving bodies travel towards each other, cross a meeting point, and then take T1 and T2 hours respectively to reach their final destinations: ⇒ S1 ÷ S2 = √(T2 ÷ T1) Calculation: ⇒ 30 ÷ x = √(9 ÷ 4) ⇒ 30 ÷ x = 3 ÷ 2 By cross-multiplying: ⇒ 3 × x = 30 × 2 ⇒ 3x = 60 ⇒ x = 20 km/h ∴ The correct answer is 20 km/h. Additional Information Relative Speed in Opposite Directions When two objects move towards each other, their relative speed is the sum of their individual speeds: SRelative = S1 + S2. Relative Speed in Same Direction When two objects move in the same direction, their relative speed is the difference between their speeds: SRelative = |S1 − S2|. Average Speed If an object covers two equal distances at speeds x and y, the average speed for the whole journey is (2 × x × y) ÷ (x + y).</w:t>
      </w:r>
    </w:p>
    <w:p>
      <w:pPr>
        <w:spacing w:before="0"/>
      </w:pPr>
      <w:r>
        <w:rPr>
          <w:b w:val="0"/>
        </w:rPr>
      </w:r>
    </w:p>
    <w:p>
      <w:pPr>
        <w:spacing w:after="100" w:line="360" w:lineRule="auto" w:before="0"/>
      </w:pPr>
      <w:r>
        <w:rPr>
          <w:b w:val="0"/>
        </w:rPr>
        <w:t>4. The radius and the height of a right circular cone are in the ratio 3 ∶ 4. If its volume is 301.44 m3, find the slant height (use π = 3.14).</w:t>
      </w:r>
    </w:p>
    <w:p>
      <w:pPr>
        <w:spacing w:before="0"/>
      </w:pPr>
      <w:r>
        <w:rPr>
          <w:b w:val="0"/>
        </w:rPr>
      </w:r>
    </w:p>
    <w:p>
      <w:pPr>
        <w:spacing w:after="100" w:before="0"/>
      </w:pPr>
      <w:r>
        <w:rPr>
          <w:b w:val="0"/>
        </w:rPr>
        <w:t>A. 5 m</w:t>
      </w:r>
    </w:p>
    <w:p>
      <w:pPr>
        <w:spacing w:after="100" w:before="0"/>
      </w:pPr>
      <w:r>
        <w:rPr>
          <w:b w:val="0"/>
        </w:rPr>
        <w:t>B. 20 m</w:t>
      </w:r>
    </w:p>
    <w:p>
      <w:pPr>
        <w:spacing w:after="100" w:before="0"/>
      </w:pPr>
      <w:r>
        <w:rPr>
          <w:b w:val="0"/>
        </w:rPr>
        <w:t>C. 10 m</w:t>
      </w:r>
    </w:p>
    <w:p>
      <w:pPr>
        <w:spacing w:after="100" w:before="0"/>
      </w:pPr>
      <w:r>
        <w:rPr>
          <w:b w:val="0"/>
        </w:rPr>
        <w:t>D. 15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ratio of radius to height is 3 : 4, which means the right-angled triangle formed by r, h, and l is a 3-4-5 triplet. Let radius (r) = 3x, height (h) = 4x, and slant height (l) = 5x. Volume = (1/3) × π × r2 × h ⇒ (1/3) × 3.14 × (3x)2 × 4x = 301.44 ⇒ 37.68 × x3 = 301.44 ⇒ x3 = 8 ⇒ x = 2 m Slant height (l) = 5x = 5 × 2 = 10 m. ∴ The correct answer is 10 m. Alternate Method Given: Ratio of radius (r) and height (h) = 3 : 4 Volume of the cone = 301.44 m3 π = 3.14 Formula Used: Volume of a right circular cone = (1/3)πr2h Slant height (l) = √(r2 + h2) h = 4x r = 3x l = 5x Volume = 301.44 m³ Calculations: Let the radius (r) be 3x and the height (h) be 4x. ⇒ Volume = (1/3) × 3.14 × (3x)2 × (4x) ⇒ 301.44 = (1/3) × 3.14 × 9x2 × 4x ⇒ 301.44 = 3.14 × 3x2 × 4x ⇒ 301.44 = 37.68x3 ⇒ x3 = 301.44 ÷ 37.68 ⇒ x3 = 8 ⇒ x = 2 m Now, substitute the value of x to find the exact radius and height: ⇒ Radius (r) = 3 × 2 = 6 m ⇒ Height (h) = 4 × 2 = 8 m Calculate the slant height (l): ⇒ l = √(r2 + h2) ⇒ l = √(62 + 82) ⇒ l = √(36 + 64) ⇒ l = √100 = 10 m ∴ The correct answer is 10 m. Additional Information Cone Surface Area Formulas Curved Surface Area (CSA) = πrl and Total Surface Area (TSA) = πr(l + r). Pythagorean Triplet in Cones The radius (r), height (h), and slant height (l) of a right circular cone always form a right-angled triangle following the relation l2 = r2 + h2. Volume of a Frustum If a right circular cone is cut parallel to its base, the volume of the remaining frustum is given by V = (1/3)πh(R2 + r2 + Rr), where R and r are the radii of the two bases.</w:t>
      </w:r>
    </w:p>
    <w:p>
      <w:pPr>
        <w:spacing w:before="0"/>
      </w:pPr>
      <w:r>
        <w:rPr>
          <w:b w:val="0"/>
        </w:rPr>
      </w:r>
    </w:p>
    <w:p>
      <w:pPr>
        <w:spacing w:after="100" w:line="360" w:lineRule="auto" w:before="0"/>
      </w:pPr>
      <w:r>
        <w:rPr>
          <w:b w:val="0"/>
        </w:rPr>
        <w:t>5. The ratio of volume of two cylinders H1 and H2 is √(2) ∶ √(3) respectively. If the ratio of height of the two cylinders H1 and H2 is 4 ∶ 9, then what is the ratio of the curved surface area of H1 and H2 respectively?</w:t>
      </w:r>
    </w:p>
    <w:p>
      <w:pPr>
        <w:spacing w:before="0"/>
      </w:pPr>
      <w:r>
        <w:rPr>
          <w:b w:val="0"/>
        </w:rPr>
      </w:r>
    </w:p>
    <w:p>
      <w:pPr>
        <w:spacing w:after="100" w:before="0"/>
      </w:pPr>
      <w:r>
        <w:rPr>
          <w:b w:val="0"/>
        </w:rPr>
        <w:t>A. 29/4 ∶ 39/4</w:t>
      </w:r>
    </w:p>
    <w:p>
      <w:pPr>
        <w:spacing w:after="100" w:before="0"/>
      </w:pPr>
      <w:r>
        <w:rPr>
          <w:b w:val="0"/>
        </w:rPr>
        <w:t>B. 45/4 ∶ 35/4</w:t>
      </w:r>
    </w:p>
    <w:p>
      <w:pPr>
        <w:spacing w:after="100" w:before="0"/>
      </w:pPr>
      <w:r>
        <w:rPr>
          <w:b w:val="0"/>
        </w:rPr>
        <w:t>C. 23/4 ∶ 33/4</w:t>
      </w:r>
    </w:p>
    <w:p>
      <w:pPr>
        <w:spacing w:after="100" w:before="0"/>
      </w:pPr>
      <w:r>
        <w:rPr>
          <w:b w:val="0"/>
        </w:rPr>
        <w:t>D. 25/4 ∶ 35/4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cylinder, CSA2 = 4π2r2h2 = 4π(πr2h)h = 4π(V × h), which gives a direct relation: CSA ∝ √(V × h). ⇒ CSA1 / CSA2 = √(V1h1 / V2h2) ⇒ Ratio = √[(√2 / √3) × (4 / 9)] ⇒ Ratio = √[(21/2 × 22) / (31/2 × 32)] = √(25/2 / 35/2) ∴ The correct answer is 25/4 : 35/4. Alternate Method Given: Ratio of Volumes, V1 : V2 = √2 : √3 Ratio of Heights, h1 : h2 = 4 : 9 Formula Used: Volume of Cylinder (V) = πr2h Curved Surface Area (CSA) = 2πrh Calculations: ⇒ V1 / V2 = (πr12h1) / (πr22h2) ⇒ √2 / √3 = (r1 / r2)2 × (4 / 9) ⇒ (r1 / r2)2 = (√2 / √3) × (9 / 4) ⇒ (r1 / r2)2 = (21/2 × 32) / (31/2 × 22) ⇒ (r1 / r2)2 = 33/2 / 23/2 ⇒ r1 / r2 = (3 / 2)3/4 = 33/4 / 23/4 Now, substitute these derived ratios in the respective CSA relation formula: ⇒ CSA1 / CSA2 = (2πr1h1) / (2πr2h2) ⇒ CSA1 / CSA2 = (r1 / r2) × (h1 / h2) ⇒ CSA1 / CSA2 = (33/4 / 23/4) × (4 / 9) ⇒ CSA1 / CSA2 = (33/4 / 23/4) × (22 / 32) ⇒ CSA1 / CSA2 = 22 − 3/4 / 32 − 3/4 ⇒ CSA1 / CSA2 = 25/4 / 35/4 ∴ The correct answer is 25/4 : 35/4. Additional Information Total Surface Area of Cylinder The total surface area encompasses both the curved surface and the two flat circular bases, calculated using TSA = 2πr(r + h). Volume and CSA Relation The volume of a cylinder is V = πr2h and CSA = 2πrh. Squaring the CSA directly proves the relation: CSA2 = 4π(V × h). Cone Formulas For a cone having a radius r and standard height h, the curved surface area is CSA = πrl (where l = √(r2 + h2)) and Volume = (1/3)πr2h.</w:t>
      </w:r>
    </w:p>
    <w:p>
      <w:pPr>
        <w:spacing w:before="0"/>
      </w:pPr>
      <w:r>
        <w:rPr>
          <w:b w:val="0"/>
        </w:rPr>
      </w:r>
    </w:p>
    <w:p>
      <w:pPr>
        <w:spacing w:after="100" w:line="360" w:lineRule="auto" w:before="0"/>
      </w:pPr>
      <w:r>
        <w:rPr>
          <w:b w:val="0"/>
        </w:rPr>
        <w:t>6. There are three numbers, the 1st number is thrice the 2nd and the 3rd number is three-fourth of the 1st. If the average of the three numbers is 125, the 2nd largest number is?</w:t>
      </w:r>
    </w:p>
    <w:p>
      <w:pPr>
        <w:spacing w:before="0"/>
      </w:pPr>
      <w:r>
        <w:rPr>
          <w:b w:val="0"/>
        </w:rPr>
      </w:r>
    </w:p>
    <w:p>
      <w:pPr>
        <w:spacing w:after="100" w:before="0"/>
      </w:pPr>
      <w:r>
        <w:rPr>
          <w:b w:val="0"/>
        </w:rPr>
        <w:t>A. 135</w:t>
      </w:r>
    </w:p>
    <w:p>
      <w:pPr>
        <w:spacing w:after="100" w:before="0"/>
      </w:pPr>
      <w:r>
        <w:rPr>
          <w:b w:val="0"/>
        </w:rPr>
        <w:t>B. 60</w:t>
      </w:r>
    </w:p>
    <w:p>
      <w:pPr>
        <w:spacing w:after="100" w:before="0"/>
      </w:pPr>
      <w:r>
        <w:rPr>
          <w:b w:val="0"/>
        </w:rPr>
        <w:t>C. 180</w:t>
      </w:r>
    </w:p>
    <w:p>
      <w:pPr>
        <w:spacing w:after="100" w:before="0"/>
      </w:pPr>
      <w:r>
        <w:rPr>
          <w:b w:val="0"/>
        </w:rPr>
        <w:t>D.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1st number is thrice the 2nd and the 3rd number is three-fourth of the 1st. Concept used: Sum of N numbers = Average × N Calculation: Let's assume that the 2nd number is = x, Then, according to the question, 1st number is = 3x and the 3rd number is = 3x × (3/4) = (9x/4) now, ⇒ x+3x+(9x/4) = 125 × 3 ⇒ (4x+12x+9x/4) = 125 × 3 ⇒ 25x= 125× 3× 4 ⇒ x = 60 Now, the 2nd largest number is (9/4)× 60 = 135 ∴ The correct answer is 135</w:t>
      </w:r>
    </w:p>
    <w:p>
      <w:pPr>
        <w:spacing w:before="0"/>
      </w:pPr>
      <w:r>
        <w:rPr>
          <w:b w:val="0"/>
        </w:rPr>
      </w:r>
    </w:p>
    <w:p>
      <w:pPr>
        <w:spacing w:after="100" w:line="360" w:lineRule="auto" w:before="0"/>
      </w:pPr>
      <w:r>
        <w:rPr>
          <w:b w:val="0"/>
        </w:rPr>
        <w:t>7. The ratio in which the line segment joining (5, -4) and (-3, 2) is divided by x-axis is</w:t>
      </w:r>
    </w:p>
    <w:p>
      <w:pPr>
        <w:spacing w:before="0"/>
      </w:pPr>
      <w:r>
        <w:rPr>
          <w:b w:val="0"/>
        </w:rPr>
      </w:r>
    </w:p>
    <w:p>
      <w:pPr>
        <w:spacing w:after="100" w:before="0"/>
      </w:pPr>
      <w:r>
        <w:rPr>
          <w:b w:val="0"/>
        </w:rPr>
        <w:t>A. 2 ∶ 3</w:t>
      </w:r>
    </w:p>
    <w:p>
      <w:pPr>
        <w:spacing w:after="100" w:before="0"/>
      </w:pPr>
      <w:r>
        <w:rPr>
          <w:b w:val="0"/>
        </w:rPr>
        <w:t>B. 3 ∶ 1</w:t>
      </w:r>
    </w:p>
    <w:p>
      <w:pPr>
        <w:spacing w:after="100" w:before="0"/>
      </w:pPr>
      <w:r>
        <w:rPr>
          <w:b w:val="0"/>
        </w:rPr>
        <w:t>C. 2 ∶ 1</w:t>
      </w:r>
    </w:p>
    <w:p>
      <w:pPr>
        <w:spacing w:after="100" w:before="0"/>
      </w:pPr>
      <w:r>
        <w:rPr>
          <w:b w:val="0"/>
        </w:rPr>
        <w:t>D.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x-axis divides the line segment in the ratio r:1. Since point which is dividing the line segment lies on x - axis, y co-ordinate will be 0. y co-ordinate (my_2+ny_1/m+n) = 0 ⇒ (1(-4) + r(2)/r + 1) = 0 ⇒ - 4 = - 2r ⇒ r = (2/1) ∴ the required ratio is 2:1.</w:t>
      </w:r>
    </w:p>
    <w:p>
      <w:pPr>
        <w:spacing w:before="0"/>
      </w:pPr>
      <w:r>
        <w:rPr>
          <w:b w:val="0"/>
        </w:rPr>
      </w:r>
    </w:p>
    <w:p>
      <w:pPr>
        <w:spacing w:after="100" w:line="360" w:lineRule="auto" w:before="0"/>
      </w:pPr>
      <w:r>
        <w:rPr>
          <w:b w:val="0"/>
        </w:rPr>
        <w:t>8. Two trains 250 m and 300 m long are running on parallel rails in the same direction at speeds of 80 km/h and 65 km/h, respectively. Time taken by the faster train to cross the slower train will be:</w:t>
      </w:r>
    </w:p>
    <w:p>
      <w:pPr>
        <w:spacing w:before="0"/>
      </w:pPr>
      <w:r>
        <w:rPr>
          <w:b w:val="0"/>
        </w:rPr>
      </w:r>
    </w:p>
    <w:p>
      <w:pPr>
        <w:spacing w:after="100" w:before="0"/>
      </w:pPr>
      <w:r>
        <w:rPr>
          <w:b w:val="0"/>
        </w:rPr>
        <w:t>A. 132 s</w:t>
      </w:r>
    </w:p>
    <w:p>
      <w:pPr>
        <w:spacing w:after="100" w:before="0"/>
      </w:pPr>
      <w:r>
        <w:rPr>
          <w:b w:val="0"/>
        </w:rPr>
        <w:t>B. 232 s</w:t>
      </w:r>
    </w:p>
    <w:p>
      <w:pPr>
        <w:spacing w:after="100" w:before="0"/>
      </w:pPr>
      <w:r>
        <w:rPr>
          <w:b w:val="0"/>
        </w:rPr>
        <w:t>C. 322 s</w:t>
      </w:r>
    </w:p>
    <w:p>
      <w:pPr>
        <w:spacing w:after="100" w:before="0"/>
      </w:pPr>
      <w:r>
        <w:rPr>
          <w:b w:val="0"/>
        </w:rPr>
        <w:t>D. 130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Lengths of two trains = 250m and 300m Speeds of two trains = 80km/h and 65km/h Formula Used: Relative speed of same direction = S1 - S2 Time = Distance / Relative Speed Calculations: Relative speed of same direction = S1 - S2 ⇒ 80 - 65 = 15 km/h ⇒ 15 x (5 / 18) = 25 / 6 m/s Total distance covered by the two train = 250m + 300m = 550 m Time taken by the faster train to cross the slower train will be Time = Distance / Relative Speed ⇒ 550 / (25 / 6) = (550 * 6) / 25 = 132 s Hence, The time taken by the faster train to cross the slower train will be 132 seconds</w:t>
      </w:r>
    </w:p>
    <w:p>
      <w:pPr>
        <w:spacing w:before="0"/>
      </w:pPr>
      <w:r>
        <w:rPr>
          <w:b w:val="0"/>
        </w:rPr>
      </w:r>
    </w:p>
    <w:p>
      <w:pPr>
        <w:spacing w:after="100" w:line="360" w:lineRule="auto" w:before="0"/>
      </w:pPr>
      <w:r>
        <w:rPr>
          <w:b w:val="0"/>
        </w:rPr>
        <w:t>9. The radius of a solid metallic sphere is equal to 15 cm. It is melted and drawn into a long wire of radius 15 mm having uniform cross-section. Find the length of the wire.</w:t>
      </w:r>
    </w:p>
    <w:p>
      <w:pPr>
        <w:spacing w:before="0"/>
      </w:pPr>
      <w:r>
        <w:rPr>
          <w:b w:val="0"/>
        </w:rPr>
      </w:r>
    </w:p>
    <w:p>
      <w:pPr>
        <w:spacing w:after="100" w:before="0"/>
      </w:pPr>
      <w:r>
        <w:rPr>
          <w:b w:val="0"/>
        </w:rPr>
        <w:t>A. 2100 cm</w:t>
      </w:r>
    </w:p>
    <w:p>
      <w:pPr>
        <w:spacing w:after="100" w:before="0"/>
      </w:pPr>
      <w:r>
        <w:rPr>
          <w:b w:val="0"/>
        </w:rPr>
        <w:t>B. 1900 cm</w:t>
      </w:r>
    </w:p>
    <w:p>
      <w:pPr>
        <w:spacing w:after="100" w:before="0"/>
      </w:pPr>
      <w:r>
        <w:rPr>
          <w:b w:val="0"/>
        </w:rPr>
        <w:t>C. 1800 cm</w:t>
      </w:r>
    </w:p>
    <w:p>
      <w:pPr>
        <w:spacing w:after="100" w:before="0"/>
      </w:pPr>
      <w:r>
        <w:rPr>
          <w:b w:val="0"/>
        </w:rPr>
        <w:t>D. 2000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of melted Sphere = Volume of cylindrical Wire ⇒ L = Volume of sphere ÷ Area of cross-section. Radius of wire (r) = 15 mm = 1.5 cm. L = (4/3 × π × R3) ÷ (π × r2) L = (4/3 × 153) ÷ 1.52 = 4500 ÷ 2.25 = 2000 cm ∴ The correct answer is 2000 cm. Alternate Method Given: Radius of solid metallic sphere (R) = 15 cm Radius of wire (r) = 15 mm = 1.5 cm Formula Used: Volume of Sphere = 4/3 × π × R3 Volume of Cylinder (Wire) = π × r2 × L Calculations: Since the sphere is melted to form the uniform wire, their volumes must be equal. ⇒ Volume of Sphere = Volume of Wire ⇒ 4/3 × π × R3 = π × r2 × L ⇒ 4/3 × 153 = 1.52 × L ⇒ 4/3 × 3375 = 2.25 × L ⇒ 4500 = 2.25 × L ⇒ L = 4500 ÷ 2.25 ⇒ L = 2000 cm ∴ The correct answer is 2000 cm. Additional Information Conservation of Volume Whenever a solid metallic object is melted and recast into another geometric form, the total volume remains strictly constant assuming no material is lost in the process. Volume of a Cylinder A wire is typically considered a very long cylinder. The volume of a solid cylinder of radius r and length (or height) h is given by V = π × r2 × h. Volume of a Sphere The total internal volume of a solid 3D sphere of given radius R is calculated using the formula V = 4/3 × π × R3. Units Conversion It is essential to convert all physical measurements to a common consistent unit before substituting them into equations. For linear length, 1 cm = 10 mm.</w:t>
      </w:r>
    </w:p>
    <w:p>
      <w:pPr>
        <w:spacing w:before="0"/>
      </w:pPr>
      <w:r>
        <w:rPr>
          <w:b w:val="0"/>
        </w:rPr>
      </w:r>
    </w:p>
    <w:p>
      <w:pPr>
        <w:spacing w:after="100" w:line="360" w:lineRule="auto" w:before="0"/>
      </w:pPr>
      <w:r>
        <w:rPr>
          <w:b w:val="0"/>
        </w:rPr>
        <w:t>10. In rolling two dices, Find the probability of getting the sum of 10.</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1/12</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two dices are rolling, we get, {(1,1), (1,2), (1,3), (1,4), (1,5), (1,6), (2,1), (2,2), (2,3), (2,4), (2,5), (2,6), (3,1), (3,2), (3,3), (3,4), (3,5), (3,6), (4,1), (4,2), (4,3), (4,4), (4,5), (4,6), (5,1), (5,2), (5,3), (5,4), (5,5), (5,6), (6,1), (6,2), (6,3), (6,4), (6,5), (6,6)} The sample space = 36 Only three samples are there that have a sum of 10 i.e. (4,6), (5,5), and (6,4) The probability of getting the sum of 10 = 336 = 112 ∴ The probability of getting the sum of 10 is 112.</w:t>
      </w:r>
    </w:p>
    <w:p>
      <w:pPr>
        <w:spacing w:before="0"/>
      </w:pPr>
      <w:r>
        <w:rPr>
          <w:b w:val="0"/>
        </w:rPr>
      </w:r>
    </w:p>
    <w:p>
      <w:pPr>
        <w:spacing w:after="100" w:line="360" w:lineRule="auto" w:before="0"/>
      </w:pPr>
      <w:r>
        <w:rPr>
          <w:b w:val="0"/>
        </w:rPr>
        <w:t>11. In ΔABC, O is any point inside the triangle. If OA = 12 cm, OC = 15 cm, ∠AOB = ∠BOC = ∠COA and also ∠BAC = 60°. Find OB.</w:t>
      </w:r>
    </w:p>
    <w:p>
      <w:pPr>
        <w:spacing w:before="0"/>
      </w:pPr>
      <w:r>
        <w:rPr>
          <w:b w:val="0"/>
        </w:rPr>
      </w:r>
    </w:p>
    <w:p>
      <w:pPr>
        <w:spacing w:after="100" w:before="0"/>
      </w:pPr>
      <w:r>
        <w:rPr>
          <w:b w:val="0"/>
        </w:rPr>
        <w:t>A. 6</w:t>
      </w:r>
    </w:p>
    <w:p>
      <w:pPr>
        <w:spacing w:after="100" w:before="0"/>
      </w:pPr>
      <w:r>
        <w:rPr>
          <w:b w:val="0"/>
        </w:rPr>
        <w:t>B. 9.6</w:t>
      </w:r>
    </w:p>
    <w:p>
      <w:pPr>
        <w:spacing w:after="100" w:before="0"/>
      </w:pPr>
      <w:r>
        <w:rPr>
          <w:b w:val="0"/>
        </w:rPr>
        <w:t>C. 5.6</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ΔABC, OA = 12 cm, OC = 15 cm ∠AOB = ∠BOC = ∠COA ∠BAC = 60° Concept used: Concept of similarity Calculation: If ∠AOB = ∠BOC = ∠COA., then all the angles are 120° [Complete angle = 360°] In ΔOAC Let ∠OAC be θ So, ∠OAB = 60° - θ [∠OAC + ∠OAB = 60°] ∠OCA = 60° - θ [sum of angles of triangle is 180°] In ΔAOB ∠OBA = θ [sum of angles of triangle is 180°] From the above calculation, we can say ΔOAB ∼ ΔOCA [AAA Similarity] So, OA/OC = OB/OA ⇒ 12/15 = OB/12 ⇒ OB = 122 ÷ 15 ⇒ OB = 144 ÷ 15 ⇒ OB = 9.6 ∴ The length of OB is 9.6 cm.</w:t>
      </w:r>
    </w:p>
    <w:p>
      <w:pPr>
        <w:spacing w:before="0"/>
      </w:pPr>
      <w:r>
        <w:rPr>
          <w:b w:val="0"/>
        </w:rPr>
      </w:r>
    </w:p>
    <w:p>
      <w:pPr>
        <w:spacing w:after="100" w:line="360" w:lineRule="auto" w:before="0"/>
      </w:pPr>
      <w:r>
        <w:rPr>
          <w:b w:val="0"/>
        </w:rPr>
        <w:t>12. One-third of a natural number is 56 more than one-fifth of 125. Find the square root of the required natural number.</w:t>
      </w:r>
    </w:p>
    <w:p>
      <w:pPr>
        <w:spacing w:before="0"/>
      </w:pPr>
      <w:r>
        <w:rPr>
          <w:b w:val="0"/>
        </w:rPr>
      </w:r>
    </w:p>
    <w:p>
      <w:pPr>
        <w:spacing w:after="100" w:before="0"/>
      </w:pPr>
      <w:r>
        <w:rPr>
          <w:b w:val="0"/>
        </w:rPr>
        <w:t>A. 9√3</w:t>
      </w:r>
    </w:p>
    <w:p>
      <w:pPr>
        <w:spacing w:after="100" w:before="0"/>
      </w:pPr>
      <w:r>
        <w:rPr>
          <w:b w:val="0"/>
        </w:rPr>
        <w:t>B. 9√5</w:t>
      </w:r>
    </w:p>
    <w:p>
      <w:pPr>
        <w:spacing w:after="100" w:before="0"/>
      </w:pPr>
      <w:r>
        <w:rPr>
          <w:b w:val="0"/>
        </w:rPr>
        <w:t>C. 5</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One-fifth of 125 = 125 ÷ 5 = 25 One-third of the required number = 25 + 56 = 81 The required natural number = 81 × 3 = 243 Square root of the number = √243 = 9√3 ∴ The correct answer is 9√3. Alternate Method Given: One-third of a natural number is 56 more than one-fifth of 125. Method Used: Form a linear equation and simplify using basic arithmetic operations to find the unknown value, then calculate its square root. Calculations: Let the required natural number be x. ⇒ x / 3 = (125 / 5) + 56 ⇒ x / 3 = 25 + 56 ⇒ x / 3 = 81 ⇒ x = 81 × 3 ⇒ x = 243 We need to find the square root of the required natural number: ⇒ √x = √243 ⇒ √x = √(81 × 3) ⇒ √x = 9√3 ∴ The correct answer is 9√3. Additional Information BODMAS Rule Used to solve arithmetic expressions in the order of Brackets, Orders (powers/roots), Division, Multiplication, Addition, and Subtraction. Surds Simplification To simplify a square root, separate the number into a perfect square and another factor: √(a2 × b) = a√b. Linear Equations An algebraic equation where the highest power of the variable is 1. It is solved by performing inverse operations to isolate the variable.</w:t>
      </w:r>
    </w:p>
    <w:p>
      <w:pPr>
        <w:spacing w:before="0"/>
      </w:pPr>
      <w:r>
        <w:rPr>
          <w:b w:val="0"/>
        </w:rPr>
      </w:r>
    </w:p>
    <w:p>
      <w:pPr>
        <w:spacing w:after="100" w:line="360" w:lineRule="auto" w:before="0"/>
      </w:pPr>
      <w:r>
        <w:rPr>
          <w:b w:val="0"/>
        </w:rPr>
        <w:t>13. Arjun's salary was decreased by 12% and subsequently increased by 15%. How much was the percentage increase or decrease in his salary?</w:t>
      </w:r>
    </w:p>
    <w:p>
      <w:pPr>
        <w:spacing w:before="0"/>
      </w:pPr>
      <w:r>
        <w:rPr>
          <w:b w:val="0"/>
        </w:rPr>
      </w:r>
    </w:p>
    <w:p>
      <w:pPr>
        <w:spacing w:after="100" w:before="0"/>
      </w:pPr>
      <w:r>
        <w:rPr>
          <w:b w:val="0"/>
        </w:rPr>
        <w:t>A. 1.5% decrease</w:t>
      </w:r>
    </w:p>
    <w:p>
      <w:pPr>
        <w:spacing w:after="100" w:before="0"/>
      </w:pPr>
      <w:r>
        <w:rPr>
          <w:b w:val="0"/>
        </w:rPr>
        <w:t>B. 1.5% increase</w:t>
      </w:r>
    </w:p>
    <w:p>
      <w:pPr>
        <w:spacing w:after="100" w:before="0"/>
      </w:pPr>
      <w:r>
        <w:rPr>
          <w:b w:val="0"/>
        </w:rPr>
        <w:t>C. 1.2% decrease</w:t>
      </w:r>
    </w:p>
    <w:p>
      <w:pPr>
        <w:spacing w:after="100" w:before="0"/>
      </w:pPr>
      <w:r>
        <w:rPr>
          <w:b w:val="0"/>
        </w:rPr>
        <w:t>D. 1.2% increase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Salary first decreased by 12% and then increased by 15% Calculation : Let the salary be 100, According to question, ⇒ 88/100 × 115/100 = 10120/10000 Percentage increase or decrease = ((10120 - 10000)/10000) × 100 ⇒ 120/100 = 6/5 = 1.2% increase ∴ The correct answer is 1.2%.</w:t>
      </w:r>
    </w:p>
    <w:p>
      <w:pPr>
        <w:spacing w:before="0"/>
      </w:pPr>
      <w:r>
        <w:rPr>
          <w:b w:val="0"/>
        </w:rPr>
      </w:r>
    </w:p>
    <w:p>
      <w:pPr>
        <w:spacing w:after="100" w:line="360" w:lineRule="auto" w:before="0"/>
      </w:pPr>
      <w:r>
        <w:rPr>
          <w:b w:val="0"/>
        </w:rPr>
        <w:t>14. X can do a certain work in 30 days. Y is 20% more efficient than X, and Z is 25% less efficient than Y. Y and Z together completed 35% of the work. X alone completed the remaining work. In how many days was the entire work completed?</w:t>
      </w:r>
    </w:p>
    <w:p>
      <w:pPr>
        <w:spacing w:before="0"/>
      </w:pPr>
      <w:r>
        <w:rPr>
          <w:b w:val="0"/>
        </w:rPr>
      </w:r>
    </w:p>
    <w:p>
      <w:pPr>
        <w:spacing w:after="100" w:before="0"/>
      </w:pPr>
      <w:r>
        <w:rPr>
          <w:b w:val="0"/>
        </w:rPr>
        <w:t>A. 30</w:t>
      </w:r>
    </w:p>
    <w:p>
      <w:pPr>
        <w:spacing w:after="100" w:before="0"/>
      </w:pPr>
      <w:r>
        <w:rPr>
          <w:b w:val="0"/>
        </w:rPr>
        <w:t>B. 24 (1/2)</w:t>
      </w:r>
    </w:p>
    <w:p>
      <w:pPr>
        <w:spacing w:after="100" w:before="0"/>
      </w:pPr>
      <w:r>
        <w:rPr>
          <w:b w:val="0"/>
        </w:rPr>
        <w:t>C. 25</w:t>
      </w:r>
    </w:p>
    <w:p>
      <w:pPr>
        <w:spacing w:after="100" w:before="0"/>
      </w:pPr>
      <w:r>
        <w:rPr>
          <w:b w:val="0"/>
        </w:rPr>
        <w:t>D. 22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Y is 20% more efficient than X Z is 25% less efficient than Y Y &amp; Z completed 35% work X can do certain work in 30 days Concept used: Total work = Efficiency × Time Calculation: According to the question Efficiency of Y = 120% of X = 6/5 X Efficiency of Z = 75% of Y = 3/4 Y X : Y : Z 5 : 6 → 6 4 ← 4 : 3 ______________________ 5×4 = 20 6×4=24 6×3 = 18 Efficiency of X, Y &amp; Z = 10 : 12 : 9 X can completed work in 30 days ⇒ Total work = 30 × 10 = 300units Y &amp; Z complete 35% of work = 105units Y &amp; Z works for = 105 / 21 = 5 days Remaining work = 300 - 105 = 195units X works for = 195 /10 = 39/2 days So, the total work is completed in 5 + 39/2 = 2412 days ∴ Total work completed in 2412 days.</w:t>
      </w:r>
    </w:p>
    <w:p>
      <w:pPr>
        <w:spacing w:before="0"/>
      </w:pPr>
      <w:r>
        <w:rPr>
          <w:b w:val="0"/>
        </w:rPr>
      </w:r>
    </w:p>
    <w:p>
      <w:pPr>
        <w:spacing w:after="100" w:line="360" w:lineRule="auto" w:before="0"/>
      </w:pPr>
      <w:r>
        <w:rPr>
          <w:b w:val="0"/>
        </w:rPr>
        <w:t>15. (4+4+4+4)÷4 2+2+2+2 ÷2 is equal to :</w:t>
      </w:r>
    </w:p>
    <w:p>
      <w:pPr>
        <w:spacing w:before="0"/>
      </w:pPr>
      <w:r>
        <w:rPr>
          <w:b w:val="0"/>
        </w:rPr>
      </w:r>
    </w:p>
    <w:p>
      <w:pPr>
        <w:spacing w:after="100" w:before="0"/>
      </w:pPr>
      <w:r>
        <w:rPr>
          <w:b w:val="0"/>
        </w:rPr>
        <w:t>A. 4 7</w:t>
      </w:r>
    </w:p>
    <w:p>
      <w:pPr>
        <w:spacing w:after="100" w:before="0"/>
      </w:pPr>
      <w:r>
        <w:rPr>
          <w:b w:val="0"/>
        </w:rPr>
        <w:t>B. 13 4</w:t>
      </w:r>
    </w:p>
    <w:p>
      <w:pPr>
        <w:spacing w:after="100" w:before="0"/>
      </w:pPr>
      <w:r>
        <w:rPr>
          <w:b w:val="0"/>
        </w:rPr>
        <w:t>C. 1</w:t>
      </w:r>
    </w:p>
    <w:p>
      <w:pPr>
        <w:spacing w:after="100" w:before="0"/>
      </w:pPr>
      <w:r>
        <w:rPr>
          <w:b w:val="0"/>
        </w:rPr>
        <w:t>D. 13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Follow VBODMAS rule to solve this question, as per the order given below. Step - 1: Parts of an equation enclosed in 'Vinculum Bar' must be solved first. Step - 2: Parts of an equation enclosed in 'Brackets' must be solved second, and following BODMAS rule in the bracket Step - 3: Any mathematical 'Of' or 'Exponent' must be solved next. Step - 4: Next, the parts of the equation that contain 'Division' and 'Multiplication' are calculated. Step - 5: Last but not the least, the parts of the equation that contain 'Addition' and 'Subtraction' should be calculated. Calculation: (4+4+4+4)÷4 2+2+2+2 ÷2 = 16 ÷ 42+2+2+2 ÷ 2 = 42+2+2+2 ÷ 2 = 42+2+2+1 = 47 ∴ (4+4+4+4)÷4 2+2+2+2 ÷2 is equal to 4 7.</w:t>
      </w:r>
    </w:p>
    <w:p>
      <w:pPr>
        <w:spacing w:before="0"/>
      </w:pPr>
      <w:r>
        <w:rPr>
          <w:b w:val="0"/>
        </w:rPr>
      </w:r>
    </w:p>
    <w:p>
      <w:pPr>
        <w:spacing w:after="100" w:line="360" w:lineRule="auto" w:before="0"/>
      </w:pPr>
      <w:r>
        <w:rPr>
          <w:b w:val="0"/>
        </w:rPr>
        <w:t>16. If 2 men and 8 women can do a piece of work in 5 days while 3 men and 4 women can do the same work in 6 days, then the time taken by 1 man and 2 women in doing the same work is ______.</w:t>
      </w:r>
    </w:p>
    <w:p>
      <w:pPr>
        <w:spacing w:before="0"/>
      </w:pPr>
      <w:r>
        <w:rPr>
          <w:b w:val="0"/>
        </w:rPr>
      </w:r>
    </w:p>
    <w:p>
      <w:pPr>
        <w:spacing w:after="100" w:before="0"/>
      </w:pPr>
      <w:r>
        <w:rPr>
          <w:b w:val="0"/>
        </w:rPr>
        <w:t>A. 18 days</w:t>
      </w:r>
    </w:p>
    <w:p>
      <w:pPr>
        <w:spacing w:after="100" w:before="0"/>
      </w:pPr>
      <w:r>
        <w:rPr>
          <w:b w:val="0"/>
        </w:rPr>
        <w:t>B. 20 days</w:t>
      </w:r>
    </w:p>
    <w:p>
      <w:pPr>
        <w:spacing w:after="100" w:before="0"/>
      </w:pPr>
      <w:r>
        <w:rPr>
          <w:b w:val="0"/>
        </w:rPr>
        <w:t>C. 15 days</w:t>
      </w:r>
    </w:p>
    <w:p>
      <w:pPr>
        <w:spacing w:after="100" w:before="0"/>
      </w:pPr>
      <w:r>
        <w:rPr>
          <w:b w:val="0"/>
        </w:rPr>
        <w:t>D. 12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2m + 8w = 5 days 3m + 4w = 6 days Formula used: Total work = Efficiency × days Calculations: ⇒ (2m + 8w)5 = (3m + 4w)6 ⇒ 10m + 40w = 18m + 24w ⇒ 16w = 8m ⇒ m/w = 2/1 ⇒ Total work = (2 × 2 + 8 × 1) × 5 ⇒ Total work = 12 × 5 = 60 Time taken by 1m and 2 w = 60/(1 × 2 + 2 × 1) ⇒ 15 days ∴ Time taken by 1 man and 2 woman is 15 days.</w:t>
      </w:r>
    </w:p>
    <w:p>
      <w:pPr>
        <w:spacing w:before="0"/>
      </w:pPr>
      <w:r>
        <w:rPr>
          <w:b w:val="0"/>
        </w:rPr>
      </w:r>
    </w:p>
    <w:p>
      <w:pPr>
        <w:spacing w:after="100" w:line="360" w:lineRule="auto" w:before="0"/>
      </w:pPr>
      <w:r>
        <w:rPr>
          <w:b w:val="0"/>
        </w:rPr>
        <w:t>17. If 2x2 + 5x + 1 = 0, then one of the values of x - 12x is:</w:t>
      </w:r>
    </w:p>
    <w:p>
      <w:pPr>
        <w:spacing w:before="0"/>
      </w:pPr>
      <w:r>
        <w:rPr>
          <w:b w:val="0"/>
        </w:rPr>
      </w:r>
    </w:p>
    <w:p>
      <w:pPr>
        <w:spacing w:after="100" w:before="0"/>
      </w:pPr>
      <w:r>
        <w:rPr>
          <w:b w:val="0"/>
        </w:rPr>
        <w:t>A. √(13) 2</w:t>
      </w:r>
    </w:p>
    <w:p>
      <w:pPr>
        <w:spacing w:after="100" w:before="0"/>
      </w:pPr>
      <w:r>
        <w:rPr>
          <w:b w:val="0"/>
        </w:rPr>
        <w:t>B. 13 2</w:t>
      </w:r>
    </w:p>
    <w:p>
      <w:pPr>
        <w:spacing w:after="100" w:before="0"/>
      </w:pPr>
      <w:r>
        <w:rPr>
          <w:b w:val="0"/>
        </w:rPr>
        <w:t>C. √(17) 2</w:t>
      </w:r>
    </w:p>
    <w:p>
      <w:pPr>
        <w:spacing w:after="100" w:before="0"/>
      </w:pPr>
      <w:r>
        <w:rPr>
          <w:b w:val="0"/>
        </w:rPr>
        <w:t>D.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Divide the equation 2x2 + 5x + 1 = 0 by 2x to find x + 1/(2x) = −5/2. Use the direct relationship (x − 1/2x)2 = (x + 1/2x)2 − 2. Calculation: (−5/2)2 − 2 = 25/4 − 2 = 17/4. Taking square root: x − 1/2x = √17 / 2. ∴ The correct answer is √17 / 2. Alternate Method Given: 2x2 + 5x + 1 = 0 Formula Used: (a − b)2 = (a + b)2 − 4ab ⇒ 2x2 + 1 = −5x ⇒ (2x2 + 1) / 2x = −5x / 2x ⇒ x + 1/(2x) = −5/2 Now, to find x − 1/(2x), square both sides of the identity: ⇒ (x − 1/(2x))2 = (x + 1/(2x))2 − 4 × x × (1/2x) ⇒ (x − 1/(2x))2 = (−5/2)2 − 2 ⇒ (x − 1/(2x))2 = 25/4 − 2 ⇒ (x − 1/(2x))2 = (25 − 8) / 4 = 17 / 4 ⇒ x − 1/(2x) = ±√(17 / 4) ⇒ x − 1/(2x) = √17 / 2 (taking positive value) ∴ The correct answer is √17 / 2. Additional Information Algebraic Identity for Reciprocals For any value k, if x + 1/x = k, then (x − 1/x)2 = k2 − 4. Quadratic Formula For ax2 + bx + c = 0, the roots are x = (−b ± √(b2 − 4ac)) / 2a. Square of a Sum and Difference (a + b)2 − (a − b)2 = 4ab is a fundamental identity used to convert between sums and differences.</w:t>
      </w:r>
    </w:p>
    <w:p>
      <w:pPr>
        <w:spacing w:before="0"/>
      </w:pPr>
      <w:r>
        <w:rPr>
          <w:b w:val="0"/>
        </w:rPr>
      </w:r>
    </w:p>
    <w:p>
      <w:pPr>
        <w:spacing w:after="100" w:line="360" w:lineRule="auto" w:before="0"/>
      </w:pPr>
      <w:r>
        <w:rPr>
          <w:b w:val="0"/>
        </w:rPr>
        <w:t>18. The sum of and difference between the LCM and HCF of two numbers are 512 and 496, respectively. If one number is 72, then the other number is:</w:t>
      </w:r>
    </w:p>
    <w:p>
      <w:pPr>
        <w:spacing w:before="0"/>
      </w:pPr>
      <w:r>
        <w:rPr>
          <w:b w:val="0"/>
        </w:rPr>
      </w:r>
    </w:p>
    <w:p>
      <w:pPr>
        <w:spacing w:after="100" w:before="0"/>
      </w:pPr>
      <w:r>
        <w:rPr>
          <w:b w:val="0"/>
        </w:rPr>
        <w:t>A. 56</w:t>
      </w:r>
    </w:p>
    <w:p>
      <w:pPr>
        <w:spacing w:after="100" w:before="0"/>
      </w:pPr>
      <w:r>
        <w:rPr>
          <w:b w:val="0"/>
        </w:rPr>
        <w:t>B. 40</w:t>
      </w:r>
    </w:p>
    <w:p>
      <w:pPr>
        <w:spacing w:after="100" w:before="0"/>
      </w:pPr>
      <w:r>
        <w:rPr>
          <w:b w:val="0"/>
        </w:rPr>
        <w:t>C. 80</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 HCF = one number × other number 504 × 8 = 72 × other number other number = 56</w:t>
      </w:r>
    </w:p>
    <w:p>
      <w:pPr>
        <w:spacing w:before="0"/>
      </w:pPr>
      <w:r>
        <w:rPr>
          <w:b w:val="0"/>
        </w:rPr>
      </w:r>
    </w:p>
    <w:p>
      <w:pPr>
        <w:spacing w:after="100" w:line="360" w:lineRule="auto" w:before="0"/>
      </w:pPr>
      <w:r>
        <w:rPr>
          <w:b w:val="0"/>
        </w:rPr>
        <w:t>19. A person sells an article at a profit of 10%. Had he bought it at 10% less price and sold it at Rs. 4 less, he would have made a profit of 11 (1/9) \% . The initial cost price of the article is:</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40</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Original profit percent = 10% Formula used: S.P = 100+P\%100× CP Calculation: Let the C.P be Rs. 100x S.P = 110100× 100x = 110x Now, According to the question, 110x-490x=109 ⇒ 110x -4=100x ⇒ 10x = 4 ⇒ x = 410 = 0.4 Inital, C.P = 0.4 x 100 = Rs. 40 ∴ The answer is Rs. 40.</w:t>
      </w:r>
    </w:p>
    <w:p>
      <w:pPr>
        <w:spacing w:before="0"/>
      </w:pPr>
      <w:r>
        <w:rPr>
          <w:b w:val="0"/>
        </w:rPr>
      </w:r>
    </w:p>
    <w:p>
      <w:pPr>
        <w:spacing w:after="100" w:line="360" w:lineRule="auto" w:before="0"/>
      </w:pPr>
      <w:r>
        <w:rPr>
          <w:b w:val="0"/>
        </w:rPr>
        <w:t>20. Aditya was asked to divide a number by 5 and subtract 20 from the quotient. He, however, first subtracted 20 from the number and then divided it by 5, getting 192 as the answer. The correct answer should have been:</w:t>
      </w:r>
    </w:p>
    <w:p>
      <w:pPr>
        <w:spacing w:before="0"/>
      </w:pPr>
      <w:r>
        <w:rPr>
          <w:b w:val="0"/>
        </w:rPr>
      </w:r>
    </w:p>
    <w:p>
      <w:pPr>
        <w:spacing w:after="100" w:before="0"/>
      </w:pPr>
      <w:r>
        <w:rPr>
          <w:b w:val="0"/>
        </w:rPr>
        <w:t>A. 176</w:t>
      </w:r>
    </w:p>
    <w:p>
      <w:pPr>
        <w:spacing w:after="100" w:before="0"/>
      </w:pPr>
      <w:r>
        <w:rPr>
          <w:b w:val="0"/>
        </w:rPr>
        <w:t>B. 174</w:t>
      </w:r>
    </w:p>
    <w:p>
      <w:pPr>
        <w:spacing w:after="100" w:before="0"/>
      </w:pPr>
      <w:r>
        <w:rPr>
          <w:b w:val="0"/>
        </w:rPr>
        <w:t>C. 172</w:t>
      </w:r>
    </w:p>
    <w:p>
      <w:pPr>
        <w:spacing w:after="100" w:before="0"/>
      </w:pPr>
      <w:r>
        <w:rPr>
          <w:b w:val="0"/>
        </w:rPr>
        <w:t>D. 178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x/5 - 20 = (x - 20)/5 = 192 x - 20 = 192 × 5 = 960 x = 960 + 20 = 980 Correct answer: 980/5 - 20 = 196 - 20 = 176.</w:t>
      </w:r>
    </w:p>
    <w:p>
      <w:pPr>
        <w:spacing w:before="0"/>
      </w:pPr>
      <w:r>
        <w:rPr>
          <w:b w:val="0"/>
        </w:rPr>
      </w:r>
    </w:p>
    <w:p>
      <w:pPr>
        <w:spacing w:after="100" w:line="360" w:lineRule="auto" w:before="0"/>
      </w:pPr>
      <w:r>
        <w:rPr>
          <w:b w:val="0"/>
        </w:rPr>
        <w:t>21. The amount of simple interest on ₹4800 at the rate 5% per annum in 2 (1/2) years will be-</w:t>
      </w:r>
    </w:p>
    <w:p>
      <w:pPr>
        <w:spacing w:before="0"/>
      </w:pPr>
      <w:r>
        <w:rPr>
          <w:b w:val="0"/>
        </w:rPr>
      </w:r>
    </w:p>
    <w:p>
      <w:pPr>
        <w:spacing w:after="100" w:before="0"/>
      </w:pPr>
      <w:r>
        <w:rPr>
          <w:b w:val="0"/>
        </w:rPr>
        <w:t>A. ₹700</w:t>
      </w:r>
    </w:p>
    <w:p>
      <w:pPr>
        <w:spacing w:after="100" w:before="0"/>
      </w:pPr>
      <w:r>
        <w:rPr>
          <w:b w:val="0"/>
        </w:rPr>
        <w:t>B. ₹400</w:t>
      </w:r>
    </w:p>
    <w:p>
      <w:pPr>
        <w:spacing w:after="100" w:before="0"/>
      </w:pPr>
      <w:r>
        <w:rPr>
          <w:b w:val="0"/>
        </w:rPr>
        <w:t>C. ₹500</w:t>
      </w:r>
    </w:p>
    <w:p>
      <w:pPr>
        <w:spacing w:after="100" w:before="0"/>
      </w:pPr>
      <w:r>
        <w:rPr>
          <w:b w:val="0"/>
        </w:rPr>
        <w:t>D. ₹600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 R× T100 ⇒ 4800 × 5 × 2.5100 = Rs. 600</w:t>
      </w:r>
    </w:p>
    <w:p>
      <w:pPr>
        <w:spacing w:before="0"/>
      </w:pPr>
      <w:r>
        <w:rPr>
          <w:b w:val="0"/>
        </w:rPr>
      </w:r>
    </w:p>
    <w:p>
      <w:pPr>
        <w:spacing w:after="100" w:line="360" w:lineRule="auto" w:before="0"/>
      </w:pPr>
      <w:r>
        <w:rPr>
          <w:b w:val="0"/>
        </w:rPr>
        <w:t>22. A man can finish a work in 12 days and a woman can finish the same in 10 days, 2 men and 3 women work on alternate days and men start the first day. The work will be finished in days.</w:t>
      </w:r>
    </w:p>
    <w:p>
      <w:pPr>
        <w:spacing w:before="0"/>
      </w:pPr>
      <w:r>
        <w:rPr>
          <w:b w:val="0"/>
        </w:rPr>
      </w:r>
    </w:p>
    <w:p>
      <w:pPr>
        <w:spacing w:after="100" w:before="0"/>
      </w:pPr>
      <w:r>
        <w:rPr>
          <w:b w:val="0"/>
        </w:rPr>
        <w:t>A. (22/3)</w:t>
      </w:r>
    </w:p>
    <w:p>
      <w:pPr>
        <w:spacing w:after="100" w:before="0"/>
      </w:pPr>
      <w:r>
        <w:rPr>
          <w:b w:val="0"/>
        </w:rPr>
        <w:t>B. (24/5)</w:t>
      </w:r>
    </w:p>
    <w:p>
      <w:pPr>
        <w:spacing w:after="100" w:before="0"/>
      </w:pPr>
      <w:r>
        <w:rPr>
          <w:b w:val="0"/>
        </w:rPr>
        <w:t>C. (22/5)</w:t>
      </w:r>
    </w:p>
    <w:p>
      <w:pPr>
        <w:spacing w:after="100" w:before="0"/>
      </w:pPr>
      <w:r>
        <w:rPr>
          <w:b w:val="0"/>
        </w:rPr>
        <w:t>D. (21/5)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man can complete a job in 12 days, and a woman can complete the same job in 10 days. Two men and three women work on alternate days, starting with the men. Concept Used: Total Work = Efficiency × Time Where, Efficiency = one day work of an individual or group. Calculation: LCM of 12 and 10 is 60. Efficiency of Man = 60/12 = 5 Efficiency of women = 60/10 = 6 Now, considering the efficiency of men and women together: Efficiency of 2 men = 2 × 5 = 10 of the task per day. Efficiency of 3 women = 3 × 6 = 18 of the task per day. Combined 2 days work = Summing the fractions:10 + 18 = 28. 4 days work = 56 units. Now, the remaining 4 units work are done by 2 men So, time taken = remaining work / 2 men's efficiency Time = 4/10 days Thus, total time = 4 + 4/10 = (40 + 4)/10 = 44/10 = 22/5 days ∴ The work will be finished in 22/5 days.</w:t>
      </w:r>
    </w:p>
    <w:p>
      <w:pPr>
        <w:spacing w:before="0"/>
      </w:pPr>
      <w:r>
        <w:rPr>
          <w:b w:val="0"/>
        </w:rPr>
      </w:r>
    </w:p>
    <w:p>
      <w:pPr>
        <w:spacing w:after="100" w:line="360" w:lineRule="auto" w:before="0"/>
      </w:pPr>
      <w:r>
        <w:rPr>
          <w:b w:val="0"/>
        </w:rPr>
        <w:t>23. The cost of a shirt is 20% less than the cost of a trouser. The cost of 3 shirts and 5 trousers is ₹1,260 more than the cost of 5 shirts and 2 trousers. What is the cost of 4 shirts and 3 trousers?</w:t>
      </w:r>
    </w:p>
    <w:p>
      <w:pPr>
        <w:spacing w:before="0"/>
      </w:pPr>
      <w:r>
        <w:rPr>
          <w:b w:val="0"/>
        </w:rPr>
      </w:r>
    </w:p>
    <w:p>
      <w:pPr>
        <w:spacing w:after="100" w:before="0"/>
      </w:pPr>
      <w:r>
        <w:rPr>
          <w:b w:val="0"/>
        </w:rPr>
        <w:t>A. ₹4,480</w:t>
      </w:r>
    </w:p>
    <w:p>
      <w:pPr>
        <w:spacing w:after="100" w:before="0"/>
      </w:pPr>
      <w:r>
        <w:rPr>
          <w:b w:val="0"/>
        </w:rPr>
        <w:t>B. ₹4,840</w:t>
      </w:r>
    </w:p>
    <w:p>
      <w:pPr>
        <w:spacing w:after="100" w:before="0"/>
      </w:pPr>
      <w:r>
        <w:rPr>
          <w:b w:val="0"/>
        </w:rPr>
        <w:t>C. ₹5,580</w:t>
      </w:r>
    </w:p>
    <w:p>
      <w:pPr>
        <w:spacing w:after="100" w:before="0"/>
      </w:pPr>
      <w:r>
        <w:rPr>
          <w:b w:val="0"/>
        </w:rPr>
        <w:t>D. ₹4,940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the cost of a Shirt (S) to a Trouser (T) = 80 : 100 = 4 : 5. Cost difference = (3S + 5T) − (5S + 2T) = 37 units − 30 units = 7 units. 7 units = ₹1,260 ⇒ 1 unit = ₹180. Required cost = 4S + 3T = 4 × 4 + 3 × 5 = 31 units = 31 × 180 = ₹5,580. ∴ The correct answer is ₹5,580. Alternate Method Given: The cost of a shirt is 20% less than the cost of a trouser. The difference between the cost of (3 shirts + 5 trousers) and (5 shirts + 2 trousers) is ₹1,260. Calculations: ⇒ Let the cost of a trouser (T) be 5x. ⇒ The cost of a shirt (S) is 20% less = 5x − (20/100 × 5x) = 4x. ⇒ Cost of 3 shirts and 5 trousers = 3(4x) + 5(5x) = 12x + 25x = 37x. ⇒ Cost of 5 shirts and 2 trousers = 5(4x) + 2(5x) = 20x + 10x = 30x. ⇒ Given difference = 37x − 30x = 7x. ⇒ 7x = 1,260 ⇒ x = 1,260 ÷ 7 = 180. ⇒ We need to find the cost of 4 shirts and 3 trousers. ⇒ Required cost = 4(4x) + 3(5x) = 16x + 15x = 31x. ⇒ Required cost = 31 × 180 = 5,580. ∴ The correct answer is ₹5,580. Additional Information Ratio &amp; Proportion Basics When one quantity is given as a percentage of another, converting the percentage directly to a ratio simplifies calculations. For example, 20% less means 80% or 4/5 of the base value. Linear Equations Setup Word problems often translate into linear equations. Assigning variables to a common multiplier (like 4x and 5x) prevents fractions and maintains integer relationships. Unitary Method Finding the value of 1 base unit first (x = 180) allows easily calculating the value of any other required combination simply by multiplying the unit factor with the target equation.</w:t>
      </w:r>
    </w:p>
    <w:p>
      <w:pPr>
        <w:spacing w:before="0"/>
      </w:pPr>
      <w:r>
        <w:rPr>
          <w:b w:val="0"/>
        </w:rPr>
      </w:r>
    </w:p>
    <w:p>
      <w:pPr>
        <w:spacing w:after="100" w:line="360" w:lineRule="auto" w:before="0"/>
      </w:pPr>
      <w:r>
        <w:rPr>
          <w:b w:val="0"/>
        </w:rPr>
        <w:t>24. A pump can fill a tank with water in 2 hours. Because of a leak, it takes 6 hours to fill the tank. The leak can drain all the water from the tank in:</w:t>
      </w:r>
    </w:p>
    <w:p>
      <w:pPr>
        <w:spacing w:before="0"/>
      </w:pPr>
      <w:r>
        <w:rPr>
          <w:b w:val="0"/>
        </w:rPr>
      </w:r>
    </w:p>
    <w:p>
      <w:pPr>
        <w:spacing w:after="100" w:before="0"/>
      </w:pPr>
      <w:r>
        <w:rPr>
          <w:b w:val="0"/>
        </w:rPr>
        <w:t>A. 3 hours</w:t>
      </w:r>
    </w:p>
    <w:p>
      <w:pPr>
        <w:spacing w:after="100" w:before="0"/>
      </w:pPr>
      <w:r>
        <w:rPr>
          <w:b w:val="0"/>
        </w:rPr>
        <w:t>B. 12 hours</w:t>
      </w:r>
    </w:p>
    <w:p>
      <w:pPr>
        <w:spacing w:after="100" w:before="0"/>
      </w:pPr>
      <w:r>
        <w:rPr>
          <w:b w:val="0"/>
        </w:rPr>
        <w:t>C. 6 hours</w:t>
      </w:r>
    </w:p>
    <w:p>
      <w:pPr>
        <w:spacing w:after="100" w:before="0"/>
      </w:pPr>
      <w:r>
        <w:rPr>
          <w:b w:val="0"/>
        </w:rPr>
        <w:t>D. 2.5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a pipe can fill or empty a tank in m hours part of which is filled or emptied in 1 hour = 1m Part of first pipe which is filled in 1 hour = 12 Due to leakage the tank is filled in 1 hour = 16 The tank is emptied in 1 hour by the leakage = 12 - 16 = 3 - 16 = 13 Thus, in 3 hours the leakage will drain out the water.</w:t>
      </w:r>
    </w:p>
    <w:p>
      <w:pPr>
        <w:spacing w:before="0"/>
      </w:pPr>
      <w:r>
        <w:rPr>
          <w:b w:val="0"/>
        </w:rPr>
      </w:r>
    </w:p>
    <w:p>
      <w:pPr>
        <w:spacing w:after="100" w:line="360" w:lineRule="auto" w:before="0"/>
      </w:pPr>
      <w:r>
        <w:rPr>
          <w:b w:val="0"/>
        </w:rPr>
        <w:t>25. A seller sells a laptop to Seema at the rate of Rs. 38,804 earning a 9% profit. He sells 2 mobile phones to Arjun, each at the rate of Rs. 13,875 earning a profit of 11% each. What is the total profit he earned on selling a laptop and 2 phones?</w:t>
      </w:r>
    </w:p>
    <w:p>
      <w:pPr>
        <w:spacing w:before="0"/>
      </w:pPr>
      <w:r>
        <w:rPr>
          <w:b w:val="0"/>
        </w:rPr>
      </w:r>
    </w:p>
    <w:p>
      <w:pPr>
        <w:spacing w:after="100" w:before="0"/>
      </w:pPr>
      <w:r>
        <w:rPr>
          <w:b w:val="0"/>
        </w:rPr>
        <w:t>A. Rs. 5,954</w:t>
      </w:r>
    </w:p>
    <w:p>
      <w:pPr>
        <w:spacing w:after="100" w:before="0"/>
      </w:pPr>
      <w:r>
        <w:rPr>
          <w:b w:val="0"/>
        </w:rPr>
        <w:t>B. Rs. 3,204</w:t>
      </w:r>
    </w:p>
    <w:p>
      <w:pPr>
        <w:spacing w:after="100" w:before="0"/>
      </w:pPr>
      <w:r>
        <w:rPr>
          <w:b w:val="0"/>
        </w:rPr>
        <w:t>C. Rs. 4,579</w:t>
      </w:r>
    </w:p>
    <w:p>
      <w:pPr>
        <w:spacing w:after="100" w:before="0"/>
      </w:pPr>
      <w:r>
        <w:rPr>
          <w:b w:val="0"/>
        </w:rPr>
        <w:t>D. Rs. 2,750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Two mobile phones sold to Arjun at a profit of 11% each and rate of 13,875. He also sells a laptop to seema at the rate of Rs. 38804 earning a 9% profit. Formula used: Profit or Gain = Selling price – Cost Price Loss = Cost Price – Selling Price Profit percentage = (Profit /Cost Price) x 100 Loss percentage = (Loss / Cost price) x 100 Calculations: According to question, If 109% of CP of laptop is equivalent to 38,804 Then, 9% of CP (i.e., profit) is equivalent to 38,804 × 9/109 = 3204 Similarly, if 111 % of mobile phone is equivalent to 13,875 Then, 11% is equivalent to 13,875 × 11/111 = 1375 Total profit = profit on laptop+ 2 × profit on mobile = 3204 + 2(1375) = 3204 + 2750 = Rs.5954 ∴ The selling price of a second mobile phone is Rs. 5954.</w:t>
      </w:r>
    </w:p>
    <w:p>
      <w:pPr>
        <w:spacing w:before="0"/>
      </w:pPr>
      <w:r>
        <w:rPr>
          <w:b w:val="0"/>
        </w:rPr>
      </w:r>
    </w:p>
    <w:p>
      <w:pPr>
        <w:spacing w:after="100" w:line="360" w:lineRule="auto" w:before="0"/>
      </w:pPr>
      <w:r>
        <w:rPr>
          <w:b w:val="0"/>
        </w:rPr>
        <w:t>26. What is the compound interest on RS. 30,00,000 for 1(1/2) years at 12% per annum compounded half - yearly?</w:t>
      </w:r>
    </w:p>
    <w:p>
      <w:pPr>
        <w:spacing w:before="0"/>
      </w:pPr>
      <w:r>
        <w:rPr>
          <w:b w:val="0"/>
        </w:rPr>
      </w:r>
    </w:p>
    <w:p>
      <w:pPr>
        <w:spacing w:after="100" w:before="0"/>
      </w:pPr>
      <w:r>
        <w:rPr>
          <w:b w:val="0"/>
        </w:rPr>
        <w:t>A. Rs. 5,73,048</w:t>
      </w:r>
    </w:p>
    <w:p>
      <w:pPr>
        <w:spacing w:after="100" w:before="0"/>
      </w:pPr>
      <w:r>
        <w:rPr>
          <w:b w:val="0"/>
        </w:rPr>
        <w:t>B. Rs. 6,73,048</w:t>
      </w:r>
    </w:p>
    <w:p>
      <w:pPr>
        <w:spacing w:after="100" w:before="0"/>
      </w:pPr>
      <w:r>
        <w:rPr>
          <w:b w:val="0"/>
        </w:rPr>
        <w:t>C. Rs. 8,73,048</w:t>
      </w:r>
    </w:p>
    <w:p>
      <w:pPr>
        <w:spacing w:after="100" w:before="0"/>
      </w:pPr>
      <w:r>
        <w:rPr>
          <w:b w:val="0"/>
        </w:rPr>
        <w:t>D. Rs. 7,73,048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Principle = Rs. 30,00,000, rate = 12%, time = 1.5 years Formula used: CI = principle[(1 + 100)time - 1] Calculations: When compounded half yearly, rate becomes half, time becomes double. Rate is 12%, when compounded half yearly rate becomes (12 ÷ 2)% = 6% and time is 1.5 years, when compound did half yearly time is (1.5 × 2)years = 3 years CI = 30,00,000[(1 + 6100)3 - 1] = 30,00,000[(1 + 350)3 - 1] = 30,00,000[(5350)3 - 1] = 30,00,000[((148877 - 125000)125000 = 30,00,000 × 23877125000 = 24 × 23877 = Rs. 573048 ∴ The answer is Rs. 573048</w:t>
      </w:r>
    </w:p>
    <w:p>
      <w:pPr>
        <w:spacing w:before="0"/>
      </w:pPr>
      <w:r>
        <w:rPr>
          <w:b w:val="0"/>
        </w:rPr>
      </w:r>
    </w:p>
    <w:p>
      <w:pPr>
        <w:spacing w:after="100" w:line="360" w:lineRule="auto" w:before="0"/>
      </w:pPr>
      <w:r>
        <w:rPr>
          <w:b w:val="0"/>
        </w:rPr>
        <w:t>27. The price of a necklace, passing through three hands, rises on the whole by 65%. If the first and second sellers gained 20% and 25% profit respectively, find the percentage profit gained by the third seller.</w:t>
      </w:r>
    </w:p>
    <w:p>
      <w:pPr>
        <w:spacing w:before="0"/>
      </w:pPr>
      <w:r>
        <w:rPr>
          <w:b w:val="0"/>
        </w:rPr>
      </w:r>
    </w:p>
    <w:p>
      <w:pPr>
        <w:spacing w:after="100" w:before="0"/>
      </w:pPr>
      <w:r>
        <w:rPr>
          <w:b w:val="0"/>
        </w:rPr>
        <w:t>A. 12%</w:t>
      </w:r>
    </w:p>
    <w:p>
      <w:pPr>
        <w:spacing w:after="100" w:before="0"/>
      </w:pPr>
      <w:r>
        <w:rPr>
          <w:b w:val="0"/>
        </w:rPr>
        <w:t>B. 22%</w:t>
      </w:r>
    </w:p>
    <w:p>
      <w:pPr>
        <w:spacing w:after="100" w:before="0"/>
      </w:pPr>
      <w:r>
        <w:rPr>
          <w:b w:val="0"/>
        </w:rPr>
        <w:t>C. 10%</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Profit percentages of first two sellers are 20% and 25% . Percentage of rise in price of necklace = 65% Formula used : S.P = C.P× 100+Profit\%100 Calculation : Let C.P. be Rs. 100 and profit percent of third seller be x% S.P = 165 = C.P× 100+20100× 100+25100× 100+x100 or 165100=120100× 125100× 100+x100 or x = 10% ∴ The answer is 10% .</w:t>
      </w:r>
    </w:p>
    <w:p>
      <w:pPr>
        <w:spacing w:before="0"/>
      </w:pPr>
      <w:r>
        <w:rPr>
          <w:b w:val="0"/>
        </w:rPr>
      </w:r>
    </w:p>
    <w:p>
      <w:pPr>
        <w:spacing w:after="100" w:line="360" w:lineRule="auto" w:before="0"/>
      </w:pPr>
      <w:r>
        <w:rPr>
          <w:b w:val="0"/>
        </w:rPr>
        <w:t>28. The number of students in a class is 45, out of which 33(1/3)% are boys and the rest are girls. The average score of girls in Science is 66(2/3)% more than that of boys. If the average score of all the students is 78, then the average score of girls is:</w:t>
      </w:r>
    </w:p>
    <w:p>
      <w:pPr>
        <w:spacing w:before="0"/>
      </w:pPr>
      <w:r>
        <w:rPr>
          <w:b w:val="0"/>
        </w:rPr>
      </w:r>
    </w:p>
    <w:p>
      <w:pPr>
        <w:spacing w:after="100" w:before="0"/>
      </w:pPr>
      <w:r>
        <w:rPr>
          <w:b w:val="0"/>
        </w:rPr>
        <w:t>A. 78</w:t>
      </w:r>
    </w:p>
    <w:p>
      <w:pPr>
        <w:spacing w:after="100" w:before="0"/>
      </w:pPr>
      <w:r>
        <w:rPr>
          <w:b w:val="0"/>
        </w:rPr>
        <w:t>B. 54</w:t>
      </w:r>
    </w:p>
    <w:p>
      <w:pPr>
        <w:spacing w:after="100" w:before="0"/>
      </w:pPr>
      <w:r>
        <w:rPr>
          <w:b w:val="0"/>
        </w:rPr>
        <w:t>C. 90</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boys = 45 × 33.33% = 15. So, girls = 45 - 15 = 30 (100 + 66.66)% = 5 : 3 Now, (78 - 3x) : (5x - 78) = 2 : 1. On solving, x = 18 So, The average of girls is 5x = 5 × 18 = 90</w:t>
      </w:r>
    </w:p>
    <w:p>
      <w:pPr>
        <w:spacing w:before="0"/>
      </w:pPr>
      <w:r>
        <w:rPr>
          <w:b w:val="0"/>
        </w:rPr>
      </w:r>
    </w:p>
    <w:p>
      <w:pPr>
        <w:spacing w:after="100" w:line="360" w:lineRule="auto" w:before="0"/>
      </w:pPr>
      <w:r>
        <w:rPr>
          <w:b w:val="0"/>
        </w:rPr>
        <w:t>29. The value of √(324)√(729)+(1/3)-√(169)√(676)+(1/2) is:</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√(324)√(729)+(1/3)-√(169)√(676)+(1/2) ⇒ 1827+13-1326+12 ⇒ 23+13-12+12 ⇒ 1 - 0 = 1 ∴ The value of √(324)√(729)+(1/3)-√(169)√(676)+(1/2) is 1.</w:t>
      </w:r>
    </w:p>
    <w:p>
      <w:pPr>
        <w:spacing w:before="0"/>
      </w:pPr>
      <w:r>
        <w:rPr>
          <w:b w:val="0"/>
        </w:rPr>
      </w:r>
    </w:p>
    <w:p>
      <w:pPr>
        <w:spacing w:after="100" w:line="360" w:lineRule="auto" w:before="0"/>
      </w:pPr>
      <w:r>
        <w:rPr>
          <w:b w:val="0"/>
        </w:rPr>
        <w:t>30. Two trains A and B leave Delhi for Hyderabad at 7 : 00 a.m. and 7 : 50 a.m. on the same day and travel at 80 kmph and 100 kmph respectively. After how many kilometers from Delhi will the two trains be together?</w:t>
      </w:r>
    </w:p>
    <w:p>
      <w:pPr>
        <w:spacing w:before="0"/>
      </w:pPr>
      <w:r>
        <w:rPr>
          <w:b w:val="0"/>
        </w:rPr>
      </w:r>
    </w:p>
    <w:p>
      <w:pPr>
        <w:spacing w:after="100" w:before="0"/>
      </w:pPr>
      <w:r>
        <w:rPr>
          <w:b w:val="0"/>
        </w:rPr>
        <w:t>A. (200/3) km</w:t>
      </w:r>
    </w:p>
    <w:p>
      <w:pPr>
        <w:spacing w:after="100" w:before="0"/>
      </w:pPr>
      <w:r>
        <w:rPr>
          <w:b w:val="0"/>
        </w:rPr>
        <w:t>B. 100 km</w:t>
      </w:r>
    </w:p>
    <w:p>
      <w:pPr>
        <w:spacing w:after="100" w:before="0"/>
      </w:pPr>
      <w:r>
        <w:rPr>
          <w:b w:val="0"/>
        </w:rPr>
        <w:t>C. (400/3) km</w:t>
      </w:r>
    </w:p>
    <w:p>
      <w:pPr>
        <w:spacing w:after="100" w:before="0"/>
      </w:pPr>
      <w:r>
        <w:rPr>
          <w:b w:val="0"/>
        </w:rPr>
        <w:t>D. (1000/3)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Train A speed = 80 km/h Train B speed = 100 km/h Train A departure time = 7:00 a.m. Train B departure time = 7:50 a.m. Concept Used: Relative speed concept and distance calculation. Formula Used: Distance = Speed × Time Calculation: Time difference between Train A and Train B = 50 minutes = 50/60 hours = 5/6 hours Distance covered by Train A in 5/6 hours = 80 km/h × 5/6 hours ⇒ Distance covered by Train A = 80 × 5/6 km ⇒ Distance covered by Train A = 400/6 km Relative speed of Train B with respect to Train A = 100 km/h - 80 km/h ⇒ Relative speed = 20 km/h Time taken for Train B to catch up Train A = Distance / Relative speed ⇒ Time taken = (400/6) km / 20 km/h = 10/3 hours Distance traveled by Train B in (10/3) hours = 100 km/h × (10/3) hours ⇒ Distance traveled by Train B = 100 × (10/3) = 1000/3 km Thus, the distance from Delhi where the two trains meet is: ⇒ Distance = 1000/3 km ∴ The two trains will be together after 1000/3 km from Delhi.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