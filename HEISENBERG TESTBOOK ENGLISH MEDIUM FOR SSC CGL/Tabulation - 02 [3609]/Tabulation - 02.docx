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following table and answer the question below. School name Total number of students enrolled Percentage of enrolled students who opted for Biology Ratio of male to female students who opted for Biology A 900 30% 7 ∶ 8 B 400 38% 9 ∶ 10 C 1000 24% 5 ∶ 19 D 800 18% 5 ∶ 7 What is the ratio of the total number of male students to that of female students who opted for Biology in schools A and D together?</w:t>
      </w:r>
    </w:p>
    <w:p>
      <w:pPr>
        <w:spacing w:before="0"/>
      </w:pPr>
      <w:r>
        <w:rPr>
          <w:b w:val="0"/>
        </w:rPr>
      </w:r>
    </w:p>
    <w:p>
      <w:pPr>
        <w:spacing w:after="100" w:before="0"/>
      </w:pPr>
      <w:r>
        <w:rPr>
          <w:b w:val="0"/>
        </w:rPr>
        <w:t>A. 38 ∶ 31</w:t>
      </w:r>
    </w:p>
    <w:p>
      <w:pPr>
        <w:spacing w:after="100" w:before="0"/>
      </w:pPr>
      <w:r>
        <w:rPr>
          <w:b w:val="0"/>
        </w:rPr>
        <w:t>B. 21 ∶ 38</w:t>
      </w:r>
    </w:p>
    <w:p>
      <w:pPr>
        <w:spacing w:after="100" w:before="0"/>
      </w:pPr>
      <w:r>
        <w:rPr>
          <w:b w:val="0"/>
        </w:rPr>
        <w:t>C. 31 ∶ 28</w:t>
      </w:r>
    </w:p>
    <w:p>
      <w:pPr>
        <w:spacing w:after="100" w:before="0"/>
      </w:pPr>
      <w:r>
        <w:rPr>
          <w:b w:val="0"/>
        </w:rPr>
        <w:t>D. 31 ∶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Male students who opted for biology in schools A and D : Female students who opted for biology in schools A and D ⇒ (126 + 60) : (144 + 84) ⇒ 186 : 228 = 31 : 38</w:t>
      </w:r>
    </w:p>
    <w:p>
      <w:pPr>
        <w:spacing w:before="0"/>
      </w:pPr>
      <w:r>
        <w:rPr>
          <w:b w:val="0"/>
        </w:rPr>
      </w:r>
    </w:p>
    <w:p>
      <w:pPr>
        <w:spacing w:after="100" w:line="360" w:lineRule="auto" w:before="0"/>
      </w:pPr>
      <w:r>
        <w:rPr>
          <w:b w:val="0"/>
        </w:rPr>
        <w:t>2. The following table shows the yearly production of bags (in thousands) by different companies. Company 2012 2013 2014 2015 A 29 37 38 42 B 30 38 40 39 C 35 30 45 43 D 37 35 42 45 The total production of company A over the given years is what percentage of the total production of company D over the given years?</w:t>
      </w:r>
    </w:p>
    <w:p>
      <w:pPr>
        <w:spacing w:before="0"/>
      </w:pPr>
      <w:r>
        <w:rPr>
          <w:b w:val="0"/>
        </w:rPr>
      </w:r>
    </w:p>
    <w:p>
      <w:pPr>
        <w:spacing w:after="100" w:before="0"/>
      </w:pPr>
      <w:r>
        <w:rPr>
          <w:b w:val="0"/>
        </w:rPr>
        <w:t>A. 91.82%</w:t>
      </w:r>
    </w:p>
    <w:p>
      <w:pPr>
        <w:spacing w:after="100" w:before="0"/>
      </w:pPr>
      <w:r>
        <w:rPr>
          <w:b w:val="0"/>
        </w:rPr>
        <w:t>B. 98.21%</w:t>
      </w:r>
    </w:p>
    <w:p>
      <w:pPr>
        <w:spacing w:after="100" w:before="0"/>
      </w:pPr>
      <w:r>
        <w:rPr>
          <w:b w:val="0"/>
        </w:rPr>
        <w:t>C. 82.91%</w:t>
      </w:r>
    </w:p>
    <w:p>
      <w:pPr>
        <w:spacing w:after="100" w:before="0"/>
      </w:pPr>
      <w:r>
        <w:rPr>
          <w:b w:val="0"/>
        </w:rPr>
        <w:t>D. 89.21%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A is what percent of D = A/D × 100. Calculation: Total Production by Company A = 29 + 37 + 38 + 42 ⇒ 146 Total Production by Company D = 37 + 35 + 42 + 45 ⇒ 159 A is what percent of D = 146/159 × 100 ⇒ 91.82% ∴ The correct answer is 91.82%.</w:t>
      </w:r>
    </w:p>
    <w:p>
      <w:pPr>
        <w:spacing w:before="0"/>
      </w:pPr>
      <w:r>
        <w:rPr>
          <w:b w:val="0"/>
        </w:rPr>
      </w:r>
    </w:p>
    <w:p>
      <w:pPr>
        <w:spacing w:after="100" w:line="360" w:lineRule="auto" w:before="0"/>
      </w:pPr>
      <w:r>
        <w:rPr>
          <w:b w:val="0"/>
        </w:rPr>
        <w:t>3. Read the given information and answer the question that follows. The following table gives the percentage of marks obtained by seven students in six different subjects in an examination. The number in the brackets gives the maximum marks in each subject. Student Subject (Max. Marks) Maths Chemistry Physics Geography History Computer science (150) (130) (120) (100) (60) (40) Ayush 90 50 90 60 70 80 Aman 100 80 80 40 80 70 Sajal 90 60 70 70 90 70 Rohit 80 65 80 80 60 60 Muskan 80 65 85 95 50 90 Tanvi 70 75 65 85 40 60 Tarun 65 35 50 77 80 80 How many students secured a raw score of at least 30 in Computer Science?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computer science Raw score of Ayush = 80 / 100 × 40 = 32 Raw score of Aman = 70 / 100 × 40 = 28 Raw score of Sajal = 70 / 100 × 40 = 28 Raw score of Rohit = 60 / 100 × 40 = 24 Raw score of Muskan = 90 / 100 × 40 = 36 Raw score of Tanvi = 60 / 100 × 40 = 24 Raw score of Tarun = 80 / 100 × 40 = 32</w:t>
      </w:r>
    </w:p>
    <w:p>
      <w:pPr>
        <w:spacing w:before="0"/>
      </w:pPr>
      <w:r>
        <w:rPr>
          <w:b w:val="0"/>
        </w:rPr>
      </w:r>
    </w:p>
    <w:p>
      <w:pPr>
        <w:spacing w:after="100" w:line="360" w:lineRule="auto" w:before="0"/>
      </w:pPr>
      <w:r>
        <w:rPr>
          <w:b w:val="0"/>
        </w:rPr>
        <w:t>4. In the given table, what is the percentage of expenditure on income in the year 2002?(round off)</w:t>
      </w:r>
    </w:p>
    <w:p>
      <w:pPr>
        <w:spacing w:before="0"/>
      </w:pPr>
      <w:r>
        <w:rPr>
          <w:b w:val="0"/>
        </w:rPr>
      </w:r>
    </w:p>
    <w:p>
      <w:pPr>
        <w:spacing w:after="100" w:before="0"/>
      </w:pPr>
      <w:r>
        <w:rPr>
          <w:b w:val="0"/>
        </w:rPr>
        <w:t>A. 85%</w:t>
      </w:r>
    </w:p>
    <w:p>
      <w:pPr>
        <w:spacing w:after="100" w:before="0"/>
      </w:pPr>
      <w:r>
        <w:rPr>
          <w:b w:val="0"/>
        </w:rPr>
        <w:t>B. 78%</w:t>
      </w:r>
    </w:p>
    <w:p>
      <w:pPr>
        <w:spacing w:after="100" w:before="0"/>
      </w:pPr>
      <w:r>
        <w:rPr>
          <w:b w:val="0"/>
        </w:rPr>
        <w:t>C. 82%</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Income of the man in 2002 = 243 Expenditure of the man in 2001 = 197 Expenditure percentage = [197/243] × 100 = 81%</w:t>
      </w:r>
    </w:p>
    <w:p>
      <w:pPr>
        <w:spacing w:before="0"/>
      </w:pPr>
      <w:r>
        <w:rPr>
          <w:b w:val="0"/>
        </w:rPr>
      </w:r>
    </w:p>
    <w:p>
      <w:pPr>
        <w:spacing w:after="100" w:line="360" w:lineRule="auto" w:before="0"/>
      </w:pPr>
      <w:r>
        <w:rPr>
          <w:b w:val="0"/>
        </w:rPr>
        <w:t>5. The following table shows the production of food grains in a country over the five years. Year Production (in ten lakh tonnes) Wheat Rice Maize Other grains 2016-17 650 250 200 450 2017-18 800 440 240 400 2018-19 680 390 220 500 2019-20 700 400 260 480 2020-21 640 440 300 520 The difference between the average production (in ten lakh tonnes) of wheat and maize over the years is:</w:t>
      </w:r>
    </w:p>
    <w:p>
      <w:pPr>
        <w:spacing w:before="0"/>
      </w:pPr>
      <w:r>
        <w:rPr>
          <w:b w:val="0"/>
        </w:rPr>
      </w:r>
    </w:p>
    <w:p>
      <w:pPr>
        <w:spacing w:after="100" w:before="0"/>
      </w:pPr>
      <w:r>
        <w:rPr>
          <w:b w:val="0"/>
        </w:rPr>
        <w:t>A. 450</w:t>
      </w:r>
    </w:p>
    <w:p>
      <w:pPr>
        <w:spacing w:after="100" w:before="0"/>
      </w:pPr>
      <w:r>
        <w:rPr>
          <w:b w:val="0"/>
        </w:rPr>
        <w:t>B. 140</w:t>
      </w:r>
    </w:p>
    <w:p>
      <w:pPr>
        <w:spacing w:after="100" w:before="0"/>
      </w:pPr>
      <w:r>
        <w:rPr>
          <w:b w:val="0"/>
        </w:rPr>
        <w:t>C. 224</w:t>
      </w:r>
    </w:p>
    <w:p>
      <w:pPr>
        <w:spacing w:after="100" w:before="0"/>
      </w:pPr>
      <w:r>
        <w:rPr>
          <w:b w:val="0"/>
        </w:rPr>
        <w:t>D. 310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wheat: Sum of production = 650 + 800 + 680 + 700 + 640 = 3470 lakh tonnes Average wheat production = 3470 ÷ 5 = 694 lakh tonnes For maize: Sum of production = 200 + 240 + 220 + 260 + 300 = 1220 lakh tonnes Average maize production = 1220 ÷ 5 = 244 lakh tonnes Difference = 694 - 244 = 450 lakh tonnes</w:t>
      </w:r>
    </w:p>
    <w:p>
      <w:pPr>
        <w:spacing w:before="0"/>
      </w:pPr>
      <w:r>
        <w:rPr>
          <w:b w:val="0"/>
        </w:rPr>
      </w:r>
    </w:p>
    <w:p>
      <w:pPr>
        <w:spacing w:after="100" w:line="360" w:lineRule="auto" w:before="0"/>
      </w:pPr>
      <w:r>
        <w:rPr>
          <w:b w:val="0"/>
        </w:rPr>
        <w:t>6. Study the given table and answer the question that follows. The table shows the yearly production (in thousands) of scooters in five different factories (P, Q, R, S and T) from 1985 to 1989. Yearly production (in thousands) of scooters in different factories. Factory 1985 1986 1987 1988 1989 P 20 15 24 13 17 Q 16 23 41 20 15 R 14 21 30 16 12 S 25 17 15 12 22 T 40 32 39 41 35 Total 115 108 149 102 101 The ratio of the production of scooters by factory P to that by factory T in 1985 is:</w:t>
      </w:r>
    </w:p>
    <w:p>
      <w:pPr>
        <w:spacing w:before="0"/>
      </w:pPr>
      <w:r>
        <w:rPr>
          <w:b w:val="0"/>
        </w:rPr>
      </w:r>
    </w:p>
    <w:p>
      <w:pPr>
        <w:spacing w:after="100" w:before="0"/>
      </w:pPr>
      <w:r>
        <w:rPr>
          <w:b w:val="0"/>
        </w:rPr>
        <w:t>A. 3 ∶ 2</w:t>
      </w:r>
    </w:p>
    <w:p>
      <w:pPr>
        <w:spacing w:after="100" w:before="0"/>
      </w:pPr>
      <w:r>
        <w:rPr>
          <w:b w:val="0"/>
        </w:rPr>
        <w:t>B. 1 ∶ 2</w:t>
      </w:r>
    </w:p>
    <w:p>
      <w:pPr>
        <w:spacing w:after="100" w:before="0"/>
      </w:pPr>
      <w:r>
        <w:rPr>
          <w:b w:val="0"/>
        </w:rPr>
        <w:t>C. 2 ∶ 3</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Production of scooters by factory P in 1985 = 20 thousand Production of scooters by factory T in 1985 = 40 thousand Formula used: Ratio = Production by factory P / Production by factory T Calculation: Ratio = 20 / 40 ⇒ Ratio = 1 ∶ 2 ∴ The ratio of the production of scooters by factory P to that by factory T in 1985 is 1 ∶ 2.</w:t>
      </w:r>
    </w:p>
    <w:p>
      <w:pPr>
        <w:spacing w:before="0"/>
      </w:pPr>
      <w:r>
        <w:rPr>
          <w:b w:val="0"/>
        </w:rPr>
      </w:r>
    </w:p>
    <w:p>
      <w:pPr>
        <w:spacing w:after="100" w:line="360" w:lineRule="auto" w:before="0"/>
      </w:pPr>
      <w:r>
        <w:rPr>
          <w:b w:val="0"/>
        </w:rPr>
        <w:t>7. In which year, the exports of item D were 1.4 times the average exports of item B during six years?</w:t>
      </w:r>
    </w:p>
    <w:p>
      <w:pPr>
        <w:spacing w:before="0"/>
      </w:pPr>
      <w:r>
        <w:rPr>
          <w:b w:val="0"/>
        </w:rPr>
      </w:r>
    </w:p>
    <w:p>
      <w:pPr>
        <w:spacing w:after="100" w:before="0"/>
      </w:pPr>
      <w:r>
        <w:rPr>
          <w:b w:val="0"/>
        </w:rPr>
        <w:t>A. 2010</w:t>
      </w:r>
    </w:p>
    <w:p>
      <w:pPr>
        <w:spacing w:after="100" w:before="0"/>
      </w:pPr>
      <w:r>
        <w:rPr>
          <w:b w:val="0"/>
        </w:rPr>
        <w:t>B. 2011</w:t>
      </w:r>
    </w:p>
    <w:p>
      <w:pPr>
        <w:spacing w:after="100" w:before="0"/>
      </w:pPr>
      <w:r>
        <w:rPr>
          <w:b w:val="0"/>
        </w:rPr>
        <w:t>C. 2013</w:t>
      </w:r>
    </w:p>
    <w:p>
      <w:pPr>
        <w:spacing w:after="100" w:before="0"/>
      </w:pPr>
      <w:r>
        <w:rPr>
          <w:b w:val="0"/>
        </w:rPr>
        <w:t>D. 2014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export of items B during six years = (128 + 134 + 138 + 169 + 182 + 209)/6 = 960/6 = 160 ⇒ 1.4 of 160 = 224 In 2013, the exports of item D were 1.4 times the average exports of item B during six years.</w:t>
      </w:r>
    </w:p>
    <w:p>
      <w:pPr>
        <w:spacing w:before="0"/>
      </w:pPr>
      <w:r>
        <w:rPr>
          <w:b w:val="0"/>
        </w:rPr>
      </w:r>
    </w:p>
    <w:p>
      <w:pPr>
        <w:spacing w:after="100" w:line="360" w:lineRule="auto" w:before="0"/>
      </w:pPr>
      <w:r>
        <w:rPr>
          <w:b w:val="0"/>
        </w:rPr>
        <w:t>8. The ratio of the total number of engineers recruited by companies A and B in 2015 and 2018 to the total number of engineers recruited by C and D in 2014 and 2018, is:</w:t>
      </w:r>
    </w:p>
    <w:p>
      <w:pPr>
        <w:spacing w:before="0"/>
      </w:pPr>
      <w:r>
        <w:rPr>
          <w:b w:val="0"/>
        </w:rPr>
      </w:r>
    </w:p>
    <w:p>
      <w:pPr>
        <w:spacing w:after="100" w:before="0"/>
      </w:pPr>
      <w:r>
        <w:rPr>
          <w:b w:val="0"/>
        </w:rPr>
        <w:t>A. 17 : 14</w:t>
      </w:r>
    </w:p>
    <w:p>
      <w:pPr>
        <w:spacing w:after="100" w:before="0"/>
      </w:pPr>
      <w:r>
        <w:rPr>
          <w:b w:val="0"/>
        </w:rPr>
        <w:t>B. 13 : 21</w:t>
      </w:r>
    </w:p>
    <w:p>
      <w:pPr>
        <w:spacing w:after="100" w:before="0"/>
      </w:pPr>
      <w:r>
        <w:rPr>
          <w:b w:val="0"/>
        </w:rPr>
        <w:t>C. 9 : 14</w:t>
      </w:r>
    </w:p>
    <w:p>
      <w:pPr>
        <w:spacing w:after="100" w:before="0"/>
      </w:pPr>
      <w:r>
        <w:rPr>
          <w:b w:val="0"/>
        </w:rPr>
        <w:t>D. 28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engineers recruited by companies A and B in 2015 and 2018 = 132 + 118 + 148 + 112 = 510 Number of engineers recruited by companies C and D in 2014 and 2018 = 85 + 105 + 105 + 125 = 420 Required ratio = 510 : 420 = 17 : 14</w:t>
      </w:r>
    </w:p>
    <w:p>
      <w:pPr>
        <w:spacing w:before="0"/>
      </w:pPr>
      <w:r>
        <w:rPr>
          <w:b w:val="0"/>
        </w:rPr>
      </w:r>
    </w:p>
    <w:p>
      <w:pPr>
        <w:spacing w:after="100" w:line="360" w:lineRule="auto" w:before="0"/>
      </w:pPr>
      <w:r>
        <w:rPr>
          <w:b w:val="0"/>
        </w:rPr>
        <w:t>9. The number of cars sold by company C in 2018 exceeds the average number of cars sold by company A during 2014 to 2018 by:</w:t>
      </w:r>
    </w:p>
    <w:p>
      <w:pPr>
        <w:spacing w:before="0"/>
      </w:pPr>
      <w:r>
        <w:rPr>
          <w:b w:val="0"/>
        </w:rPr>
      </w:r>
    </w:p>
    <w:p>
      <w:pPr>
        <w:spacing w:after="100" w:before="0"/>
      </w:pPr>
      <w:r>
        <w:rPr>
          <w:b w:val="0"/>
        </w:rPr>
        <w:t>A. 12,000</w:t>
      </w:r>
    </w:p>
    <w:p>
      <w:pPr>
        <w:spacing w:after="100" w:before="0"/>
      </w:pPr>
      <w:r>
        <w:rPr>
          <w:b w:val="0"/>
        </w:rPr>
        <w:t>B. 14,000</w:t>
      </w:r>
    </w:p>
    <w:p>
      <w:pPr>
        <w:spacing w:after="100" w:before="0"/>
      </w:pPr>
      <w:r>
        <w:rPr>
          <w:b w:val="0"/>
        </w:rPr>
        <w:t>C. 16,000</w:t>
      </w:r>
    </w:p>
    <w:p>
      <w:pPr>
        <w:spacing w:after="100" w:before="0"/>
      </w:pPr>
      <w:r>
        <w:rPr>
          <w:b w:val="0"/>
        </w:rPr>
        <w:t>D. 15,000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cars sold by company A during 2014 to 2018 = 52 + 61 + 72 + 52 + 63 = 300 Average cars sold by A during 2014 to 2018 = 300/5 = 60 Cars sold by company C in 2018 = 76 The total number of cars sold by company C in 2018 exceeds the average number of cars sold by company A during 2014 to 2018 by = 76 – 60 = 16 The given table represents the sale (in thousands), so 16 = 16000</w:t>
      </w:r>
    </w:p>
    <w:p>
      <w:pPr>
        <w:spacing w:before="0"/>
      </w:pPr>
      <w:r>
        <w:rPr>
          <w:b w:val="0"/>
        </w:rPr>
      </w:r>
    </w:p>
    <w:p>
      <w:pPr>
        <w:spacing w:after="100" w:line="360" w:lineRule="auto" w:before="0"/>
      </w:pPr>
      <w:r>
        <w:rPr>
          <w:b w:val="0"/>
        </w:rPr>
        <w:t>10. The table below givens the numbers of units of four different products manufactured by a company during four different months of a particular year. The total number of units manufactured in March of all four products taken together is what percentage of the total number of spoons manufactured by the company in these four given months together? Product January March May July Plate 260 300 288 232 Bowl 292 268 312 208 Spoon 284 236 220 260 Glass 228 292 232 284</w:t>
      </w:r>
    </w:p>
    <w:p>
      <w:pPr>
        <w:spacing w:before="0"/>
      </w:pPr>
      <w:r>
        <w:rPr>
          <w:b w:val="0"/>
        </w:rPr>
      </w:r>
    </w:p>
    <w:p>
      <w:pPr>
        <w:spacing w:after="100" w:before="0"/>
      </w:pPr>
      <w:r>
        <w:rPr>
          <w:b w:val="0"/>
        </w:rPr>
        <w:t>A. 108.4%</w:t>
      </w:r>
    </w:p>
    <w:p>
      <w:pPr>
        <w:spacing w:after="100" w:before="0"/>
      </w:pPr>
      <w:r>
        <w:rPr>
          <w:b w:val="0"/>
        </w:rPr>
        <w:t>B. 109.6%</w:t>
      </w:r>
    </w:p>
    <w:p>
      <w:pPr>
        <w:spacing w:after="100" w:before="0"/>
      </w:pPr>
      <w:r>
        <w:rPr>
          <w:b w:val="0"/>
        </w:rPr>
        <w:t>C. 95.78%</w:t>
      </w:r>
    </w:p>
    <w:p>
      <w:pPr>
        <w:spacing w:after="100" w:before="0"/>
      </w:pPr>
      <w:r>
        <w:rPr>
          <w:b w:val="0"/>
        </w:rPr>
        <w:t>D. 10.96%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Four different products manufactured in four different months CALCULATION: Total number of units manufactured in March of all products = ( 300 + 268 +236 + 292) = 1096. Total number of spoons manufactured in four different months = ( 284 + 236 + 220 + 260) = 1000. Now, Required percentage = (1096/1000 ) × 100 = 109.6%. Hence, the required percentage is 109.6%.</w:t>
      </w:r>
    </w:p>
    <w:p>
      <w:pPr>
        <w:spacing w:before="0"/>
      </w:pPr>
      <w:r>
        <w:rPr>
          <w:b w:val="0"/>
        </w:rPr>
      </w:r>
    </w:p>
    <w:p>
      <w:pPr>
        <w:spacing w:after="100" w:line="360" w:lineRule="auto" w:before="0"/>
      </w:pPr>
      <w:r>
        <w:rPr>
          <w:b w:val="0"/>
        </w:rPr>
        <w:t>11. The following table gives the percentage of marks obtained by seven students in six different subjects in an examination. The numbers in the brackets give the maximum marks in each subject. Student Subject (Max. Marks) Maths Chemistry Physics Geography History Computer Science (150) (130) (120) (100) (60) (40) Ayush 90 50 90 60 70 80 Aman 100 80 80 40 80 70 Sajal 90 60 70 70 90 70 Rohit 80 65 80 80 60 60 Muskan 80 65 85 95 50 90 Tanvi 70 75 65 85 40 60 Tarun 65 35 50 77 80 80 How many students secured a raw score of 135 in Maths?</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Maths maximum marks = 150 Raw score in Maths = 135 Formula used: Raw score = (Percentage × Maximum marks) ÷ 100 Calculations: For a raw score of 135 in Maths: ⇒ (Percentage × 150) ÷ 100 = 135 ⇒ Percentage = (135 × 100) ÷ 150 = 90% We need to check how many students scored 90% in Maths. From the table, students who scored 90% in Maths are: Ayush (90%) Sajal (90%) ∴ Two students secured a raw score of 135 in Maths.</w:t>
      </w:r>
    </w:p>
    <w:p>
      <w:pPr>
        <w:spacing w:before="0"/>
      </w:pPr>
      <w:r>
        <w:rPr>
          <w:b w:val="0"/>
        </w:rPr>
      </w:r>
    </w:p>
    <w:p>
      <w:pPr>
        <w:spacing w:after="100" w:line="360" w:lineRule="auto" w:before="0"/>
      </w:pPr>
      <w:r>
        <w:rPr>
          <w:b w:val="0"/>
        </w:rPr>
        <w:t>12. From the given table, what is the percentage of students scoring 40 or more, but less than 70. (Total Number of Students : 50) Scores Less than 20 Less than 30 Less than 40 Less than 50 Less than 60 Less than 70 Less than 80 No. of Students 12 19 22 31 38 46 50</w:t>
      </w:r>
    </w:p>
    <w:p>
      <w:pPr>
        <w:spacing w:before="0"/>
      </w:pPr>
      <w:r>
        <w:rPr>
          <w:b w:val="0"/>
        </w:rPr>
      </w:r>
    </w:p>
    <w:p>
      <w:pPr>
        <w:spacing w:after="100" w:before="0"/>
      </w:pPr>
      <w:r>
        <w:rPr>
          <w:b w:val="0"/>
        </w:rPr>
        <w:t>A. 8%</w:t>
      </w:r>
    </w:p>
    <w:p>
      <w:pPr>
        <w:spacing w:after="100" w:before="0"/>
      </w:pPr>
      <w:r>
        <w:rPr>
          <w:b w:val="0"/>
        </w:rPr>
        <w:t>B. 56%</w:t>
      </w:r>
    </w:p>
    <w:p>
      <w:pPr>
        <w:spacing w:after="100" w:before="0"/>
      </w:pPr>
      <w:r>
        <w:rPr>
          <w:b w:val="0"/>
        </w:rPr>
        <w:t>C. 48%</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 50 Number of students scoring 40 or more, but less than 70 = 46 – 22 = 24 Required percentage = 24/50 × 100 = 48% Kindly note that number of total students can be calculated by using cumulative addition.</w:t>
      </w:r>
    </w:p>
    <w:p>
      <w:pPr>
        <w:spacing w:before="0"/>
      </w:pPr>
      <w:r>
        <w:rPr>
          <w:b w:val="0"/>
        </w:rPr>
      </w:r>
    </w:p>
    <w:p>
      <w:pPr>
        <w:spacing w:after="100" w:line="360" w:lineRule="auto" w:before="0"/>
      </w:pPr>
      <w:r>
        <w:rPr>
          <w:b w:val="0"/>
        </w:rPr>
        <w:t>13. The following table shows the percentage of marks obtained by five students - V, W, X, Y and Z - in five subjects. Subjects Maths Physics Chemistry Botany Hindi Maximum marks → Students ↓ 300 300 200 100 100 V 60 80 90 100 95 W 90 70 80 70 40 X 70 90 95 80 75 Y 80 60 70 95 80 Z 90 50 80 85 85 What are the average marks, in percentage, obtained by X?</w:t>
      </w:r>
    </w:p>
    <w:p>
      <w:pPr>
        <w:spacing w:before="0"/>
      </w:pPr>
      <w:r>
        <w:rPr>
          <w:b w:val="0"/>
        </w:rPr>
      </w:r>
    </w:p>
    <w:p>
      <w:pPr>
        <w:spacing w:after="100" w:before="0"/>
      </w:pPr>
      <w:r>
        <w:rPr>
          <w:b w:val="0"/>
        </w:rPr>
        <w:t>A. 76.5%</w:t>
      </w:r>
    </w:p>
    <w:p>
      <w:pPr>
        <w:spacing w:after="100" w:before="0"/>
      </w:pPr>
      <w:r>
        <w:rPr>
          <w:b w:val="0"/>
        </w:rPr>
        <w:t>B. 80.5%</w:t>
      </w:r>
    </w:p>
    <w:p>
      <w:pPr>
        <w:spacing w:after="100" w:before="0"/>
      </w:pPr>
      <w:r>
        <w:rPr>
          <w:b w:val="0"/>
        </w:rPr>
        <w:t>C. 82.5%</w:t>
      </w:r>
    </w:p>
    <w:p>
      <w:pPr>
        <w:spacing w:after="100" w:before="0"/>
      </w:pPr>
      <w:r>
        <w:rPr>
          <w:b w:val="0"/>
        </w:rPr>
        <w:t>D. 85.5%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marks obtained by X in all subjects = Maths + Physics + Chemistry + Botany + Hindi ⇒ Maths = 70% of 300 = 0.70 × 300 = 210 ⇒ Physics = 90% of 300 = 0.90 × 300 = 270 ⇒ Chemistry = 95% of 200 = 0.95 × 200 = 190 ⇒ Botany = 80% of 100 = 0.80 × 100 = 80 ⇒ Hindi = 75% of 100 = 0.75 × 100 = 75 Total marks obtained = 210 + 270 + 190 + 80 + 75 = 825 marks Maximum marks = 300 + 300 + 200 + 100 + 100 = 1000 Average marks = (825/1000) = 82.5%</w:t>
      </w:r>
    </w:p>
    <w:p>
      <w:pPr>
        <w:spacing w:before="0"/>
      </w:pPr>
      <w:r>
        <w:rPr>
          <w:b w:val="0"/>
        </w:rPr>
      </w:r>
    </w:p>
    <w:p>
      <w:pPr>
        <w:spacing w:after="100" w:line="360" w:lineRule="auto" w:before="0"/>
      </w:pPr>
      <w:r>
        <w:rPr>
          <w:b w:val="0"/>
        </w:rPr>
        <w:t>14. The table below provides information about the number of registered voters and the percentage of registered voters who voted in a particular election in three different centers, P, Q, and R. Centre Total No. of registered voters Percentage of people who voted (out of the total no. of registered voters) P 3200 90 Q 1850 80 R 2500 66 What percentage of the total number of voters registered at center Q cast invalid votes, if the number of invalid votes casted at centre Q was 25% of all votes cast at the centre?</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20%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Table showing the votes information of an election at 3 centers P, Q, and R Center Total No. of registered voters Percentage of people who voted (out of the total no. of registered voters) P 3200 90 Q 1850 80 R 2500 66 Calculations: According to the question, Total votes casted at center Q = 1850 × 80/100 = 1480 Number of invalid votes at center Q = 1480 × 25/100 = 370 Percentage of invalid votes = (370 × 100)/1850 = 20 Hence, The Required value of invalid votes is 20%.</w:t>
      </w:r>
    </w:p>
    <w:p>
      <w:pPr>
        <w:spacing w:before="0"/>
      </w:pPr>
      <w:r>
        <w:rPr>
          <w:b w:val="0"/>
        </w:rPr>
      </w:r>
    </w:p>
    <w:p>
      <w:pPr>
        <w:spacing w:after="100" w:line="360" w:lineRule="auto" w:before="0"/>
      </w:pPr>
      <w:r>
        <w:rPr>
          <w:b w:val="0"/>
        </w:rPr>
        <w:t>15. The total number of engineers recruited by company A in 2014 to 2017 is what percentage more than the total number of engineers recruited by all four companies in 2019?</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engineers recruited by company A in 2014 to 2017 = 120 + 132 + 128 + 140 = 520 Number of engineers recruited by all four companies in 2019 = 150 + 118 + 110 + 122 = 500 Required percentage = [(520 – 500)/500] × 100 = 4%</w:t>
      </w:r>
    </w:p>
    <w:p>
      <w:pPr>
        <w:spacing w:before="0"/>
      </w:pPr>
      <w:r>
        <w:rPr>
          <w:b w:val="0"/>
        </w:rPr>
      </w:r>
    </w:p>
    <w:p>
      <w:pPr>
        <w:spacing w:after="100" w:line="360" w:lineRule="auto" w:before="0"/>
      </w:pPr>
      <w:r>
        <w:rPr>
          <w:b w:val="0"/>
        </w:rPr>
        <w:t>16. The highest percentage growth of sugarcane than previous year is recorded in the year.</w:t>
      </w:r>
    </w:p>
    <w:p>
      <w:pPr>
        <w:spacing w:before="0"/>
      </w:pPr>
      <w:r>
        <w:rPr>
          <w:b w:val="0"/>
        </w:rPr>
      </w:r>
    </w:p>
    <w:p>
      <w:pPr>
        <w:spacing w:after="100" w:before="0"/>
      </w:pPr>
      <w:r>
        <w:rPr>
          <w:b w:val="0"/>
        </w:rPr>
        <w:t>A. 2017</w:t>
      </w:r>
    </w:p>
    <w:p>
      <w:pPr>
        <w:spacing w:after="100" w:before="0"/>
      </w:pPr>
      <w:r>
        <w:rPr>
          <w:b w:val="0"/>
        </w:rPr>
        <w:t>B. 2018</w:t>
      </w:r>
    </w:p>
    <w:p>
      <w:pPr>
        <w:spacing w:after="100" w:before="0"/>
      </w:pPr>
      <w:r>
        <w:rPr>
          <w:b w:val="0"/>
        </w:rPr>
        <w:t>C. 2019</w:t>
      </w:r>
    </w:p>
    <w:p>
      <w:pPr>
        <w:spacing w:after="100" w:before="0"/>
      </w:pPr>
      <w:r>
        <w:rPr>
          <w:b w:val="0"/>
        </w:rPr>
        <w:t>D. 2016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Production of sugarcane in 2015 = 1000 Production of sugarcane in 2016 = 1120 Growth percentage in 2016 compare to previous year = (1120 - 1000)/1000 × 100 = 12% Production of sugarcane in 2017 = 1250 Growth percentage in 2017 compare to previous year = (1250 - 1120)/1120 × 100 = 11.6% Production of sugarcane in 2018 = 1325 Growth percentage in 2018 compare to previous year = (1325 - 1250)/1250 × 100 = 6% Production of sugarcane in 2019 = 1250 Growth percentage in 2019 compare to previous year = (1450 - 1325)/1325 × 100 = 9.43%</w:t>
      </w:r>
    </w:p>
    <w:p>
      <w:pPr>
        <w:spacing w:before="0"/>
      </w:pPr>
      <w:r>
        <w:rPr>
          <w:b w:val="0"/>
        </w:rPr>
      </w:r>
    </w:p>
    <w:p>
      <w:pPr>
        <w:spacing w:after="100" w:line="360" w:lineRule="auto" w:before="0"/>
      </w:pPr>
      <w:r>
        <w:rPr>
          <w:b w:val="0"/>
        </w:rPr>
        <w:t>17. Study the following table and answer the question: Number of cars sold by dealers A, B, C, D &amp; E during first six months of 2018. Month Dealer January February March April May June A 620 640 628 635 430 625 B 600 642 635 580 450 620 C 640 635 640 540 625 740 D 520 645 722 740 600 780 E 548 638 720 740 650 800 In July 2018, if the sales of cars by the dealer D increases by the same percentage as in June 2018 over its previous month, then what is the number of cars sold by D in July 2018 ?</w:t>
      </w:r>
    </w:p>
    <w:p>
      <w:pPr>
        <w:spacing w:before="0"/>
      </w:pPr>
      <w:r>
        <w:rPr>
          <w:b w:val="0"/>
        </w:rPr>
      </w:r>
    </w:p>
    <w:p>
      <w:pPr>
        <w:spacing w:after="100" w:before="0"/>
      </w:pPr>
      <w:r>
        <w:rPr>
          <w:b w:val="0"/>
        </w:rPr>
        <w:t>A. 1020</w:t>
      </w:r>
    </w:p>
    <w:p>
      <w:pPr>
        <w:spacing w:after="100" w:before="0"/>
      </w:pPr>
      <w:r>
        <w:rPr>
          <w:b w:val="0"/>
        </w:rPr>
        <w:t>B. 975</w:t>
      </w:r>
    </w:p>
    <w:p>
      <w:pPr>
        <w:spacing w:after="100" w:before="0"/>
      </w:pPr>
      <w:r>
        <w:rPr>
          <w:b w:val="0"/>
        </w:rPr>
        <w:t>C. 959</w:t>
      </w:r>
    </w:p>
    <w:p>
      <w:pPr>
        <w:spacing w:after="100" w:before="0"/>
      </w:pPr>
      <w:r>
        <w:rPr>
          <w:b w:val="0"/>
        </w:rPr>
        <w:t>D. 1014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Sales of cars by dealer D in May 2018 = 600 Sales of cars by dealer D in June 2018 = 780 Calculation: Percentage increase of sales in June 2018 over May 2018 = (780 - 600) ÷ 600 × 100 ⇒ 30% The percentage increase of sales of cars by dealer D in July 2018 = Percentage increase of sales in June 2018 over May 2018 ⇒ (July sales - June sales) ÷ June sales × 100 = 30% ⇒ (July sales - 780) ÷ 780 × 100 = 30 ⇒ July sales - 780 = 3 × 78 ∴ July sales = 234 + 780 = 1014 Shortcut Trick Percentage increase of sales in June 2018 over May 2018 = 30% July sales = June sales × (100 + 30)% ⇒ 780 × 130% ⇒ 780 × 130/100 = 1014 Confusion Points Please read the question correctly, the data of July is given separately in the question.</w:t>
      </w:r>
    </w:p>
    <w:p>
      <w:pPr>
        <w:spacing w:before="0"/>
      </w:pPr>
      <w:r>
        <w:rPr>
          <w:b w:val="0"/>
        </w:rPr>
      </w:r>
    </w:p>
    <w:p>
      <w:pPr>
        <w:spacing w:after="100" w:line="360" w:lineRule="auto" w:before="0"/>
      </w:pPr>
      <w:r>
        <w:rPr>
          <w:b w:val="0"/>
        </w:rPr>
        <w:t>18. The following table shows the percentage of marks obtained by five students in four subjects in an examination. Student/Subject Percentage of Marks in Subjects Maths Physics Chemistry Computer Science A 90% 65% 76% 64% B 67% 93% 55% 65% C 85% 61% 70% 80% D 59% 75% 84% 91% E 94% 48% 99% 99% How many students scored more than 60% of marks in all the four subjects?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Student A scored more than 60% in all subjects. Student B did not score more than 60% in all subjects. Student C scored more than 60% in all subjects. Student D did not score more than 60% in all subjects. Student E did not score more than 60% in all subjects. 2 students (A and C) scored more than 60% in all subjects.</w:t>
      </w:r>
    </w:p>
    <w:p>
      <w:pPr>
        <w:spacing w:before="0"/>
      </w:pPr>
      <w:r>
        <w:rPr>
          <w:b w:val="0"/>
        </w:rPr>
      </w:r>
    </w:p>
    <w:p>
      <w:pPr>
        <w:spacing w:after="100" w:line="360" w:lineRule="auto" w:before="0"/>
      </w:pPr>
      <w:r>
        <w:rPr>
          <w:b w:val="0"/>
        </w:rPr>
        <w:t>19. The table shows the daily income (in Rs.) of 50 persons. Study the table and answer the question: Income (Rs) No. of persons Less than 200 12 Less than 250 26 Less than 300 34 Less than 350 40 Less than 400 50 How many persons earn Rs. 200 or more but less than Rs. 300?</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38</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less than between 250 and 200 = (26 – 12) = 14 Number less than between 300 and 250 = (34 – 26) = 8 Persons earn Rs. 200 or more but less than Rs. 300 = (14 + 8) = 22</w:t>
      </w:r>
    </w:p>
    <w:p>
      <w:pPr>
        <w:spacing w:before="0"/>
      </w:pPr>
      <w:r>
        <w:rPr>
          <w:b w:val="0"/>
        </w:rPr>
      </w:r>
    </w:p>
    <w:p>
      <w:pPr>
        <w:spacing w:after="100" w:line="360" w:lineRule="auto" w:before="0"/>
      </w:pPr>
      <w:r>
        <w:rPr>
          <w:b w:val="0"/>
        </w:rPr>
        <w:t>20. Study the given table and answer the question that follows. The table shows the percentage population of four states below poverty line and proportion of male to female. State Percentage of population below poverty line Proportion of male to female Below poverty line Above poverty line Male : Female Male : Female P 28 3 ∶ 2 7 ∶ 3 Q 15 4 ∶ 7 6 ∶ 5 R 24 5 ∶ 3 3 ∶ 3 S 13 2 ∶ 5 1 ∶ 3 If the total population of state R is 26,000, then what is the number of females above poverty line in state R?</w:t>
      </w:r>
    </w:p>
    <w:p>
      <w:pPr>
        <w:spacing w:before="0"/>
      </w:pPr>
      <w:r>
        <w:rPr>
          <w:b w:val="0"/>
        </w:rPr>
      </w:r>
    </w:p>
    <w:p>
      <w:pPr>
        <w:spacing w:after="100" w:before="0"/>
      </w:pPr>
      <w:r>
        <w:rPr>
          <w:b w:val="0"/>
        </w:rPr>
        <w:t>A. 9,780</w:t>
      </w:r>
    </w:p>
    <w:p>
      <w:pPr>
        <w:spacing w:after="100" w:before="0"/>
      </w:pPr>
      <w:r>
        <w:rPr>
          <w:b w:val="0"/>
        </w:rPr>
        <w:t>B. 9,880</w:t>
      </w:r>
    </w:p>
    <w:p>
      <w:pPr>
        <w:spacing w:after="100" w:before="0"/>
      </w:pPr>
      <w:r>
        <w:rPr>
          <w:b w:val="0"/>
        </w:rPr>
        <w:t>C. 9,560</w:t>
      </w:r>
    </w:p>
    <w:p>
      <w:pPr>
        <w:spacing w:after="100" w:before="0"/>
      </w:pPr>
      <w:r>
        <w:rPr>
          <w:b w:val="0"/>
        </w:rPr>
        <w:t>D. 9,950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 R's total population = 26,000 Population below poverty line percentage = 24% Population above poverty line percentage = 76% (100% - 24%) Proportion of male to female: Below the poverty line: 5 : 3 Above poverty line: 3 : 3 (or 1:1 ratio) Population above poverty line = 76% of 26,000 = 0.76 × 26000 = 19,760 The ratio of males to females above the poverty line in state R is 1:1. Therefore, the number of females above the poverty line in state R: Number of females = 19,760 / 2 (since the ratio is 1:1) = 9,880</w:t>
      </w:r>
    </w:p>
    <w:p>
      <w:pPr>
        <w:spacing w:before="0"/>
      </w:pPr>
      <w:r>
        <w:rPr>
          <w:b w:val="0"/>
        </w:rPr>
      </w:r>
    </w:p>
    <w:p>
      <w:pPr>
        <w:spacing w:after="100" w:line="360" w:lineRule="auto" w:before="0"/>
      </w:pPr>
      <w:r>
        <w:rPr>
          <w:b w:val="0"/>
        </w:rPr>
        <w:t>21. Study the following table and answer the question: Number of students enrolled for Vocational Courses (VC) in institutes A, B, C, D, E &amp; F. Years → Institutes ↓ 2014 2015 2016 2017 2018 A 110 150 165 180 205 B 120 180 176 200 220 C 140 220 180 175 225 D 125 210 175 180 230 E 150 200 160 200 240 F 165 230 200 220 210 The total number of students enrolled for VC in institutes B, C and E in 2015 is x % more than the total number of students enrolled in institutes A, D and F in 2016. The value of x is closest to:</w:t>
      </w:r>
    </w:p>
    <w:p>
      <w:pPr>
        <w:spacing w:before="0"/>
      </w:pPr>
      <w:r>
        <w:rPr>
          <w:b w:val="0"/>
        </w:rPr>
      </w:r>
    </w:p>
    <w:p>
      <w:pPr>
        <w:spacing w:after="100" w:before="0"/>
      </w:pPr>
      <w:r>
        <w:rPr>
          <w:b w:val="0"/>
        </w:rPr>
        <w:t>A. 10.3</w:t>
      </w:r>
    </w:p>
    <w:p>
      <w:pPr>
        <w:spacing w:after="100" w:before="0"/>
      </w:pPr>
      <w:r>
        <w:rPr>
          <w:b w:val="0"/>
        </w:rPr>
        <w:t>B. 11.1</w:t>
      </w:r>
    </w:p>
    <w:p>
      <w:pPr>
        <w:spacing w:after="100" w:before="0"/>
      </w:pPr>
      <w:r>
        <w:rPr>
          <w:b w:val="0"/>
        </w:rPr>
        <w:t>C. 10.8</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enrolled for VC in institutes B, C and E in 2015 = (180 + 220 + 200) ⇒ 600 The total number of students enrolled in institutes A, D and F in 2016 = (165 + 175 + 200) ⇒ 540 Required x% = [(600 – 540)/540 × 100] ⇒ 60/540 × 100 ⇒ 11.1 ∴ The value of x is closest to 11.1</w:t>
      </w:r>
    </w:p>
    <w:p>
      <w:pPr>
        <w:spacing w:before="0"/>
      </w:pPr>
      <w:r>
        <w:rPr>
          <w:b w:val="0"/>
        </w:rPr>
      </w:r>
    </w:p>
    <w:p>
      <w:pPr>
        <w:spacing w:after="100" w:line="360" w:lineRule="auto" w:before="0"/>
      </w:pPr>
      <w:r>
        <w:rPr>
          <w:b w:val="0"/>
        </w:rPr>
        <w:t>22. The following table shows admitted students in an institute during the academic years 2015 to 2020 in different courses. Academic year Engineering Science Arts Management 2015 1200 850 450 240 2016 1362 821 525 275 2017 1351 870 624 286 2018 1409 921 615 293 2019 1421 931 795 300 2020 1400 950 750 320 Which course had the highest growth rate (in percentage) during the period from 2015 to 2020?</w:t>
      </w:r>
    </w:p>
    <w:p>
      <w:pPr>
        <w:spacing w:before="0"/>
      </w:pPr>
      <w:r>
        <w:rPr>
          <w:b w:val="0"/>
        </w:rPr>
      </w:r>
    </w:p>
    <w:p>
      <w:pPr>
        <w:spacing w:after="100" w:before="0"/>
      </w:pPr>
      <w:r>
        <w:rPr>
          <w:b w:val="0"/>
        </w:rPr>
        <w:t>A. Arts</w:t>
      </w:r>
    </w:p>
    <w:p>
      <w:pPr>
        <w:spacing w:after="100" w:before="0"/>
      </w:pPr>
      <w:r>
        <w:rPr>
          <w:b w:val="0"/>
        </w:rPr>
        <w:t>B. Science</w:t>
      </w:r>
    </w:p>
    <w:p>
      <w:pPr>
        <w:spacing w:after="100" w:before="0"/>
      </w:pPr>
      <w:r>
        <w:rPr>
          <w:b w:val="0"/>
        </w:rPr>
        <w:t>C. Management</w:t>
      </w:r>
    </w:p>
    <w:p>
      <w:pPr>
        <w:spacing w:after="100" w:before="0"/>
      </w:pPr>
      <w:r>
        <w:rPr>
          <w:b w:val="0"/>
        </w:rPr>
        <w:t>D. Engineering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Engineering: Growth Rate = [(1400 - 1200) / 1200] × 100 ≈ 16.67% Science: Growth Rate = [(950 - 850) / 850] × 100 ≈ 11.76% Arts: Growth Rate = [(750 - 450) / 450] × 100 ≈ 66.67% Management: Growth Rate = [(320 - 240) / 240] × 100 ≈ 33.33%</w:t>
      </w:r>
    </w:p>
    <w:p>
      <w:pPr>
        <w:spacing w:before="0"/>
      </w:pPr>
      <w:r>
        <w:rPr>
          <w:b w:val="0"/>
        </w:rPr>
      </w:r>
    </w:p>
    <w:p>
      <w:pPr>
        <w:spacing w:after="100" w:line="360" w:lineRule="auto" w:before="0"/>
      </w:pPr>
      <w:r>
        <w:rPr>
          <w:b w:val="0"/>
        </w:rPr>
        <w:t>23. Study the given table and answer the question that follows. Given that the total number of students is 100. Subject Marks out of 100 80 and above 60 and above 40 and above 20 and above 0 and above A 9 31 81 92 100 B 4 20 67 81 100 C 7 26 74 87 100 The number of students who scored less than 80% marks in A is:</w:t>
      </w:r>
    </w:p>
    <w:p>
      <w:pPr>
        <w:spacing w:before="0"/>
      </w:pPr>
      <w:r>
        <w:rPr>
          <w:b w:val="0"/>
        </w:rPr>
      </w:r>
    </w:p>
    <w:p>
      <w:pPr>
        <w:spacing w:after="100" w:before="0"/>
      </w:pPr>
      <w:r>
        <w:rPr>
          <w:b w:val="0"/>
        </w:rPr>
        <w:t>A. 73</w:t>
      </w:r>
    </w:p>
    <w:p>
      <w:pPr>
        <w:spacing w:after="100" w:before="0"/>
      </w:pPr>
      <w:r>
        <w:rPr>
          <w:b w:val="0"/>
        </w:rPr>
        <w:t>B. 83</w:t>
      </w:r>
    </w:p>
    <w:p>
      <w:pPr>
        <w:spacing w:after="100" w:before="0"/>
      </w:pPr>
      <w:r>
        <w:rPr>
          <w:b w:val="0"/>
        </w:rPr>
        <w:t>C. 91</w:t>
      </w:r>
    </w:p>
    <w:p>
      <w:pPr>
        <w:spacing w:after="100" w:before="0"/>
      </w:pPr>
      <w:r>
        <w:rPr>
          <w:b w:val="0"/>
        </w:rPr>
        <w:t>D. 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number of students = 100 Subject Marks out of 100 80 and above 60 and above 40 and above 20 and above 0 and above A 9 31 81 92 100 B 4 20 67 81 100 C 7 26 74 87 100 Calculation: Number of students scored 80 or above in subject A = 9 Total number of students = 100 So, number of students who scored less than 80% of marks = 100 – 9 = 91 ∴ The number of students who scored less than 80% marks in A is 91</w:t>
      </w:r>
    </w:p>
    <w:p>
      <w:pPr>
        <w:spacing w:before="0"/>
      </w:pPr>
      <w:r>
        <w:rPr>
          <w:b w:val="0"/>
        </w:rPr>
      </w:r>
    </w:p>
    <w:p>
      <w:pPr>
        <w:spacing w:after="100" w:line="360" w:lineRule="auto" w:before="0"/>
      </w:pPr>
      <w:r>
        <w:rPr>
          <w:b w:val="0"/>
        </w:rPr>
        <w:t>24. In the given table, what was the total strength in Standards 1-3 at the end of 2015?</w:t>
      </w:r>
    </w:p>
    <w:p>
      <w:pPr>
        <w:spacing w:before="0"/>
      </w:pPr>
      <w:r>
        <w:rPr>
          <w:b w:val="0"/>
        </w:rPr>
      </w:r>
    </w:p>
    <w:p>
      <w:pPr>
        <w:spacing w:after="100" w:before="0"/>
      </w:pPr>
      <w:r>
        <w:rPr>
          <w:b w:val="0"/>
        </w:rPr>
        <w:t>A. 723</w:t>
      </w:r>
    </w:p>
    <w:p>
      <w:pPr>
        <w:spacing w:after="100" w:before="0"/>
      </w:pPr>
      <w:r>
        <w:rPr>
          <w:b w:val="0"/>
        </w:rPr>
        <w:t>B. 721</w:t>
      </w:r>
    </w:p>
    <w:p>
      <w:pPr>
        <w:spacing w:after="100" w:before="0"/>
      </w:pPr>
      <w:r>
        <w:rPr>
          <w:b w:val="0"/>
        </w:rPr>
        <w:t>C. 710</w:t>
      </w:r>
    </w:p>
    <w:p>
      <w:pPr>
        <w:spacing w:after="100" w:before="0"/>
      </w:pPr>
      <w:r>
        <w:rPr>
          <w:b w:val="0"/>
        </w:rPr>
        <w:t>D. 704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in Standard 1 at the end of 2015 = 232 + 12 – 8 = 236 Number of students in Standard 2 at the end of 2015 = 241 + 6 – 11 = 236 Number of students in Standard 3 at the end of 2015 = 248 + 16 – 13 = 251 ∴ Total number of students in Standard 1-3 at the end of 2015 = 236 + 236 + 251 = 723</w:t>
      </w:r>
    </w:p>
    <w:p>
      <w:pPr>
        <w:spacing w:before="0"/>
      </w:pPr>
      <w:r>
        <w:rPr>
          <w:b w:val="0"/>
        </w:rPr>
      </w:r>
    </w:p>
    <w:p>
      <w:pPr>
        <w:spacing w:after="100" w:line="360" w:lineRule="auto" w:before="0"/>
      </w:pPr>
      <w:r>
        <w:rPr>
          <w:b w:val="0"/>
        </w:rPr>
        <w:t>25. Consider the data of a certain number of activities of type P, Q, and R in the percentage of the total activities of the cities B, C, D, and K in the table below. City → B C D K Activity ↓ P 45 30 25 35 Q 25 30 35 30 R 30 40 40 35 If the total activities of B and C are 500 and 400, respectively, then what is the difference in activity R of B and C?</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activities in B = 500 Total activities in C = 400 Percentage of activity R in B = 30% Percentage of activity R in C = 40% Formula used: Difference in activity R of B and C = Total activities of B × Percentage of R in B - Total activities of C × Percentage of R in C Calculations: Difference in activity R of B and C: ⇒ 500 × 30/100 - 400 × 40/100 ⇒ 150 - 160 ⇒ -10 The difference is 10 ∴ The correct answer is option (2).</w:t>
      </w:r>
    </w:p>
    <w:p>
      <w:pPr>
        <w:spacing w:before="0"/>
      </w:pPr>
      <w:r>
        <w:rPr>
          <w:b w:val="0"/>
        </w:rPr>
      </w:r>
    </w:p>
    <w:p>
      <w:pPr>
        <w:spacing w:after="100" w:line="360" w:lineRule="auto" w:before="0"/>
      </w:pPr>
      <w:r>
        <w:rPr>
          <w:b w:val="0"/>
        </w:rPr>
        <w:t>26. Study the given table and answer the questions that follow. The table represents the number of candidates appeared, qualified, and selected in a national level examination from four different schools M, N, O and P over the years 2012 to 2017. Where A : Appeared; Q : Qualified ; S : Selected Year M N O P A Q S A Q S A Q S A Q S 2012 7000 750 84 3000 400 34 2000 250 27 1500 160 23 2013 5500 500 55 3500 420 56 2500 340 36 2500 290 56 2014 6500 455 42 3800 460 66 3500 380 48 2700 480 67 2015 8500 854 89 4500 485 72 4500 560 57 3400 540 87 2016 9000 922 92 4690 678 86 5670 660 68 3700 650 89 2017 9200 942 94 6700 700 92 6780 680 89 4500 670 93 For which school is the average number of candidates selected over the years the maximum?</w:t>
      </w:r>
    </w:p>
    <w:p>
      <w:pPr>
        <w:spacing w:before="0"/>
      </w:pPr>
      <w:r>
        <w:rPr>
          <w:b w:val="0"/>
        </w:rPr>
      </w:r>
    </w:p>
    <w:p>
      <w:pPr>
        <w:spacing w:after="100" w:before="0"/>
      </w:pPr>
      <w:r>
        <w:rPr>
          <w:b w:val="0"/>
        </w:rPr>
        <w:t>A. O</w:t>
      </w:r>
    </w:p>
    <w:p>
      <w:pPr>
        <w:spacing w:after="100" w:before="0"/>
      </w:pPr>
      <w:r>
        <w:rPr>
          <w:b w:val="0"/>
        </w:rPr>
        <w:t>B. N</w:t>
      </w:r>
    </w:p>
    <w:p>
      <w:pPr>
        <w:spacing w:after="100" w:before="0"/>
      </w:pPr>
      <w:r>
        <w:rPr>
          <w:b w:val="0"/>
        </w:rPr>
        <w:t>C. M</w:t>
      </w:r>
    </w:p>
    <w:p>
      <w:pPr>
        <w:spacing w:after="100" w:before="0"/>
      </w:pPr>
      <w:r>
        <w:rPr>
          <w:b w:val="0"/>
        </w:rPr>
        <w:t>D.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School M: Sum = 84 + 55 + 42 + 89 + 92 + 94 = 456 Average = 456 ÷ 6 = 76 School N: Sum = 34 + 56 + 66 + 72 + 86 + 92 = 406 Average = 406 ÷ 6 = 67.67 School O: Sum = 27 + 36 + 48 + 57 + 68 + 89 = 325 Average = 325 ÷ 6 = 54.17 School P: Sum = 23 + 56 + 67 + 87 + 89 + 93 = 415 Average = 415 ÷ 6 = 69.17</w:t>
      </w:r>
    </w:p>
    <w:p>
      <w:pPr>
        <w:spacing w:before="0"/>
      </w:pPr>
      <w:r>
        <w:rPr>
          <w:b w:val="0"/>
        </w:rPr>
      </w:r>
    </w:p>
    <w:p>
      <w:pPr>
        <w:spacing w:after="100" w:line="360" w:lineRule="auto" w:before="0"/>
      </w:pPr>
      <w:r>
        <w:rPr>
          <w:b w:val="0"/>
        </w:rPr>
        <w:t>27. The following table shows quantity of stocks and their average cost. What is the value of the total stock? (in lakh rupees) Quantity of stock Average cost (Rs.) Mobile Phones 25 15000 Cameras 80 16000 TVs 54 55000 Refrigerators 41 27000 ACs 64 24000</w:t>
      </w:r>
    </w:p>
    <w:p>
      <w:pPr>
        <w:spacing w:before="0"/>
      </w:pPr>
      <w:r>
        <w:rPr>
          <w:b w:val="0"/>
        </w:rPr>
      </w:r>
    </w:p>
    <w:p>
      <w:pPr>
        <w:spacing w:after="100" w:before="0"/>
      </w:pPr>
      <w:r>
        <w:rPr>
          <w:b w:val="0"/>
        </w:rPr>
        <w:t>A. 264</w:t>
      </w:r>
    </w:p>
    <w:p>
      <w:pPr>
        <w:spacing w:after="100" w:before="0"/>
      </w:pPr>
      <w:r>
        <w:rPr>
          <w:b w:val="0"/>
        </w:rPr>
        <w:t>B. 137</w:t>
      </w:r>
    </w:p>
    <w:p>
      <w:pPr>
        <w:spacing w:after="100" w:before="0"/>
      </w:pPr>
      <w:r>
        <w:rPr>
          <w:b w:val="0"/>
        </w:rPr>
        <w:t>C. 72.68</w:t>
      </w:r>
    </w:p>
    <w:p>
      <w:pPr>
        <w:spacing w:after="100" w:before="0"/>
      </w:pPr>
      <w:r>
        <w:rPr>
          <w:b w:val="0"/>
        </w:rPr>
        <w:t>D. 726.8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Value of the total stock = 25 × 15000 + 80 × 16000 + 54 × 55000 + 41 × 27000 + 64 × 24000 375000 + 1280000 + 2970000 + 1107000 + 1536000 7268000 = 72.68 lakh ∴ Option 3 is the correct answer.</w:t>
      </w:r>
    </w:p>
    <w:p>
      <w:pPr>
        <w:spacing w:before="0"/>
      </w:pPr>
      <w:r>
        <w:rPr>
          <w:b w:val="0"/>
        </w:rPr>
      </w:r>
    </w:p>
    <w:p>
      <w:pPr>
        <w:spacing w:after="100" w:line="360" w:lineRule="auto" w:before="0"/>
      </w:pPr>
      <w:r>
        <w:rPr>
          <w:b w:val="0"/>
        </w:rPr>
        <w:t>28. Study the below table and answer the question. The number of students enrolled for a Vocational Course (VC) in Institutes A, B, C, D and E during 6 years: Year / Institute 2014 2015 2016 2017 2018 2019 A 108 116 120 132 128 146 B 122 127 128 136 143 144 C 146 141 148 145 174 206 D 135 142 158 152 160 193 E 149 154 156 178 212 211 The average number of students enrolled in VC Institute C in six years is what percentage more than the number of students enrolled in Institute E in 2015 (correct to one decimal place)?</w:t>
      </w:r>
    </w:p>
    <w:p>
      <w:pPr>
        <w:spacing w:before="0"/>
      </w:pPr>
      <w:r>
        <w:rPr>
          <w:b w:val="0"/>
        </w:rPr>
      </w:r>
    </w:p>
    <w:p>
      <w:pPr>
        <w:spacing w:after="100" w:before="0"/>
      </w:pPr>
      <w:r>
        <w:rPr>
          <w:b w:val="0"/>
        </w:rPr>
        <w:t>A. 3.6%</w:t>
      </w:r>
    </w:p>
    <w:p>
      <w:pPr>
        <w:spacing w:after="100" w:before="0"/>
      </w:pPr>
      <w:r>
        <w:rPr>
          <w:b w:val="0"/>
        </w:rPr>
        <w:t>B. 4.6%</w:t>
      </w:r>
    </w:p>
    <w:p>
      <w:pPr>
        <w:spacing w:after="100" w:before="0"/>
      </w:pPr>
      <w:r>
        <w:rPr>
          <w:b w:val="0"/>
        </w:rPr>
        <w:t>C. 4.2%</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Total students enrolled in VC institute C in six years = 146 + 141 + 148 + 145 + 174 + 206 Total students in C = 960 Average enrolment in C during 6 years = 960/6 = 160 Total students enrolled in E in 2015 = 154 The required percentage = [(Average students in C - Students of E in 2015)/(students of E in 2015)] × 100 ⇒ [(160 -154)/(154)] × 100 ⇒ 3.9% ∴ The required answer is 3.9%</w:t>
      </w:r>
    </w:p>
    <w:p>
      <w:pPr>
        <w:spacing w:before="0"/>
      </w:pPr>
      <w:r>
        <w:rPr>
          <w:b w:val="0"/>
        </w:rPr>
      </w:r>
    </w:p>
    <w:p>
      <w:pPr>
        <w:spacing w:after="100" w:line="360" w:lineRule="auto" w:before="0"/>
      </w:pPr>
      <w:r>
        <w:rPr>
          <w:b w:val="0"/>
        </w:rPr>
        <w:t>29. Study the table and answer the question Table shows District-wise data of the number of primary school teachers posted in schools of a city. District Male teachers Female teachers East 1650 2375 North 1075 2651 West 1280 1520 South 1170 1085 Central 690 859 What is the ratio of the number of male teachers to the number of female teachers in the city?</w:t>
      </w:r>
    </w:p>
    <w:p>
      <w:pPr>
        <w:spacing w:before="0"/>
      </w:pPr>
      <w:r>
        <w:rPr>
          <w:b w:val="0"/>
        </w:rPr>
      </w:r>
    </w:p>
    <w:p>
      <w:pPr>
        <w:spacing w:after="100" w:before="0"/>
      </w:pPr>
      <w:r>
        <w:rPr>
          <w:b w:val="0"/>
        </w:rPr>
        <w:t>A. 195 : 283</w:t>
      </w:r>
    </w:p>
    <w:p>
      <w:pPr>
        <w:spacing w:after="100" w:before="0"/>
      </w:pPr>
      <w:r>
        <w:rPr>
          <w:b w:val="0"/>
        </w:rPr>
        <w:t>B. 586 : 849</w:t>
      </w:r>
    </w:p>
    <w:p>
      <w:pPr>
        <w:spacing w:after="100" w:before="0"/>
      </w:pPr>
      <w:r>
        <w:rPr>
          <w:b w:val="0"/>
        </w:rPr>
        <w:t>C. 391 : 566</w:t>
      </w:r>
    </w:p>
    <w:p>
      <w:pPr>
        <w:spacing w:after="100" w:before="0"/>
      </w:pPr>
      <w:r>
        <w:rPr>
          <w:b w:val="0"/>
        </w:rPr>
        <w:t>D. 78 : 113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no of male teachers in the city = 1650 + 1075 + 1280 + 1170 + 690 = 5865 Total no of female teachers in the city = 2375 + 2651 + 1520 + 1085 + 859 = 8490 Calculation: ∴ Male teachers : Female teachers = 5865 : 8490 ⇒ 391 : 566</w:t>
      </w:r>
    </w:p>
    <w:p>
      <w:pPr>
        <w:spacing w:before="0"/>
      </w:pPr>
      <w:r>
        <w:rPr>
          <w:b w:val="0"/>
        </w:rPr>
      </w:r>
    </w:p>
    <w:p>
      <w:pPr>
        <w:spacing w:after="100" w:line="360" w:lineRule="auto" w:before="0"/>
      </w:pPr>
      <w:r>
        <w:rPr>
          <w:b w:val="0"/>
        </w:rPr>
        <w:t>30. Study the following data and answer the question below. Year 2016 2017 2018 2019 2020 Company's % profit 30 20 25 15 10 What was the revenue of the company if its expenditure was ₹50 lakhs in the year when its profit percentage was the highest?</w:t>
      </w:r>
    </w:p>
    <w:p>
      <w:pPr>
        <w:spacing w:before="0"/>
      </w:pPr>
      <w:r>
        <w:rPr>
          <w:b w:val="0"/>
        </w:rPr>
      </w:r>
    </w:p>
    <w:p>
      <w:pPr>
        <w:spacing w:after="100" w:before="0"/>
      </w:pPr>
      <w:r>
        <w:rPr>
          <w:b w:val="0"/>
        </w:rPr>
        <w:t>A. ₹55 lakhs</w:t>
      </w:r>
    </w:p>
    <w:p>
      <w:pPr>
        <w:spacing w:after="100" w:before="0"/>
      </w:pPr>
      <w:r>
        <w:rPr>
          <w:b w:val="0"/>
        </w:rPr>
        <w:t>B. ₹70 lakhs</w:t>
      </w:r>
    </w:p>
    <w:p>
      <w:pPr>
        <w:spacing w:after="100" w:before="0"/>
      </w:pPr>
      <w:r>
        <w:rPr>
          <w:b w:val="0"/>
        </w:rPr>
        <w:t>C. ₹65 lakhs</w:t>
      </w:r>
    </w:p>
    <w:p>
      <w:pPr>
        <w:spacing w:after="100" w:before="0"/>
      </w:pPr>
      <w:r>
        <w:rPr>
          <w:b w:val="0"/>
        </w:rPr>
        <w:t>D. ₹60 lakhs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Year 2016 2017 2018 2019 2020 Company's % profit 30 20 25 15 10 Calculation: ⇒ The profit percent was highest in the year 2016 ⇒ Expenditure = ₹50 lakhs ⇒ Company's profit = 30% = 50 × (30/100) = 15 ⇒ Revenue = Expenditure + Profit = 50 + 50 × (30/100) = 50 + 15 = 65 Therefore, the revenue of the company is ₹65 lakhs. Alternate MethodWe know that the maximum Profit % is 30% which is in the year 2016. Now profit = Revenue - Expenditure, ⇒ Profit % = {(Revenue - Expenditure)/Expenditure} × 100 We have expenditure as 50L, Hence ⇒ Profit % = {(Revenue - 50)/50} × 100 ⇒ 30 = (Revenue - 50) × 2 ⇒ 15 = Revenue - 50 ⇒ Revenue = 15 + 50 = 65L Therefore, the revenue of the company is ₹65 lakhs.</w:t>
      </w:r>
    </w:p>
    <w:p>
      <w:pPr>
        <w:spacing w:before="0"/>
      </w:pPr>
      <w:r>
        <w:rPr>
          <w:b w:val="0"/>
        </w:rPr>
      </w:r>
    </w:p>
    <w:p>
      <w:pPr>
        <w:spacing w:after="100" w:line="360" w:lineRule="auto" w:before="0"/>
      </w:pPr>
      <w:r>
        <w:rPr>
          <w:b w:val="0"/>
        </w:rPr>
        <w:t>31. Study the following table and answer the question: Number of cars sold by dealers A, B, C, D &amp; E during first six months of 2018. Dealer Month January February March April May June A 620 640 628 635 430 625 B 600 642 635 580 450 620 C 640 635 640 540 625 740 D 520 645 722 740 600 780 E 548 638 720 740 650 800 80% the total number of cars sold by dealers B and E in April is what percent less than the total number of cars sold by the dealers C and D in February?</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17.5%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cars sold by dealers B and E in April = (580 + 740) = 1320 80% of the total cars sold by dealers B and E in April = (1320 × 80/100) ⇒ (132 × 8) ⇒ 1056 Total number of cars sold by the dealers C and D in February = (635 + 645) ⇒ 1280 According to the question Required percentage = [(1280 – 1056)/1280 × 100] ⇒ (224/1280 × 100) ⇒ (22400/1280) ⇒ 17.5% ∴ The required percentage is 17.5%</w:t>
      </w:r>
    </w:p>
    <w:p>
      <w:pPr>
        <w:spacing w:before="0"/>
      </w:pPr>
      <w:r>
        <w:rPr>
          <w:b w:val="0"/>
        </w:rPr>
      </w:r>
    </w:p>
    <w:p>
      <w:pPr>
        <w:spacing w:after="100" w:line="360" w:lineRule="auto" w:before="0"/>
      </w:pPr>
      <w:r>
        <w:rPr>
          <w:b w:val="0"/>
        </w:rPr>
        <w:t>32. The following table shows the data of 10th grade students of Portland High school. Boys Girls Enrolled in Science 25 20 Not enrolled in Science 20 30 What is the approximate percentage of the 10th grade boys of Portland High school who are NOT enrolled in Science?</w:t>
      </w:r>
    </w:p>
    <w:p>
      <w:pPr>
        <w:spacing w:before="0"/>
      </w:pPr>
      <w:r>
        <w:rPr>
          <w:b w:val="0"/>
        </w:rPr>
      </w:r>
    </w:p>
    <w:p>
      <w:pPr>
        <w:spacing w:after="100" w:before="0"/>
      </w:pPr>
      <w:r>
        <w:rPr>
          <w:b w:val="0"/>
        </w:rPr>
        <w:t>A. 22.22%</w:t>
      </w:r>
    </w:p>
    <w:p>
      <w:pPr>
        <w:spacing w:after="100" w:before="0"/>
      </w:pPr>
      <w:r>
        <w:rPr>
          <w:b w:val="0"/>
        </w:rPr>
        <w:t>B. 55.55%</w:t>
      </w:r>
    </w:p>
    <w:p>
      <w:pPr>
        <w:spacing w:after="100" w:before="0"/>
      </w:pPr>
      <w:r>
        <w:rPr>
          <w:b w:val="0"/>
        </w:rPr>
        <w:t>C. 33.33%</w:t>
      </w:r>
    </w:p>
    <w:p>
      <w:pPr>
        <w:spacing w:after="100" w:before="0"/>
      </w:pPr>
      <w:r>
        <w:rPr>
          <w:b w:val="0"/>
        </w:rPr>
        <w:t>D. 44.44%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boys (not enrolled in Science) = 20 Total number of boys = 45 (in Portland High School) % of boys not enrolled in Science = (20/45) × 100 = 44.44%</w:t>
      </w:r>
    </w:p>
    <w:p>
      <w:pPr>
        <w:spacing w:before="0"/>
      </w:pPr>
      <w:r>
        <w:rPr>
          <w:b w:val="0"/>
        </w:rPr>
      </w:r>
    </w:p>
    <w:p>
      <w:pPr>
        <w:spacing w:after="100" w:line="360" w:lineRule="auto" w:before="0"/>
      </w:pPr>
      <w:r>
        <w:rPr>
          <w:b w:val="0"/>
        </w:rPr>
        <w:t>33. Study the given table and answer the question that follows. Category 2019 2020 Raw material 5000 6000 Power and fuel 10000 12000 Salary and wages 8000 12000 Advertising 10000 20000 Find the difference between the least percentage increase and the highest percentage increase in year 2019-2020.</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table showing increase in price of different things. Formula used: Percentage increase = (price in 2020 - price in 2019) / price in 2019 × 100 Calculation: Percentage increase for raw materials = (6000 - 5000) / 5000 × 100 ⇒ 1000 / 5000 × 100 ⇒ 20% Percentage increase for power and fuel = (12000 - 10000) / 10000 × 100 ⇒ 2000 / 10000 × 100 ⇒ 20% Percentage increase for salary and wages = (12000 - 8000) / 12000 × 100 ⇒ 4000 / 12000 × 100 ⇒ 33.33% Percentage increase for advertising = (20000 - 10000) / 10000 × 100 ⇒ 10000 / 10000 × 100 ⇒ 100% Difference in least percentage and highest percentage = 100 - 20 ⇒ 80% ∴ The correct answer is 80%.</w:t>
      </w:r>
    </w:p>
    <w:p>
      <w:pPr>
        <w:spacing w:before="0"/>
      </w:pPr>
      <w:r>
        <w:rPr>
          <w:b w:val="0"/>
        </w:rPr>
      </w:r>
    </w:p>
    <w:p>
      <w:pPr>
        <w:spacing w:after="100" w:line="360" w:lineRule="auto" w:before="0"/>
      </w:pPr>
      <w:r>
        <w:rPr>
          <w:b w:val="0"/>
        </w:rPr>
        <w:t>34. Study the given table and select the most appropriate option to fill in the blanks. Consider the data of sales of products, A, B and C, by three companies, X, Y and Z, in the table given below. Product → Company ↓ A B C X 2750 3250 2250 Y 2500 3000 1750 Z 3500 3150 2400 The highest average sale per company is for the product _______ and the lowest average sale per product is for the company _______.</w:t>
      </w:r>
    </w:p>
    <w:p>
      <w:pPr>
        <w:spacing w:before="0"/>
      </w:pPr>
      <w:r>
        <w:rPr>
          <w:b w:val="0"/>
        </w:rPr>
      </w:r>
    </w:p>
    <w:p>
      <w:pPr>
        <w:spacing w:after="100" w:before="0"/>
      </w:pPr>
      <w:r>
        <w:rPr>
          <w:b w:val="0"/>
        </w:rPr>
        <w:t>A. B; Y</w:t>
      </w:r>
    </w:p>
    <w:p>
      <w:pPr>
        <w:spacing w:after="100" w:before="0"/>
      </w:pPr>
      <w:r>
        <w:rPr>
          <w:b w:val="0"/>
        </w:rPr>
        <w:t>B. B; Z</w:t>
      </w:r>
    </w:p>
    <w:p>
      <w:pPr>
        <w:spacing w:after="100" w:before="0"/>
      </w:pPr>
      <w:r>
        <w:rPr>
          <w:b w:val="0"/>
        </w:rPr>
        <w:t>C. A; Y</w:t>
      </w:r>
    </w:p>
    <w:p>
      <w:pPr>
        <w:spacing w:after="100" w:before="0"/>
      </w:pPr>
      <w:r>
        <w:rPr>
          <w:b w:val="0"/>
        </w:rPr>
        <w:t>D. A;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 A: (2750 + 2500 + 3500) ÷ 3 = 2916.67 Product B: (3250 + 3000 + 3150) ÷ 3 = 3133.33 Product C: (2250 + 1750 + 2400) ÷ 3 = 2133.33 Highest average sale per product: Product B Company X: 2750 + 3250 + 2250 = 8250 Company Y: 2500 + 3000 + 1750 = 7250 Company Z: 3500 + 3150 + 2400 = 9050 Lowest total sales per company: Company Y</w:t>
      </w:r>
    </w:p>
    <w:p>
      <w:pPr>
        <w:spacing w:before="0"/>
      </w:pPr>
      <w:r>
        <w:rPr>
          <w:b w:val="0"/>
        </w:rPr>
      </w:r>
    </w:p>
    <w:p>
      <w:pPr>
        <w:spacing w:after="100" w:line="360" w:lineRule="auto" w:before="0"/>
      </w:pPr>
      <w:r>
        <w:rPr>
          <w:b w:val="0"/>
        </w:rPr>
        <w:t>35. Study the given table and answer the question that follows. The table shows the production of five types of cars P, Q, R, S and T by a company from the year 1989 to 1994. Type of Car 1989 1990 1991 1992 1993 1994 Total P 8 20 16 17 21 6 88 Q 16 10 14 12 12 14 78 R 21 17 16 15 13 8 90 S 4 6 10 16 20 31 87 T 25 18 19 30 14 27 133 Total 74 71 75 90 80 86 476 In which year was the total production of cars of types P and Q together equal to the total production of cars of types R and S together?</w:t>
      </w:r>
    </w:p>
    <w:p>
      <w:pPr>
        <w:spacing w:before="0"/>
      </w:pPr>
      <w:r>
        <w:rPr>
          <w:b w:val="0"/>
        </w:rPr>
      </w:r>
    </w:p>
    <w:p>
      <w:pPr>
        <w:spacing w:after="100" w:before="0"/>
      </w:pPr>
      <w:r>
        <w:rPr>
          <w:b w:val="0"/>
        </w:rPr>
        <w:t>A. 1992</w:t>
      </w:r>
    </w:p>
    <w:p>
      <w:pPr>
        <w:spacing w:after="100" w:before="0"/>
      </w:pPr>
      <w:r>
        <w:rPr>
          <w:b w:val="0"/>
        </w:rPr>
        <w:t>B. 1991</w:t>
      </w:r>
    </w:p>
    <w:p>
      <w:pPr>
        <w:spacing w:after="100" w:before="0"/>
      </w:pPr>
      <w:r>
        <w:rPr>
          <w:b w:val="0"/>
        </w:rPr>
        <w:t>C. 1993</w:t>
      </w:r>
    </w:p>
    <w:p>
      <w:pPr>
        <w:spacing w:after="100" w:before="0"/>
      </w:pPr>
      <w:r>
        <w:rPr>
          <w:b w:val="0"/>
        </w:rPr>
        <w:t>D. 1989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1989: P + Q = 8 + 16 = 24, R + S = 21 + 4 = 25, P + Q ≠ R + S For 1990: P + Q = 20 + 10 = 30, R + S = 17 + 6 = 23, P + Q ≠ R + S For 1991: P + Q = 16 + 14 = 30, R + S = 16 + 10 = 26, P + Q ≠ R + S For 1992: P + Q = 17 + 12 = 29, R + S = 15 + 16 = 31, P + Q ≠ R + S For 1993: P + Q = 21 + 12 = 33, R + S = 13 + 20 = 33, P + Q = R + S</w:t>
      </w:r>
    </w:p>
    <w:p>
      <w:pPr>
        <w:spacing w:before="0"/>
      </w:pPr>
      <w:r>
        <w:rPr>
          <w:b w:val="0"/>
        </w:rPr>
      </w:r>
    </w:p>
    <w:p>
      <w:pPr>
        <w:spacing w:after="100" w:line="360" w:lineRule="auto" w:before="0"/>
      </w:pPr>
      <w:r>
        <w:rPr>
          <w:b w:val="0"/>
        </w:rPr>
        <w:t>36. The table given below shows the production of bikes by a company during the second half of 2021. Month Type July August September October November December P 58 38 56 15 45 33 Q 89 46 45 26 36 40 R 54 64 76 80 54 41 S 72 53 65 37 21 44 In which month was the production of all types of bikes the lowest?</w:t>
      </w:r>
    </w:p>
    <w:p>
      <w:pPr>
        <w:spacing w:before="0"/>
      </w:pPr>
      <w:r>
        <w:rPr>
          <w:b w:val="0"/>
        </w:rPr>
      </w:r>
    </w:p>
    <w:p>
      <w:pPr>
        <w:spacing w:after="100" w:before="0"/>
      </w:pPr>
      <w:r>
        <w:rPr>
          <w:b w:val="0"/>
        </w:rPr>
        <w:t>A. September</w:t>
      </w:r>
    </w:p>
    <w:p>
      <w:pPr>
        <w:spacing w:after="100" w:before="0"/>
      </w:pPr>
      <w:r>
        <w:rPr>
          <w:b w:val="0"/>
        </w:rPr>
        <w:t>B. December</w:t>
      </w:r>
    </w:p>
    <w:p>
      <w:pPr>
        <w:spacing w:after="100" w:before="0"/>
      </w:pPr>
      <w:r>
        <w:rPr>
          <w:b w:val="0"/>
        </w:rPr>
        <w:t>C. November</w:t>
      </w:r>
    </w:p>
    <w:p>
      <w:pPr>
        <w:spacing w:after="100" w:before="0"/>
      </w:pPr>
      <w:r>
        <w:rPr>
          <w:b w:val="0"/>
        </w:rPr>
        <w:t>D. October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production of all types of bikes in November = 45 + 36 + 54 + 21 = 156</w:t>
      </w:r>
    </w:p>
    <w:p>
      <w:pPr>
        <w:spacing w:before="0"/>
      </w:pPr>
      <w:r>
        <w:rPr>
          <w:b w:val="0"/>
        </w:rPr>
      </w:r>
    </w:p>
    <w:p>
      <w:pPr>
        <w:spacing w:after="100" w:line="360" w:lineRule="auto" w:before="0"/>
      </w:pPr>
      <w:r>
        <w:rPr>
          <w:b w:val="0"/>
        </w:rPr>
        <w:t>37. The table below shows the expenditure of a company (in lakhs of rupees per annum) in five consecutive years as mentioned. Study the table and answer the question that follows. Expenditure (in lakh rupees) per annum over the given years. Year Item of Expenditure Salaries Fuel and Transport Marketing Bonus Taxes 2016 332 80 35 2 102 2017 368 125 40 3.68 128 2018 444 140 44 4.12 88 2019 480 156 50 4.82 96 2020 516 180 54 5.26 116 As per the information provided in the table, the positive difference between the yearly average expenditure on salaries and taxes of the company is ______.</w:t>
      </w:r>
    </w:p>
    <w:p>
      <w:pPr>
        <w:spacing w:before="0"/>
      </w:pPr>
      <w:r>
        <w:rPr>
          <w:b w:val="0"/>
        </w:rPr>
      </w:r>
    </w:p>
    <w:p>
      <w:pPr>
        <w:spacing w:after="100" w:before="0"/>
      </w:pPr>
      <w:r>
        <w:rPr>
          <w:b w:val="0"/>
        </w:rPr>
        <w:t>A. Rs. 286 lakhs</w:t>
      </w:r>
    </w:p>
    <w:p>
      <w:pPr>
        <w:spacing w:after="100" w:before="0"/>
      </w:pPr>
      <w:r>
        <w:rPr>
          <w:b w:val="0"/>
        </w:rPr>
        <w:t>B. Rs. 342 lakhs</w:t>
      </w:r>
    </w:p>
    <w:p>
      <w:pPr>
        <w:spacing w:after="100" w:before="0"/>
      </w:pPr>
      <w:r>
        <w:rPr>
          <w:b w:val="0"/>
        </w:rPr>
        <w:t>C. Rs. 298 lakhs</w:t>
      </w:r>
    </w:p>
    <w:p>
      <w:pPr>
        <w:spacing w:after="100" w:before="0"/>
      </w:pPr>
      <w:r>
        <w:rPr>
          <w:b w:val="0"/>
        </w:rPr>
        <w:t>D. Rs. 322 lakhs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Tabular data showing expenditure in the company. Calculations: Average yearly expenditure on salaries = ( 332 + 368 + 444 + 480 + 516)/5 = 428 lakhs And the average yearly expenditure on taxes = (102 + 128 + 88 + 96 + 116)/5 = 106 lakhs The positive difference between the yearly average expenditure on salaries and taxes of the company is: = 428 - 106 = 322 lakhs ∴ The Required difference is 322 lakhs .</w:t>
      </w:r>
    </w:p>
    <w:p>
      <w:pPr>
        <w:spacing w:before="0"/>
      </w:pPr>
      <w:r>
        <w:rPr>
          <w:b w:val="0"/>
        </w:rPr>
      </w:r>
    </w:p>
    <w:p>
      <w:pPr>
        <w:spacing w:after="100" w:line="360" w:lineRule="auto" w:before="0"/>
      </w:pPr>
      <w:r>
        <w:rPr>
          <w:b w:val="0"/>
        </w:rPr>
        <w:t>38. The table below shows income (in rupees) for a particular month, together with their sources in respect of 5 employees A, B, C, D and E Employee A B C D E Salary 52,000 48,500 42,000 31,000 25,000 Overtime 0 0 1,500 2,500 3,200 Arrears 5,500 4,500 4,000 3,000 1,500 Bonus 3,500 3,000 2,500 2,000 2,000 Miscellaneous income 5,000 3,000 2,000 1,500 0 Total 66,000 59,000 52,000 40,000 31,700 How many employees have their salary more than four times their other incomes?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Overtime, Arrears, Bonus, and Miscellaneous income comes under other incomes According to the question, Salary of A = 52000 Other income = 66000 - 52000 = 14000 4 times of other income = 14000 × 4 = 56000 52000 So, A does not has salary more than four times his other incomes Salary of B = 48,500 Total income of B = 59,000 Other income of B excluding salary = 59,000 – 48,500 = 10,500 Four times of other income of B = 4 × 10,500 = 42,000 48500 &gt; 42000 So, B has salary more than four times his other incomes Salary of C = 42,000 Total income of C = 52,000 Other income of C excluding salary = 52,000 – 40,000 = 10,000 Four times of other income of C = 4 × 10,000 = 40,000 42000 &gt; 40000 So, C have salary more than four times his other incomes. Salary of D = 31,000 Total income of D = 40,000 Other income of D excluding salary = 40,000 – 31,000 = 9,000 Four times of other income of D = 4 × 9,000 = 36,000 31,000 So, D does not have salary more than four times his other incomes Salary of E = 25,000 Total income of E = 31,700 Other income of E excluding salary = 31,700 - 25000 = 6700 Four times of other income of E = 4 × 67,00 = 26,800 25000 So, E does not has salary more than four times his other incomes Now, we can say only three employees B and C whose salary more than four times their other incomes.</w:t>
      </w:r>
    </w:p>
    <w:p>
      <w:pPr>
        <w:spacing w:before="0"/>
      </w:pPr>
      <w:r>
        <w:rPr>
          <w:b w:val="0"/>
        </w:rPr>
      </w:r>
    </w:p>
    <w:p>
      <w:pPr>
        <w:spacing w:after="100" w:line="360" w:lineRule="auto" w:before="0"/>
      </w:pPr>
      <w:r>
        <w:rPr>
          <w:b w:val="0"/>
        </w:rPr>
        <w:t>39. Study the following table and answer the question: Percentage of marks obtained by six students A, B, C, D, E and F in five subjects. Subjects → Students ↓ English (Out of 50) Math (Out of 150) Science (Out of 80) Hindi (Out of 75) Social Studies (Out of 100) A 70 90 65 64 88 B 84 92 75 68 49 C 66 80 85 80 84 D 62 74 75 88 60 E 54 64 55 72 85 F 72 84 65 60 65 What are the average marks of students B, C, D and F in Math?</w:t>
      </w:r>
    </w:p>
    <w:p>
      <w:pPr>
        <w:spacing w:before="0"/>
      </w:pPr>
      <w:r>
        <w:rPr>
          <w:b w:val="0"/>
        </w:rPr>
      </w:r>
    </w:p>
    <w:p>
      <w:pPr>
        <w:spacing w:after="100" w:before="0"/>
      </w:pPr>
      <w:r>
        <w:rPr>
          <w:b w:val="0"/>
        </w:rPr>
        <w:t>A. 125.5</w:t>
      </w:r>
    </w:p>
    <w:p>
      <w:pPr>
        <w:spacing w:after="100" w:before="0"/>
      </w:pPr>
      <w:r>
        <w:rPr>
          <w:b w:val="0"/>
        </w:rPr>
        <w:t>B. 123.75</w:t>
      </w:r>
    </w:p>
    <w:p>
      <w:pPr>
        <w:spacing w:after="100" w:before="0"/>
      </w:pPr>
      <w:r>
        <w:rPr>
          <w:b w:val="0"/>
        </w:rPr>
        <w:t>C. 82.5</w:t>
      </w:r>
    </w:p>
    <w:p>
      <w:pPr>
        <w:spacing w:after="100" w:before="0"/>
      </w:pPr>
      <w:r>
        <w:rPr>
          <w:b w:val="0"/>
        </w:rPr>
        <w:t>D. 120.75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mark of student B in Math = (92 × 150/100) = 138 The mark of student C in Math = (80 × 150/100) = 120 The mark of student D in Math = (74 × 150/100) = 111 The mark of student F in Math = (84 × 150/100) = 126 Total marks of B, C, D and F in Math = (138 + 120 + 111 + 126) ⇒ 495 The average marks of students B, C, D and F in Math = (495/4) ⇒ 123.75 ∴ The required average marks is 123.75 Alternate Method The average percentage of students B, C, D and F in Math = (92 + 80 + 74 + 84)/4 = 330/4 = 82.5 The average marks of the four students in Math = 82.5% of 150 = 123.75 Hence the required average marks is 123.75</w:t>
      </w:r>
    </w:p>
    <w:p>
      <w:pPr>
        <w:spacing w:before="0"/>
      </w:pPr>
      <w:r>
        <w:rPr>
          <w:b w:val="0"/>
        </w:rPr>
      </w:r>
    </w:p>
    <w:p>
      <w:pPr>
        <w:spacing w:after="100" w:line="360" w:lineRule="auto" w:before="0"/>
      </w:pPr>
      <w:r>
        <w:rPr>
          <w:b w:val="0"/>
        </w:rPr>
        <w:t>40. The total exports of item A from 2012 to 2014 is what percent less than the total exports of all the four items in 2015? (Correct to one decimal place)</w:t>
      </w:r>
    </w:p>
    <w:p>
      <w:pPr>
        <w:spacing w:before="0"/>
      </w:pPr>
      <w:r>
        <w:rPr>
          <w:b w:val="0"/>
        </w:rPr>
      </w:r>
    </w:p>
    <w:p>
      <w:pPr>
        <w:spacing w:after="100" w:before="0"/>
      </w:pPr>
      <w:r>
        <w:rPr>
          <w:b w:val="0"/>
        </w:rPr>
        <w:t>A. 13.8%</w:t>
      </w:r>
    </w:p>
    <w:p>
      <w:pPr>
        <w:spacing w:after="100" w:before="0"/>
      </w:pPr>
      <w:r>
        <w:rPr>
          <w:b w:val="0"/>
        </w:rPr>
        <w:t>B. 16.7%</w:t>
      </w:r>
    </w:p>
    <w:p>
      <w:pPr>
        <w:spacing w:after="100" w:before="0"/>
      </w:pPr>
      <w:r>
        <w:rPr>
          <w:b w:val="0"/>
        </w:rPr>
        <w:t>C. 14.3%</w:t>
      </w:r>
    </w:p>
    <w:p>
      <w:pPr>
        <w:spacing w:after="100" w:before="0"/>
      </w:pPr>
      <w:r>
        <w:rPr>
          <w:b w:val="0"/>
        </w:rPr>
        <w:t>D. 15.2%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exports of item A from 2012 to 2014 = 225 + 370 + 425 = 1020 Total exports of all the four items in 2015 = 400 + 209 + 306 + 275 = 1190 ∴ Required percentage = (1190 – 1020)/1190 × 100 = 14.3%</w:t>
      </w:r>
    </w:p>
    <w:p>
      <w:pPr>
        <w:spacing w:before="0"/>
      </w:pPr>
      <w:r>
        <w:rPr>
          <w:b w:val="0"/>
        </w:rPr>
      </w:r>
    </w:p>
    <w:p>
      <w:pPr>
        <w:spacing w:after="100" w:line="360" w:lineRule="auto" w:before="0"/>
      </w:pPr>
      <w:r>
        <w:rPr>
          <w:b w:val="0"/>
        </w:rPr>
        <w:t>41. The average marks of students in five subjects in class X in a school is given in the table. Year History (Out of 200 marks) Geography (Out of 100 marks) Mathematics (Out of 200 marks) Science (Out of 200 marks) English (Out of 150 marks) 1984 88 46 94 98 60 1985 90 35 88 120 90 1986 100 45 112 102 66 1987 120 38 96 112 45 1988 124 54 80 96 57 The average percentage marks of which of the following pairs of subjects was the same in 1985?</w:t>
      </w:r>
    </w:p>
    <w:p>
      <w:pPr>
        <w:spacing w:before="0"/>
      </w:pPr>
      <w:r>
        <w:rPr>
          <w:b w:val="0"/>
        </w:rPr>
      </w:r>
    </w:p>
    <w:p>
      <w:pPr>
        <w:spacing w:after="100" w:before="0"/>
      </w:pPr>
      <w:r>
        <w:rPr>
          <w:b w:val="0"/>
        </w:rPr>
        <w:t>A. Geography, Mathematics</w:t>
      </w:r>
    </w:p>
    <w:p>
      <w:pPr>
        <w:spacing w:after="100" w:before="0"/>
      </w:pPr>
      <w:r>
        <w:rPr>
          <w:b w:val="0"/>
        </w:rPr>
        <w:t>B. Science, Geography</w:t>
      </w:r>
    </w:p>
    <w:p>
      <w:pPr>
        <w:spacing w:after="100" w:before="0"/>
      </w:pPr>
      <w:r>
        <w:rPr>
          <w:b w:val="0"/>
        </w:rPr>
        <w:t>C. Science, English</w:t>
      </w:r>
    </w:p>
    <w:p>
      <w:pPr>
        <w:spacing w:after="100" w:before="0"/>
      </w:pPr>
      <w:r>
        <w:rPr>
          <w:b w:val="0"/>
        </w:rPr>
        <w:t>D. English, Mathematics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Considering option (1), we have marks of geography in 1985 = 35 and of mathematics in 1985 = 88/200 × 100 = 44 Considering option (2), we have marks of science in 1985 = 120/200 × 100 = 60 and of Geography in 1985 = 35 Considering option (3), we have marks of science in 1985 = 120/200× 100 = 60 and marks of English in 1985 = 90/150 × 100 = 60 Considering option (4), we have Marks of English in 1985 = 90/150 × 100 = 60 and of Mathematics in 1985 = 88/200 × 100 = 44 Hence, marks of Science and English was same in 1985 .</w:t>
      </w:r>
    </w:p>
    <w:p>
      <w:pPr>
        <w:spacing w:before="0"/>
      </w:pPr>
      <w:r>
        <w:rPr>
          <w:b w:val="0"/>
        </w:rPr>
      </w:r>
    </w:p>
    <w:p>
      <w:pPr>
        <w:spacing w:after="100" w:line="360" w:lineRule="auto" w:before="0"/>
      </w:pPr>
      <w:r>
        <w:rPr>
          <w:b w:val="0"/>
        </w:rPr>
        <w:t>42. The table shows the percentage distribution of the population (only male and female) according to Gender and Literacy. State Percentage literate Gender Literate Illiterate M : F M : F A 55 5 : 6 4 : 5 B 72 1 : 1 3 : 2 C 78 4 : 3 3 : 2 If state B has 7 crore people, then the number of illiterate females in the state is:</w:t>
      </w:r>
    </w:p>
    <w:p>
      <w:pPr>
        <w:spacing w:before="0"/>
      </w:pPr>
      <w:r>
        <w:rPr>
          <w:b w:val="0"/>
        </w:rPr>
      </w:r>
    </w:p>
    <w:p>
      <w:pPr>
        <w:spacing w:after="100" w:before="0"/>
      </w:pPr>
      <w:r>
        <w:rPr>
          <w:b w:val="0"/>
        </w:rPr>
        <w:t>A. 117.6 lakhs</w:t>
      </w:r>
    </w:p>
    <w:p>
      <w:pPr>
        <w:spacing w:after="100" w:before="0"/>
      </w:pPr>
      <w:r>
        <w:rPr>
          <w:b w:val="0"/>
        </w:rPr>
        <w:t>B. 78.4 lakhs</w:t>
      </w:r>
    </w:p>
    <w:p>
      <w:pPr>
        <w:spacing w:after="100" w:before="0"/>
      </w:pPr>
      <w:r>
        <w:rPr>
          <w:b w:val="0"/>
        </w:rPr>
        <w:t>C. 201.6 lakhs</w:t>
      </w:r>
    </w:p>
    <w:p>
      <w:pPr>
        <w:spacing w:after="100" w:before="0"/>
      </w:pPr>
      <w:r>
        <w:rPr>
          <w:b w:val="0"/>
        </w:rPr>
        <w:t>D. 130.67 lakhs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population of State B = 7 crores = 700 lakhs Percentage literate in State B = 72% Male:Female ratio of illiterates = 3:2 Formula used: Illiterate population = (100% - literate%) × total population Calculation: Illiterate population = (100 - 72)% × 700 lakhs ⇒ Illiterate population = 28% × 700 lakhs = 196 lakhs Female illiterate population = 2/(3+2) × 196 lakhs ⇒ Female illiterate population = 2/5 × 196 = 78.4 lakhs ∴ The correct answer is option (2).</w:t>
      </w:r>
    </w:p>
    <w:p>
      <w:pPr>
        <w:spacing w:before="0"/>
      </w:pPr>
      <w:r>
        <w:rPr>
          <w:b w:val="0"/>
        </w:rPr>
      </w:r>
    </w:p>
    <w:p>
      <w:pPr>
        <w:spacing w:after="100" w:line="360" w:lineRule="auto" w:before="0"/>
      </w:pPr>
      <w:r>
        <w:rPr>
          <w:b w:val="0"/>
        </w:rPr>
        <w:t>43. Study the given data and answer the question that follows. The data shows the number of candidates (in thousand) appearing for Civil Service (CS) and Engineering Service (ES) Examinations in the years 2020, 2021, 2022 in USA. Year Civil Service Engineering Service Total No. of Candidates Appeared Graduates out of the total candidates appeared (in %) Total No. of candidates Appeared Graduates out of the total candidates appeared (in %) 2020 75 60 89 57 2021 110 64 118 65 2022 120 80 135 78 What is total number of graduates who appeared for both CS and ES together in the year 2022?</w:t>
      </w:r>
    </w:p>
    <w:p>
      <w:pPr>
        <w:spacing w:before="0"/>
      </w:pPr>
      <w:r>
        <w:rPr>
          <w:b w:val="0"/>
        </w:rPr>
      </w:r>
    </w:p>
    <w:p>
      <w:pPr>
        <w:spacing w:after="100" w:before="0"/>
      </w:pPr>
      <w:r>
        <w:rPr>
          <w:b w:val="0"/>
        </w:rPr>
        <w:t>A. 2,01,000</w:t>
      </w:r>
    </w:p>
    <w:p>
      <w:pPr>
        <w:spacing w:after="100" w:before="0"/>
      </w:pPr>
      <w:r>
        <w:rPr>
          <w:b w:val="0"/>
        </w:rPr>
        <w:t>B. 2,01,100</w:t>
      </w:r>
    </w:p>
    <w:p>
      <w:pPr>
        <w:spacing w:after="100" w:before="0"/>
      </w:pPr>
      <w:r>
        <w:rPr>
          <w:b w:val="0"/>
        </w:rPr>
        <w:t>C. 2,01,300</w:t>
      </w:r>
    </w:p>
    <w:p>
      <w:pPr>
        <w:spacing w:after="100" w:before="0"/>
      </w:pPr>
      <w:r>
        <w:rPr>
          <w:b w:val="0"/>
        </w:rPr>
        <w:t>D. 2,01,200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 of graduates in CS in 2022 = 120 × 80/100 = 96 No of graduates in ES in 2022 = 135 × 78/100 = 105.3 Total no of graduates = 96 + 105.3 = 201.3 × 1000 = 201300</w:t>
      </w:r>
    </w:p>
    <w:p>
      <w:pPr>
        <w:spacing w:before="0"/>
      </w:pPr>
      <w:r>
        <w:rPr>
          <w:b w:val="0"/>
        </w:rPr>
      </w:r>
    </w:p>
    <w:p>
      <w:pPr>
        <w:spacing w:after="100" w:line="360" w:lineRule="auto" w:before="0"/>
      </w:pPr>
      <w:r>
        <w:rPr>
          <w:b w:val="0"/>
        </w:rPr>
        <w:t>44. The following table shows the number of candidates from different locations, who appeared and passed in a competitive examination over the years. Year Rural Semi-urban State capitals Metropolises App. Passed App. Passed App. Passed App. Passed 1990 1652 208 7894 2513 5054 1468 9538 3214 1991 1839 317 8562 2933 7164 3248 10158 4018 1992 2153 932 8139 2468 8258 3159 9695 3038 1993 5032 1798 9432 3528 8529 3628 11247 5158 1994 4915 1658 9784 4015 9215 4311 12518 6328 1995 5628 2392 9969 4263 1725 4526 13624 6419 What approximate value was the percentage drop in the no. of semi-urban candidates, who appeared from 1991 to 1992?</w:t>
      </w:r>
    </w:p>
    <w:p>
      <w:pPr>
        <w:spacing w:before="0"/>
      </w:pPr>
      <w:r>
        <w:rPr>
          <w:b w:val="0"/>
        </w:rPr>
      </w:r>
    </w:p>
    <w:p>
      <w:pPr>
        <w:spacing w:after="100" w:before="0"/>
      </w:pPr>
      <w:r>
        <w:rPr>
          <w:b w:val="0"/>
        </w:rPr>
        <w:t>A. 15%</w:t>
      </w:r>
    </w:p>
    <w:p>
      <w:pPr>
        <w:spacing w:after="100" w:before="0"/>
      </w:pPr>
      <w:r>
        <w:rPr>
          <w:b w:val="0"/>
        </w:rPr>
        <w:t>B. 8%</w:t>
      </w:r>
    </w:p>
    <w:p>
      <w:pPr>
        <w:spacing w:after="100" w:before="0"/>
      </w:pPr>
      <w:r>
        <w:rPr>
          <w:b w:val="0"/>
        </w:rPr>
        <w:t>C. 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following table shows the number of candidates from different locations, who appeared and passed in a competitive examination over the years. Year Rural Semi-urban State capitals Metropolises App. Passed App. Passed App. Passed App. Passed 1990 1652 208 7894 2513 5054 1468 9538 3214 1991 1839 317 8562 2933 7164 3248 10158 4018 1992 2153 932 8139 2468 8258 3159 9695 3038 1993 5032 1798 9432 3528 8529 3628 11247 5158 1994 4915 1658 9784 4015 9215 4311 12518 6328 1995 5628 2392 9969 4263 1725 4526 13624 6419 Calculations: According to the question, Total candidates appeared in 1991 = 8562 Total candidates appeared in 1992 = 8139 Decrease in percentage of candidates, P% = [1 - (8139/8562)] × 100 ⇒ P% = [1 - 0.95] × 100 ⇒ P% = 0.05 × 100 = 5% ∴ The percentage drop in the no. of semi-urban candidates is 5%.</w:t>
      </w:r>
    </w:p>
    <w:p>
      <w:pPr>
        <w:spacing w:before="0"/>
      </w:pPr>
      <w:r>
        <w:rPr>
          <w:b w:val="0"/>
        </w:rPr>
      </w:r>
    </w:p>
    <w:p>
      <w:pPr>
        <w:spacing w:after="100" w:line="360" w:lineRule="auto" w:before="0"/>
      </w:pPr>
      <w:r>
        <w:rPr>
          <w:b w:val="0"/>
        </w:rPr>
        <w:t>45. The total number of students in different subjects of a college and percentage of girls and boys are shown in the below table. Girls students and boys student are NOT having multiple subjects. Subjects Number of Students Girls % Boys % Mathematics 840 40 60 Chemistry 220 70 30 Physics 450 30 70 Biology 200 80 20 What is the percentage of girl students in the college?</w:t>
      </w:r>
    </w:p>
    <w:p>
      <w:pPr>
        <w:spacing w:before="0"/>
      </w:pPr>
      <w:r>
        <w:rPr>
          <w:b w:val="0"/>
        </w:rPr>
      </w:r>
    </w:p>
    <w:p>
      <w:pPr>
        <w:spacing w:after="100" w:before="0"/>
      </w:pPr>
      <w:r>
        <w:rPr>
          <w:b w:val="0"/>
        </w:rPr>
        <w:t>A. 42.9</w:t>
      </w:r>
    </w:p>
    <w:p>
      <w:pPr>
        <w:spacing w:after="100" w:before="0"/>
      </w:pPr>
      <w:r>
        <w:rPr>
          <w:b w:val="0"/>
        </w:rPr>
        <w:t>B. 46.9</w:t>
      </w:r>
    </w:p>
    <w:p>
      <w:pPr>
        <w:spacing w:after="100" w:before="0"/>
      </w:pPr>
      <w:r>
        <w:rPr>
          <w:b w:val="0"/>
        </w:rPr>
        <w:t>C. 45.2</w:t>
      </w:r>
    </w:p>
    <w:p>
      <w:pPr>
        <w:spacing w:after="100" w:before="0"/>
      </w:pPr>
      <w:r>
        <w:rPr>
          <w:b w:val="0"/>
        </w:rPr>
        <w:t>D. 45.9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total number of students in different subjects along with the percentage of girls and boys: Subjects Total Students Girls % Mathematics 840 40 Chemistry 220 70 Physics 450 30 Biology 200 80 Formula used: Total girls = (Percentage of girls / 100) × Total students in each subject Percentage of girls in the college = (Total girls / Total students) × 100 Calculation: Total students = 840 + 220 + 450 + 200 = 1710 Girls in Mathematics = (40/100) × 840 = 336 Girls in Chemistry = (70/100) × 220 = 154 Girls in Physics = (30/100) × 450 = 135 Girls in Biology = (80/100) × 200 = 160 Total girls = 336 + 154 + 135 + 160 = 785 Percentage of girls = (785 / 1710) × 100 ≈ 45.9% ∴ The percentage of girl students in the college is approximately 45.9%.</w:t>
      </w:r>
    </w:p>
    <w:p>
      <w:pPr>
        <w:spacing w:before="0"/>
      </w:pPr>
      <w:r>
        <w:rPr>
          <w:b w:val="0"/>
        </w:rPr>
      </w:r>
    </w:p>
    <w:p>
      <w:pPr>
        <w:spacing w:after="100" w:line="360" w:lineRule="auto" w:before="0"/>
      </w:pPr>
      <w:r>
        <w:rPr>
          <w:b w:val="0"/>
        </w:rPr>
        <w:t>46. Study the following table and answer the question: Number of students Appeared (A) and Passed (P) in an annual examination from four schools Q, R. S &amp; T in five years (2014 to 2018) Year Schools Q R S T A P A P A P A P 2014 320 240 400 340 420 273 250 225 2015 400 320 380 285 350 280 300 228 2016 440 286 360 288 330 264 320 256 2017 350 252 420 294 380 247 350 315 2018 375 320 450 405 400 344 375 300 The difference between the average number of students passed from school R in 2015 to 2017 and the number of students passed from school Q in 2015 is x. The value of x lies between:</w:t>
      </w:r>
    </w:p>
    <w:p>
      <w:pPr>
        <w:spacing w:before="0"/>
      </w:pPr>
      <w:r>
        <w:rPr>
          <w:b w:val="0"/>
        </w:rPr>
      </w:r>
    </w:p>
    <w:p>
      <w:pPr>
        <w:spacing w:after="100" w:before="0"/>
      </w:pPr>
      <w:r>
        <w:rPr>
          <w:b w:val="0"/>
        </w:rPr>
        <w:t>A. 20 and 25</w:t>
      </w:r>
    </w:p>
    <w:p>
      <w:pPr>
        <w:spacing w:after="100" w:before="0"/>
      </w:pPr>
      <w:r>
        <w:rPr>
          <w:b w:val="0"/>
        </w:rPr>
        <w:t>B. 35 and 40</w:t>
      </w:r>
    </w:p>
    <w:p>
      <w:pPr>
        <w:spacing w:after="100" w:before="0"/>
      </w:pPr>
      <w:r>
        <w:rPr>
          <w:b w:val="0"/>
        </w:rPr>
        <w:t>C. 30 and 35</w:t>
      </w:r>
    </w:p>
    <w:p>
      <w:pPr>
        <w:spacing w:after="100" w:before="0"/>
      </w:pPr>
      <w:r>
        <w:rPr>
          <w:b w:val="0"/>
        </w:rPr>
        <w:t>D. 25 and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passed students from school R in 2015 to 2017 = (285 + 288 + 294) ⇒ 867 Average number of passed students from school R in 2015 to 2017 = (867/3) ⇒ 289 The number of students passed from school Q in 2015 = 320 The value of x = (320 – 289) = 31 ∴ The value of x lies between 30 and 35</w:t>
      </w:r>
    </w:p>
    <w:p>
      <w:pPr>
        <w:spacing w:before="0"/>
      </w:pPr>
      <w:r>
        <w:rPr>
          <w:b w:val="0"/>
        </w:rPr>
      </w:r>
    </w:p>
    <w:p>
      <w:pPr>
        <w:spacing w:after="100" w:line="360" w:lineRule="auto" w:before="0"/>
      </w:pPr>
      <w:r>
        <w:rPr>
          <w:b w:val="0"/>
        </w:rPr>
        <w:t>47. The total number of cars sold by companies A in 2017 and C in 2013 is what percentage of the total number of cars sold by all four companies in 2013 and 2016? (correct to one decimal place)</w:t>
      </w:r>
    </w:p>
    <w:p>
      <w:pPr>
        <w:spacing w:before="0"/>
      </w:pPr>
      <w:r>
        <w:rPr>
          <w:b w:val="0"/>
        </w:rPr>
      </w:r>
    </w:p>
    <w:p>
      <w:pPr>
        <w:spacing w:after="100" w:before="0"/>
      </w:pPr>
      <w:r>
        <w:rPr>
          <w:b w:val="0"/>
        </w:rPr>
        <w:t>A. 23.3</w:t>
      </w:r>
    </w:p>
    <w:p>
      <w:pPr>
        <w:spacing w:after="100" w:before="0"/>
      </w:pPr>
      <w:r>
        <w:rPr>
          <w:b w:val="0"/>
        </w:rPr>
        <w:t>B. 24.2</w:t>
      </w:r>
    </w:p>
    <w:p>
      <w:pPr>
        <w:spacing w:after="100" w:before="0"/>
      </w:pPr>
      <w:r>
        <w:rPr>
          <w:b w:val="0"/>
        </w:rPr>
        <w:t>C. 25.6</w:t>
      </w:r>
    </w:p>
    <w:p>
      <w:pPr>
        <w:spacing w:after="100" w:before="0"/>
      </w:pPr>
      <w:r>
        <w:rPr>
          <w:b w:val="0"/>
        </w:rPr>
        <w:t>D. 23.8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cars sold by companies A in 2017 and C in 2013 = 52 + 65 = 117 Total number of cars sold by all four companies in 2013 and 2016 = 45 + 63 + 65 + 67 + 72 + 58 + 70 + 63 = 503 Required percentage = [117/503] × 100 = 23.3%</w:t>
      </w:r>
    </w:p>
    <w:p>
      <w:pPr>
        <w:spacing w:before="0"/>
      </w:pPr>
      <w:r>
        <w:rPr>
          <w:b w:val="0"/>
        </w:rPr>
      </w:r>
    </w:p>
    <w:p>
      <w:pPr>
        <w:spacing w:after="100" w:line="360" w:lineRule="auto" w:before="0"/>
      </w:pPr>
      <w:r>
        <w:rPr>
          <w:b w:val="0"/>
        </w:rPr>
        <w:t>48. The heights of 48 students of a class are shown in the following table. Height (in cm) No. of students up to 150 12 up to 155 16 up to 160 18 up to 165 33 up to 170 48 What is the percentage of students whose height is more than 160 cm?</w:t>
      </w:r>
    </w:p>
    <w:p>
      <w:pPr>
        <w:spacing w:before="0"/>
      </w:pPr>
      <w:r>
        <w:rPr>
          <w:b w:val="0"/>
        </w:rPr>
      </w:r>
    </w:p>
    <w:p>
      <w:pPr>
        <w:spacing w:after="100" w:before="0"/>
      </w:pPr>
      <w:r>
        <w:rPr>
          <w:b w:val="0"/>
        </w:rPr>
        <w:t>A. 37.5%</w:t>
      </w:r>
    </w:p>
    <w:p>
      <w:pPr>
        <w:spacing w:after="100" w:before="0"/>
      </w:pPr>
      <w:r>
        <w:rPr>
          <w:b w:val="0"/>
        </w:rPr>
        <w:t>B. 66.6%</w:t>
      </w:r>
    </w:p>
    <w:p>
      <w:pPr>
        <w:spacing w:after="100" w:before="0"/>
      </w:pPr>
      <w:r>
        <w:rPr>
          <w:b w:val="0"/>
        </w:rPr>
        <w:t>C. 33.3%</w:t>
      </w:r>
    </w:p>
    <w:p>
      <w:pPr>
        <w:spacing w:after="100" w:before="0"/>
      </w:pPr>
      <w:r>
        <w:rPr>
          <w:b w:val="0"/>
        </w:rPr>
        <w:t>D. 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Height (in cm) No. of students (cumulative frequency) Number of students up to 150 12 12 up to 155 16 16 - 12 = 4 up to 160 18 18 - 16 = 2 up to 165 33 33 - 18 = 15 up to 170 48 48 - 33 = 15 Number of students whose height is more than 160 cm = 15 + 15 = 30 Total number of students = 48 Percentage of students whose height is more than 160 cm = 30/48 × 100 = 62.5 %</w:t>
      </w:r>
    </w:p>
    <w:p>
      <w:pPr>
        <w:spacing w:before="0"/>
      </w:pPr>
      <w:r>
        <w:rPr>
          <w:b w:val="0"/>
        </w:rPr>
      </w:r>
    </w:p>
    <w:p>
      <w:pPr>
        <w:spacing w:after="100" w:line="360" w:lineRule="auto" w:before="0"/>
      </w:pPr>
      <w:r>
        <w:rPr>
          <w:b w:val="0"/>
        </w:rPr>
        <w:t>49. Study the given table and answer the question that follows. The table shows the yearly production (in thousands) of scooters in five different factories (P, Q, R, S and T) from 1985 to 1989. Yearly production (in thousands) of scooters in different factories. Factory 1985 1986 1987 1988 1989 P 20 15 24 13 17 Q 16 23 41 20 15 R 14 21 30 16 12 S 25 17 15 12 22 T 40 32 39 41 35 Total 115 108 149 102 101 In which year was the total production of scooters of all factories 20% of the total production of scooters from 1985 to 1989?</w:t>
      </w:r>
    </w:p>
    <w:p>
      <w:pPr>
        <w:spacing w:before="0"/>
      </w:pPr>
      <w:r>
        <w:rPr>
          <w:b w:val="0"/>
        </w:rPr>
      </w:r>
    </w:p>
    <w:p>
      <w:pPr>
        <w:spacing w:after="100" w:before="0"/>
      </w:pPr>
      <w:r>
        <w:rPr>
          <w:b w:val="0"/>
        </w:rPr>
        <w:t>A. 1985</w:t>
      </w:r>
    </w:p>
    <w:p>
      <w:pPr>
        <w:spacing w:after="100" w:before="0"/>
      </w:pPr>
      <w:r>
        <w:rPr>
          <w:b w:val="0"/>
        </w:rPr>
        <w:t>B. 1986</w:t>
      </w:r>
    </w:p>
    <w:p>
      <w:pPr>
        <w:spacing w:after="100" w:before="0"/>
      </w:pPr>
      <w:r>
        <w:rPr>
          <w:b w:val="0"/>
        </w:rPr>
        <w:t>C. 1988</w:t>
      </w:r>
    </w:p>
    <w:p>
      <w:pPr>
        <w:spacing w:after="100" w:before="0"/>
      </w:pPr>
      <w:r>
        <w:rPr>
          <w:b w:val="0"/>
        </w:rPr>
        <w:t>D. 1989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production from 1985 to 1989 = 115 + 108 + 149 + 102 + 101 = 575 (thousand scooters) 20% of total production from 1985 to 1989 = (20/100) × 575 = 115 (thousand scooters) Formula used: Required Year = Year in which total production equals 20% of total production Calculations: Total production in 1985: ⇒ 115 (thousand scooters) ∴ The year in which the total production was 20% of the total production from 1985 to 1989 is 1985. The correct answer is option (1).</w:t>
      </w:r>
    </w:p>
    <w:p>
      <w:pPr>
        <w:spacing w:before="0"/>
      </w:pPr>
      <w:r>
        <w:rPr>
          <w:b w:val="0"/>
        </w:rPr>
      </w:r>
    </w:p>
    <w:p>
      <w:pPr>
        <w:spacing w:after="100" w:line="360" w:lineRule="auto" w:before="0"/>
      </w:pPr>
      <w:r>
        <w:rPr>
          <w:b w:val="0"/>
        </w:rPr>
        <w:t>50. The total number of cars sold by company B during 2015, 2017 and 2018 is what percentage less than the total number of cars sold by company C in 2013, 2015, 2017 and 2018?</w:t>
      </w:r>
    </w:p>
    <w:p>
      <w:pPr>
        <w:spacing w:before="0"/>
      </w:pPr>
      <w:r>
        <w:rPr>
          <w:b w:val="0"/>
        </w:rPr>
      </w:r>
    </w:p>
    <w:p>
      <w:pPr>
        <w:spacing w:after="100" w:before="0"/>
      </w:pPr>
      <w:r>
        <w:rPr>
          <w:b w:val="0"/>
        </w:rPr>
        <w:t>A. 40</w:t>
      </w:r>
    </w:p>
    <w:p>
      <w:pPr>
        <w:spacing w:after="100" w:before="0"/>
      </w:pPr>
      <w:r>
        <w:rPr>
          <w:b w:val="0"/>
        </w:rPr>
        <w:t>B. 33(1/3)</w:t>
      </w:r>
    </w:p>
    <w:p>
      <w:pPr>
        <w:spacing w:after="100" w:before="0"/>
      </w:pPr>
      <w:r>
        <w:rPr>
          <w:b w:val="0"/>
        </w:rPr>
        <w:t>C. 16(2/3)</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ease our calculation part, we can neglect 1000 part. Total number of cars sold by company B during 2015, 2017 and 2018 = 60 + 53 + 67 = 180 Total numbers of cars sold by company C in 2013, 2015 and 2017 and 2018 = 65 + 66 + 63 + 76 = 270 Required percentage = [(270 – 180)/270] × 100 = 33(1/3)\%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