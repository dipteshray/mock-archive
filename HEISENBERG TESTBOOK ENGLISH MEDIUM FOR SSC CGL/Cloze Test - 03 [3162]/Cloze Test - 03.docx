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fill in blank number 1.</w:t>
      </w:r>
    </w:p>
    <w:p>
      <w:pPr>
        <w:spacing w:before="0"/>
      </w:pPr>
      <w:r>
        <w:rPr>
          <w:b w:val="0"/>
        </w:rPr>
      </w:r>
    </w:p>
    <w:p>
      <w:pPr>
        <w:spacing w:after="100" w:before="0"/>
      </w:pPr>
      <w:r>
        <w:rPr>
          <w:b w:val="0"/>
        </w:rPr>
        <w:t>A. renounce</w:t>
      </w:r>
    </w:p>
    <w:p>
      <w:pPr>
        <w:spacing w:after="100" w:before="0"/>
      </w:pPr>
      <w:r>
        <w:rPr>
          <w:b w:val="0"/>
        </w:rPr>
        <w:t>B. affects</w:t>
      </w:r>
    </w:p>
    <w:p>
      <w:pPr>
        <w:spacing w:after="100" w:before="0"/>
      </w:pPr>
      <w:r>
        <w:rPr>
          <w:b w:val="0"/>
        </w:rPr>
        <w:t>C. effects</w:t>
      </w:r>
    </w:p>
    <w:p>
      <w:pPr>
        <w:spacing w:after="100" w:before="0"/>
      </w:pPr>
      <w:r>
        <w:rPr>
          <w:b w:val="0"/>
        </w:rPr>
        <w:t>D. practice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passage discusses the impacts of climate change and its adverse consequences, which require a noun that denotes the result or impact of an event.</w:t>
      </w:r>
    </w:p>
    <w:p>
      <w:pPr>
        <w:spacing w:before="0"/>
      </w:pPr>
      <w:r>
        <w:rPr>
          <w:b w:val="0"/>
        </w:rPr>
        <w:t>• "Effects" fits as it refers to the results or outcomes of climate change, which aligns with the context of the passage.</w:t>
      </w:r>
    </w:p>
    <w:p>
      <w:pPr>
        <w:spacing w:before="0"/>
      </w:pPr>
      <w:r>
        <w:rPr>
          <w:b w:val="0"/>
        </w:rPr>
        <w:t>• Other options, like "affects" (which is a verb), "renounce" (meaning to reject), and "practice" (meaning the act of doing something), do not fit the context of the sentence describing the impacts of climate change.</w:t>
      </w:r>
    </w:p>
    <w:p>
      <w:pPr>
        <w:spacing w:before="0"/>
      </w:pPr>
      <w:r>
        <w:rPr>
          <w:b w:val="0"/>
        </w:rPr>
        <w:t>• "Affects" is a verb and does not fit the sentence structure here, as the sentence requires a noun to refer to the impacts of climate change.</w:t>
      </w:r>
    </w:p>
    <w:p>
      <w:pPr>
        <w:spacing w:before="0"/>
      </w:pPr>
      <w:r>
        <w:rPr>
          <w:b w:val="0"/>
        </w:rPr>
        <w:t>• "Renounce" means to reject or give up, which is unrelated to the concept of consequences of climate change.</w:t>
      </w:r>
    </w:p>
    <w:p>
      <w:pPr>
        <w:spacing w:before="0"/>
      </w:pPr>
      <w:r>
        <w:rPr>
          <w:b w:val="0"/>
        </w:rPr>
        <w:t>• "Practice" refers to the act of doing something, which does not fit the context of the passage discussing the effects of climate change.</w:t>
      </w:r>
    </w:p>
    <w:p>
      <w:pPr>
        <w:spacing w:before="0"/>
      </w:pPr>
      <w:r>
        <w:rPr>
          <w:b w:val="0"/>
        </w:rPr>
      </w:r>
    </w:p>
    <w:p>
      <w:pPr>
        <w:spacing w:after="100" w:line="360" w:lineRule="auto" w:before="0"/>
      </w:pPr>
      <w:r>
        <w:rPr>
          <w:b w:val="0"/>
        </w:rPr>
        <w:t>2. Select the most appropriate option to fill in blank number 2.</w:t>
      </w:r>
    </w:p>
    <w:p>
      <w:pPr>
        <w:spacing w:before="0"/>
      </w:pPr>
      <w:r>
        <w:rPr>
          <w:b w:val="0"/>
        </w:rPr>
      </w:r>
    </w:p>
    <w:p>
      <w:pPr>
        <w:spacing w:after="100" w:before="0"/>
      </w:pPr>
      <w:r>
        <w:rPr>
          <w:b w:val="0"/>
        </w:rPr>
        <w:t>A. adaptive</w:t>
      </w:r>
    </w:p>
    <w:p>
      <w:pPr>
        <w:spacing w:after="100" w:before="0"/>
      </w:pPr>
      <w:r>
        <w:rPr>
          <w:b w:val="0"/>
        </w:rPr>
        <w:t>B. adoptive</w:t>
      </w:r>
    </w:p>
    <w:p>
      <w:pPr>
        <w:spacing w:after="100" w:before="0"/>
      </w:pPr>
      <w:r>
        <w:rPr>
          <w:b w:val="0"/>
        </w:rPr>
        <w:t>C. minimum</w:t>
      </w:r>
    </w:p>
    <w:p>
      <w:pPr>
        <w:spacing w:after="100" w:before="0"/>
      </w:pPr>
      <w:r>
        <w:rPr>
          <w:b w:val="0"/>
        </w:rPr>
        <w:t>D. affective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'adaptive'. Key Points Therefore, the correct answer is 'Option 1'. Additional Information</w:t>
      </w:r>
    </w:p>
    <w:p>
      <w:pPr>
        <w:spacing w:before="0"/>
      </w:pPr>
      <w:r>
        <w:rPr>
          <w:b w:val="0"/>
        </w:rPr>
        <w:t>• The passage discusses the impacts of climate change, emphasizing the need for capacity to cope with its effects.</w:t>
      </w:r>
    </w:p>
    <w:p>
      <w:pPr>
        <w:spacing w:before="0"/>
      </w:pPr>
      <w:r>
        <w:rPr>
          <w:b w:val="0"/>
        </w:rPr>
        <w:t>• The appropriate word should refer to the ability to adjust or deal with challenges, particularly in the face of climate change.</w:t>
      </w:r>
    </w:p>
    <w:p>
      <w:pPr>
        <w:spacing w:before="0"/>
      </w:pPr>
      <w:r>
        <w:rPr>
          <w:b w:val="0"/>
        </w:rPr>
        <w:t>• "Adaptive" fits well as it relates to the capacity to adjust or respond to environmental changes, aligning with the context of climate change impacts.</w:t>
      </w:r>
    </w:p>
    <w:p>
      <w:pPr>
        <w:spacing w:before="0"/>
      </w:pPr>
      <w:r>
        <w:rPr>
          <w:b w:val="0"/>
        </w:rPr>
        <w:t>• Other options ("adoptive", "minimum", "affective") do not convey the idea of adjusting to or coping with environmental challenges in the context of climate change.</w:t>
      </w:r>
    </w:p>
    <w:p>
      <w:pPr>
        <w:spacing w:before="0"/>
      </w:pPr>
      <w:r>
        <w:rPr>
          <w:b w:val="0"/>
        </w:rPr>
        <w:t>• "Adoptive" refers to taking on or accepting something, which does not fit the context of resilience or capacity in response to climate change.</w:t>
      </w:r>
    </w:p>
    <w:p>
      <w:pPr>
        <w:spacing w:before="0"/>
      </w:pPr>
      <w:r>
        <w:rPr>
          <w:b w:val="0"/>
        </w:rPr>
        <w:t>• "Minimum" suggests a lowest amount or degree, which doesn't fit with the context of coping with climate impacts.</w:t>
      </w:r>
    </w:p>
    <w:p>
      <w:pPr>
        <w:spacing w:before="0"/>
      </w:pPr>
      <w:r>
        <w:rPr>
          <w:b w:val="0"/>
        </w:rPr>
        <w:t>• "Affective" relates to emotions, which is not relevant to the context of climate adaptation or capacity.</w:t>
      </w:r>
    </w:p>
    <w:p>
      <w:pPr>
        <w:spacing w:before="0"/>
      </w:pPr>
      <w:r>
        <w:rPr>
          <w:b w:val="0"/>
        </w:rPr>
      </w:r>
    </w:p>
    <w:p>
      <w:pPr>
        <w:spacing w:after="100" w:line="360" w:lineRule="auto" w:before="0"/>
      </w:pPr>
      <w:r>
        <w:rPr>
          <w:b w:val="0"/>
        </w:rPr>
        <w:t>3. Select the most appropriate option to fill in blank number 3.</w:t>
      </w:r>
    </w:p>
    <w:p>
      <w:pPr>
        <w:spacing w:before="0"/>
      </w:pPr>
      <w:r>
        <w:rPr>
          <w:b w:val="0"/>
        </w:rPr>
      </w:r>
    </w:p>
    <w:p>
      <w:pPr>
        <w:spacing w:after="100" w:before="0"/>
      </w:pPr>
      <w:r>
        <w:rPr>
          <w:b w:val="0"/>
        </w:rPr>
        <w:t>A. regard</w:t>
      </w:r>
    </w:p>
    <w:p>
      <w:pPr>
        <w:spacing w:after="100" w:before="0"/>
      </w:pPr>
      <w:r>
        <w:rPr>
          <w:b w:val="0"/>
        </w:rPr>
        <w:t>B. fast</w:t>
      </w:r>
    </w:p>
    <w:p>
      <w:pPr>
        <w:spacing w:after="100" w:before="0"/>
      </w:pPr>
      <w:r>
        <w:rPr>
          <w:b w:val="0"/>
        </w:rPr>
        <w:t>C. fixate</w:t>
      </w:r>
    </w:p>
    <w:p>
      <w:pPr>
        <w:spacing w:after="100" w:before="0"/>
      </w:pPr>
      <w:r>
        <w:rPr>
          <w:b w:val="0"/>
        </w:rPr>
        <w:t>D. irregular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The passage discusses human mobility driven by environmental and climate change, which involves migration.</w:t>
      </w:r>
    </w:p>
    <w:p>
      <w:pPr>
        <w:spacing w:before="0"/>
      </w:pPr>
      <w:r>
        <w:rPr>
          <w:b w:val="0"/>
        </w:rPr>
        <w:t>• The correct word should relate to migration that happens irregularly or without a fixed pattern.</w:t>
      </w:r>
    </w:p>
    <w:p>
      <w:pPr>
        <w:spacing w:before="0"/>
      </w:pPr>
      <w:r>
        <w:rPr>
          <w:b w:val="0"/>
        </w:rPr>
        <w:t>• "Irregular" is the most suitable option because it refers to movement that occurs unpredictably or outside a set pattern, aligning with the context of climate-driven migration.</w:t>
      </w:r>
    </w:p>
    <w:p>
      <w:pPr>
        <w:spacing w:before="0"/>
      </w:pPr>
      <w:r>
        <w:rPr>
          <w:b w:val="0"/>
        </w:rPr>
        <w:t>• The other options do not align with the intended meaning of climate migration being unpredictable or not following regular patterns.</w:t>
      </w:r>
    </w:p>
    <w:p>
      <w:pPr>
        <w:spacing w:before="0"/>
      </w:pPr>
      <w:r>
        <w:rPr>
          <w:b w:val="0"/>
        </w:rPr>
        <w:t>• "Regard" is not appropriate as it refers to attention or consideration, which doesn't fit the context of migration.</w:t>
      </w:r>
    </w:p>
    <w:p>
      <w:pPr>
        <w:spacing w:before="0"/>
      </w:pPr>
      <w:r>
        <w:rPr>
          <w:b w:val="0"/>
        </w:rPr>
        <w:t>• "Fast" means quick, which is unrelated to the irregular nature of migration described in the passage.</w:t>
      </w:r>
    </w:p>
    <w:p>
      <w:pPr>
        <w:spacing w:before="0"/>
      </w:pPr>
      <w:r>
        <w:rPr>
          <w:b w:val="0"/>
        </w:rPr>
        <w:t>• "Fixate" means to focus intensely, which does not fit the context of migration patterns being unpredictable.</w:t>
      </w:r>
    </w:p>
    <w:p>
      <w:pPr>
        <w:spacing w:before="0"/>
      </w:pPr>
      <w:r>
        <w:rPr>
          <w:b w:val="0"/>
        </w:rPr>
      </w:r>
    </w:p>
    <w:p>
      <w:pPr>
        <w:spacing w:after="100" w:line="360" w:lineRule="auto" w:before="0"/>
      </w:pPr>
      <w:r>
        <w:rPr>
          <w:b w:val="0"/>
        </w:rPr>
        <w:t>4. Select the most appropriate option to fill in blank number 4</w:t>
      </w:r>
    </w:p>
    <w:p>
      <w:pPr>
        <w:spacing w:before="0"/>
      </w:pPr>
      <w:r>
        <w:rPr>
          <w:b w:val="0"/>
        </w:rPr>
      </w:r>
    </w:p>
    <w:p>
      <w:pPr>
        <w:spacing w:after="100" w:before="0"/>
      </w:pPr>
      <w:r>
        <w:rPr>
          <w:b w:val="0"/>
        </w:rPr>
        <w:t>A. depend from</w:t>
      </w:r>
    </w:p>
    <w:p>
      <w:pPr>
        <w:spacing w:after="100" w:before="0"/>
      </w:pPr>
      <w:r>
        <w:rPr>
          <w:b w:val="0"/>
        </w:rPr>
        <w:t>B. depend at</w:t>
      </w:r>
    </w:p>
    <w:p>
      <w:pPr>
        <w:spacing w:after="100" w:before="0"/>
      </w:pPr>
      <w:r>
        <w:rPr>
          <w:b w:val="0"/>
        </w:rPr>
        <w:t>C. depend on</w:t>
      </w:r>
    </w:p>
    <w:p>
      <w:pPr>
        <w:spacing w:after="100" w:before="0"/>
      </w:pPr>
      <w:r>
        <w:rPr>
          <w:b w:val="0"/>
        </w:rPr>
        <w:t>D. depend 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'depend on'. Key Points Therefore, the correct answer is 'Option 3'.</w:t>
      </w:r>
    </w:p>
    <w:p>
      <w:pPr>
        <w:spacing w:before="0"/>
      </w:pPr>
      <w:r>
        <w:rPr>
          <w:b w:val="0"/>
        </w:rPr>
        <w:t>• The passage discusses climate-related mobility and the factors affecting people's movement due to climate change.</w:t>
      </w:r>
    </w:p>
    <w:p>
      <w:pPr>
        <w:spacing w:before="0"/>
      </w:pPr>
      <w:r>
        <w:rPr>
          <w:b w:val="0"/>
        </w:rPr>
        <w:t>• The phrase "depend on" is appropriate in this context as it indicates reliance or being influenced by something, which fits with how people's livelihoods are influenced by migration in response to climate change.</w:t>
      </w:r>
    </w:p>
    <w:p>
      <w:pPr>
        <w:spacing w:before="0"/>
      </w:pPr>
      <w:r>
        <w:rPr>
          <w:b w:val="0"/>
        </w:rPr>
        <w:t>• Other options, such as "depend from," "depend at," and "depend in," are grammatically incorrect or do not fit the context of the sentence.</w:t>
      </w:r>
    </w:p>
    <w:p>
      <w:pPr>
        <w:spacing w:before="0"/>
      </w:pPr>
      <w:r>
        <w:rPr>
          <w:b w:val="0"/>
        </w:rPr>
      </w:r>
    </w:p>
    <w:p>
      <w:pPr>
        <w:spacing w:after="100" w:line="360" w:lineRule="auto" w:before="0"/>
      </w:pPr>
      <w:r>
        <w:rPr>
          <w:b w:val="0"/>
        </w:rPr>
        <w:t>5. Select the most appropriate option to fill in blank number 5</w:t>
      </w:r>
    </w:p>
    <w:p>
      <w:pPr>
        <w:spacing w:before="0"/>
      </w:pPr>
      <w:r>
        <w:rPr>
          <w:b w:val="0"/>
        </w:rPr>
      </w:r>
    </w:p>
    <w:p>
      <w:pPr>
        <w:spacing w:after="100" w:before="0"/>
      </w:pPr>
      <w:r>
        <w:rPr>
          <w:b w:val="0"/>
        </w:rPr>
        <w:t>A. optional</w:t>
      </w:r>
    </w:p>
    <w:p>
      <w:pPr>
        <w:spacing w:after="100" w:before="0"/>
      </w:pPr>
      <w:r>
        <w:rPr>
          <w:b w:val="0"/>
        </w:rPr>
        <w:t>B. secondary</w:t>
      </w:r>
    </w:p>
    <w:p>
      <w:pPr>
        <w:spacing w:after="100" w:before="0"/>
      </w:pPr>
      <w:r>
        <w:rPr>
          <w:b w:val="0"/>
        </w:rPr>
        <w:t>C. resistant</w:t>
      </w:r>
    </w:p>
    <w:p>
      <w:pPr>
        <w:spacing w:after="100" w:before="0"/>
      </w:pPr>
      <w:r>
        <w:rPr>
          <w:b w:val="0"/>
        </w:rPr>
        <w:t>D. imperative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'imperative'. Key Points Therefore, the correct answer is 'Option 4'. Additional Information</w:t>
      </w:r>
    </w:p>
    <w:p>
      <w:pPr>
        <w:spacing w:before="0"/>
      </w:pPr>
      <w:r>
        <w:rPr>
          <w:b w:val="0"/>
        </w:rPr>
        <w:t>• The passage discusses the necessity of recognizing the impacts of climate change on vulnerable populations, including migrants.</w:t>
      </w:r>
    </w:p>
    <w:p>
      <w:pPr>
        <w:spacing w:before="0"/>
      </w:pPr>
      <w:r>
        <w:rPr>
          <w:b w:val="0"/>
        </w:rPr>
        <w:t>• The word "imperative" indicates something that is absolutely necessary or urgent, which fits the context of recognizing and taking action to address climate change effects.</w:t>
      </w:r>
    </w:p>
    <w:p>
      <w:pPr>
        <w:spacing w:before="0"/>
      </w:pPr>
      <w:r>
        <w:rPr>
          <w:b w:val="0"/>
        </w:rPr>
        <w:t>• Other options like "optional", "secondary", and "resistant" do not convey the same urgency and importance required in this context.</w:t>
      </w:r>
    </w:p>
    <w:p>
      <w:pPr>
        <w:spacing w:before="0"/>
      </w:pPr>
      <w:r>
        <w:rPr>
          <w:b w:val="0"/>
        </w:rPr>
        <w:t>• "Optional" means something that is not required, which doesn't match the urgency implied by the passage.</w:t>
      </w:r>
    </w:p>
    <w:p>
      <w:pPr>
        <w:spacing w:before="0"/>
      </w:pPr>
      <w:r>
        <w:rPr>
          <w:b w:val="0"/>
        </w:rPr>
        <w:t>• "Secondary" suggests something that is less important, which is inconsistent with the passage's emphasis on the importance of recognizing climate change's effects.</w:t>
      </w:r>
    </w:p>
    <w:p>
      <w:pPr>
        <w:spacing w:before="0"/>
      </w:pPr>
      <w:r>
        <w:rPr>
          <w:b w:val="0"/>
        </w:rPr>
        <w:t>• "Resistant" means being able to withstand something, which does not fit the context of taking necessary action to address climate change.</w:t>
      </w:r>
    </w:p>
    <w:p>
      <w:pPr>
        <w:spacing w:before="0"/>
      </w:pPr>
      <w:r>
        <w:rPr>
          <w:b w:val="0"/>
        </w:rPr>
      </w:r>
    </w:p>
    <w:p>
      <w:pPr>
        <w:spacing w:after="100" w:line="360" w:lineRule="auto" w:before="0"/>
      </w:pPr>
      <w:r>
        <w:rPr>
          <w:b w:val="0"/>
        </w:rPr>
        <w:t>6. Select the most appropriate option to fill in blank number 1.</w:t>
      </w:r>
    </w:p>
    <w:p>
      <w:pPr>
        <w:spacing w:before="0"/>
      </w:pPr>
      <w:r>
        <w:rPr>
          <w:b w:val="0"/>
        </w:rPr>
      </w:r>
    </w:p>
    <w:p>
      <w:pPr>
        <w:spacing w:after="100" w:before="0"/>
      </w:pPr>
      <w:r>
        <w:rPr>
          <w:b w:val="0"/>
        </w:rPr>
        <w:t>A. damaged</w:t>
      </w:r>
    </w:p>
    <w:p>
      <w:pPr>
        <w:spacing w:after="100" w:before="0"/>
      </w:pPr>
      <w:r>
        <w:rPr>
          <w:b w:val="0"/>
        </w:rPr>
        <w:t>B. oriented</w:t>
      </w:r>
    </w:p>
    <w:p>
      <w:pPr>
        <w:spacing w:after="100" w:before="0"/>
      </w:pPr>
      <w:r>
        <w:rPr>
          <w:b w:val="0"/>
        </w:rPr>
        <w:t>C. glorified</w:t>
      </w:r>
    </w:p>
    <w:p>
      <w:pPr>
        <w:spacing w:after="100" w:before="0"/>
      </w:pPr>
      <w:r>
        <w:rPr>
          <w:b w:val="0"/>
        </w:rPr>
        <w:t>D. designed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Damaged. Key Points</w:t>
      </w:r>
    </w:p>
    <w:p>
      <w:pPr>
        <w:spacing w:before="0"/>
      </w:pPr>
      <w:r>
        <w:rPr>
          <w:b w:val="0"/>
        </w:rPr>
        <w:t>• The most appropriate option to fill in blank number 1 is "damaged."</w:t>
      </w:r>
    </w:p>
    <w:p>
      <w:pPr>
        <w:spacing w:before="0"/>
      </w:pPr>
      <w:r>
        <w:rPr>
          <w:b w:val="0"/>
        </w:rPr>
        <w:t>• In the given passage, it mentions that our beautiful ecosystem is being systematically affected by industrial pollution, nuclear wastes, and disappearing tropical rainforests and green pastures. The word "damaged" accurately reflects the negative impact and harm caused to the ecosystem by these activities.</w:t>
      </w:r>
    </w:p>
    <w:p>
      <w:pPr>
        <w:spacing w:before="0"/>
      </w:pPr>
      <w:r>
        <w:rPr>
          <w:b w:val="0"/>
        </w:rPr>
        <w:t>• Example: "The oil spill in the ocean severely damaged the marine ecosystem."</w:t>
      </w:r>
    </w:p>
    <w:p>
      <w:pPr>
        <w:spacing w:before="0"/>
      </w:pPr>
      <w:r>
        <w:rPr>
          <w:b w:val="0"/>
        </w:rPr>
        <w:t>• In this example, the word "damaged" emphasizes the negative consequences of the oil spill, indicating that it caused harm and destruction to the ecosystem and its inhabitants.</w:t>
      </w:r>
    </w:p>
    <w:p>
      <w:pPr>
        <w:spacing w:before="0"/>
      </w:pPr>
      <w:r>
        <w:rPr>
          <w:b w:val="0"/>
        </w:rPr>
        <w:t>• Other options and their explanations:</w:t>
      </w:r>
    </w:p>
    <w:p>
      <w:pPr>
        <w:spacing w:before="0"/>
      </w:pPr>
      <w:r>
        <w:rPr>
          <w:b w:val="0"/>
        </w:rPr>
        <w:t>• "Oriented": This option does not fit in the context of the passage. "Oriented" implies a direction or alignment, which is unrelated to the negative impact on the ecosystem.</w:t>
      </w:r>
    </w:p>
    <w:p>
      <w:pPr>
        <w:spacing w:before="0"/>
      </w:pPr>
      <w:r>
        <w:rPr>
          <w:b w:val="0"/>
        </w:rPr>
        <w:t>• Example: "The solar panels are oriented towards the south for maximum sunlight."</w:t>
      </w:r>
    </w:p>
    <w:p>
      <w:pPr>
        <w:spacing w:before="0"/>
      </w:pPr>
      <w:r>
        <w:rPr>
          <w:b w:val="0"/>
        </w:rPr>
        <w:t>• "Glorified": This option does not fit in the context of the passage. "Glorified" means to praise or exalt, which is inappropriate in the context of the ecosystem being harmed.</w:t>
      </w:r>
    </w:p>
    <w:p>
      <w:pPr>
        <w:spacing w:before="0"/>
      </w:pPr>
      <w:r>
        <w:rPr>
          <w:b w:val="0"/>
        </w:rPr>
        <w:t>• Example: "The artist's work was glorified for its beauty and creativity."</w:t>
      </w:r>
    </w:p>
    <w:p>
      <w:pPr>
        <w:spacing w:before="0"/>
      </w:pPr>
      <w:r>
        <w:rPr>
          <w:b w:val="0"/>
        </w:rPr>
        <w:t>• "Designed": This option does not fit in the context of the passage. "Designed" implies intentional planning or creation, which does not accurately capture the negative impact on the ecosystem.</w:t>
      </w:r>
    </w:p>
    <w:p>
      <w:pPr>
        <w:spacing w:before="0"/>
      </w:pPr>
      <w:r>
        <w:rPr>
          <w:b w:val="0"/>
        </w:rPr>
        <w:t>• Example: "The architect designed a sustainable building with energy-efficient features."</w:t>
      </w:r>
    </w:p>
    <w:p>
      <w:pPr>
        <w:spacing w:before="0"/>
      </w:pPr>
      <w:r>
        <w:rPr>
          <w:b w:val="0"/>
        </w:rPr>
        <w:t>• In summary, the correct answer is "damaged" because it accurately reflects the negative impact and harm caused to the ecosystem, as described in the passage.</w:t>
      </w:r>
    </w:p>
    <w:p>
      <w:pPr>
        <w:spacing w:before="0"/>
      </w:pPr>
      <w:r>
        <w:rPr>
          <w:b w:val="0"/>
        </w:rPr>
      </w:r>
    </w:p>
    <w:p>
      <w:pPr>
        <w:spacing w:after="100" w:line="360" w:lineRule="auto" w:before="0"/>
      </w:pPr>
      <w:r>
        <w:rPr>
          <w:b w:val="0"/>
        </w:rPr>
        <w:t>7. Select the most appropriate option to fill in blank number 2.</w:t>
      </w:r>
    </w:p>
    <w:p>
      <w:pPr>
        <w:spacing w:before="0"/>
      </w:pPr>
      <w:r>
        <w:rPr>
          <w:b w:val="0"/>
        </w:rPr>
      </w:r>
    </w:p>
    <w:p>
      <w:pPr>
        <w:spacing w:after="100" w:before="0"/>
      </w:pPr>
      <w:r>
        <w:rPr>
          <w:b w:val="0"/>
        </w:rPr>
        <w:t>A. poisonous</w:t>
      </w:r>
    </w:p>
    <w:p>
      <w:pPr>
        <w:spacing w:after="100" w:before="0"/>
      </w:pPr>
      <w:r>
        <w:rPr>
          <w:b w:val="0"/>
        </w:rPr>
        <w:t>B. useful</w:t>
      </w:r>
    </w:p>
    <w:p>
      <w:pPr>
        <w:spacing w:after="100" w:before="0"/>
      </w:pPr>
      <w:r>
        <w:rPr>
          <w:b w:val="0"/>
        </w:rPr>
        <w:t>C. nuclear</w:t>
      </w:r>
    </w:p>
    <w:p>
      <w:pPr>
        <w:spacing w:after="100" w:before="0"/>
      </w:pPr>
      <w:r>
        <w:rPr>
          <w:b w:val="0"/>
        </w:rPr>
        <w:t>D. hygienic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Poisonous. Key Points</w:t>
      </w:r>
    </w:p>
    <w:p>
      <w:pPr>
        <w:spacing w:before="0"/>
      </w:pPr>
      <w:r>
        <w:rPr>
          <w:b w:val="0"/>
        </w:rPr>
        <w:t>• The most appropriate option to fill in blank number 2 is "poisonous."</w:t>
      </w:r>
    </w:p>
    <w:p>
      <w:pPr>
        <w:spacing w:before="0"/>
      </w:pPr>
      <w:r>
        <w:rPr>
          <w:b w:val="0"/>
        </w:rPr>
        <w:t>• In the given passage, it mentions that our beautiful ecosystem is being systematically affected by industrial pollution, nuclear wastes, and gases such as carbon dioxide. The use of the word "poisonous" accurately reflects the harmful nature of these pollutants and gases, which have detrimental effects on the ecosystem.</w:t>
      </w:r>
    </w:p>
    <w:p>
      <w:pPr>
        <w:spacing w:before="0"/>
      </w:pPr>
      <w:r>
        <w:rPr>
          <w:b w:val="0"/>
        </w:rPr>
        <w:t>• Example: "The poisonous gases released by the factory are causing severe air pollution."</w:t>
      </w:r>
    </w:p>
    <w:p>
      <w:pPr>
        <w:spacing w:before="0"/>
      </w:pPr>
      <w:r>
        <w:rPr>
          <w:b w:val="0"/>
        </w:rPr>
        <w:t>• In this example, the word "poisonous" emphasizes the harmful nature of the gases, indicating that they pose a danger to the environment and living organisms.</w:t>
      </w:r>
    </w:p>
    <w:p>
      <w:pPr>
        <w:spacing w:before="0"/>
      </w:pPr>
      <w:r>
        <w:rPr>
          <w:b w:val="0"/>
        </w:rPr>
        <w:t>• Other options and their explanations:</w:t>
      </w:r>
    </w:p>
    <w:p>
      <w:pPr>
        <w:spacing w:before="0"/>
      </w:pPr>
      <w:r>
        <w:rPr>
          <w:b w:val="0"/>
        </w:rPr>
        <w:t>• "Useful": This option does not fit in the context of the passage. "Useful" implies something that has value or benefits, which contradicts the idea of pollutants and harmful gases.</w:t>
      </w:r>
    </w:p>
    <w:p>
      <w:pPr>
        <w:spacing w:before="0"/>
      </w:pPr>
      <w:r>
        <w:rPr>
          <w:b w:val="0"/>
        </w:rPr>
        <w:t>• Example: "This device is useful for improving productivity."</w:t>
      </w:r>
    </w:p>
    <w:p>
      <w:pPr>
        <w:spacing w:before="0"/>
      </w:pPr>
      <w:r>
        <w:rPr>
          <w:b w:val="0"/>
        </w:rPr>
        <w:t>• "Nuclear": This option does not fit in the context of the passage. While it is mentioned that nuclear wastes from atomic plants contribute to the pollution of the oceans, the word "nuclear" alone does not capture the toxic and harmful nature of the wastes.</w:t>
      </w:r>
    </w:p>
    <w:p>
      <w:pPr>
        <w:spacing w:before="0"/>
      </w:pPr>
      <w:r>
        <w:rPr>
          <w:b w:val="0"/>
        </w:rPr>
        <w:t>• Example: "The nuclear power plant produces electricity."</w:t>
      </w:r>
    </w:p>
    <w:p>
      <w:pPr>
        <w:spacing w:before="0"/>
      </w:pPr>
      <w:r>
        <w:rPr>
          <w:b w:val="0"/>
        </w:rPr>
        <w:t>• "Hygienic": This option does not fit in the context of the passage. "Hygienic" refers to cleanliness and sanitation, which is unrelated to the pollution and harmful gases mentioned in the passage.</w:t>
      </w:r>
    </w:p>
    <w:p>
      <w:pPr>
        <w:spacing w:before="0"/>
      </w:pPr>
      <w:r>
        <w:rPr>
          <w:b w:val="0"/>
        </w:rPr>
        <w:t>• Example: "It is important to maintain hygienic conditions in the kitchen."</w:t>
      </w:r>
    </w:p>
    <w:p>
      <w:pPr>
        <w:spacing w:before="0"/>
      </w:pPr>
      <w:r>
        <w:rPr>
          <w:b w:val="0"/>
        </w:rPr>
        <w:t>• In summary, the correct answer is "poisonous" because it accurately reflects the harmful nature of the pollutants and gases that are affecting the ecosystem, as stated in the passage.</w:t>
      </w:r>
    </w:p>
    <w:p>
      <w:pPr>
        <w:spacing w:before="0"/>
      </w:pPr>
      <w:r>
        <w:rPr>
          <w:b w:val="0"/>
        </w:rPr>
      </w:r>
    </w:p>
    <w:p>
      <w:pPr>
        <w:spacing w:after="100" w:line="360" w:lineRule="auto" w:before="0"/>
      </w:pPr>
      <w:r>
        <w:rPr>
          <w:b w:val="0"/>
        </w:rPr>
        <w:t>8. Select the most appropriate option to fill in blank number 3.</w:t>
      </w:r>
    </w:p>
    <w:p>
      <w:pPr>
        <w:spacing w:before="0"/>
      </w:pPr>
      <w:r>
        <w:rPr>
          <w:b w:val="0"/>
        </w:rPr>
      </w:r>
    </w:p>
    <w:p>
      <w:pPr>
        <w:spacing w:after="100" w:before="0"/>
      </w:pPr>
      <w:r>
        <w:rPr>
          <w:b w:val="0"/>
        </w:rPr>
        <w:t>A. in</w:t>
      </w:r>
    </w:p>
    <w:p>
      <w:pPr>
        <w:spacing w:after="100" w:before="0"/>
      </w:pPr>
      <w:r>
        <w:rPr>
          <w:b w:val="0"/>
        </w:rPr>
        <w:t>B. to</w:t>
      </w:r>
    </w:p>
    <w:p>
      <w:pPr>
        <w:spacing w:after="100" w:before="0"/>
      </w:pPr>
      <w:r>
        <w:rPr>
          <w:b w:val="0"/>
        </w:rPr>
        <w:t>C. on</w:t>
      </w:r>
    </w:p>
    <w:p>
      <w:pPr>
        <w:spacing w:after="100" w:before="0"/>
      </w:pPr>
      <w:r>
        <w:rPr>
          <w:b w:val="0"/>
        </w:rPr>
        <w:t>D. under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Under. Key Points</w:t>
      </w:r>
    </w:p>
    <w:p>
      <w:pPr>
        <w:spacing w:before="0"/>
      </w:pPr>
      <w:r>
        <w:rPr>
          <w:b w:val="0"/>
        </w:rPr>
        <w:t>• The most appropriate option to fill in blank number 3 is "under."</w:t>
      </w:r>
    </w:p>
    <w:p>
      <w:pPr>
        <w:spacing w:before="0"/>
      </w:pPr>
      <w:r>
        <w:rPr>
          <w:b w:val="0"/>
        </w:rPr>
        <w:t>• In the given passage, it states that tropical rainforests and green pastures are disappearing "under" the pressure of a proliferating population. The word "under" indicates the condition or circumstance causing the disappearance of these ecosystems.</w:t>
      </w:r>
    </w:p>
    <w:p>
      <w:pPr>
        <w:spacing w:before="0"/>
      </w:pPr>
      <w:r>
        <w:rPr>
          <w:b w:val="0"/>
        </w:rPr>
        <w:t>• Example: "Tropical rainforests are disappearing under the pressure of deforestation."</w:t>
      </w:r>
    </w:p>
    <w:p>
      <w:pPr>
        <w:spacing w:before="0"/>
      </w:pPr>
      <w:r>
        <w:rPr>
          <w:b w:val="0"/>
        </w:rPr>
        <w:t>• In this example, the use of "under" signifies that deforestation is the cause of the disappearing rainforests.</w:t>
      </w:r>
    </w:p>
    <w:p>
      <w:pPr>
        <w:spacing w:before="0"/>
      </w:pPr>
      <w:r>
        <w:rPr>
          <w:b w:val="0"/>
        </w:rPr>
        <w:t>• Other options and their explanations:</w:t>
      </w:r>
    </w:p>
    <w:p>
      <w:pPr>
        <w:spacing w:before="0"/>
      </w:pPr>
      <w:r>
        <w:rPr>
          <w:b w:val="0"/>
        </w:rPr>
        <w:t>• "In": This option does not fit in the context of the passage. "In" typically denotes a location or position, which is unrelated to the concept of disappearing under pressure.</w:t>
      </w:r>
    </w:p>
    <w:p>
      <w:pPr>
        <w:spacing w:before="0"/>
      </w:pPr>
      <w:r>
        <w:rPr>
          <w:b w:val="0"/>
        </w:rPr>
        <w:t>• Example: "The treasure is hidden in the cave."</w:t>
      </w:r>
    </w:p>
    <w:p>
      <w:pPr>
        <w:spacing w:before="0"/>
      </w:pPr>
      <w:r>
        <w:rPr>
          <w:b w:val="0"/>
        </w:rPr>
        <w:t>• "To": This option does not fit in the context of the passage. "To" typically indicates direction or purpose, which is unrelated to the concept of disappearing under pressure.</w:t>
      </w:r>
    </w:p>
    <w:p>
      <w:pPr>
        <w:spacing w:before="0"/>
      </w:pPr>
      <w:r>
        <w:rPr>
          <w:b w:val="0"/>
        </w:rPr>
        <w:t>• Example: "She went to the store to buy groceries."</w:t>
      </w:r>
    </w:p>
    <w:p>
      <w:pPr>
        <w:spacing w:before="0"/>
      </w:pPr>
      <w:r>
        <w:rPr>
          <w:b w:val="0"/>
        </w:rPr>
        <w:t>• "On": This option does not fit in the context of the passage. "On" typically indicates a location or surface, which is unrelated to the concept of disappearing under pressure.</w:t>
      </w:r>
    </w:p>
    <w:p>
      <w:pPr>
        <w:spacing w:before="0"/>
      </w:pPr>
      <w:r>
        <w:rPr>
          <w:b w:val="0"/>
        </w:rPr>
        <w:t>• Example: "The book is on the table."</w:t>
      </w:r>
    </w:p>
    <w:p>
      <w:pPr>
        <w:spacing w:before="0"/>
      </w:pPr>
      <w:r>
        <w:rPr>
          <w:b w:val="0"/>
        </w:rPr>
        <w:t>• In summary, the correct answer is "under" because it accurately describes the circumstance causing the disappearance of tropical rainforests and green pastures, as mentioned in the passage.</w:t>
      </w:r>
    </w:p>
    <w:p>
      <w:pPr>
        <w:spacing w:before="0"/>
      </w:pPr>
      <w:r>
        <w:rPr>
          <w:b w:val="0"/>
        </w:rPr>
      </w:r>
    </w:p>
    <w:p>
      <w:pPr>
        <w:spacing w:after="100" w:line="360" w:lineRule="auto" w:before="0"/>
      </w:pPr>
      <w:r>
        <w:rPr>
          <w:b w:val="0"/>
        </w:rPr>
        <w:t>9. Select the most appropriate option to fill in blank number 4.</w:t>
      </w:r>
    </w:p>
    <w:p>
      <w:pPr>
        <w:spacing w:before="0"/>
      </w:pPr>
      <w:r>
        <w:rPr>
          <w:b w:val="0"/>
        </w:rPr>
      </w:r>
    </w:p>
    <w:p>
      <w:pPr>
        <w:spacing w:after="100" w:before="0"/>
      </w:pPr>
      <w:r>
        <w:rPr>
          <w:b w:val="0"/>
        </w:rPr>
        <w:t>A. validated</w:t>
      </w:r>
    </w:p>
    <w:p>
      <w:pPr>
        <w:spacing w:after="100" w:before="0"/>
      </w:pPr>
      <w:r>
        <w:rPr>
          <w:b w:val="0"/>
        </w:rPr>
        <w:t>B. built</w:t>
      </w:r>
    </w:p>
    <w:p>
      <w:pPr>
        <w:spacing w:after="100" w:before="0"/>
      </w:pPr>
      <w:r>
        <w:rPr>
          <w:b w:val="0"/>
        </w:rPr>
        <w:t>C. detected</w:t>
      </w:r>
    </w:p>
    <w:p>
      <w:pPr>
        <w:spacing w:after="100" w:before="0"/>
      </w:pPr>
      <w:r>
        <w:rPr>
          <w:b w:val="0"/>
        </w:rPr>
        <w:t>D. associated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Built. Key Points</w:t>
      </w:r>
    </w:p>
    <w:p>
      <w:pPr>
        <w:spacing w:before="0"/>
      </w:pPr>
      <w:r>
        <w:rPr>
          <w:b w:val="0"/>
        </w:rPr>
        <w:t>• The most appropriate option to fill in blank number 4 is "built."</w:t>
      </w:r>
    </w:p>
    <w:p>
      <w:pPr>
        <w:spacing w:before="0"/>
      </w:pPr>
      <w:r>
        <w:rPr>
          <w:b w:val="0"/>
        </w:rPr>
        <w:t>• In the given passage, it mentions that dams are being "built" over rivers like the Narmada. The word "built" accurately describes the action of constructing dams. This action is altering the natural surface equations between flora and fauna, as mentioned in the passage.</w:t>
      </w:r>
    </w:p>
    <w:p>
      <w:pPr>
        <w:spacing w:before="0"/>
      </w:pPr>
      <w:r>
        <w:rPr>
          <w:b w:val="0"/>
        </w:rPr>
        <w:t>• Example: "Dams are being built over the rivers like the Narmada."</w:t>
      </w:r>
    </w:p>
    <w:p>
      <w:pPr>
        <w:spacing w:before="0"/>
      </w:pPr>
      <w:r>
        <w:rPr>
          <w:b w:val="0"/>
        </w:rPr>
        <w:t>• In this example, the use of "built" indicates the construction of dams and their impact on the ecosystem.</w:t>
      </w:r>
    </w:p>
    <w:p>
      <w:pPr>
        <w:spacing w:before="0"/>
      </w:pPr>
      <w:r>
        <w:rPr>
          <w:b w:val="0"/>
        </w:rPr>
        <w:t>• Other options and their explanations:</w:t>
      </w:r>
    </w:p>
    <w:p>
      <w:pPr>
        <w:spacing w:before="0"/>
      </w:pPr>
      <w:r>
        <w:rPr>
          <w:b w:val="0"/>
        </w:rPr>
        <w:t>• "Validated": This option does not fit in the context of the passage. "Validated" means to confirm or verify, which is unrelated to the concept of building dams.</w:t>
      </w:r>
    </w:p>
    <w:p>
      <w:pPr>
        <w:spacing w:before="0"/>
      </w:pPr>
      <w:r>
        <w:rPr>
          <w:b w:val="0"/>
        </w:rPr>
        <w:t>• Example: "The scientist validated the results of the experiment through rigorous testing."</w:t>
      </w:r>
    </w:p>
    <w:p>
      <w:pPr>
        <w:spacing w:before="0"/>
      </w:pPr>
      <w:r>
        <w:rPr>
          <w:b w:val="0"/>
        </w:rPr>
        <w:t>• "Detected": This option does not fit in the context of the passage. "Detected" means to discover or notice, which is unrelated to the concept of constructing dams.</w:t>
      </w:r>
    </w:p>
    <w:p>
      <w:pPr>
        <w:spacing w:before="0"/>
      </w:pPr>
      <w:r>
        <w:rPr>
          <w:b w:val="0"/>
        </w:rPr>
        <w:t>• Example: "The sensor detected the presence of harmful gases in the air."</w:t>
      </w:r>
    </w:p>
    <w:p>
      <w:pPr>
        <w:spacing w:before="0"/>
      </w:pPr>
      <w:r>
        <w:rPr>
          <w:b w:val="0"/>
        </w:rPr>
        <w:t>• "Associated": This option does not fit in the context of the passage. "Associated" means to connect or link, which is unrelated to the concept of building dams.</w:t>
      </w:r>
    </w:p>
    <w:p>
      <w:pPr>
        <w:spacing w:before="0"/>
      </w:pPr>
      <w:r>
        <w:rPr>
          <w:b w:val="0"/>
        </w:rPr>
        <w:t>• Example: "The company's brand is often associated with luxury and high quality."</w:t>
      </w:r>
    </w:p>
    <w:p>
      <w:pPr>
        <w:spacing w:before="0"/>
      </w:pPr>
      <w:r>
        <w:rPr>
          <w:b w:val="0"/>
        </w:rPr>
        <w:t>• In summary, the correct answer is "built" because it accurately describes the action of constructing dams, as mentioned in the passage.</w:t>
      </w:r>
    </w:p>
    <w:p>
      <w:pPr>
        <w:spacing w:before="0"/>
      </w:pPr>
      <w:r>
        <w:rPr>
          <w:b w:val="0"/>
        </w:rPr>
      </w:r>
    </w:p>
    <w:p>
      <w:pPr>
        <w:spacing w:after="100" w:line="360" w:lineRule="auto" w:before="0"/>
      </w:pPr>
      <w:r>
        <w:rPr>
          <w:b w:val="0"/>
        </w:rPr>
        <w:t>10. Select the most appropriate option to fill in blank number 5.</w:t>
      </w:r>
    </w:p>
    <w:p>
      <w:pPr>
        <w:spacing w:before="0"/>
      </w:pPr>
      <w:r>
        <w:rPr>
          <w:b w:val="0"/>
        </w:rPr>
      </w:r>
    </w:p>
    <w:p>
      <w:pPr>
        <w:spacing w:after="100" w:before="0"/>
      </w:pPr>
      <w:r>
        <w:rPr>
          <w:b w:val="0"/>
        </w:rPr>
        <w:t>A. accumulated</w:t>
      </w:r>
    </w:p>
    <w:p>
      <w:pPr>
        <w:spacing w:after="100" w:before="0"/>
      </w:pPr>
      <w:r>
        <w:rPr>
          <w:b w:val="0"/>
        </w:rPr>
        <w:t>B. specified</w:t>
      </w:r>
    </w:p>
    <w:p>
      <w:pPr>
        <w:spacing w:after="100" w:before="0"/>
      </w:pPr>
      <w:r>
        <w:rPr>
          <w:b w:val="0"/>
        </w:rPr>
        <w:t>C. endangered</w:t>
      </w:r>
    </w:p>
    <w:p>
      <w:pPr>
        <w:spacing w:after="100" w:before="0"/>
      </w:pPr>
      <w:r>
        <w:rPr>
          <w:b w:val="0"/>
        </w:rPr>
        <w:t>D. granted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Endangered. Key Points</w:t>
      </w:r>
    </w:p>
    <w:p>
      <w:pPr>
        <w:spacing w:before="0"/>
      </w:pPr>
      <w:r>
        <w:rPr>
          <w:b w:val="0"/>
        </w:rPr>
        <w:t>• The most appropriate option to fill in blank number 5 is "endangered."</w:t>
      </w:r>
    </w:p>
    <w:p>
      <w:pPr>
        <w:spacing w:before="0"/>
      </w:pPr>
      <w:r>
        <w:rPr>
          <w:b w:val="0"/>
        </w:rPr>
        <w:t>• In the given passage, the sentence talks about elephants, tigers, and wild rhinos of South Africa, along with other forest creatures. It states that they have become "endangered" species. The word "endangered"(संकटग्रस्त) accurately describes the situation of these animals, indicating that their population is at risk of extinction due to various factors mentioned in the passage, such as pollution, deforestation, and habitat destruction.</w:t>
      </w:r>
    </w:p>
    <w:p>
      <w:pPr>
        <w:spacing w:before="0"/>
      </w:pPr>
      <w:r>
        <w:rPr>
          <w:b w:val="0"/>
        </w:rPr>
        <w:t>• Example: "Elephants, tigers, the wild rhinos of South Africa, and many other forest creatures have become endangered species."</w:t>
      </w:r>
    </w:p>
    <w:p>
      <w:pPr>
        <w:spacing w:before="0"/>
      </w:pPr>
      <w:r>
        <w:rPr>
          <w:b w:val="0"/>
        </w:rPr>
        <w:t>• In this example, the use of "endangered" highlights the critical state of these animals and emphasizes the need for conservation and protection measures.</w:t>
      </w:r>
    </w:p>
    <w:p>
      <w:pPr>
        <w:spacing w:before="0"/>
      </w:pPr>
      <w:r>
        <w:rPr>
          <w:b w:val="0"/>
        </w:rPr>
        <w:t>• Other options and their explanations:</w:t>
      </w:r>
    </w:p>
    <w:p>
      <w:pPr>
        <w:spacing w:before="0"/>
      </w:pPr>
      <w:r>
        <w:rPr>
          <w:b w:val="0"/>
        </w:rPr>
        <w:t>• "Accumulated"(संचित): This option does not fit in the context of the passage. "Accumulated" means to gather or collect gradually, which does not accurately describe the status of the animals mentioned.</w:t>
      </w:r>
    </w:p>
    <w:p>
      <w:pPr>
        <w:spacing w:before="0"/>
      </w:pPr>
      <w:r>
        <w:rPr>
          <w:b w:val="0"/>
        </w:rPr>
        <w:t>• Example: "Over time, the debris and waste accumulated in the river, polluting the ecosystem."</w:t>
      </w:r>
    </w:p>
    <w:p>
      <w:pPr>
        <w:spacing w:before="0"/>
      </w:pPr>
      <w:r>
        <w:rPr>
          <w:b w:val="0"/>
        </w:rPr>
        <w:t>• "Specified"(निर्दिष्ट): This option does not fit in the context of the passage. "Specified" means to define or indicate clearly, which is unrelated to the concept of the animals becoming endangered.</w:t>
      </w:r>
    </w:p>
    <w:p>
      <w:pPr>
        <w:spacing w:before="0"/>
      </w:pPr>
      <w:r>
        <w:rPr>
          <w:b w:val="0"/>
        </w:rPr>
        <w:t>• Example: "The report specified the exact locations where pollution levels exceeded the safety standards."</w:t>
      </w:r>
    </w:p>
    <w:p>
      <w:pPr>
        <w:spacing w:before="0"/>
      </w:pPr>
      <w:r>
        <w:rPr>
          <w:b w:val="0"/>
        </w:rPr>
        <w:t>• "Granted"(स्वीकृत): This option does not fit in the context of the passage. "Granted" means to give or allow something, which is unrelated to the concept of the animals' endangered status.</w:t>
      </w:r>
    </w:p>
    <w:p>
      <w:pPr>
        <w:spacing w:before="0"/>
      </w:pPr>
      <w:r>
        <w:rPr>
          <w:b w:val="0"/>
        </w:rPr>
        <w:t>• Example: "The permission was granted to construct a new building on the vacant land."</w:t>
      </w:r>
    </w:p>
    <w:p>
      <w:pPr>
        <w:spacing w:before="0"/>
      </w:pPr>
      <w:r>
        <w:rPr>
          <w:b w:val="0"/>
        </w:rPr>
        <w:t>• In summary, the correct answer is "endangered" because it accurately reflects the critical situation of the mentioned animals and their risk of extinction due to various environmental factors.</w:t>
      </w:r>
    </w:p>
    <w:p>
      <w:pPr>
        <w:spacing w:before="0"/>
      </w:pPr>
      <w:r>
        <w:rPr>
          <w:b w:val="0"/>
        </w:rPr>
      </w:r>
    </w:p>
    <w:p>
      <w:pPr>
        <w:spacing w:after="100" w:line="360" w:lineRule="auto" w:before="0"/>
      </w:pPr>
      <w:r>
        <w:rPr>
          <w:b w:val="0"/>
        </w:rPr>
        <w:t>11. Select the most appropriate option to fill in blank number 1.</w:t>
      </w:r>
    </w:p>
    <w:p>
      <w:pPr>
        <w:spacing w:before="0"/>
      </w:pPr>
      <w:r>
        <w:rPr>
          <w:b w:val="0"/>
        </w:rPr>
      </w:r>
    </w:p>
    <w:p>
      <w:pPr>
        <w:spacing w:after="100" w:before="0"/>
      </w:pPr>
      <w:r>
        <w:rPr>
          <w:b w:val="0"/>
        </w:rPr>
        <w:t>A. other</w:t>
      </w:r>
    </w:p>
    <w:p>
      <w:pPr>
        <w:spacing w:after="100" w:before="0"/>
      </w:pPr>
      <w:r>
        <w:rPr>
          <w:b w:val="0"/>
        </w:rPr>
        <w:t>B. another</w:t>
      </w:r>
    </w:p>
    <w:p>
      <w:pPr>
        <w:spacing w:after="100" w:before="0"/>
      </w:pPr>
      <w:r>
        <w:rPr>
          <w:b w:val="0"/>
        </w:rPr>
        <w:t>C. once</w:t>
      </w:r>
    </w:p>
    <w:p>
      <w:pPr>
        <w:spacing w:after="100" w:before="0"/>
      </w:pPr>
      <w:r>
        <w:rPr>
          <w:b w:val="0"/>
        </w:rPr>
        <w:t>D. one's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"another". Key Points Additional Information Let us know some more usage of another.</w:t>
      </w:r>
    </w:p>
    <w:p>
      <w:pPr>
        <w:spacing w:before="0"/>
      </w:pPr>
      <w:r>
        <w:rPr>
          <w:b w:val="0"/>
        </w:rPr>
        <w:t>• In the given options, "another" is the most appropriate option to fill in the blank.</w:t>
      </w:r>
    </w:p>
    <w:p>
      <w:pPr>
        <w:spacing w:before="0"/>
      </w:pPr>
      <w:r>
        <w:rPr>
          <w:b w:val="0"/>
        </w:rPr>
        <w:t>• The word "another" is typically used with singular non-specific countable nouns, although it can also be used with plural nouns. Example: I will move to another country next week.</w:t>
      </w:r>
    </w:p>
    <w:p>
      <w:pPr>
        <w:spacing w:before="0"/>
      </w:pPr>
      <w:r>
        <w:rPr>
          <w:b w:val="0"/>
        </w:rPr>
        <w:t>• Here, country is a countable noun and we are not specifically talking about any particular country so it is not specific.</w:t>
      </w:r>
    </w:p>
    <w:p>
      <w:pPr>
        <w:spacing w:before="0"/>
      </w:pPr>
      <w:r>
        <w:rPr>
          <w:b w:val="0"/>
        </w:rPr>
        <w:t>• Thus, option 2) is the correct alternative.</w:t>
      </w:r>
    </w:p>
    <w:p>
      <w:pPr>
        <w:spacing w:before="0"/>
      </w:pPr>
      <w:r>
        <w:rPr>
          <w:b w:val="0"/>
        </w:rPr>
        <w:t>• It refers one more or additional:</w:t>
      </w:r>
    </w:p>
    <w:p>
      <w:pPr>
        <w:spacing w:before="0"/>
      </w:pPr>
      <w:r>
        <w:rPr>
          <w:b w:val="0"/>
        </w:rPr>
        <w:t>• Singular non-specific Countable noun Example: I have started reading another novel.</w:t>
      </w:r>
    </w:p>
    <w:p>
      <w:pPr>
        <w:spacing w:before="0"/>
      </w:pPr>
      <w:r>
        <w:rPr>
          <w:b w:val="0"/>
        </w:rPr>
        <w:t>• Plural noun Example: The sim card is valid for another five years.</w:t>
      </w:r>
    </w:p>
    <w:p>
      <w:pPr>
        <w:spacing w:before="0"/>
      </w:pPr>
      <w:r>
        <w:rPr>
          <w:b w:val="0"/>
        </w:rPr>
      </w:r>
    </w:p>
    <w:p>
      <w:pPr>
        <w:spacing w:after="100" w:line="360" w:lineRule="auto" w:before="0"/>
      </w:pPr>
      <w:r>
        <w:rPr>
          <w:b w:val="0"/>
        </w:rPr>
        <w:t>12. Select the most appropriate option to fill in blank number 2.</w:t>
      </w:r>
    </w:p>
    <w:p>
      <w:pPr>
        <w:spacing w:before="0"/>
      </w:pPr>
      <w:r>
        <w:rPr>
          <w:b w:val="0"/>
        </w:rPr>
      </w:r>
    </w:p>
    <w:p>
      <w:pPr>
        <w:spacing w:after="100" w:before="0"/>
      </w:pPr>
      <w:r>
        <w:rPr>
          <w:b w:val="0"/>
        </w:rPr>
        <w:t>A. impact</w:t>
      </w:r>
    </w:p>
    <w:p>
      <w:pPr>
        <w:spacing w:after="100" w:before="0"/>
      </w:pPr>
      <w:r>
        <w:rPr>
          <w:b w:val="0"/>
        </w:rPr>
        <w:t>B. issue</w:t>
      </w:r>
    </w:p>
    <w:p>
      <w:pPr>
        <w:spacing w:after="100" w:before="0"/>
      </w:pPr>
      <w:r>
        <w:rPr>
          <w:b w:val="0"/>
        </w:rPr>
        <w:t>C. problem</w:t>
      </w:r>
    </w:p>
    <w:p>
      <w:pPr>
        <w:spacing w:after="100" w:before="0"/>
      </w:pPr>
      <w:r>
        <w:rPr>
          <w:b w:val="0"/>
        </w:rPr>
        <w:t>D. interest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"impact". Key Points The correct sentence: It may have an impact on general health.</w:t>
      </w:r>
    </w:p>
    <w:p>
      <w:pPr>
        <w:spacing w:before="0"/>
      </w:pPr>
      <w:r>
        <w:rPr>
          <w:b w:val="0"/>
        </w:rPr>
        <w:t>• In the given options, "impact" is the most appropriate word to fill in the blank.</w:t>
      </w:r>
    </w:p>
    <w:p>
      <w:pPr>
        <w:spacing w:before="0"/>
      </w:pPr>
      <w:r>
        <w:rPr>
          <w:b w:val="0"/>
        </w:rPr>
        <w:t>• We use the word "impact" to show the 'effect' or 'consequences' of a particular action.</w:t>
      </w:r>
    </w:p>
    <w:p>
      <w:pPr>
        <w:spacing w:before="0"/>
      </w:pPr>
      <w:r>
        <w:rPr>
          <w:b w:val="0"/>
        </w:rPr>
        <w:t>• Here, in the given sentence, we are talking about the effect or result of noise pollution on health.</w:t>
      </w:r>
    </w:p>
    <w:p>
      <w:pPr>
        <w:spacing w:before="0"/>
      </w:pPr>
      <w:r>
        <w:rPr>
          <w:b w:val="0"/>
        </w:rPr>
        <w:t>• Thus, Option 1) is the correct alternative.</w:t>
      </w:r>
    </w:p>
    <w:p>
      <w:pPr>
        <w:spacing w:before="0"/>
      </w:pPr>
      <w:r>
        <w:rPr>
          <w:b w:val="0"/>
        </w:rPr>
      </w:r>
    </w:p>
    <w:p>
      <w:pPr>
        <w:spacing w:after="100" w:line="360" w:lineRule="auto" w:before="0"/>
      </w:pPr>
      <w:r>
        <w:rPr>
          <w:b w:val="0"/>
        </w:rPr>
        <w:t>13. Select the most appropriate option to fill in blank number 3.</w:t>
      </w:r>
    </w:p>
    <w:p>
      <w:pPr>
        <w:spacing w:before="0"/>
      </w:pPr>
      <w:r>
        <w:rPr>
          <w:b w:val="0"/>
        </w:rPr>
      </w:r>
    </w:p>
    <w:p>
      <w:pPr>
        <w:spacing w:after="100" w:before="0"/>
      </w:pPr>
      <w:r>
        <w:rPr>
          <w:b w:val="0"/>
        </w:rPr>
        <w:t>A. rise</w:t>
      </w:r>
    </w:p>
    <w:p>
      <w:pPr>
        <w:spacing w:after="100" w:before="0"/>
      </w:pPr>
      <w:r>
        <w:rPr>
          <w:b w:val="0"/>
        </w:rPr>
        <w:t>B. effects</w:t>
      </w:r>
    </w:p>
    <w:p>
      <w:pPr>
        <w:spacing w:after="100" w:before="0"/>
      </w:pPr>
      <w:r>
        <w:rPr>
          <w:b w:val="0"/>
        </w:rPr>
        <w:t>C. sources</w:t>
      </w:r>
    </w:p>
    <w:p>
      <w:pPr>
        <w:spacing w:after="100" w:before="0"/>
      </w:pPr>
      <w:r>
        <w:rPr>
          <w:b w:val="0"/>
        </w:rPr>
        <w:t>D. original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"sources". Key Points</w:t>
      </w:r>
    </w:p>
    <w:p>
      <w:pPr>
        <w:spacing w:before="0"/>
      </w:pPr>
      <w:r>
        <w:rPr>
          <w:b w:val="0"/>
        </w:rPr>
        <w:t>• In the given options, "sources" is the most appropriate option to fill in the blank.</w:t>
      </w:r>
    </w:p>
    <w:p>
      <w:pPr>
        <w:spacing w:before="0"/>
      </w:pPr>
      <w:r>
        <w:rPr>
          <w:b w:val="0"/>
        </w:rPr>
        <w:t>• Sources means any thing or place from which something arises or originates.</w:t>
      </w:r>
    </w:p>
    <w:p>
      <w:pPr>
        <w:spacing w:before="0"/>
      </w:pPr>
      <w:r>
        <w:rPr>
          <w:b w:val="0"/>
        </w:rPr>
        <w:t>• In the above sentence, the various 'sources' by which the noise comes has been discussed.</w:t>
      </w:r>
    </w:p>
    <w:p>
      <w:pPr>
        <w:spacing w:before="0"/>
      </w:pPr>
      <w:r>
        <w:rPr>
          <w:b w:val="0"/>
        </w:rPr>
        <w:t>• Thus, option 3) is the correct alternative.</w:t>
      </w:r>
    </w:p>
    <w:p>
      <w:pPr>
        <w:spacing w:before="0"/>
      </w:pPr>
      <w:r>
        <w:rPr>
          <w:b w:val="0"/>
        </w:rPr>
      </w:r>
    </w:p>
    <w:p>
      <w:pPr>
        <w:spacing w:after="100" w:line="360" w:lineRule="auto" w:before="0"/>
      </w:pPr>
      <w:r>
        <w:rPr>
          <w:b w:val="0"/>
        </w:rPr>
        <w:t>14. Select the most appropriate option to fill in blank number 4.</w:t>
      </w:r>
    </w:p>
    <w:p>
      <w:pPr>
        <w:spacing w:before="0"/>
      </w:pPr>
      <w:r>
        <w:rPr>
          <w:b w:val="0"/>
        </w:rPr>
      </w:r>
    </w:p>
    <w:p>
      <w:pPr>
        <w:spacing w:after="100" w:before="0"/>
      </w:pPr>
      <w:r>
        <w:rPr>
          <w:b w:val="0"/>
        </w:rPr>
        <w:t>A. closure</w:t>
      </w:r>
    </w:p>
    <w:p>
      <w:pPr>
        <w:spacing w:after="100" w:before="0"/>
      </w:pPr>
      <w:r>
        <w:rPr>
          <w:b w:val="0"/>
        </w:rPr>
        <w:t>B. exposure</w:t>
      </w:r>
    </w:p>
    <w:p>
      <w:pPr>
        <w:spacing w:after="100" w:before="0"/>
      </w:pPr>
      <w:r>
        <w:rPr>
          <w:b w:val="0"/>
        </w:rPr>
        <w:t>C. safety</w:t>
      </w:r>
    </w:p>
    <w:p>
      <w:pPr>
        <w:spacing w:after="100" w:before="0"/>
      </w:pPr>
      <w:r>
        <w:rPr>
          <w:b w:val="0"/>
        </w:rPr>
        <w:t>D. vicinity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"exposure". Key Points Additional Information</w:t>
      </w:r>
    </w:p>
    <w:p>
      <w:pPr>
        <w:spacing w:before="0"/>
      </w:pPr>
      <w:r>
        <w:rPr>
          <w:b w:val="0"/>
        </w:rPr>
        <w:t>• In the given options, "exposure" is the most appropriate option to fill in the the blanks.</w:t>
      </w:r>
    </w:p>
    <w:p>
      <w:pPr>
        <w:spacing w:before="0"/>
      </w:pPr>
      <w:r>
        <w:rPr>
          <w:b w:val="0"/>
        </w:rPr>
        <w:t>• Exposure is used to refer to a state of being impacted by or going through something. Example: High exposure to sun leads to sunburn.</w:t>
      </w:r>
    </w:p>
    <w:p>
      <w:pPr>
        <w:spacing w:before="0"/>
      </w:pPr>
      <w:r>
        <w:rPr>
          <w:b w:val="0"/>
        </w:rPr>
        <w:t>• Here, we are taking about "long-term exposure" is nothing but the impact of being in the contact of pollution.</w:t>
      </w:r>
    </w:p>
    <w:p>
      <w:pPr>
        <w:spacing w:before="0"/>
      </w:pPr>
      <w:r>
        <w:rPr>
          <w:b w:val="0"/>
        </w:rPr>
        <w:t>• Thus, option 2) is the correct alternative.</w:t>
      </w:r>
    </w:p>
    <w:p>
      <w:pPr>
        <w:spacing w:before="0"/>
      </w:pPr>
      <w:r>
        <w:rPr>
          <w:b w:val="0"/>
        </w:rPr>
        <w:t>• Closure: The act or process of ending or being ended. In a personal context, it often refers to an individual's resolution or conclusion of an emotional or traumatic issue (समाप्ति) Example Sentence: After the funeral, the family felt a sense of closure.</w:t>
      </w:r>
    </w:p>
    <w:p>
      <w:pPr>
        <w:spacing w:before="0"/>
      </w:pPr>
      <w:r>
        <w:rPr>
          <w:b w:val="0"/>
        </w:rPr>
        <w:t>• Safety: The condition of being protected from or unlikely to cause danger, risk, or injury (सुरक्षा) Example Sentence: Always wear a helmet for your safety while riding a bicycle.</w:t>
      </w:r>
    </w:p>
    <w:p>
      <w:pPr>
        <w:spacing w:before="0"/>
      </w:pPr>
      <w:r>
        <w:rPr>
          <w:b w:val="0"/>
        </w:rPr>
        <w:t>• Vicinity: The area near or surrounding a particular place (आस-पास / निकटता) Example Sentence: There are several hotels in the vicinity of the airport.</w:t>
      </w:r>
    </w:p>
    <w:p>
      <w:pPr>
        <w:spacing w:before="0"/>
      </w:pPr>
      <w:r>
        <w:rPr>
          <w:b w:val="0"/>
        </w:rPr>
      </w:r>
    </w:p>
    <w:p>
      <w:pPr>
        <w:spacing w:after="100" w:line="360" w:lineRule="auto" w:before="0"/>
      </w:pPr>
      <w:r>
        <w:rPr>
          <w:b w:val="0"/>
        </w:rPr>
        <w:t>15. Select the most appropriate option to fill in blank number 5.</w:t>
      </w:r>
    </w:p>
    <w:p>
      <w:pPr>
        <w:spacing w:before="0"/>
      </w:pPr>
      <w:r>
        <w:rPr>
          <w:b w:val="0"/>
        </w:rPr>
      </w:r>
    </w:p>
    <w:p>
      <w:pPr>
        <w:spacing w:after="100" w:before="0"/>
      </w:pPr>
      <w:r>
        <w:rPr>
          <w:b w:val="0"/>
        </w:rPr>
        <w:t>A. record</w:t>
      </w:r>
    </w:p>
    <w:p>
      <w:pPr>
        <w:spacing w:after="100" w:before="0"/>
      </w:pPr>
      <w:r>
        <w:rPr>
          <w:b w:val="0"/>
        </w:rPr>
        <w:t>B. cause</w:t>
      </w:r>
    </w:p>
    <w:p>
      <w:pPr>
        <w:spacing w:after="100" w:before="0"/>
      </w:pPr>
      <w:r>
        <w:rPr>
          <w:b w:val="0"/>
        </w:rPr>
        <w:t>C. mould</w:t>
      </w:r>
    </w:p>
    <w:p>
      <w:pPr>
        <w:spacing w:after="100" w:before="0"/>
      </w:pPr>
      <w:r>
        <w:rPr>
          <w:b w:val="0"/>
        </w:rPr>
        <w:t>D. target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"cause". Key Points</w:t>
      </w:r>
    </w:p>
    <w:p>
      <w:pPr>
        <w:spacing w:before="0"/>
      </w:pPr>
      <w:r>
        <w:rPr>
          <w:b w:val="0"/>
        </w:rPr>
        <w:t>• In the given options, "cause" is the most appropriate option to fill in the blank.</w:t>
      </w:r>
    </w:p>
    <w:p>
      <w:pPr>
        <w:spacing w:before="0"/>
      </w:pPr>
      <w:r>
        <w:rPr>
          <w:b w:val="0"/>
        </w:rPr>
        <w:t>• Here, in the given sentence 'cause' is used to refer to make something happen.</w:t>
      </w:r>
    </w:p>
    <w:p>
      <w:pPr>
        <w:spacing w:before="0"/>
      </w:pPr>
      <w:r>
        <w:rPr>
          <w:b w:val="0"/>
        </w:rPr>
        <w:t>• Thus, option 2) is the correct alternative.</w:t>
      </w:r>
    </w:p>
    <w:p>
      <w:pPr>
        <w:spacing w:before="0"/>
      </w:pPr>
      <w:r>
        <w:rPr>
          <w:b w:val="0"/>
        </w:rPr>
      </w:r>
    </w:p>
    <w:p>
      <w:pPr>
        <w:spacing w:after="100" w:line="360" w:lineRule="auto" w:before="0"/>
      </w:pPr>
      <w:r>
        <w:rPr>
          <w:b w:val="0"/>
        </w:rPr>
        <w:t>16. Select the most appropriate option for blank No. 1.</w:t>
      </w:r>
    </w:p>
    <w:p>
      <w:pPr>
        <w:spacing w:before="0"/>
      </w:pPr>
      <w:r>
        <w:rPr>
          <w:b w:val="0"/>
        </w:rPr>
      </w:r>
    </w:p>
    <w:p>
      <w:pPr>
        <w:spacing w:after="100" w:before="0"/>
      </w:pPr>
      <w:r>
        <w:rPr>
          <w:b w:val="0"/>
        </w:rPr>
        <w:t>A. how</w:t>
      </w:r>
    </w:p>
    <w:p>
      <w:pPr>
        <w:spacing w:after="100" w:before="0"/>
      </w:pPr>
      <w:r>
        <w:rPr>
          <w:b w:val="0"/>
        </w:rPr>
        <w:t>B. if</w:t>
      </w:r>
    </w:p>
    <w:p>
      <w:pPr>
        <w:spacing w:after="100" w:before="0"/>
      </w:pPr>
      <w:r>
        <w:rPr>
          <w:b w:val="0"/>
        </w:rPr>
        <w:t>C. where</w:t>
      </w:r>
    </w:p>
    <w:p>
      <w:pPr>
        <w:spacing w:after="100" w:before="0"/>
      </w:pPr>
      <w:r>
        <w:rPr>
          <w:b w:val="0"/>
        </w:rPr>
        <w:t>D. when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'when'. Key Points So the complete passage is:- I have always enjoyed flying. I wasn't afraid (1) when my mother and I boarded LANSA Airlines flight 508. Some people had (2) given up flying LANSA because of a recent crash. But (3) mother and I had a good reason for flying: I had just (4) finished secondary school in Lima, and we wanted to (5) spend Christmas with my father in our jungle hut. Additional Information</w:t>
      </w:r>
    </w:p>
    <w:p>
      <w:pPr>
        <w:spacing w:before="0"/>
      </w:pPr>
      <w:r>
        <w:rPr>
          <w:b w:val="0"/>
        </w:rPr>
        <w:t>• The given passage is about the author's travel in 'LANSA Airlines flight 508'.</w:t>
      </w:r>
    </w:p>
    <w:p>
      <w:pPr>
        <w:spacing w:before="0"/>
      </w:pPr>
      <w:r>
        <w:rPr>
          <w:b w:val="0"/>
        </w:rPr>
        <w:t>• In the first blank the most appropriate conjunction is 'when'.</w:t>
      </w:r>
    </w:p>
    <w:p>
      <w:pPr>
        <w:spacing w:before="0"/>
      </w:pPr>
      <w:r>
        <w:rPr>
          <w:b w:val="0"/>
        </w:rPr>
        <w:t>• We use when as a conjunction meaning ‘at the time that’.</w:t>
      </w:r>
    </w:p>
    <w:p>
      <w:pPr>
        <w:spacing w:before="0"/>
      </w:pPr>
      <w:r>
        <w:rPr>
          <w:b w:val="0"/>
        </w:rPr>
        <w:t>• The clause with when is a subordinate clause (sc) and needs a main clause (mc) to complete its meaning.</w:t>
      </w:r>
    </w:p>
    <w:p>
      <w:pPr>
        <w:spacing w:before="0"/>
      </w:pPr>
      <w:r>
        <w:rPr>
          <w:b w:val="0"/>
        </w:rPr>
        <w:t>• If the when-clause comes before the main clause, we use a comma. Example: (SC)When I was young, (MC)there were no houses here.</w:t>
      </w:r>
    </w:p>
    <w:p>
      <w:pPr>
        <w:spacing w:before="0"/>
      </w:pPr>
      <w:r>
        <w:rPr>
          <w:b w:val="0"/>
        </w:rPr>
        <w:t>• Therefore, as per the points mentioned above, we find that the correct answer is Option 4.</w:t>
      </w:r>
    </w:p>
    <w:p>
      <w:pPr>
        <w:spacing w:before="0"/>
      </w:pPr>
      <w:r>
        <w:rPr>
          <w:b w:val="0"/>
        </w:rPr>
        <w:t>• What is a Conjunction? A conjunction is a word that connects or joins clauses, words, phrases together in a sentence.</w:t>
      </w:r>
    </w:p>
    <w:p>
      <w:pPr>
        <w:spacing w:before="0"/>
      </w:pPr>
      <w:r>
        <w:rPr>
          <w:b w:val="0"/>
        </w:rPr>
        <w:t>• Conjunctions are used to coordinate words in a sentence.</w:t>
      </w:r>
    </w:p>
    <w:p>
      <w:pPr>
        <w:spacing w:before="0"/>
      </w:pPr>
      <w:r>
        <w:rPr>
          <w:b w:val="0"/>
        </w:rPr>
        <w:t>• Three types of conjunctions are Coordinating Conjunctions, Subordinating Conjunctions, Correlative Conjunctions.</w:t>
      </w:r>
    </w:p>
    <w:p>
      <w:pPr>
        <w:spacing w:before="0"/>
      </w:pPr>
      <w:r>
        <w:rPr>
          <w:b w:val="0"/>
        </w:rPr>
      </w:r>
    </w:p>
    <w:p>
      <w:pPr>
        <w:spacing w:after="100" w:line="360" w:lineRule="auto" w:before="0"/>
      </w:pPr>
      <w:r>
        <w:rPr>
          <w:b w:val="0"/>
        </w:rPr>
        <w:t>17. Select the most appropriate option for blank No. 2.</w:t>
      </w:r>
    </w:p>
    <w:p>
      <w:pPr>
        <w:spacing w:before="0"/>
      </w:pPr>
      <w:r>
        <w:rPr>
          <w:b w:val="0"/>
        </w:rPr>
      </w:r>
    </w:p>
    <w:p>
      <w:pPr>
        <w:spacing w:after="100" w:before="0"/>
      </w:pPr>
      <w:r>
        <w:rPr>
          <w:b w:val="0"/>
        </w:rPr>
        <w:t>A. given away</w:t>
      </w:r>
    </w:p>
    <w:p>
      <w:pPr>
        <w:spacing w:after="100" w:before="0"/>
      </w:pPr>
      <w:r>
        <w:rPr>
          <w:b w:val="0"/>
        </w:rPr>
        <w:t>B. given in</w:t>
      </w:r>
    </w:p>
    <w:p>
      <w:pPr>
        <w:spacing w:after="100" w:before="0"/>
      </w:pPr>
      <w:r>
        <w:rPr>
          <w:b w:val="0"/>
        </w:rPr>
        <w:t>C. given out</w:t>
      </w:r>
    </w:p>
    <w:p>
      <w:pPr>
        <w:spacing w:after="100" w:before="0"/>
      </w:pPr>
      <w:r>
        <w:rPr>
          <w:b w:val="0"/>
        </w:rPr>
        <w:t>D. given up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'given up'. Key Points So the complete passage is:- I have always enjoyed flying. I wasn't afraid (1) when my mother and I boarded LANSA Airlines flight 508. Some people had (2) given up flying LANSA because of a recent crash. But (3) mother and I had a good reason for flying: I had just (4) finished secondary school in Lima, and we wanted to (5) spend Christmas with my father in our jungle hut. Additional Information Phrasal Verbs Meaning Give away to tell a secret or show your feelings unintentionally (एक रहस्य बताने या अनजाने में अपनी भावनाओं को दिखाने के लिए) Give in to finally agree to something that someone wants after first refusing (अंत में किसी ऐसी चीज के लिए सहमत होना जो कोई पहले मना करने के बाद चाहता है) Give out to give something to each of a number of people (कई लोगों में से प्रत्येक को कुछ देने के लिए)</w:t>
      </w:r>
    </w:p>
    <w:p>
      <w:pPr>
        <w:spacing w:before="0"/>
      </w:pPr>
      <w:r>
        <w:rPr>
          <w:b w:val="0"/>
        </w:rPr>
        <w:t>• The given passage is about the author's travel in 'LANSA Airlines flight 508'.</w:t>
      </w:r>
    </w:p>
    <w:p>
      <w:pPr>
        <w:spacing w:before="0"/>
      </w:pPr>
      <w:r>
        <w:rPr>
          <w:b w:val="0"/>
        </w:rPr>
        <w:t>• In the second filler, the most appropriate phrasal verb is 'given up'.</w:t>
      </w:r>
    </w:p>
    <w:p>
      <w:pPr>
        <w:spacing w:before="0"/>
      </w:pPr>
      <w:r>
        <w:rPr>
          <w:b w:val="0"/>
        </w:rPr>
        <w:t>• It means 'to stop doing or to stop having something (कुछ करना बंद करना)'. Example: He gave up jogging after his heart attack.</w:t>
      </w:r>
    </w:p>
    <w:p>
      <w:pPr>
        <w:spacing w:before="0"/>
      </w:pPr>
      <w:r>
        <w:rPr>
          <w:b w:val="0"/>
        </w:rPr>
        <w:t>• As per the second line of the given passage, LANSA Airlines has crashed recently. Because of that people avoid using the airline.</w:t>
      </w:r>
    </w:p>
    <w:p>
      <w:pPr>
        <w:spacing w:before="0"/>
      </w:pPr>
      <w:r>
        <w:rPr>
          <w:b w:val="0"/>
        </w:rPr>
        <w:t>• Therefore, as per the points mentioned above, we find that the correct answer is Option 4.</w:t>
      </w:r>
    </w:p>
    <w:p>
      <w:pPr>
        <w:spacing w:before="0"/>
      </w:pPr>
      <w:r>
        <w:rPr>
          <w:b w:val="0"/>
        </w:rPr>
        <w:t>• Let's look at the meaning of other phrasal verbs given in the Options:</w:t>
      </w:r>
    </w:p>
    <w:p>
      <w:pPr>
        <w:spacing w:before="0"/>
      </w:pPr>
      <w:r>
        <w:rPr>
          <w:b w:val="0"/>
        </w:rPr>
      </w:r>
    </w:p>
    <w:p>
      <w:pPr>
        <w:spacing w:after="100" w:line="360" w:lineRule="auto" w:before="0"/>
      </w:pPr>
      <w:r>
        <w:rPr>
          <w:b w:val="0"/>
        </w:rPr>
        <w:t>18. Select the most appropriate option for blank No. 3.</w:t>
      </w:r>
    </w:p>
    <w:p>
      <w:pPr>
        <w:spacing w:before="0"/>
      </w:pPr>
      <w:r>
        <w:rPr>
          <w:b w:val="0"/>
        </w:rPr>
      </w:r>
    </w:p>
    <w:p>
      <w:pPr>
        <w:spacing w:after="100" w:before="0"/>
      </w:pPr>
      <w:r>
        <w:rPr>
          <w:b w:val="0"/>
        </w:rPr>
        <w:t>A. sister</w:t>
      </w:r>
    </w:p>
    <w:p>
      <w:pPr>
        <w:spacing w:after="100" w:before="0"/>
      </w:pPr>
      <w:r>
        <w:rPr>
          <w:b w:val="0"/>
        </w:rPr>
        <w:t>B. father</w:t>
      </w:r>
    </w:p>
    <w:p>
      <w:pPr>
        <w:spacing w:after="100" w:before="0"/>
      </w:pPr>
      <w:r>
        <w:rPr>
          <w:b w:val="0"/>
        </w:rPr>
        <w:t>C. brother</w:t>
      </w:r>
    </w:p>
    <w:p>
      <w:pPr>
        <w:spacing w:after="100" w:before="0"/>
      </w:pPr>
      <w:r>
        <w:rPr>
          <w:b w:val="0"/>
        </w:rPr>
        <w:t>D. mother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'mother'. Key Points So the complete passage is:- I have always enjoyed flying. I wasn't afraid (1) when my mother and I boarded LANSA Airlines flight 508. Some people had (2) given up flying LANSA because of a recent crash. But (3) mother and I had a good reason for flying: I had just (4) finished secondary school in Lima, and we wanted to (5) spend Christmas with my father in our jungle hut.</w:t>
      </w:r>
    </w:p>
    <w:p>
      <w:pPr>
        <w:spacing w:before="0"/>
      </w:pPr>
      <w:r>
        <w:rPr>
          <w:b w:val="0"/>
        </w:rPr>
        <w:t>• The given passage is about the author's travel in 'LANSA Airlines flight 508'.</w:t>
      </w:r>
    </w:p>
    <w:p>
      <w:pPr>
        <w:spacing w:before="0"/>
      </w:pPr>
      <w:r>
        <w:rPr>
          <w:b w:val="0"/>
        </w:rPr>
        <w:t>• The first line of the given passage is "I wasn't afraid when my mother and I boarded LANSA Airlines flight 508...".</w:t>
      </w:r>
    </w:p>
    <w:p>
      <w:pPr>
        <w:spacing w:before="0"/>
      </w:pPr>
      <w:r>
        <w:rPr>
          <w:b w:val="0"/>
        </w:rPr>
        <w:t>• This line clearly tells us that author traveled with his mother in 'LANSA Airlines flight 508'.</w:t>
      </w:r>
    </w:p>
    <w:p>
      <w:pPr>
        <w:spacing w:before="0"/>
      </w:pPr>
      <w:r>
        <w:rPr>
          <w:b w:val="0"/>
        </w:rPr>
        <w:t>• Therefore, as per the points mentioned above, we find that the correct answer is Option 4.</w:t>
      </w:r>
    </w:p>
    <w:p>
      <w:pPr>
        <w:spacing w:before="0"/>
      </w:pPr>
      <w:r>
        <w:rPr>
          <w:b w:val="0"/>
        </w:rPr>
      </w:r>
    </w:p>
    <w:p>
      <w:pPr>
        <w:spacing w:after="100" w:line="360" w:lineRule="auto" w:before="0"/>
      </w:pPr>
      <w:r>
        <w:rPr>
          <w:b w:val="0"/>
        </w:rPr>
        <w:t>19. Select the most appropriate option for blank No. 4.</w:t>
      </w:r>
    </w:p>
    <w:p>
      <w:pPr>
        <w:spacing w:before="0"/>
      </w:pPr>
      <w:r>
        <w:rPr>
          <w:b w:val="0"/>
        </w:rPr>
      </w:r>
    </w:p>
    <w:p>
      <w:pPr>
        <w:spacing w:after="100" w:before="0"/>
      </w:pPr>
      <w:r>
        <w:rPr>
          <w:b w:val="0"/>
        </w:rPr>
        <w:t>A. finished</w:t>
      </w:r>
    </w:p>
    <w:p>
      <w:pPr>
        <w:spacing w:after="100" w:before="0"/>
      </w:pPr>
      <w:r>
        <w:rPr>
          <w:b w:val="0"/>
        </w:rPr>
        <w:t>B. finish</w:t>
      </w:r>
    </w:p>
    <w:p>
      <w:pPr>
        <w:spacing w:after="100" w:before="0"/>
      </w:pPr>
      <w:r>
        <w:rPr>
          <w:b w:val="0"/>
        </w:rPr>
        <w:t>C. finishing</w:t>
      </w:r>
    </w:p>
    <w:p>
      <w:pPr>
        <w:spacing w:after="100" w:before="0"/>
      </w:pPr>
      <w:r>
        <w:rPr>
          <w:b w:val="0"/>
        </w:rPr>
        <w:t>D. finishes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'finished'. Key Points So the complete passage is:- I have always enjoyed flying. I wasn't afraid (1) when my mother and I boarded LANSA Airlines flight 508. Some people had (2) given up flying LANSA because of a recent crash. But (3) mother and I had a good reason for flying: I had just (4) finished secondary school in Lima, and we wanted to (5) spend Christmas with my father in our jungle hut.</w:t>
      </w:r>
    </w:p>
    <w:p>
      <w:pPr>
        <w:spacing w:before="0"/>
      </w:pPr>
      <w:r>
        <w:rPr>
          <w:b w:val="0"/>
        </w:rPr>
        <w:t>• The given passage is about the author's travel in 'LANSA Airlines flight 508'.</w:t>
      </w:r>
    </w:p>
    <w:p>
      <w:pPr>
        <w:spacing w:before="0"/>
      </w:pPr>
      <w:r>
        <w:rPr>
          <w:b w:val="0"/>
        </w:rPr>
        <w:t>• In filler 4, the most appropriate verb is 'finished'.</w:t>
      </w:r>
    </w:p>
    <w:p>
      <w:pPr>
        <w:spacing w:before="0"/>
      </w:pPr>
      <w:r>
        <w:rPr>
          <w:b w:val="0"/>
        </w:rPr>
        <w:t>• The sentence "I had just (4) ______ secondary school in Lima..." is in the past perfect tense.</w:t>
      </w:r>
    </w:p>
    <w:p>
      <w:pPr>
        <w:spacing w:before="0"/>
      </w:pPr>
      <w:r>
        <w:rPr>
          <w:b w:val="0"/>
        </w:rPr>
        <w:t>• The past perfect tense is for talking about something that happened before something else.</w:t>
      </w:r>
    </w:p>
    <w:p>
      <w:pPr>
        <w:spacing w:before="0"/>
      </w:pPr>
      <w:r>
        <w:rPr>
          <w:b w:val="0"/>
        </w:rPr>
        <w:t>• The structure of past perfect tense is "Subject + HAD (auxiliary verb- have) + V3 (third form of main verb – past participle)". Example: I had bought a phone before you came here.</w:t>
      </w:r>
    </w:p>
    <w:p>
      <w:pPr>
        <w:spacing w:before="0"/>
      </w:pPr>
      <w:r>
        <w:rPr>
          <w:b w:val="0"/>
        </w:rPr>
        <w:t>• Therefore, as per the points mentioned above, we find that the correct answer is Option 1.</w:t>
      </w:r>
    </w:p>
    <w:p>
      <w:pPr>
        <w:spacing w:before="0"/>
      </w:pPr>
      <w:r>
        <w:rPr>
          <w:b w:val="0"/>
        </w:rPr>
      </w:r>
    </w:p>
    <w:p>
      <w:pPr>
        <w:spacing w:after="100" w:line="360" w:lineRule="auto" w:before="0"/>
      </w:pPr>
      <w:r>
        <w:rPr>
          <w:b w:val="0"/>
        </w:rPr>
        <w:t>20. Select the most appropriate option for blank No. 5.</w:t>
      </w:r>
    </w:p>
    <w:p>
      <w:pPr>
        <w:spacing w:before="0"/>
      </w:pPr>
      <w:r>
        <w:rPr>
          <w:b w:val="0"/>
        </w:rPr>
      </w:r>
    </w:p>
    <w:p>
      <w:pPr>
        <w:spacing w:after="100" w:before="0"/>
      </w:pPr>
      <w:r>
        <w:rPr>
          <w:b w:val="0"/>
        </w:rPr>
        <w:t>A. spend</w:t>
      </w:r>
    </w:p>
    <w:p>
      <w:pPr>
        <w:spacing w:after="100" w:before="0"/>
      </w:pPr>
      <w:r>
        <w:rPr>
          <w:b w:val="0"/>
        </w:rPr>
        <w:t>B. live</w:t>
      </w:r>
    </w:p>
    <w:p>
      <w:pPr>
        <w:spacing w:after="100" w:before="0"/>
      </w:pPr>
      <w:r>
        <w:rPr>
          <w:b w:val="0"/>
        </w:rPr>
        <w:t>C. leave</w:t>
      </w:r>
    </w:p>
    <w:p>
      <w:pPr>
        <w:spacing w:after="100" w:before="0"/>
      </w:pPr>
      <w:r>
        <w:rPr>
          <w:b w:val="0"/>
        </w:rPr>
        <w:t>D. stay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'spend'. Key Points So the complete passage is:- I have always enjoyed flying. I wasn't afraid (1) when my mother and I boarded LANSA Airlines flight 508. Some people had (2) given up flying LANSA because of a recent crash. But (3) mother and I had a good reason for flying: I had just (4) finished secondary school in Lima, and we wanted to (5) spend Christmas with my father in our jungle hut. Additional Information Words Meaning Live (to continue) to be alive or have life ((जारी रखने के लिए) जीवित रहने या जीवन पाने के लिए) Leave to go away from someone or something, for a short time or permanently (थोड़े समय के लिए या स्थायी रूप से किसी से या किसी चीज से दूर जाना) Stay to not move away from or leave a place or situation (किसी स्थान या स्थिति से दूर न जाना या न छोड़ना)</w:t>
      </w:r>
    </w:p>
    <w:p>
      <w:pPr>
        <w:spacing w:before="0"/>
      </w:pPr>
      <w:r>
        <w:rPr>
          <w:b w:val="0"/>
        </w:rPr>
        <w:t>• The given passage is about the author's travel in 'LANSA Airlines flight 508'.</w:t>
      </w:r>
    </w:p>
    <w:p>
      <w:pPr>
        <w:spacing w:before="0"/>
      </w:pPr>
      <w:r>
        <w:rPr>
          <w:b w:val="0"/>
        </w:rPr>
        <w:t>• In the fifth filler, the most appropriate word is 'spend'.</w:t>
      </w:r>
    </w:p>
    <w:p>
      <w:pPr>
        <w:spacing w:before="0"/>
      </w:pPr>
      <w:r>
        <w:rPr>
          <w:b w:val="0"/>
        </w:rPr>
        <w:t>• Here, it means 'to use time doing something or being somewhere (कुछ करने या कहीं होने के समय का उपयोग करने के लिए)'. Example: I think we need to spend more time together.</w:t>
      </w:r>
    </w:p>
    <w:p>
      <w:pPr>
        <w:spacing w:before="0"/>
      </w:pPr>
      <w:r>
        <w:rPr>
          <w:b w:val="0"/>
        </w:rPr>
        <w:t>• Therefore, as per the points mentioned above, we find that the correct answer is Option 1.</w:t>
      </w:r>
    </w:p>
    <w:p>
      <w:pPr>
        <w:spacing w:before="0"/>
      </w:pPr>
      <w:r>
        <w:rPr>
          <w:b w:val="0"/>
        </w:rPr>
        <w:t>• Let's look at the other meanings given in the Options:</w:t>
      </w:r>
    </w:p>
    <w:p>
      <w:pPr>
        <w:spacing w:before="0"/>
      </w:pPr>
      <w:r>
        <w:rPr>
          <w:b w:val="0"/>
        </w:rPr>
      </w:r>
    </w:p>
    <w:p>
      <w:pPr>
        <w:spacing w:after="100" w:line="360" w:lineRule="auto" w:before="0"/>
      </w:pPr>
      <w:r>
        <w:rPr>
          <w:b w:val="0"/>
        </w:rPr>
        <w:t>21. Select the most appropriate option for blank No. 1.</w:t>
      </w:r>
    </w:p>
    <w:p>
      <w:pPr>
        <w:spacing w:before="0"/>
      </w:pPr>
      <w:r>
        <w:rPr>
          <w:b w:val="0"/>
        </w:rPr>
      </w:r>
    </w:p>
    <w:p>
      <w:pPr>
        <w:spacing w:after="100" w:before="0"/>
      </w:pPr>
      <w:r>
        <w:rPr>
          <w:b w:val="0"/>
        </w:rPr>
        <w:t>A. or</w:t>
      </w:r>
    </w:p>
    <w:p>
      <w:pPr>
        <w:spacing w:after="100" w:before="0"/>
      </w:pPr>
      <w:r>
        <w:rPr>
          <w:b w:val="0"/>
        </w:rPr>
        <w:t>B. but</w:t>
      </w:r>
    </w:p>
    <w:p>
      <w:pPr>
        <w:spacing w:after="100" w:before="0"/>
      </w:pPr>
      <w:r>
        <w:rPr>
          <w:b w:val="0"/>
        </w:rPr>
        <w:t>C. and</w:t>
      </w:r>
    </w:p>
    <w:p>
      <w:pPr>
        <w:spacing w:after="100" w:before="0"/>
      </w:pPr>
      <w:r>
        <w:rPr>
          <w:b w:val="0"/>
        </w:rPr>
        <w:t>D. also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also.</w:t>
      </w:r>
    </w:p>
    <w:p>
      <w:pPr>
        <w:spacing w:before="0"/>
      </w:pPr>
      <w:r>
        <w:rPr>
          <w:b w:val="0"/>
        </w:rPr>
        <w:t>• The sentence is giving both the names of the river, so 'also' is the right word.</w:t>
      </w:r>
    </w:p>
    <w:p>
      <w:pPr>
        <w:spacing w:before="0"/>
      </w:pPr>
      <w:r>
        <w:rPr>
          <w:b w:val="0"/>
        </w:rPr>
        <w:t>• 'It means 'in addition; too.'</w:t>
      </w:r>
    </w:p>
    <w:p>
      <w:pPr>
        <w:spacing w:before="0"/>
      </w:pPr>
      <w:r>
        <w:rPr>
          <w:b w:val="0"/>
        </w:rPr>
        <w:t>• Hence it means that the Narmada's other name is Rewa.</w:t>
      </w:r>
    </w:p>
    <w:p>
      <w:pPr>
        <w:spacing w:before="0"/>
      </w:pPr>
      <w:r>
        <w:rPr>
          <w:b w:val="0"/>
        </w:rPr>
        <w:t>• The other options are eliminated because they are used for the following reasons: Or: used to link alternatives; otherwise; introducing a synonym or explanation of a preceding word or phrase.</w:t>
      </w:r>
    </w:p>
    <w:p>
      <w:pPr>
        <w:spacing w:before="0"/>
      </w:pPr>
      <w:r>
        <w:rPr>
          <w:b w:val="0"/>
        </w:rPr>
        <w:t>• But: used to introduce a phrase or clause contrasting with what has already been mentioned.</w:t>
      </w:r>
    </w:p>
    <w:p>
      <w:pPr>
        <w:spacing w:before="0"/>
      </w:pPr>
      <w:r>
        <w:rPr>
          <w:b w:val="0"/>
        </w:rPr>
        <w:t>• And: used to connect words of the same part of speech, clauses, or sentences, that are to be taken jointly.</w:t>
      </w:r>
    </w:p>
    <w:p>
      <w:pPr>
        <w:spacing w:before="0"/>
      </w:pPr>
      <w:r>
        <w:rPr>
          <w:b w:val="0"/>
        </w:rPr>
        <w:t>• Correct sentence:The Narmada River, also called the Rewa was previously known as Nerbudda.</w:t>
      </w:r>
    </w:p>
    <w:p>
      <w:pPr>
        <w:spacing w:before="0"/>
      </w:pPr>
      <w:r>
        <w:rPr>
          <w:b w:val="0"/>
        </w:rPr>
      </w:r>
    </w:p>
    <w:p>
      <w:pPr>
        <w:spacing w:after="100" w:line="360" w:lineRule="auto" w:before="0"/>
      </w:pPr>
      <w:r>
        <w:rPr>
          <w:b w:val="0"/>
        </w:rPr>
        <w:t>22. Select the most appropriate option for blank No. 2.</w:t>
      </w:r>
    </w:p>
    <w:p>
      <w:pPr>
        <w:spacing w:before="0"/>
      </w:pPr>
      <w:r>
        <w:rPr>
          <w:b w:val="0"/>
        </w:rPr>
      </w:r>
    </w:p>
    <w:p>
      <w:pPr>
        <w:spacing w:after="100" w:before="0"/>
      </w:pPr>
      <w:r>
        <w:rPr>
          <w:b w:val="0"/>
        </w:rPr>
        <w:t>A. so</w:t>
      </w:r>
    </w:p>
    <w:p>
      <w:pPr>
        <w:spacing w:after="100" w:before="0"/>
      </w:pPr>
      <w:r>
        <w:rPr>
          <w:b w:val="0"/>
        </w:rPr>
        <w:t>B. even</w:t>
      </w:r>
    </w:p>
    <w:p>
      <w:pPr>
        <w:spacing w:after="100" w:before="0"/>
      </w:pPr>
      <w:r>
        <w:rPr>
          <w:b w:val="0"/>
        </w:rPr>
        <w:t>C. as</w:t>
      </w:r>
    </w:p>
    <w:p>
      <w:pPr>
        <w:spacing w:after="100" w:before="0"/>
      </w:pPr>
      <w:r>
        <w:rPr>
          <w:b w:val="0"/>
        </w:rPr>
        <w:t>D. by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as.</w:t>
      </w:r>
    </w:p>
    <w:p>
      <w:pPr>
        <w:spacing w:before="0"/>
      </w:pPr>
      <w:r>
        <w:rPr>
          <w:b w:val="0"/>
        </w:rPr>
        <w:t>• The sentence is giving both the names of the river, the name of the river and what was its earlier name. The name Nerbudda is a noun. Hence we have to use 'as' as a preposition before it.</w:t>
      </w:r>
    </w:p>
    <w:p>
      <w:pPr>
        <w:spacing w:before="0"/>
      </w:pPr>
      <w:r>
        <w:rPr>
          <w:b w:val="0"/>
        </w:rPr>
        <w:t>• We use 'as' with a noun to refer used to refer to the function or characteristic that someone or something has.</w:t>
      </w:r>
    </w:p>
    <w:p>
      <w:pPr>
        <w:spacing w:before="0"/>
      </w:pPr>
      <w:r>
        <w:rPr>
          <w:b w:val="0"/>
        </w:rPr>
        <w:t>• Eg:I worked as a waiter when I was a student.</w:t>
      </w:r>
    </w:p>
    <w:p>
      <w:pPr>
        <w:spacing w:before="0"/>
      </w:pPr>
      <w:r>
        <w:rPr>
          <w:b w:val="0"/>
        </w:rPr>
        <w:t>• The name of the river is its characteristic.</w:t>
      </w:r>
    </w:p>
    <w:p>
      <w:pPr>
        <w:spacing w:before="0"/>
      </w:pPr>
      <w:r>
        <w:rPr>
          <w:b w:val="0"/>
        </w:rPr>
        <w:t>• The other options are eliminated because: 'so' is used for the consequence, purpose.</w:t>
      </w:r>
    </w:p>
    <w:p>
      <w:pPr>
        <w:spacing w:before="0"/>
      </w:pPr>
      <w:r>
        <w:rPr>
          <w:b w:val="0"/>
        </w:rPr>
        <w:t>• 'even' is used to emphasize something surprising or extreme.</w:t>
      </w:r>
    </w:p>
    <w:p>
      <w:pPr>
        <w:spacing w:before="0"/>
      </w:pPr>
      <w:r>
        <w:rPr>
          <w:b w:val="0"/>
        </w:rPr>
        <w:t>• 'by' indicates the means of achieving something.</w:t>
      </w:r>
    </w:p>
    <w:p>
      <w:pPr>
        <w:spacing w:before="0"/>
      </w:pPr>
      <w:r>
        <w:rPr>
          <w:b w:val="0"/>
        </w:rPr>
        <w:t>• Correct sentence: The Narmada River, also called the Rewa was previously known as Nerbudda.</w:t>
      </w:r>
    </w:p>
    <w:p>
      <w:pPr>
        <w:spacing w:before="0"/>
      </w:pPr>
      <w:r>
        <w:rPr>
          <w:b w:val="0"/>
        </w:rPr>
      </w:r>
    </w:p>
    <w:p>
      <w:pPr>
        <w:spacing w:after="100" w:line="360" w:lineRule="auto" w:before="0"/>
      </w:pPr>
      <w:r>
        <w:rPr>
          <w:b w:val="0"/>
        </w:rPr>
        <w:t>23. Select the most appropriate option for blank No. 3.</w:t>
      </w:r>
    </w:p>
    <w:p>
      <w:pPr>
        <w:spacing w:before="0"/>
      </w:pPr>
      <w:r>
        <w:rPr>
          <w:b w:val="0"/>
        </w:rPr>
      </w:r>
    </w:p>
    <w:p>
      <w:pPr>
        <w:spacing w:after="100" w:before="0"/>
      </w:pPr>
      <w:r>
        <w:rPr>
          <w:b w:val="0"/>
        </w:rPr>
        <w:t>A. beside</w:t>
      </w:r>
    </w:p>
    <w:p>
      <w:pPr>
        <w:spacing w:after="100" w:before="0"/>
      </w:pPr>
      <w:r>
        <w:rPr>
          <w:b w:val="0"/>
        </w:rPr>
        <w:t>B. to</w:t>
      </w:r>
    </w:p>
    <w:p>
      <w:pPr>
        <w:spacing w:after="100" w:before="0"/>
      </w:pPr>
      <w:r>
        <w:rPr>
          <w:b w:val="0"/>
        </w:rPr>
        <w:t>C. with</w:t>
      </w:r>
    </w:p>
    <w:p>
      <w:pPr>
        <w:spacing w:after="100" w:before="0"/>
      </w:pPr>
      <w:r>
        <w:rPr>
          <w:b w:val="0"/>
        </w:rPr>
        <w:t>D. by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with.</w:t>
      </w:r>
    </w:p>
    <w:p>
      <w:pPr>
        <w:spacing w:before="0"/>
      </w:pPr>
      <w:r>
        <w:rPr>
          <w:b w:val="0"/>
        </w:rPr>
        <w:t>• The given sentence is about a river in central India and about the Godavari and the Krishna.</w:t>
      </w:r>
    </w:p>
    <w:p>
      <w:pPr>
        <w:spacing w:before="0"/>
      </w:pPr>
      <w:r>
        <w:rPr>
          <w:b w:val="0"/>
        </w:rPr>
        <w:t>• We have to use the preposition 'with' in the blank.</w:t>
      </w:r>
    </w:p>
    <w:p>
      <w:pPr>
        <w:spacing w:before="0"/>
      </w:pPr>
      <w:r>
        <w:rPr>
          <w:b w:val="0"/>
        </w:rPr>
        <w:t>• 'Along with' considers all the rivers together. 'Along with' means in company with or at the same time as.</w:t>
      </w:r>
    </w:p>
    <w:p>
      <w:pPr>
        <w:spacing w:before="0"/>
      </w:pPr>
      <w:r>
        <w:rPr>
          <w:b w:val="0"/>
        </w:rPr>
        <w:t>• The other options are eliminated because: 'by' indicates the means of achieving something.</w:t>
      </w:r>
    </w:p>
    <w:p>
      <w:pPr>
        <w:spacing w:before="0"/>
      </w:pPr>
      <w:r>
        <w:rPr>
          <w:b w:val="0"/>
        </w:rPr>
        <w:t>• 'beside' means at the side of; next to.</w:t>
      </w:r>
    </w:p>
    <w:p>
      <w:pPr>
        <w:spacing w:before="0"/>
      </w:pPr>
      <w:r>
        <w:rPr>
          <w:b w:val="0"/>
        </w:rPr>
        <w:t>• 'to' is used with verbs to show movement such as go and come.</w:t>
      </w:r>
    </w:p>
    <w:p>
      <w:pPr>
        <w:spacing w:before="0"/>
      </w:pPr>
      <w:r>
        <w:rPr>
          <w:b w:val="0"/>
        </w:rPr>
        <w:t>• Correct sentence: It is a river in central India along with the Godavari and the Krishna.</w:t>
      </w:r>
    </w:p>
    <w:p>
      <w:pPr>
        <w:spacing w:before="0"/>
      </w:pPr>
      <w:r>
        <w:rPr>
          <w:b w:val="0"/>
        </w:rPr>
      </w:r>
    </w:p>
    <w:p>
      <w:pPr>
        <w:spacing w:after="100" w:line="360" w:lineRule="auto" w:before="0"/>
      </w:pPr>
      <w:r>
        <w:rPr>
          <w:b w:val="0"/>
        </w:rPr>
        <w:t>24. Select the most appropriate option for blank No. 4.</w:t>
      </w:r>
    </w:p>
    <w:p>
      <w:pPr>
        <w:spacing w:before="0"/>
      </w:pPr>
      <w:r>
        <w:rPr>
          <w:b w:val="0"/>
        </w:rPr>
      </w:r>
    </w:p>
    <w:p>
      <w:pPr>
        <w:spacing w:after="100" w:before="0"/>
      </w:pPr>
      <w:r>
        <w:rPr>
          <w:b w:val="0"/>
        </w:rPr>
        <w:t>A. known</w:t>
      </w:r>
    </w:p>
    <w:p>
      <w:pPr>
        <w:spacing w:after="100" w:before="0"/>
      </w:pPr>
      <w:r>
        <w:rPr>
          <w:b w:val="0"/>
        </w:rPr>
        <w:t>B. told</w:t>
      </w:r>
    </w:p>
    <w:p>
      <w:pPr>
        <w:spacing w:after="100" w:before="0"/>
      </w:pPr>
      <w:r>
        <w:rPr>
          <w:b w:val="0"/>
        </w:rPr>
        <w:t>C. said</w:t>
      </w:r>
    </w:p>
    <w:p>
      <w:pPr>
        <w:spacing w:after="100" w:before="0"/>
      </w:pPr>
      <w:r>
        <w:rPr>
          <w:b w:val="0"/>
        </w:rPr>
        <w:t>D. spoken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known.</w:t>
      </w:r>
    </w:p>
    <w:p>
      <w:pPr>
        <w:spacing w:before="0"/>
      </w:pPr>
      <w:r>
        <w:rPr>
          <w:b w:val="0"/>
        </w:rPr>
        <w:t>• 'Known' means 'publicly acknowledged to be; recognized.'</w:t>
      </w:r>
    </w:p>
    <w:p>
      <w:pPr>
        <w:spacing w:before="0"/>
      </w:pPr>
      <w:r>
        <w:rPr>
          <w:b w:val="0"/>
        </w:rPr>
        <w:t>• The sentence talks about the Narmada and its another well known name- so the right word is 'known as'.</w:t>
      </w:r>
    </w:p>
    <w:p>
      <w:pPr>
        <w:spacing w:before="0"/>
      </w:pPr>
      <w:r>
        <w:rPr>
          <w:b w:val="0"/>
        </w:rPr>
        <w:t>• The other options are incorrect as they mean: Told: to relate in detail : narrate.</w:t>
      </w:r>
    </w:p>
    <w:p>
      <w:pPr>
        <w:spacing w:before="0"/>
      </w:pPr>
      <w:r>
        <w:rPr>
          <w:b w:val="0"/>
        </w:rPr>
        <w:t>• Said: to tell</w:t>
      </w:r>
    </w:p>
    <w:p>
      <w:pPr>
        <w:spacing w:before="0"/>
      </w:pPr>
      <w:r>
        <w:rPr>
          <w:b w:val="0"/>
        </w:rPr>
        <w:t>• Spoken: uttered or said or articulated.</w:t>
      </w:r>
    </w:p>
    <w:p>
      <w:pPr>
        <w:spacing w:before="0"/>
      </w:pPr>
      <w:r>
        <w:rPr>
          <w:b w:val="0"/>
        </w:rPr>
        <w:t>• Correct sentence: It is also known as the "Life Line of Gujarat and Madhya Pradesh" .</w:t>
      </w:r>
    </w:p>
    <w:p>
      <w:pPr>
        <w:spacing w:before="0"/>
      </w:pPr>
      <w:r>
        <w:rPr>
          <w:b w:val="0"/>
        </w:rPr>
      </w:r>
    </w:p>
    <w:p>
      <w:pPr>
        <w:spacing w:after="100" w:line="360" w:lineRule="auto" w:before="0"/>
      </w:pPr>
      <w:r>
        <w:rPr>
          <w:b w:val="0"/>
        </w:rPr>
        <w:t>25. Select the most appropriate option for blank No. 5.</w:t>
      </w:r>
    </w:p>
    <w:p>
      <w:pPr>
        <w:spacing w:before="0"/>
      </w:pPr>
      <w:r>
        <w:rPr>
          <w:b w:val="0"/>
        </w:rPr>
      </w:r>
    </w:p>
    <w:p>
      <w:pPr>
        <w:spacing w:after="100" w:before="0"/>
      </w:pPr>
      <w:r>
        <w:rPr>
          <w:b w:val="0"/>
        </w:rPr>
        <w:t>A. donation</w:t>
      </w:r>
    </w:p>
    <w:p>
      <w:pPr>
        <w:spacing w:after="100" w:before="0"/>
      </w:pPr>
      <w:r>
        <w:rPr>
          <w:b w:val="0"/>
        </w:rPr>
        <w:t>B. contribution</w:t>
      </w:r>
    </w:p>
    <w:p>
      <w:pPr>
        <w:spacing w:after="100" w:before="0"/>
      </w:pPr>
      <w:r>
        <w:rPr>
          <w:b w:val="0"/>
        </w:rPr>
        <w:t>C. irrigation</w:t>
      </w:r>
    </w:p>
    <w:p>
      <w:pPr>
        <w:spacing w:after="100" w:before="0"/>
      </w:pPr>
      <w:r>
        <w:rPr>
          <w:b w:val="0"/>
        </w:rPr>
        <w:t>D. reformation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contribution.</w:t>
      </w:r>
    </w:p>
    <w:p>
      <w:pPr>
        <w:spacing w:before="0"/>
      </w:pPr>
      <w:r>
        <w:rPr>
          <w:b w:val="0"/>
        </w:rPr>
        <w:t>• The sentence talks about the Narmada and why it's called "Life Line of Gujarat and Madhya Pradesh"- because of the help it provides the these states by supplying them water.</w:t>
      </w:r>
    </w:p>
    <w:p>
      <w:pPr>
        <w:spacing w:before="0"/>
      </w:pPr>
      <w:r>
        <w:rPr>
          <w:b w:val="0"/>
        </w:rPr>
        <w:t>• Hence we have to use 'Contribution' in the blank as it means 'the part played by something in bringing about a result or helping something to advance.'</w:t>
      </w:r>
    </w:p>
    <w:p>
      <w:pPr>
        <w:spacing w:before="0"/>
      </w:pPr>
      <w:r>
        <w:rPr>
          <w:b w:val="0"/>
        </w:rPr>
        <w:t>• The meanings of the other options are: Donation--something that is given to a charity.</w:t>
      </w:r>
    </w:p>
    <w:p>
      <w:pPr>
        <w:spacing w:before="0"/>
      </w:pPr>
      <w:r>
        <w:rPr>
          <w:b w:val="0"/>
        </w:rPr>
        <w:t>• Irrigation--the supply of water to land or crops to help growth, typically by means of channels.</w:t>
      </w:r>
    </w:p>
    <w:p>
      <w:pPr>
        <w:spacing w:before="0"/>
      </w:pPr>
      <w:r>
        <w:rPr>
          <w:b w:val="0"/>
        </w:rPr>
        <w:t>• Reformation--the action or process of reforming an institution or practice.</w:t>
      </w:r>
    </w:p>
    <w:p>
      <w:pPr>
        <w:spacing w:before="0"/>
      </w:pPr>
      <w:r>
        <w:rPr>
          <w:b w:val="0"/>
        </w:rPr>
        <w:t>• Correct sentence: It is also known as the "Life Line of Gujarat and Madhya Pradesh" for its huge contribution to these states.</w:t>
      </w:r>
    </w:p>
    <w:p>
      <w:pPr>
        <w:spacing w:before="0"/>
      </w:pPr>
      <w:r>
        <w:rPr>
          <w:b w:val="0"/>
        </w:rPr>
      </w:r>
    </w:p>
    <w:p>
      <w:pPr>
        <w:spacing w:after="100" w:line="360" w:lineRule="auto" w:before="0"/>
      </w:pPr>
      <w:r>
        <w:rPr>
          <w:b w:val="0"/>
        </w:rPr>
        <w:t>26. Select the most appropriate option to fill in blank no. 1.</w:t>
      </w:r>
    </w:p>
    <w:p>
      <w:pPr>
        <w:spacing w:before="0"/>
      </w:pPr>
      <w:r>
        <w:rPr>
          <w:b w:val="0"/>
        </w:rPr>
      </w:r>
    </w:p>
    <w:p>
      <w:pPr>
        <w:spacing w:after="100" w:before="0"/>
      </w:pPr>
      <w:r>
        <w:rPr>
          <w:b w:val="0"/>
        </w:rPr>
        <w:t>A. more big states</w:t>
      </w:r>
    </w:p>
    <w:p>
      <w:pPr>
        <w:spacing w:after="100" w:before="0"/>
      </w:pPr>
      <w:r>
        <w:rPr>
          <w:b w:val="0"/>
        </w:rPr>
        <w:t>B. big state</w:t>
      </w:r>
    </w:p>
    <w:p>
      <w:pPr>
        <w:spacing w:after="100" w:before="0"/>
      </w:pPr>
      <w:r>
        <w:rPr>
          <w:b w:val="0"/>
        </w:rPr>
        <w:t>C. biggest states</w:t>
      </w:r>
    </w:p>
    <w:p>
      <w:pPr>
        <w:spacing w:after="100" w:before="0"/>
      </w:pPr>
      <w:r>
        <w:rPr>
          <w:b w:val="0"/>
        </w:rPr>
        <w:t>D. bigger state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"big" must be used in the comparative form, which implies it must be "bigger" or "more big" in the blank. However, because the statement refers to several states, we must use the superlative form, which is "biggest." The appropriate response fits the sentence's context and is grammatically accurate.</w:t>
      </w:r>
    </w:p>
    <w:p>
      <w:pPr>
        <w:spacing w:before="0"/>
      </w:pPr>
      <w:r>
        <w:rPr>
          <w:b w:val="0"/>
        </w:rPr>
      </w:r>
    </w:p>
    <w:p>
      <w:pPr>
        <w:spacing w:after="100" w:line="360" w:lineRule="auto" w:before="0"/>
      </w:pPr>
      <w:r>
        <w:rPr>
          <w:b w:val="0"/>
        </w:rPr>
        <w:t>27. Select the most appropriate option to fill in blank no. 2.</w:t>
      </w:r>
    </w:p>
    <w:p>
      <w:pPr>
        <w:spacing w:before="0"/>
      </w:pPr>
      <w:r>
        <w:rPr>
          <w:b w:val="0"/>
        </w:rPr>
      </w:r>
    </w:p>
    <w:p>
      <w:pPr>
        <w:spacing w:after="100" w:before="0"/>
      </w:pPr>
      <w:r>
        <w:rPr>
          <w:b w:val="0"/>
        </w:rPr>
        <w:t>A. organise</w:t>
      </w:r>
    </w:p>
    <w:p>
      <w:pPr>
        <w:spacing w:after="100" w:before="0"/>
      </w:pPr>
      <w:r>
        <w:rPr>
          <w:b w:val="0"/>
        </w:rPr>
        <w:t>B. organising</w:t>
      </w:r>
    </w:p>
    <w:p>
      <w:pPr>
        <w:spacing w:after="100" w:before="0"/>
      </w:pPr>
      <w:r>
        <w:rPr>
          <w:b w:val="0"/>
        </w:rPr>
        <w:t>C. have managed</w:t>
      </w:r>
    </w:p>
    <w:p>
      <w:pPr>
        <w:spacing w:after="100" w:before="0"/>
      </w:pPr>
      <w:r>
        <w:rPr>
          <w:b w:val="0"/>
        </w:rPr>
        <w:t>D. managing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basic form (infinitive) of the verb, "organise," is the proper form to use following "to." To organise is to prepare or set up a situation, activity, etc. So, option 1 is the right response.</w:t>
      </w:r>
    </w:p>
    <w:p>
      <w:pPr>
        <w:spacing w:before="0"/>
      </w:pPr>
      <w:r>
        <w:rPr>
          <w:b w:val="0"/>
        </w:rPr>
      </w:r>
    </w:p>
    <w:p>
      <w:pPr>
        <w:spacing w:after="100" w:line="360" w:lineRule="auto" w:before="0"/>
      </w:pPr>
      <w:r>
        <w:rPr>
          <w:b w:val="0"/>
        </w:rPr>
        <w:t>28. Select the most appropriate option to fill in blank no. 3.</w:t>
      </w:r>
    </w:p>
    <w:p>
      <w:pPr>
        <w:spacing w:before="0"/>
      </w:pPr>
      <w:r>
        <w:rPr>
          <w:b w:val="0"/>
        </w:rPr>
      </w:r>
    </w:p>
    <w:p>
      <w:pPr>
        <w:spacing w:after="100" w:before="0"/>
      </w:pPr>
      <w:r>
        <w:rPr>
          <w:b w:val="0"/>
        </w:rPr>
        <w:t>A. holding</w:t>
      </w:r>
    </w:p>
    <w:p>
      <w:pPr>
        <w:spacing w:after="100" w:before="0"/>
      </w:pPr>
      <w:r>
        <w:rPr>
          <w:b w:val="0"/>
        </w:rPr>
        <w:t>B. proceeding</w:t>
      </w:r>
    </w:p>
    <w:p>
      <w:pPr>
        <w:spacing w:after="100" w:before="0"/>
      </w:pPr>
      <w:r>
        <w:rPr>
          <w:b w:val="0"/>
        </w:rPr>
        <w:t>C. moving</w:t>
      </w:r>
    </w:p>
    <w:p>
      <w:pPr>
        <w:spacing w:after="100" w:before="0"/>
      </w:pPr>
      <w:r>
        <w:rPr>
          <w:b w:val="0"/>
        </w:rPr>
        <w:t>D. strengthening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"Strengthening" implies to make something more durable or sturdy. The notion of improving water infrastructure and resources is correctly described by the word "strengthening," which is in line with the objectives of the "Jal Shakti" vision.</w:t>
      </w:r>
    </w:p>
    <w:p>
      <w:pPr>
        <w:spacing w:before="0"/>
      </w:pPr>
      <w:r>
        <w:rPr>
          <w:b w:val="0"/>
        </w:rPr>
      </w:r>
    </w:p>
    <w:p>
      <w:pPr>
        <w:spacing w:after="100" w:line="360" w:lineRule="auto" w:before="0"/>
      </w:pPr>
      <w:r>
        <w:rPr>
          <w:b w:val="0"/>
        </w:rPr>
        <w:t>29. Select the most appropriate option to fill in blank no. 4.</w:t>
      </w:r>
    </w:p>
    <w:p>
      <w:pPr>
        <w:spacing w:before="0"/>
      </w:pPr>
      <w:r>
        <w:rPr>
          <w:b w:val="0"/>
        </w:rPr>
      </w:r>
    </w:p>
    <w:p>
      <w:pPr>
        <w:spacing w:after="100" w:before="0"/>
      </w:pPr>
      <w:r>
        <w:rPr>
          <w:b w:val="0"/>
        </w:rPr>
        <w:t>A. partial</w:t>
      </w:r>
    </w:p>
    <w:p>
      <w:pPr>
        <w:spacing w:after="100" w:before="0"/>
      </w:pPr>
      <w:r>
        <w:rPr>
          <w:b w:val="0"/>
        </w:rPr>
        <w:t>B. complete</w:t>
      </w:r>
    </w:p>
    <w:p>
      <w:pPr>
        <w:spacing w:after="100" w:before="0"/>
      </w:pPr>
      <w:r>
        <w:rPr>
          <w:b w:val="0"/>
        </w:rPr>
        <w:t>C. immense</w:t>
      </w:r>
    </w:p>
    <w:p>
      <w:pPr>
        <w:spacing w:after="100" w:before="0"/>
      </w:pPr>
      <w:r>
        <w:rPr>
          <w:b w:val="0"/>
        </w:rPr>
        <w:t>D. total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"Immense" refers to something that is very huge or great in scope. Example- "The mountain's immense size left us in awe." The term makes sense in the sentence's context and suggests that the blank should be filled with a word that denotes something to a very high degree.</w:t>
      </w:r>
    </w:p>
    <w:p>
      <w:pPr>
        <w:spacing w:before="0"/>
      </w:pPr>
      <w:r>
        <w:rPr>
          <w:b w:val="0"/>
        </w:rPr>
      </w:r>
    </w:p>
    <w:p>
      <w:pPr>
        <w:spacing w:after="100" w:line="360" w:lineRule="auto" w:before="0"/>
      </w:pPr>
      <w:r>
        <w:rPr>
          <w:b w:val="0"/>
        </w:rPr>
        <w:t>30. Select the most appropriate option to fill in blank no. 5.</w:t>
      </w:r>
    </w:p>
    <w:p>
      <w:pPr>
        <w:spacing w:before="0"/>
      </w:pPr>
      <w:r>
        <w:rPr>
          <w:b w:val="0"/>
        </w:rPr>
      </w:r>
    </w:p>
    <w:p>
      <w:pPr>
        <w:spacing w:after="100" w:before="0"/>
      </w:pPr>
      <w:r>
        <w:rPr>
          <w:b w:val="0"/>
        </w:rPr>
        <w:t>A. laudable</w:t>
      </w:r>
    </w:p>
    <w:p>
      <w:pPr>
        <w:spacing w:after="100" w:before="0"/>
      </w:pPr>
      <w:r>
        <w:rPr>
          <w:b w:val="0"/>
        </w:rPr>
        <w:t>B. louder</w:t>
      </w:r>
    </w:p>
    <w:p>
      <w:pPr>
        <w:spacing w:after="100" w:before="0"/>
      </w:pPr>
      <w:r>
        <w:rPr>
          <w:b w:val="0"/>
        </w:rPr>
        <w:t>C. labelled</w:t>
      </w:r>
    </w:p>
    <w:p>
      <w:pPr>
        <w:spacing w:after="100" w:before="0"/>
      </w:pPr>
      <w:r>
        <w:rPr>
          <w:b w:val="0"/>
        </w:rPr>
        <w:t>D. lower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"Laudable" refers to something that merits acclaim and praise. The word "laudable" is the most acceptable adjective to choose to describe the blank in the phrase. According to grammar rules, the adjective "laudable" changes the noun it comes before.</w:t>
      </w:r>
    </w:p>
    <w:p>
      <w:pPr>
        <w:spacing w:before="0"/>
      </w:pPr>
      <w:r>
        <w:rPr>
          <w:b w:val="0"/>
        </w:rPr>
      </w:r>
    </w:p>
    <w:p>
      <w:pPr>
        <w:spacing w:after="100" w:line="360" w:lineRule="auto" w:before="0"/>
      </w:pPr>
      <w:r>
        <w:rPr>
          <w:b w:val="0"/>
        </w:rPr>
        <w:t>31. Select the most appropriate option to fill in blank number 1.</w:t>
      </w:r>
    </w:p>
    <w:p>
      <w:pPr>
        <w:spacing w:before="0"/>
      </w:pPr>
      <w:r>
        <w:rPr>
          <w:b w:val="0"/>
        </w:rPr>
      </w:r>
    </w:p>
    <w:p>
      <w:pPr>
        <w:spacing w:after="100" w:before="0"/>
      </w:pPr>
      <w:r>
        <w:rPr>
          <w:b w:val="0"/>
        </w:rPr>
        <w:t>A. easy</w:t>
      </w:r>
    </w:p>
    <w:p>
      <w:pPr>
        <w:spacing w:after="100" w:before="0"/>
      </w:pPr>
      <w:r>
        <w:rPr>
          <w:b w:val="0"/>
        </w:rPr>
        <w:t>B. rare</w:t>
      </w:r>
    </w:p>
    <w:p>
      <w:pPr>
        <w:spacing w:after="100" w:before="0"/>
      </w:pPr>
      <w:r>
        <w:rPr>
          <w:b w:val="0"/>
        </w:rPr>
        <w:t>C. severe</w:t>
      </w:r>
    </w:p>
    <w:p>
      <w:pPr>
        <w:spacing w:after="100" w:before="0"/>
      </w:pPr>
      <w:r>
        <w:rPr>
          <w:b w:val="0"/>
        </w:rPr>
        <w:t>D. high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'Rare'. Key Points Therefore, the correct sentence is: Sudden changes in the gilts market are rare, but when they do happen it can cause (2) _________ problems for certain types of pension scheme, as UK pension savers (3) ________ recently. In addition to raising borrowing costs for the government, the market mayhem following September's mini-budget (4) _________ many pension providers to quickly cash in some of their holdings to try to weather the (5) _________ . Additional Information</w:t>
      </w:r>
    </w:p>
    <w:p>
      <w:pPr>
        <w:spacing w:before="0"/>
      </w:pPr>
      <w:r>
        <w:rPr>
          <w:b w:val="0"/>
        </w:rPr>
        <w:t>• The correct answer is "rare".</w:t>
      </w:r>
    </w:p>
    <w:p>
      <w:pPr>
        <w:spacing w:before="0"/>
      </w:pPr>
      <w:r>
        <w:rPr>
          <w:b w:val="0"/>
        </w:rPr>
        <w:t>• In this context, "rare" is used to indicate that sudden changes in the gilts market do not occur frequently.</w:t>
      </w:r>
    </w:p>
    <w:p>
      <w:pPr>
        <w:spacing w:before="0"/>
      </w:pPr>
      <w:r>
        <w:rPr>
          <w:b w:val="0"/>
        </w:rPr>
        <w:t>• "Rare" (दुर्लभ) means something that is not common or frequent.</w:t>
      </w:r>
    </w:p>
    <w:p>
      <w:pPr>
        <w:spacing w:before="0"/>
      </w:pPr>
      <w:r>
        <w:rPr>
          <w:b w:val="0"/>
        </w:rPr>
        <w:t>• Let's evaluate the other options: "Easy" (आसान) usually means something that can be achieved with no difficulty.</w:t>
      </w:r>
    </w:p>
    <w:p>
      <w:pPr>
        <w:spacing w:before="0"/>
      </w:pPr>
      <w:r>
        <w:rPr>
          <w:b w:val="0"/>
        </w:rPr>
        <w:t>• "Severe" (कठोर) refers to something very great; intense. It usually describes the intensity or degree of something, not its frequency.</w:t>
      </w:r>
    </w:p>
    <w:p>
      <w:pPr>
        <w:spacing w:before="0"/>
      </w:pPr>
      <w:r>
        <w:rPr>
          <w:b w:val="0"/>
        </w:rPr>
        <w:t>• "High" (उच्च) would suggest a high frequency or a high rate of occurrence, which is the opposite of what the sentence is trying to convey, which is that these changes do not happen often.</w:t>
      </w:r>
    </w:p>
    <w:p>
      <w:pPr>
        <w:spacing w:before="0"/>
      </w:pPr>
      <w:r>
        <w:rPr>
          <w:b w:val="0"/>
        </w:rPr>
      </w:r>
    </w:p>
    <w:p>
      <w:pPr>
        <w:spacing w:after="100" w:line="360" w:lineRule="auto" w:before="0"/>
      </w:pPr>
      <w:r>
        <w:rPr>
          <w:b w:val="0"/>
        </w:rPr>
        <w:t>32. Select the most appropriate option to fill in blank number 2.</w:t>
      </w:r>
    </w:p>
    <w:p>
      <w:pPr>
        <w:spacing w:before="0"/>
      </w:pPr>
      <w:r>
        <w:rPr>
          <w:b w:val="0"/>
        </w:rPr>
      </w:r>
    </w:p>
    <w:p>
      <w:pPr>
        <w:spacing w:after="100" w:before="0"/>
      </w:pPr>
      <w:r>
        <w:rPr>
          <w:b w:val="0"/>
        </w:rPr>
        <w:t>A. untidy</w:t>
      </w:r>
    </w:p>
    <w:p>
      <w:pPr>
        <w:spacing w:after="100" w:before="0"/>
      </w:pPr>
      <w:r>
        <w:rPr>
          <w:b w:val="0"/>
        </w:rPr>
        <w:t>B. major</w:t>
      </w:r>
    </w:p>
    <w:p>
      <w:pPr>
        <w:spacing w:after="100" w:before="0"/>
      </w:pPr>
      <w:r>
        <w:rPr>
          <w:b w:val="0"/>
        </w:rPr>
        <w:t>C. scanty</w:t>
      </w:r>
    </w:p>
    <w:p>
      <w:pPr>
        <w:spacing w:after="100" w:before="0"/>
      </w:pPr>
      <w:r>
        <w:rPr>
          <w:b w:val="0"/>
        </w:rPr>
        <w:t>D. bulky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'Major'. Key Points Therefore, the correct answer is: Sudden changes in the gilts market are rare, but when they do happen it can cause major problems for certain types of pension scheme, as UK pension savers (3) ________ recently. In addition to raising borrowing costs for the government, the market mayhem following September's mini-budget (4) _________ many pension providers to quickly cash in some of their holdings to try to weather the (5) _________ . Additional Information</w:t>
      </w:r>
    </w:p>
    <w:p>
      <w:pPr>
        <w:spacing w:before="0"/>
      </w:pPr>
      <w:r>
        <w:rPr>
          <w:b w:val="0"/>
        </w:rPr>
        <w:t>• The correct answer is "major".</w:t>
      </w:r>
    </w:p>
    <w:p>
      <w:pPr>
        <w:spacing w:before="0"/>
      </w:pPr>
      <w:r>
        <w:rPr>
          <w:b w:val="0"/>
        </w:rPr>
        <w:t>• In this context, "major" is used to indicate the severity or magnitude of the problems caused when sudden changes in the gilts market occur.</w:t>
      </w:r>
    </w:p>
    <w:p>
      <w:pPr>
        <w:spacing w:before="0"/>
      </w:pPr>
      <w:r>
        <w:rPr>
          <w:b w:val="0"/>
        </w:rPr>
        <w:t>• "Major" (प्रमुख) is used to describe something significant or important.</w:t>
      </w:r>
    </w:p>
    <w:p>
      <w:pPr>
        <w:spacing w:before="0"/>
      </w:pPr>
      <w:r>
        <w:rPr>
          <w:b w:val="0"/>
        </w:rPr>
        <w:t>• Now, let's look at the other options: "Untidy" (अस्त-व्यस्त) typically refers to something that is not neat or orderly. It doesn't make sense to describe problems as "untidy" in this context.</w:t>
      </w:r>
    </w:p>
    <w:p>
      <w:pPr>
        <w:spacing w:before="0"/>
      </w:pPr>
      <w:r>
        <w:rPr>
          <w:b w:val="0"/>
        </w:rPr>
        <w:t>• "Scanty" (अल्प) means insufficient or minimal. It wouldn't make sense to use it here because the text is indicating that the problems are significant, not minimal or small.</w:t>
      </w:r>
    </w:p>
    <w:p>
      <w:pPr>
        <w:spacing w:before="0"/>
      </w:pPr>
      <w:r>
        <w:rPr>
          <w:b w:val="0"/>
        </w:rPr>
        <w:t>• "Bulky" (भारी) generally refers to something that is large or cumbersome, often in a physical sense. It doesn't fit in this context where we're talking about abstract problems, not physical items.</w:t>
      </w:r>
    </w:p>
    <w:p>
      <w:pPr>
        <w:spacing w:before="0"/>
      </w:pPr>
      <w:r>
        <w:rPr>
          <w:b w:val="0"/>
        </w:rPr>
      </w:r>
    </w:p>
    <w:p>
      <w:pPr>
        <w:spacing w:after="100" w:line="360" w:lineRule="auto" w:before="0"/>
      </w:pPr>
      <w:r>
        <w:rPr>
          <w:b w:val="0"/>
        </w:rPr>
        <w:t>33. Select the most appropriate option to fill in blank number 3.</w:t>
      </w:r>
    </w:p>
    <w:p>
      <w:pPr>
        <w:spacing w:before="0"/>
      </w:pPr>
      <w:r>
        <w:rPr>
          <w:b w:val="0"/>
        </w:rPr>
      </w:r>
    </w:p>
    <w:p>
      <w:pPr>
        <w:spacing w:after="100" w:before="0"/>
      </w:pPr>
      <w:r>
        <w:rPr>
          <w:b w:val="0"/>
        </w:rPr>
        <w:t>A. seen</w:t>
      </w:r>
    </w:p>
    <w:p>
      <w:pPr>
        <w:spacing w:after="100" w:before="0"/>
      </w:pPr>
      <w:r>
        <w:rPr>
          <w:b w:val="0"/>
        </w:rPr>
        <w:t>B. have seen</w:t>
      </w:r>
    </w:p>
    <w:p>
      <w:pPr>
        <w:spacing w:after="100" w:before="0"/>
      </w:pPr>
      <w:r>
        <w:rPr>
          <w:b w:val="0"/>
        </w:rPr>
        <w:t>C. has seen</w:t>
      </w:r>
    </w:p>
    <w:p>
      <w:pPr>
        <w:spacing w:after="100" w:before="0"/>
      </w:pPr>
      <w:r>
        <w:rPr>
          <w:b w:val="0"/>
        </w:rPr>
        <w:t>D. did saw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sentence is: Sudden changes in the gilts market are rare, but when they do happen it can cause major problems for certain types of pension scheme, as UK pension savers have seen recently. In addition to raising borrowing costs for the government, the market mayhem following September's mini-budget (4) _________ many pension providers to quickly cash in some of their holdings to try to weather the (5) _________ . Additional Information</w:t>
      </w:r>
    </w:p>
    <w:p>
      <w:pPr>
        <w:spacing w:before="0"/>
      </w:pPr>
      <w:r>
        <w:rPr>
          <w:b w:val="0"/>
        </w:rPr>
        <w:t>• The correct answer is "have seen".</w:t>
      </w:r>
    </w:p>
    <w:p>
      <w:pPr>
        <w:spacing w:before="0"/>
      </w:pPr>
      <w:r>
        <w:rPr>
          <w:b w:val="0"/>
        </w:rPr>
        <w:t>• The context of the sentence is in the present perfect tense, which is used to express an action that happened at an unspecified time before now.</w:t>
      </w:r>
    </w:p>
    <w:p>
      <w:pPr>
        <w:spacing w:before="0"/>
      </w:pPr>
      <w:r>
        <w:rPr>
          <w:b w:val="0"/>
        </w:rPr>
        <w:t>• The present perfect tense is formed with "have/has" + past participle.</w:t>
      </w:r>
    </w:p>
    <w:p>
      <w:pPr>
        <w:spacing w:before="0"/>
      </w:pPr>
      <w:r>
        <w:rPr>
          <w:b w:val="0"/>
        </w:rPr>
        <w:t>• Here, the past participle of the verb "see" is "seen".</w:t>
      </w:r>
    </w:p>
    <w:p>
      <w:pPr>
        <w:spacing w:before="0"/>
      </w:pPr>
      <w:r>
        <w:rPr>
          <w:b w:val="0"/>
        </w:rPr>
        <w:t>• Let's now look at the other options: "Seen" - This is the past participle of "see", but without "have" or "has" before it, it doesn't fit the sentence grammatically.</w:t>
      </w:r>
    </w:p>
    <w:p>
      <w:pPr>
        <w:spacing w:before="0"/>
      </w:pPr>
      <w:r>
        <w:rPr>
          <w:b w:val="0"/>
        </w:rPr>
        <w:t>• "Has seen" - "Has" is used for third person singular subjects. However, "UK pension savers" is plural, so "have" should be used instead of "has".</w:t>
      </w:r>
    </w:p>
    <w:p>
      <w:pPr>
        <w:spacing w:before="0"/>
      </w:pPr>
      <w:r>
        <w:rPr>
          <w:b w:val="0"/>
        </w:rPr>
        <w:t>• "Did saw" - This is incorrect because "did" is the past of "do", and it should be followed by the base form of the verb, which would be "see", not "saw".</w:t>
      </w:r>
    </w:p>
    <w:p>
      <w:pPr>
        <w:spacing w:before="0"/>
      </w:pPr>
      <w:r>
        <w:rPr>
          <w:b w:val="0"/>
        </w:rPr>
      </w:r>
    </w:p>
    <w:p>
      <w:pPr>
        <w:spacing w:after="100" w:line="360" w:lineRule="auto" w:before="0"/>
      </w:pPr>
      <w:r>
        <w:rPr>
          <w:b w:val="0"/>
        </w:rPr>
        <w:t>34. Select the most appropriate option to fill in blank number 4.</w:t>
      </w:r>
    </w:p>
    <w:p>
      <w:pPr>
        <w:spacing w:before="0"/>
      </w:pPr>
      <w:r>
        <w:rPr>
          <w:b w:val="0"/>
        </w:rPr>
      </w:r>
    </w:p>
    <w:p>
      <w:pPr>
        <w:spacing w:after="100" w:before="0"/>
      </w:pPr>
      <w:r>
        <w:rPr>
          <w:b w:val="0"/>
        </w:rPr>
        <w:t>A. forced</w:t>
      </w:r>
    </w:p>
    <w:p>
      <w:pPr>
        <w:spacing w:after="100" w:before="0"/>
      </w:pPr>
      <w:r>
        <w:rPr>
          <w:b w:val="0"/>
        </w:rPr>
        <w:t>B. uncontrived</w:t>
      </w:r>
    </w:p>
    <w:p>
      <w:pPr>
        <w:spacing w:after="100" w:before="0"/>
      </w:pPr>
      <w:r>
        <w:rPr>
          <w:b w:val="0"/>
        </w:rPr>
        <w:t>C. seized</w:t>
      </w:r>
    </w:p>
    <w:p>
      <w:pPr>
        <w:spacing w:after="100" w:before="0"/>
      </w:pPr>
      <w:r>
        <w:rPr>
          <w:b w:val="0"/>
        </w:rPr>
        <w:t>D. slated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'Forced'. Key Points Therefore, the correct sentence is: Sudden changes in the gilts market are rare, but when they do happen it can cause major problems for certain types of pension scheme, as UK pension savers have seen recently. In addition to raising borrowing costs for the government, the market mayhem following September's mini-budget forced many pension providers to quickly cash in some of their holdings to try to weather the (5) _________ . Additional Information</w:t>
      </w:r>
    </w:p>
    <w:p>
      <w:pPr>
        <w:spacing w:before="0"/>
      </w:pPr>
      <w:r>
        <w:rPr>
          <w:b w:val="0"/>
        </w:rPr>
        <w:t>• The correct answer is "forced".</w:t>
      </w:r>
    </w:p>
    <w:p>
      <w:pPr>
        <w:spacing w:before="0"/>
      </w:pPr>
      <w:r>
        <w:rPr>
          <w:b w:val="0"/>
        </w:rPr>
        <w:t>• The sentence is talking about the effect of market mayhem on pension providers.</w:t>
      </w:r>
    </w:p>
    <w:p>
      <w:pPr>
        <w:spacing w:before="0"/>
      </w:pPr>
      <w:r>
        <w:rPr>
          <w:b w:val="0"/>
        </w:rPr>
        <w:t>• The impact was so great that the providers were pushed or 'forced' to quickly cash in some of their holdings to weather the situation.</w:t>
      </w:r>
    </w:p>
    <w:p>
      <w:pPr>
        <w:spacing w:before="0"/>
      </w:pPr>
      <w:r>
        <w:rPr>
          <w:b w:val="0"/>
        </w:rPr>
        <w:t>• Here's a look at the other options: "Uncontrived" means not planned or artificial. This term doesn't fit in the context of the sentence as the market mayhem indeed prompted a reaction from the pension providers.</w:t>
      </w:r>
    </w:p>
    <w:p>
      <w:pPr>
        <w:spacing w:before="0"/>
      </w:pPr>
      <w:r>
        <w:rPr>
          <w:b w:val="0"/>
        </w:rPr>
        <w:t>• "Seized" generally means to take hold of suddenly or forcibly; it can also mean to take legal possession of. It doesn't make sense in this context, because the pension providers are not taking hold of anything, but are instead being caused to act in a certain way due to the market conditions.</w:t>
      </w:r>
    </w:p>
    <w:p>
      <w:pPr>
        <w:spacing w:before="0"/>
      </w:pPr>
      <w:r>
        <w:rPr>
          <w:b w:val="0"/>
        </w:rPr>
        <w:t>• "Slated" generally means scheduled or planned for a certain time. This does not fit in the context because the act of cashing in their holdings was a reaction to market conditions, not something that was scheduled or planned.</w:t>
      </w:r>
    </w:p>
    <w:p>
      <w:pPr>
        <w:spacing w:before="0"/>
      </w:pPr>
      <w:r>
        <w:rPr>
          <w:b w:val="0"/>
        </w:rPr>
      </w:r>
    </w:p>
    <w:p>
      <w:pPr>
        <w:spacing w:after="100" w:line="360" w:lineRule="auto" w:before="0"/>
      </w:pPr>
      <w:r>
        <w:rPr>
          <w:b w:val="0"/>
        </w:rPr>
        <w:t>35. Select the most appropriate option to fill in blank number 5.</w:t>
      </w:r>
    </w:p>
    <w:p>
      <w:pPr>
        <w:spacing w:before="0"/>
      </w:pPr>
      <w:r>
        <w:rPr>
          <w:b w:val="0"/>
        </w:rPr>
      </w:r>
    </w:p>
    <w:p>
      <w:pPr>
        <w:spacing w:after="100" w:before="0"/>
      </w:pPr>
      <w:r>
        <w:rPr>
          <w:b w:val="0"/>
        </w:rPr>
        <w:t>A. cup</w:t>
      </w:r>
    </w:p>
    <w:p>
      <w:pPr>
        <w:spacing w:after="100" w:before="0"/>
      </w:pPr>
      <w:r>
        <w:rPr>
          <w:b w:val="0"/>
        </w:rPr>
        <w:t>B. pond</w:t>
      </w:r>
    </w:p>
    <w:p>
      <w:pPr>
        <w:spacing w:after="100" w:before="0"/>
      </w:pPr>
      <w:r>
        <w:rPr>
          <w:b w:val="0"/>
        </w:rPr>
        <w:t>C. storm</w:t>
      </w:r>
    </w:p>
    <w:p>
      <w:pPr>
        <w:spacing w:after="100" w:before="0"/>
      </w:pPr>
      <w:r>
        <w:rPr>
          <w:b w:val="0"/>
        </w:rPr>
        <w:t>D. soil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'Storm'. Key Points Therefore, the correct sentence is: Sudden changes in the gilts market are rare, but when they do happen it can cause major problems for certain types of pension scheme, as UK pension savers have seen recently. In addition to raising borrowing costs for the government, the market mayhem following September's mini-budget forced many pension providers to quickly cash in some of their holdings to try to weather the storm . Additional Information</w:t>
      </w:r>
    </w:p>
    <w:p>
      <w:pPr>
        <w:spacing w:before="0"/>
      </w:pPr>
      <w:r>
        <w:rPr>
          <w:b w:val="0"/>
        </w:rPr>
        <w:t>• The correct answer is "storm".</w:t>
      </w:r>
    </w:p>
    <w:p>
      <w:pPr>
        <w:spacing w:before="0"/>
      </w:pPr>
      <w:r>
        <w:rPr>
          <w:b w:val="0"/>
        </w:rPr>
        <w:t>• The phrase 'to weather the storm' is a common idiom in English.</w:t>
      </w:r>
    </w:p>
    <w:p>
      <w:pPr>
        <w:spacing w:before="0"/>
      </w:pPr>
      <w:r>
        <w:rPr>
          <w:b w:val="0"/>
        </w:rPr>
        <w:t>• It means to survive or get through a difficult situation or period of time.</w:t>
      </w:r>
    </w:p>
    <w:p>
      <w:pPr>
        <w:spacing w:before="0"/>
      </w:pPr>
      <w:r>
        <w:rPr>
          <w:b w:val="0"/>
        </w:rPr>
        <w:t>• The sentence is talking about the market turmoil which is a difficult situation for the pension providers.</w:t>
      </w:r>
    </w:p>
    <w:p>
      <w:pPr>
        <w:spacing w:before="0"/>
      </w:pPr>
      <w:r>
        <w:rPr>
          <w:b w:val="0"/>
        </w:rPr>
        <w:t>• So, the word 'storm' fits best in the context.</w:t>
      </w:r>
    </w:p>
    <w:p>
      <w:pPr>
        <w:spacing w:before="0"/>
      </w:pPr>
      <w:r>
        <w:rPr>
          <w:b w:val="0"/>
        </w:rPr>
        <w:t>• Let's look at the other options: "Cup" generally refers to a small round container, often used for drinking. This does not fit the context.</w:t>
      </w:r>
    </w:p>
    <w:p>
      <w:pPr>
        <w:spacing w:before="0"/>
      </w:pPr>
      <w:r>
        <w:rPr>
          <w:b w:val="0"/>
        </w:rPr>
        <w:t>• "Pond" refers to a small body of water. Again, this doesn't make sense in this context.</w:t>
      </w:r>
    </w:p>
    <w:p>
      <w:pPr>
        <w:spacing w:before="0"/>
      </w:pPr>
      <w:r>
        <w:rPr>
          <w:b w:val="0"/>
        </w:rPr>
        <w:t>• "Soil" refers to the upper layer of earth in which plants grow, a black or dark brown material typically consisting of a mixture of organic remains, clay, and rock particles. It's not applicable in this context.</w:t>
      </w:r>
    </w:p>
    <w:p>
      <w:pPr>
        <w:spacing w:before="0"/>
      </w:pPr>
      <w:r>
        <w:rPr>
          <w:b w:val="0"/>
        </w:rPr>
      </w:r>
    </w:p>
    <w:p>
      <w:pPr>
        <w:spacing w:after="100" w:line="360" w:lineRule="auto" w:before="0"/>
      </w:pPr>
      <w:r>
        <w:rPr>
          <w:b w:val="0"/>
        </w:rPr>
        <w:t>36. Select the most appropriate option for blank No. 1.</w:t>
      </w:r>
    </w:p>
    <w:p>
      <w:pPr>
        <w:spacing w:before="0"/>
      </w:pPr>
      <w:r>
        <w:rPr>
          <w:b w:val="0"/>
        </w:rPr>
      </w:r>
    </w:p>
    <w:p>
      <w:pPr>
        <w:spacing w:after="100" w:before="0"/>
      </w:pPr>
      <w:r>
        <w:rPr>
          <w:b w:val="0"/>
        </w:rPr>
        <w:t>A. local</w:t>
      </w:r>
    </w:p>
    <w:p>
      <w:pPr>
        <w:spacing w:after="100" w:before="0"/>
      </w:pPr>
      <w:r>
        <w:rPr>
          <w:b w:val="0"/>
        </w:rPr>
        <w:t>B. location</w:t>
      </w:r>
    </w:p>
    <w:p>
      <w:pPr>
        <w:spacing w:after="100" w:before="0"/>
      </w:pPr>
      <w:r>
        <w:rPr>
          <w:b w:val="0"/>
        </w:rPr>
        <w:t>C. localize</w:t>
      </w:r>
    </w:p>
    <w:p>
      <w:pPr>
        <w:spacing w:after="100" w:before="0"/>
      </w:pPr>
      <w:r>
        <w:rPr>
          <w:b w:val="0"/>
        </w:rPr>
        <w:t>D. locals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local. Key Points</w:t>
      </w:r>
    </w:p>
    <w:p>
      <w:pPr>
        <w:spacing w:before="0"/>
      </w:pPr>
      <w:r>
        <w:rPr>
          <w:b w:val="0"/>
        </w:rPr>
        <w:t>• Let's look at the meanings of the given nouns:- local (adjective)- belonging or relating to a particular area or neighborhood.</w:t>
      </w:r>
    </w:p>
    <w:p>
      <w:pPr>
        <w:spacing w:before="0"/>
      </w:pPr>
      <w:r>
        <w:rPr>
          <w:b w:val="0"/>
        </w:rPr>
        <w:t>• location (noun)- a particular place or position.</w:t>
      </w:r>
    </w:p>
    <w:p>
      <w:pPr>
        <w:spacing w:before="0"/>
      </w:pPr>
      <w:r>
        <w:rPr>
          <w:b w:val="0"/>
        </w:rPr>
        <w:t>• localize (verb)- restrict (something) to a particular place or part of the body.</w:t>
      </w:r>
    </w:p>
    <w:p>
      <w:pPr>
        <w:spacing w:before="0"/>
      </w:pPr>
      <w:r>
        <w:rPr>
          <w:b w:val="0"/>
        </w:rPr>
        <w:t>• locals (noun)- an inhabitant of a particular area or neighborhood.</w:t>
      </w:r>
    </w:p>
    <w:p>
      <w:pPr>
        <w:spacing w:before="0"/>
      </w:pPr>
      <w:r>
        <w:rPr>
          <w:b w:val="0"/>
        </w:rPr>
        <w:t>• The given blank is succeeded by a noun i.e. bookshop.</w:t>
      </w:r>
    </w:p>
    <w:p>
      <w:pPr>
        <w:spacing w:before="0"/>
      </w:pPr>
      <w:r>
        <w:rPr>
          <w:b w:val="0"/>
        </w:rPr>
        <w:t>• Thus the blank must contain an adjective which qualifies the noun 'bookshop'.</w:t>
      </w:r>
    </w:p>
    <w:p>
      <w:pPr>
        <w:spacing w:before="0"/>
      </w:pPr>
      <w:r>
        <w:rPr>
          <w:b w:val="0"/>
        </w:rPr>
        <w:t>• Hence, from the given meanings, we find that the 1st option i.e. local is the correct choice in the 1st blank.</w:t>
      </w:r>
    </w:p>
    <w:p>
      <w:pPr>
        <w:spacing w:before="0"/>
      </w:pPr>
      <w:r>
        <w:rPr>
          <w:b w:val="0"/>
        </w:rPr>
      </w:r>
    </w:p>
    <w:p>
      <w:pPr>
        <w:spacing w:after="100" w:line="360" w:lineRule="auto" w:before="0"/>
      </w:pPr>
      <w:r>
        <w:rPr>
          <w:b w:val="0"/>
        </w:rPr>
        <w:t>37. Select the most appropriate option for blank No. 2.</w:t>
      </w:r>
    </w:p>
    <w:p>
      <w:pPr>
        <w:spacing w:before="0"/>
      </w:pPr>
      <w:r>
        <w:rPr>
          <w:b w:val="0"/>
        </w:rPr>
      </w:r>
    </w:p>
    <w:p>
      <w:pPr>
        <w:spacing w:after="100" w:before="0"/>
      </w:pPr>
      <w:r>
        <w:rPr>
          <w:b w:val="0"/>
        </w:rPr>
        <w:t>A. picked in</w:t>
      </w:r>
    </w:p>
    <w:p>
      <w:pPr>
        <w:spacing w:after="100" w:before="0"/>
      </w:pPr>
      <w:r>
        <w:rPr>
          <w:b w:val="0"/>
        </w:rPr>
        <w:t>B. picked up</w:t>
      </w:r>
    </w:p>
    <w:p>
      <w:pPr>
        <w:spacing w:after="100" w:before="0"/>
      </w:pPr>
      <w:r>
        <w:rPr>
          <w:b w:val="0"/>
        </w:rPr>
        <w:t>C. picked on</w:t>
      </w:r>
    </w:p>
    <w:p>
      <w:pPr>
        <w:spacing w:after="100" w:before="0"/>
      </w:pPr>
      <w:r>
        <w:rPr>
          <w:b w:val="0"/>
        </w:rPr>
        <w:t>D. picked 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picked up. Key Points</w:t>
      </w:r>
    </w:p>
    <w:p>
      <w:pPr>
        <w:spacing w:before="0"/>
      </w:pPr>
      <w:r>
        <w:rPr>
          <w:b w:val="0"/>
        </w:rPr>
        <w:t>• Let's look at the meanings of the given options:- Pick up- to buy or get something.</w:t>
      </w:r>
    </w:p>
    <w:p>
      <w:pPr>
        <w:spacing w:before="0"/>
      </w:pPr>
      <w:r>
        <w:rPr>
          <w:b w:val="0"/>
        </w:rPr>
        <w:t>• Pick on- to bully or to single one person out.</w:t>
      </w:r>
    </w:p>
    <w:p>
      <w:pPr>
        <w:spacing w:before="0"/>
      </w:pPr>
      <w:r>
        <w:rPr>
          <w:b w:val="0"/>
        </w:rPr>
        <w:t>• Pick at- to irritate, to bother.</w:t>
      </w:r>
    </w:p>
    <w:p>
      <w:pPr>
        <w:spacing w:before="0"/>
      </w:pPr>
      <w:r>
        <w:rPr>
          <w:b w:val="0"/>
        </w:rPr>
        <w:t>• As per the possible context of the sentence, the subject bought the book as the book cover was fascinating.</w:t>
      </w:r>
    </w:p>
    <w:p>
      <w:pPr>
        <w:spacing w:before="0"/>
      </w:pPr>
      <w:r>
        <w:rPr>
          <w:b w:val="0"/>
        </w:rPr>
        <w:t>• Hence, from the given meanings, we find that the 2nd option i.e. picked up is the correct choice in the 2nd blank.</w:t>
      </w:r>
    </w:p>
    <w:p>
      <w:pPr>
        <w:spacing w:before="0"/>
      </w:pPr>
      <w:r>
        <w:rPr>
          <w:b w:val="0"/>
        </w:rPr>
      </w:r>
    </w:p>
    <w:p>
      <w:pPr>
        <w:spacing w:after="100" w:line="360" w:lineRule="auto" w:before="0"/>
      </w:pPr>
      <w:r>
        <w:rPr>
          <w:b w:val="0"/>
        </w:rPr>
        <w:t>38. Select the most appropriate option for blank No. 3.</w:t>
      </w:r>
    </w:p>
    <w:p>
      <w:pPr>
        <w:spacing w:before="0"/>
      </w:pPr>
      <w:r>
        <w:rPr>
          <w:b w:val="0"/>
        </w:rPr>
      </w:r>
    </w:p>
    <w:p>
      <w:pPr>
        <w:spacing w:after="100" w:before="0"/>
      </w:pPr>
      <w:r>
        <w:rPr>
          <w:b w:val="0"/>
        </w:rPr>
        <w:t>A. attraction</w:t>
      </w:r>
    </w:p>
    <w:p>
      <w:pPr>
        <w:spacing w:after="100" w:before="0"/>
      </w:pPr>
      <w:r>
        <w:rPr>
          <w:b w:val="0"/>
        </w:rPr>
        <w:t>B. attract</w:t>
      </w:r>
    </w:p>
    <w:p>
      <w:pPr>
        <w:spacing w:after="100" w:before="0"/>
      </w:pPr>
      <w:r>
        <w:rPr>
          <w:b w:val="0"/>
        </w:rPr>
        <w:t>C. attractive</w:t>
      </w:r>
    </w:p>
    <w:p>
      <w:pPr>
        <w:spacing w:after="100" w:before="0"/>
      </w:pPr>
      <w:r>
        <w:rPr>
          <w:b w:val="0"/>
        </w:rPr>
        <w:t>D. attracted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attractive. Key Points</w:t>
      </w:r>
    </w:p>
    <w:p>
      <w:pPr>
        <w:spacing w:before="0"/>
      </w:pPr>
      <w:r>
        <w:rPr>
          <w:b w:val="0"/>
        </w:rPr>
        <w:t>• Let's look at the meanings of the given nouns: attraction (noun)- the action or power of evoking interest, pleasure, or liking for someone or something.</w:t>
      </w:r>
    </w:p>
    <w:p>
      <w:pPr>
        <w:spacing w:before="0"/>
      </w:pPr>
      <w:r>
        <w:rPr>
          <w:b w:val="0"/>
        </w:rPr>
        <w:t>• attract (verb)- cause to come to a place or participate in a venture by offering something of interest, favorable conditions, or opportunities.</w:t>
      </w:r>
    </w:p>
    <w:p>
      <w:pPr>
        <w:spacing w:before="0"/>
      </w:pPr>
      <w:r>
        <w:rPr>
          <w:b w:val="0"/>
        </w:rPr>
        <w:t>• attractive (adjective)- (of a thing) pleasing or appealing to the senses.</w:t>
      </w:r>
    </w:p>
    <w:p>
      <w:pPr>
        <w:spacing w:before="0"/>
      </w:pPr>
      <w:r>
        <w:rPr>
          <w:b w:val="0"/>
        </w:rPr>
        <w:t>• Thus the blank must contain an adjective which qualifies the noun 'book cover'.</w:t>
      </w:r>
    </w:p>
    <w:p>
      <w:pPr>
        <w:spacing w:before="0"/>
      </w:pPr>
      <w:r>
        <w:rPr>
          <w:b w:val="0"/>
        </w:rPr>
        <w:t>• Hence, from the given meanings, we find that the 3rd option i.e. attractive is the correct choice in the 3rd blank.</w:t>
      </w:r>
    </w:p>
    <w:p>
      <w:pPr>
        <w:spacing w:before="0"/>
      </w:pPr>
      <w:r>
        <w:rPr>
          <w:b w:val="0"/>
        </w:rPr>
      </w:r>
    </w:p>
    <w:p>
      <w:pPr>
        <w:spacing w:after="100" w:line="360" w:lineRule="auto" w:before="0"/>
      </w:pPr>
      <w:r>
        <w:rPr>
          <w:b w:val="0"/>
        </w:rPr>
        <w:t>39. Select the most appropriate option for blank No. 4.</w:t>
      </w:r>
    </w:p>
    <w:p>
      <w:pPr>
        <w:spacing w:before="0"/>
      </w:pPr>
      <w:r>
        <w:rPr>
          <w:b w:val="0"/>
        </w:rPr>
      </w:r>
    </w:p>
    <w:p>
      <w:pPr>
        <w:spacing w:after="100" w:before="0"/>
      </w:pPr>
      <w:r>
        <w:rPr>
          <w:b w:val="0"/>
        </w:rPr>
        <w:t>A. to read</w:t>
      </w:r>
    </w:p>
    <w:p>
      <w:pPr>
        <w:spacing w:after="100" w:before="0"/>
      </w:pPr>
      <w:r>
        <w:rPr>
          <w:b w:val="0"/>
        </w:rPr>
        <w:t>B. read</w:t>
      </w:r>
    </w:p>
    <w:p>
      <w:pPr>
        <w:spacing w:after="100" w:before="0"/>
      </w:pPr>
      <w:r>
        <w:rPr>
          <w:b w:val="0"/>
        </w:rPr>
        <w:t>C. to reading</w:t>
      </w:r>
    </w:p>
    <w:p>
      <w:pPr>
        <w:spacing w:after="100" w:before="0"/>
      </w:pPr>
      <w:r>
        <w:rPr>
          <w:b w:val="0"/>
        </w:rPr>
        <w:t>D. reading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read. Key Points</w:t>
      </w:r>
    </w:p>
    <w:p>
      <w:pPr>
        <w:spacing w:before="0"/>
      </w:pPr>
      <w:r>
        <w:rPr>
          <w:b w:val="0"/>
        </w:rPr>
        <w:t>• There are some verbs/nouns/adjectives which are followed by fixed preposition given below: Exonerate from, refrain from, accused of, able to do something, aptitude for, inured to, accused of, predilection for, respite from, vexed at, etc.</w:t>
      </w:r>
    </w:p>
    <w:p>
      <w:pPr>
        <w:spacing w:before="0"/>
      </w:pPr>
      <w:r>
        <w:rPr>
          <w:b w:val="0"/>
        </w:rPr>
        <w:t>• Example: After spending some time on the island, they were able to explore it properly.</w:t>
      </w:r>
    </w:p>
    <w:p>
      <w:pPr>
        <w:spacing w:before="0"/>
      </w:pPr>
      <w:r>
        <w:rPr>
          <w:b w:val="0"/>
        </w:rPr>
        <w:t>• Hence, according to the phrases given above, 'to read' will be the correct choice as the 4th blank is preceded by 'able'.</w:t>
      </w:r>
    </w:p>
    <w:p>
      <w:pPr>
        <w:spacing w:before="0"/>
      </w:pPr>
      <w:r>
        <w:rPr>
          <w:b w:val="0"/>
        </w:rPr>
        <w:t>• The given phrase 'able to do something' means having the power, skill, means, or opportunity to do something.</w:t>
      </w:r>
    </w:p>
    <w:p>
      <w:pPr>
        <w:spacing w:before="0"/>
      </w:pPr>
      <w:r>
        <w:rPr>
          <w:b w:val="0"/>
        </w:rPr>
      </w:r>
    </w:p>
    <w:p>
      <w:pPr>
        <w:spacing w:after="100" w:line="360" w:lineRule="auto" w:before="0"/>
      </w:pPr>
      <w:r>
        <w:rPr>
          <w:b w:val="0"/>
        </w:rPr>
        <w:t>40. Select the most appropriate option for blank No.5.</w:t>
      </w:r>
    </w:p>
    <w:p>
      <w:pPr>
        <w:spacing w:before="0"/>
      </w:pPr>
      <w:r>
        <w:rPr>
          <w:b w:val="0"/>
        </w:rPr>
      </w:r>
    </w:p>
    <w:p>
      <w:pPr>
        <w:spacing w:after="100" w:before="0"/>
      </w:pPr>
      <w:r>
        <w:rPr>
          <w:b w:val="0"/>
        </w:rPr>
        <w:t>A. prologue</w:t>
      </w:r>
    </w:p>
    <w:p>
      <w:pPr>
        <w:spacing w:after="100" w:before="0"/>
      </w:pPr>
      <w:r>
        <w:rPr>
          <w:b w:val="0"/>
        </w:rPr>
        <w:t>B. epilogue</w:t>
      </w:r>
    </w:p>
    <w:p>
      <w:pPr>
        <w:spacing w:after="100" w:before="0"/>
      </w:pPr>
      <w:r>
        <w:rPr>
          <w:b w:val="0"/>
        </w:rPr>
        <w:t>C. monologues</w:t>
      </w:r>
    </w:p>
    <w:p>
      <w:pPr>
        <w:spacing w:after="100" w:before="0"/>
      </w:pPr>
      <w:r>
        <w:rPr>
          <w:b w:val="0"/>
        </w:rPr>
        <w:t>D. dialogues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dialogues. Key Points</w:t>
      </w:r>
    </w:p>
    <w:p>
      <w:pPr>
        <w:spacing w:before="0"/>
      </w:pPr>
      <w:r>
        <w:rPr>
          <w:b w:val="0"/>
        </w:rPr>
        <w:t>• Let's look at the meanings of the given options:- prologue- a separate introductory section of a literary or musical work. (एक साहित्यिक या संगीत कार्य का एक अलग परिचयात्मक खंड)</w:t>
      </w:r>
    </w:p>
    <w:p>
      <w:pPr>
        <w:spacing w:before="0"/>
      </w:pPr>
      <w:r>
        <w:rPr>
          <w:b w:val="0"/>
        </w:rPr>
        <w:t>• epilogue- a section or speech at the end of a book or play that serves as a comment on or a conclusion to what has happened. (किसी पुस्तक या नाटक के अंत में एक खंड या भाषण जो उस पर टिप्पणी या निष्कर्ष के रूप में कार्य करता है कि क्या हुआ है)</w:t>
      </w:r>
    </w:p>
    <w:p>
      <w:pPr>
        <w:spacing w:before="0"/>
      </w:pPr>
      <w:r>
        <w:rPr>
          <w:b w:val="0"/>
        </w:rPr>
        <w:t>• monologues- a long speech by one actor in a play or movie, or as part of a theatrical or broadcast program. (एक नाटक या फिल्म में या एक नाटकीय या प्रसारण कार्यक्रम के हिस्से के रूप में एक अभिनेता द्वारा एक लंबा भाषण)</w:t>
      </w:r>
    </w:p>
    <w:p>
      <w:pPr>
        <w:spacing w:before="0"/>
      </w:pPr>
      <w:r>
        <w:rPr>
          <w:b w:val="0"/>
        </w:rPr>
        <w:t>• dialogues- a conversation between two or more people as a feature of a book, play, or movie. (एक किताब, नाटक या फिल्म की विशेषता के रूप में दो या दो से अधिक लोगों के बीच बातचीत।)</w:t>
      </w:r>
    </w:p>
    <w:p>
      <w:pPr>
        <w:spacing w:before="0"/>
      </w:pPr>
      <w:r>
        <w:rPr>
          <w:b w:val="0"/>
        </w:rPr>
        <w:t>• As per the possible context of the sentence, the above-mentioned novel contained conversations in simple language.</w:t>
      </w:r>
    </w:p>
    <w:p>
      <w:pPr>
        <w:spacing w:before="0"/>
      </w:pPr>
      <w:r>
        <w:rPr>
          <w:b w:val="0"/>
        </w:rPr>
        <w:t>• Hence, from the given meanings, we find that the 4th option i.e. dialogues is the correct choice in the 5th blank.</w:t>
      </w:r>
    </w:p>
    <w:p>
      <w:pPr>
        <w:spacing w:before="0"/>
      </w:pPr>
      <w:r>
        <w:rPr>
          <w:b w:val="0"/>
        </w:rPr>
      </w:r>
    </w:p>
    <w:p>
      <w:pPr>
        <w:spacing w:after="100" w:line="360" w:lineRule="auto" w:before="0"/>
      </w:pPr>
      <w:r>
        <w:rPr>
          <w:b w:val="0"/>
        </w:rPr>
        <w:t>41. Select the most appropriate option to fill in blank no. 1.</w:t>
      </w:r>
    </w:p>
    <w:p>
      <w:pPr>
        <w:spacing w:before="0"/>
      </w:pPr>
      <w:r>
        <w:rPr>
          <w:b w:val="0"/>
        </w:rPr>
      </w:r>
    </w:p>
    <w:p>
      <w:pPr>
        <w:spacing w:after="100" w:before="0"/>
      </w:pPr>
      <w:r>
        <w:rPr>
          <w:b w:val="0"/>
        </w:rPr>
        <w:t>A. sharing</w:t>
      </w:r>
    </w:p>
    <w:p>
      <w:pPr>
        <w:spacing w:after="100" w:before="0"/>
      </w:pPr>
      <w:r>
        <w:rPr>
          <w:b w:val="0"/>
        </w:rPr>
        <w:t>B. modifying</w:t>
      </w:r>
    </w:p>
    <w:p>
      <w:pPr>
        <w:spacing w:after="100" w:before="0"/>
      </w:pPr>
      <w:r>
        <w:rPr>
          <w:b w:val="0"/>
        </w:rPr>
        <w:t>C. classifying</w:t>
      </w:r>
    </w:p>
    <w:p>
      <w:pPr>
        <w:spacing w:after="100" w:before="0"/>
      </w:pPr>
      <w:r>
        <w:rPr>
          <w:b w:val="0"/>
        </w:rPr>
        <w:t>D. converging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context of the sentence, "sharing" implies the act of expressing or communicating one's thoughts and feelings with others. It involves opening up, being transparent, and engaging in a reciprocal exchange of information.</w:t>
      </w:r>
    </w:p>
    <w:p>
      <w:pPr>
        <w:spacing w:before="0"/>
      </w:pPr>
      <w:r>
        <w:rPr>
          <w:b w:val="0"/>
        </w:rPr>
      </w:r>
    </w:p>
    <w:p>
      <w:pPr>
        <w:spacing w:after="100" w:line="360" w:lineRule="auto" w:before="0"/>
      </w:pPr>
      <w:r>
        <w:rPr>
          <w:b w:val="0"/>
        </w:rPr>
        <w:t>42. Select the most appropriate option to fill in blank no. 2.</w:t>
      </w:r>
    </w:p>
    <w:p>
      <w:pPr>
        <w:spacing w:before="0"/>
      </w:pPr>
      <w:r>
        <w:rPr>
          <w:b w:val="0"/>
        </w:rPr>
      </w:r>
    </w:p>
    <w:p>
      <w:pPr>
        <w:spacing w:after="100" w:before="0"/>
      </w:pPr>
      <w:r>
        <w:rPr>
          <w:b w:val="0"/>
        </w:rPr>
        <w:t>A. economically</w:t>
      </w:r>
    </w:p>
    <w:p>
      <w:pPr>
        <w:spacing w:after="100" w:before="0"/>
      </w:pPr>
      <w:r>
        <w:rPr>
          <w:b w:val="0"/>
        </w:rPr>
        <w:t>B. effectively</w:t>
      </w:r>
    </w:p>
    <w:p>
      <w:pPr>
        <w:spacing w:after="100" w:before="0"/>
      </w:pPr>
      <w:r>
        <w:rPr>
          <w:b w:val="0"/>
        </w:rPr>
        <w:t>C. sufficiently</w:t>
      </w:r>
    </w:p>
    <w:p>
      <w:pPr>
        <w:spacing w:after="100" w:before="0"/>
      </w:pPr>
      <w:r>
        <w:rPr>
          <w:b w:val="0"/>
        </w:rPr>
        <w:t>D. vibrantly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Effectively means in a way that achieves the intended result or purpose. The word is an adverb and is commonly used to describe how something is done. In the given context, the blank requires a word that denotes doing something in a successful or efficient manner.</w:t>
      </w:r>
    </w:p>
    <w:p>
      <w:pPr>
        <w:spacing w:before="0"/>
      </w:pPr>
      <w:r>
        <w:rPr>
          <w:b w:val="0"/>
        </w:rPr>
      </w:r>
    </w:p>
    <w:p>
      <w:pPr>
        <w:spacing w:after="100" w:line="360" w:lineRule="auto" w:before="0"/>
      </w:pPr>
      <w:r>
        <w:rPr>
          <w:b w:val="0"/>
        </w:rPr>
        <w:t>43. Select the most appropriate option to fill in blank no. 3.</w:t>
      </w:r>
    </w:p>
    <w:p>
      <w:pPr>
        <w:spacing w:before="0"/>
      </w:pPr>
      <w:r>
        <w:rPr>
          <w:b w:val="0"/>
        </w:rPr>
      </w:r>
    </w:p>
    <w:p>
      <w:pPr>
        <w:spacing w:after="100" w:before="0"/>
      </w:pPr>
      <w:r>
        <w:rPr>
          <w:b w:val="0"/>
        </w:rPr>
        <w:t>A. distractions</w:t>
      </w:r>
    </w:p>
    <w:p>
      <w:pPr>
        <w:spacing w:after="100" w:before="0"/>
      </w:pPr>
      <w:r>
        <w:rPr>
          <w:b w:val="0"/>
        </w:rPr>
        <w:t>B. justifications</w:t>
      </w:r>
    </w:p>
    <w:p>
      <w:pPr>
        <w:spacing w:after="100" w:before="0"/>
      </w:pPr>
      <w:r>
        <w:rPr>
          <w:b w:val="0"/>
        </w:rPr>
        <w:t>C. mistakes</w:t>
      </w:r>
    </w:p>
    <w:p>
      <w:pPr>
        <w:spacing w:after="100" w:before="0"/>
      </w:pPr>
      <w:r>
        <w:rPr>
          <w:b w:val="0"/>
        </w:rPr>
        <w:t>D. quizzes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Mistakes refer to errors or incorrect actions made unintentionally or due to a lack of knowledge. Example: Forgetting to set the alarm was a simple mistake that caused her to be late for the meeting. "Mistakes" is the most appropriate option as it fits the context of the sentence and makes grammatical sense.</w:t>
      </w:r>
    </w:p>
    <w:p>
      <w:pPr>
        <w:spacing w:before="0"/>
      </w:pPr>
      <w:r>
        <w:rPr>
          <w:b w:val="0"/>
        </w:rPr>
      </w:r>
    </w:p>
    <w:p>
      <w:pPr>
        <w:spacing w:after="100" w:line="360" w:lineRule="auto" w:before="0"/>
      </w:pPr>
      <w:r>
        <w:rPr>
          <w:b w:val="0"/>
        </w:rPr>
        <w:t>44. Select the most appropriate option to fill in blank no. 4.</w:t>
      </w:r>
    </w:p>
    <w:p>
      <w:pPr>
        <w:spacing w:before="0"/>
      </w:pPr>
      <w:r>
        <w:rPr>
          <w:b w:val="0"/>
        </w:rPr>
      </w:r>
    </w:p>
    <w:p>
      <w:pPr>
        <w:spacing w:after="100" w:before="0"/>
      </w:pPr>
      <w:r>
        <w:rPr>
          <w:b w:val="0"/>
        </w:rPr>
        <w:t>A. fears</w:t>
      </w:r>
    </w:p>
    <w:p>
      <w:pPr>
        <w:spacing w:after="100" w:before="0"/>
      </w:pPr>
      <w:r>
        <w:rPr>
          <w:b w:val="0"/>
        </w:rPr>
        <w:t>B. assumptions</w:t>
      </w:r>
    </w:p>
    <w:p>
      <w:pPr>
        <w:spacing w:after="100" w:before="0"/>
      </w:pPr>
      <w:r>
        <w:rPr>
          <w:b w:val="0"/>
        </w:rPr>
        <w:t>C. perspectives</w:t>
      </w:r>
    </w:p>
    <w:p>
      <w:pPr>
        <w:spacing w:after="100" w:before="0"/>
      </w:pPr>
      <w:r>
        <w:rPr>
          <w:b w:val="0"/>
        </w:rPr>
        <w:t>D. biases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Perspectives refer to a person's point of view or opinion on a particular matter. Example: His perspective on the situation was shaped by personal experiences, leading to a unique and insightful point of view. In the given context of the sentence 'perspectives' is the most appropriate option to fill in the blank.</w:t>
      </w:r>
    </w:p>
    <w:p>
      <w:pPr>
        <w:spacing w:before="0"/>
      </w:pPr>
      <w:r>
        <w:rPr>
          <w:b w:val="0"/>
        </w:rPr>
      </w:r>
    </w:p>
    <w:p>
      <w:pPr>
        <w:spacing w:after="100" w:line="360" w:lineRule="auto" w:before="0"/>
      </w:pPr>
      <w:r>
        <w:rPr>
          <w:b w:val="0"/>
        </w:rPr>
        <w:t>45. Select the most appropriate option to fill in blank no. 5.</w:t>
      </w:r>
    </w:p>
    <w:p>
      <w:pPr>
        <w:spacing w:before="0"/>
      </w:pPr>
      <w:r>
        <w:rPr>
          <w:b w:val="0"/>
        </w:rPr>
      </w:r>
    </w:p>
    <w:p>
      <w:pPr>
        <w:spacing w:after="100" w:before="0"/>
      </w:pPr>
      <w:r>
        <w:rPr>
          <w:b w:val="0"/>
        </w:rPr>
        <w:t>A. propagate</w:t>
      </w:r>
    </w:p>
    <w:p>
      <w:pPr>
        <w:spacing w:after="100" w:before="0"/>
      </w:pPr>
      <w:r>
        <w:rPr>
          <w:b w:val="0"/>
        </w:rPr>
        <w:t>B. advocate</w:t>
      </w:r>
    </w:p>
    <w:p>
      <w:pPr>
        <w:spacing w:after="100" w:before="0"/>
      </w:pPr>
      <w:r>
        <w:rPr>
          <w:b w:val="0"/>
        </w:rPr>
        <w:t>C. inoculate</w:t>
      </w:r>
    </w:p>
    <w:p>
      <w:pPr>
        <w:spacing w:after="100" w:before="0"/>
      </w:pPr>
      <w:r>
        <w:rPr>
          <w:b w:val="0"/>
        </w:rPr>
        <w:t>D. recommend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Advocate means to publicly support or recommend a particular cause or policy. It is the most appropriate option to fill in blank no. 5. Example: She advocates for animal rights and regularly donates to animal shelters.</w:t>
      </w:r>
    </w:p>
    <w:p>
      <w:pPr>
        <w:spacing w:before="0"/>
      </w:pPr>
      <w:r>
        <w:rPr>
          <w:b w:val="0"/>
        </w:rPr>
      </w:r>
    </w:p>
    <w:p>
      <w:pPr>
        <w:spacing w:after="100" w:line="360" w:lineRule="auto" w:before="0"/>
      </w:pPr>
      <w:r>
        <w:rPr>
          <w:b w:val="0"/>
        </w:rPr>
        <w:t>46. Select the most appropriate option for blank No. 1.</w:t>
      </w:r>
    </w:p>
    <w:p>
      <w:pPr>
        <w:spacing w:before="0"/>
      </w:pPr>
      <w:r>
        <w:rPr>
          <w:b w:val="0"/>
        </w:rPr>
      </w:r>
    </w:p>
    <w:p>
      <w:pPr>
        <w:spacing w:after="100" w:before="0"/>
      </w:pPr>
      <w:r>
        <w:rPr>
          <w:b w:val="0"/>
        </w:rPr>
        <w:t>A. powerful</w:t>
      </w:r>
    </w:p>
    <w:p>
      <w:pPr>
        <w:spacing w:after="100" w:before="0"/>
      </w:pPr>
      <w:r>
        <w:rPr>
          <w:b w:val="0"/>
        </w:rPr>
        <w:t>B. strong</w:t>
      </w:r>
    </w:p>
    <w:p>
      <w:pPr>
        <w:spacing w:after="100" w:before="0"/>
      </w:pPr>
      <w:r>
        <w:rPr>
          <w:b w:val="0"/>
        </w:rPr>
        <w:t>C. major</w:t>
      </w:r>
    </w:p>
    <w:p>
      <w:pPr>
        <w:spacing w:after="100" w:before="0"/>
      </w:pPr>
      <w:r>
        <w:rPr>
          <w:b w:val="0"/>
        </w:rPr>
        <w:t>D. minor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major The passage is talking about corruption and assuming that this is in reference to India, it is not a small problem, thus 'minor' is not an option. Corruption is not a living being and thus cannot be 'powerful' or 'strong'. Thus, the correct answer is option 3.</w:t>
      </w:r>
    </w:p>
    <w:p>
      <w:pPr>
        <w:spacing w:before="0"/>
      </w:pPr>
      <w:r>
        <w:rPr>
          <w:b w:val="0"/>
        </w:rPr>
      </w:r>
    </w:p>
    <w:p>
      <w:pPr>
        <w:spacing w:after="100" w:line="360" w:lineRule="auto" w:before="0"/>
      </w:pPr>
      <w:r>
        <w:rPr>
          <w:b w:val="0"/>
        </w:rPr>
        <w:t>47. Select the most appropriate option for blank No. 2.</w:t>
      </w:r>
    </w:p>
    <w:p>
      <w:pPr>
        <w:spacing w:before="0"/>
      </w:pPr>
      <w:r>
        <w:rPr>
          <w:b w:val="0"/>
        </w:rPr>
      </w:r>
    </w:p>
    <w:p>
      <w:pPr>
        <w:spacing w:after="100" w:before="0"/>
      </w:pPr>
      <w:r>
        <w:rPr>
          <w:b w:val="0"/>
        </w:rPr>
        <w:t>A. passion</w:t>
      </w:r>
    </w:p>
    <w:p>
      <w:pPr>
        <w:spacing w:after="100" w:before="0"/>
      </w:pPr>
      <w:r>
        <w:rPr>
          <w:b w:val="0"/>
        </w:rPr>
        <w:t>B. intention</w:t>
      </w:r>
    </w:p>
    <w:p>
      <w:pPr>
        <w:spacing w:after="100" w:before="0"/>
      </w:pPr>
      <w:r>
        <w:rPr>
          <w:b w:val="0"/>
        </w:rPr>
        <w:t>C. intuition</w:t>
      </w:r>
    </w:p>
    <w:p>
      <w:pPr>
        <w:spacing w:after="100" w:before="0"/>
      </w:pPr>
      <w:r>
        <w:rPr>
          <w:b w:val="0"/>
        </w:rPr>
        <w:t>D. compulsion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intention The first sentence refers to corruption, and this is a something that is practised on purpose and is not something that is done out of a gut feeling - thus it cannot be 'intuition' and so option 3 is incorrect.No one forces someone to be corrupt, thus 'compulsion' - option 4 is incorrect. 'Corruption' is not a hobby or job that someone is passionate about, thus option 1 is incorrect. Thus, the correct answer is option 2.</w:t>
      </w:r>
    </w:p>
    <w:p>
      <w:pPr>
        <w:spacing w:before="0"/>
      </w:pPr>
      <w:r>
        <w:rPr>
          <w:b w:val="0"/>
        </w:rPr>
      </w:r>
    </w:p>
    <w:p>
      <w:pPr>
        <w:spacing w:after="100" w:line="360" w:lineRule="auto" w:before="0"/>
      </w:pPr>
      <w:r>
        <w:rPr>
          <w:b w:val="0"/>
        </w:rPr>
        <w:t>48. Select the most appropriate option for blank No. 3.</w:t>
      </w:r>
    </w:p>
    <w:p>
      <w:pPr>
        <w:spacing w:before="0"/>
      </w:pPr>
      <w:r>
        <w:rPr>
          <w:b w:val="0"/>
        </w:rPr>
      </w:r>
    </w:p>
    <w:p>
      <w:pPr>
        <w:spacing w:after="100" w:before="0"/>
      </w:pPr>
      <w:r>
        <w:rPr>
          <w:b w:val="0"/>
        </w:rPr>
        <w:t>A. denounced</w:t>
      </w:r>
    </w:p>
    <w:p>
      <w:pPr>
        <w:spacing w:after="100" w:before="0"/>
      </w:pPr>
      <w:r>
        <w:rPr>
          <w:b w:val="0"/>
        </w:rPr>
        <w:t>B. announced</w:t>
      </w:r>
    </w:p>
    <w:p>
      <w:pPr>
        <w:spacing w:after="100" w:before="0"/>
      </w:pPr>
      <w:r>
        <w:rPr>
          <w:b w:val="0"/>
        </w:rPr>
        <w:t>C. concealed</w:t>
      </w:r>
    </w:p>
    <w:p>
      <w:pPr>
        <w:spacing w:after="100" w:before="0"/>
      </w:pPr>
      <w:r>
        <w:rPr>
          <w:b w:val="0"/>
        </w:rPr>
        <w:t>D. written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announced The sentence refers to the government's schemes - these are things that cannot be 'denounced' thus option 1 is incorrect, they cannot be 'concealed' either and so option 3 is incorrect and option 4 is incorrect because 'schemes' may or may not be 'written' but they only become schemes only if 'announced'. Thus, the correct answer is option 2.</w:t>
      </w:r>
    </w:p>
    <w:p>
      <w:pPr>
        <w:spacing w:before="0"/>
      </w:pPr>
      <w:r>
        <w:rPr>
          <w:b w:val="0"/>
        </w:rPr>
      </w:r>
    </w:p>
    <w:p>
      <w:pPr>
        <w:spacing w:after="100" w:line="360" w:lineRule="auto" w:before="0"/>
      </w:pPr>
      <w:r>
        <w:rPr>
          <w:b w:val="0"/>
        </w:rPr>
        <w:t>49. Select the most appropriate option for blank No. 4.</w:t>
      </w:r>
    </w:p>
    <w:p>
      <w:pPr>
        <w:spacing w:before="0"/>
      </w:pPr>
      <w:r>
        <w:rPr>
          <w:b w:val="0"/>
        </w:rPr>
      </w:r>
    </w:p>
    <w:p>
      <w:pPr>
        <w:spacing w:after="100" w:before="0"/>
      </w:pPr>
      <w:r>
        <w:rPr>
          <w:b w:val="0"/>
        </w:rPr>
        <w:t>A. created</w:t>
      </w:r>
    </w:p>
    <w:p>
      <w:pPr>
        <w:spacing w:after="100" w:before="0"/>
      </w:pPr>
      <w:r>
        <w:rPr>
          <w:b w:val="0"/>
        </w:rPr>
        <w:t>B. initiated</w:t>
      </w:r>
    </w:p>
    <w:p>
      <w:pPr>
        <w:spacing w:after="100" w:before="0"/>
      </w:pPr>
      <w:r>
        <w:rPr>
          <w:b w:val="0"/>
        </w:rPr>
        <w:t>C. permitted</w:t>
      </w:r>
    </w:p>
    <w:p>
      <w:pPr>
        <w:spacing w:after="100" w:before="0"/>
      </w:pPr>
      <w:r>
        <w:rPr>
          <w:b w:val="0"/>
        </w:rPr>
        <w:t>D. eliminated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eliminated 'Corruption' is not a good thing that should be 'created' or 'initiated' or 'permitted', it is like a disease that should be eliminated. Thus, the correct answer is option 4.</w:t>
      </w:r>
    </w:p>
    <w:p>
      <w:pPr>
        <w:spacing w:before="0"/>
      </w:pPr>
      <w:r>
        <w:rPr>
          <w:b w:val="0"/>
        </w:rPr>
      </w:r>
    </w:p>
    <w:p>
      <w:pPr>
        <w:spacing w:after="100" w:line="360" w:lineRule="auto" w:before="0"/>
      </w:pPr>
      <w:r>
        <w:rPr>
          <w:b w:val="0"/>
        </w:rPr>
        <w:t>50. Select the most appropriate option for blank No. 5.</w:t>
      </w:r>
    </w:p>
    <w:p>
      <w:pPr>
        <w:spacing w:before="0"/>
      </w:pPr>
      <w:r>
        <w:rPr>
          <w:b w:val="0"/>
        </w:rPr>
      </w:r>
    </w:p>
    <w:p>
      <w:pPr>
        <w:spacing w:after="100" w:before="0"/>
      </w:pPr>
      <w:r>
        <w:rPr>
          <w:b w:val="0"/>
        </w:rPr>
        <w:t>A. disobey</w:t>
      </w:r>
    </w:p>
    <w:p>
      <w:pPr>
        <w:spacing w:after="100" w:before="0"/>
      </w:pPr>
      <w:r>
        <w:rPr>
          <w:b w:val="0"/>
        </w:rPr>
        <w:t>B. follow</w:t>
      </w:r>
    </w:p>
    <w:p>
      <w:pPr>
        <w:spacing w:after="100" w:before="0"/>
      </w:pPr>
      <w:r>
        <w:rPr>
          <w:b w:val="0"/>
        </w:rPr>
        <w:t>C. break</w:t>
      </w:r>
    </w:p>
    <w:p>
      <w:pPr>
        <w:spacing w:after="100" w:before="0"/>
      </w:pPr>
      <w:r>
        <w:rPr>
          <w:b w:val="0"/>
        </w:rPr>
        <w:t>D. reject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follow The sentence refers to citizens doing something in order to fight corruption and this cannot be 'disobeying' rules and regulations, nor can it be 'breaking' rules and regulations and it also cannot be 'rejecting' rules and regulations. It can only be achieved by 'following' rules and regulations. Thus, the correct answer is option 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