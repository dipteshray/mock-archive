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code language, if 'she was working' is written as '592', 'I was curious' is written as '267', and 'she is curious' is written as '987', then what will be the code for the word 'she' in this language?</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8</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'she was working' is written as '592', 'I was curious' is written as '267', 'she is curious' is written as '987'. So, Here we see the code for 'she' is 9. Hence, the correct answer is 9.</w:t>
      </w:r>
    </w:p>
    <w:p>
      <w:pPr>
        <w:spacing w:before="0"/>
      </w:pPr>
      <w:r>
        <w:rPr>
          <w:b w:val="0"/>
        </w:rPr>
      </w:r>
    </w:p>
    <w:p>
      <w:pPr>
        <w:spacing w:after="100" w:line="360" w:lineRule="auto" w:before="0"/>
      </w:pPr>
      <w:r>
        <w:rPr>
          <w:b w:val="0"/>
        </w:rPr>
        <w:t>2. In a certain code language, ‘LIFE’ is coded as ‘4765’ and ‘MEAT’ is coded as ‘9142’. What is the code for ‘E’ in that code language?</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1</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Therefore, the code for 'E' is 4.</w:t>
      </w:r>
    </w:p>
    <w:p>
      <w:pPr>
        <w:spacing w:before="0"/>
      </w:pPr>
      <w:r>
        <w:rPr>
          <w:b w:val="0"/>
        </w:rPr>
      </w:r>
    </w:p>
    <w:p>
      <w:pPr>
        <w:spacing w:after="100" w:line="360" w:lineRule="auto" w:before="0"/>
      </w:pPr>
      <w:r>
        <w:rPr>
          <w:b w:val="0"/>
        </w:rPr>
        <w:t>3. In a certain code language, ‘YOUR’ is coded as ‘5627’ and ‘CROY’ is coded as ‘2769’. What is the code for ‘C’ in the given code language?</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code for C is 9.</w:t>
      </w:r>
    </w:p>
    <w:p>
      <w:pPr>
        <w:spacing w:before="0"/>
      </w:pPr>
      <w:r>
        <w:rPr>
          <w:b w:val="0"/>
        </w:rPr>
      </w:r>
    </w:p>
    <w:p>
      <w:pPr>
        <w:spacing w:after="100" w:line="360" w:lineRule="auto" w:before="0"/>
      </w:pPr>
      <w:r>
        <w:rPr>
          <w:b w:val="0"/>
        </w:rPr>
        <w:t>4. In a certain code language, 'CERTAIN' is coded as '9643821' and 'UNCERTAIN' is coded as '964382117'. What is the code for 'U' in that language?</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6</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5. In a certain code language, ‘78623' is coded as ‘TAKEN’ and ‘32685’ is coded as ‘TOKEN’ What is the code for ‘5’ in that language?</w:t>
      </w:r>
    </w:p>
    <w:p>
      <w:pPr>
        <w:spacing w:before="0"/>
      </w:pPr>
      <w:r>
        <w:rPr>
          <w:b w:val="0"/>
        </w:rPr>
      </w:r>
    </w:p>
    <w:p>
      <w:pPr>
        <w:spacing w:after="100" w:before="0"/>
      </w:pPr>
      <w:r>
        <w:rPr>
          <w:b w:val="0"/>
        </w:rPr>
        <w:t>A. T</w:t>
      </w:r>
    </w:p>
    <w:p>
      <w:pPr>
        <w:spacing w:after="100" w:before="0"/>
      </w:pPr>
      <w:r>
        <w:rPr>
          <w:b w:val="0"/>
        </w:rPr>
        <w:t>B. O</w:t>
      </w:r>
    </w:p>
    <w:p>
      <w:pPr>
        <w:spacing w:after="100" w:before="0"/>
      </w:pPr>
      <w:r>
        <w:rPr>
          <w:b w:val="0"/>
        </w:rPr>
        <w:t>C. A</w:t>
      </w:r>
    </w:p>
    <w:p>
      <w:pPr>
        <w:spacing w:after="100" w:before="0"/>
      </w:pPr>
      <w:r>
        <w:rPr>
          <w:b w:val="0"/>
        </w:rPr>
        <w:t>D.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5 is the code of O.</w:t>
      </w:r>
    </w:p>
    <w:p>
      <w:pPr>
        <w:spacing w:before="0"/>
      </w:pPr>
      <w:r>
        <w:rPr>
          <w:b w:val="0"/>
        </w:rPr>
      </w:r>
    </w:p>
    <w:p>
      <w:pPr>
        <w:spacing w:after="100" w:line="360" w:lineRule="auto" w:before="0"/>
      </w:pPr>
      <w:r>
        <w:rPr>
          <w:b w:val="0"/>
        </w:rPr>
        <w:t>6. In a certain code language, 'SOAP' is coded as '4629' and 'SPOT' is coded as '9824'. How is 'A' coded in the given language?</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6</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Letter S / O / P A Code 4 / 2 / 9 6 And, Letter S / O / P T Code 4 / 2 / 9 8 As, S, O, and P are common, therefore A is coded as: A → 6</w:t>
      </w:r>
    </w:p>
    <w:p>
      <w:pPr>
        <w:spacing w:before="0"/>
      </w:pPr>
      <w:r>
        <w:rPr>
          <w:b w:val="0"/>
        </w:rPr>
      </w:r>
    </w:p>
    <w:p>
      <w:pPr>
        <w:spacing w:after="100" w:line="360" w:lineRule="auto" w:before="0"/>
      </w:pPr>
      <w:r>
        <w:rPr>
          <w:b w:val="0"/>
        </w:rPr>
        <w:t>7. In a certain code language, 'CLIP' is coded as '3749' and 'PICK' is coded as '4673' What is the code for 'K' in the given code language?</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6</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'6' is the code for 'K' in the given code language. Hence, ‘6’ is the correct answer.</w:t>
      </w:r>
    </w:p>
    <w:p>
      <w:pPr>
        <w:spacing w:before="0"/>
      </w:pPr>
      <w:r>
        <w:rPr>
          <w:b w:val="0"/>
        </w:rPr>
      </w:r>
    </w:p>
    <w:p>
      <w:pPr>
        <w:spacing w:after="100" w:line="360" w:lineRule="auto" w:before="0"/>
      </w:pPr>
      <w:r>
        <w:rPr>
          <w:b w:val="0"/>
        </w:rPr>
        <w:t>8. In a code language, some statements are coded as follows: 1."Economy growth level down" is coded as "77 42 11 36". 2."Slow percentage rate range" is coded as "55 91 23 82". 3."Economy growth rate index range" is coded as "77 64 91 11 82". 4."Economy range level down" is coded as "36 11 42 82". What is the code for "Growth"?</w:t>
      </w:r>
    </w:p>
    <w:p>
      <w:pPr>
        <w:spacing w:before="0"/>
      </w:pPr>
      <w:r>
        <w:rPr>
          <w:b w:val="0"/>
        </w:rPr>
      </w:r>
    </w:p>
    <w:p>
      <w:pPr>
        <w:spacing w:after="100" w:before="0"/>
      </w:pPr>
      <w:r>
        <w:rPr>
          <w:b w:val="0"/>
        </w:rPr>
        <w:t>A. 64</w:t>
      </w:r>
    </w:p>
    <w:p>
      <w:pPr>
        <w:spacing w:after="100" w:before="0"/>
      </w:pPr>
      <w:r>
        <w:rPr>
          <w:b w:val="0"/>
        </w:rPr>
        <w:t>B. 77</w:t>
      </w:r>
    </w:p>
    <w:p>
      <w:pPr>
        <w:spacing w:after="100" w:before="0"/>
      </w:pPr>
      <w:r>
        <w:rPr>
          <w:b w:val="0"/>
        </w:rPr>
        <w:t>C. 55</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'77' is the code for the word 'Growth'.</w:t>
      </w:r>
    </w:p>
    <w:p>
      <w:pPr>
        <w:spacing w:before="0"/>
      </w:pPr>
      <w:r>
        <w:rPr>
          <w:b w:val="0"/>
        </w:rPr>
      </w:r>
    </w:p>
    <w:p>
      <w:pPr>
        <w:spacing w:after="100" w:line="360" w:lineRule="auto" w:before="0"/>
      </w:pPr>
      <w:r>
        <w:rPr>
          <w:b w:val="0"/>
        </w:rPr>
        <w:t>9. In a certain code language, ‘sing of thee’ is written as ‘jd fy yh’, and ‘does she sing’ is coded as ‘fy ug sc’. How will ‘sing’ be coded in that language?</w:t>
      </w:r>
    </w:p>
    <w:p>
      <w:pPr>
        <w:spacing w:before="0"/>
      </w:pPr>
      <w:r>
        <w:rPr>
          <w:b w:val="0"/>
        </w:rPr>
      </w:r>
    </w:p>
    <w:p>
      <w:pPr>
        <w:spacing w:after="100" w:before="0"/>
      </w:pPr>
      <w:r>
        <w:rPr>
          <w:b w:val="0"/>
        </w:rPr>
        <w:t>A. yh</w:t>
      </w:r>
    </w:p>
    <w:p>
      <w:pPr>
        <w:spacing w:after="100" w:before="0"/>
      </w:pPr>
      <w:r>
        <w:rPr>
          <w:b w:val="0"/>
        </w:rPr>
        <w:t>B. fy</w:t>
      </w:r>
    </w:p>
    <w:p>
      <w:pPr>
        <w:spacing w:after="100" w:before="0"/>
      </w:pPr>
      <w:r>
        <w:rPr>
          <w:b w:val="0"/>
        </w:rPr>
        <w:t>C. jd</w:t>
      </w:r>
    </w:p>
    <w:p>
      <w:pPr>
        <w:spacing w:after="100" w:before="0"/>
      </w:pPr>
      <w:r>
        <w:rPr>
          <w:b w:val="0"/>
        </w:rPr>
        <w:t>D. ug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sing will be coded as 'fy'.</w:t>
      </w:r>
    </w:p>
    <w:p>
      <w:pPr>
        <w:spacing w:before="0"/>
      </w:pPr>
      <w:r>
        <w:rPr>
          <w:b w:val="0"/>
        </w:rPr>
      </w:r>
    </w:p>
    <w:p>
      <w:pPr>
        <w:spacing w:after="100" w:line="360" w:lineRule="auto" w:before="0"/>
      </w:pPr>
      <w:r>
        <w:rPr>
          <w:b w:val="0"/>
        </w:rPr>
        <w:t>10. In a certain code language. 'RISK' is coded as '3921' and 'KIRT' is coded as '1693'. How is 'S' coded in the given language?</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Letters R / I / K S Codes 3 / 9 / 1 2 Letters R / I / K T Codes 3 / 9 / 1 6 S is coded as → 2</w:t>
      </w:r>
    </w:p>
    <w:p>
      <w:pPr>
        <w:spacing w:before="0"/>
      </w:pPr>
      <w:r>
        <w:rPr>
          <w:b w:val="0"/>
        </w:rPr>
      </w:r>
    </w:p>
    <w:p>
      <w:pPr>
        <w:spacing w:after="100" w:line="360" w:lineRule="auto" w:before="0"/>
      </w:pPr>
      <w:r>
        <w:rPr>
          <w:b w:val="0"/>
        </w:rPr>
        <w:t>11. In a certain code language, 458 is written as 'she is good', 742 is written as 'that is cow' and 841 is written as 'good is bad'. Which number denotes the word 'bad' in that language?</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certain code language, From the above figure 'bad' is coded as '1'. Hence, '1' is the correct answer.</w:t>
      </w:r>
    </w:p>
    <w:p>
      <w:pPr>
        <w:spacing w:before="0"/>
      </w:pPr>
      <w:r>
        <w:rPr>
          <w:b w:val="0"/>
        </w:rPr>
      </w:r>
    </w:p>
    <w:p>
      <w:pPr>
        <w:spacing w:after="100" w:line="360" w:lineRule="auto" w:before="0"/>
      </w:pPr>
      <w:r>
        <w:rPr>
          <w:b w:val="0"/>
        </w:rPr>
        <w:t>12. In a certain code language. 'BORN' is coded as '8234' and 'NORM' is coded as '6328'. How is 'M' coded in the given language?</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code for M is 6.</w:t>
      </w:r>
    </w:p>
    <w:p>
      <w:pPr>
        <w:spacing w:before="0"/>
      </w:pPr>
      <w:r>
        <w:rPr>
          <w:b w:val="0"/>
        </w:rPr>
      </w:r>
    </w:p>
    <w:p>
      <w:pPr>
        <w:spacing w:after="100" w:line="360" w:lineRule="auto" w:before="0"/>
      </w:pPr>
      <w:r>
        <w:rPr>
          <w:b w:val="0"/>
        </w:rPr>
        <w:t>13. In a certain code language, ‘power’ is coded as ‘45978’ and ‘rain’ is coded as ‘7312’. How is ‘r’ coded in that language?</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Therefore, 'r' is coded as '7'.</w:t>
      </w:r>
    </w:p>
    <w:p>
      <w:pPr>
        <w:spacing w:before="0"/>
      </w:pPr>
      <w:r>
        <w:rPr>
          <w:b w:val="0"/>
        </w:rPr>
      </w:r>
    </w:p>
    <w:p>
      <w:pPr>
        <w:spacing w:after="100" w:line="360" w:lineRule="auto" w:before="0"/>
      </w:pPr>
      <w:r>
        <w:rPr>
          <w:b w:val="0"/>
        </w:rPr>
        <w:t>14. In a certain code language, 'DETAIN' is coded as '928574' and 'PAINED' is coded as '745832'. What is the code for 'T' in the given code language?</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4</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'9' is the code for 'T' in the given code language. Hence, '9' is the correct answer.</w:t>
      </w:r>
    </w:p>
    <w:p>
      <w:pPr>
        <w:spacing w:before="0"/>
      </w:pPr>
      <w:r>
        <w:rPr>
          <w:b w:val="0"/>
        </w:rPr>
      </w:r>
    </w:p>
    <w:p>
      <w:pPr>
        <w:spacing w:after="100" w:line="360" w:lineRule="auto" w:before="0"/>
      </w:pPr>
      <w:r>
        <w:rPr>
          <w:b w:val="0"/>
        </w:rPr>
        <w:t>15. In a certain code language, ‘BAKE’ is coded as ‘2496’ and ‘CAKE’ is coded as ‘4369’. How is ‘B’ coded in that language?</w:t>
      </w:r>
    </w:p>
    <w:p>
      <w:pPr>
        <w:spacing w:before="0"/>
      </w:pPr>
      <w:r>
        <w:rPr>
          <w:b w:val="0"/>
        </w:rPr>
      </w:r>
    </w:p>
    <w:p>
      <w:pPr>
        <w:spacing w:after="100" w:before="0"/>
      </w:pPr>
      <w:r>
        <w:rPr>
          <w:b w:val="0"/>
        </w:rPr>
        <w:t>A. 9</w:t>
      </w:r>
    </w:p>
    <w:p>
      <w:pPr>
        <w:spacing w:after="100" w:before="0"/>
      </w:pPr>
      <w:r>
        <w:rPr>
          <w:b w:val="0"/>
        </w:rPr>
        <w:t>B. 4</w:t>
      </w:r>
    </w:p>
    <w:p>
      <w:pPr>
        <w:spacing w:after="100" w:before="0"/>
      </w:pPr>
      <w:r>
        <w:rPr>
          <w:b w:val="0"/>
        </w:rPr>
        <w:t>C. 6</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A, K, and E are common, therefore the code for 'B' is: B → 2</w:t>
      </w:r>
    </w:p>
    <w:p>
      <w:pPr>
        <w:spacing w:before="0"/>
      </w:pPr>
      <w:r>
        <w:rPr>
          <w:b w:val="0"/>
        </w:rPr>
      </w:r>
    </w:p>
    <w:p>
      <w:pPr>
        <w:spacing w:after="100" w:line="360" w:lineRule="auto" w:before="0"/>
      </w:pPr>
      <w:r>
        <w:rPr>
          <w:b w:val="0"/>
        </w:rPr>
        <w:t>16. In a certain code language 'LEASE' is coded as '14936' and 'PLEASE' is coded as '941360'. What is the code for 'P' in the given code language?</w:t>
      </w:r>
    </w:p>
    <w:p>
      <w:pPr>
        <w:spacing w:before="0"/>
      </w:pPr>
      <w:r>
        <w:rPr>
          <w:b w:val="0"/>
        </w:rPr>
      </w:r>
    </w:p>
    <w:p>
      <w:pPr>
        <w:spacing w:after="100" w:before="0"/>
      </w:pPr>
      <w:r>
        <w:rPr>
          <w:b w:val="0"/>
        </w:rPr>
        <w:t>A. 4</w:t>
      </w:r>
    </w:p>
    <w:p>
      <w:pPr>
        <w:spacing w:after="100" w:before="0"/>
      </w:pPr>
      <w:r>
        <w:rPr>
          <w:b w:val="0"/>
        </w:rPr>
        <w:t>B. 9</w:t>
      </w:r>
    </w:p>
    <w:p>
      <w:pPr>
        <w:spacing w:after="100" w:before="0"/>
      </w:pPr>
      <w:r>
        <w:rPr>
          <w:b w:val="0"/>
        </w:rPr>
        <w:t>C. 1</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No specific pattern is followed here, random codes are assigned to each letter. So, As some letters are common, so the codes will be : Letters L / E / A / S P Codes 1 / 4 / 9 / 3 / 6 0 Therefore, 'P' is coded as '0'.</w:t>
      </w:r>
    </w:p>
    <w:p>
      <w:pPr>
        <w:spacing w:before="0"/>
      </w:pPr>
      <w:r>
        <w:rPr>
          <w:b w:val="0"/>
        </w:rPr>
        <w:t>• 'LEASE' is coded as '14936'</w:t>
      </w:r>
    </w:p>
    <w:p>
      <w:pPr>
        <w:spacing w:before="0"/>
      </w:pPr>
      <w:r>
        <w:rPr>
          <w:b w:val="0"/>
        </w:rPr>
        <w:t>• 'PLEASE' is coded as '941360'</w:t>
      </w:r>
    </w:p>
    <w:p>
      <w:pPr>
        <w:spacing w:before="0"/>
      </w:pPr>
      <w:r>
        <w:rPr>
          <w:b w:val="0"/>
        </w:rPr>
        <w:t>• 'P' will be coded as:</w:t>
      </w:r>
    </w:p>
    <w:p>
      <w:pPr>
        <w:spacing w:before="0"/>
      </w:pPr>
      <w:r>
        <w:rPr>
          <w:b w:val="0"/>
        </w:rPr>
      </w:r>
    </w:p>
    <w:p>
      <w:pPr>
        <w:spacing w:after="100" w:line="360" w:lineRule="auto" w:before="0"/>
      </w:pPr>
      <w:r>
        <w:rPr>
          <w:b w:val="0"/>
        </w:rPr>
        <w:t>17. In a certain code language, 'PRIME" is coded as '37862' and 'REMAP' is coded as '87423'. What is the code for 'A' in the given code language?</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'4' is the code for 'A' in the given code language. Hence, ‘4’ is the correct answer.</w:t>
      </w:r>
    </w:p>
    <w:p>
      <w:pPr>
        <w:spacing w:before="0"/>
      </w:pPr>
      <w:r>
        <w:rPr>
          <w:b w:val="0"/>
        </w:rPr>
      </w:r>
    </w:p>
    <w:p>
      <w:pPr>
        <w:spacing w:after="100" w:line="360" w:lineRule="auto" w:before="0"/>
      </w:pPr>
      <w:r>
        <w:rPr>
          <w:b w:val="0"/>
        </w:rPr>
        <w:t>18. In a certain code language, 'TRIED' is coded as '54123' and 'TREAD' is coded as '12365'. What is the code for 'I' in the given code language?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code of 'I' is '4'.</w:t>
      </w:r>
    </w:p>
    <w:p>
      <w:pPr>
        <w:spacing w:before="0"/>
      </w:pPr>
      <w:r>
        <w:rPr>
          <w:b w:val="0"/>
        </w:rPr>
      </w:r>
    </w:p>
    <w:p>
      <w:pPr>
        <w:spacing w:after="100" w:line="360" w:lineRule="auto" w:before="0"/>
      </w:pPr>
      <w:r>
        <w:rPr>
          <w:b w:val="0"/>
        </w:rPr>
        <w:t>19. In a certain code language, ‘COWS’ is coded as ‘7935’ and ‘OILY’ is coded as ‘2568’. What is the code for ‘O’ in that language?</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2</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'O' is coded as '5'.</w:t>
      </w:r>
    </w:p>
    <w:p>
      <w:pPr>
        <w:spacing w:before="0"/>
      </w:pPr>
      <w:r>
        <w:rPr>
          <w:b w:val="0"/>
        </w:rPr>
      </w:r>
    </w:p>
    <w:p>
      <w:pPr>
        <w:spacing w:after="100" w:line="360" w:lineRule="auto" w:before="0"/>
      </w:pPr>
      <w:r>
        <w:rPr>
          <w:b w:val="0"/>
        </w:rPr>
        <w:t>20. In a certain code language, 'BENT' is coded as '3198' and 'DEBT' is coded as '8316'. What is the code for 'N' in the given code language?</w:t>
      </w:r>
    </w:p>
    <w:p>
      <w:pPr>
        <w:spacing w:before="0"/>
      </w:pPr>
      <w:r>
        <w:rPr>
          <w:b w:val="0"/>
        </w:rPr>
      </w:r>
    </w:p>
    <w:p>
      <w:pPr>
        <w:spacing w:after="100" w:before="0"/>
      </w:pPr>
      <w:r>
        <w:rPr>
          <w:b w:val="0"/>
        </w:rPr>
        <w:t>A. 1</w:t>
      </w:r>
    </w:p>
    <w:p>
      <w:pPr>
        <w:spacing w:after="100" w:before="0"/>
      </w:pPr>
      <w:r>
        <w:rPr>
          <w:b w:val="0"/>
        </w:rPr>
        <w:t>B. 9</w:t>
      </w:r>
    </w:p>
    <w:p>
      <w:pPr>
        <w:spacing w:after="100" w:before="0"/>
      </w:pPr>
      <w:r>
        <w:rPr>
          <w:b w:val="0"/>
        </w:rPr>
        <w:t>C. 3</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No specific pattern is followed here, random codes are assigned to each letter. So, As some letters are common, so the codes will be : Letters B / E / T N D Codes 3 / 1 / 8 9 6 Therefore, 'N' is coded as '9'.</w:t>
      </w:r>
    </w:p>
    <w:p>
      <w:pPr>
        <w:spacing w:before="0"/>
      </w:pPr>
      <w:r>
        <w:rPr>
          <w:b w:val="0"/>
        </w:rPr>
        <w:t>• 'BENT' is coded as '3198'</w:t>
      </w:r>
    </w:p>
    <w:p>
      <w:pPr>
        <w:spacing w:before="0"/>
      </w:pPr>
      <w:r>
        <w:rPr>
          <w:b w:val="0"/>
        </w:rPr>
        <w:t>• 'DEBT' is coded as '8316'</w:t>
      </w:r>
    </w:p>
    <w:p>
      <w:pPr>
        <w:spacing w:before="0"/>
      </w:pPr>
      <w:r>
        <w:rPr>
          <w:b w:val="0"/>
        </w:rPr>
        <w:t>• 'N' will be coded as:</w:t>
      </w:r>
    </w:p>
    <w:p>
      <w:pPr>
        <w:spacing w:before="0"/>
      </w:pPr>
      <w:r>
        <w:rPr>
          <w:b w:val="0"/>
        </w:rPr>
      </w:r>
    </w:p>
    <w:p>
      <w:pPr>
        <w:spacing w:after="100" w:line="360" w:lineRule="auto" w:before="0"/>
      </w:pPr>
      <w:r>
        <w:rPr>
          <w:b w:val="0"/>
        </w:rPr>
        <w:t>21. In a certain code language, 'TOUGH' is coded as '89251' and 'GHOST' is coded as '93258'. What is the code for 'S' in the given code language?</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8</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code of 'S' is '3'.</w:t>
      </w:r>
    </w:p>
    <w:p>
      <w:pPr>
        <w:spacing w:before="0"/>
      </w:pPr>
      <w:r>
        <w:rPr>
          <w:b w:val="0"/>
        </w:rPr>
      </w:r>
    </w:p>
    <w:p>
      <w:pPr>
        <w:spacing w:after="100" w:line="360" w:lineRule="auto" w:before="0"/>
      </w:pPr>
      <w:r>
        <w:rPr>
          <w:b w:val="0"/>
        </w:rPr>
        <w:t>22. In a certain code language, 'BREAK' is coded as '57123' and 'BROKE' is coded as '91753'. What is the code for 'A' in that language?</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9</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code for 'A' = 2.</w:t>
      </w:r>
    </w:p>
    <w:p>
      <w:pPr>
        <w:spacing w:before="0"/>
      </w:pPr>
      <w:r>
        <w:rPr>
          <w:b w:val="0"/>
        </w:rPr>
      </w:r>
    </w:p>
    <w:p>
      <w:pPr>
        <w:spacing w:after="100" w:line="360" w:lineRule="auto" w:before="0"/>
      </w:pPr>
      <w:r>
        <w:rPr>
          <w:b w:val="0"/>
        </w:rPr>
        <w:t>23. In a certain code language, 'WANTED' is coded as '241573' and 'WARNED' is coded as '415278'. What is the code for 'R' in the given code language?</w:t>
      </w:r>
    </w:p>
    <w:p>
      <w:pPr>
        <w:spacing w:before="0"/>
      </w:pPr>
      <w:r>
        <w:rPr>
          <w:b w:val="0"/>
        </w:rPr>
      </w:r>
    </w:p>
    <w:p>
      <w:pPr>
        <w:spacing w:after="100" w:before="0"/>
      </w:pPr>
      <w:r>
        <w:rPr>
          <w:b w:val="0"/>
        </w:rPr>
        <w:t>A. 7</w:t>
      </w:r>
    </w:p>
    <w:p>
      <w:pPr>
        <w:spacing w:after="100" w:before="0"/>
      </w:pPr>
      <w:r>
        <w:rPr>
          <w:b w:val="0"/>
        </w:rPr>
        <w:t>B. 2</w:t>
      </w:r>
    </w:p>
    <w:p>
      <w:pPr>
        <w:spacing w:after="100" w:before="0"/>
      </w:pPr>
      <w:r>
        <w:rPr>
          <w:b w:val="0"/>
        </w:rPr>
        <w:t>C. 5</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given information: Here, the code for 'R' is '8'.</w:t>
      </w:r>
    </w:p>
    <w:p>
      <w:pPr>
        <w:spacing w:before="0"/>
      </w:pPr>
      <w:r>
        <w:rPr>
          <w:b w:val="0"/>
        </w:rPr>
      </w:r>
    </w:p>
    <w:p>
      <w:pPr>
        <w:spacing w:after="100" w:line="360" w:lineRule="auto" w:before="0"/>
      </w:pPr>
      <w:r>
        <w:rPr>
          <w:b w:val="0"/>
        </w:rPr>
        <w:t>24. In a certain code language, ‘HALF' is coded as ‘8041" and ‘FLAG’ is coded as '4980'. What is the code for 'G’ in the given code language?</w:t>
      </w:r>
    </w:p>
    <w:p>
      <w:pPr>
        <w:spacing w:before="0"/>
      </w:pPr>
      <w:r>
        <w:rPr>
          <w:b w:val="0"/>
        </w:rPr>
      </w:r>
    </w:p>
    <w:p>
      <w:pPr>
        <w:spacing w:after="100" w:before="0"/>
      </w:pPr>
      <w:r>
        <w:rPr>
          <w:b w:val="0"/>
        </w:rPr>
        <w:t>A. 4</w:t>
      </w:r>
    </w:p>
    <w:p>
      <w:pPr>
        <w:spacing w:after="100" w:before="0"/>
      </w:pPr>
      <w:r>
        <w:rPr>
          <w:b w:val="0"/>
        </w:rPr>
        <w:t>B. 9</w:t>
      </w:r>
    </w:p>
    <w:p>
      <w:pPr>
        <w:spacing w:after="100" w:before="0"/>
      </w:pPr>
      <w:r>
        <w:rPr>
          <w:b w:val="0"/>
        </w:rPr>
        <w:t>C. 0</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information: The letters 'A', 'F' and 'L' are common in the given code language. Here, the code for 'G' is '9'.</w:t>
      </w:r>
    </w:p>
    <w:p>
      <w:pPr>
        <w:spacing w:before="0"/>
      </w:pPr>
      <w:r>
        <w:rPr>
          <w:b w:val="0"/>
        </w:rPr>
      </w:r>
    </w:p>
    <w:p>
      <w:pPr>
        <w:spacing w:after="100" w:line="360" w:lineRule="auto" w:before="0"/>
      </w:pPr>
      <w:r>
        <w:rPr>
          <w:b w:val="0"/>
        </w:rPr>
        <w:t>25. In a certain code language, 'BROW' is coded as '5064' and 'WORN' is coded as '4705. What is the code for 'B' in the given code language?</w:t>
      </w:r>
    </w:p>
    <w:p>
      <w:pPr>
        <w:spacing w:before="0"/>
      </w:pPr>
      <w:r>
        <w:rPr>
          <w:b w:val="0"/>
        </w:rPr>
      </w:r>
    </w:p>
    <w:p>
      <w:pPr>
        <w:spacing w:after="100" w:before="0"/>
      </w:pPr>
      <w:r>
        <w:rPr>
          <w:b w:val="0"/>
        </w:rPr>
        <w:t>A. 0</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given information: The letters 'R', 'O' and 'W' are common in the given code language. The code for the letter 'B' is '6'.</w:t>
      </w:r>
    </w:p>
    <w:p>
      <w:pPr>
        <w:spacing w:before="0"/>
      </w:pPr>
      <w:r>
        <w:rPr>
          <w:b w:val="0"/>
        </w:rPr>
      </w:r>
    </w:p>
    <w:p>
      <w:pPr>
        <w:spacing w:after="100" w:line="360" w:lineRule="auto" w:before="0"/>
      </w:pPr>
      <w:r>
        <w:rPr>
          <w:b w:val="0"/>
        </w:rPr>
        <w:t>26. In a certain code language, 'BALD' is coded as '7680' and 'DRAB' is coded as '8097'. What is the code for 'L' in the given code language?</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0</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‘BALD' is coded as '7680' 'DRAB' is coded as '8097’, Here, 'BAD' is common in both the statement, so the remaining number is the code for the remaining letter. So, 'L' will be coded as '6'. Hence, the correct answer is "Option 2".</w:t>
      </w:r>
    </w:p>
    <w:p>
      <w:pPr>
        <w:spacing w:before="0"/>
      </w:pPr>
      <w:r>
        <w:rPr>
          <w:b w:val="0"/>
        </w:rPr>
      </w:r>
    </w:p>
    <w:p>
      <w:pPr>
        <w:spacing w:after="100" w:line="360" w:lineRule="auto" w:before="0"/>
      </w:pPr>
      <w:r>
        <w:rPr>
          <w:b w:val="0"/>
        </w:rPr>
        <w:t>27. In a certain code language, MOAT’ is coded as ‘8652’ and ‘TRAM’ is coded as ‘4256’. What is the code for ‘R’ in the given code language?</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'MOAT’ is coded as ‘8652’ Letters M / T / A O Codes 2 / 6 / 5 8 And, ‘TRAM’ is coded as ‘4256’ Letters M / T / A R Codes 2 / 6 / 5 4 So, the code for 'R' is '4'.</w:t>
      </w:r>
    </w:p>
    <w:p>
      <w:pPr>
        <w:spacing w:before="0"/>
      </w:pPr>
      <w:r>
        <w:rPr>
          <w:b w:val="0"/>
        </w:rPr>
      </w:r>
    </w:p>
    <w:p>
      <w:pPr>
        <w:spacing w:after="100" w:line="360" w:lineRule="auto" w:before="0"/>
      </w:pPr>
      <w:r>
        <w:rPr>
          <w:b w:val="0"/>
        </w:rPr>
        <w:t>28. In a certain code language, ‘WILT’ is coded as ‘6194’ and ‘SLIT’ is coded as ‘9413’. What is the code for ‘S’ in the given code language?</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9</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‘WILT’ is coded as ‘6194’ Letters I / L / T W Codes 1 / 9 / 4 6 And, ‘SLIT’ is coded as ‘9413’ Letters I / L / T S Codes 1 / 9 / 4 3 S is coded as → 3</w:t>
      </w:r>
    </w:p>
    <w:p>
      <w:pPr>
        <w:spacing w:before="0"/>
      </w:pPr>
      <w:r>
        <w:rPr>
          <w:b w:val="0"/>
        </w:rPr>
      </w:r>
    </w:p>
    <w:p>
      <w:pPr>
        <w:spacing w:after="100" w:line="360" w:lineRule="auto" w:before="0"/>
      </w:pPr>
      <w:r>
        <w:rPr>
          <w:b w:val="0"/>
        </w:rPr>
        <w:t>29. In a certain code language, 'DEAL' is coded as '0368' and 'DEAF' is coded as '2630'. What is the code for 'F' in that language?</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3</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No specific pattern is followed here, random digits are assigned to each letter of the word. 'DEAL' is coded as '0368' Letters D / E / A L Codes 0 / 3 / 6 8 And, 'DEAF' is coded as '2630' Letters D / E / A F Codes 0 / 3 / 6 2 As 'D', 'E', and 'A' are common, therefore it can be concluded that : F is coded as → 2</w:t>
      </w:r>
    </w:p>
    <w:p>
      <w:pPr>
        <w:spacing w:before="0"/>
      </w:pPr>
      <w:r>
        <w:rPr>
          <w:b w:val="0"/>
        </w:rPr>
      </w:r>
    </w:p>
    <w:p>
      <w:pPr>
        <w:spacing w:after="100" w:line="360" w:lineRule="auto" w:before="0"/>
      </w:pPr>
      <w:r>
        <w:rPr>
          <w:b w:val="0"/>
        </w:rPr>
        <w:t>30. In a certain code language, 'BILLION' is coded as '3264581' and 'MILLION' is coded as '3249581'. What is the code for 'M' in that language?</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9</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'BILLION' is coded as '3264581' Letters I / L / L / I / O / N B Codes 3 / 2 / 4 / 5 / 8 / 1 6 And, 'MILLION' is coded as '3249581' Letters I / L / L / I / O / N M Codes 3 / 2 / 4 / 5 / 8 / 1 9 Therefore it can be concluded that : M is coded as → 9</w:t>
      </w:r>
    </w:p>
    <w:p>
      <w:pPr>
        <w:spacing w:before="0"/>
      </w:pPr>
      <w:r>
        <w:rPr>
          <w:b w:val="0"/>
        </w:rPr>
      </w:r>
    </w:p>
    <w:p>
      <w:pPr>
        <w:spacing w:after="100" w:line="360" w:lineRule="auto" w:before="0"/>
      </w:pPr>
      <w:r>
        <w:rPr>
          <w:b w:val="0"/>
        </w:rPr>
        <w:t>31. In a certain code language, 'TWIN' is coded as 2359 and ‘WING’ is coded as 5302. What is the code for ‘T' in the given code language?</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2</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'TWIN' is coded as 2359 Letters W / I / N T Codes 2 / 3 / 5 9 And, ‘WING’ is coded as 5302 Letters W / I / N G Codes 2 / 3 / 5 0 T is coded as → 9</w:t>
      </w:r>
    </w:p>
    <w:p>
      <w:pPr>
        <w:spacing w:before="0"/>
      </w:pPr>
      <w:r>
        <w:rPr>
          <w:b w:val="0"/>
        </w:rPr>
      </w:r>
    </w:p>
    <w:p>
      <w:pPr>
        <w:spacing w:after="100" w:line="360" w:lineRule="auto" w:before="0"/>
      </w:pPr>
      <w:r>
        <w:rPr>
          <w:b w:val="0"/>
        </w:rPr>
        <w:t>32. In a certain code language. ‘DARK’ is coded as ‘3975’ and ‘READ’ is coded as '5873’. How is 'K’ coded in the given language?</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No specific pattern is followed here, random digits are assigned to each letter of the word. ‘DARK’ is coded as ‘3975’ Letters D / A / R K Codes 3 / 7 / 5 9 And, ‘READ’ is coded as '5873’ Letters D / A / R D Codes 3 / 7 / 5 8 As 'D', 'A', and 'R' are common, therefore it can be concluded that : K is coded as → 9</w:t>
      </w:r>
    </w:p>
    <w:p>
      <w:pPr>
        <w:spacing w:before="0"/>
      </w:pPr>
      <w:r>
        <w:rPr>
          <w:b w:val="0"/>
        </w:rPr>
      </w:r>
    </w:p>
    <w:p>
      <w:pPr>
        <w:spacing w:after="100" w:line="360" w:lineRule="auto" w:before="0"/>
      </w:pPr>
      <w:r>
        <w:rPr>
          <w:b w:val="0"/>
        </w:rPr>
        <w:t>33. In a certain code language. 'RUIN' is coded as '3098' and 'TURN' is coded as '9630'. How is 'I' coded in the given language?</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'RUIN' is coded as '3098' Letters R / U / N I Codes 3 / 0 / 9 8 'TURN' is coded as '9630' Letters R / U / N T Codes 3 / 0 / 9 6 As, 'R', 'U', and 'N' are common, therefore it can be concluded that : So, the code for 'I' is '8'.</w:t>
      </w:r>
    </w:p>
    <w:p>
      <w:pPr>
        <w:spacing w:before="0"/>
      </w:pPr>
      <w:r>
        <w:rPr>
          <w:b w:val="0"/>
        </w:rPr>
      </w:r>
    </w:p>
    <w:p>
      <w:pPr>
        <w:spacing w:after="100" w:line="360" w:lineRule="auto" w:before="0"/>
      </w:pPr>
      <w:r>
        <w:rPr>
          <w:b w:val="0"/>
        </w:rPr>
        <w:t>34. In a certain code language, ‘AUDIO’ is coded as ‘59416’ and ‘BEND’ is coded as ‘6238’. How is ‘D’ coded in that language?</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AUDIO’ is coded as ‘59416’ Letters A / U / I / O D Codes 5 / 9 / 4 / 1 6 And, ‘BEND’ is coded as ‘6238’ Letters B / E / N D Codes 2 / 3 / 8 6 D is coded as → 6</w:t>
      </w:r>
    </w:p>
    <w:p>
      <w:pPr>
        <w:spacing w:before="0"/>
      </w:pPr>
      <w:r>
        <w:rPr>
          <w:b w:val="0"/>
        </w:rPr>
      </w:r>
    </w:p>
    <w:p>
      <w:pPr>
        <w:spacing w:after="100" w:line="360" w:lineRule="auto" w:before="0"/>
      </w:pPr>
      <w:r>
        <w:rPr>
          <w:b w:val="0"/>
        </w:rPr>
        <w:t>35. In a certain code language, COMB is coded as 2681 and MOBE is coded as 8163. What is the code of E in that language?</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8</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COMB is coded as 2681 Letters O / M / B C Codes 1 / 6 / 8 2 And, MOBE is coded as 8163 Letters O / M / B E Codes 1 / 6 / 8 3 So, the code for 'E' is '3'.</w:t>
      </w:r>
    </w:p>
    <w:p>
      <w:pPr>
        <w:spacing w:before="0"/>
      </w:pPr>
      <w:r>
        <w:rPr>
          <w:b w:val="0"/>
        </w:rPr>
      </w:r>
    </w:p>
    <w:p>
      <w:pPr>
        <w:spacing w:after="100" w:line="360" w:lineRule="auto" w:before="0"/>
      </w:pPr>
      <w:r>
        <w:rPr>
          <w:b w:val="0"/>
        </w:rPr>
        <w:t>36. In a certain code language, 'cool drinks available here' is written as 'bhu man juk lop', 'available lost objects here' is written as 'gan bhu nut juk', 'be cool search objects' is written as 'vax der man nut', and 'available drinks desert search' is written as 'but juk der lop'. How will 'lost drinks' be written in that language?</w:t>
      </w:r>
    </w:p>
    <w:p>
      <w:pPr>
        <w:spacing w:before="0"/>
      </w:pPr>
      <w:r>
        <w:rPr>
          <w:b w:val="0"/>
        </w:rPr>
      </w:r>
    </w:p>
    <w:p>
      <w:pPr>
        <w:spacing w:after="100" w:before="0"/>
      </w:pPr>
      <w:r>
        <w:rPr>
          <w:b w:val="0"/>
        </w:rPr>
        <w:t>A. nut gan</w:t>
      </w:r>
    </w:p>
    <w:p>
      <w:pPr>
        <w:spacing w:after="100" w:before="0"/>
      </w:pPr>
      <w:r>
        <w:rPr>
          <w:b w:val="0"/>
        </w:rPr>
        <w:t>B. lop bhu</w:t>
      </w:r>
    </w:p>
    <w:p>
      <w:pPr>
        <w:spacing w:after="100" w:before="0"/>
      </w:pPr>
      <w:r>
        <w:rPr>
          <w:b w:val="0"/>
        </w:rPr>
        <w:t>C. gan lop</w:t>
      </w:r>
    </w:p>
    <w:p>
      <w:pPr>
        <w:spacing w:after="100" w:before="0"/>
      </w:pPr>
      <w:r>
        <w:rPr>
          <w:b w:val="0"/>
        </w:rPr>
        <w:t>D. juk gan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'lost drinks' is coded as 'gan lop'.</w:t>
      </w:r>
    </w:p>
    <w:p>
      <w:pPr>
        <w:spacing w:before="0"/>
      </w:pPr>
      <w:r>
        <w:rPr>
          <w:b w:val="0"/>
        </w:rPr>
      </w:r>
    </w:p>
    <w:p>
      <w:pPr>
        <w:spacing w:after="100" w:line="360" w:lineRule="auto" w:before="0"/>
      </w:pPr>
      <w:r>
        <w:rPr>
          <w:b w:val="0"/>
        </w:rPr>
        <w:t>37. In a certain code language, ‘she needs some medicines’ is written as ‘1542’, ‘take some water’ is written as ‘849’, ‘he needs rest’ is written as ‘713’, and ‘she is water’ is written as ‘269’. How will ‘take medicines’ be written in that language?</w:t>
      </w:r>
    </w:p>
    <w:p>
      <w:pPr>
        <w:spacing w:before="0"/>
      </w:pPr>
      <w:r>
        <w:rPr>
          <w:b w:val="0"/>
        </w:rPr>
      </w:r>
    </w:p>
    <w:p>
      <w:pPr>
        <w:spacing w:after="100" w:before="0"/>
      </w:pPr>
      <w:r>
        <w:rPr>
          <w:b w:val="0"/>
        </w:rPr>
        <w:t>A. 85</w:t>
      </w:r>
    </w:p>
    <w:p>
      <w:pPr>
        <w:spacing w:after="100" w:before="0"/>
      </w:pPr>
      <w:r>
        <w:rPr>
          <w:b w:val="0"/>
        </w:rPr>
        <w:t>B. 45</w:t>
      </w:r>
    </w:p>
    <w:p>
      <w:pPr>
        <w:spacing w:after="100" w:before="0"/>
      </w:pPr>
      <w:r>
        <w:rPr>
          <w:b w:val="0"/>
        </w:rPr>
        <w:t>C. 81</w:t>
      </w:r>
    </w:p>
    <w:p>
      <w:pPr>
        <w:spacing w:after="100" w:before="0"/>
      </w:pPr>
      <w:r>
        <w:rPr>
          <w:b w:val="0"/>
        </w:rPr>
        <w:t>D. 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take medicine coded as '85'</w:t>
      </w:r>
    </w:p>
    <w:p>
      <w:pPr>
        <w:spacing w:before="0"/>
      </w:pPr>
      <w:r>
        <w:rPr>
          <w:b w:val="0"/>
        </w:rPr>
      </w:r>
    </w:p>
    <w:p>
      <w:pPr>
        <w:spacing w:after="100" w:line="360" w:lineRule="auto" w:before="0"/>
      </w:pPr>
      <w:r>
        <w:rPr>
          <w:b w:val="0"/>
        </w:rPr>
        <w:t>38. In a certain code, 'sky is blue' is written as '815'; 'blue and red' is written as '725'; 'Ram likes red' is coded as '203'; 'Sita and Ram' are written as '379'. What will be the code for 'Ram likes blue'?</w:t>
      </w:r>
    </w:p>
    <w:p>
      <w:pPr>
        <w:spacing w:before="0"/>
      </w:pPr>
      <w:r>
        <w:rPr>
          <w:b w:val="0"/>
        </w:rPr>
      </w:r>
    </w:p>
    <w:p>
      <w:pPr>
        <w:spacing w:after="100" w:before="0"/>
      </w:pPr>
      <w:r>
        <w:rPr>
          <w:b w:val="0"/>
        </w:rPr>
        <w:t>A. 257</w:t>
      </w:r>
    </w:p>
    <w:p>
      <w:pPr>
        <w:spacing w:after="100" w:before="0"/>
      </w:pPr>
      <w:r>
        <w:rPr>
          <w:b w:val="0"/>
        </w:rPr>
        <w:t>B. 512</w:t>
      </w:r>
    </w:p>
    <w:p>
      <w:pPr>
        <w:spacing w:after="100" w:before="0"/>
      </w:pPr>
      <w:r>
        <w:rPr>
          <w:b w:val="0"/>
        </w:rPr>
        <w:t>C. 573</w:t>
      </w:r>
    </w:p>
    <w:p>
      <w:pPr>
        <w:spacing w:after="100" w:before="0"/>
      </w:pPr>
      <w:r>
        <w:rPr>
          <w:b w:val="0"/>
        </w:rPr>
        <w:t>D. 503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'sky is blue' is written as '815'; 'blue and red' is written as '725'; 'Ram likes red' is coded as '203'; 'Sita and Ram' are written as '379'. The codes are as follows, ∴ The 'Ram likes blue' is written as 305. Hence, the correct answer is 503.</w:t>
      </w:r>
    </w:p>
    <w:p>
      <w:pPr>
        <w:spacing w:before="0"/>
      </w:pPr>
      <w:r>
        <w:rPr>
          <w:b w:val="0"/>
        </w:rPr>
      </w:r>
    </w:p>
    <w:p>
      <w:pPr>
        <w:spacing w:after="100" w:line="360" w:lineRule="auto" w:before="0"/>
      </w:pPr>
      <w:r>
        <w:rPr>
          <w:b w:val="0"/>
        </w:rPr>
        <w:t>39. In a certain code language, 'LOAF' is coded as '8362', 'LICK' is coded as '5103', 'JOCK' is coded as '0841', 'JEAN' is coded as '9472'. What is the code for 'LOC' in that code language?</w:t>
      </w:r>
    </w:p>
    <w:p>
      <w:pPr>
        <w:spacing w:before="0"/>
      </w:pPr>
      <w:r>
        <w:rPr>
          <w:b w:val="0"/>
        </w:rPr>
      </w:r>
    </w:p>
    <w:p>
      <w:pPr>
        <w:spacing w:after="100" w:before="0"/>
      </w:pPr>
      <w:r>
        <w:rPr>
          <w:b w:val="0"/>
        </w:rPr>
        <w:t>A. 385</w:t>
      </w:r>
    </w:p>
    <w:p>
      <w:pPr>
        <w:spacing w:after="100" w:before="0"/>
      </w:pPr>
      <w:r>
        <w:rPr>
          <w:b w:val="0"/>
        </w:rPr>
        <w:t>B. 341</w:t>
      </w:r>
    </w:p>
    <w:p>
      <w:pPr>
        <w:spacing w:after="100" w:before="0"/>
      </w:pPr>
      <w:r>
        <w:rPr>
          <w:b w:val="0"/>
        </w:rPr>
        <w:t>C. 381</w:t>
      </w:r>
    </w:p>
    <w:p>
      <w:pPr>
        <w:spacing w:after="100" w:before="0"/>
      </w:pPr>
      <w:r>
        <w:rPr>
          <w:b w:val="0"/>
        </w:rPr>
        <w:t>D. 480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In a certain code language, 'BOLT' is coded as '2965', 'DOLE' is coded as '5723', 'TADY' is coded as '0368', 'MASB' is coded as '4819'. What is the code for 'BTO' in that code language?</w:t>
      </w:r>
    </w:p>
    <w:p>
      <w:pPr>
        <w:spacing w:before="0"/>
      </w:pPr>
      <w:r>
        <w:rPr>
          <w:b w:val="0"/>
        </w:rPr>
      </w:r>
    </w:p>
    <w:p>
      <w:pPr>
        <w:spacing w:after="100" w:before="0"/>
      </w:pPr>
      <w:r>
        <w:rPr>
          <w:b w:val="0"/>
        </w:rPr>
        <w:t>A. 962</w:t>
      </w:r>
    </w:p>
    <w:p>
      <w:pPr>
        <w:spacing w:after="100" w:before="0"/>
      </w:pPr>
      <w:r>
        <w:rPr>
          <w:b w:val="0"/>
        </w:rPr>
        <w:t>B. 865</w:t>
      </w:r>
    </w:p>
    <w:p>
      <w:pPr>
        <w:spacing w:after="100" w:before="0"/>
      </w:pPr>
      <w:r>
        <w:rPr>
          <w:b w:val="0"/>
        </w:rPr>
        <w:t>C. 482</w:t>
      </w:r>
    </w:p>
    <w:p>
      <w:pPr>
        <w:spacing w:after="100" w:before="0"/>
      </w:pPr>
      <w:r>
        <w:rPr>
          <w:b w:val="0"/>
        </w:rPr>
        <w:t>D. 958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'BTO' will be coded as '962'.</w:t>
      </w:r>
    </w:p>
    <w:p>
      <w:pPr>
        <w:spacing w:before="0"/>
      </w:pPr>
      <w:r>
        <w:rPr>
          <w:b w:val="0"/>
        </w:rPr>
      </w:r>
    </w:p>
    <w:p>
      <w:pPr>
        <w:spacing w:after="100" w:line="360" w:lineRule="auto" w:before="0"/>
      </w:pPr>
      <w:r>
        <w:rPr>
          <w:b w:val="0"/>
        </w:rPr>
        <w:t>41. In a certain code language, ‘MOCK’ is coded as ‘9326’, ‘MINK’ is coded as ‘2538’, ‘LUNE’ is coded as ‘5041’, ‘LOUT’ is coded as ‘6714’. What can be the code for ‘ONM’ in that code language?</w:t>
      </w:r>
    </w:p>
    <w:p>
      <w:pPr>
        <w:spacing w:before="0"/>
      </w:pPr>
      <w:r>
        <w:rPr>
          <w:b w:val="0"/>
        </w:rPr>
      </w:r>
    </w:p>
    <w:p>
      <w:pPr>
        <w:spacing w:after="100" w:before="0"/>
      </w:pPr>
      <w:r>
        <w:rPr>
          <w:b w:val="0"/>
        </w:rPr>
        <w:t>A. 649</w:t>
      </w:r>
    </w:p>
    <w:p>
      <w:pPr>
        <w:spacing w:after="100" w:before="0"/>
      </w:pPr>
      <w:r>
        <w:rPr>
          <w:b w:val="0"/>
        </w:rPr>
        <w:t>B. 653</w:t>
      </w:r>
    </w:p>
    <w:p>
      <w:pPr>
        <w:spacing w:after="100" w:before="0"/>
      </w:pPr>
      <w:r>
        <w:rPr>
          <w:b w:val="0"/>
        </w:rPr>
        <w:t>C. 567</w:t>
      </w:r>
    </w:p>
    <w:p>
      <w:pPr>
        <w:spacing w:after="100" w:before="0"/>
      </w:pPr>
      <w:r>
        <w:rPr>
          <w:b w:val="0"/>
        </w:rPr>
        <w:t>D. 658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'653' will be the code for 'ONM'.</w:t>
      </w:r>
    </w:p>
    <w:p>
      <w:pPr>
        <w:spacing w:before="0"/>
      </w:pPr>
      <w:r>
        <w:rPr>
          <w:b w:val="0"/>
        </w:rPr>
      </w:r>
    </w:p>
    <w:p>
      <w:pPr>
        <w:spacing w:after="100" w:line="360" w:lineRule="auto" w:before="0"/>
      </w:pPr>
      <w:r>
        <w:rPr>
          <w:b w:val="0"/>
        </w:rPr>
        <w:t>42. In a certain code language, 'ARCHED' is coded as '526749' and 'CHASED' is coded as '432576'. What is the code for 'R' in the given code language?</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3</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‘ARCHED' is coded as '526749' 'CHASED' is coded as '432576’, Here, 'ACHED' is common in both the statement, so the remaining number is the code for the remaining letter. So, 'R' will be coded as '9'. Hence, the correct answer is "Option 1".</w:t>
      </w:r>
    </w:p>
    <w:p>
      <w:pPr>
        <w:spacing w:before="0"/>
      </w:pPr>
      <w:r>
        <w:rPr>
          <w:b w:val="0"/>
        </w:rPr>
      </w:r>
    </w:p>
    <w:p>
      <w:pPr>
        <w:spacing w:after="100" w:line="360" w:lineRule="auto" w:before="0"/>
      </w:pPr>
      <w:r>
        <w:rPr>
          <w:b w:val="0"/>
        </w:rPr>
        <w:t>43. In a certain code language, 'ear eyes nose chin cheeks' is written as 'si ei ki ri ni', 'nose legs hands fingers' is written as 'gi fi di ei', 'eyes ear hands' is written as 'ri si di' and 'legs cheeks eyes' is written as 'ki gi si'. How is 'chin' coded in that language?</w:t>
      </w:r>
    </w:p>
    <w:p>
      <w:pPr>
        <w:spacing w:before="0"/>
      </w:pPr>
      <w:r>
        <w:rPr>
          <w:b w:val="0"/>
        </w:rPr>
      </w:r>
    </w:p>
    <w:p>
      <w:pPr>
        <w:spacing w:after="100" w:before="0"/>
      </w:pPr>
      <w:r>
        <w:rPr>
          <w:b w:val="0"/>
        </w:rPr>
        <w:t>A. ni</w:t>
      </w:r>
    </w:p>
    <w:p>
      <w:pPr>
        <w:spacing w:after="100" w:before="0"/>
      </w:pPr>
      <w:r>
        <w:rPr>
          <w:b w:val="0"/>
        </w:rPr>
        <w:t>B. si</w:t>
      </w:r>
    </w:p>
    <w:p>
      <w:pPr>
        <w:spacing w:after="100" w:before="0"/>
      </w:pPr>
      <w:r>
        <w:rPr>
          <w:b w:val="0"/>
        </w:rPr>
        <w:t>C. ri</w:t>
      </w:r>
    </w:p>
    <w:p>
      <w:pPr>
        <w:spacing w:after="100" w:before="0"/>
      </w:pPr>
      <w:r>
        <w:rPr>
          <w:b w:val="0"/>
        </w:rPr>
        <w:t>D. ki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'ni' is coded as 'chin' in that language. Hence, 'ni' is the correct answer.</w:t>
      </w:r>
    </w:p>
    <w:p>
      <w:pPr>
        <w:spacing w:before="0"/>
      </w:pPr>
      <w:r>
        <w:rPr>
          <w:b w:val="0"/>
        </w:rPr>
      </w:r>
    </w:p>
    <w:p>
      <w:pPr>
        <w:spacing w:after="100" w:line="360" w:lineRule="auto" w:before="0"/>
      </w:pPr>
      <w:r>
        <w:rPr>
          <w:b w:val="0"/>
        </w:rPr>
        <w:t>44. In a code language, if 'you are there' is written as 'ter der jer', 'we stay here' is written as 'yer mer ner', 'we are late' is written as 'ser ner der', and 'I stay there' is written as 'yer fer jer' then how would 'you stay late' written in this code language?</w:t>
      </w:r>
    </w:p>
    <w:p>
      <w:pPr>
        <w:spacing w:before="0"/>
      </w:pPr>
      <w:r>
        <w:rPr>
          <w:b w:val="0"/>
        </w:rPr>
      </w:r>
    </w:p>
    <w:p>
      <w:pPr>
        <w:spacing w:after="100" w:before="0"/>
      </w:pPr>
      <w:r>
        <w:rPr>
          <w:b w:val="0"/>
        </w:rPr>
        <w:t>A. ter yer mer</w:t>
      </w:r>
    </w:p>
    <w:p>
      <w:pPr>
        <w:spacing w:after="100" w:before="0"/>
      </w:pPr>
      <w:r>
        <w:rPr>
          <w:b w:val="0"/>
        </w:rPr>
        <w:t>B. ter yer ser</w:t>
      </w:r>
    </w:p>
    <w:p>
      <w:pPr>
        <w:spacing w:after="100" w:before="0"/>
      </w:pPr>
      <w:r>
        <w:rPr>
          <w:b w:val="0"/>
        </w:rPr>
        <w:t>C. ter mer ser</w:t>
      </w:r>
    </w:p>
    <w:p>
      <w:pPr>
        <w:spacing w:after="100" w:before="0"/>
      </w:pPr>
      <w:r>
        <w:rPr>
          <w:b w:val="0"/>
        </w:rPr>
        <w:t>D. der yer ser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Common words have been shown below: Word Code you ter are der there jer we ner stay yer here mer late ser I fer Code for 'you stay late' will be: ter yer ser Hence, ter yer ser is correct.</w:t>
      </w:r>
    </w:p>
    <w:p>
      <w:pPr>
        <w:spacing w:before="0"/>
      </w:pPr>
      <w:r>
        <w:rPr>
          <w:b w:val="0"/>
        </w:rPr>
      </w:r>
    </w:p>
    <w:p>
      <w:pPr>
        <w:spacing w:after="100" w:line="360" w:lineRule="auto" w:before="0"/>
      </w:pPr>
      <w:r>
        <w:rPr>
          <w:b w:val="0"/>
        </w:rPr>
        <w:t>45. In a code language, if 'dish is tasty' is written as 'lam kam dam', 'it is sweet' is written as 'ram sam kam', and 'it ate dish' is written as 'ram dam pam', then how would 'tasty sweet' be written in this language?</w:t>
      </w:r>
    </w:p>
    <w:p>
      <w:pPr>
        <w:spacing w:before="0"/>
      </w:pPr>
      <w:r>
        <w:rPr>
          <w:b w:val="0"/>
        </w:rPr>
      </w:r>
    </w:p>
    <w:p>
      <w:pPr>
        <w:spacing w:after="100" w:before="0"/>
      </w:pPr>
      <w:r>
        <w:rPr>
          <w:b w:val="0"/>
        </w:rPr>
        <w:t>A. sam lam</w:t>
      </w:r>
    </w:p>
    <w:p>
      <w:pPr>
        <w:spacing w:after="100" w:before="0"/>
      </w:pPr>
      <w:r>
        <w:rPr>
          <w:b w:val="0"/>
        </w:rPr>
        <w:t>B. lam ram</w:t>
      </w:r>
    </w:p>
    <w:p>
      <w:pPr>
        <w:spacing w:after="100" w:before="0"/>
      </w:pPr>
      <w:r>
        <w:rPr>
          <w:b w:val="0"/>
        </w:rPr>
        <w:t>C. sam dam</w:t>
      </w:r>
    </w:p>
    <w:p>
      <w:pPr>
        <w:spacing w:after="100" w:before="0"/>
      </w:pPr>
      <w:r>
        <w:rPr>
          <w:b w:val="0"/>
        </w:rPr>
        <w:t>D. sam kam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'dish is tasty' is written as 'lam kam dam', 'it is sweet' is written as 'ram sam kam', and 'it ate dish' is written as 'ram dam pam'. So, Here we see, 'tasty sweet' is written as 'lam sam'. Hence, the correct answer is sam lam.</w:t>
      </w:r>
    </w:p>
    <w:p>
      <w:pPr>
        <w:spacing w:before="0"/>
      </w:pPr>
      <w:r>
        <w:rPr>
          <w:b w:val="0"/>
        </w:rPr>
      </w:r>
    </w:p>
    <w:p>
      <w:pPr>
        <w:spacing w:after="100" w:line="360" w:lineRule="auto" w:before="0"/>
      </w:pPr>
      <w:r>
        <w:rPr>
          <w:b w:val="0"/>
        </w:rPr>
        <w:t>46. In a certain coding system, 'Read this book' is coded as '689', 'This book is useful' is coded as '9675', 'Useful book is good' is coded as '5479'. What is the code for 'This book is good' in this system ?</w:t>
      </w:r>
    </w:p>
    <w:p>
      <w:pPr>
        <w:spacing w:before="0"/>
      </w:pPr>
      <w:r>
        <w:rPr>
          <w:b w:val="0"/>
        </w:rPr>
      </w:r>
    </w:p>
    <w:p>
      <w:pPr>
        <w:spacing w:after="100" w:before="0"/>
      </w:pPr>
      <w:r>
        <w:rPr>
          <w:b w:val="0"/>
        </w:rPr>
        <w:t>A. 8495</w:t>
      </w:r>
    </w:p>
    <w:p>
      <w:pPr>
        <w:spacing w:after="100" w:before="0"/>
      </w:pPr>
      <w:r>
        <w:rPr>
          <w:b w:val="0"/>
        </w:rPr>
        <w:t>B. 6457</w:t>
      </w:r>
    </w:p>
    <w:p>
      <w:pPr>
        <w:spacing w:after="100" w:before="0"/>
      </w:pPr>
      <w:r>
        <w:rPr>
          <w:b w:val="0"/>
        </w:rPr>
        <w:t>C. 4965</w:t>
      </w:r>
    </w:p>
    <w:p>
      <w:pPr>
        <w:spacing w:after="100" w:before="0"/>
      </w:pPr>
      <w:r>
        <w:rPr>
          <w:b w:val="0"/>
        </w:rPr>
        <w:t>D. 7859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Code for "Book" is 9. Code for "This" is 6. Code for "Good" is 4. Code for 'Is" is either 5 or 7 but according to the options, none rather than option 3 has 964 code in common so we get code for "Is" is 5. Hence, the correct answer is "4965".</w:t>
      </w:r>
    </w:p>
    <w:p>
      <w:pPr>
        <w:spacing w:before="0"/>
      </w:pPr>
      <w:r>
        <w:rPr>
          <w:b w:val="0"/>
        </w:rPr>
      </w:r>
    </w:p>
    <w:p>
      <w:pPr>
        <w:spacing w:after="100" w:line="360" w:lineRule="auto" w:before="0"/>
      </w:pPr>
      <w:r>
        <w:rPr>
          <w:b w:val="0"/>
        </w:rPr>
        <w:t>47. In a certain coding system, 'Watches are beautiful' is coded as '856', 'Beautiful things are expensive' is coded as '3845', and 'Expensive things are preferred' is coded as '3874'. How will 'Watches are preferred' be coded in this coding system?</w:t>
      </w:r>
    </w:p>
    <w:p>
      <w:pPr>
        <w:spacing w:before="0"/>
      </w:pPr>
      <w:r>
        <w:rPr>
          <w:b w:val="0"/>
        </w:rPr>
      </w:r>
    </w:p>
    <w:p>
      <w:pPr>
        <w:spacing w:after="100" w:before="0"/>
      </w:pPr>
      <w:r>
        <w:rPr>
          <w:b w:val="0"/>
        </w:rPr>
        <w:t>A. 785</w:t>
      </w:r>
    </w:p>
    <w:p>
      <w:pPr>
        <w:spacing w:after="100" w:before="0"/>
      </w:pPr>
      <w:r>
        <w:rPr>
          <w:b w:val="0"/>
        </w:rPr>
        <w:t>B. 765</w:t>
      </w:r>
    </w:p>
    <w:p>
      <w:pPr>
        <w:spacing w:after="100" w:before="0"/>
      </w:pPr>
      <w:r>
        <w:rPr>
          <w:b w:val="0"/>
        </w:rPr>
        <w:t>C. 476</w:t>
      </w:r>
    </w:p>
    <w:p>
      <w:pPr>
        <w:spacing w:after="100" w:before="0"/>
      </w:pPr>
      <w:r>
        <w:rPr>
          <w:b w:val="0"/>
        </w:rPr>
        <w:t>D. 876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Decoding the given information: The logic is the code for first word is shifted to last and the remaining are as per the order. Code for 'Watches' is '6'. Code for 'are' is '8'. Code for 'beautiful' is '5'. Code for things' is either '3' or '4'. Code for 'expensive either '3' or '4'. Code for 'preferred' is '7'. So, code for 'Watches are preferred' is '876' Hence, the correct answer is "876".</w:t>
      </w:r>
    </w:p>
    <w:p>
      <w:pPr>
        <w:spacing w:before="0"/>
      </w:pPr>
      <w:r>
        <w:rPr>
          <w:b w:val="0"/>
        </w:rPr>
      </w:r>
    </w:p>
    <w:p>
      <w:pPr>
        <w:spacing w:after="100" w:line="360" w:lineRule="auto" w:before="0"/>
      </w:pPr>
      <w:r>
        <w:rPr>
          <w:b w:val="0"/>
        </w:rPr>
        <w:t>48. In a certain code language, 'can we play' is coded as 'ae tc nx' and 'play in school' is coded as 'tc mn ef'. How is 'play' coded in that language?</w:t>
      </w:r>
    </w:p>
    <w:p>
      <w:pPr>
        <w:spacing w:before="0"/>
      </w:pPr>
      <w:r>
        <w:rPr>
          <w:b w:val="0"/>
        </w:rPr>
      </w:r>
    </w:p>
    <w:p>
      <w:pPr>
        <w:spacing w:after="100" w:before="0"/>
      </w:pPr>
      <w:r>
        <w:rPr>
          <w:b w:val="0"/>
        </w:rPr>
        <w:t>A. mn</w:t>
      </w:r>
    </w:p>
    <w:p>
      <w:pPr>
        <w:spacing w:after="100" w:before="0"/>
      </w:pPr>
      <w:r>
        <w:rPr>
          <w:b w:val="0"/>
        </w:rPr>
        <w:t>B. ef</w:t>
      </w:r>
    </w:p>
    <w:p>
      <w:pPr>
        <w:spacing w:after="100" w:before="0"/>
      </w:pPr>
      <w:r>
        <w:rPr>
          <w:b w:val="0"/>
        </w:rPr>
        <w:t>C. ae</w:t>
      </w:r>
    </w:p>
    <w:p>
      <w:pPr>
        <w:spacing w:after="100" w:before="0"/>
      </w:pPr>
      <w:r>
        <w:rPr>
          <w:b w:val="0"/>
        </w:rPr>
        <w:t>D. tc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'tc' is the code for the word 'play'.</w:t>
      </w:r>
    </w:p>
    <w:p>
      <w:pPr>
        <w:spacing w:before="0"/>
      </w:pPr>
      <w:r>
        <w:rPr>
          <w:b w:val="0"/>
        </w:rPr>
      </w:r>
    </w:p>
    <w:p>
      <w:pPr>
        <w:spacing w:after="100" w:line="360" w:lineRule="auto" w:before="0"/>
      </w:pPr>
      <w:r>
        <w:rPr>
          <w:b w:val="0"/>
        </w:rPr>
        <w:t>49. In a certain code language, ‘mountain stand tall’ is coded as ‘33 66 44’; ‘rocky is tall’ is coded as ‘44 55 11’ and ‘rocky is mountain’ is coded as ‘33 55 11’. How is ‘stand’ coded in that language?</w:t>
      </w:r>
    </w:p>
    <w:p>
      <w:pPr>
        <w:spacing w:before="0"/>
      </w:pPr>
      <w:r>
        <w:rPr>
          <w:b w:val="0"/>
        </w:rPr>
      </w:r>
    </w:p>
    <w:p>
      <w:pPr>
        <w:spacing w:after="100" w:before="0"/>
      </w:pPr>
      <w:r>
        <w:rPr>
          <w:b w:val="0"/>
        </w:rPr>
        <w:t>A. 33</w:t>
      </w:r>
    </w:p>
    <w:p>
      <w:pPr>
        <w:spacing w:after="100" w:before="0"/>
      </w:pPr>
      <w:r>
        <w:rPr>
          <w:b w:val="0"/>
        </w:rPr>
        <w:t>B. 66</w:t>
      </w:r>
    </w:p>
    <w:p>
      <w:pPr>
        <w:spacing w:after="100" w:before="0"/>
      </w:pPr>
      <w:r>
        <w:rPr>
          <w:b w:val="0"/>
        </w:rPr>
        <w:t>C. 44</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the code '66' is for the word 'stand'.</w:t>
      </w:r>
    </w:p>
    <w:p>
      <w:pPr>
        <w:spacing w:before="0"/>
      </w:pPr>
      <w:r>
        <w:rPr>
          <w:b w:val="0"/>
        </w:rPr>
      </w:r>
    </w:p>
    <w:p>
      <w:pPr>
        <w:spacing w:after="100" w:line="360" w:lineRule="auto" w:before="0"/>
      </w:pPr>
      <w:r>
        <w:rPr>
          <w:b w:val="0"/>
        </w:rPr>
        <w:t>50. In a certain code language, ‘she is girl’ is coded as ‘7 3 9’; ‘he is boy’ is coded as ‘9 6 5’ and ‘girl is tall’ is coded as ‘9 3 8’. How is ‘she’ coded in that language?</w:t>
      </w:r>
    </w:p>
    <w:p>
      <w:pPr>
        <w:spacing w:before="0"/>
      </w:pPr>
      <w:r>
        <w:rPr>
          <w:b w:val="0"/>
        </w:rPr>
      </w:r>
    </w:p>
    <w:p>
      <w:pPr>
        <w:spacing w:after="100" w:before="0"/>
      </w:pPr>
      <w:r>
        <w:rPr>
          <w:b w:val="0"/>
        </w:rPr>
        <w:t>A. 7</w:t>
      </w:r>
    </w:p>
    <w:p>
      <w:pPr>
        <w:spacing w:after="100" w:before="0"/>
      </w:pPr>
      <w:r>
        <w:rPr>
          <w:b w:val="0"/>
        </w:rPr>
        <w:t>B. 3</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according to the given codes the code '7' is for the word 'she'.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