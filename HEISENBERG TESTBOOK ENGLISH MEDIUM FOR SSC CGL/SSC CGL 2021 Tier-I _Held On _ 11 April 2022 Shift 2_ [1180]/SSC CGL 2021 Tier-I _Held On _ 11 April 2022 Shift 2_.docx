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replaced the question mark (?) in the following series. KYBA, FTEE, AOHI, VJKO, ?, LZQA</w:t>
      </w:r>
    </w:p>
    <w:p>
      <w:pPr>
        <w:spacing w:before="0"/>
      </w:pPr>
      <w:r>
        <w:rPr>
          <w:b w:val="0"/>
        </w:rPr>
      </w:r>
    </w:p>
    <w:p>
      <w:pPr>
        <w:spacing w:after="100" w:before="0"/>
      </w:pPr>
      <w:r>
        <w:rPr>
          <w:b w:val="0"/>
        </w:rPr>
        <w:t>A. QENU</w:t>
      </w:r>
    </w:p>
    <w:p>
      <w:pPr>
        <w:spacing w:after="100" w:before="0"/>
      </w:pPr>
      <w:r>
        <w:rPr>
          <w:b w:val="0"/>
        </w:rPr>
        <w:t>B. PFNU</w:t>
      </w:r>
    </w:p>
    <w:p>
      <w:pPr>
        <w:spacing w:after="100" w:before="0"/>
      </w:pPr>
      <w:r>
        <w:rPr>
          <w:b w:val="0"/>
        </w:rPr>
        <w:t>C. QEMI</w:t>
      </w:r>
    </w:p>
    <w:p>
      <w:pPr>
        <w:spacing w:after="100" w:before="0"/>
      </w:pPr>
      <w:r>
        <w:rPr>
          <w:b w:val="0"/>
        </w:rPr>
        <w:t>D. QDNI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 ,</w:t>
      </w:r>
    </w:p>
    <w:p>
      <w:pPr>
        <w:spacing w:before="0"/>
      </w:pPr>
      <w:r>
        <w:rPr>
          <w:b w:val="0"/>
        </w:rPr>
      </w:r>
    </w:p>
    <w:p>
      <w:pPr>
        <w:spacing w:after="100" w:line="360" w:lineRule="auto" w:before="0"/>
      </w:pPr>
      <w:r>
        <w:rPr>
          <w:b w:val="0"/>
        </w:rPr>
        <w:t>2. Pamila is the granddaughter of Akun who is married to Nikita. Murali is the brother-in-law of Akun who has two daughters but no son. Rahul is the cousin of Kamal and brother of Pamila. Uday and Vanmay are the sons-in-law of Nikita. Vanmay is married to Yamini and they have two daughters and one son. Uday has one son and one daughter. Tina and Smita are the daughters of Yamini. Murali is unmarried. How is Yamini related to Rahul?</w:t>
      </w:r>
    </w:p>
    <w:p>
      <w:pPr>
        <w:spacing w:before="0"/>
      </w:pPr>
      <w:r>
        <w:rPr>
          <w:b w:val="0"/>
        </w:rPr>
      </w:r>
    </w:p>
    <w:p>
      <w:pPr>
        <w:spacing w:after="100" w:before="0"/>
      </w:pPr>
      <w:r>
        <w:rPr>
          <w:b w:val="0"/>
        </w:rPr>
        <w:t>A. Daughter</w:t>
      </w:r>
    </w:p>
    <w:p>
      <w:pPr>
        <w:spacing w:after="100" w:before="0"/>
      </w:pPr>
      <w:r>
        <w:rPr>
          <w:b w:val="0"/>
        </w:rPr>
        <w:t>B. Aunt</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Pamila is the granddaughter of Akun who is married to Nikita. 2) Murali is the brother-in-law of Akun who has two daughters but no son. 3) Uday and Vanmay are the sons-in-law of Nikita. 4) Vanmay is married to Yamini and they have two daughters and one son. 5) Uday has one son and one daughter. 6) Tina and Smita are the daughters of Yamini. 7) Rahul is the cousin of Kamal and brother of Pamila. 8) Murali is unmarried.</w:t>
      </w:r>
    </w:p>
    <w:p>
      <w:pPr>
        <w:spacing w:before="0"/>
      </w:pPr>
      <w:r>
        <w:rPr>
          <w:b w:val="0"/>
        </w:rPr>
      </w:r>
    </w:p>
    <w:p>
      <w:pPr>
        <w:spacing w:after="100" w:line="360" w:lineRule="auto" w:before="0"/>
      </w:pPr>
      <w:r>
        <w:rPr>
          <w:b w:val="0"/>
        </w:rPr>
        <w:t>3. Four letter-clusters have been given, out of which three are alike in some manner and one is different. Select the one that is different.</w:t>
      </w:r>
    </w:p>
    <w:p>
      <w:pPr>
        <w:spacing w:before="0"/>
      </w:pPr>
      <w:r>
        <w:rPr>
          <w:b w:val="0"/>
        </w:rPr>
      </w:r>
    </w:p>
    <w:p>
      <w:pPr>
        <w:spacing w:after="100" w:before="0"/>
      </w:pPr>
      <w:r>
        <w:rPr>
          <w:b w:val="0"/>
        </w:rPr>
        <w:t>A. FIMRX</w:t>
      </w:r>
    </w:p>
    <w:p>
      <w:pPr>
        <w:spacing w:after="100" w:before="0"/>
      </w:pPr>
      <w:r>
        <w:rPr>
          <w:b w:val="0"/>
        </w:rPr>
        <w:t>B. NQUZF</w:t>
      </w:r>
    </w:p>
    <w:p>
      <w:pPr>
        <w:spacing w:after="100" w:before="0"/>
      </w:pPr>
      <w:r>
        <w:rPr>
          <w:b w:val="0"/>
        </w:rPr>
        <w:t>C. LOSXD</w:t>
      </w:r>
    </w:p>
    <w:p>
      <w:pPr>
        <w:spacing w:after="100" w:before="0"/>
      </w:pPr>
      <w:r>
        <w:rPr>
          <w:b w:val="0"/>
        </w:rPr>
        <w:t>D. ZCGLS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third term in the same way as the second term is related to the first term. PATELS : BQFUTM : : NECTAR : ?</w:t>
      </w:r>
    </w:p>
    <w:p>
      <w:pPr>
        <w:spacing w:before="0"/>
      </w:pPr>
      <w:r>
        <w:rPr>
          <w:b w:val="0"/>
        </w:rPr>
      </w:r>
    </w:p>
    <w:p>
      <w:pPr>
        <w:spacing w:after="100" w:before="0"/>
      </w:pPr>
      <w:r>
        <w:rPr>
          <w:b w:val="0"/>
        </w:rPr>
        <w:t>A. FOVDBS</w:t>
      </w:r>
    </w:p>
    <w:p>
      <w:pPr>
        <w:spacing w:after="100" w:before="0"/>
      </w:pPr>
      <w:r>
        <w:rPr>
          <w:b w:val="0"/>
        </w:rPr>
        <w:t>B. FODUSZ</w:t>
      </w:r>
    </w:p>
    <w:p>
      <w:pPr>
        <w:spacing w:after="100" w:before="0"/>
      </w:pPr>
      <w:r>
        <w:rPr>
          <w:b w:val="0"/>
        </w:rPr>
        <w:t>C. FOUDSB</w:t>
      </w:r>
    </w:p>
    <w:p>
      <w:pPr>
        <w:spacing w:after="100" w:before="0"/>
      </w:pPr>
      <w:r>
        <w:rPr>
          <w:b w:val="0"/>
        </w:rPr>
        <w:t>D. OEUDQB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MONEY is written as PRQHB. In the same code language, CREDIT will be written as:</w:t>
      </w:r>
    </w:p>
    <w:p>
      <w:pPr>
        <w:spacing w:before="0"/>
      </w:pPr>
      <w:r>
        <w:rPr>
          <w:b w:val="0"/>
        </w:rPr>
      </w:r>
    </w:p>
    <w:p>
      <w:pPr>
        <w:spacing w:after="100" w:before="0"/>
      </w:pPr>
      <w:r>
        <w:rPr>
          <w:b w:val="0"/>
        </w:rPr>
        <w:t>A. FUHGLW</w:t>
      </w:r>
    </w:p>
    <w:p>
      <w:pPr>
        <w:spacing w:after="100" w:before="0"/>
      </w:pPr>
      <w:r>
        <w:rPr>
          <w:b w:val="0"/>
        </w:rPr>
        <w:t>B. FUGHLW</w:t>
      </w:r>
    </w:p>
    <w:p>
      <w:pPr>
        <w:spacing w:after="100" w:before="0"/>
      </w:pPr>
      <w:r>
        <w:rPr>
          <w:b w:val="0"/>
        </w:rPr>
        <w:t>C. FUHGWL</w:t>
      </w:r>
    </w:p>
    <w:p>
      <w:pPr>
        <w:spacing w:after="100" w:before="0"/>
      </w:pPr>
      <w:r>
        <w:rPr>
          <w:b w:val="0"/>
        </w:rPr>
        <w:t>D. FHGULW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 No pink is yellow. No yellow is white. All reds are yellows. Conclusions : I. No red is pink. II. No red is white. III. No white is yellow.</w:t>
      </w:r>
    </w:p>
    <w:p>
      <w:pPr>
        <w:spacing w:before="0"/>
      </w:pPr>
      <w:r>
        <w:rPr>
          <w:b w:val="0"/>
        </w:rPr>
      </w:r>
    </w:p>
    <w:p>
      <w:pPr>
        <w:spacing w:after="100" w:before="0"/>
      </w:pPr>
      <w:r>
        <w:rPr>
          <w:b w:val="0"/>
        </w:rPr>
        <w:t>A. Only conclusions II and III follow</w:t>
      </w:r>
    </w:p>
    <w:p>
      <w:pPr>
        <w:spacing w:after="100" w:before="0"/>
      </w:pPr>
      <w:r>
        <w:rPr>
          <w:b w:val="0"/>
        </w:rPr>
        <w:t>B. Only conclusions I and III follows.</w:t>
      </w:r>
    </w:p>
    <w:p>
      <w:pPr>
        <w:spacing w:after="100" w:before="0"/>
      </w:pPr>
      <w:r>
        <w:rPr>
          <w:b w:val="0"/>
        </w:rPr>
        <w:t>C. Only conclusions I and II follow</w:t>
      </w:r>
    </w:p>
    <w:p>
      <w:pPr>
        <w:spacing w:after="100" w:before="0"/>
      </w:pPr>
      <w:r>
        <w:rPr>
          <w:b w:val="0"/>
        </w:rPr>
        <w:t>D. All the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No pink is yellow. No yellow is white. All reds are yellows. The least possible diagram for the given statements is as follows Conclusions: I. No red is pink → True (Because no pink is yellow and all red is yellow) II. No red is white → True (Because no white is yellow and all red is yellow) III. No white is yellow → True (Because no yellow is white) Hence, “All the conclusions follow".</w:t>
      </w:r>
    </w:p>
    <w:p>
      <w:pPr>
        <w:spacing w:before="0"/>
      </w:pPr>
      <w:r>
        <w:rPr>
          <w:b w:val="0"/>
        </w:rPr>
      </w:r>
    </w:p>
    <w:p>
      <w:pPr>
        <w:spacing w:after="100" w:line="360" w:lineRule="auto" w:before="0"/>
      </w:pPr>
      <w:r>
        <w:rPr>
          <w:b w:val="0"/>
        </w:rPr>
        <w:t>7. Select the correct option that indicates the arrangement of the given words in a logical and meaningful order. 1. Starfish 2. Blue Whale 3. Shark 4. Giant Tortoise 5. Penguin</w:t>
      </w:r>
    </w:p>
    <w:p>
      <w:pPr>
        <w:spacing w:before="0"/>
      </w:pPr>
      <w:r>
        <w:rPr>
          <w:b w:val="0"/>
        </w:rPr>
      </w:r>
    </w:p>
    <w:p>
      <w:pPr>
        <w:spacing w:after="100" w:before="0"/>
      </w:pPr>
      <w:r>
        <w:rPr>
          <w:b w:val="0"/>
        </w:rPr>
        <w:t>A. 1, 5, 3, 2, 4</w:t>
      </w:r>
    </w:p>
    <w:p>
      <w:pPr>
        <w:spacing w:after="100" w:before="0"/>
      </w:pPr>
      <w:r>
        <w:rPr>
          <w:b w:val="0"/>
        </w:rPr>
        <w:t>B. 4, 5, 1, 3, 2</w:t>
      </w:r>
    </w:p>
    <w:p>
      <w:pPr>
        <w:spacing w:after="100" w:before="0"/>
      </w:pPr>
      <w:r>
        <w:rPr>
          <w:b w:val="0"/>
        </w:rPr>
        <w:t>C. 1, 5, 4, 3, 2</w:t>
      </w:r>
    </w:p>
    <w:p>
      <w:pPr>
        <w:spacing w:after="100" w:before="0"/>
      </w:pPr>
      <w:r>
        <w:rPr>
          <w:b w:val="0"/>
        </w:rPr>
        <w:t>D. 1, 5,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organisms have been arranged according to their size 1. Starfish, 5. Penguin, 4. Giant Tortoise, 3. Shark, 2. Blue Whale</w:t>
      </w:r>
    </w:p>
    <w:p>
      <w:pPr>
        <w:spacing w:before="0"/>
      </w:pPr>
      <w:r>
        <w:rPr>
          <w:b w:val="0"/>
        </w:rPr>
      </w:r>
    </w:p>
    <w:p>
      <w:pPr>
        <w:spacing w:after="100" w:line="360" w:lineRule="auto" w:before="0"/>
      </w:pPr>
      <w:r>
        <w:rPr>
          <w:b w:val="0"/>
        </w:rPr>
        <w:t>8. Which two numbers and which two signs should be interchanged to balance the following equation? 24 ÷ 16 - 96 + 48 × 12 = 195</w:t>
      </w:r>
    </w:p>
    <w:p>
      <w:pPr>
        <w:spacing w:before="0"/>
      </w:pPr>
      <w:r>
        <w:rPr>
          <w:b w:val="0"/>
        </w:rPr>
      </w:r>
    </w:p>
    <w:p>
      <w:pPr>
        <w:spacing w:after="100" w:before="0"/>
      </w:pPr>
      <w:r>
        <w:rPr>
          <w:b w:val="0"/>
        </w:rPr>
        <w:t>A. 24 and 48, × and ÷</w:t>
      </w:r>
    </w:p>
    <w:p>
      <w:pPr>
        <w:spacing w:after="100" w:before="0"/>
      </w:pPr>
      <w:r>
        <w:rPr>
          <w:b w:val="0"/>
        </w:rPr>
        <w:t>B. 24 and 16, - and ÷</w:t>
      </w:r>
    </w:p>
    <w:p>
      <w:pPr>
        <w:spacing w:after="100" w:before="0"/>
      </w:pPr>
      <w:r>
        <w:rPr>
          <w:b w:val="0"/>
        </w:rPr>
        <w:t>C. 12 and 16, × and ÷</w:t>
      </w:r>
    </w:p>
    <w:p>
      <w:pPr>
        <w:spacing w:after="100" w:before="0"/>
      </w:pPr>
      <w:r>
        <w:rPr>
          <w:b w:val="0"/>
        </w:rPr>
        <w:t>D. 12 and 48,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BODMAS rule: Option 1 : 24 and 48, × and ÷ Given: 24 ÷ 16 - 96 + 48 × 12 = 195 After interchange the numbers and signs; 48 × 16 - 96 + 24 ÷ 12 = 195 By BODMAS rule 48 × 16 - 96 + 2 = 195 768 - 96 + 2 = 195 770 – 96 = 195 674 = 195 (LHS ≠ RHS) Option 2 : 24 and 16, - and ÷ Given: 24 ÷ 16 - 96 + 48 × 12 = 195 After interchange the numbers and signs; 16 - 24 ÷ 96 + 48 × 12 = 195 By BODMAS rule 16 – 0.25 + 48 × 12 = 195 16 – 0.25 + 576 = 195 592 – 0.25 = 195 591.75 = 195 (LHS ≠ RHS) Option 3: 12 and 16, × and ÷ Given: 24 ÷ 16 - 96 + 48 × 12 = 195 After interchange the numbers and signs; 24 × 12 - 96 + 48 ÷ 16 = 195 By BODMAS rule 24 × 12 - 96 + 3 = 195 288 – 96 + 3 = 195 291 – 96 = 195 195 = 195 (LHS = RHS) Option 4: 12 and 48, × and + Given: 24 ÷ 16 - 96 + 48 × 12 = 195 After interchange the numbers and signs; 24 ÷ 16 - 96 × 12 + 48 = 195 By BODMAS rule 1.5 – 96 × 12 + 48 = 195 1.5 – 1152 + 48 = 195 49.5 – 1152 = 195 - 1102.5 = 195 (LHS ≠ RHS) Hence, the answer is “12 and 16, × and ÷”.</w:t>
      </w:r>
    </w:p>
    <w:p>
      <w:pPr>
        <w:spacing w:before="0"/>
      </w:pPr>
      <w:r>
        <w:rPr>
          <w:b w:val="0"/>
        </w:rPr>
      </w:r>
    </w:p>
    <w:p>
      <w:pPr>
        <w:spacing w:after="100" w:line="360" w:lineRule="auto" w:before="0"/>
      </w:pPr>
      <w:r>
        <w:rPr>
          <w:b w:val="0"/>
        </w:rPr>
        <w:t>9. Which two digits should be interchanged to make the given equation correct? 384 ÷ 16 - 72 + 9 × 10 = 2</w:t>
      </w:r>
    </w:p>
    <w:p>
      <w:pPr>
        <w:spacing w:before="0"/>
      </w:pPr>
      <w:r>
        <w:rPr>
          <w:b w:val="0"/>
        </w:rPr>
      </w:r>
    </w:p>
    <w:p>
      <w:pPr>
        <w:spacing w:after="100" w:before="0"/>
      </w:pPr>
      <w:r>
        <w:rPr>
          <w:b w:val="0"/>
        </w:rPr>
        <w:t>A. 6 and 9</w:t>
      </w:r>
    </w:p>
    <w:p>
      <w:pPr>
        <w:spacing w:after="100" w:before="0"/>
      </w:pPr>
      <w:r>
        <w:rPr>
          <w:b w:val="0"/>
        </w:rPr>
        <w:t>B. 4 and 8</w:t>
      </w:r>
    </w:p>
    <w:p>
      <w:pPr>
        <w:spacing w:after="100" w:before="0"/>
      </w:pPr>
      <w:r>
        <w:rPr>
          <w:b w:val="0"/>
        </w:rPr>
        <w:t>C. 3 and 7</w:t>
      </w:r>
    </w:p>
    <w:p>
      <w:pPr>
        <w:spacing w:after="100" w:before="0"/>
      </w:pPr>
      <w:r>
        <w:rPr>
          <w:b w:val="0"/>
        </w:rPr>
        <w:t>D. 7 and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BODMAS rule: Option 1 : 6 and 9 Given: 384 ÷ 16 - 72 + 9 × 10 = 2 After interchanging the digits; 384 ÷ 19 - 72 + 6 × 10 = 2 By BODMAS rule 20.21 - 72 + 6 × 10 = 2 20.21 - 72 + 60 = 2 80.21 – 72 = 2 8.21 = 2 (LHS ≠ RHS) Option 2 : 4 and 8 Given: 384 ÷ 16 - 72 + 9 × 10 = 2 After interchanging the digits; 348 ÷ 16 - 72 + 9 × 10 = 2 By BODMAS rule 21.75 - 72 + 9 × 10 = 2 21.75 - 72 + 90 = 2 111.75 - 72 = 2 39.75 = 2 (LHS ≠ RHS) Option 3: 3 and 7 Given: 384 ÷ 16 - 72 + 9 × 10 = 2 After interchanging the digits; 784 ÷ 16 - 32 + 9 × 10 = 2 By BODMAS rule 49 - 32 + 9 × 10 = 2 49 - 32 + 90 = 2 139 - 32 = 2 107 = 2 (LHS ≠ RHS) Option 4: 7 and 9 Given: 384 ÷ 16 - 72 + 9 × 10 = 2 After interchanging the digits; 384 ÷ 16 - 92 + 7 × 10 = 2 By BODMAS rule 24 - 92 + 7 × 10 = 2 24 – 92 + 70 = 2 94 – 92 = 2 2 = 2 (LHS = RHS) Hence, the correct answer is “7 and 9”.</w:t>
      </w:r>
    </w:p>
    <w:p>
      <w:pPr>
        <w:spacing w:before="0"/>
      </w:pPr>
      <w:r>
        <w:rPr>
          <w:b w:val="0"/>
        </w:rPr>
      </w:r>
    </w:p>
    <w:p>
      <w:pPr>
        <w:spacing w:after="100" w:line="360" w:lineRule="auto" w:before="0"/>
      </w:pPr>
      <w:r>
        <w:rPr>
          <w:b w:val="0"/>
        </w:rPr>
        <w:t>10. A side of a square-shaped park is 12 m. If a square-shaped garden with a side of 24 m is developed around the park, what will be the total area of the park including the garden?</w:t>
      </w:r>
    </w:p>
    <w:p>
      <w:pPr>
        <w:spacing w:before="0"/>
      </w:pPr>
      <w:r>
        <w:rPr>
          <w:b w:val="0"/>
        </w:rPr>
      </w:r>
    </w:p>
    <w:p>
      <w:pPr>
        <w:spacing w:after="100" w:before="0"/>
      </w:pPr>
      <w:r>
        <w:rPr>
          <w:b w:val="0"/>
        </w:rPr>
        <w:t>A. 324 m2</w:t>
      </w:r>
    </w:p>
    <w:p>
      <w:pPr>
        <w:spacing w:after="100" w:before="0"/>
      </w:pPr>
      <w:r>
        <w:rPr>
          <w:b w:val="0"/>
        </w:rPr>
        <w:t>B. 576 m2</w:t>
      </w:r>
    </w:p>
    <w:p>
      <w:pPr>
        <w:spacing w:after="100" w:before="0"/>
      </w:pPr>
      <w:r>
        <w:rPr>
          <w:b w:val="0"/>
        </w:rPr>
        <w:t>C. 288 m2</w:t>
      </w:r>
    </w:p>
    <w:p>
      <w:pPr>
        <w:spacing w:after="100" w:before="0"/>
      </w:pPr>
      <w:r>
        <w:rPr>
          <w:b w:val="0"/>
        </w:rPr>
        <w:t>D. 144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Formula:Area of square = Side × SideCalculation:Total area of the park including the garden = Area of the outer square = 24 × 24Area of square = 576 m2Hence, the total area of the park including the garden is 576 m2.</w:t>
      </w:r>
    </w:p>
    <w:p>
      <w:pPr>
        <w:spacing w:before="0"/>
      </w:pPr>
      <w:r>
        <w:rPr>
          <w:b w:val="0"/>
        </w:rPr>
      </w:r>
    </w:p>
    <w:p>
      <w:pPr>
        <w:spacing w:after="100" w:line="360" w:lineRule="auto" w:before="0"/>
      </w:pPr>
      <w:r>
        <w:rPr>
          <w:b w:val="0"/>
        </w:rPr>
        <w:t>11. Study the given matrix carefully and select the number from among the given options that can replace the question mark (?) in it. 7 13 174 9 25 104 11 30 ?</w:t>
      </w:r>
    </w:p>
    <w:p>
      <w:pPr>
        <w:spacing w:before="0"/>
      </w:pPr>
      <w:r>
        <w:rPr>
          <w:b w:val="0"/>
        </w:rPr>
      </w:r>
    </w:p>
    <w:p>
      <w:pPr>
        <w:spacing w:after="100" w:before="0"/>
      </w:pPr>
      <w:r>
        <w:rPr>
          <w:b w:val="0"/>
        </w:rPr>
        <w:t>A. 335</w:t>
      </w:r>
    </w:p>
    <w:p>
      <w:pPr>
        <w:spacing w:after="100" w:before="0"/>
      </w:pPr>
      <w:r>
        <w:rPr>
          <w:b w:val="0"/>
        </w:rPr>
        <w:t>B. 129</w:t>
      </w:r>
    </w:p>
    <w:p>
      <w:pPr>
        <w:spacing w:after="100" w:before="0"/>
      </w:pPr>
      <w:r>
        <w:rPr>
          <w:b w:val="0"/>
        </w:rPr>
        <w:t>C. 431</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pattern followed in each row is: (1st number)3 - (2nd number)2 = 3rd number Row 1: 73 - 132 = 343 - 169 = 174 Row 2: 93 - 252 = 729 - 625 = 104 Row 3: 113 - 302 = 1331 - 900 = 431</w:t>
      </w:r>
    </w:p>
    <w:p>
      <w:pPr>
        <w:spacing w:before="0"/>
      </w:pPr>
      <w:r>
        <w:rPr>
          <w:b w:val="0"/>
        </w:rPr>
      </w:r>
    </w:p>
    <w:p>
      <w:pPr>
        <w:spacing w:after="100" w:line="360" w:lineRule="auto" w:before="0"/>
      </w:pPr>
      <w:r>
        <w:rPr>
          <w:b w:val="0"/>
        </w:rPr>
        <w:t>12. Select the combination of letters that when sequentially placed in the blanks of the given series will complete the series. _ L H _ _ U _ H _ _ U _ H _ N U _ _ E N</w:t>
      </w:r>
    </w:p>
    <w:p>
      <w:pPr>
        <w:spacing w:before="0"/>
      </w:pPr>
      <w:r>
        <w:rPr>
          <w:b w:val="0"/>
        </w:rPr>
      </w:r>
    </w:p>
    <w:p>
      <w:pPr>
        <w:spacing w:after="100" w:before="0"/>
      </w:pPr>
      <w:r>
        <w:rPr>
          <w:b w:val="0"/>
        </w:rPr>
        <w:t>A. E, U, N, L, N, E, L, E, H, L</w:t>
      </w:r>
    </w:p>
    <w:p>
      <w:pPr>
        <w:spacing w:after="100" w:before="0"/>
      </w:pPr>
      <w:r>
        <w:rPr>
          <w:b w:val="0"/>
        </w:rPr>
        <w:t>B. U, E, L, E, N, N, L, H, N, E</w:t>
      </w:r>
    </w:p>
    <w:p>
      <w:pPr>
        <w:spacing w:after="100" w:before="0"/>
      </w:pPr>
      <w:r>
        <w:rPr>
          <w:b w:val="0"/>
        </w:rPr>
        <w:t>C. U, E, N, L, E, N, L, E, L, H</w:t>
      </w:r>
    </w:p>
    <w:p>
      <w:pPr>
        <w:spacing w:after="100" w:before="0"/>
      </w:pPr>
      <w:r>
        <w:rPr>
          <w:b w:val="0"/>
        </w:rPr>
        <w:t>D. U, E, N, L, E, L, H, L, E,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U, E, N, L, E, N, L, E, L, H → U L H E N - U L H E N - U L H E N - U L H E N</w:t>
      </w:r>
    </w:p>
    <w:p>
      <w:pPr>
        <w:spacing w:before="0"/>
      </w:pPr>
      <w:r>
        <w:rPr>
          <w:b w:val="0"/>
        </w:rPr>
      </w:r>
    </w:p>
    <w:p>
      <w:pPr>
        <w:spacing w:after="100" w:line="360" w:lineRule="auto" w:before="0"/>
      </w:pPr>
      <w:r>
        <w:rPr>
          <w:b w:val="0"/>
        </w:rPr>
        <w:t>13. In a certain code language, 'her father is okay' is coded as 6583, 'my father is well' is coded as 5137 and 'her arm is injured' is coded as 2839. How will 'okay' be coded in that language?</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number from among the given options that can replace the question mark (?) in the following series. 16, 33, 100, 401, ?</w:t>
      </w:r>
    </w:p>
    <w:p>
      <w:pPr>
        <w:spacing w:before="0"/>
      </w:pPr>
      <w:r>
        <w:rPr>
          <w:b w:val="0"/>
        </w:rPr>
      </w:r>
    </w:p>
    <w:p>
      <w:pPr>
        <w:spacing w:after="100" w:before="0"/>
      </w:pPr>
      <w:r>
        <w:rPr>
          <w:b w:val="0"/>
        </w:rPr>
        <w:t>A. 1235</w:t>
      </w:r>
    </w:p>
    <w:p>
      <w:pPr>
        <w:spacing w:after="100" w:before="0"/>
      </w:pPr>
      <w:r>
        <w:rPr>
          <w:b w:val="0"/>
        </w:rPr>
        <w:t>B. 804</w:t>
      </w:r>
    </w:p>
    <w:p>
      <w:pPr>
        <w:spacing w:after="100" w:before="0"/>
      </w:pPr>
      <w:r>
        <w:rPr>
          <w:b w:val="0"/>
        </w:rPr>
        <w:t>C. 1588</w:t>
      </w:r>
    </w:p>
    <w:p>
      <w:pPr>
        <w:spacing w:after="100" w:before="0"/>
      </w:pPr>
      <w:r>
        <w:rPr>
          <w:b w:val="0"/>
        </w:rPr>
        <w:t>D. 2006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'2006' is the correct answer.</w:t>
      </w:r>
    </w:p>
    <w:p>
      <w:pPr>
        <w:spacing w:before="0"/>
      </w:pPr>
      <w:r>
        <w:rPr>
          <w:b w:val="0"/>
        </w:rPr>
      </w:r>
    </w:p>
    <w:p>
      <w:pPr>
        <w:spacing w:after="100" w:line="360" w:lineRule="auto" w:before="0"/>
      </w:pPr>
      <w:r>
        <w:rPr>
          <w:b w:val="0"/>
        </w:rPr>
        <w:t>15. In a certain code language, 'RAKHI' is coded as 36 - 2 - 22 - 16 - 18 and 'SHALU' is coded as 38 - 16 - 2 - 24 - 42. How will 'MANJU' be coded in that language?</w:t>
      </w:r>
    </w:p>
    <w:p>
      <w:pPr>
        <w:spacing w:before="0"/>
      </w:pPr>
      <w:r>
        <w:rPr>
          <w:b w:val="0"/>
        </w:rPr>
      </w:r>
    </w:p>
    <w:p>
      <w:pPr>
        <w:spacing w:after="100" w:before="0"/>
      </w:pPr>
      <w:r>
        <w:rPr>
          <w:b w:val="0"/>
        </w:rPr>
        <w:t>A. 13 - 2 - 28 - 10 - 24</w:t>
      </w:r>
    </w:p>
    <w:p>
      <w:pPr>
        <w:spacing w:after="100" w:before="0"/>
      </w:pPr>
      <w:r>
        <w:rPr>
          <w:b w:val="0"/>
        </w:rPr>
        <w:t>B. 26 - 2 - 28 - 20 - 42</w:t>
      </w:r>
    </w:p>
    <w:p>
      <w:pPr>
        <w:spacing w:after="100" w:before="0"/>
      </w:pPr>
      <w:r>
        <w:rPr>
          <w:b w:val="0"/>
        </w:rPr>
        <w:t>C. 13 - 2 - 14 - 10 - 24</w:t>
      </w:r>
    </w:p>
    <w:p>
      <w:pPr>
        <w:spacing w:after="100" w:before="0"/>
      </w:pPr>
      <w:r>
        <w:rPr>
          <w:b w:val="0"/>
        </w:rPr>
        <w:t>D. 26 - 1 - 14 - 20 - 42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option that is related to the third number in the same way as the second number is related to the first number. 23 : 441 : : 28 : ?</w:t>
      </w:r>
    </w:p>
    <w:p>
      <w:pPr>
        <w:spacing w:before="0"/>
      </w:pPr>
      <w:r>
        <w:rPr>
          <w:b w:val="0"/>
        </w:rPr>
      </w:r>
    </w:p>
    <w:p>
      <w:pPr>
        <w:spacing w:after="100" w:before="0"/>
      </w:pPr>
      <w:r>
        <w:rPr>
          <w:b w:val="0"/>
        </w:rPr>
        <w:t>A. 692</w:t>
      </w:r>
    </w:p>
    <w:p>
      <w:pPr>
        <w:spacing w:after="100" w:before="0"/>
      </w:pPr>
      <w:r>
        <w:rPr>
          <w:b w:val="0"/>
        </w:rPr>
        <w:t>B. 676</w:t>
      </w:r>
    </w:p>
    <w:p>
      <w:pPr>
        <w:spacing w:after="100" w:before="0"/>
      </w:pPr>
      <w:r>
        <w:rPr>
          <w:b w:val="0"/>
        </w:rPr>
        <w:t>C. 494</w:t>
      </w:r>
    </w:p>
    <w:p>
      <w:pPr>
        <w:spacing w:after="100" w:before="0"/>
      </w:pPr>
      <w:r>
        <w:rPr>
          <w:b w:val="0"/>
        </w:rPr>
        <w:t>D. 528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Now, =&gt; (23 - 2)2 = 212 = 441 = 2nd number Similarly, =&gt; (28 - 2)2 = 262 = 676 = 2nd number Hence, "676" is the correct answer.</w:t>
      </w:r>
    </w:p>
    <w:p>
      <w:pPr>
        <w:spacing w:before="0"/>
      </w:pPr>
      <w:r>
        <w:rPr>
          <w:b w:val="0"/>
        </w:rPr>
        <w:t>• (1st number - 2)2 = 2nd number</w:t>
      </w:r>
    </w:p>
    <w:p>
      <w:pPr>
        <w:spacing w:before="0"/>
      </w:pPr>
      <w:r>
        <w:rPr>
          <w:b w:val="0"/>
        </w:rPr>
        <w:t>• 23 : 441</w:t>
      </w:r>
    </w:p>
    <w:p>
      <w:pPr>
        <w:spacing w:before="0"/>
      </w:pPr>
      <w:r>
        <w:rPr>
          <w:b w:val="0"/>
        </w:rPr>
        <w:t>• 28 : ?</w:t>
      </w:r>
    </w:p>
    <w:p>
      <w:pPr>
        <w:spacing w:before="0"/>
      </w:pPr>
      <w:r>
        <w:rPr>
          <w:b w:val="0"/>
        </w:rPr>
      </w:r>
    </w:p>
    <w:p>
      <w:pPr>
        <w:spacing w:after="100" w:line="360" w:lineRule="auto" w:before="0"/>
      </w:pPr>
      <w:r>
        <w:rPr>
          <w:b w:val="0"/>
        </w:rPr>
        <w:t>17. Five persons are sitting in a row facing the north. One of the two persons at the extreme ends is an introvert and the other one is an extrovert. A thin person is sitting to the immediate right of an intelligent person. A weak person is sitting to the immediate left of the extrovert person. The intelligent person is sitting exactly between the introvert and the thin persons. Which of the following persons is sitting at the centre?</w:t>
      </w:r>
    </w:p>
    <w:p>
      <w:pPr>
        <w:spacing w:before="0"/>
      </w:pPr>
      <w:r>
        <w:rPr>
          <w:b w:val="0"/>
        </w:rPr>
      </w:r>
    </w:p>
    <w:p>
      <w:pPr>
        <w:spacing w:after="100" w:before="0"/>
      </w:pPr>
      <w:r>
        <w:rPr>
          <w:b w:val="0"/>
        </w:rPr>
        <w:t>A. Weak</w:t>
      </w:r>
    </w:p>
    <w:p>
      <w:pPr>
        <w:spacing w:after="100" w:before="0"/>
      </w:pPr>
      <w:r>
        <w:rPr>
          <w:b w:val="0"/>
        </w:rPr>
        <w:t>B. Extrovert</w:t>
      </w:r>
    </w:p>
    <w:p>
      <w:pPr>
        <w:spacing w:after="100" w:before="0"/>
      </w:pPr>
      <w:r>
        <w:rPr>
          <w:b w:val="0"/>
        </w:rPr>
        <w:t>C. Intelligent</w:t>
      </w:r>
    </w:p>
    <w:p>
      <w:pPr>
        <w:spacing w:after="100" w:before="0"/>
      </w:pPr>
      <w:r>
        <w:rPr>
          <w:b w:val="0"/>
        </w:rPr>
        <w:t>D. Thin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"Thin" person is sitting at the centre. Hence, the correct answer is "Thin".</w:t>
      </w:r>
    </w:p>
    <w:p>
      <w:pPr>
        <w:spacing w:before="0"/>
      </w:pPr>
      <w:r>
        <w:rPr>
          <w:b w:val="0"/>
        </w:rPr>
      </w:r>
    </w:p>
    <w:p>
      <w:pPr>
        <w:spacing w:after="100" w:line="360" w:lineRule="auto" w:before="0"/>
      </w:pPr>
      <w:r>
        <w:rPr>
          <w:b w:val="0"/>
        </w:rPr>
        <w:t>18. Select the number from among the given options that can replace the question mark (?) in the following series. 10, 14, 31, 35, 73, 77, ?</w:t>
      </w:r>
    </w:p>
    <w:p>
      <w:pPr>
        <w:spacing w:before="0"/>
      </w:pPr>
      <w:r>
        <w:rPr>
          <w:b w:val="0"/>
        </w:rPr>
      </w:r>
    </w:p>
    <w:p>
      <w:pPr>
        <w:spacing w:after="100" w:before="0"/>
      </w:pPr>
      <w:r>
        <w:rPr>
          <w:b w:val="0"/>
        </w:rPr>
        <w:t>A. 154</w:t>
      </w:r>
    </w:p>
    <w:p>
      <w:pPr>
        <w:spacing w:after="100" w:before="0"/>
      </w:pPr>
      <w:r>
        <w:rPr>
          <w:b w:val="0"/>
        </w:rPr>
        <w:t>B. 157</w:t>
      </w:r>
    </w:p>
    <w:p>
      <w:pPr>
        <w:spacing w:after="100" w:before="0"/>
      </w:pPr>
      <w:r>
        <w:rPr>
          <w:b w:val="0"/>
        </w:rPr>
        <w:t>C. 81</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February 2021, the Finance Minister of India announced the setting up of a Dispute Resolution Committee (DRC) for taxpayers with taxable income up to _______ and disputed income up to _________ .</w:t>
      </w:r>
    </w:p>
    <w:p>
      <w:pPr>
        <w:spacing w:before="0"/>
      </w:pPr>
      <w:r>
        <w:rPr>
          <w:b w:val="0"/>
        </w:rPr>
      </w:r>
    </w:p>
    <w:p>
      <w:pPr>
        <w:spacing w:after="100" w:before="0"/>
      </w:pPr>
      <w:r>
        <w:rPr>
          <w:b w:val="0"/>
        </w:rPr>
        <w:t>A. Rs. 5 lakh, Rs. 1 lakh</w:t>
      </w:r>
    </w:p>
    <w:p>
      <w:pPr>
        <w:spacing w:after="100" w:before="0"/>
      </w:pPr>
      <w:r>
        <w:rPr>
          <w:b w:val="0"/>
        </w:rPr>
        <w:t>B. Rs. 10 lakh, Rs. 2 lakh</w:t>
      </w:r>
    </w:p>
    <w:p>
      <w:pPr>
        <w:spacing w:after="100" w:before="0"/>
      </w:pPr>
      <w:r>
        <w:rPr>
          <w:b w:val="0"/>
        </w:rPr>
        <w:t>C. Rs. 20 lakh, Rs. 5 lakh</w:t>
      </w:r>
    </w:p>
    <w:p>
      <w:pPr>
        <w:spacing w:after="100" w:before="0"/>
      </w:pPr>
      <w:r>
        <w:rPr>
          <w:b w:val="0"/>
        </w:rPr>
        <w:t>D. Rs. 50 lakh, Rs. 10 lakh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 50 lakh, Rs. 10 lakh. Key Points</w:t>
      </w:r>
    </w:p>
    <w:p>
      <w:pPr>
        <w:spacing w:before="0"/>
      </w:pPr>
      <w:r>
        <w:rPr>
          <w:b w:val="0"/>
        </w:rPr>
        <w:t>• Dispute Resolution Committee to be set up for taxpayers with taxable income up to Rs. 50 lakh and disputed income up to Rs. 10 lakh.</w:t>
      </w:r>
    </w:p>
    <w:p>
      <w:pPr>
        <w:spacing w:before="0"/>
      </w:pPr>
      <w:r>
        <w:rPr>
          <w:b w:val="0"/>
        </w:rPr>
        <w:t>• In the Union Budget 2021-22, the Union Finance Minister-Nirmala Sitharaman reduced the time limit for the reopening of income tax assessment cases from six years to three years.</w:t>
      </w:r>
    </w:p>
    <w:p>
      <w:pPr>
        <w:spacing w:before="0"/>
      </w:pPr>
      <w:r>
        <w:rPr>
          <w:b w:val="0"/>
        </w:rPr>
        <w:t>• The time limit will be 10 years for serious tax fraud cases where concealment of income is Rs 50 lakh or more with the approval of the Principal Chief Commissioner.</w:t>
      </w:r>
    </w:p>
    <w:p>
      <w:pPr>
        <w:spacing w:before="0"/>
      </w:pPr>
      <w:r>
        <w:rPr>
          <w:b w:val="0"/>
        </w:rPr>
        <w:t>• The tax department will notify rules to remove hardships of double taxation faced by non-resident Indians (NRIs).</w:t>
      </w:r>
    </w:p>
    <w:p>
      <w:pPr>
        <w:spacing w:before="0"/>
      </w:pPr>
      <w:r>
        <w:rPr>
          <w:b w:val="0"/>
        </w:rPr>
        <w:t>• She also announced that senior citizens above 75 years of age having an only pension and interest income would not be required to file income tax returns. Banks paying the interest would deduct the tax on their behalf.</w:t>
      </w:r>
    </w:p>
    <w:p>
      <w:pPr>
        <w:spacing w:before="0"/>
      </w:pPr>
      <w:r>
        <w:rPr>
          <w:b w:val="0"/>
        </w:rPr>
        <w:t>• 1.10 lakh taxpayers have availed of the Direct Tax Vivad Se Vishwas scheme to resolve tax disputes.</w:t>
      </w:r>
    </w:p>
    <w:p>
      <w:pPr>
        <w:spacing w:before="0"/>
      </w:pPr>
      <w:r>
        <w:rPr>
          <w:b w:val="0"/>
        </w:rPr>
      </w:r>
    </w:p>
    <w:p>
      <w:pPr>
        <w:spacing w:after="100" w:line="360" w:lineRule="auto" w:before="0"/>
      </w:pPr>
      <w:r>
        <w:rPr>
          <w:b w:val="0"/>
        </w:rPr>
        <w:t>20. NIP related to India's budget, which was announced in December 2019 by the Union Finance Minister of India stands for:</w:t>
      </w:r>
    </w:p>
    <w:p>
      <w:pPr>
        <w:spacing w:before="0"/>
      </w:pPr>
      <w:r>
        <w:rPr>
          <w:b w:val="0"/>
        </w:rPr>
      </w:r>
    </w:p>
    <w:p>
      <w:pPr>
        <w:spacing w:after="100" w:before="0"/>
      </w:pPr>
      <w:r>
        <w:rPr>
          <w:b w:val="0"/>
        </w:rPr>
        <w:t>A. National Indigenous Project</w:t>
      </w:r>
    </w:p>
    <w:p>
      <w:pPr>
        <w:spacing w:after="100" w:before="0"/>
      </w:pPr>
      <w:r>
        <w:rPr>
          <w:b w:val="0"/>
        </w:rPr>
        <w:t>B. Negotiable Instrument Protocol</w:t>
      </w:r>
    </w:p>
    <w:p>
      <w:pPr>
        <w:spacing w:after="100" w:before="0"/>
      </w:pPr>
      <w:r>
        <w:rPr>
          <w:b w:val="0"/>
        </w:rPr>
        <w:t>C. Neutral Interventions on Payments</w:t>
      </w:r>
    </w:p>
    <w:p>
      <w:pPr>
        <w:spacing w:after="100" w:before="0"/>
      </w:pPr>
      <w:r>
        <w:rPr>
          <w:b w:val="0"/>
        </w:rPr>
        <w:t>D. National Infrastructure Pipeline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Infrastructure Pipeline. Key Points</w:t>
      </w:r>
    </w:p>
    <w:p>
      <w:pPr>
        <w:spacing w:before="0"/>
      </w:pPr>
      <w:r>
        <w:rPr>
          <w:b w:val="0"/>
        </w:rPr>
        <w:t>• NIP stands for National Infrastructure Pipeline.</w:t>
      </w:r>
    </w:p>
    <w:p>
      <w:pPr>
        <w:spacing w:before="0"/>
      </w:pPr>
      <w:r>
        <w:rPr>
          <w:b w:val="0"/>
        </w:rPr>
        <w:t>• The National Infrastructure Pipeline (NIP) was announced in December 2019 by Finance Minister Nirmala Seetharaman.</w:t>
      </w:r>
    </w:p>
    <w:p>
      <w:pPr>
        <w:spacing w:before="0"/>
      </w:pPr>
      <w:r>
        <w:rPr>
          <w:b w:val="0"/>
        </w:rPr>
        <w:t>• The NIP was launched with 6835 projects; and as Union Budget 2021-22, the project pipeline has now expanded to 7,400 projects.</w:t>
      </w:r>
    </w:p>
    <w:p>
      <w:pPr>
        <w:spacing w:before="0"/>
      </w:pPr>
      <w:r>
        <w:rPr>
          <w:b w:val="0"/>
        </w:rPr>
        <w:t>• Around 217 projects worth Rs. 1.10 lakh crores under some key infrastructure Ministries have been completed.</w:t>
      </w:r>
    </w:p>
    <w:p>
      <w:pPr>
        <w:spacing w:before="0"/>
      </w:pPr>
      <w:r>
        <w:rPr>
          <w:b w:val="0"/>
        </w:rPr>
        <w:t>• In the Union Budget 2021-22, the government propose to take the following steps</w:t>
      </w:r>
    </w:p>
    <w:p>
      <w:pPr>
        <w:spacing w:before="0"/>
      </w:pPr>
      <w:r>
        <w:rPr>
          <w:b w:val="0"/>
        </w:rPr>
        <w:t>• by creating the institutional structures;</w:t>
      </w:r>
    </w:p>
    <w:p>
      <w:pPr>
        <w:spacing w:before="0"/>
      </w:pPr>
      <w:r>
        <w:rPr>
          <w:b w:val="0"/>
        </w:rPr>
        <w:t>• by a big thrust on monetizing assets,</w:t>
      </w:r>
    </w:p>
    <w:p>
      <w:pPr>
        <w:spacing w:before="0"/>
      </w:pPr>
      <w:r>
        <w:rPr>
          <w:b w:val="0"/>
        </w:rPr>
        <w:t>• by enhancing the share of capital expenditure in central and state budgets.</w:t>
      </w:r>
    </w:p>
    <w:p>
      <w:pPr>
        <w:spacing w:before="0"/>
      </w:pPr>
      <w:r>
        <w:rPr>
          <w:b w:val="0"/>
        </w:rPr>
      </w:r>
    </w:p>
    <w:p>
      <w:pPr>
        <w:spacing w:after="100" w:line="360" w:lineRule="auto" w:before="0"/>
      </w:pPr>
      <w:r>
        <w:rPr>
          <w:b w:val="0"/>
        </w:rPr>
        <w:t>21. The process of wastewater treatment is commonly called ______ treatment.</w:t>
      </w:r>
    </w:p>
    <w:p>
      <w:pPr>
        <w:spacing w:before="0"/>
      </w:pPr>
      <w:r>
        <w:rPr>
          <w:b w:val="0"/>
        </w:rPr>
      </w:r>
    </w:p>
    <w:p>
      <w:pPr>
        <w:spacing w:after="100" w:before="0"/>
      </w:pPr>
      <w:r>
        <w:rPr>
          <w:b w:val="0"/>
        </w:rPr>
        <w:t>A. microbe</w:t>
      </w:r>
    </w:p>
    <w:p>
      <w:pPr>
        <w:spacing w:after="100" w:before="0"/>
      </w:pPr>
      <w:r>
        <w:rPr>
          <w:b w:val="0"/>
        </w:rPr>
        <w:t>B. sewage</w:t>
      </w:r>
    </w:p>
    <w:p>
      <w:pPr>
        <w:spacing w:after="100" w:before="0"/>
      </w:pPr>
      <w:r>
        <w:rPr>
          <w:b w:val="0"/>
        </w:rPr>
        <w:t>C. pollutant</w:t>
      </w:r>
    </w:p>
    <w:p>
      <w:pPr>
        <w:spacing w:after="100" w:before="0"/>
      </w:pPr>
      <w:r>
        <w:rPr>
          <w:b w:val="0"/>
        </w:rPr>
        <w:t>D. bacteria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sewage. Key Points Additional Information</w:t>
      </w:r>
    </w:p>
    <w:p>
      <w:pPr>
        <w:spacing w:before="0"/>
      </w:pPr>
      <w:r>
        <w:rPr>
          <w:b w:val="0"/>
        </w:rPr>
        <w:t>• The process of wastewater treatment is commonly called sewage treatment.</w:t>
      </w:r>
    </w:p>
    <w:p>
      <w:pPr>
        <w:spacing w:before="0"/>
      </w:pPr>
      <w:r>
        <w:rPr>
          <w:b w:val="0"/>
        </w:rPr>
        <w:t>• Cleaning of water is a process of removing pollutants before it enters a water body or is reused.</w:t>
      </w:r>
    </w:p>
    <w:p>
      <w:pPr>
        <w:spacing w:before="0"/>
      </w:pPr>
      <w:r>
        <w:rPr>
          <w:b w:val="0"/>
        </w:rPr>
        <w:t>• There are mainly three types of sewage treatment stages primary, secondary or biological, and tertiary sewage treatments.</w:t>
      </w:r>
    </w:p>
    <w:p>
      <w:pPr>
        <w:spacing w:before="0"/>
      </w:pPr>
      <w:r>
        <w:rPr>
          <w:b w:val="0"/>
        </w:rPr>
        <w:t>• Primary treatment (Physical process): It is the process of physically removing small and large particles from sewage.</w:t>
      </w:r>
    </w:p>
    <w:p>
      <w:pPr>
        <w:spacing w:before="0"/>
      </w:pPr>
      <w:r>
        <w:rPr>
          <w:b w:val="0"/>
        </w:rPr>
        <w:t>• The floating debris is first removed by filtration through wire mesh screens in a sequential filtration.</w:t>
      </w:r>
    </w:p>
    <w:p>
      <w:pPr>
        <w:spacing w:before="0"/>
      </w:pPr>
      <w:r>
        <w:rPr>
          <w:b w:val="0"/>
        </w:rPr>
        <w:t>• Secondary or biological sewage treatment: It is the removal of biodegradable organic matter from sewage or similar types of wastewater.</w:t>
      </w:r>
    </w:p>
    <w:p>
      <w:pPr>
        <w:spacing w:before="0"/>
      </w:pPr>
      <w:r>
        <w:rPr>
          <w:b w:val="0"/>
        </w:rPr>
        <w:t>• This is usually done with the help of microorganisms, hence it is called biological treatment.</w:t>
      </w:r>
    </w:p>
    <w:p>
      <w:pPr>
        <w:spacing w:before="0"/>
      </w:pPr>
      <w:r>
        <w:rPr>
          <w:b w:val="0"/>
        </w:rPr>
        <w:t>• Tertiary treatment (Chemical process): Biological treatment precedes chemical treatment in the treatment process.</w:t>
      </w:r>
    </w:p>
    <w:p>
      <w:pPr>
        <w:spacing w:before="0"/>
      </w:pPr>
      <w:r>
        <w:rPr>
          <w:b w:val="0"/>
        </w:rPr>
        <w:t>• Chemical treatment is now considered as a tertiary treatment that can be more broadly defined as “treatment of wastewater by a process involving chemical treatment”.</w:t>
      </w:r>
    </w:p>
    <w:p>
      <w:pPr>
        <w:spacing w:before="0"/>
      </w:pPr>
      <w:r>
        <w:rPr>
          <w:b w:val="0"/>
        </w:rPr>
      </w:r>
    </w:p>
    <w:p>
      <w:pPr>
        <w:spacing w:after="100" w:line="360" w:lineRule="auto" w:before="0"/>
      </w:pPr>
      <w:r>
        <w:rPr>
          <w:b w:val="0"/>
        </w:rPr>
        <w:t>22. Musi river is a tributary of which of the following rivers?</w:t>
      </w:r>
    </w:p>
    <w:p>
      <w:pPr>
        <w:spacing w:before="0"/>
      </w:pPr>
      <w:r>
        <w:rPr>
          <w:b w:val="0"/>
        </w:rPr>
      </w:r>
    </w:p>
    <w:p>
      <w:pPr>
        <w:spacing w:after="100" w:before="0"/>
      </w:pPr>
      <w:r>
        <w:rPr>
          <w:b w:val="0"/>
        </w:rPr>
        <w:t>A. Cauvery</w:t>
      </w:r>
    </w:p>
    <w:p>
      <w:pPr>
        <w:spacing w:after="100" w:before="0"/>
      </w:pPr>
      <w:r>
        <w:rPr>
          <w:b w:val="0"/>
        </w:rPr>
        <w:t>B. Godavari</w:t>
      </w:r>
    </w:p>
    <w:p>
      <w:pPr>
        <w:spacing w:after="100" w:before="0"/>
      </w:pPr>
      <w:r>
        <w:rPr>
          <w:b w:val="0"/>
        </w:rPr>
        <w:t>C. Krishna</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Musi River, also known as Musinuru, Moosa, or Muchukunda, is a tributary of the Krishna River. It flows through Telangana and Hyderabad is situated on its banks. Key dams on the river include Osman Sagar and Himayat Sagar, which were once vital water sources for Hyderabad.</w:t>
      </w:r>
    </w:p>
    <w:p>
      <w:pPr>
        <w:spacing w:before="0"/>
      </w:pPr>
      <w:r>
        <w:rPr>
          <w:b w:val="0"/>
        </w:rPr>
      </w:r>
    </w:p>
    <w:p>
      <w:pPr>
        <w:spacing w:after="100" w:line="360" w:lineRule="auto" w:before="0"/>
      </w:pPr>
      <w:r>
        <w:rPr>
          <w:b w:val="0"/>
        </w:rPr>
        <w:t>23. With reference to the Constituent Assembly, which of the following statements is correct?</w:t>
      </w:r>
    </w:p>
    <w:p>
      <w:pPr>
        <w:spacing w:before="0"/>
      </w:pPr>
      <w:r>
        <w:rPr>
          <w:b w:val="0"/>
        </w:rPr>
      </w:r>
    </w:p>
    <w:p>
      <w:pPr>
        <w:spacing w:after="100" w:before="0"/>
      </w:pPr>
      <w:r>
        <w:rPr>
          <w:b w:val="0"/>
        </w:rPr>
        <w:t>A. The Constituent Assembly adopted the National Anthem in January 1950.</w:t>
      </w:r>
    </w:p>
    <w:p>
      <w:pPr>
        <w:spacing w:after="100" w:before="0"/>
      </w:pPr>
      <w:r>
        <w:rPr>
          <w:b w:val="0"/>
        </w:rPr>
        <w:t>B. The Constituent Assembly adopted the National song in January 1948.</w:t>
      </w:r>
    </w:p>
    <w:p>
      <w:pPr>
        <w:spacing w:after="100" w:before="0"/>
      </w:pPr>
      <w:r>
        <w:rPr>
          <w:b w:val="0"/>
        </w:rPr>
        <w:t>C. The Constituent Assembly adopted the National Flag in July 1949.</w:t>
      </w:r>
    </w:p>
    <w:p>
      <w:pPr>
        <w:spacing w:after="100" w:before="0"/>
      </w:pPr>
      <w:r>
        <w:rPr>
          <w:b w:val="0"/>
        </w:rPr>
        <w:t>D. The Constituent Assembly ratified India's membership of the Commonwealth in May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Constituent Assembly adopted the National Anthem in January 1950 and the National Flag in July 1949. However, it did not adopt the National Song in January 1948, and India's membership of the Commonwealth was ratified in May 1949, not May 1947.</w:t>
      </w:r>
    </w:p>
    <w:p>
      <w:pPr>
        <w:spacing w:before="0"/>
      </w:pPr>
      <w:r>
        <w:rPr>
          <w:b w:val="0"/>
        </w:rPr>
      </w:r>
    </w:p>
    <w:p>
      <w:pPr>
        <w:spacing w:after="100" w:line="360" w:lineRule="auto" w:before="0"/>
      </w:pPr>
      <w:r>
        <w:rPr>
          <w:b w:val="0"/>
        </w:rPr>
        <w:t>24. The Atharvaveda is a collection of ________ khandas.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Atharvveda Granth is a collection of 20 Khandas, which is called "the storehouse of Atharva's knowledge, procedures of daily life". This is the fourth Veda, which has been included in the Vedic texts of Hinduism. It contains about 6,000 mantras and 730 hymns, divided into 20 books. The Atharvaveda text follows the verses of the Rigveda and reflects a variety of Vedic matters in poetic form. It is made up of two separate texts - Pappalada and Saunakia.</w:t>
      </w:r>
    </w:p>
    <w:p>
      <w:pPr>
        <w:spacing w:before="0"/>
      </w:pPr>
      <w:r>
        <w:rPr>
          <w:b w:val="0"/>
        </w:rPr>
      </w:r>
    </w:p>
    <w:p>
      <w:pPr>
        <w:spacing w:after="100" w:line="360" w:lineRule="auto" w:before="0"/>
      </w:pPr>
      <w:r>
        <w:rPr>
          <w:b w:val="0"/>
        </w:rPr>
        <w:t>25. As per the Hindu Succession Act 1956, who amongst the following has the first right over the property of a Hindu woman who dies intestate?</w:t>
      </w:r>
    </w:p>
    <w:p>
      <w:pPr>
        <w:spacing w:before="0"/>
      </w:pPr>
      <w:r>
        <w:rPr>
          <w:b w:val="0"/>
        </w:rPr>
      </w:r>
    </w:p>
    <w:p>
      <w:pPr>
        <w:spacing w:after="100" w:before="0"/>
      </w:pPr>
      <w:r>
        <w:rPr>
          <w:b w:val="0"/>
        </w:rPr>
        <w:t>A. The legal heirs of her husband</w:t>
      </w:r>
    </w:p>
    <w:p>
      <w:pPr>
        <w:spacing w:after="100" w:before="0"/>
      </w:pPr>
      <w:r>
        <w:rPr>
          <w:b w:val="0"/>
        </w:rPr>
        <w:t>B. Her husband</w:t>
      </w:r>
    </w:p>
    <w:p>
      <w:pPr>
        <w:spacing w:after="100" w:before="0"/>
      </w:pPr>
      <w:r>
        <w:rPr>
          <w:b w:val="0"/>
        </w:rPr>
        <w:t>C. The legal heirs of her father</w:t>
      </w:r>
    </w:p>
    <w:p>
      <w:pPr>
        <w:spacing w:after="100" w:before="0"/>
      </w:pPr>
      <w:r>
        <w:rPr>
          <w:b w:val="0"/>
        </w:rPr>
        <w:t>D. Her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Hindu Succession Act 1956, Her husband has the first right over the property of a Hindu woman who dies intestate. The Hindu Succession (Amendment) Act, 2005 (39 of 2005) was enacted to remove gender discriminatory provisions in the Hindu Succession Act, 1956.</w:t>
      </w:r>
    </w:p>
    <w:p>
      <w:pPr>
        <w:spacing w:before="0"/>
      </w:pPr>
      <w:r>
        <w:rPr>
          <w:b w:val="0"/>
        </w:rPr>
      </w:r>
    </w:p>
    <w:p>
      <w:pPr>
        <w:spacing w:after="100" w:line="360" w:lineRule="auto" w:before="0"/>
      </w:pPr>
      <w:r>
        <w:rPr>
          <w:b w:val="0"/>
        </w:rPr>
        <w:t>26. The 'Pradhan Mantri Annadata Aay Sanrakshan Abhiyan' (PM-AASHA) has________ components to rationalise the government agricultural produce price and policy for efficiency, savings by way of reduction of wastages and leakages in storage and make fiscal gains.</w:t>
      </w:r>
    </w:p>
    <w:p>
      <w:pPr>
        <w:spacing w:before="0"/>
      </w:pPr>
      <w:r>
        <w:rPr>
          <w:b w:val="0"/>
        </w:rPr>
      </w:r>
    </w:p>
    <w:p>
      <w:pPr>
        <w:spacing w:after="100" w:before="0"/>
      </w:pPr>
      <w:r>
        <w:rPr>
          <w:b w:val="0"/>
        </w:rPr>
        <w:t>A. two</w:t>
      </w:r>
    </w:p>
    <w:p>
      <w:pPr>
        <w:spacing w:after="100" w:before="0"/>
      </w:pPr>
      <w:r>
        <w:rPr>
          <w:b w:val="0"/>
        </w:rPr>
        <w:t>B. five</w:t>
      </w:r>
    </w:p>
    <w:p>
      <w:pPr>
        <w:spacing w:after="100" w:before="0"/>
      </w:pPr>
      <w:r>
        <w:rPr>
          <w:b w:val="0"/>
        </w:rPr>
        <w:t>C. three</w:t>
      </w:r>
    </w:p>
    <w:p>
      <w:pPr>
        <w:spacing w:after="100" w:before="0"/>
      </w:pPr>
      <w:r>
        <w:rPr>
          <w:b w:val="0"/>
        </w:rPr>
        <w:t>D. 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The 'Pradhan Mantri Annadata Aay Sanrakshan Abhiyan' (PM-AASHA) has three components to rationalise the government agricultural produce price and policy for efficiency, savings by way of reduction of wastages and leakages in storage and making fiscal gains.</w:t>
      </w:r>
    </w:p>
    <w:p>
      <w:pPr>
        <w:spacing w:before="0"/>
      </w:pPr>
      <w:r>
        <w:rPr>
          <w:b w:val="0"/>
        </w:rPr>
        <w:t>• It is a scheme that guarantees a Minimum support price (MSP) to the farmers.</w:t>
      </w:r>
    </w:p>
    <w:p>
      <w:pPr>
        <w:spacing w:before="0"/>
      </w:pPr>
      <w:r>
        <w:rPr>
          <w:b w:val="0"/>
        </w:rPr>
        <w:t>• The scheme is an effort of the government’s commitment to ensure remunerative prices to farmers for their produce as announced in the Union Budget for 2018.</w:t>
      </w:r>
    </w:p>
    <w:p>
      <w:pPr>
        <w:spacing w:before="0"/>
      </w:pPr>
      <w:r>
        <w:rPr>
          <w:b w:val="0"/>
        </w:rPr>
        <w:t>• The scheme comprises three sub-schemes: Price Support Scheme (PSS) Under this, physical procurement of pulses, oilseeds, and Copra is to be done by Central Nodal Agencies in collaboration with state governments.</w:t>
      </w:r>
    </w:p>
    <w:p>
      <w:pPr>
        <w:spacing w:before="0"/>
      </w:pPr>
      <w:r>
        <w:rPr>
          <w:b w:val="0"/>
        </w:rPr>
        <w:t>• Price Deficiency Payment Scheme (PDPS) This is based on the recommendations of NITI Aayog which suggested “Price Deficiency Payment” for implementation of MSP in crops where procurement is poor.</w:t>
      </w:r>
    </w:p>
    <w:p>
      <w:pPr>
        <w:spacing w:before="0"/>
      </w:pPr>
      <w:r>
        <w:rPr>
          <w:b w:val="0"/>
        </w:rPr>
        <w:t>• Direct payment of the difference between the MSP and the selling price will be made to pre-registered farmers selling their produce in the notified market yard and thus it does not involve any physical procurement.</w:t>
      </w:r>
    </w:p>
    <w:p>
      <w:pPr>
        <w:spacing w:before="0"/>
      </w:pPr>
      <w:r>
        <w:rPr>
          <w:b w:val="0"/>
        </w:rPr>
        <w:t>• The pilot of the Private Procurement &amp; Stockist Scheme (PPPS) Under this scheme, participation of the private sector in procurement operations will be piloted.</w:t>
      </w:r>
    </w:p>
    <w:p>
      <w:pPr>
        <w:spacing w:before="0"/>
      </w:pPr>
      <w:r>
        <w:rPr>
          <w:b w:val="0"/>
        </w:rPr>
        <w:t>• States have the option to roll out the scheme on a pilot basis in selected districts/APMCs involving private stockists.</w:t>
      </w:r>
    </w:p>
    <w:p>
      <w:pPr>
        <w:spacing w:before="0"/>
      </w:pPr>
      <w:r>
        <w:rPr>
          <w:b w:val="0"/>
        </w:rPr>
      </w:r>
    </w:p>
    <w:p>
      <w:pPr>
        <w:spacing w:after="100" w:line="360" w:lineRule="auto" w:before="0"/>
      </w:pPr>
      <w:r>
        <w:rPr>
          <w:b w:val="0"/>
        </w:rPr>
        <w:t>27. What is the nut of an oak tree called?</w:t>
      </w:r>
    </w:p>
    <w:p>
      <w:pPr>
        <w:spacing w:before="0"/>
      </w:pPr>
      <w:r>
        <w:rPr>
          <w:b w:val="0"/>
        </w:rPr>
      </w:r>
    </w:p>
    <w:p>
      <w:pPr>
        <w:spacing w:after="100" w:before="0"/>
      </w:pPr>
      <w:r>
        <w:rPr>
          <w:b w:val="0"/>
        </w:rPr>
        <w:t>A. Chestnut</w:t>
      </w:r>
    </w:p>
    <w:p>
      <w:pPr>
        <w:spacing w:after="100" w:before="0"/>
      </w:pPr>
      <w:r>
        <w:rPr>
          <w:b w:val="0"/>
        </w:rPr>
        <w:t>B. Kola nut</w:t>
      </w:r>
    </w:p>
    <w:p>
      <w:pPr>
        <w:spacing w:after="100" w:before="0"/>
      </w:pPr>
      <w:r>
        <w:rPr>
          <w:b w:val="0"/>
        </w:rPr>
        <w:t>C. Macadamia</w:t>
      </w:r>
    </w:p>
    <w:p>
      <w:pPr>
        <w:spacing w:after="100" w:before="0"/>
      </w:pPr>
      <w:r>
        <w:rPr>
          <w:b w:val="0"/>
        </w:rPr>
        <w:t>D. Acorn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Acorn. Key Points Additional Information</w:t>
      </w:r>
    </w:p>
    <w:p>
      <w:pPr>
        <w:spacing w:before="0"/>
      </w:pPr>
      <w:r>
        <w:rPr>
          <w:b w:val="0"/>
        </w:rPr>
        <w:t>• Acorn is the nut of an oak tree.</w:t>
      </w:r>
    </w:p>
    <w:p>
      <w:pPr>
        <w:spacing w:before="0"/>
      </w:pPr>
      <w:r>
        <w:rPr>
          <w:b w:val="0"/>
        </w:rPr>
        <w:t>• Acorns are usually seated in or surrounded by a woody cupule.</w:t>
      </w:r>
    </w:p>
    <w:p>
      <w:pPr>
        <w:spacing w:before="0"/>
      </w:pPr>
      <w:r>
        <w:rPr>
          <w:b w:val="0"/>
        </w:rPr>
        <w:t>• They mature within one to two seasons, and their appearance varies depending on the species of oak.</w:t>
      </w:r>
    </w:p>
    <w:p>
      <w:pPr>
        <w:spacing w:before="0"/>
      </w:pPr>
      <w:r>
        <w:rPr>
          <w:b w:val="0"/>
        </w:rPr>
        <w:t>• The chestnuts are the deciduous trees and shrubs in the genus Castanea.</w:t>
      </w:r>
    </w:p>
    <w:p>
      <w:pPr>
        <w:spacing w:before="0"/>
      </w:pPr>
      <w:r>
        <w:rPr>
          <w:b w:val="0"/>
        </w:rPr>
        <w:t>• The kola nut is the fruit of the kola tree (Cola acuminata and Cola nitida), indigenous to West Africa.</w:t>
      </w:r>
    </w:p>
    <w:p>
      <w:pPr>
        <w:spacing w:before="0"/>
      </w:pPr>
      <w:r>
        <w:rPr>
          <w:b w:val="0"/>
        </w:rPr>
        <w:t>• Macadamia is a genus of four species of trees in the flowering plant family Proteaceae.</w:t>
      </w:r>
    </w:p>
    <w:p>
      <w:pPr>
        <w:spacing w:before="0"/>
      </w:pPr>
      <w:r>
        <w:rPr>
          <w:b w:val="0"/>
        </w:rPr>
      </w:r>
    </w:p>
    <w:p>
      <w:pPr>
        <w:spacing w:after="100" w:line="360" w:lineRule="auto" w:before="0"/>
      </w:pPr>
      <w:r>
        <w:rPr>
          <w:b w:val="0"/>
        </w:rPr>
        <w:t>28. What is the percentage of rural child population to the total child population of the country in India as per Provisional population Totals of Census 2011?</w:t>
      </w:r>
    </w:p>
    <w:p>
      <w:pPr>
        <w:spacing w:before="0"/>
      </w:pPr>
      <w:r>
        <w:rPr>
          <w:b w:val="0"/>
        </w:rPr>
      </w:r>
    </w:p>
    <w:p>
      <w:pPr>
        <w:spacing w:after="100" w:before="0"/>
      </w:pPr>
      <w:r>
        <w:rPr>
          <w:b w:val="0"/>
        </w:rPr>
        <w:t>A. 55.23%</w:t>
      </w:r>
    </w:p>
    <w:p>
      <w:pPr>
        <w:spacing w:after="100" w:before="0"/>
      </w:pPr>
      <w:r>
        <w:rPr>
          <w:b w:val="0"/>
        </w:rPr>
        <w:t>B. 74.05%</w:t>
      </w:r>
    </w:p>
    <w:p>
      <w:pPr>
        <w:spacing w:after="100" w:before="0"/>
      </w:pPr>
      <w:r>
        <w:rPr>
          <w:b w:val="0"/>
        </w:rPr>
        <w:t>C. 79.03%</w:t>
      </w:r>
    </w:p>
    <w:p>
      <w:pPr>
        <w:spacing w:after="100" w:before="0"/>
      </w:pPr>
      <w:r>
        <w:rPr>
          <w:b w:val="0"/>
        </w:rPr>
        <w:t>D. 62.45%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74.05%. Key Points Additional Information</w:t>
      </w:r>
    </w:p>
    <w:p>
      <w:pPr>
        <w:spacing w:before="0"/>
      </w:pPr>
      <w:r>
        <w:rPr>
          <w:b w:val="0"/>
        </w:rPr>
        <w:t>• 74.05% of rural child population to the total child population of the country in India as per Provisional population Totals of Census 2011.</w:t>
      </w:r>
    </w:p>
    <w:p>
      <w:pPr>
        <w:spacing w:before="0"/>
      </w:pPr>
      <w:r>
        <w:rPr>
          <w:b w:val="0"/>
        </w:rPr>
        <w:t>• As per the Provisional Population Totals of Census 2011, the total population of India was 1210.2 million.</w:t>
      </w:r>
    </w:p>
    <w:p>
      <w:pPr>
        <w:spacing w:before="0"/>
      </w:pPr>
      <w:r>
        <w:rPr>
          <w:b w:val="0"/>
        </w:rPr>
        <w:t>• Of this, the rural population stands at 833.1 million and the urban population at 377.1 million.</w:t>
      </w:r>
    </w:p>
    <w:p>
      <w:pPr>
        <w:spacing w:before="0"/>
      </w:pPr>
      <w:r>
        <w:rPr>
          <w:b w:val="0"/>
        </w:rPr>
        <w:t>• According to Census 2001, over 70% lived in rural areas.</w:t>
      </w:r>
    </w:p>
    <w:p>
      <w:pPr>
        <w:spacing w:before="0"/>
      </w:pPr>
      <w:r>
        <w:rPr>
          <w:b w:val="0"/>
        </w:rPr>
        <w:t>• By the 2001 census, 35 urban agglomerations in India with a population of 1 million or more.</w:t>
      </w:r>
    </w:p>
    <w:p>
      <w:pPr>
        <w:spacing w:before="0"/>
      </w:pPr>
      <w:r>
        <w:rPr>
          <w:b w:val="0"/>
        </w:rPr>
        <w:t>• Population data is collected through a Census operation held every 10 years in our country.</w:t>
      </w:r>
    </w:p>
    <w:p>
      <w:pPr>
        <w:spacing w:before="0"/>
      </w:pPr>
      <w:r>
        <w:rPr>
          <w:b w:val="0"/>
        </w:rPr>
        <w:t>• The first population Census in India was conducted in 1872</w:t>
      </w:r>
    </w:p>
    <w:p>
      <w:pPr>
        <w:spacing w:before="0"/>
      </w:pPr>
      <w:r>
        <w:rPr>
          <w:b w:val="0"/>
        </w:rPr>
        <w:t>• 1872 - The first census was conducted in India non-synchronously in different parts.</w:t>
      </w:r>
    </w:p>
    <w:p>
      <w:pPr>
        <w:spacing w:before="0"/>
      </w:pPr>
      <w:r>
        <w:rPr>
          <w:b w:val="0"/>
        </w:rPr>
        <w:t>• The first complete Census was conducted only in 1881.</w:t>
      </w:r>
    </w:p>
    <w:p>
      <w:pPr>
        <w:spacing w:before="0"/>
      </w:pPr>
      <w:r>
        <w:rPr>
          <w:b w:val="0"/>
        </w:rPr>
        <w:t>• Theme of Census 2021- Janganana se Jan Kalyan.</w:t>
      </w:r>
    </w:p>
    <w:p>
      <w:pPr>
        <w:spacing w:before="0"/>
      </w:pPr>
      <w:r>
        <w:rPr>
          <w:b w:val="0"/>
        </w:rPr>
        <w:t>• The theme of Census 2011 - Our Census, Our future.</w:t>
      </w:r>
    </w:p>
    <w:p>
      <w:pPr>
        <w:spacing w:before="0"/>
      </w:pPr>
      <w:r>
        <w:rPr>
          <w:b w:val="0"/>
        </w:rPr>
      </w:r>
    </w:p>
    <w:p>
      <w:pPr>
        <w:spacing w:after="100" w:line="360" w:lineRule="auto" w:before="0"/>
      </w:pPr>
      <w:r>
        <w:rPr>
          <w:b w:val="0"/>
        </w:rPr>
        <w:t>29. Which of the following was a fishing colony that was used as a port for trading with the Romans and the Greco-Romans in ancient India?</w:t>
      </w:r>
    </w:p>
    <w:p>
      <w:pPr>
        <w:spacing w:before="0"/>
      </w:pPr>
      <w:r>
        <w:rPr>
          <w:b w:val="0"/>
        </w:rPr>
      </w:r>
    </w:p>
    <w:p>
      <w:pPr>
        <w:spacing w:after="100" w:before="0"/>
      </w:pPr>
      <w:r>
        <w:rPr>
          <w:b w:val="0"/>
        </w:rPr>
        <w:t>A. Badami</w:t>
      </w:r>
    </w:p>
    <w:p>
      <w:pPr>
        <w:spacing w:after="100" w:before="0"/>
      </w:pPr>
      <w:r>
        <w:rPr>
          <w:b w:val="0"/>
        </w:rPr>
        <w:t>B. Arikamedu</w:t>
      </w:r>
    </w:p>
    <w:p>
      <w:pPr>
        <w:spacing w:after="100" w:before="0"/>
      </w:pPr>
      <w:r>
        <w:rPr>
          <w:b w:val="0"/>
        </w:rPr>
        <w:t>C. Lothal</w:t>
      </w:r>
    </w:p>
    <w:p>
      <w:pPr>
        <w:spacing w:after="100" w:before="0"/>
      </w:pPr>
      <w:r>
        <w:rPr>
          <w:b w:val="0"/>
        </w:rPr>
        <w:t>D. Tulapurushandana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Arikamedu. Key Points Additional Information</w:t>
      </w:r>
    </w:p>
    <w:p>
      <w:pPr>
        <w:spacing w:before="0"/>
      </w:pPr>
      <w:r>
        <w:rPr>
          <w:b w:val="0"/>
        </w:rPr>
        <w:t>• Arikamedu was an ancient Roman trade centre and coastal settlement in Pondicherry.</w:t>
      </w:r>
    </w:p>
    <w:p>
      <w:pPr>
        <w:spacing w:before="0"/>
      </w:pPr>
      <w:r>
        <w:rPr>
          <w:b w:val="0"/>
        </w:rPr>
        <w:t>• Arikamedu, an archaeological site in Kakkayanthope, Puducherry was formerly a major Chola port dedicated to bead making and trading with Roman traders and was believed to be the only town to have ties with Rome. The ancient city was first excavated by French archaeologists residing at Pondicherry, Jouveau Dubreuil, and Dr A. Aiyappan, the Superintendent of the Government Museum in Madras, four years before Wheeler came there.</w:t>
      </w:r>
    </w:p>
    <w:p>
      <w:pPr>
        <w:spacing w:before="0"/>
      </w:pPr>
      <w:r>
        <w:rPr>
          <w:b w:val="0"/>
        </w:rPr>
        <w:t>• Lothal is a port city in Gujarat, located on the banks of the Bhogava River, a right tributary of the Sabarmati River.</w:t>
      </w:r>
    </w:p>
    <w:p>
      <w:pPr>
        <w:spacing w:before="0"/>
      </w:pPr>
      <w:r>
        <w:rPr>
          <w:b w:val="0"/>
        </w:rPr>
        <w:t>• Pulakeshin ruled from the Chalukyan capital of Badami which was the main power in the south of the Narmada river.</w:t>
      </w:r>
    </w:p>
    <w:p>
      <w:pPr>
        <w:spacing w:before="0"/>
      </w:pPr>
      <w:r>
        <w:rPr>
          <w:b w:val="0"/>
        </w:rPr>
      </w:r>
    </w:p>
    <w:p>
      <w:pPr>
        <w:spacing w:after="100" w:line="360" w:lineRule="auto" w:before="0"/>
      </w:pPr>
      <w:r>
        <w:rPr>
          <w:b w:val="0"/>
        </w:rPr>
        <w:t>30. The Election Commission of India (ECI) is the watchdog of free and fair elections in the country and _____ of the constitution of India provides for its establishment.</w:t>
      </w:r>
    </w:p>
    <w:p>
      <w:pPr>
        <w:spacing w:before="0"/>
      </w:pPr>
      <w:r>
        <w:rPr>
          <w:b w:val="0"/>
        </w:rPr>
      </w:r>
    </w:p>
    <w:p>
      <w:pPr>
        <w:spacing w:after="100" w:before="0"/>
      </w:pPr>
      <w:r>
        <w:rPr>
          <w:b w:val="0"/>
        </w:rPr>
        <w:t>A. Article 356</w:t>
      </w:r>
    </w:p>
    <w:p>
      <w:pPr>
        <w:spacing w:after="100" w:before="0"/>
      </w:pPr>
      <w:r>
        <w:rPr>
          <w:b w:val="0"/>
        </w:rPr>
        <w:t>B. Article 324</w:t>
      </w:r>
    </w:p>
    <w:p>
      <w:pPr>
        <w:spacing w:after="100" w:before="0"/>
      </w:pPr>
      <w:r>
        <w:rPr>
          <w:b w:val="0"/>
        </w:rPr>
        <w:t>C. Article 352</w:t>
      </w:r>
    </w:p>
    <w:p>
      <w:pPr>
        <w:spacing w:after="100" w:before="0"/>
      </w:pPr>
      <w:r>
        <w:rPr>
          <w:b w:val="0"/>
        </w:rPr>
        <w:t>D. Article 101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324. Key Points Additional Information</w:t>
      </w:r>
    </w:p>
    <w:p>
      <w:pPr>
        <w:spacing w:before="0"/>
      </w:pPr>
      <w:r>
        <w:rPr>
          <w:b w:val="0"/>
        </w:rPr>
        <w:t>• Article 324 deals with provisions with regard to the election commission of India.</w:t>
      </w:r>
    </w:p>
    <w:p>
      <w:pPr>
        <w:spacing w:before="0"/>
      </w:pPr>
      <w:r>
        <w:rPr>
          <w:b w:val="0"/>
        </w:rPr>
        <w:t>• The Election Commission of India is an autonomous constitutional body responsible for administering Union and State election processes in India.</w:t>
      </w:r>
    </w:p>
    <w:p>
      <w:pPr>
        <w:spacing w:before="0"/>
      </w:pPr>
      <w:r>
        <w:rPr>
          <w:b w:val="0"/>
        </w:rPr>
        <w:t>• Part XV of the constitution of India deals with elections and establishes a commission for these matters.</w:t>
      </w:r>
    </w:p>
    <w:p>
      <w:pPr>
        <w:spacing w:before="0"/>
      </w:pPr>
      <w:r>
        <w:rPr>
          <w:b w:val="0"/>
        </w:rPr>
        <w:t>• Article 324 to 329 of the constitution of India deals with powers, function, tenure, eligibility, etc of the commission and the member.</w:t>
      </w:r>
    </w:p>
    <w:p>
      <w:pPr>
        <w:spacing w:before="0"/>
      </w:pPr>
      <w:r>
        <w:rPr>
          <w:b w:val="0"/>
        </w:rPr>
        <w:t>• State Emergency is provided in Article 356 and is popularly known as Presidents Rule.</w:t>
      </w:r>
    </w:p>
    <w:p>
      <w:pPr>
        <w:spacing w:before="0"/>
      </w:pPr>
      <w:r>
        <w:rPr>
          <w:b w:val="0"/>
        </w:rPr>
        <w:t>• National Emergency is provided in Article 352 and the President of India can declare a national emergency.</w:t>
      </w:r>
    </w:p>
    <w:p>
      <w:pPr>
        <w:spacing w:before="0"/>
      </w:pPr>
      <w:r>
        <w:rPr>
          <w:b w:val="0"/>
        </w:rPr>
        <w:t>• Article 101 deals with the Vacation of Seats in the parliament.</w:t>
      </w:r>
    </w:p>
    <w:p>
      <w:pPr>
        <w:spacing w:before="0"/>
      </w:pPr>
      <w:r>
        <w:rPr>
          <w:b w:val="0"/>
        </w:rPr>
      </w:r>
    </w:p>
    <w:p>
      <w:pPr>
        <w:spacing w:after="100" w:line="360" w:lineRule="auto" w:before="0"/>
      </w:pPr>
      <w:r>
        <w:rPr>
          <w:b w:val="0"/>
        </w:rPr>
        <w:t>31. After Mahatma Gandhi's release from prison in January 1931, Congress leaders met at ______ to plan the future course of action.</w:t>
      </w:r>
    </w:p>
    <w:p>
      <w:pPr>
        <w:spacing w:before="0"/>
      </w:pPr>
      <w:r>
        <w:rPr>
          <w:b w:val="0"/>
        </w:rPr>
      </w:r>
    </w:p>
    <w:p>
      <w:pPr>
        <w:spacing w:after="100" w:before="0"/>
      </w:pPr>
      <w:r>
        <w:rPr>
          <w:b w:val="0"/>
        </w:rPr>
        <w:t>A. Surat</w:t>
      </w:r>
    </w:p>
    <w:p>
      <w:pPr>
        <w:spacing w:after="100" w:before="0"/>
      </w:pPr>
      <w:r>
        <w:rPr>
          <w:b w:val="0"/>
        </w:rPr>
        <w:t>B. Allahabad</w:t>
      </w:r>
    </w:p>
    <w:p>
      <w:pPr>
        <w:spacing w:after="100" w:before="0"/>
      </w:pPr>
      <w:r>
        <w:rPr>
          <w:b w:val="0"/>
        </w:rPr>
        <w:t>C. Calcutta</w:t>
      </w:r>
    </w:p>
    <w:p>
      <w:pPr>
        <w:spacing w:after="100" w:before="0"/>
      </w:pPr>
      <w:r>
        <w:rPr>
          <w:b w:val="0"/>
        </w:rPr>
        <w:t>D. Lahore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Allahabad. Key Points</w:t>
      </w:r>
    </w:p>
    <w:p>
      <w:pPr>
        <w:spacing w:before="0"/>
      </w:pPr>
      <w:r>
        <w:rPr>
          <w:b w:val="0"/>
        </w:rPr>
        <w:t>• After Mahatma Gandhi's release from prison in January 1931, Congress leaders met at Allahabad to plan the future course of action.</w:t>
      </w:r>
    </w:p>
    <w:p>
      <w:pPr>
        <w:spacing w:before="0"/>
      </w:pPr>
      <w:r>
        <w:rPr>
          <w:b w:val="0"/>
        </w:rPr>
        <w:t>• Gandhi Ji began his Dandi March from his Asharam in Sabarmati in order to break the salt law, by manufacturing their own salt in Dandi.</w:t>
      </w:r>
    </w:p>
    <w:p>
      <w:pPr>
        <w:spacing w:before="0"/>
      </w:pPr>
      <w:r>
        <w:rPr>
          <w:b w:val="0"/>
        </w:rPr>
        <w:t>• Salt March also known as Dandi March was initiated by Mahatma Gandhi.</w:t>
      </w:r>
    </w:p>
    <w:p>
      <w:pPr>
        <w:spacing w:before="0"/>
      </w:pPr>
      <w:r>
        <w:rPr>
          <w:b w:val="0"/>
        </w:rPr>
        <w:t>• It was started on 12 March 1930 and rallied for 24 days at Sabarmati near Ahmedabad.</w:t>
      </w:r>
    </w:p>
    <w:p>
      <w:pPr>
        <w:spacing w:before="0"/>
      </w:pPr>
      <w:r>
        <w:rPr>
          <w:b w:val="0"/>
        </w:rPr>
        <w:t>• Gandhiji and more than thousands of people got arrested while making their own salt as a protest against British rule and British taxation of salt production to make it legal and tax-free.</w:t>
      </w:r>
    </w:p>
    <w:p>
      <w:pPr>
        <w:spacing w:before="0"/>
      </w:pPr>
      <w:r>
        <w:rPr>
          <w:b w:val="0"/>
        </w:rPr>
        <w:t>• It ultimately turned into a victory when the British unleashed the protesters from prison and granted the people to make their own salt.</w:t>
      </w:r>
    </w:p>
    <w:p>
      <w:pPr>
        <w:spacing w:before="0"/>
      </w:pPr>
      <w:r>
        <w:rPr>
          <w:b w:val="0"/>
        </w:rPr>
      </w:r>
    </w:p>
    <w:p>
      <w:pPr>
        <w:spacing w:after="100" w:line="360" w:lineRule="auto" w:before="0"/>
      </w:pPr>
      <w:r>
        <w:rPr>
          <w:b w:val="0"/>
        </w:rPr>
        <w:t>32. Justice _______ was appointed Chief Justice of the Supreme Court of India with effect from 24th April 2021.</w:t>
      </w:r>
    </w:p>
    <w:p>
      <w:pPr>
        <w:spacing w:before="0"/>
      </w:pPr>
      <w:r>
        <w:rPr>
          <w:b w:val="0"/>
        </w:rPr>
      </w:r>
    </w:p>
    <w:p>
      <w:pPr>
        <w:spacing w:after="100" w:before="0"/>
      </w:pPr>
      <w:r>
        <w:rPr>
          <w:b w:val="0"/>
        </w:rPr>
        <w:t>A. Ajjikuttira Somaiah Bopanna</w:t>
      </w:r>
    </w:p>
    <w:p>
      <w:pPr>
        <w:spacing w:after="100" w:before="0"/>
      </w:pPr>
      <w:r>
        <w:rPr>
          <w:b w:val="0"/>
        </w:rPr>
        <w:t>B. Kuttiyil Mathew Joseph</w:t>
      </w:r>
    </w:p>
    <w:p>
      <w:pPr>
        <w:spacing w:after="100" w:before="0"/>
      </w:pPr>
      <w:r>
        <w:rPr>
          <w:b w:val="0"/>
        </w:rPr>
        <w:t>C. Nuthalapati Venkata Ramana</w:t>
      </w:r>
    </w:p>
    <w:p>
      <w:pPr>
        <w:spacing w:after="100" w:before="0"/>
      </w:pPr>
      <w:r>
        <w:rPr>
          <w:b w:val="0"/>
        </w:rPr>
        <w:t>D. Ramayyagari Subhash Reddy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Nuthalapati Venkata Ramana. Key Points Important Points Additional Information</w:t>
      </w:r>
    </w:p>
    <w:p>
      <w:pPr>
        <w:spacing w:before="0"/>
      </w:pPr>
      <w:r>
        <w:rPr>
          <w:b w:val="0"/>
        </w:rPr>
        <w:t>• Justice Nuthalapati Venkata Ramana was appointed Chief Justice of the Supreme Court of India with effect from 24th April 2021.</w:t>
      </w:r>
    </w:p>
    <w:p>
      <w:pPr>
        <w:spacing w:before="0"/>
      </w:pPr>
      <w:r>
        <w:rPr>
          <w:b w:val="0"/>
        </w:rPr>
        <w:t>• The Chief Justice of India is appointed by the president of India after consultation with the judges of the Supreme Court and high courts. Justice Nuthalapati Venkata Ramana has been appointed as the 48th Chief Justice of India (CJI).</w:t>
      </w:r>
    </w:p>
    <w:p>
      <w:pPr>
        <w:spacing w:before="0"/>
      </w:pPr>
      <w:r>
        <w:rPr>
          <w:b w:val="0"/>
        </w:rPr>
        <w:t>• He is also the former Chief Justice of Delhi High Court and acting Chief Justice of Andhra Pradesh High Court.</w:t>
      </w:r>
    </w:p>
    <w:p>
      <w:pPr>
        <w:spacing w:before="0"/>
      </w:pPr>
      <w:r>
        <w:rPr>
          <w:b w:val="0"/>
        </w:rPr>
        <w:t>• The current and 50th Chief Justice is Justice Dhananjaya Y. Chandrachud, who entered office on 9 November 2022.</w:t>
      </w:r>
    </w:p>
    <w:p>
      <w:pPr>
        <w:spacing w:before="0"/>
      </w:pPr>
      <w:r>
        <w:rPr>
          <w:b w:val="0"/>
        </w:rPr>
        <w:t>• At present, the Supreme Court consists of 34 judges (one chief justice and thirty-three other judges). The judges of the Supreme Court are appointed by the President.</w:t>
      </w:r>
    </w:p>
    <w:p>
      <w:pPr>
        <w:spacing w:before="0"/>
      </w:pPr>
      <w:r>
        <w:rPr>
          <w:b w:val="0"/>
        </w:rPr>
        <w:t>• The President of India is the head of the Indian State. He is a part of the Union Executive (Article 52-78) along with the Vice-President, Prime Minister, Council of Ministers, and Attorney-General of India.</w:t>
      </w:r>
    </w:p>
    <w:p>
      <w:pPr>
        <w:spacing w:before="0"/>
      </w:pPr>
      <w:r>
        <w:rPr>
          <w:b w:val="0"/>
        </w:rPr>
      </w:r>
    </w:p>
    <w:p>
      <w:pPr>
        <w:spacing w:after="100" w:line="360" w:lineRule="auto" w:before="0"/>
      </w:pPr>
      <w:r>
        <w:rPr>
          <w:b w:val="0"/>
        </w:rPr>
        <w:t>33. The chemical formula of arsenic is:</w:t>
      </w:r>
    </w:p>
    <w:p>
      <w:pPr>
        <w:spacing w:before="0"/>
      </w:pPr>
      <w:r>
        <w:rPr>
          <w:b w:val="0"/>
        </w:rPr>
      </w:r>
    </w:p>
    <w:p>
      <w:pPr>
        <w:spacing w:after="100" w:before="0"/>
      </w:pPr>
      <w:r>
        <w:rPr>
          <w:b w:val="0"/>
        </w:rPr>
        <w:t>A. Ar</w:t>
      </w:r>
    </w:p>
    <w:p>
      <w:pPr>
        <w:spacing w:after="100" w:before="0"/>
      </w:pPr>
      <w:r>
        <w:rPr>
          <w:b w:val="0"/>
        </w:rPr>
        <w:t>B. As</w:t>
      </w:r>
    </w:p>
    <w:p>
      <w:pPr>
        <w:spacing w:after="100" w:before="0"/>
      </w:pPr>
      <w:r>
        <w:rPr>
          <w:b w:val="0"/>
        </w:rPr>
        <w:t>C. Ac</w:t>
      </w:r>
    </w:p>
    <w:p>
      <w:pPr>
        <w:spacing w:after="100" w:before="0"/>
      </w:pPr>
      <w:r>
        <w:rPr>
          <w:b w:val="0"/>
        </w:rPr>
        <w:t>D. 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chemical formula of arsenic is As. Arsenic is an element that causes arsenicosis. It is found in water that has flowed through arsenic-rich rocks. Arsenic and fluoride have been recognized by the World Health Organization (WHO) as the most serious inorganic contaminants in drinking water on a worldwide basis.</w:t>
      </w:r>
    </w:p>
    <w:p>
      <w:pPr>
        <w:spacing w:before="0"/>
      </w:pPr>
      <w:r>
        <w:rPr>
          <w:b w:val="0"/>
        </w:rPr>
      </w:r>
    </w:p>
    <w:p>
      <w:pPr>
        <w:spacing w:after="100" w:line="360" w:lineRule="auto" w:before="0"/>
      </w:pPr>
      <w:r>
        <w:rPr>
          <w:b w:val="0"/>
        </w:rPr>
        <w:t>34. Rajeev Ram is a professional tennis player from ________</w:t>
      </w:r>
    </w:p>
    <w:p>
      <w:pPr>
        <w:spacing w:before="0"/>
      </w:pPr>
      <w:r>
        <w:rPr>
          <w:b w:val="0"/>
        </w:rPr>
      </w:r>
    </w:p>
    <w:p>
      <w:pPr>
        <w:spacing w:after="100" w:before="0"/>
      </w:pPr>
      <w:r>
        <w:rPr>
          <w:b w:val="0"/>
        </w:rPr>
        <w:t>A. Slovakia</w:t>
      </w:r>
    </w:p>
    <w:p>
      <w:pPr>
        <w:spacing w:after="100" w:before="0"/>
      </w:pPr>
      <w:r>
        <w:rPr>
          <w:b w:val="0"/>
        </w:rPr>
        <w:t>B. Australia</w:t>
      </w:r>
    </w:p>
    <w:p>
      <w:pPr>
        <w:spacing w:after="100" w:before="0"/>
      </w:pPr>
      <w:r>
        <w:rPr>
          <w:b w:val="0"/>
        </w:rPr>
        <w:t>C. United Kingdom</w:t>
      </w:r>
    </w:p>
    <w:p>
      <w:pPr>
        <w:spacing w:after="100" w:before="0"/>
      </w:pPr>
      <w:r>
        <w:rPr>
          <w:b w:val="0"/>
        </w:rPr>
        <w:t>D. United States of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United States of America. Key Points</w:t>
      </w:r>
    </w:p>
    <w:p>
      <w:pPr>
        <w:spacing w:before="0"/>
      </w:pPr>
      <w:r>
        <w:rPr>
          <w:b w:val="0"/>
        </w:rPr>
        <w:t>• Rajeev Ram is a professional tennis player from the United States of America.</w:t>
      </w:r>
    </w:p>
    <w:p>
      <w:pPr>
        <w:spacing w:before="0"/>
      </w:pPr>
      <w:r>
        <w:rPr>
          <w:b w:val="0"/>
        </w:rPr>
        <w:t>• Ram is a four-time major champion, having won the : 2020 Australian Open and</w:t>
      </w:r>
    </w:p>
    <w:p>
      <w:pPr>
        <w:spacing w:before="0"/>
      </w:pPr>
      <w:r>
        <w:rPr>
          <w:b w:val="0"/>
        </w:rPr>
        <w:t>• 2021 US Open in men's doubles with Joe Salisbury,</w:t>
      </w:r>
    </w:p>
    <w:p>
      <w:pPr>
        <w:spacing w:before="0"/>
      </w:pPr>
      <w:r>
        <w:rPr>
          <w:b w:val="0"/>
        </w:rPr>
        <w:t>• Australian Open mixed doubles titles in 2019 and 2021 alongside Barbora Krejčíková.</w:t>
      </w:r>
    </w:p>
    <w:p>
      <w:pPr>
        <w:spacing w:before="0"/>
      </w:pPr>
      <w:r>
        <w:rPr>
          <w:b w:val="0"/>
        </w:rPr>
      </w:r>
    </w:p>
    <w:p>
      <w:pPr>
        <w:spacing w:after="100" w:line="360" w:lineRule="auto" w:before="0"/>
      </w:pPr>
      <w:r>
        <w:rPr>
          <w:b w:val="0"/>
        </w:rPr>
        <w:t>35. Which of the following statements is correct with respect to chordates?</w:t>
      </w:r>
    </w:p>
    <w:p>
      <w:pPr>
        <w:spacing w:before="0"/>
      </w:pPr>
      <w:r>
        <w:rPr>
          <w:b w:val="0"/>
        </w:rPr>
      </w:r>
    </w:p>
    <w:p>
      <w:pPr>
        <w:spacing w:after="100" w:before="0"/>
      </w:pPr>
      <w:r>
        <w:rPr>
          <w:b w:val="0"/>
        </w:rPr>
        <w:t>A. Double ventral solid nerve cord</w:t>
      </w:r>
    </w:p>
    <w:p>
      <w:pPr>
        <w:spacing w:after="100" w:before="0"/>
      </w:pPr>
      <w:r>
        <w:rPr>
          <w:b w:val="0"/>
        </w:rPr>
        <w:t>B. Heart is dorsal or laterally placed or absent</w:t>
      </w:r>
    </w:p>
    <w:p>
      <w:pPr>
        <w:spacing w:after="100" w:before="0"/>
      </w:pPr>
      <w:r>
        <w:rPr>
          <w:b w:val="0"/>
        </w:rPr>
        <w:t>C. A post anal tail is absent</w:t>
      </w:r>
    </w:p>
    <w:p>
      <w:pPr>
        <w:spacing w:after="100" w:before="0"/>
      </w:pPr>
      <w:r>
        <w:rPr>
          <w:b w:val="0"/>
        </w:rPr>
        <w:t>D. Notochord is present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Notochord is present. Key Points Fig: Chordata characteristics</w:t>
      </w:r>
    </w:p>
    <w:p>
      <w:pPr>
        <w:spacing w:before="0"/>
      </w:pPr>
      <w:r>
        <w:rPr>
          <w:b w:val="0"/>
        </w:rPr>
        <w:t>• Characteristics of Chordates Are: Presence of Notochord: In the embryonic stage of chordate animals, there is a solid stick-like structure (Just below the central nervous system and above the alimentary canal), this is called the notochord.</w:t>
      </w:r>
    </w:p>
    <w:p>
      <w:pPr>
        <w:spacing w:before="0"/>
      </w:pPr>
      <w:r>
        <w:rPr>
          <w:b w:val="0"/>
        </w:rPr>
        <w:t>• Presence of dorsal tubular nerve cord: In chordates, the nervous system is present at the dorsal surface of the body. The nerve cord is the hollow, tubular structure present just below the body wall and above the notochord.</w:t>
      </w:r>
    </w:p>
    <w:p>
      <w:pPr>
        <w:spacing w:before="0"/>
      </w:pPr>
      <w:r>
        <w:rPr>
          <w:b w:val="0"/>
        </w:rPr>
        <w:t>• Presence of pharyngeal gill clefts: In every chordate, there is a presence of a pair of lateral gill clefts in the wall of the pharynx for respiration.</w:t>
      </w:r>
    </w:p>
    <w:p>
      <w:pPr>
        <w:spacing w:before="0"/>
      </w:pPr>
      <w:r>
        <w:rPr>
          <w:b w:val="0"/>
        </w:rPr>
        <w:t>• These may be present in any stage of its life span like in higher chordates gill clefts are present only in the embryonic stage not in adults.</w:t>
      </w:r>
    </w:p>
    <w:p>
      <w:pPr>
        <w:spacing w:before="0"/>
      </w:pPr>
      <w:r>
        <w:rPr>
          <w:b w:val="0"/>
        </w:rPr>
        <w:t>• Post anal tail: It is the post-anal part of the body.</w:t>
      </w:r>
    </w:p>
    <w:p>
      <w:pPr>
        <w:spacing w:before="0"/>
      </w:pPr>
      <w:r>
        <w:rPr>
          <w:b w:val="0"/>
        </w:rPr>
        <w:t>• The tail is reduced or absent in many adult chordates.</w:t>
      </w:r>
    </w:p>
    <w:p>
      <w:pPr>
        <w:spacing w:before="0"/>
      </w:pPr>
      <w:r>
        <w:rPr>
          <w:b w:val="0"/>
        </w:rPr>
      </w:r>
    </w:p>
    <w:p>
      <w:pPr>
        <w:spacing w:after="100" w:line="360" w:lineRule="auto" w:before="0"/>
      </w:pPr>
      <w:r>
        <w:rPr>
          <w:b w:val="0"/>
        </w:rPr>
        <w:t>36. For which of the following teams is the former Indian football captain Sunil Chhetri played in 2021?</w:t>
      </w:r>
    </w:p>
    <w:p>
      <w:pPr>
        <w:spacing w:before="0"/>
      </w:pPr>
      <w:r>
        <w:rPr>
          <w:b w:val="0"/>
        </w:rPr>
      </w:r>
    </w:p>
    <w:p>
      <w:pPr>
        <w:spacing w:after="100" w:before="0"/>
      </w:pPr>
      <w:r>
        <w:rPr>
          <w:b w:val="0"/>
        </w:rPr>
        <w:t>A. Chennaiyin FC</w:t>
      </w:r>
    </w:p>
    <w:p>
      <w:pPr>
        <w:spacing w:after="100" w:before="0"/>
      </w:pPr>
      <w:r>
        <w:rPr>
          <w:b w:val="0"/>
        </w:rPr>
        <w:t>B. NorthEast United FC</w:t>
      </w:r>
    </w:p>
    <w:p>
      <w:pPr>
        <w:spacing w:after="100" w:before="0"/>
      </w:pPr>
      <w:r>
        <w:rPr>
          <w:b w:val="0"/>
        </w:rPr>
        <w:t>C. FC Goa</w:t>
      </w:r>
    </w:p>
    <w:p>
      <w:pPr>
        <w:spacing w:after="100" w:before="0"/>
      </w:pPr>
      <w:r>
        <w:rPr>
          <w:b w:val="0"/>
        </w:rPr>
        <w:t>D. Bengaluru FC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Bengaluru FC. Key Points Additional Information</w:t>
      </w:r>
    </w:p>
    <w:p>
      <w:pPr>
        <w:spacing w:before="0"/>
      </w:pPr>
      <w:r>
        <w:rPr>
          <w:b w:val="0"/>
        </w:rPr>
        <w:t>• The former Indian football captain Sunil Chhetri played for Bengaluru FC in 2021.</w:t>
      </w:r>
    </w:p>
    <w:p>
      <w:pPr>
        <w:spacing w:before="0"/>
      </w:pPr>
      <w:r>
        <w:rPr>
          <w:b w:val="0"/>
        </w:rPr>
        <w:t>• Sunil Chhetri has become the highest goalscorer in Indian football, known as the 'Goal Machine'. With 47 goals in six editions, the poster boy of Indian football is the top goal-scoring Indian in the Indian Super League.</w:t>
      </w:r>
    </w:p>
    <w:p>
      <w:pPr>
        <w:spacing w:before="0"/>
      </w:pPr>
      <w:r>
        <w:rPr>
          <w:b w:val="0"/>
        </w:rPr>
        <w:t>• Important Indian footballer: Baichung Bhutia is a retired Indian footballer of the Sikkim-Bhutia dynasty.</w:t>
      </w:r>
    </w:p>
    <w:p>
      <w:pPr>
        <w:spacing w:before="0"/>
      </w:pPr>
      <w:r>
        <w:rPr>
          <w:b w:val="0"/>
        </w:rPr>
        <w:t>• PK Banerjee was declared India's greatest footballer in the 20th century by FIFA.</w:t>
      </w:r>
    </w:p>
    <w:p>
      <w:pPr>
        <w:spacing w:before="0"/>
      </w:pPr>
      <w:r>
        <w:rPr>
          <w:b w:val="0"/>
        </w:rPr>
        <w:t>• Former Indian striker IM Vijayan is a footballer who made his India debut in the 90s.</w:t>
      </w:r>
    </w:p>
    <w:p>
      <w:pPr>
        <w:spacing w:before="0"/>
      </w:pPr>
      <w:r>
        <w:rPr>
          <w:b w:val="0"/>
        </w:rPr>
      </w:r>
    </w:p>
    <w:p>
      <w:pPr>
        <w:spacing w:after="100" w:line="360" w:lineRule="auto" w:before="0"/>
      </w:pPr>
      <w:r>
        <w:rPr>
          <w:b w:val="0"/>
        </w:rPr>
        <w:t>37. Makaravilakku festival is celebrated at the sacred grove of Lord Ayyappa in:</w:t>
      </w:r>
    </w:p>
    <w:p>
      <w:pPr>
        <w:spacing w:before="0"/>
      </w:pPr>
      <w:r>
        <w:rPr>
          <w:b w:val="0"/>
        </w:rPr>
      </w:r>
    </w:p>
    <w:p>
      <w:pPr>
        <w:spacing w:after="100" w:before="0"/>
      </w:pPr>
      <w:r>
        <w:rPr>
          <w:b w:val="0"/>
        </w:rPr>
        <w:t>A. Telangana</w:t>
      </w:r>
    </w:p>
    <w:p>
      <w:pPr>
        <w:spacing w:after="100" w:before="0"/>
      </w:pPr>
      <w:r>
        <w:rPr>
          <w:b w:val="0"/>
        </w:rPr>
        <w:t>B. Kerala</w:t>
      </w:r>
    </w:p>
    <w:p>
      <w:pPr>
        <w:spacing w:after="100" w:before="0"/>
      </w:pPr>
      <w:r>
        <w:rPr>
          <w:b w:val="0"/>
        </w:rPr>
        <w:t>C. Andhra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 State Festival Haryana Teej Punjab Baisakhi Andhra Pradesh Ugadi Arunachal Pradesh Pakke Paga Hornbill Karnataka Kittur Assam Me-Dam-Me-Phi New Delhi International Mango Festival Ladakh Losar Maharashtra Elephanta Festival Tamil Nadu Aadiperukku Telangana Bathukamma Tripura Garia Puja Mizoram Chapchar Kut Manipur Sangai and Shirui Lily</w:t>
      </w:r>
    </w:p>
    <w:p>
      <w:pPr>
        <w:spacing w:before="0"/>
      </w:pPr>
      <w:r>
        <w:rPr>
          <w:b w:val="0"/>
        </w:rPr>
        <w:t>• Makaravilakku is an annual festival held on Makar Sankranti in the Kerala state. Makaravilakku is an annual festival held on Makara Sankranti at the Sabarimala Ayyappa temple in Kerala. Makara Jyothi is a star that appears in the sky on Makara Samkramam, when the Sun moves from dhanu Rasi (Sagittarius) to Makaram Rasi (Capricorn) on the first day of the Malayalam month of Makaram, January 14 (Makara Sankranti) this year.</w:t>
      </w:r>
    </w:p>
    <w:p>
      <w:pPr>
        <w:spacing w:before="0"/>
      </w:pPr>
      <w:r>
        <w:rPr>
          <w:b w:val="0"/>
        </w:rPr>
        <w:t>• Onam is the most important and popular festival in Kerala. Celebrated with much pomp and fervor, Onam is a harvest festival.</w:t>
      </w:r>
    </w:p>
    <w:p>
      <w:pPr>
        <w:spacing w:before="0"/>
      </w:pPr>
      <w:r>
        <w:rPr>
          <w:b w:val="0"/>
        </w:rPr>
        <w:t>• Important festivals:</w:t>
      </w:r>
    </w:p>
    <w:p>
      <w:pPr>
        <w:spacing w:before="0"/>
      </w:pPr>
      <w:r>
        <w:rPr>
          <w:b w:val="0"/>
        </w:rPr>
      </w:r>
    </w:p>
    <w:p>
      <w:pPr>
        <w:spacing w:after="100" w:line="360" w:lineRule="auto" w:before="0"/>
      </w:pPr>
      <w:r>
        <w:rPr>
          <w:b w:val="0"/>
        </w:rPr>
        <w:t>38. Which of the following compounds in petroleum can cause corrosion to parts of internal combustion engines and refineries?</w:t>
      </w:r>
    </w:p>
    <w:p>
      <w:pPr>
        <w:spacing w:before="0"/>
      </w:pPr>
      <w:r>
        <w:rPr>
          <w:b w:val="0"/>
        </w:rPr>
      </w:r>
    </w:p>
    <w:p>
      <w:pPr>
        <w:spacing w:after="100" w:before="0"/>
      </w:pPr>
      <w:r>
        <w:rPr>
          <w:b w:val="0"/>
        </w:rPr>
        <w:t>A. Sodium</w:t>
      </w:r>
    </w:p>
    <w:p>
      <w:pPr>
        <w:spacing w:after="100" w:before="0"/>
      </w:pPr>
      <w:r>
        <w:rPr>
          <w:b w:val="0"/>
        </w:rPr>
        <w:t>B. Potassium</w:t>
      </w:r>
    </w:p>
    <w:p>
      <w:pPr>
        <w:spacing w:after="100" w:before="0"/>
      </w:pPr>
      <w:r>
        <w:rPr>
          <w:b w:val="0"/>
        </w:rPr>
        <w:t>C. Calcium</w:t>
      </w:r>
    </w:p>
    <w:p>
      <w:pPr>
        <w:spacing w:after="100" w:before="0"/>
      </w:pPr>
      <w:r>
        <w:rPr>
          <w:b w:val="0"/>
        </w:rPr>
        <w:t>D. Sulphur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Sulphur. Key Points</w:t>
      </w:r>
    </w:p>
    <w:p>
      <w:pPr>
        <w:spacing w:before="0"/>
      </w:pPr>
      <w:r>
        <w:rPr>
          <w:b w:val="0"/>
        </w:rPr>
        <w:t>• Sulphur in petroleum can cause corrosion to parts of internal combustion engines and refineries.</w:t>
      </w:r>
    </w:p>
    <w:p>
      <w:pPr>
        <w:spacing w:before="0"/>
      </w:pPr>
      <w:r>
        <w:rPr>
          <w:b w:val="0"/>
        </w:rPr>
        <w:t>• So, H2S04 is used in the refining of petroleum to remove sulphur and other compounds.</w:t>
      </w:r>
    </w:p>
    <w:p>
      <w:pPr>
        <w:spacing w:before="0"/>
      </w:pPr>
      <w:r>
        <w:rPr>
          <w:b w:val="0"/>
        </w:rPr>
        <w:t>• Sulphuric acid treatment results in partial or complete removal of unsaturated hydrocarbons, sulphur, oxygen and nitrogen compounds.</w:t>
      </w:r>
    </w:p>
    <w:p>
      <w:pPr>
        <w:spacing w:before="0"/>
      </w:pPr>
      <w:r>
        <w:rPr>
          <w:b w:val="0"/>
        </w:rPr>
        <w:t>• Sulfur: Symbol: S</w:t>
      </w:r>
    </w:p>
    <w:p>
      <w:pPr>
        <w:spacing w:before="0"/>
      </w:pPr>
      <w:r>
        <w:rPr>
          <w:b w:val="0"/>
        </w:rPr>
        <w:t>• Atomic number: 16</w:t>
      </w:r>
    </w:p>
    <w:p>
      <w:pPr>
        <w:spacing w:before="0"/>
      </w:pPr>
      <w:r>
        <w:rPr>
          <w:b w:val="0"/>
        </w:rPr>
        <w:t>• Atomic mass: 32 u</w:t>
      </w:r>
    </w:p>
    <w:p>
      <w:pPr>
        <w:spacing w:before="0"/>
      </w:pPr>
      <w:r>
        <w:rPr>
          <w:b w:val="0"/>
        </w:rPr>
      </w:r>
    </w:p>
    <w:p>
      <w:pPr>
        <w:spacing w:after="100" w:line="360" w:lineRule="auto" w:before="0"/>
      </w:pPr>
      <w:r>
        <w:rPr>
          <w:b w:val="0"/>
        </w:rPr>
        <w:t>39. Which of the following is the theme of International day for Monuments and Sites, 2021?</w:t>
      </w:r>
    </w:p>
    <w:p>
      <w:pPr>
        <w:spacing w:before="0"/>
      </w:pPr>
      <w:r>
        <w:rPr>
          <w:b w:val="0"/>
        </w:rPr>
      </w:r>
    </w:p>
    <w:p>
      <w:pPr>
        <w:spacing w:after="100" w:before="0"/>
      </w:pPr>
      <w:r>
        <w:rPr>
          <w:b w:val="0"/>
        </w:rPr>
        <w:t>A. Shared culture, Shared Heritage and Shared Responsibility</w:t>
      </w:r>
    </w:p>
    <w:p>
      <w:pPr>
        <w:spacing w:after="100" w:before="0"/>
      </w:pPr>
      <w:r>
        <w:rPr>
          <w:b w:val="0"/>
        </w:rPr>
        <w:t>B. Rural Landscapes</w:t>
      </w:r>
    </w:p>
    <w:p>
      <w:pPr>
        <w:spacing w:after="100" w:before="0"/>
      </w:pPr>
      <w:r>
        <w:rPr>
          <w:b w:val="0"/>
        </w:rPr>
        <w:t>C. Heritage for Generations</w:t>
      </w:r>
    </w:p>
    <w:p>
      <w:pPr>
        <w:spacing w:after="100" w:before="0"/>
      </w:pPr>
      <w:r>
        <w:rPr>
          <w:b w:val="0"/>
        </w:rPr>
        <w:t>D. Complex pasts: Diverse Futures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Complex pasts: Diverse Futures. Key Points Additional Information</w:t>
      </w:r>
    </w:p>
    <w:p>
      <w:pPr>
        <w:spacing w:before="0"/>
      </w:pPr>
      <w:r>
        <w:rPr>
          <w:b w:val="0"/>
        </w:rPr>
        <w:t>• World Heritage Day World Heritage Day is celebrated every year on 18 April.</w:t>
      </w:r>
    </w:p>
    <w:p>
      <w:pPr>
        <w:spacing w:before="0"/>
      </w:pPr>
      <w:r>
        <w:rPr>
          <w:b w:val="0"/>
        </w:rPr>
        <w:t>• Its aim is to preserve the human heritage and to recognize all the efforts of relevant organizations.</w:t>
      </w:r>
    </w:p>
    <w:p>
      <w:pPr>
        <w:spacing w:before="0"/>
      </w:pPr>
      <w:r>
        <w:rPr>
          <w:b w:val="0"/>
        </w:rPr>
        <w:t>• The International Council on Monuments and Sites (ICOMOS) 1982 announced 18 April World Heritage Day.</w:t>
      </w:r>
    </w:p>
    <w:p>
      <w:pPr>
        <w:spacing w:before="0"/>
      </w:pPr>
      <w:r>
        <w:rPr>
          <w:b w:val="0"/>
        </w:rPr>
        <w:t>• The aim of the day is to enhance awareness about the importance of cultural heritage, and monuments and conserving them.</w:t>
      </w:r>
    </w:p>
    <w:p>
      <w:pPr>
        <w:spacing w:before="0"/>
      </w:pPr>
      <w:r>
        <w:rPr>
          <w:b w:val="0"/>
        </w:rPr>
        <w:t>• Complex Pasts: Diverse Futures was the theme of International day for Monuments and Sites i.e World Heritage Day 2021.</w:t>
      </w:r>
    </w:p>
    <w:p>
      <w:pPr>
        <w:spacing w:before="0"/>
      </w:pPr>
      <w:r>
        <w:rPr>
          <w:b w:val="0"/>
        </w:rPr>
        <w:t>• Heritage and Climate is the theme for 2022.</w:t>
      </w:r>
    </w:p>
    <w:p>
      <w:pPr>
        <w:spacing w:before="0"/>
      </w:pPr>
      <w:r>
        <w:rPr>
          <w:b w:val="0"/>
        </w:rPr>
        <w:t>• Shared Cultures, Shared Heritage and Shared Responsibility were the themes for World Heritage Day 2020.</w:t>
      </w:r>
    </w:p>
    <w:p>
      <w:pPr>
        <w:spacing w:before="0"/>
      </w:pPr>
      <w:r>
        <w:rPr>
          <w:b w:val="0"/>
        </w:rPr>
        <w:t>• Rural Landscapes was the theme for World Heritage Day 2019</w:t>
      </w:r>
    </w:p>
    <w:p>
      <w:pPr>
        <w:spacing w:before="0"/>
      </w:pPr>
      <w:r>
        <w:rPr>
          <w:b w:val="0"/>
        </w:rPr>
      </w:r>
    </w:p>
    <w:p>
      <w:pPr>
        <w:spacing w:after="100" w:line="360" w:lineRule="auto" w:before="0"/>
      </w:pPr>
      <w:r>
        <w:rPr>
          <w:b w:val="0"/>
        </w:rPr>
        <w:t>40. Which of the following is the main cause of 'bad lands'?</w:t>
      </w:r>
    </w:p>
    <w:p>
      <w:pPr>
        <w:spacing w:before="0"/>
      </w:pPr>
      <w:r>
        <w:rPr>
          <w:b w:val="0"/>
        </w:rPr>
      </w:r>
    </w:p>
    <w:p>
      <w:pPr>
        <w:spacing w:after="100" w:before="0"/>
      </w:pPr>
      <w:r>
        <w:rPr>
          <w:b w:val="0"/>
        </w:rPr>
        <w:t>A. Scanty rainfall</w:t>
      </w:r>
    </w:p>
    <w:p>
      <w:pPr>
        <w:spacing w:after="100" w:before="0"/>
      </w:pPr>
      <w:r>
        <w:rPr>
          <w:b w:val="0"/>
        </w:rPr>
        <w:t>B. Soil erosion</w:t>
      </w:r>
    </w:p>
    <w:p>
      <w:pPr>
        <w:spacing w:after="100" w:before="0"/>
      </w:pPr>
      <w:r>
        <w:rPr>
          <w:b w:val="0"/>
        </w:rPr>
        <w:t>C. Excessive forest cover</w:t>
      </w:r>
    </w:p>
    <w:p>
      <w:pPr>
        <w:spacing w:after="100" w:before="0"/>
      </w:pPr>
      <w:r>
        <w:rPr>
          <w:b w:val="0"/>
        </w:rPr>
        <w:t>D. Open defecation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Bad lands are primarily caused by soil erosion, which occurs due to the removal of topsoil through water, wind, or human activities. Scanty rainfall can contribute to erosion, but it is not the main cause. Excessive forest cover prevents erosion, while open defecation is unrelated.</w:t>
      </w:r>
    </w:p>
    <w:p>
      <w:pPr>
        <w:spacing w:before="0"/>
      </w:pPr>
      <w:r>
        <w:rPr>
          <w:b w:val="0"/>
        </w:rPr>
      </w:r>
    </w:p>
    <w:p>
      <w:pPr>
        <w:spacing w:after="100" w:line="360" w:lineRule="auto" w:before="0"/>
      </w:pPr>
      <w:r>
        <w:rPr>
          <w:b w:val="0"/>
        </w:rPr>
        <w:t>41. What is the name of the compound having the formula CH3CH2OH?</w:t>
      </w:r>
    </w:p>
    <w:p>
      <w:pPr>
        <w:spacing w:before="0"/>
      </w:pPr>
      <w:r>
        <w:rPr>
          <w:b w:val="0"/>
        </w:rPr>
      </w:r>
    </w:p>
    <w:p>
      <w:pPr>
        <w:spacing w:after="100" w:before="0"/>
      </w:pPr>
      <w:r>
        <w:rPr>
          <w:b w:val="0"/>
        </w:rPr>
        <w:t>A. Ethanol</w:t>
      </w:r>
    </w:p>
    <w:p>
      <w:pPr>
        <w:spacing w:after="100" w:before="0"/>
      </w:pPr>
      <w:r>
        <w:rPr>
          <w:b w:val="0"/>
        </w:rPr>
        <w:t>B. Acetic acid</w:t>
      </w:r>
    </w:p>
    <w:p>
      <w:pPr>
        <w:spacing w:after="100" w:before="0"/>
      </w:pPr>
      <w:r>
        <w:rPr>
          <w:b w:val="0"/>
        </w:rPr>
        <w:t>C. Chloroform</w:t>
      </w:r>
    </w:p>
    <w:p>
      <w:pPr>
        <w:spacing w:after="100" w:before="0"/>
      </w:pPr>
      <w:r>
        <w:rPr>
          <w:b w:val="0"/>
        </w:rPr>
        <w:t>D. Methane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Ethanol, with the chemical formula CH₃CH₂OH, is an alcohol commonly found in alcoholic beverages. It can be produced from high-starch materials like sugarcane, maize, and wheat. Ethanol is also used in fuel blends due to its ability to enhance combustion and reduce emissions.</w:t>
      </w:r>
    </w:p>
    <w:p>
      <w:pPr>
        <w:spacing w:before="0"/>
      </w:pPr>
      <w:r>
        <w:rPr>
          <w:b w:val="0"/>
        </w:rPr>
      </w:r>
    </w:p>
    <w:p>
      <w:pPr>
        <w:spacing w:after="100" w:line="360" w:lineRule="auto" w:before="0"/>
      </w:pPr>
      <w:r>
        <w:rPr>
          <w:b w:val="0"/>
        </w:rPr>
        <w:t>42. Who is the author of the book, 'Poverty and Un-British Rule in India'?</w:t>
      </w:r>
    </w:p>
    <w:p>
      <w:pPr>
        <w:spacing w:before="0"/>
      </w:pPr>
      <w:r>
        <w:rPr>
          <w:b w:val="0"/>
        </w:rPr>
      </w:r>
    </w:p>
    <w:p>
      <w:pPr>
        <w:spacing w:after="100" w:before="0"/>
      </w:pPr>
      <w:r>
        <w:rPr>
          <w:b w:val="0"/>
        </w:rPr>
        <w:t>A. Shashi Tharoor</w:t>
      </w:r>
    </w:p>
    <w:p>
      <w:pPr>
        <w:spacing w:after="100" w:before="0"/>
      </w:pPr>
      <w:r>
        <w:rPr>
          <w:b w:val="0"/>
        </w:rPr>
        <w:t>B. Jairam Ramesh</w:t>
      </w:r>
    </w:p>
    <w:p>
      <w:pPr>
        <w:spacing w:after="100" w:before="0"/>
      </w:pPr>
      <w:r>
        <w:rPr>
          <w:b w:val="0"/>
        </w:rPr>
        <w:t>C. Annie Besant</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wrote the book 'Poverty and Un British Rule in India'.</w:t>
      </w:r>
    </w:p>
    <w:p>
      <w:pPr>
        <w:spacing w:before="0"/>
      </w:pPr>
      <w:r>
        <w:rPr>
          <w:b w:val="0"/>
        </w:rPr>
        <w:t>• Dadabhai Naoroji was popularly known as the 'Grand Old Man of India'.</w:t>
      </w:r>
    </w:p>
    <w:p>
      <w:pPr>
        <w:spacing w:before="0"/>
      </w:pPr>
      <w:r>
        <w:rPr>
          <w:b w:val="0"/>
        </w:rPr>
        <w:t>• He is the first Indian to become a member of the British Parliament.</w:t>
      </w:r>
    </w:p>
    <w:p>
      <w:pPr>
        <w:spacing w:before="0"/>
      </w:pPr>
      <w:r>
        <w:rPr>
          <w:b w:val="0"/>
        </w:rPr>
        <w:t>• He helped found the London Indian Society and East India Association.</w:t>
      </w:r>
    </w:p>
    <w:p>
      <w:pPr>
        <w:spacing w:before="0"/>
      </w:pPr>
      <w:r>
        <w:rPr>
          <w:b w:val="0"/>
        </w:rPr>
        <w:t>• In 1885, Naoroji became a vice-president of the Bombay Presidency Association.</w:t>
      </w:r>
    </w:p>
    <w:p>
      <w:pPr>
        <w:spacing w:before="0"/>
      </w:pPr>
      <w:r>
        <w:rPr>
          <w:b w:val="0"/>
        </w:rPr>
        <w:t>• He was Congress president thrice, in 1886, 1893, and 1906.</w:t>
      </w:r>
    </w:p>
    <w:p>
      <w:pPr>
        <w:spacing w:before="0"/>
      </w:pPr>
      <w:r>
        <w:rPr>
          <w:b w:val="0"/>
        </w:rPr>
        <w:t>• Major writings of Dada Bhai Naoroji were as follows: Poverty in India</w:t>
      </w:r>
    </w:p>
    <w:p>
      <w:pPr>
        <w:spacing w:before="0"/>
      </w:pPr>
      <w:r>
        <w:rPr>
          <w:b w:val="0"/>
        </w:rPr>
        <w:t>• The manners and customs of the Parsees</w:t>
      </w:r>
    </w:p>
    <w:p>
      <w:pPr>
        <w:spacing w:before="0"/>
      </w:pPr>
      <w:r>
        <w:rPr>
          <w:b w:val="0"/>
        </w:rPr>
        <w:t>• Condition of India</w:t>
      </w:r>
    </w:p>
    <w:p>
      <w:pPr>
        <w:spacing w:before="0"/>
      </w:pPr>
      <w:r>
        <w:rPr>
          <w:b w:val="0"/>
        </w:rPr>
        <w:t>• Admission of educated natives into the ICS</w:t>
      </w:r>
    </w:p>
    <w:p>
      <w:pPr>
        <w:spacing w:before="0"/>
      </w:pPr>
      <w:r>
        <w:rPr>
          <w:b w:val="0"/>
        </w:rPr>
        <w:t>• The wants and means of India</w:t>
      </w:r>
    </w:p>
    <w:p>
      <w:pPr>
        <w:spacing w:before="0"/>
      </w:pPr>
      <w:r>
        <w:rPr>
          <w:b w:val="0"/>
        </w:rPr>
        <w:t>• An Era of Darkness is a book written by Shashi Tharoor.</w:t>
      </w:r>
    </w:p>
    <w:p>
      <w:pPr>
        <w:spacing w:before="0"/>
      </w:pPr>
      <w:r>
        <w:rPr>
          <w:b w:val="0"/>
        </w:rPr>
        <w:t>• The Light of Asia: The Poem that Defined The Buddha is a book written by Jairam Ramesh.</w:t>
      </w:r>
    </w:p>
    <w:p>
      <w:pPr>
        <w:spacing w:before="0"/>
      </w:pPr>
      <w:r>
        <w:rPr>
          <w:b w:val="0"/>
        </w:rPr>
        <w:t>• The Ancient Wisdom, Man Whence How and Whithera and Man and His Bodies (Dodo Press) are some books written by Annie Besant.</w:t>
      </w:r>
    </w:p>
    <w:p>
      <w:pPr>
        <w:spacing w:before="0"/>
      </w:pPr>
      <w:r>
        <w:rPr>
          <w:b w:val="0"/>
        </w:rPr>
      </w:r>
    </w:p>
    <w:p>
      <w:pPr>
        <w:spacing w:after="100" w:line="360" w:lineRule="auto" w:before="0"/>
      </w:pPr>
      <w:r>
        <w:rPr>
          <w:b w:val="0"/>
        </w:rPr>
        <w:t>43. Which of the following musical instruments did Dwaram Venkataswamy Naidu play?</w:t>
      </w:r>
    </w:p>
    <w:p>
      <w:pPr>
        <w:spacing w:before="0"/>
      </w:pPr>
      <w:r>
        <w:rPr>
          <w:b w:val="0"/>
        </w:rPr>
      </w:r>
    </w:p>
    <w:p>
      <w:pPr>
        <w:spacing w:after="100" w:before="0"/>
      </w:pPr>
      <w:r>
        <w:rPr>
          <w:b w:val="0"/>
        </w:rPr>
        <w:t>A. Violin</w:t>
      </w:r>
    </w:p>
    <w:p>
      <w:pPr>
        <w:spacing w:after="100" w:before="0"/>
      </w:pPr>
      <w:r>
        <w:rPr>
          <w:b w:val="0"/>
        </w:rPr>
        <w:t>B. Veena</w:t>
      </w:r>
    </w:p>
    <w:p>
      <w:pPr>
        <w:spacing w:after="100" w:before="0"/>
      </w:pPr>
      <w:r>
        <w:rPr>
          <w:b w:val="0"/>
        </w:rPr>
        <w:t>C. Nadaswaram</w:t>
      </w:r>
    </w:p>
    <w:p>
      <w:pPr>
        <w:spacing w:after="100" w:before="0"/>
      </w:pPr>
      <w:r>
        <w:rPr>
          <w:b w:val="0"/>
        </w:rPr>
        <w:t>D. Mandolin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Violin. Key Points Additional Information</w:t>
      </w:r>
    </w:p>
    <w:p>
      <w:pPr>
        <w:spacing w:before="0"/>
      </w:pPr>
      <w:r>
        <w:rPr>
          <w:b w:val="0"/>
        </w:rPr>
        <w:t>• Dwaram Venkataswamy Naidu used to play the Violin.</w:t>
      </w:r>
    </w:p>
    <w:p>
      <w:pPr>
        <w:spacing w:before="0"/>
      </w:pPr>
      <w:r>
        <w:rPr>
          <w:b w:val="0"/>
        </w:rPr>
        <w:t>• He was probably the first to show that the violin can be used to play Carnatic music as well as other traditional instruments like Veena.</w:t>
      </w:r>
    </w:p>
    <w:p>
      <w:pPr>
        <w:spacing w:before="0"/>
      </w:pPr>
      <w:r>
        <w:rPr>
          <w:b w:val="0"/>
        </w:rPr>
        <w:t>• He is not just another great musician and violinist of the 20th century, but perhaps the one primarily responsible for solo violin performances.</w:t>
      </w:r>
    </w:p>
    <w:p>
      <w:pPr>
        <w:spacing w:before="0"/>
      </w:pPr>
      <w:r>
        <w:rPr>
          <w:b w:val="0"/>
        </w:rPr>
        <w:t>• Naidu used to play the compositions of famous German musicians like Mendelssohn and Johann Sebastian Bach.</w:t>
      </w:r>
    </w:p>
    <w:p>
      <w:pPr>
        <w:spacing w:before="0"/>
      </w:pPr>
      <w:r>
        <w:rPr>
          <w:b w:val="0"/>
        </w:rPr>
        <w:t>• Indian Music Instruments and Players: Mridangam: Palakkad Mani Iyer, T.R. Murthy, Guruvayoor Doraiswami, Karaikudi R.Mani, Umayalpuram Shivaraman, Velloor A. Ramabhadran, Mavelikara Krishnan Kutty Nair.</w:t>
      </w:r>
    </w:p>
    <w:p>
      <w:pPr>
        <w:spacing w:before="0"/>
      </w:pPr>
      <w:r>
        <w:rPr>
          <w:b w:val="0"/>
        </w:rPr>
        <w:t>• Sitar: Ravi Shankar, Mushtaq Ali Khan, Vilayat Khan, Uma Shankar Mishra, Nikhil Banerjee, Raiz Khan, Harashankar Bhattacharya, Budhaditya Mukherjee, Abdul Halim Jaffer Khan</w:t>
      </w:r>
    </w:p>
    <w:p>
      <w:pPr>
        <w:spacing w:before="0"/>
      </w:pPr>
      <w:r>
        <w:rPr>
          <w:b w:val="0"/>
        </w:rPr>
        <w:t>• Sarod : Amjad Ali Khan, Ali Akbar Khan, Rajiv Taranath</w:t>
      </w:r>
    </w:p>
    <w:p>
      <w:pPr>
        <w:spacing w:before="0"/>
      </w:pPr>
      <w:r>
        <w:rPr>
          <w:b w:val="0"/>
        </w:rPr>
        <w:t>• Violin : V.G. Jog, Lalgudi Jayaraman, T.N. Krishnan, Yehudi Mennuhin, M. S. Gopalakrishnan, Kunnukkudi Vaidyanathan, Kalyana Krishna Bhagavatar, L. Subramaniam, Chandayya, Kantha Devi, Gajannan Rao Joshi (Hindustani), Zubin Mehta (Western).</w:t>
      </w:r>
    </w:p>
    <w:p>
      <w:pPr>
        <w:spacing w:before="0"/>
      </w:pPr>
      <w:r>
        <w:rPr>
          <w:b w:val="0"/>
        </w:rPr>
        <w:t>• Santoor: Shiv Kumar Sharma, Tarun Bhattacharya, Bhajan Sopperi.</w:t>
      </w:r>
    </w:p>
    <w:p>
      <w:pPr>
        <w:spacing w:before="0"/>
      </w:pPr>
      <w:r>
        <w:rPr>
          <w:b w:val="0"/>
        </w:rPr>
        <w:t>• Flute: N.Ramani, Hariprasad Chaurasia, T.R. Mahalingam, Pannalal Ghosh, T. S. Shankaran, Sikkil Sisters</w:t>
      </w:r>
    </w:p>
    <w:p>
      <w:pPr>
        <w:spacing w:before="0"/>
      </w:pPr>
      <w:r>
        <w:rPr>
          <w:b w:val="0"/>
        </w:rPr>
        <w:t>• Mandolin: U. Srinivas, S. Balamurali Krishna.</w:t>
      </w:r>
    </w:p>
    <w:p>
      <w:pPr>
        <w:spacing w:before="0"/>
      </w:pPr>
      <w:r>
        <w:rPr>
          <w:b w:val="0"/>
        </w:rPr>
        <w:t>• Piano : Surojeet Chatterji, Kaikhosh Shapurji, Sorabjee.</w:t>
      </w:r>
    </w:p>
    <w:p>
      <w:pPr>
        <w:spacing w:before="0"/>
      </w:pPr>
      <w:r>
        <w:rPr>
          <w:b w:val="0"/>
        </w:rPr>
        <w:t>• Shehnai: Bismillah Khan, Bagheshwari Gamar, Bade Gulam Ali.</w:t>
      </w:r>
    </w:p>
    <w:p>
      <w:pPr>
        <w:spacing w:before="0"/>
      </w:pPr>
      <w:r>
        <w:rPr>
          <w:b w:val="0"/>
        </w:rPr>
        <w:t>• Tabla: Alla Rakha, Zakir Hussian, Shankar Ghosh, Abad Mistry, Rimba Shiva, Santha Prasad, Sheikh Dawood, Sharafat Ahmed Khan, Kishan Maharaj, Ahmed, Tirkuva, Pt. Samta Prasad.</w:t>
      </w:r>
    </w:p>
    <w:p>
      <w:pPr>
        <w:spacing w:before="0"/>
      </w:pPr>
      <w:r>
        <w:rPr>
          <w:b w:val="0"/>
        </w:rPr>
      </w:r>
    </w:p>
    <w:p>
      <w:pPr>
        <w:spacing w:after="100" w:line="360" w:lineRule="auto" w:before="0"/>
      </w:pPr>
      <w:r>
        <w:rPr>
          <w:b w:val="0"/>
        </w:rPr>
        <w:t>44. A pole 23 m long reaches a window which is 35 m above the ground on one side of a street. Keeping its foot at the same point, the pole is turned to the other side of the street to reach a window 415 m high. What is the width (in m) of the street?</w:t>
      </w:r>
    </w:p>
    <w:p>
      <w:pPr>
        <w:spacing w:before="0"/>
      </w:pPr>
      <w:r>
        <w:rPr>
          <w:b w:val="0"/>
        </w:rPr>
      </w:r>
    </w:p>
    <w:p>
      <w:pPr>
        <w:spacing w:after="100" w:before="0"/>
      </w:pPr>
      <w:r>
        <w:rPr>
          <w:b w:val="0"/>
        </w:rPr>
        <w:t>A. 39</w:t>
      </w:r>
    </w:p>
    <w:p>
      <w:pPr>
        <w:spacing w:after="100" w:before="0"/>
      </w:pPr>
      <w:r>
        <w:rPr>
          <w:b w:val="0"/>
        </w:rPr>
        <w:t>B. 17</w:t>
      </w:r>
    </w:p>
    <w:p>
      <w:pPr>
        <w:spacing w:after="100" w:before="0"/>
      </w:pPr>
      <w:r>
        <w:rPr>
          <w:b w:val="0"/>
        </w:rPr>
        <w:t>C. 22</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length of the pole = 23 m The first window is 3√5 m above the ground and the second window is 4√15 m above the ground. Formula used: In a right-angled triangle, Base = √(Hypotenuse2 - Perpendicular2) Calculation: Here, the width of the street = BC In ΔABO, BO = √(AO2 - AB2) = √(232 - 3√52) = √(529 - 45) = √484 = 22 m In ΔOCD, CO = √(DO2 - DC2) = √(232 - 4√152) = √(529 - 240) = √289 = 17 m Then, BC = BO + CO = 22 + 17 = 39 m ∴ The width (in m) of the street is 39 m</w:t>
      </w:r>
    </w:p>
    <w:p>
      <w:pPr>
        <w:spacing w:before="0"/>
      </w:pPr>
      <w:r>
        <w:rPr>
          <w:b w:val="0"/>
        </w:rPr>
      </w:r>
    </w:p>
    <w:p>
      <w:pPr>
        <w:spacing w:after="100" w:line="360" w:lineRule="auto" w:before="0"/>
      </w:pPr>
      <w:r>
        <w:rPr>
          <w:b w:val="0"/>
        </w:rPr>
        <w:t>45. What is the height (in cm) of an equilateral triangle whose each side is 8 cm?</w:t>
      </w:r>
    </w:p>
    <w:p>
      <w:pPr>
        <w:spacing w:before="0"/>
      </w:pPr>
      <w:r>
        <w:rPr>
          <w:b w:val="0"/>
        </w:rPr>
      </w:r>
    </w:p>
    <w:p>
      <w:pPr>
        <w:spacing w:after="100" w:before="0"/>
      </w:pPr>
      <w:r>
        <w:rPr>
          <w:b w:val="0"/>
        </w:rPr>
        <w:t>A. 35</w:t>
      </w:r>
    </w:p>
    <w:p>
      <w:pPr>
        <w:spacing w:after="100" w:before="0"/>
      </w:pPr>
      <w:r>
        <w:rPr>
          <w:b w:val="0"/>
        </w:rPr>
        <w:t>B. 42</w:t>
      </w:r>
    </w:p>
    <w:p>
      <w:pPr>
        <w:spacing w:after="100" w:before="0"/>
      </w:pPr>
      <w:r>
        <w:rPr>
          <w:b w:val="0"/>
        </w:rPr>
        <w:t>C. 43</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Each side of the equilateral triangle = 8 cm Formula used: The height of an equilateral triangle = (√3/2) × Side Calculation: The height of the equilateral triangle = (√3/2) × 8 = 4√3 cm ∴ The height (in cm) of an equilateral triangle whose each side is 8 cm is 4√3 cm</w:t>
      </w:r>
    </w:p>
    <w:p>
      <w:pPr>
        <w:spacing w:before="0"/>
      </w:pPr>
      <w:r>
        <w:rPr>
          <w:b w:val="0"/>
        </w:rPr>
      </w:r>
    </w:p>
    <w:p>
      <w:pPr>
        <w:spacing w:after="100" w:line="360" w:lineRule="auto" w:before="0"/>
      </w:pPr>
      <w:r>
        <w:rPr>
          <w:b w:val="0"/>
        </w:rPr>
        <w:t>46. O is the centre of a circle with diameter 20 cm. T is a point outside the circle and TA is a tangent to a circle. If OT is 26 cm, what is the length (in cm) of the tangent TA?</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OT = 26 cm, radius (OA) = 20/2 = 10 cm Here, OA is perpendicular to TA, so, ∠OAT = 90° In ΔOAT, TA = √(262 - 102) = √(676 - 100) = √576 = 24 cm</w:t>
      </w:r>
    </w:p>
    <w:p>
      <w:pPr>
        <w:spacing w:before="0"/>
      </w:pPr>
      <w:r>
        <w:rPr>
          <w:b w:val="0"/>
        </w:rPr>
      </w:r>
    </w:p>
    <w:p>
      <w:pPr>
        <w:spacing w:after="100" w:line="360" w:lineRule="auto" w:before="0"/>
      </w:pPr>
      <w:r>
        <w:rPr>
          <w:b w:val="0"/>
        </w:rPr>
        <w:t>47. A vertical pole and a vertical tower are on the same level of ground in such a way that from the top of the pole, the angle of elevation of the top of the tower is 60º and the angle of depression of the bottom of the tower is 30º. If the height of the tower is 76 m, then find the height (in m) of the pole.</w:t>
      </w:r>
    </w:p>
    <w:p>
      <w:pPr>
        <w:spacing w:before="0"/>
      </w:pPr>
      <w:r>
        <w:rPr>
          <w:b w:val="0"/>
        </w:rPr>
      </w:r>
    </w:p>
    <w:p>
      <w:pPr>
        <w:spacing w:after="100" w:before="0"/>
      </w:pPr>
      <w:r>
        <w:rPr>
          <w:b w:val="0"/>
        </w:rPr>
        <w:t>A. 193</w:t>
      </w:r>
    </w:p>
    <w:p>
      <w:pPr>
        <w:spacing w:after="100" w:before="0"/>
      </w:pPr>
      <w:r>
        <w:rPr>
          <w:b w:val="0"/>
        </w:rPr>
        <w:t>B. 57</w:t>
      </w:r>
    </w:p>
    <w:p>
      <w:pPr>
        <w:spacing w:after="100" w:before="0"/>
      </w:pPr>
      <w:r>
        <w:rPr>
          <w:b w:val="0"/>
        </w:rPr>
        <w:t>C. 38</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ΔACD, tan 30° = CD/AD ⇒ 1/√3 = x/AD ⇒ AD = √3x .....(1) In ΔAED, tan 60° = ED/AD ⇒ √3 = (76 - x)/√3x ⇒ 76 - x = 3x ⇒ 3x + x = 76 ⇒ x = 76/4 = 19</w:t>
      </w:r>
    </w:p>
    <w:p>
      <w:pPr>
        <w:spacing w:before="0"/>
      </w:pPr>
      <w:r>
        <w:rPr>
          <w:b w:val="0"/>
        </w:rPr>
      </w:r>
    </w:p>
    <w:p>
      <w:pPr>
        <w:spacing w:after="100" w:line="360" w:lineRule="auto" w:before="0"/>
      </w:pPr>
      <w:r>
        <w:rPr>
          <w:b w:val="0"/>
        </w:rPr>
        <w:t>48. The width of the path around a square field is 4.5 m and its area is 105.75 m2. Find the cost of fencing the field at the rate of Rs. 100 per meter.</w:t>
      </w:r>
    </w:p>
    <w:p>
      <w:pPr>
        <w:spacing w:before="0"/>
      </w:pPr>
      <w:r>
        <w:rPr>
          <w:b w:val="0"/>
        </w:rPr>
      </w:r>
    </w:p>
    <w:p>
      <w:pPr>
        <w:spacing w:after="100" w:before="0"/>
      </w:pPr>
      <w:r>
        <w:rPr>
          <w:b w:val="0"/>
        </w:rPr>
        <w:t>A. Rs. 275</w:t>
      </w:r>
    </w:p>
    <w:p>
      <w:pPr>
        <w:spacing w:after="100" w:before="0"/>
      </w:pPr>
      <w:r>
        <w:rPr>
          <w:b w:val="0"/>
        </w:rPr>
        <w:t>B. Rs. 550</w:t>
      </w:r>
    </w:p>
    <w:p>
      <w:pPr>
        <w:spacing w:after="100" w:before="0"/>
      </w:pPr>
      <w:r>
        <w:rPr>
          <w:b w:val="0"/>
        </w:rPr>
        <w:t>C. Rs. 600</w:t>
      </w:r>
    </w:p>
    <w:p>
      <w:pPr>
        <w:spacing w:after="100" w:before="0"/>
      </w:pPr>
      <w:r>
        <w:rPr>
          <w:b w:val="0"/>
        </w:rPr>
        <w:t>D. Rs.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outer path around a square = 4w(s + w), where w = width and s = side of field. 105.75 = 4 × 4.5 × (s + 4.5) 105.75 = 18 × (s + 4.5) ⇒ s + 4.5 = 5.875 ⇒ s = 1.375 m Perimeter = 4s = 4 × 1.375 = 5.5 m Cost = 5.5 × 100 = Rs. 550 ∴ The correct answer is Rs. 550. Alternate Method Given: Width of path (w) = 4.5 m, Area of path = 105.75 m2, Rate = Rs. 100/m. Formula Used: Area of path = (s + 2w)2 − s2; Cost = Perimeter × Rate ⇒ Let the side of the square field be s. ⇒ Area of path = (s + 2 × 4.5)2 − s2 ⇒ 105.75 = (s + 9)2 − s2 ⇒ 105.75 = s2 + 81 + 18s − s2 ⇒ 105.75 − 81 = 18s ⇒ 24.75 = 18s ⇒ s = 24.75 ÷ 18 = 1.375 m ⇒ Perimeter of the field = 4 × s = 4 × 1.375 = 5.5 m ⇒ Total Cost of fencing = 5.5 × 100 = Rs. 550 ∴ The correct answer is Rs. 550. Additional Information Area of Path (Outer) For a square of side 's' and path width 'w' outside: Area = 4w(s + w). Area of Path (Inner) For a square of side 's' and path width 'w' inside: Area = 4w(s − w). Fencing Cost Total Cost = Perimeter of the region to be fenced × Rate per unit length.</w:t>
      </w:r>
    </w:p>
    <w:p>
      <w:pPr>
        <w:spacing w:before="0"/>
      </w:pPr>
      <w:r>
        <w:rPr>
          <w:b w:val="0"/>
        </w:rPr>
      </w:r>
    </w:p>
    <w:p>
      <w:pPr>
        <w:spacing w:after="100" w:line="360" w:lineRule="auto" w:before="0"/>
      </w:pPr>
      <w:r>
        <w:rPr>
          <w:b w:val="0"/>
        </w:rPr>
        <w:t>49. An alloy contains 40% of silver, 30% of copper, and 30% of nickel. How much silver (in kg) should be added to 25 kg of the alloy so that the new alloy contains 50% of silver?</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Silver = 40%; Copper = 30%; Nickel = 30% Let, the total weight of alloy = 100 units So, the silver = 40 units If we add 20 units silver then, alloy = (100 + 20) = 120 units also, silver = 40 + 20 = 60 units Now, silver is 50% of the alloy [∵ silver = 60 and alloy = 120] So, 100 units = 25 kg ⇒ 20 units = (25/100) × 20 = 5 kg</w:t>
      </w:r>
    </w:p>
    <w:p>
      <w:pPr>
        <w:spacing w:before="0"/>
      </w:pPr>
      <w:r>
        <w:rPr>
          <w:b w:val="0"/>
        </w:rPr>
      </w:r>
    </w:p>
    <w:p>
      <w:pPr>
        <w:spacing w:after="100" w:line="360" w:lineRule="auto" w:before="0"/>
      </w:pPr>
      <w:r>
        <w:rPr>
          <w:b w:val="0"/>
        </w:rPr>
        <w:t>50. Simplify the following expression: (a^2-4b^2)^3 + 64 (b^2 - 4c^2)^3 + (16c^2 -a^2)^3 (a-2b)^3 +(2b-4c)^3 +(4c-a)^3</w:t>
      </w:r>
    </w:p>
    <w:p>
      <w:pPr>
        <w:spacing w:before="0"/>
      </w:pPr>
      <w:r>
        <w:rPr>
          <w:b w:val="0"/>
        </w:rPr>
      </w:r>
    </w:p>
    <w:p>
      <w:pPr>
        <w:spacing w:after="100" w:before="0"/>
      </w:pPr>
      <w:r>
        <w:rPr>
          <w:b w:val="0"/>
        </w:rPr>
        <w:t>A. -(a + 2b) (b +2c) (4c + a)</w:t>
      </w:r>
    </w:p>
    <w:p>
      <w:pPr>
        <w:spacing w:after="100" w:before="0"/>
      </w:pPr>
      <w:r>
        <w:rPr>
          <w:b w:val="0"/>
        </w:rPr>
        <w:t>B. 2(a + 2b) (b + 2c) (4c + a)</w:t>
      </w:r>
    </w:p>
    <w:p>
      <w:pPr>
        <w:spacing w:after="100" w:before="0"/>
      </w:pPr>
      <w:r>
        <w:rPr>
          <w:b w:val="0"/>
        </w:rPr>
        <w:t>C. 4(a + 2b) (b + 2c) (4c + a)</w:t>
      </w:r>
    </w:p>
    <w:p>
      <w:pPr>
        <w:spacing w:after="100" w:before="0"/>
      </w:pPr>
      <w:r>
        <w:rPr>
          <w:b w:val="0"/>
        </w:rPr>
        <w:t>D. (a + 2b) (b + 2c) (4c +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expression = (a^2-4b^2)^3 + 64 (b^2 - 4c^2)^3 + (16c^2 -a^2)^3 (a-2b)^3 +(2b-4c)^3 +(4c-a)^3 Formula used: If a + b + c = 0 then a3 + b3 + c3 = 3abc Calculation: (a^2-4b^2)^3 + 64 (b^2 - 4c^2)^3 + (16c^2 -a^2)^3 (a-2b)^3 +(2b-4c)^3 +(4c-a)^3 = (a^2-4b^2)^3 + (4b^2 - 16c^2)^3 + (16c^2 -a^2)^3 (a-2b)^3 +(2b-4c)^3 +(4c-a)^3 Let, a2 - 4b2 = x; 4b2 - 16c2 = y; 16c2 - a2 = z Here, x + y + z = a2 - 4b2 + 4b2 - 16c2 + 16c2 - a2 = 0 Then, (a2 - 4b2)3 + (4b2 - 16c2)3 + (16c2 - a2)3 = 3 (a2 - 4b2) (4b2 - 16c2) (16c2 - a2) Let, a - 2b = p; 2b - 4c = q; 4c - a = r Here, p + q + r = a - 2b + 2b - 4c + 4c - a = 0 Then, (a - 2b)3 + (2b - 4c)3 + (4c - a)3 = 3 (a - 2b) (2b - 4c) (4c - a) Now, (a^2-4b^2)^3 + (4b^2 - 16c^2)^3 + (16c^2 -a^2)^3 (a-2b)^3 +(2b-4c)^3 +(4c-a)^3 = (3(a^2-4b^2)(4b^2-16c^2)(16c^2-a^2)/3(a-2b)(2b-4c)(4c-a)) = ((a+2b)(a-2b)(2b+4c)(2b-4c)(4c+a)(4c-a)/(a-2b)(2b-4c)(4c-a)) [Using a2 - b2 = (a + b) (a - b) formula] = (a + 2b) (2b + 4c) (4c + a) = 2 (a + 2b) (b + 2c) (4c + a) ∴ The value of the expression is 2 (a+ 2b) (b + 2c) (4c + a) Alternate Method (a^2-4b^2)^3 + 64 (b^2 - 4c^2)^3 + (16c^2 -a^2)^3 (a-2b)^3 +(2b-4c)^3 +(4c-a)^3 We know that a + b + c = 0 then a3 + b3 + c3 = 3abc First, we satisfy the numerator and denominator with this equation. ⇒ (a2 - 4b2) + (4b2 - 16c2) + (16c2 - a2) = 0 Now, (a - 2b) + (2b - 4c) + (4c - a) = 0 (a^2-4b^2)^3 + 64 (b^2 - 4c^2)^3 + (16c^2 -a^2)^3 (a-2b)^3 +(2b-4c)^3 +(4c-a)^3 ⇒ 3(a^2-4b^2)(4b^2 - 16c^2)(16c^2 -a^2) 3(a-2b)(2b-4c)(4c-a) = (a-2b)(a+2b)(2b-4c)(2b+4c)(4c-a)(4c+a)(a-2b)(2b-4c)(4c-a) ⇒ (a + 2b){2(b + 2c)}(4c + a) ⇒ 2(a + 2b)(b + 2c)(4c + a) ∴ The value of the expression is 2(a + 2b)(b + 2c)(4c + a).</w:t>
      </w:r>
    </w:p>
    <w:p>
      <w:pPr>
        <w:spacing w:before="0"/>
      </w:pPr>
      <w:r>
        <w:rPr>
          <w:b w:val="0"/>
        </w:rPr>
      </w:r>
    </w:p>
    <w:p>
      <w:pPr>
        <w:spacing w:after="100" w:line="360" w:lineRule="auto" w:before="0"/>
      </w:pPr>
      <w:r>
        <w:rPr>
          <w:b w:val="0"/>
        </w:rPr>
        <w:t>51. The profit earned by selling an article for Rs. 832 is equal to the loss incurred when the article is sold for Rs. 448. What will be the selling price of the article if it is sold at a 10% loss?</w:t>
      </w:r>
    </w:p>
    <w:p>
      <w:pPr>
        <w:spacing w:before="0"/>
      </w:pPr>
      <w:r>
        <w:rPr>
          <w:b w:val="0"/>
        </w:rPr>
      </w:r>
    </w:p>
    <w:p>
      <w:pPr>
        <w:spacing w:after="100" w:before="0"/>
      </w:pPr>
      <w:r>
        <w:rPr>
          <w:b w:val="0"/>
        </w:rPr>
        <w:t>A. Rs. 576</w:t>
      </w:r>
    </w:p>
    <w:p>
      <w:pPr>
        <w:spacing w:after="100" w:before="0"/>
      </w:pPr>
      <w:r>
        <w:rPr>
          <w:b w:val="0"/>
        </w:rPr>
        <w:t>B. Rs. 640</w:t>
      </w:r>
    </w:p>
    <w:p>
      <w:pPr>
        <w:spacing w:after="100" w:before="0"/>
      </w:pPr>
      <w:r>
        <w:rPr>
          <w:b w:val="0"/>
        </w:rPr>
        <w:t>C. Rs. 625</w:t>
      </w:r>
    </w:p>
    <w:p>
      <w:pPr>
        <w:spacing w:after="100" w:before="0"/>
      </w:pPr>
      <w:r>
        <w:rPr>
          <w:b w:val="0"/>
        </w:rPr>
        <w:t>D. Rs. 540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at profit = Rs. 832 The selling price at loss = Rs. 448 Required loss = 10% Formula used: S.P. = (100 - Loss%)/100 × C.P. Where, C.P. = Cost price; S.P. = Selling price Calculation: Let, the profit = loss = x So, 448 + x = 832 - x ⇒ x + x = 832 - 448 ⇒ 2x = 384 ⇒ x = 384/2 = 192 ∴ The cost price = (448 + 192) = (832 - 192) = Rs. 640 So the selling price = (100 - 10)/100 × 640 = Rs. 576 ∴ The selling price of the article will be Rs. 576</w:t>
      </w:r>
    </w:p>
    <w:p>
      <w:pPr>
        <w:spacing w:before="0"/>
      </w:pPr>
      <w:r>
        <w:rPr>
          <w:b w:val="0"/>
        </w:rPr>
      </w:r>
    </w:p>
    <w:p>
      <w:pPr>
        <w:spacing w:after="100" w:line="360" w:lineRule="auto" w:before="0"/>
      </w:pPr>
      <w:r>
        <w:rPr>
          <w:b w:val="0"/>
        </w:rPr>
        <w:t>52. Find the greatest number which divides 108, 124 and 156, leaving the same remainder.</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given numbers are 108, 124 and 156 After dividing by the greatest number x, the remainder in each case is the same. Concept used: The greatest number that will divide a, b, and c and leaving the same remainder in each case is given by the HCF of |a - b|, |b - c|, and |c - a| Calculation: Here, |108 - 124| = |- 16| = 16 |124 - 156| = |- 32| = 32 |156 - 108| = 48 Prime factors of 16 = 2 × 2 × 2 × 2 Prime factors of 32 = 2 × 2 × 2 × 2 × 2 Prime factors of 48 = 2 × 2 × 2 × 2 × 3 So, HCF of 16, 32, and 48 = 2 × 2 × 2 × 2 = 16 ∴ The greatest number is 16</w:t>
      </w:r>
    </w:p>
    <w:p>
      <w:pPr>
        <w:spacing w:before="0"/>
      </w:pPr>
      <w:r>
        <w:rPr>
          <w:b w:val="0"/>
        </w:rPr>
      </w:r>
    </w:p>
    <w:p>
      <w:pPr>
        <w:spacing w:after="100" w:line="360" w:lineRule="auto" w:before="0"/>
      </w:pPr>
      <w:r>
        <w:rPr>
          <w:b w:val="0"/>
        </w:rPr>
        <w:t>53. X, Y and Z can do a piece of work in 46 days, 92 days and 23 days, respectively, X started the work. Y joined him after 2 days. If Z joined them after 8 days from the beginning then for how many days did X work?</w:t>
      </w:r>
    </w:p>
    <w:p>
      <w:pPr>
        <w:spacing w:before="0"/>
      </w:pPr>
      <w:r>
        <w:rPr>
          <w:b w:val="0"/>
        </w:rPr>
      </w:r>
    </w:p>
    <w:p>
      <w:pPr>
        <w:spacing w:after="100" w:before="0"/>
      </w:pPr>
      <w:r>
        <w:rPr>
          <w:b w:val="0"/>
        </w:rPr>
        <w:t>A. 21</w:t>
      </w:r>
    </w:p>
    <w:p>
      <w:pPr>
        <w:spacing w:after="100" w:before="0"/>
      </w:pPr>
      <w:r>
        <w:rPr>
          <w:b w:val="0"/>
        </w:rPr>
        <w:t>B. 18</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92 units (LCM of 46, 92, and 23) Total efficiency = 2 + 1 + 4 = 7 units X complete in 2 days = 2 × 2 = 4 work X and Y complete in 6 days = 6 × (2 + 1) = 18 work The remaining work = 92 - (4 + 18) = 92 - 22 = 70 work Time is taken by X, Y, and Z to complete remaining work = 70/7 = 10 days Total work done by X = 8 + 10 = 18 days</w:t>
      </w:r>
    </w:p>
    <w:p>
      <w:pPr>
        <w:spacing w:before="0"/>
      </w:pPr>
      <w:r>
        <w:rPr>
          <w:b w:val="0"/>
        </w:rPr>
      </w:r>
    </w:p>
    <w:p>
      <w:pPr>
        <w:spacing w:after="100" w:line="360" w:lineRule="auto" w:before="0"/>
      </w:pPr>
      <w:r>
        <w:rPr>
          <w:b w:val="0"/>
        </w:rPr>
        <w:t>54. What is the value of: 83 sin 30º tan 60º - 3 cos 0º + 3 sin2 45º + 2 cos2 30º?</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8√3sin30º tan60º - 3cos0º + 3sin245º + 2cos230º ⇒ [8√3 × 12 × √3] - 3 × 1 + 3 × (12)2 + 2 × (32)2 ⇒ 12 - 3 + (3 × 12) + (2 × 34) ⇒ 12 - 3 + 32 + 32 ⇒ 9 + 3+32 ⇒ 9 + 3 ⇒ 12</w:t>
      </w:r>
    </w:p>
    <w:p>
      <w:pPr>
        <w:spacing w:before="0"/>
      </w:pPr>
      <w:r>
        <w:rPr>
          <w:b w:val="0"/>
        </w:rPr>
      </w:r>
    </w:p>
    <w:p>
      <w:pPr>
        <w:spacing w:after="100" w:line="360" w:lineRule="auto" w:before="0"/>
      </w:pPr>
      <w:r>
        <w:rPr>
          <w:b w:val="0"/>
        </w:rPr>
        <w:t>55. If cos (A - B) = 32 and secA = 2, 0º ≤ A ≤ 90º, 0º ≤ B ≤ 90º, then what is the measure of B?</w:t>
      </w:r>
    </w:p>
    <w:p>
      <w:pPr>
        <w:spacing w:before="0"/>
      </w:pPr>
      <w:r>
        <w:rPr>
          <w:b w:val="0"/>
        </w:rPr>
      </w:r>
    </w:p>
    <w:p>
      <w:pPr>
        <w:spacing w:after="100" w:before="0"/>
      </w:pPr>
      <w:r>
        <w:rPr>
          <w:b w:val="0"/>
        </w:rPr>
        <w:t>A. 60º</w:t>
      </w:r>
    </w:p>
    <w:p>
      <w:pPr>
        <w:spacing w:after="100" w:before="0"/>
      </w:pPr>
      <w:r>
        <w:rPr>
          <w:b w:val="0"/>
        </w:rPr>
        <w:t>B. 0º</w:t>
      </w:r>
    </w:p>
    <w:p>
      <w:pPr>
        <w:spacing w:after="100" w:before="0"/>
      </w:pPr>
      <w:r>
        <w:rPr>
          <w:b w:val="0"/>
        </w:rPr>
        <w:t>C. 30º</w:t>
      </w:r>
    </w:p>
    <w:p>
      <w:pPr>
        <w:spacing w:after="100" w:before="0"/>
      </w:pPr>
      <w:r>
        <w:rPr>
          <w:b w:val="0"/>
        </w:rPr>
        <w:t>D. 90º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A = 2 ⇒ secA = sec60° (sec60° = 2) ⇒ A = 60° Also, cos (A - B) = √3/2 ⇒ cos (A - B) = cos 30° [∵ cos 30° = 32] ⇒ A - B = 30° ⇒ 60° - B = 30° [∵ A = 60°] ⇒ B = 60° - 30° = 30°</w:t>
      </w:r>
    </w:p>
    <w:p>
      <w:pPr>
        <w:spacing w:before="0"/>
      </w:pPr>
      <w:r>
        <w:rPr>
          <w:b w:val="0"/>
        </w:rPr>
      </w:r>
    </w:p>
    <w:p>
      <w:pPr>
        <w:spacing w:after="100" w:line="360" w:lineRule="auto" w:before="0"/>
      </w:pPr>
      <w:r>
        <w:rPr>
          <w:b w:val="0"/>
        </w:rPr>
        <w:t>56. In a circle with centre O, chords PR and QS meet at the point T, when produced, and PQ is a diameter. If ROS = 42º, then the measure of PTQ is</w:t>
      </w:r>
    </w:p>
    <w:p>
      <w:pPr>
        <w:spacing w:before="0"/>
      </w:pPr>
      <w:r>
        <w:rPr>
          <w:b w:val="0"/>
        </w:rPr>
      </w:r>
    </w:p>
    <w:p>
      <w:pPr>
        <w:spacing w:after="100" w:before="0"/>
      </w:pPr>
      <w:r>
        <w:rPr>
          <w:b w:val="0"/>
        </w:rPr>
        <w:t>A. 58º</w:t>
      </w:r>
    </w:p>
    <w:p>
      <w:pPr>
        <w:spacing w:after="100" w:before="0"/>
      </w:pPr>
      <w:r>
        <w:rPr>
          <w:b w:val="0"/>
        </w:rPr>
        <w:t>B. 59º</w:t>
      </w:r>
    </w:p>
    <w:p>
      <w:pPr>
        <w:spacing w:after="100" w:before="0"/>
      </w:pPr>
      <w:r>
        <w:rPr>
          <w:b w:val="0"/>
        </w:rPr>
        <w:t>C. 69º</w:t>
      </w:r>
    </w:p>
    <w:p>
      <w:pPr>
        <w:spacing w:after="100" w:before="0"/>
      </w:pPr>
      <w:r>
        <w:rPr>
          <w:b w:val="0"/>
        </w:rPr>
        <w:t>D. 48º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∠ROS = 42º Concept used: The sum of the angles of a triangle = 180° Exterior angle = Sum of opposite interior angles Angle made by an arc at the centre = 2 × Angle made by the same arc at any point on the circumference of the circle Calculation: Join RQ and RS According to the concept, ∠RQS = ∠ROS/2 ⇒ ∠RQS = 42°/2 = 21° .....(1) Here, PQ is a diameter. So, ∠PRQ = 90° [∵ Angle in the semicircle = 90°] In ΔRQT, ∠PRQ is an exterior angle So, ∠PRQ = ∠RTQ + ∠TQR ⇒ 90° = ∠RTQ + 21° [∵ ∠TQR = ∠RQS = 21°] ⇒ ∠RTQ = 90° - 21° = 69° ⇒ ∠PTQ = 69° ∴ The measure of ∠PTQ is 69°</w:t>
      </w:r>
    </w:p>
    <w:p>
      <w:pPr>
        <w:spacing w:before="0"/>
      </w:pPr>
      <w:r>
        <w:rPr>
          <w:b w:val="0"/>
        </w:rPr>
      </w:r>
    </w:p>
    <w:p>
      <w:pPr>
        <w:spacing w:after="100" w:line="360" w:lineRule="auto" w:before="0"/>
      </w:pPr>
      <w:r>
        <w:rPr>
          <w:b w:val="0"/>
        </w:rPr>
        <w:t>57. Find the value of the following expression: 980 ÷ 35 x 16 + 4 - 2 x 2</w:t>
      </w:r>
    </w:p>
    <w:p>
      <w:pPr>
        <w:spacing w:before="0"/>
      </w:pPr>
      <w:r>
        <w:rPr>
          <w:b w:val="0"/>
        </w:rPr>
      </w:r>
    </w:p>
    <w:p>
      <w:pPr>
        <w:spacing w:after="100" w:before="0"/>
      </w:pPr>
      <w:r>
        <w:rPr>
          <w:b w:val="0"/>
        </w:rPr>
        <w:t>A. 74</w:t>
      </w:r>
    </w:p>
    <w:p>
      <w:pPr>
        <w:spacing w:after="100" w:before="0"/>
      </w:pPr>
      <w:r>
        <w:rPr>
          <w:b w:val="0"/>
        </w:rPr>
        <w:t>B. 556</w:t>
      </w:r>
    </w:p>
    <w:p>
      <w:pPr>
        <w:spacing w:after="100" w:before="0"/>
      </w:pPr>
      <w:r>
        <w:rPr>
          <w:b w:val="0"/>
        </w:rPr>
        <w:t>C. 448</w:t>
      </w:r>
    </w:p>
    <w:p>
      <w:pPr>
        <w:spacing w:after="100" w:before="0"/>
      </w:pPr>
      <w:r>
        <w:rPr>
          <w:b w:val="0"/>
        </w:rPr>
        <w:t>D. 15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given expression = 980 ÷ 35 x 16 + 4 - 2 x 2 Calculation: 980 ÷ 35 x 16 + 4 - 2 x 2 = 28 x 16 + 4 - 2 x 2 = 448 + 4 - 4 = 452 - 4 = 448 ∴ The value of the expression is 448</w:t>
      </w:r>
    </w:p>
    <w:p>
      <w:pPr>
        <w:spacing w:before="0"/>
      </w:pPr>
      <w:r>
        <w:rPr>
          <w:b w:val="0"/>
        </w:rPr>
      </w:r>
    </w:p>
    <w:p>
      <w:pPr>
        <w:spacing w:after="100" w:line="360" w:lineRule="auto" w:before="0"/>
      </w:pPr>
      <w:r>
        <w:rPr>
          <w:b w:val="0"/>
        </w:rPr>
        <w:t>58. A sum invested at compound interest amounts to Rs. 7,800 in 3 years and Rs. 11,232 in 5 years. What is the rate per cent?</w:t>
      </w:r>
    </w:p>
    <w:p>
      <w:pPr>
        <w:spacing w:before="0"/>
      </w:pPr>
      <w:r>
        <w:rPr>
          <w:b w:val="0"/>
        </w:rPr>
      </w:r>
    </w:p>
    <w:p>
      <w:pPr>
        <w:spacing w:after="100" w:before="0"/>
      </w:pPr>
      <w:r>
        <w:rPr>
          <w:b w:val="0"/>
        </w:rPr>
        <w:t>A. 20%</w:t>
      </w:r>
    </w:p>
    <w:p>
      <w:pPr>
        <w:spacing w:after="100" w:before="0"/>
      </w:pPr>
      <w:r>
        <w:rPr>
          <w:b w:val="0"/>
        </w:rPr>
        <w:t>B. 26%</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Rs. 7800 becomes Rs. 11232 at compound interest in two years. Let, the rate of interest = R ⇒ 11232 = 7800≤ft(1+(R/100) )^2 ⇒ [(100 + R)/100]2 = 11232/7800 ⇒ [(100 + R)/100]2 = (12/10)2 ⇒ [(100 + R)/100] = (12/10) ⇒ 100 + R = 1200/10 = 120 ⇒ R = 20 ∴ The rate per cent is 20%</w:t>
      </w:r>
    </w:p>
    <w:p>
      <w:pPr>
        <w:spacing w:before="0"/>
      </w:pPr>
      <w:r>
        <w:rPr>
          <w:b w:val="0"/>
        </w:rPr>
      </w:r>
    </w:p>
    <w:p>
      <w:pPr>
        <w:spacing w:after="100" w:line="360" w:lineRule="auto" w:before="0"/>
      </w:pPr>
      <w:r>
        <w:rPr>
          <w:b w:val="0"/>
        </w:rPr>
        <w:t>59. A car runs first 275 km at an average speed of 50 km/h and the next 315 km at an average speed of 70 km/h. What is the average speed ( in km/h) for the entire journey?</w:t>
      </w:r>
    </w:p>
    <w:p>
      <w:pPr>
        <w:spacing w:before="0"/>
      </w:pPr>
      <w:r>
        <w:rPr>
          <w:b w:val="0"/>
        </w:rPr>
      </w:r>
    </w:p>
    <w:p>
      <w:pPr>
        <w:spacing w:after="100" w:before="0"/>
      </w:pPr>
      <w:r>
        <w:rPr>
          <w:b w:val="0"/>
        </w:rPr>
        <w:t>A. 59</w:t>
      </w:r>
    </w:p>
    <w:p>
      <w:pPr>
        <w:spacing w:after="100" w:before="0"/>
      </w:pPr>
      <w:r>
        <w:rPr>
          <w:b w:val="0"/>
        </w:rPr>
        <w:t>B. 62</w:t>
      </w:r>
    </w:p>
    <w:p>
      <w:pPr>
        <w:spacing w:after="100" w:before="0"/>
      </w:pPr>
      <w:r>
        <w:rPr>
          <w:b w:val="0"/>
        </w:rPr>
        <w:t>C. 58.5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is taken to covers 275 km = 275/50 = 11/2 hours Time is taken to covers 315 km = 315/70 = 9/2 hours The average speed = (275 + 315)/(11/2 + 9/2) km/h = 590/10 km/h = 59 km/h</w:t>
      </w:r>
    </w:p>
    <w:p>
      <w:pPr>
        <w:spacing w:before="0"/>
      </w:pPr>
      <w:r>
        <w:rPr>
          <w:b w:val="0"/>
        </w:rPr>
      </w:r>
    </w:p>
    <w:p>
      <w:pPr>
        <w:spacing w:after="100" w:line="360" w:lineRule="auto" w:before="0"/>
      </w:pPr>
      <w:r>
        <w:rPr>
          <w:b w:val="0"/>
        </w:rPr>
        <w:t>60. A, B and C started a business in partnership. Initially, A invested Rs. 29,000, while B and C invested Rs. 25,000 each. After 4 months, A withdrew Rs. 3,000. After 2 more months, C invested Rs. 12,000 more. Find the share of C( in Rs.) in the profit of Rs. 33,200 at the end of the year.</w:t>
      </w:r>
    </w:p>
    <w:p>
      <w:pPr>
        <w:spacing w:before="0"/>
      </w:pPr>
      <w:r>
        <w:rPr>
          <w:b w:val="0"/>
        </w:rPr>
      </w:r>
    </w:p>
    <w:p>
      <w:pPr>
        <w:spacing w:after="100" w:before="0"/>
      </w:pPr>
      <w:r>
        <w:rPr>
          <w:b w:val="0"/>
        </w:rPr>
        <w:t>A. 12,400</w:t>
      </w:r>
    </w:p>
    <w:p>
      <w:pPr>
        <w:spacing w:after="100" w:before="0"/>
      </w:pPr>
      <w:r>
        <w:rPr>
          <w:b w:val="0"/>
        </w:rPr>
        <w:t>B. 11,067</w:t>
      </w:r>
    </w:p>
    <w:p>
      <w:pPr>
        <w:spacing w:after="100" w:before="0"/>
      </w:pPr>
      <w:r>
        <w:rPr>
          <w:b w:val="0"/>
        </w:rPr>
        <w:t>C. 10,800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A, B, and C = [(29000 × 4) + (26000 × 8)] : (25000 × 12) : [(25000 × 6) + (37000 × 6)] = 27 : 25 : 31 ∴ The profit of C = (31/83) × 33200 = Rs. 12400</w:t>
      </w:r>
    </w:p>
    <w:p>
      <w:pPr>
        <w:spacing w:before="0"/>
      </w:pPr>
      <w:r>
        <w:rPr>
          <w:b w:val="0"/>
        </w:rPr>
      </w:r>
    </w:p>
    <w:p>
      <w:pPr>
        <w:spacing w:after="100" w:line="360" w:lineRule="auto" w:before="0"/>
      </w:pPr>
      <w:r>
        <w:rPr>
          <w:b w:val="0"/>
        </w:rPr>
        <w:t>61. How many numbers are there from 500 to 650 (including both) which are divisible neither by 3 nor by 7?</w:t>
      </w:r>
    </w:p>
    <w:p>
      <w:pPr>
        <w:spacing w:before="0"/>
      </w:pPr>
      <w:r>
        <w:rPr>
          <w:b w:val="0"/>
        </w:rPr>
      </w:r>
    </w:p>
    <w:p>
      <w:pPr>
        <w:spacing w:after="100" w:before="0"/>
      </w:pPr>
      <w:r>
        <w:rPr>
          <w:b w:val="0"/>
        </w:rPr>
        <w:t>A. 87</w:t>
      </w:r>
    </w:p>
    <w:p>
      <w:pPr>
        <w:spacing w:after="100" w:before="0"/>
      </w:pPr>
      <w:r>
        <w:rPr>
          <w:b w:val="0"/>
        </w:rPr>
        <w:t>B. 99</w:t>
      </w:r>
    </w:p>
    <w:p>
      <w:pPr>
        <w:spacing w:after="100" w:before="0"/>
      </w:pPr>
      <w:r>
        <w:rPr>
          <w:b w:val="0"/>
        </w:rPr>
        <w:t>C. 121</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numbers up to 500 are divisible by 3 = 500/3 → 166 (Quotient) The total numbers up to 500 are divisible by 7 = 500/7 → 71 (Quotient) The total numbers up to 500 are divisible by 21 = 500/21 → 23 (Quotient) The total numbers up to 650 are divisible by 3 = 650/3 → 216 (Quotient) The total numbers up to 650 are divisible by 7 = 650/7 → 92 (Quotient) The total numbers up to 650 are divisible by 21 = 650/21 → 30 (Quotient) ⇒ The total number divisible by 3 between 500 and 650 = 216 - 166 = 50 ⇒ The total number divisible by 7 between 500 and 650 = 92 - 71 = 21 ⇒ The total number divisible by 21 between 500 and 650 = 30 - 23 = 7 The total numbers from 500 to 650 = 150 + 1 = 151 Now, the required numbers = 151 - (50 + 21 - 7) = 151 - 64 = 87</w:t>
      </w:r>
    </w:p>
    <w:p>
      <w:pPr>
        <w:spacing w:before="0"/>
      </w:pPr>
      <w:r>
        <w:rPr>
          <w:b w:val="0"/>
        </w:rPr>
      </w:r>
    </w:p>
    <w:p>
      <w:pPr>
        <w:spacing w:after="100" w:line="360" w:lineRule="auto" w:before="0"/>
      </w:pPr>
      <w:r>
        <w:rPr>
          <w:b w:val="0"/>
        </w:rPr>
        <w:t>62. In the first 10 overs of a cricket game, the run rate was only 7.2. What should be the average run rate in the remaining 40 overs to reach the target of 272 runs?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the terms = Average × Number of terms The total runs in first 10 overs = 10 × 7.2 = 72 The required run for 40 overs = 272 - 72 = 200 The required average run rate for 40 overs = 200/40 = 5</w:t>
      </w:r>
    </w:p>
    <w:p>
      <w:pPr>
        <w:spacing w:before="0"/>
      </w:pPr>
      <w:r>
        <w:rPr>
          <w:b w:val="0"/>
        </w:rPr>
      </w:r>
    </w:p>
    <w:p>
      <w:pPr>
        <w:spacing w:after="100" w:line="360" w:lineRule="auto" w:before="0"/>
      </w:pPr>
      <w:r>
        <w:rPr>
          <w:b w:val="0"/>
        </w:rPr>
        <w:t>63. The length and the breadth of a rectangle are made to increase and decrease, respectively, by 8% and 10%. What is the percentage increase or decrease in its area?</w:t>
      </w:r>
    </w:p>
    <w:p>
      <w:pPr>
        <w:spacing w:before="0"/>
      </w:pPr>
      <w:r>
        <w:rPr>
          <w:b w:val="0"/>
        </w:rPr>
      </w:r>
    </w:p>
    <w:p>
      <w:pPr>
        <w:spacing w:after="100" w:before="0"/>
      </w:pPr>
      <w:r>
        <w:rPr>
          <w:b w:val="0"/>
        </w:rPr>
        <w:t>A. Decrease by 1.8%</w:t>
      </w:r>
    </w:p>
    <w:p>
      <w:pPr>
        <w:spacing w:after="100" w:before="0"/>
      </w:pPr>
      <w:r>
        <w:rPr>
          <w:b w:val="0"/>
        </w:rPr>
        <w:t>B. Decrease by 2.8%</w:t>
      </w:r>
    </w:p>
    <w:p>
      <w:pPr>
        <w:spacing w:after="100" w:before="0"/>
      </w:pPr>
      <w:r>
        <w:rPr>
          <w:b w:val="0"/>
        </w:rPr>
        <w:t>C. Increase by 2.8%</w:t>
      </w:r>
    </w:p>
    <w:p>
      <w:pPr>
        <w:spacing w:after="100" w:before="0"/>
      </w:pPr>
      <w:r>
        <w:rPr>
          <w:b w:val="0"/>
        </w:rPr>
        <w:t>D. Increase by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Length = 8% increase (108/100 = 27/25) Breadth = 10% decrease (90/100 = 9/10) Area of a rectangle = Length × Breadth The decrease = 250 - 243 = 7 The decrease percentage = (7/250) × 100 = 2.8% ∴ The percentage of decrease in area is 2.8% Alternate Method Given: The length of the rectangle increased = 8% The breadth of the rectangle decreased = 10% Formula used: Area of a rectangle = Length × Breadth Calculation: Let, the length of the rectangle = x The breadth of the rectangle = y So, the initial area of the rectangle = xy The final area of the rectangle = (108x/100) × (90y/100) = 243xy/250 The decrease in area = xy - (243xy/250) = 7xy/250 The percentage = [(7xy/250)/xy] × 100 % = (7/250) × 100 % = 14/5 % = 2.8% ∴ The percentage of decrease in area is 2.8% Alternate Method Use successive increment and decrements method Total change = A + B + A × B/100 Where, A and B are successive increments and decrements So, total percentage increment and decrements = 8 - 10 - 8 × 10/100 = - 2.8% ( ∵ " - " sign denotes the decrement) ∴ The percentage of decrease in area is 2.8%</w:t>
      </w:r>
    </w:p>
    <w:p>
      <w:pPr>
        <w:spacing w:before="0"/>
      </w:pPr>
      <w:r>
        <w:rPr>
          <w:b w:val="0"/>
        </w:rPr>
      </w:r>
    </w:p>
    <w:p>
      <w:pPr>
        <w:spacing w:after="100" w:line="360" w:lineRule="auto" w:before="0"/>
      </w:pPr>
      <w:r>
        <w:rPr>
          <w:b w:val="0"/>
        </w:rPr>
        <w:t>64. If (4x + 2y)^3 + (4x-2y)^3=16(Ax^3 + Bxy^2), then what is the value of 12 (√(A^2 +B^2))?</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8</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(4x + 2y)3 + (4x - 2y)3 = 16 (Ax3 + Bxy2) .....(1) Formula used: a3 + b3 = (a + b) (a2 + b2 - ab) (a + b)2 + (a - b)2 = 2 (a2 + b2) a2 - b2 = (a + b) (a - b) Calculation: (4x + 2y)3 + (4x - 2y)3 = (4x + 2y + 4x - 2y) [(4x + 2y)2 + (4x - 2y)2 - (4x + 2y) (4x - 2y)] (4x + 2y)3 + (4x - 2y)3 = 8x [2 (16x2 + 4y2)] - (16x2 - 4y2) (4x + 2y)3 + (4x - 2y)3 = 8x (32x2 + 8y2 - 16x2 + 4y2) (4x + 2y)3 + (4x - 2y)3 = 8x (16x2 + 12y2) (4x + 2y)3 + (4x - 2y)3 = 16 (8x3 + 6xy2) .....(2) Justifying equations (1) and (2), A = 8 and B = 6 So, (1/2) √(A2 + B2) = (1/2) √(82 + 62) = 1/2 × √(64 + 36) = 1/2 × √100 = 1/2 × 10 = 5 ∴ The value of (1/2) √(A2 + B2) is 5 Alternate Method (4x + 2y)3 + (4x - 2y)3 = 16 (Ax3 + Bxy2) –––––––– (1) (a +b)3 = a3 + b3 + 3ab(a + b) (4x + 2y)3 = 64x3 + 8y3 + 24xy(4x + 2y) ⇒ 64x3 + 8y3 + 96x2y + 48xy2 –––––––– (2) And, (4x – 2y)3 = 64x3 – 8y3 – 24xy(4x – 2y) ⇒ 64x3 – 8y3 – 96x2y + 48xy2 –––––––– (3) Adding the equation 1 and 2, we have (4x + 2y)3 + (4x - 2y)3 = 128x3 + 96xy2 = 16(8x3 + 6xy2) –– (4) Justifying equations (1) and (4), we have A = 8, and B = 6 12 (√A^2 +B^2) = 12 √(A^2+B^2) = 12 √(8^2+6^2) ⇒ 12 × 10 = 5 ∴ The value of 12√(A^2+B^2) is 5</w:t>
      </w:r>
    </w:p>
    <w:p>
      <w:pPr>
        <w:spacing w:before="0"/>
      </w:pPr>
      <w:r>
        <w:rPr>
          <w:b w:val="0"/>
        </w:rPr>
      </w:r>
    </w:p>
    <w:p>
      <w:pPr>
        <w:spacing w:after="100" w:line="360" w:lineRule="auto" w:before="0"/>
      </w:pPr>
      <w:r>
        <w:rPr>
          <w:b w:val="0"/>
        </w:rPr>
        <w:t>65. The following sentence has been split into four segments. Identify the segment that contains a grammatical error. We stayed / in Jim's flat / during he was / on holiday.</w:t>
      </w:r>
    </w:p>
    <w:p>
      <w:pPr>
        <w:spacing w:before="0"/>
      </w:pPr>
      <w:r>
        <w:rPr>
          <w:b w:val="0"/>
        </w:rPr>
      </w:r>
    </w:p>
    <w:p>
      <w:pPr>
        <w:spacing w:after="100" w:before="0"/>
      </w:pPr>
      <w:r>
        <w:rPr>
          <w:b w:val="0"/>
        </w:rPr>
        <w:t>A. on holiday</w:t>
      </w:r>
    </w:p>
    <w:p>
      <w:pPr>
        <w:spacing w:after="100" w:before="0"/>
      </w:pPr>
      <w:r>
        <w:rPr>
          <w:b w:val="0"/>
        </w:rPr>
        <w:t>B. in Jim's flat</w:t>
      </w:r>
    </w:p>
    <w:p>
      <w:pPr>
        <w:spacing w:after="100" w:before="0"/>
      </w:pPr>
      <w:r>
        <w:rPr>
          <w:b w:val="0"/>
        </w:rPr>
        <w:t>C. We stayed</w:t>
      </w:r>
    </w:p>
    <w:p>
      <w:pPr>
        <w:spacing w:after="100" w:before="0"/>
      </w:pPr>
      <w:r>
        <w:rPr>
          <w:b w:val="0"/>
        </w:rPr>
        <w:t>D. during he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'when he was' should be used instead of 'during he was'. While using “when + sentence”, we need a subject and a verb. We can use this at the beginning or in the middle of a sentence. Example: She is quiet when she is angry. Correct Sentence: We stayed in Jim's flat when he was on holiday.</w:t>
      </w:r>
    </w:p>
    <w:p>
      <w:pPr>
        <w:spacing w:before="0"/>
      </w:pPr>
      <w:r>
        <w:rPr>
          <w:b w:val="0"/>
        </w:rPr>
      </w:r>
    </w:p>
    <w:p>
      <w:pPr>
        <w:spacing w:after="100" w:line="360" w:lineRule="auto" w:before="0"/>
      </w:pPr>
      <w:r>
        <w:rPr>
          <w:b w:val="0"/>
        </w:rPr>
        <w:t>66. Select the correct indirect speech form of the given sentence. Mother said to me, "I'm worried about your safety."</w:t>
      </w:r>
    </w:p>
    <w:p>
      <w:pPr>
        <w:spacing w:before="0"/>
      </w:pPr>
      <w:r>
        <w:rPr>
          <w:b w:val="0"/>
        </w:rPr>
      </w:r>
    </w:p>
    <w:p>
      <w:pPr>
        <w:spacing w:after="100" w:before="0"/>
      </w:pPr>
      <w:r>
        <w:rPr>
          <w:b w:val="0"/>
        </w:rPr>
        <w:t>A. Mother told me that she had been worried about my safety.</w:t>
      </w:r>
    </w:p>
    <w:p>
      <w:pPr>
        <w:spacing w:after="100" w:before="0"/>
      </w:pPr>
      <w:r>
        <w:rPr>
          <w:b w:val="0"/>
        </w:rPr>
        <w:t>B. Mother told me that she was worried about my safety.</w:t>
      </w:r>
    </w:p>
    <w:p>
      <w:pPr>
        <w:spacing w:after="100" w:before="0"/>
      </w:pPr>
      <w:r>
        <w:rPr>
          <w:b w:val="0"/>
        </w:rPr>
        <w:t>C. Mother said she is worried about your safety.</w:t>
      </w:r>
    </w:p>
    <w:p>
      <w:pPr>
        <w:spacing w:after="100" w:before="0"/>
      </w:pPr>
      <w:r>
        <w:rPr>
          <w:b w:val="0"/>
        </w:rPr>
        <w:t>D. Mother said that I was worrying about your safety.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told me that she was worried about my safety.' 'said to' will be 'told'. Commas and inverted commas will be removed. The conjunction 'that' will be added. 'I' will be 'she' because the first person pronouns are changed according to the subject of the reporting verb. 'am' will be 'was'. 'your' will be 'my'.</w:t>
      </w:r>
    </w:p>
    <w:p>
      <w:pPr>
        <w:spacing w:before="0"/>
      </w:pPr>
      <w:r>
        <w:rPr>
          <w:b w:val="0"/>
        </w:rPr>
      </w:r>
    </w:p>
    <w:p>
      <w:pPr>
        <w:spacing w:after="100" w:line="360" w:lineRule="auto" w:before="0"/>
      </w:pPr>
      <w:r>
        <w:rPr>
          <w:b w:val="0"/>
        </w:rPr>
        <w:t>67. Select the option that expresses the given sentence in passive voice. Give the child a nourishing diet.</w:t>
      </w:r>
    </w:p>
    <w:p>
      <w:pPr>
        <w:spacing w:before="0"/>
      </w:pPr>
      <w:r>
        <w:rPr>
          <w:b w:val="0"/>
        </w:rPr>
      </w:r>
    </w:p>
    <w:p>
      <w:pPr>
        <w:spacing w:after="100" w:before="0"/>
      </w:pPr>
      <w:r>
        <w:rPr>
          <w:b w:val="0"/>
        </w:rPr>
        <w:t>A. The child should be given a nourishing diet.</w:t>
      </w:r>
    </w:p>
    <w:p>
      <w:pPr>
        <w:spacing w:after="100" w:before="0"/>
      </w:pPr>
      <w:r>
        <w:rPr>
          <w:b w:val="0"/>
        </w:rPr>
        <w:t>B. The child was given a nourishing diet.</w:t>
      </w:r>
    </w:p>
    <w:p>
      <w:pPr>
        <w:spacing w:after="100" w:before="0"/>
      </w:pPr>
      <w:r>
        <w:rPr>
          <w:b w:val="0"/>
        </w:rPr>
        <w:t>C. The child must have given a nourishing diet.</w:t>
      </w:r>
    </w:p>
    <w:p>
      <w:pPr>
        <w:spacing w:after="100" w:before="0"/>
      </w:pPr>
      <w:r>
        <w:rPr>
          <w:b w:val="0"/>
        </w:rPr>
        <w:t>D. The child is given a nourishing diet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an example of an imperative sentence. The notion of the given sentence is the suggestion. The structure 'V1 + Object' in Active Voice changes to "Subject(Objective case) + should + be + V3" upon converting the sentence into Passive Voice. Hence, the correct answer is 'The child should be given a nourishing diet.'</w:t>
      </w:r>
    </w:p>
    <w:p>
      <w:pPr>
        <w:spacing w:before="0"/>
      </w:pPr>
      <w:r>
        <w:rPr>
          <w:b w:val="0"/>
        </w:rPr>
      </w:r>
    </w:p>
    <w:p>
      <w:pPr>
        <w:spacing w:after="100" w:line="360" w:lineRule="auto" w:before="0"/>
      </w:pPr>
      <w:r>
        <w:rPr>
          <w:b w:val="0"/>
        </w:rPr>
        <w:t>68. Select the INCORRECTLY spelt word.</w:t>
      </w:r>
    </w:p>
    <w:p>
      <w:pPr>
        <w:spacing w:before="0"/>
      </w:pPr>
      <w:r>
        <w:rPr>
          <w:b w:val="0"/>
        </w:rPr>
      </w:r>
    </w:p>
    <w:p>
      <w:pPr>
        <w:spacing w:after="100" w:before="0"/>
      </w:pPr>
      <w:r>
        <w:rPr>
          <w:b w:val="0"/>
        </w:rPr>
        <w:t>A. Retort</w:t>
      </w:r>
    </w:p>
    <w:p>
      <w:pPr>
        <w:spacing w:after="100" w:before="0"/>
      </w:pPr>
      <w:r>
        <w:rPr>
          <w:b w:val="0"/>
        </w:rPr>
        <w:t>B. Revange</w:t>
      </w:r>
    </w:p>
    <w:p>
      <w:pPr>
        <w:spacing w:after="100" w:before="0"/>
      </w:pPr>
      <w:r>
        <w:rPr>
          <w:b w:val="0"/>
        </w:rPr>
        <w:t>C. Retrieve</w:t>
      </w:r>
    </w:p>
    <w:p>
      <w:pPr>
        <w:spacing w:after="100" w:before="0"/>
      </w:pPr>
      <w:r>
        <w:rPr>
          <w:b w:val="0"/>
        </w:rPr>
        <w:t>D. Return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'Revange'. Its correct spelling is 'Revenge' means 'something that you do to punish somebody who has hurt you, made you suffer, etc.' Example: He made a fool of me and now I want to get my revenge.</w:t>
      </w:r>
    </w:p>
    <w:p>
      <w:pPr>
        <w:spacing w:before="0"/>
      </w:pPr>
      <w:r>
        <w:rPr>
          <w:b w:val="0"/>
        </w:rPr>
      </w:r>
    </w:p>
    <w:p>
      <w:pPr>
        <w:spacing w:after="100" w:line="360" w:lineRule="auto" w:before="0"/>
      </w:pPr>
      <w:r>
        <w:rPr>
          <w:b w:val="0"/>
        </w:rPr>
        <w:t>69. The following sentence has been split into four segments. Identify the segment that contains a grammatical error. He allowed / his son to drive / but he warn him / of the danger.</w:t>
      </w:r>
    </w:p>
    <w:p>
      <w:pPr>
        <w:spacing w:before="0"/>
      </w:pPr>
      <w:r>
        <w:rPr>
          <w:b w:val="0"/>
        </w:rPr>
      </w:r>
    </w:p>
    <w:p>
      <w:pPr>
        <w:spacing w:after="100" w:before="0"/>
      </w:pPr>
      <w:r>
        <w:rPr>
          <w:b w:val="0"/>
        </w:rPr>
        <w:t>A. He allowed</w:t>
      </w:r>
    </w:p>
    <w:p>
      <w:pPr>
        <w:spacing w:after="100" w:before="0"/>
      </w:pPr>
      <w:r>
        <w:rPr>
          <w:b w:val="0"/>
        </w:rPr>
        <w:t>B. his son to drive</w:t>
      </w:r>
    </w:p>
    <w:p>
      <w:pPr>
        <w:spacing w:after="100" w:before="0"/>
      </w:pPr>
      <w:r>
        <w:rPr>
          <w:b w:val="0"/>
        </w:rPr>
        <w:t>C. but he warn him</w:t>
      </w:r>
    </w:p>
    <w:p>
      <w:pPr>
        <w:spacing w:after="100" w:before="0"/>
      </w:pPr>
      <w:r>
        <w:rPr>
          <w:b w:val="0"/>
        </w:rPr>
        <w:t>D. of the danger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'but he warned him' should be used instead of 'but he warn him'. The given sentence is in the simple past tense. Correct Sentence: He allowed his son to drive but he warned him of the danger.</w:t>
      </w:r>
    </w:p>
    <w:p>
      <w:pPr>
        <w:spacing w:before="0"/>
      </w:pPr>
      <w:r>
        <w:rPr>
          <w:b w:val="0"/>
        </w:rPr>
      </w:r>
    </w:p>
    <w:p>
      <w:pPr>
        <w:spacing w:after="100" w:line="360" w:lineRule="auto" w:before="0"/>
      </w:pPr>
      <w:r>
        <w:rPr>
          <w:b w:val="0"/>
        </w:rPr>
        <w:t>70. Select the option that expresses the given sentence in passive voice. She gifted me a beautiful handbag.</w:t>
      </w:r>
    </w:p>
    <w:p>
      <w:pPr>
        <w:spacing w:before="0"/>
      </w:pPr>
      <w:r>
        <w:rPr>
          <w:b w:val="0"/>
        </w:rPr>
      </w:r>
    </w:p>
    <w:p>
      <w:pPr>
        <w:spacing w:after="100" w:before="0"/>
      </w:pPr>
      <w:r>
        <w:rPr>
          <w:b w:val="0"/>
        </w:rPr>
        <w:t>A. I am gifted a beautiful handbag by her.</w:t>
      </w:r>
    </w:p>
    <w:p>
      <w:pPr>
        <w:spacing w:after="100" w:before="0"/>
      </w:pPr>
      <w:r>
        <w:rPr>
          <w:b w:val="0"/>
        </w:rPr>
        <w:t>B. I was gifted a beautiful handbag by her.</w:t>
      </w:r>
    </w:p>
    <w:p>
      <w:pPr>
        <w:spacing w:after="100" w:before="0"/>
      </w:pPr>
      <w:r>
        <w:rPr>
          <w:b w:val="0"/>
        </w:rPr>
        <w:t>C. I have been gifted a beautiful handbag by her.</w:t>
      </w:r>
    </w:p>
    <w:p>
      <w:pPr>
        <w:spacing w:after="100" w:before="0"/>
      </w:pPr>
      <w:r>
        <w:rPr>
          <w:b w:val="0"/>
        </w:rPr>
        <w:t>D. I am being gifted a beautiful handbag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given sentence is 'She'. The object of the given sentence is 'me'. The subject will be put in place of the object and the object will be put in place of the subject. Moreover, 'gifted' will be changed into 'was gifted'. Lastly, the preposition 'by' will be added. Hence, Correct Sentence: I was gifted a beautiful handbag by her.</w:t>
      </w:r>
    </w:p>
    <w:p>
      <w:pPr>
        <w:spacing w:before="0"/>
      </w:pPr>
      <w:r>
        <w:rPr>
          <w:b w:val="0"/>
        </w:rPr>
      </w:r>
    </w:p>
    <w:p>
      <w:pPr>
        <w:spacing w:after="100" w:line="360" w:lineRule="auto" w:before="0"/>
      </w:pPr>
      <w:r>
        <w:rPr>
          <w:b w:val="0"/>
        </w:rPr>
        <w:t>71. Select the most appropriate option that can substitute the underlined segment in the given sentence. If there is no need to substitute it, select 'No substitution required'. The first meeting of the Standing Committee will be hold next week.</w:t>
      </w:r>
    </w:p>
    <w:p>
      <w:pPr>
        <w:spacing w:before="0"/>
      </w:pPr>
      <w:r>
        <w:rPr>
          <w:b w:val="0"/>
        </w:rPr>
      </w:r>
    </w:p>
    <w:p>
      <w:pPr>
        <w:spacing w:after="100" w:before="0"/>
      </w:pPr>
      <w:r>
        <w:rPr>
          <w:b w:val="0"/>
        </w:rPr>
        <w:t>A. will be held next week</w:t>
      </w:r>
    </w:p>
    <w:p>
      <w:pPr>
        <w:spacing w:after="100" w:before="0"/>
      </w:pPr>
      <w:r>
        <w:rPr>
          <w:b w:val="0"/>
        </w:rPr>
        <w:t>B. No substitution required</w:t>
      </w:r>
    </w:p>
    <w:p>
      <w:pPr>
        <w:spacing w:after="100" w:before="0"/>
      </w:pPr>
      <w:r>
        <w:rPr>
          <w:b w:val="0"/>
        </w:rPr>
        <w:t>C. will held next week</w:t>
      </w:r>
    </w:p>
    <w:p>
      <w:pPr>
        <w:spacing w:after="100" w:before="0"/>
      </w:pPr>
      <w:r>
        <w:rPr>
          <w:b w:val="0"/>
        </w:rPr>
        <w:t>D. will be holding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'will be held next week' should be used instead of 'will be hold next week'. Generally, after 'will + be' past participle form of the verb (held) is used. For example - He will be brought home tomorrow. Therefore, the correct sentence is - The first meeting of the Standing Committee will be held next week.</w:t>
      </w:r>
    </w:p>
    <w:p>
      <w:pPr>
        <w:spacing w:before="0"/>
      </w:pPr>
      <w:r>
        <w:rPr>
          <w:b w:val="0"/>
        </w:rPr>
      </w:r>
    </w:p>
    <w:p>
      <w:pPr>
        <w:spacing w:after="100" w:line="360" w:lineRule="auto" w:before="0"/>
      </w:pPr>
      <w:r>
        <w:rPr>
          <w:b w:val="0"/>
        </w:rPr>
        <w:t>72. Select the most appropriate synonym of the given word. Taciturn</w:t>
      </w:r>
    </w:p>
    <w:p>
      <w:pPr>
        <w:spacing w:before="0"/>
      </w:pPr>
      <w:r>
        <w:rPr>
          <w:b w:val="0"/>
        </w:rPr>
      </w:r>
    </w:p>
    <w:p>
      <w:pPr>
        <w:spacing w:after="100" w:before="0"/>
      </w:pPr>
      <w:r>
        <w:rPr>
          <w:b w:val="0"/>
        </w:rPr>
        <w:t>A. Noisy</w:t>
      </w:r>
    </w:p>
    <w:p>
      <w:pPr>
        <w:spacing w:after="100" w:before="0"/>
      </w:pPr>
      <w:r>
        <w:rPr>
          <w:b w:val="0"/>
        </w:rPr>
        <w:t>B. Lively</w:t>
      </w:r>
    </w:p>
    <w:p>
      <w:pPr>
        <w:spacing w:after="100" w:before="0"/>
      </w:pPr>
      <w:r>
        <w:rPr>
          <w:b w:val="0"/>
        </w:rPr>
        <w:t>C. Verbose</w:t>
      </w:r>
    </w:p>
    <w:p>
      <w:pPr>
        <w:spacing w:after="100" w:before="0"/>
      </w:pPr>
      <w:r>
        <w:rPr>
          <w:b w:val="0"/>
        </w:rPr>
        <w:t>D. Reserved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'Taciturn' means tending not to speak very much, in a way that seems unfriendly. Example: a taciturn and lonely young woman. 'Reserved' means being shy and keeping your feelings hidden. Example: She was quiet and reserved for a two-year-old.</w:t>
      </w:r>
    </w:p>
    <w:p>
      <w:pPr>
        <w:spacing w:before="0"/>
      </w:pPr>
      <w:r>
        <w:rPr>
          <w:b w:val="0"/>
        </w:rPr>
      </w:r>
    </w:p>
    <w:p>
      <w:pPr>
        <w:spacing w:after="100" w:line="360" w:lineRule="auto" w:before="0"/>
      </w:pPr>
      <w:r>
        <w:rPr>
          <w:b w:val="0"/>
        </w:rPr>
        <w:t>73. Select the most appropriate ANTONYM of the given word. ROUGH</w:t>
      </w:r>
    </w:p>
    <w:p>
      <w:pPr>
        <w:spacing w:before="0"/>
      </w:pPr>
      <w:r>
        <w:rPr>
          <w:b w:val="0"/>
        </w:rPr>
      </w:r>
    </w:p>
    <w:p>
      <w:pPr>
        <w:spacing w:after="100" w:before="0"/>
      </w:pPr>
      <w:r>
        <w:rPr>
          <w:b w:val="0"/>
        </w:rPr>
        <w:t>A. Coarse</w:t>
      </w:r>
    </w:p>
    <w:p>
      <w:pPr>
        <w:spacing w:after="100" w:before="0"/>
      </w:pPr>
      <w:r>
        <w:rPr>
          <w:b w:val="0"/>
        </w:rPr>
        <w:t>B. Thick</w:t>
      </w:r>
    </w:p>
    <w:p>
      <w:pPr>
        <w:spacing w:after="100" w:before="0"/>
      </w:pPr>
      <w:r>
        <w:rPr>
          <w:b w:val="0"/>
        </w:rPr>
        <w:t>C. Crude</w:t>
      </w:r>
    </w:p>
    <w:p>
      <w:pPr>
        <w:spacing w:after="100" w:before="0"/>
      </w:pPr>
      <w:r>
        <w:rPr>
          <w:b w:val="0"/>
        </w:rPr>
        <w:t>D. Smooth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'Smooth'. The word 'Rough' means not smooth, soft, or level. Example: rough ground. The correct antonym is 'Smooth,' which means having a completely flat surface with no lumps or holes or rough areas. Example: smooth skin.</w:t>
      </w:r>
    </w:p>
    <w:p>
      <w:pPr>
        <w:spacing w:before="0"/>
      </w:pPr>
      <w:r>
        <w:rPr>
          <w:b w:val="0"/>
        </w:rPr>
      </w:r>
    </w:p>
    <w:p>
      <w:pPr>
        <w:spacing w:after="100" w:line="360" w:lineRule="auto" w:before="0"/>
      </w:pPr>
      <w:r>
        <w:rPr>
          <w:b w:val="0"/>
        </w:rPr>
        <w:t>74. Select the option that can be used as a one-word substitute for the given group of words. One who supervises students in an examination hall</w:t>
      </w:r>
    </w:p>
    <w:p>
      <w:pPr>
        <w:spacing w:before="0"/>
      </w:pPr>
      <w:r>
        <w:rPr>
          <w:b w:val="0"/>
        </w:rPr>
      </w:r>
    </w:p>
    <w:p>
      <w:pPr>
        <w:spacing w:after="100" w:before="0"/>
      </w:pPr>
      <w:r>
        <w:rPr>
          <w:b w:val="0"/>
        </w:rPr>
        <w:t>A. Inspector</w:t>
      </w:r>
    </w:p>
    <w:p>
      <w:pPr>
        <w:spacing w:after="100" w:before="0"/>
      </w:pPr>
      <w:r>
        <w:rPr>
          <w:b w:val="0"/>
        </w:rPr>
        <w:t>B. Invigilator</w:t>
      </w:r>
    </w:p>
    <w:p>
      <w:pPr>
        <w:spacing w:after="100" w:before="0"/>
      </w:pPr>
      <w:r>
        <w:rPr>
          <w:b w:val="0"/>
        </w:rPr>
        <w:t>C. Teacher</w:t>
      </w:r>
    </w:p>
    <w:p>
      <w:pPr>
        <w:spacing w:after="100" w:before="0"/>
      </w:pPr>
      <w:r>
        <w:rPr>
          <w:b w:val="0"/>
        </w:rPr>
        <w:t>D. Examinee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'Invigilator' means 'a person whose job is to watch people taking an exam in order to check that they do not cheat. Example: If you need more paper, please ask the invigilator.</w:t>
      </w:r>
    </w:p>
    <w:p>
      <w:pPr>
        <w:spacing w:before="0"/>
      </w:pPr>
      <w:r>
        <w:rPr>
          <w:b w:val="0"/>
        </w:rPr>
      </w:r>
    </w:p>
    <w:p>
      <w:pPr>
        <w:spacing w:after="100" w:line="360" w:lineRule="auto" w:before="0"/>
      </w:pPr>
      <w:r>
        <w:rPr>
          <w:b w:val="0"/>
        </w:rPr>
        <w:t>75. Sentence of a paragraph are given below in jumbled order. Arrange the sentences in the correct order to form a meaningful and coherent paragraph. A. They can help you to decide the right products for you. B. Advertisements can be extremely useful if they are honest. C. Teenagers are especially vulnerable to such advertisements. D. However, some advertisements may be harmful as they try to befool you.</w:t>
      </w:r>
    </w:p>
    <w:p>
      <w:pPr>
        <w:spacing w:before="0"/>
      </w:pPr>
      <w:r>
        <w:rPr>
          <w:b w:val="0"/>
        </w:rPr>
      </w:r>
    </w:p>
    <w:p>
      <w:pPr>
        <w:spacing w:after="100" w:before="0"/>
      </w:pPr>
      <w:r>
        <w:rPr>
          <w:b w:val="0"/>
        </w:rPr>
        <w:t>A. CDAB</w:t>
      </w:r>
    </w:p>
    <w:p>
      <w:pPr>
        <w:spacing w:after="100" w:before="0"/>
      </w:pPr>
      <w:r>
        <w:rPr>
          <w:b w:val="0"/>
        </w:rPr>
        <w:t>B. BCAD</w:t>
      </w:r>
    </w:p>
    <w:p>
      <w:pPr>
        <w:spacing w:after="100" w:before="0"/>
      </w:pPr>
      <w:r>
        <w:rPr>
          <w:b w:val="0"/>
        </w:rPr>
        <w:t>C. CADB</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is:B: Advertisements can be extremely useful if they are honest. A: They can help you to decide the right products for you.D: However, some advertisements may be harmful as they try to befool you. C: Teenagers are especially vulnerable to such advertisements.</w:t>
      </w:r>
    </w:p>
    <w:p>
      <w:pPr>
        <w:spacing w:before="0"/>
      </w:pPr>
      <w:r>
        <w:rPr>
          <w:b w:val="0"/>
        </w:rPr>
      </w:r>
    </w:p>
    <w:p>
      <w:pPr>
        <w:spacing w:after="100" w:line="360" w:lineRule="auto" w:before="0"/>
      </w:pPr>
      <w:r>
        <w:rPr>
          <w:b w:val="0"/>
        </w:rPr>
        <w:t>76. Select the most appropriate option to fill in the blank. Global warming or climate change has today become a major______ to mankind.</w:t>
      </w:r>
    </w:p>
    <w:p>
      <w:pPr>
        <w:spacing w:before="0"/>
      </w:pPr>
      <w:r>
        <w:rPr>
          <w:b w:val="0"/>
        </w:rPr>
      </w:r>
    </w:p>
    <w:p>
      <w:pPr>
        <w:spacing w:after="100" w:before="0"/>
      </w:pPr>
      <w:r>
        <w:rPr>
          <w:b w:val="0"/>
        </w:rPr>
        <w:t>A. endanger</w:t>
      </w:r>
    </w:p>
    <w:p>
      <w:pPr>
        <w:spacing w:after="100" w:before="0"/>
      </w:pPr>
      <w:r>
        <w:rPr>
          <w:b w:val="0"/>
        </w:rPr>
        <w:t>B. punishment</w:t>
      </w:r>
    </w:p>
    <w:p>
      <w:pPr>
        <w:spacing w:after="100" w:before="0"/>
      </w:pPr>
      <w:r>
        <w:rPr>
          <w:b w:val="0"/>
        </w:rPr>
        <w:t>C. threat</w:t>
      </w:r>
    </w:p>
    <w:p>
      <w:pPr>
        <w:spacing w:after="100" w:before="0"/>
      </w:pPr>
      <w:r>
        <w:rPr>
          <w:b w:val="0"/>
        </w:rPr>
        <w:t>D. penalty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'threat'. It means 'the possibility of trouble or danger'. Example: The forest is under threat from building developments.</w:t>
      </w:r>
    </w:p>
    <w:p>
      <w:pPr>
        <w:spacing w:before="0"/>
      </w:pPr>
      <w:r>
        <w:rPr>
          <w:b w:val="0"/>
        </w:rPr>
      </w:r>
    </w:p>
    <w:p>
      <w:pPr>
        <w:spacing w:after="100" w:line="360" w:lineRule="auto" w:before="0"/>
      </w:pPr>
      <w:r>
        <w:rPr>
          <w:b w:val="0"/>
        </w:rPr>
        <w:t>77. Select the most appropriate meaning of the given idiom. Cake walk</w:t>
      </w:r>
    </w:p>
    <w:p>
      <w:pPr>
        <w:spacing w:before="0"/>
      </w:pPr>
      <w:r>
        <w:rPr>
          <w:b w:val="0"/>
        </w:rPr>
      </w:r>
    </w:p>
    <w:p>
      <w:pPr>
        <w:spacing w:after="100" w:before="0"/>
      </w:pPr>
      <w:r>
        <w:rPr>
          <w:b w:val="0"/>
        </w:rPr>
        <w:t>A. Something easy</w:t>
      </w:r>
    </w:p>
    <w:p>
      <w:pPr>
        <w:spacing w:after="100" w:before="0"/>
      </w:pPr>
      <w:r>
        <w:rPr>
          <w:b w:val="0"/>
        </w:rPr>
        <w:t>B. Something enjoyable</w:t>
      </w:r>
    </w:p>
    <w:p>
      <w:pPr>
        <w:spacing w:after="100" w:before="0"/>
      </w:pPr>
      <w:r>
        <w:rPr>
          <w:b w:val="0"/>
        </w:rPr>
        <w:t>C. Something sweet</w:t>
      </w:r>
    </w:p>
    <w:p>
      <w:pPr>
        <w:spacing w:after="100" w:before="0"/>
      </w:pPr>
      <w:r>
        <w:rPr>
          <w:b w:val="0"/>
        </w:rPr>
        <w:t>D. Something tasty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'Cake walk' means 'a task that is not difficult to do; something easy.' Example: After winning the national championship, the regional competition was a cakewalk for him.</w:t>
      </w:r>
    </w:p>
    <w:p>
      <w:pPr>
        <w:spacing w:before="0"/>
      </w:pPr>
      <w:r>
        <w:rPr>
          <w:b w:val="0"/>
        </w:rPr>
      </w:r>
    </w:p>
    <w:p>
      <w:pPr>
        <w:spacing w:after="100" w:line="360" w:lineRule="auto" w:before="0"/>
      </w:pPr>
      <w:r>
        <w:rPr>
          <w:b w:val="0"/>
        </w:rPr>
        <w:t>78. The following sentence has been split into four segments. Identify the segment that contains a grammatical error. Did you/ recall to meet/ her at the party/ last night?</w:t>
      </w:r>
    </w:p>
    <w:p>
      <w:pPr>
        <w:spacing w:before="0"/>
      </w:pPr>
      <w:r>
        <w:rPr>
          <w:b w:val="0"/>
        </w:rPr>
      </w:r>
    </w:p>
    <w:p>
      <w:pPr>
        <w:spacing w:after="100" w:before="0"/>
      </w:pPr>
      <w:r>
        <w:rPr>
          <w:b w:val="0"/>
        </w:rPr>
        <w:t>A. last night</w:t>
      </w:r>
    </w:p>
    <w:p>
      <w:pPr>
        <w:spacing w:after="100" w:before="0"/>
      </w:pPr>
      <w:r>
        <w:rPr>
          <w:b w:val="0"/>
        </w:rPr>
        <w:t>B. Did you</w:t>
      </w:r>
    </w:p>
    <w:p>
      <w:pPr>
        <w:spacing w:after="100" w:before="0"/>
      </w:pPr>
      <w:r>
        <w:rPr>
          <w:b w:val="0"/>
        </w:rPr>
        <w:t>C. recall to meet</w:t>
      </w:r>
    </w:p>
    <w:p>
      <w:pPr>
        <w:spacing w:after="100" w:before="0"/>
      </w:pPr>
      <w:r>
        <w:rPr>
          <w:b w:val="0"/>
        </w:rPr>
        <w:t>D. her at the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'recall meeting' should be used instead of 'recall to meet'. Some verbs should be followed by a to-infinitive, while others require a gerund. Gerunds are derived from verbs. They end in -ing and act as nouns. In the given sentence the verb 'recall' will be followed by a gerund.</w:t>
      </w:r>
    </w:p>
    <w:p>
      <w:pPr>
        <w:spacing w:before="0"/>
      </w:pPr>
      <w:r>
        <w:rPr>
          <w:b w:val="0"/>
        </w:rPr>
      </w:r>
    </w:p>
    <w:p>
      <w:pPr>
        <w:spacing w:after="100" w:line="360" w:lineRule="auto" w:before="0"/>
      </w:pPr>
      <w:r>
        <w:rPr>
          <w:b w:val="0"/>
        </w:rPr>
        <w:t>79. Select the option that gives the most appropriate meaning of the underlined idiom. The chairman of our company takes care of the rank and file in the company.</w:t>
      </w:r>
    </w:p>
    <w:p>
      <w:pPr>
        <w:spacing w:before="0"/>
      </w:pPr>
      <w:r>
        <w:rPr>
          <w:b w:val="0"/>
        </w:rPr>
      </w:r>
    </w:p>
    <w:p>
      <w:pPr>
        <w:spacing w:after="100" w:before="0"/>
      </w:pPr>
      <w:r>
        <w:rPr>
          <w:b w:val="0"/>
        </w:rPr>
        <w:t>A. Documents and files</w:t>
      </w:r>
    </w:p>
    <w:p>
      <w:pPr>
        <w:spacing w:after="100" w:before="0"/>
      </w:pPr>
      <w:r>
        <w:rPr>
          <w:b w:val="0"/>
        </w:rPr>
        <w:t>B. Only the top rank people</w:t>
      </w:r>
    </w:p>
    <w:p>
      <w:pPr>
        <w:spacing w:after="100" w:before="0"/>
      </w:pPr>
      <w:r>
        <w:rPr>
          <w:b w:val="0"/>
        </w:rPr>
        <w:t>C. Ordinary people</w:t>
      </w:r>
    </w:p>
    <w:p>
      <w:pPr>
        <w:spacing w:after="100" w:before="0"/>
      </w:pPr>
      <w:r>
        <w:rPr>
          <w:b w:val="0"/>
        </w:rPr>
        <w:t>D. Officers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'Rank and file' means 'the ordinary members of an organization as opposed to its leaders.' Example: The rank and file of the Labour Party.</w:t>
      </w:r>
    </w:p>
    <w:p>
      <w:pPr>
        <w:spacing w:before="0"/>
      </w:pPr>
      <w:r>
        <w:rPr>
          <w:b w:val="0"/>
        </w:rPr>
      </w:r>
    </w:p>
    <w:p>
      <w:pPr>
        <w:spacing w:after="100" w:line="360" w:lineRule="auto" w:before="0"/>
      </w:pPr>
      <w:r>
        <w:rPr>
          <w:b w:val="0"/>
        </w:rPr>
        <w:t>80. The following sentence has been divided into parts. One of them may contain an error. Select the part that contains the error from the given options. If you don't find any error, mark 'No error' as your answer. Did you baked/ the chocolate cake/ yourself this time?</w:t>
      </w:r>
    </w:p>
    <w:p>
      <w:pPr>
        <w:spacing w:before="0"/>
      </w:pPr>
      <w:r>
        <w:rPr>
          <w:b w:val="0"/>
        </w:rPr>
      </w:r>
    </w:p>
    <w:p>
      <w:pPr>
        <w:spacing w:after="100" w:before="0"/>
      </w:pPr>
      <w:r>
        <w:rPr>
          <w:b w:val="0"/>
        </w:rPr>
        <w:t>A. yourself this time</w:t>
      </w:r>
    </w:p>
    <w:p>
      <w:pPr>
        <w:spacing w:after="100" w:before="0"/>
      </w:pPr>
      <w:r>
        <w:rPr>
          <w:b w:val="0"/>
        </w:rPr>
        <w:t>B. Did you baked</w:t>
      </w:r>
    </w:p>
    <w:p>
      <w:pPr>
        <w:spacing w:after="100" w:before="0"/>
      </w:pPr>
      <w:r>
        <w:rPr>
          <w:b w:val="0"/>
        </w:rPr>
        <w:t>C. the chocolate cake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'Did you bake' should be used instead of 'Did you baked'. We know that after the auxiliary verb 'did' the base form of the verb is used. Correct Sentence: Did you bake the chocolate cake yourself this time?</w:t>
      </w:r>
    </w:p>
    <w:p>
      <w:pPr>
        <w:spacing w:before="0"/>
      </w:pPr>
      <w:r>
        <w:rPr>
          <w:b w:val="0"/>
        </w:rPr>
      </w:r>
    </w:p>
    <w:p>
      <w:pPr>
        <w:spacing w:after="100" w:line="360" w:lineRule="auto" w:before="0"/>
      </w:pPr>
      <w:r>
        <w:rPr>
          <w:b w:val="0"/>
        </w:rPr>
        <w:t>81. Select the option that can be used as a one-word substitute for the given group of words. Walk or move at a slow, relaxed pace</w:t>
      </w:r>
    </w:p>
    <w:p>
      <w:pPr>
        <w:spacing w:before="0"/>
      </w:pPr>
      <w:r>
        <w:rPr>
          <w:b w:val="0"/>
        </w:rPr>
      </w:r>
    </w:p>
    <w:p>
      <w:pPr>
        <w:spacing w:after="100" w:before="0"/>
      </w:pPr>
      <w:r>
        <w:rPr>
          <w:b w:val="0"/>
        </w:rPr>
        <w:t>A. Amble</w:t>
      </w:r>
    </w:p>
    <w:p>
      <w:pPr>
        <w:spacing w:after="100" w:before="0"/>
      </w:pPr>
      <w:r>
        <w:rPr>
          <w:b w:val="0"/>
        </w:rPr>
        <w:t>B. Romp</w:t>
      </w:r>
    </w:p>
    <w:p>
      <w:pPr>
        <w:spacing w:after="100" w:before="0"/>
      </w:pPr>
      <w:r>
        <w:rPr>
          <w:b w:val="0"/>
        </w:rPr>
        <w:t>C. Strut</w:t>
      </w:r>
    </w:p>
    <w:p>
      <w:pPr>
        <w:spacing w:after="100" w:before="0"/>
      </w:pPr>
      <w:r>
        <w:rPr>
          <w:b w:val="0"/>
        </w:rPr>
        <w:t>D. Prance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'Amble' means 'to walk at a slow relaxed speed'. Example: We ambled down to the beach.</w:t>
      </w:r>
    </w:p>
    <w:p>
      <w:pPr>
        <w:spacing w:before="0"/>
      </w:pPr>
      <w:r>
        <w:rPr>
          <w:b w:val="0"/>
        </w:rPr>
      </w:r>
    </w:p>
    <w:p>
      <w:pPr>
        <w:spacing w:after="100" w:line="360" w:lineRule="auto" w:before="0"/>
      </w:pPr>
      <w:r>
        <w:rPr>
          <w:b w:val="0"/>
        </w:rPr>
        <w:t>82. Select the most appropriate synonym of the given word. Vertical</w:t>
      </w:r>
    </w:p>
    <w:p>
      <w:pPr>
        <w:spacing w:before="0"/>
      </w:pPr>
      <w:r>
        <w:rPr>
          <w:b w:val="0"/>
        </w:rPr>
      </w:r>
    </w:p>
    <w:p>
      <w:pPr>
        <w:spacing w:after="100" w:before="0"/>
      </w:pPr>
      <w:r>
        <w:rPr>
          <w:b w:val="0"/>
        </w:rPr>
        <w:t>A. Parallel</w:t>
      </w:r>
    </w:p>
    <w:p>
      <w:pPr>
        <w:spacing w:after="100" w:before="0"/>
      </w:pPr>
      <w:r>
        <w:rPr>
          <w:b w:val="0"/>
        </w:rPr>
        <w:t>B. Upright</w:t>
      </w:r>
    </w:p>
    <w:p>
      <w:pPr>
        <w:spacing w:after="100" w:before="0"/>
      </w:pPr>
      <w:r>
        <w:rPr>
          <w:b w:val="0"/>
        </w:rPr>
        <w:t>C. Equal</w:t>
      </w:r>
    </w:p>
    <w:p>
      <w:pPr>
        <w:spacing w:after="100" w:before="0"/>
      </w:pPr>
      <w:r>
        <w:rPr>
          <w:b w:val="0"/>
        </w:rPr>
        <w:t>D. Shaky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Upright. Vertical: going straight up at an angle of 90 degrees from the ground. Example: a vertical line. Upright: in or into a vertical position. Example: I was so tired I could hardly stay upright.</w:t>
      </w:r>
    </w:p>
    <w:p>
      <w:pPr>
        <w:spacing w:before="0"/>
      </w:pPr>
      <w:r>
        <w:rPr>
          <w:b w:val="0"/>
        </w:rPr>
      </w:r>
    </w:p>
    <w:p>
      <w:pPr>
        <w:spacing w:after="100" w:line="360" w:lineRule="auto" w:before="0"/>
      </w:pPr>
      <w:r>
        <w:rPr>
          <w:b w:val="0"/>
        </w:rPr>
        <w:t>83. Select the most appropriate option to substitute the underlined segment in the given sentence. If there is no need to substitute it, select 'No substitution required'. Of the two plans submitted by the architect, this is the one more likely to be accepted.</w:t>
      </w:r>
    </w:p>
    <w:p>
      <w:pPr>
        <w:spacing w:before="0"/>
      </w:pPr>
      <w:r>
        <w:rPr>
          <w:b w:val="0"/>
        </w:rPr>
      </w:r>
    </w:p>
    <w:p>
      <w:pPr>
        <w:spacing w:after="100" w:before="0"/>
      </w:pPr>
      <w:r>
        <w:rPr>
          <w:b w:val="0"/>
        </w:rPr>
        <w:t>A. most likelihood</w:t>
      </w:r>
    </w:p>
    <w:p>
      <w:pPr>
        <w:spacing w:after="100" w:before="0"/>
      </w:pPr>
      <w:r>
        <w:rPr>
          <w:b w:val="0"/>
        </w:rPr>
        <w:t>B. much likely</w:t>
      </w:r>
    </w:p>
    <w:p>
      <w:pPr>
        <w:spacing w:after="100" w:before="0"/>
      </w:pPr>
      <w:r>
        <w:rPr>
          <w:b w:val="0"/>
        </w:rPr>
        <w:t>C. No substitution required</w:t>
      </w:r>
    </w:p>
    <w:p>
      <w:pPr>
        <w:spacing w:after="100" w:before="0"/>
      </w:pPr>
      <w:r>
        <w:rPr>
          <w:b w:val="0"/>
        </w:rPr>
        <w:t>D. most likely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required'. Key Points Correct Sentence: Of the two plans submitted by the architect, this is the one more likely to be accepted.</w:t>
      </w:r>
    </w:p>
    <w:p>
      <w:pPr>
        <w:spacing w:before="0"/>
      </w:pPr>
      <w:r>
        <w:rPr>
          <w:b w:val="0"/>
        </w:rPr>
        <w:t>• The given sentence is grammatically correct.</w:t>
      </w:r>
    </w:p>
    <w:p>
      <w:pPr>
        <w:spacing w:before="0"/>
      </w:pPr>
      <w:r>
        <w:rPr>
          <w:b w:val="0"/>
        </w:rPr>
        <w:t>• The given sentence is talking about the two plans submitted by the architect.</w:t>
      </w:r>
    </w:p>
    <w:p>
      <w:pPr>
        <w:spacing w:before="0"/>
      </w:pPr>
      <w:r>
        <w:rPr>
          <w:b w:val="0"/>
        </w:rPr>
        <w:t>• When the comparison is being made between two things we use the comparative degree instead of the superlative degree.</w:t>
      </w:r>
    </w:p>
    <w:p>
      <w:pPr>
        <w:spacing w:before="0"/>
      </w:pPr>
      <w:r>
        <w:rPr>
          <w:b w:val="0"/>
        </w:rPr>
        <w:t>• Hence, in the given sentence 'more' is correctly used.</w:t>
      </w:r>
    </w:p>
    <w:p>
      <w:pPr>
        <w:spacing w:before="0"/>
      </w:pPr>
      <w:r>
        <w:rPr>
          <w:b w:val="0"/>
        </w:rPr>
        <w:t>• Thus, the correct answer is Option 3.</w:t>
      </w:r>
    </w:p>
    <w:p>
      <w:pPr>
        <w:spacing w:before="0"/>
      </w:pPr>
      <w:r>
        <w:rPr>
          <w:b w:val="0"/>
        </w:rPr>
      </w:r>
    </w:p>
    <w:p>
      <w:pPr>
        <w:spacing w:after="100" w:line="360" w:lineRule="auto" w:before="0"/>
      </w:pPr>
      <w:r>
        <w:rPr>
          <w:b w:val="0"/>
        </w:rPr>
        <w:t>84. Select the most appropriate ANTONYM of the given word. TENACIOUS</w:t>
      </w:r>
    </w:p>
    <w:p>
      <w:pPr>
        <w:spacing w:before="0"/>
      </w:pPr>
      <w:r>
        <w:rPr>
          <w:b w:val="0"/>
        </w:rPr>
      </w:r>
    </w:p>
    <w:p>
      <w:pPr>
        <w:spacing w:after="100" w:before="0"/>
      </w:pPr>
      <w:r>
        <w:rPr>
          <w:b w:val="0"/>
        </w:rPr>
        <w:t>A. Persistent</w:t>
      </w:r>
    </w:p>
    <w:p>
      <w:pPr>
        <w:spacing w:after="100" w:before="0"/>
      </w:pPr>
      <w:r>
        <w:rPr>
          <w:b w:val="0"/>
        </w:rPr>
        <w:t>B. Relentless</w:t>
      </w:r>
    </w:p>
    <w:p>
      <w:pPr>
        <w:spacing w:after="100" w:before="0"/>
      </w:pPr>
      <w:r>
        <w:rPr>
          <w:b w:val="0"/>
        </w:rPr>
        <w:t>C. Steadfast</w:t>
      </w:r>
    </w:p>
    <w:p>
      <w:pPr>
        <w:spacing w:after="100" w:before="0"/>
      </w:pPr>
      <w:r>
        <w:rPr>
          <w:b w:val="0"/>
        </w:rPr>
        <w:t>D. Yielding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'Tenacious' means showing persistence and determination. Example: Her tenacious spirit never wavered. The correct antonym is 'Yielding' which means giving in easily or being passive. Example: The government refused to yield to the hostage takers’ demands.</w:t>
      </w:r>
    </w:p>
    <w:p>
      <w:pPr>
        <w:spacing w:before="0"/>
      </w:pPr>
      <w:r>
        <w:rPr>
          <w:b w:val="0"/>
        </w:rPr>
      </w:r>
    </w:p>
    <w:p>
      <w:pPr>
        <w:spacing w:after="100" w:line="360" w:lineRule="auto" w:before="0"/>
      </w:pPr>
      <w:r>
        <w:rPr>
          <w:b w:val="0"/>
        </w:rPr>
        <w:t>85. Select the most appropriate word to fill in blank number 1.</w:t>
      </w:r>
    </w:p>
    <w:p>
      <w:pPr>
        <w:spacing w:before="0"/>
      </w:pPr>
      <w:r>
        <w:rPr>
          <w:b w:val="0"/>
        </w:rPr>
      </w:r>
    </w:p>
    <w:p>
      <w:pPr>
        <w:spacing w:after="100" w:before="0"/>
      </w:pPr>
      <w:r>
        <w:rPr>
          <w:b w:val="0"/>
        </w:rPr>
        <w:t>A. minimising</w:t>
      </w:r>
    </w:p>
    <w:p>
      <w:pPr>
        <w:spacing w:after="100" w:before="0"/>
      </w:pPr>
      <w:r>
        <w:rPr>
          <w:b w:val="0"/>
        </w:rPr>
        <w:t>B. maximising</w:t>
      </w:r>
    </w:p>
    <w:p>
      <w:pPr>
        <w:spacing w:after="100" w:before="0"/>
      </w:pPr>
      <w:r>
        <w:rPr>
          <w:b w:val="0"/>
        </w:rPr>
        <w:t>C. emphasising</w:t>
      </w:r>
    </w:p>
    <w:p>
      <w:pPr>
        <w:spacing w:after="100" w:before="0"/>
      </w:pPr>
      <w:r>
        <w:rPr>
          <w:b w:val="0"/>
        </w:rPr>
        <w:t>D. increasing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'minimising'. Key Points Correct Passage: The importance of physical exercise in minimising the incidence of heart attacks cannot be under estimated. The rise of heart attacks has been attaining (2)_______ proportion in recent times causing grave concern specially to the medical (3)______. Walking is the best mode of physical exercise which (4) ________ no equipment money, material or (5)______ of a club. Additional Information</w:t>
      </w:r>
    </w:p>
    <w:p>
      <w:pPr>
        <w:spacing w:before="0"/>
      </w:pPr>
      <w:r>
        <w:rPr>
          <w:b w:val="0"/>
        </w:rPr>
        <w:t>• The given passage is about the importance of physical exercise.</w:t>
      </w:r>
    </w:p>
    <w:p>
      <w:pPr>
        <w:spacing w:before="0"/>
      </w:pPr>
      <w:r>
        <w:rPr>
          <w:b w:val="0"/>
        </w:rPr>
        <w:t>• In the given blank 'minimising' is the correct word.</w:t>
      </w:r>
    </w:p>
    <w:p>
      <w:pPr>
        <w:spacing w:before="0"/>
      </w:pPr>
      <w:r>
        <w:rPr>
          <w:b w:val="0"/>
        </w:rPr>
        <w:t>• It means 'to make something as small as possible (in amount or level)'. [(मात्रा या स् तर की दृष्टि से) यथासंभव न् यूनतम कर देना] Example: We shall try to minimise the risks to the public.</w:t>
      </w:r>
    </w:p>
    <w:p>
      <w:pPr>
        <w:spacing w:before="0"/>
      </w:pPr>
      <w:r>
        <w:rPr>
          <w:b w:val="0"/>
        </w:rPr>
        <w:t>• The later part of the sentence is talking about the incidence of heart attacks. Physical exercise reduces heart attacks.</w:t>
      </w:r>
    </w:p>
    <w:p>
      <w:pPr>
        <w:spacing w:before="0"/>
      </w:pPr>
      <w:r>
        <w:rPr>
          <w:b w:val="0"/>
        </w:rPr>
        <w:t>• Thus, the correct answer is Option 1.</w:t>
      </w:r>
    </w:p>
    <w:p>
      <w:pPr>
        <w:spacing w:before="0"/>
      </w:pPr>
      <w:r>
        <w:rPr>
          <w:b w:val="0"/>
        </w:rPr>
        <w:t>• "maximising" - This means to make something as large or as much as possible. This option is the opposite of "minimising," and while physical exercise can certainly maximize health and fitness, it doesn't quite fit the context of the sentence which is specifically talking about the incidence of heart attacks.</w:t>
      </w:r>
    </w:p>
    <w:p>
      <w:pPr>
        <w:spacing w:before="0"/>
      </w:pPr>
      <w:r>
        <w:rPr>
          <w:b w:val="0"/>
        </w:rPr>
        <w:t>• "emphasising" - This means to give special importance or attention to something. This option is the best fit for the sentence because it accurately describes the importance of physical exercise in reducing the incidence of heart attacks. By emphasizing the role of physical exercise, people may be more likely to prioritize it in their lives and reduce their risk of heart attack.</w:t>
      </w:r>
    </w:p>
    <w:p>
      <w:pPr>
        <w:spacing w:before="0"/>
      </w:pPr>
      <w:r>
        <w:rPr>
          <w:b w:val="0"/>
        </w:rPr>
        <w:t>• "increasing" - This means to make something more or to cause something to grow. While regular physical exercise can certainly increase fitness and overall health, this option doesn't fit the context of the sentence which is focused on reducing the incidence of heart attacks.</w:t>
      </w:r>
    </w:p>
    <w:p>
      <w:pPr>
        <w:spacing w:before="0"/>
      </w:pPr>
      <w:r>
        <w:rPr>
          <w:b w:val="0"/>
        </w:rPr>
      </w:r>
    </w:p>
    <w:p>
      <w:pPr>
        <w:spacing w:after="100" w:line="360" w:lineRule="auto" w:before="0"/>
      </w:pPr>
      <w:r>
        <w:rPr>
          <w:b w:val="0"/>
        </w:rPr>
        <w:t>86. Select the most appropriate word to fill in blank number 2.</w:t>
      </w:r>
    </w:p>
    <w:p>
      <w:pPr>
        <w:spacing w:before="0"/>
      </w:pPr>
      <w:r>
        <w:rPr>
          <w:b w:val="0"/>
        </w:rPr>
      </w:r>
    </w:p>
    <w:p>
      <w:pPr>
        <w:spacing w:after="100" w:before="0"/>
      </w:pPr>
      <w:r>
        <w:rPr>
          <w:b w:val="0"/>
        </w:rPr>
        <w:t>A. capacious</w:t>
      </w:r>
    </w:p>
    <w:p>
      <w:pPr>
        <w:spacing w:after="100" w:before="0"/>
      </w:pPr>
      <w:r>
        <w:rPr>
          <w:b w:val="0"/>
        </w:rPr>
        <w:t>B. soothing</w:t>
      </w:r>
    </w:p>
    <w:p>
      <w:pPr>
        <w:spacing w:after="100" w:before="0"/>
      </w:pPr>
      <w:r>
        <w:rPr>
          <w:b w:val="0"/>
        </w:rPr>
        <w:t>C. low</w:t>
      </w:r>
    </w:p>
    <w:p>
      <w:pPr>
        <w:spacing w:after="100" w:before="0"/>
      </w:pPr>
      <w:r>
        <w:rPr>
          <w:b w:val="0"/>
        </w:rPr>
        <w:t>D. alarming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'alarming'. Key Points Correct Passage: The importance of physical exercise in minimising the incidence of heart attacks cannot be under estimated. The rise of heart attacks has been attaining alarming proportion in recent times causing grave concern specially to the medical (3)______. Walking is the best mode of physical exercise which (4) ________ no equipment money, material or (5)______ of a club.</w:t>
      </w:r>
    </w:p>
    <w:p>
      <w:pPr>
        <w:spacing w:before="0"/>
      </w:pPr>
      <w:r>
        <w:rPr>
          <w:b w:val="0"/>
        </w:rPr>
        <w:t>• The given passage is about the importance of physical exercise.</w:t>
      </w:r>
    </w:p>
    <w:p>
      <w:pPr>
        <w:spacing w:before="0"/>
      </w:pPr>
      <w:r>
        <w:rPr>
          <w:b w:val="0"/>
        </w:rPr>
        <w:t>• It means 'that makes you frightened or worried'. (चिंताजनक, भयप्रद) Example: The forests are disappearing at an alarming rate.</w:t>
      </w:r>
    </w:p>
    <w:p>
      <w:pPr>
        <w:spacing w:before="0"/>
      </w:pPr>
      <w:r>
        <w:rPr>
          <w:b w:val="0"/>
        </w:rPr>
        <w:t>• Thus, the correct answer is 'Option 4'.</w:t>
      </w:r>
    </w:p>
    <w:p>
      <w:pPr>
        <w:spacing w:before="0"/>
      </w:pPr>
      <w:r>
        <w:rPr>
          <w:b w:val="0"/>
        </w:rPr>
      </w:r>
    </w:p>
    <w:p>
      <w:pPr>
        <w:spacing w:after="100" w:line="360" w:lineRule="auto" w:before="0"/>
      </w:pPr>
      <w:r>
        <w:rPr>
          <w:b w:val="0"/>
        </w:rPr>
        <w:t>87. Select the most appropriate word to fill in blank number 3.</w:t>
      </w:r>
    </w:p>
    <w:p>
      <w:pPr>
        <w:spacing w:before="0"/>
      </w:pPr>
      <w:r>
        <w:rPr>
          <w:b w:val="0"/>
        </w:rPr>
      </w:r>
    </w:p>
    <w:p>
      <w:pPr>
        <w:spacing w:after="100" w:before="0"/>
      </w:pPr>
      <w:r>
        <w:rPr>
          <w:b w:val="0"/>
        </w:rPr>
        <w:t>A. fraternity</w:t>
      </w:r>
    </w:p>
    <w:p>
      <w:pPr>
        <w:spacing w:after="100" w:before="0"/>
      </w:pPr>
      <w:r>
        <w:rPr>
          <w:b w:val="0"/>
        </w:rPr>
        <w:t>B. class</w:t>
      </w:r>
    </w:p>
    <w:p>
      <w:pPr>
        <w:spacing w:after="100" w:before="0"/>
      </w:pPr>
      <w:r>
        <w:rPr>
          <w:b w:val="0"/>
        </w:rPr>
        <w:t>C. persons</w:t>
      </w:r>
    </w:p>
    <w:p>
      <w:pPr>
        <w:spacing w:after="100" w:before="0"/>
      </w:pPr>
      <w:r>
        <w:rPr>
          <w:b w:val="0"/>
        </w:rPr>
        <w:t>D. creed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'fraternity'. Key Points Correct Passage: The importance of physical exercise in minimising the incidence of heart attacks cannot be under estimated. The rise of heart attacks has been attaining alarming proportion in recent times causing grave concern specially to the medical fraternity. Walking is the best mode of physical exercise which (4) ________ no equipment money, material or (5)______ of a club.</w:t>
      </w:r>
    </w:p>
    <w:p>
      <w:pPr>
        <w:spacing w:before="0"/>
      </w:pPr>
      <w:r>
        <w:rPr>
          <w:b w:val="0"/>
        </w:rPr>
        <w:t>• The given passage is about the importance of physical exercise.</w:t>
      </w:r>
    </w:p>
    <w:p>
      <w:pPr>
        <w:spacing w:before="0"/>
      </w:pPr>
      <w:r>
        <w:rPr>
          <w:b w:val="0"/>
        </w:rPr>
        <w:t>• The most appropriate word for the given blank is 'fraternity'.</w:t>
      </w:r>
    </w:p>
    <w:p>
      <w:pPr>
        <w:spacing w:before="0"/>
      </w:pPr>
      <w:r>
        <w:rPr>
          <w:b w:val="0"/>
        </w:rPr>
        <w:t>• It means 'a group of people who share the same work or interests'. (एक ही काम से जुड़े या अभिरुचि वाले लोगों का समुदाय; भ्रातृसंघ, बिरादरी) Example: the medical fraternity...</w:t>
      </w:r>
    </w:p>
    <w:p>
      <w:pPr>
        <w:spacing w:before="0"/>
      </w:pPr>
      <w:r>
        <w:rPr>
          <w:b w:val="0"/>
        </w:rPr>
        <w:t>• Thus, the correct answer is Option 1.</w:t>
      </w:r>
    </w:p>
    <w:p>
      <w:pPr>
        <w:spacing w:before="0"/>
      </w:pPr>
      <w:r>
        <w:rPr>
          <w:b w:val="0"/>
        </w:rPr>
      </w:r>
    </w:p>
    <w:p>
      <w:pPr>
        <w:spacing w:after="100" w:line="360" w:lineRule="auto" w:before="0"/>
      </w:pPr>
      <w:r>
        <w:rPr>
          <w:b w:val="0"/>
        </w:rPr>
        <w:t>88. Select the most appropriate word to fill in blank number 4.</w:t>
      </w:r>
    </w:p>
    <w:p>
      <w:pPr>
        <w:spacing w:before="0"/>
      </w:pPr>
      <w:r>
        <w:rPr>
          <w:b w:val="0"/>
        </w:rPr>
      </w:r>
    </w:p>
    <w:p>
      <w:pPr>
        <w:spacing w:after="100" w:before="0"/>
      </w:pPr>
      <w:r>
        <w:rPr>
          <w:b w:val="0"/>
        </w:rPr>
        <w:t>A. requires</w:t>
      </w:r>
    </w:p>
    <w:p>
      <w:pPr>
        <w:spacing w:after="100" w:before="0"/>
      </w:pPr>
      <w:r>
        <w:rPr>
          <w:b w:val="0"/>
        </w:rPr>
        <w:t>B. loses</w:t>
      </w:r>
    </w:p>
    <w:p>
      <w:pPr>
        <w:spacing w:after="100" w:before="0"/>
      </w:pPr>
      <w:r>
        <w:rPr>
          <w:b w:val="0"/>
        </w:rPr>
        <w:t>C. finds</w:t>
      </w:r>
    </w:p>
    <w:p>
      <w:pPr>
        <w:spacing w:after="100" w:before="0"/>
      </w:pPr>
      <w:r>
        <w:rPr>
          <w:b w:val="0"/>
        </w:rPr>
        <w:t>D. gains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'requires'. Key Points Correct Passage: The importance of physical exercise in minimising the incidence of heart attacks cannot be under estimated. The rise of heart attacks has been attaining alarming proportion in recent times causing grave concern specially to the medical fraternity. Walking is the best mode of physical exercise which requires no equipment money, material or (5)______ of a club.</w:t>
      </w:r>
    </w:p>
    <w:p>
      <w:pPr>
        <w:spacing w:before="0"/>
      </w:pPr>
      <w:r>
        <w:rPr>
          <w:b w:val="0"/>
        </w:rPr>
        <w:t>• The given passage is about the importance of physical exercise.</w:t>
      </w:r>
    </w:p>
    <w:p>
      <w:pPr>
        <w:spacing w:before="0"/>
      </w:pPr>
      <w:r>
        <w:rPr>
          <w:b w:val="0"/>
        </w:rPr>
        <w:t>• The most appropriate word for the given blank is 'requires'.</w:t>
      </w:r>
    </w:p>
    <w:p>
      <w:pPr>
        <w:spacing w:before="0"/>
      </w:pPr>
      <w:r>
        <w:rPr>
          <w:b w:val="0"/>
        </w:rPr>
        <w:t>• It means 'to need something'. [(किसी बात की) आवश् यकता होना] Example: a situation that requires tact and diplomacy...</w:t>
      </w:r>
    </w:p>
    <w:p>
      <w:pPr>
        <w:spacing w:before="0"/>
      </w:pPr>
      <w:r>
        <w:rPr>
          <w:b w:val="0"/>
        </w:rPr>
        <w:t>• Thus, the correct answer is Option 1.</w:t>
      </w:r>
    </w:p>
    <w:p>
      <w:pPr>
        <w:spacing w:before="0"/>
      </w:pPr>
      <w:r>
        <w:rPr>
          <w:b w:val="0"/>
        </w:rPr>
      </w:r>
    </w:p>
    <w:p>
      <w:pPr>
        <w:spacing w:after="100" w:line="360" w:lineRule="auto" w:before="0"/>
      </w:pPr>
      <w:r>
        <w:rPr>
          <w:b w:val="0"/>
        </w:rPr>
        <w:t>89. Select the most appropriate word to fill in blank number 5.</w:t>
      </w:r>
    </w:p>
    <w:p>
      <w:pPr>
        <w:spacing w:before="0"/>
      </w:pPr>
      <w:r>
        <w:rPr>
          <w:b w:val="0"/>
        </w:rPr>
      </w:r>
    </w:p>
    <w:p>
      <w:pPr>
        <w:spacing w:after="100" w:before="0"/>
      </w:pPr>
      <w:r>
        <w:rPr>
          <w:b w:val="0"/>
        </w:rPr>
        <w:t>A. correlation</w:t>
      </w:r>
    </w:p>
    <w:p>
      <w:pPr>
        <w:spacing w:after="100" w:before="0"/>
      </w:pPr>
      <w:r>
        <w:rPr>
          <w:b w:val="0"/>
        </w:rPr>
        <w:t>B. scholarship</w:t>
      </w:r>
    </w:p>
    <w:p>
      <w:pPr>
        <w:spacing w:after="100" w:before="0"/>
      </w:pPr>
      <w:r>
        <w:rPr>
          <w:b w:val="0"/>
        </w:rPr>
        <w:t>C. exemption</w:t>
      </w:r>
    </w:p>
    <w:p>
      <w:pPr>
        <w:spacing w:after="100" w:before="0"/>
      </w:pPr>
      <w:r>
        <w:rPr>
          <w:b w:val="0"/>
        </w:rPr>
        <w:t>D. membership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'membership'. Key Points Correct Passage: The importance of physical exercise in minimising the incidence of heart attacks cannot be under estimated. The rise of heart attacks has been attaining alarming proportion in recent times causing grave concern specially to the medical fraternity. Walking is the best mode of physical exercise which requires no equipment money, material or membership of a club.</w:t>
      </w:r>
    </w:p>
    <w:p>
      <w:pPr>
        <w:spacing w:before="0"/>
      </w:pPr>
      <w:r>
        <w:rPr>
          <w:b w:val="0"/>
        </w:rPr>
        <w:t>• The given passage is about the importance of physical exercise.</w:t>
      </w:r>
    </w:p>
    <w:p>
      <w:pPr>
        <w:spacing w:before="0"/>
      </w:pPr>
      <w:r>
        <w:rPr>
          <w:b w:val="0"/>
        </w:rPr>
        <w:t>• The most appropriate word for the given blank is 'membership'.</w:t>
      </w:r>
    </w:p>
    <w:p>
      <w:pPr>
        <w:spacing w:before="0"/>
      </w:pPr>
      <w:r>
        <w:rPr>
          <w:b w:val="0"/>
        </w:rPr>
        <w:t>• It means 'the state of being a member of a group, organization, etc.' [किसी वर्ग, संगठन आदि की सदस् यता] Example: To apply for membership, please fill in the enclosed form.</w:t>
      </w:r>
    </w:p>
    <w:p>
      <w:pPr>
        <w:spacing w:before="0"/>
      </w:pPr>
      <w:r>
        <w:rPr>
          <w:b w:val="0"/>
        </w:rPr>
        <w:t>• Thus,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