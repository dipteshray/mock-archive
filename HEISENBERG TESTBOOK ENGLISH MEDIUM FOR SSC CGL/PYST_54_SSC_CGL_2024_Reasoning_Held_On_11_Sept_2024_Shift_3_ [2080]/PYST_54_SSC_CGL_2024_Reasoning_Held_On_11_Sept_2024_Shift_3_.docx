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the place of the question mark (?) in the following equation, if ‘+’ and ‘−’ are interchanged and ‘×’ and ‘÷’ are interchanged? 304 × 19 − 101 + 23 ÷ 5 = ?</w:t>
      </w:r>
    </w:p>
    <w:p>
      <w:pPr>
        <w:spacing w:before="0"/>
      </w:pPr>
      <w:r>
        <w:rPr>
          <w:b w:val="0"/>
        </w:rPr>
      </w:r>
    </w:p>
    <w:p>
      <w:pPr>
        <w:spacing w:after="100" w:before="0"/>
      </w:pPr>
      <w:r>
        <w:rPr>
          <w:b w:val="0"/>
        </w:rPr>
        <w:t>A. 21</w:t>
      </w:r>
    </w:p>
    <w:p>
      <w:pPr>
        <w:spacing w:after="100" w:before="0"/>
      </w:pPr>
      <w:r>
        <w:rPr>
          <w:b w:val="0"/>
        </w:rPr>
        <w:t>B. 12</w:t>
      </w:r>
    </w:p>
    <w:p>
      <w:pPr>
        <w:spacing w:after="100" w:before="0"/>
      </w:pPr>
      <w:r>
        <w:rPr>
          <w:b w:val="0"/>
        </w:rPr>
        <w:t>C. 2</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304 × 19 − 101 + 23 ÷ 5 = ? ⇒ 304 ÷ 19 + 101 - 23 × 5 = ? ⇒ 304 ÷ 19 + 101 - 23 × 5 = ? ⇒ 16 + 101 - 23 × 5 = ? ⇒ 16 + 101 - 115 = ? ⇒ 117 - 115 = ? ⇒ 2 = ?</w:t>
      </w:r>
    </w:p>
    <w:p>
      <w:pPr>
        <w:spacing w:before="0"/>
      </w:pPr>
      <w:r>
        <w:rPr>
          <w:b w:val="0"/>
        </w:rPr>
      </w:r>
    </w:p>
    <w:p>
      <w:pPr>
        <w:spacing w:after="100" w:line="360" w:lineRule="auto" w:before="0"/>
      </w:pPr>
      <w:r>
        <w:rPr>
          <w:b w:val="0"/>
        </w:rPr>
        <w:t>2.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56 : 9</w:t>
      </w:r>
    </w:p>
    <w:p>
      <w:pPr>
        <w:spacing w:after="100" w:before="0"/>
      </w:pPr>
      <w:r>
        <w:rPr>
          <w:b w:val="0"/>
        </w:rPr>
        <w:t>B. 44 : 7</w:t>
      </w:r>
    </w:p>
    <w:p>
      <w:pPr>
        <w:spacing w:after="100" w:before="0"/>
      </w:pPr>
      <w:r>
        <w:rPr>
          <w:b w:val="0"/>
        </w:rPr>
        <w:t>C. 68 : 11</w:t>
      </w:r>
    </w:p>
    <w:p>
      <w:pPr>
        <w:spacing w:after="100" w:before="0"/>
      </w:pPr>
      <w:r>
        <w:rPr>
          <w:b w:val="0"/>
        </w:rPr>
        <w:t>D. 72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72 : 12 12 × 6 + 2 = 72 72 + 2 = 72 74 ≠ 72 (LHS ≠ RHS) Thus, out of all the options, '72 : 12' is the odd one out.</w:t>
      </w:r>
    </w:p>
    <w:p>
      <w:pPr>
        <w:spacing w:before="0"/>
      </w:pPr>
      <w:r>
        <w:rPr>
          <w:b w:val="0"/>
        </w:rPr>
      </w:r>
    </w:p>
    <w:p>
      <w:pPr>
        <w:spacing w:after="100" w:line="360" w:lineRule="auto" w:before="0"/>
      </w:pPr>
      <w:r>
        <w:rPr>
          <w:b w:val="0"/>
        </w:rPr>
        <w:t>3. Three statements are given, followed by three conclusions numbered I, II and III. Assuming the statements to be true, even if they seem to be at variance with commonly known facts, decide which of the conclusions logically follow(s) from the statements. Statements: Some rats are mouse. No mouse is a rodent. Some rats are kittens. Conclusions: I. No rodent is a kitten. II. Some rats are rodent. III. No kitten is a mouse.</w:t>
      </w:r>
    </w:p>
    <w:p>
      <w:pPr>
        <w:spacing w:before="0"/>
      </w:pPr>
      <w:r>
        <w:rPr>
          <w:b w:val="0"/>
        </w:rPr>
      </w:r>
    </w:p>
    <w:p>
      <w:pPr>
        <w:spacing w:after="100" w:before="0"/>
      </w:pPr>
      <w:r>
        <w:rPr>
          <w:b w:val="0"/>
        </w:rPr>
        <w:t>A. Only conclusion III follows</w:t>
      </w:r>
    </w:p>
    <w:p>
      <w:pPr>
        <w:spacing w:after="100" w:before="0"/>
      </w:pPr>
      <w:r>
        <w:rPr>
          <w:b w:val="0"/>
        </w:rPr>
        <w:t>B. Only conclusion II follows</w:t>
      </w:r>
    </w:p>
    <w:p>
      <w:pPr>
        <w:spacing w:after="100" w:before="0"/>
      </w:pPr>
      <w:r>
        <w:rPr>
          <w:b w:val="0"/>
        </w:rPr>
        <w:t>C. Neither conclusion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rodent is a kitten→ Does not follow (As no mouse is a rodent and some rats are kittens. As no direct relation is given between rodent and Kitten, therefore it is false.) (II) Some rats are rodent → Does not follow (As some rats are mouse and no mouse is a rodent. So it is possible but not definite.) (III) No kitten is a mouse → Does not follow (As no mouse is a rodent and some rats are kittens. As no direct relation is given between mouse and Kitten, therefore it is false.)</w:t>
      </w:r>
    </w:p>
    <w:p>
      <w:pPr>
        <w:spacing w:before="0"/>
      </w:pPr>
      <w:r>
        <w:rPr>
          <w:b w:val="0"/>
        </w:rPr>
      </w:r>
    </w:p>
    <w:p>
      <w:pPr>
        <w:spacing w:after="100" w:line="360" w:lineRule="auto" w:before="0"/>
      </w:pPr>
      <w:r>
        <w:rPr>
          <w:b w:val="0"/>
        </w:rPr>
        <w:t>4. Four letter-clusters have been given, out of which three are alike in some manner and one is different. Select the one that is different. Note : The odd one out is not based on the number of consonants/vowels or their position in the letter cluster</w:t>
      </w:r>
    </w:p>
    <w:p>
      <w:pPr>
        <w:spacing w:before="0"/>
      </w:pPr>
      <w:r>
        <w:rPr>
          <w:b w:val="0"/>
        </w:rPr>
      </w:r>
    </w:p>
    <w:p>
      <w:pPr>
        <w:spacing w:after="100" w:before="0"/>
      </w:pPr>
      <w:r>
        <w:rPr>
          <w:b w:val="0"/>
        </w:rPr>
        <w:t>A. ONM</w:t>
      </w:r>
    </w:p>
    <w:p>
      <w:pPr>
        <w:spacing w:after="100" w:before="0"/>
      </w:pPr>
      <w:r>
        <w:rPr>
          <w:b w:val="0"/>
        </w:rPr>
        <w:t>B. BCD</w:t>
      </w:r>
    </w:p>
    <w:p>
      <w:pPr>
        <w:spacing w:after="100" w:before="0"/>
      </w:pPr>
      <w:r>
        <w:rPr>
          <w:b w:val="0"/>
        </w:rPr>
        <w:t>C. RST</w:t>
      </w:r>
    </w:p>
    <w:p>
      <w:pPr>
        <w:spacing w:after="100" w:before="0"/>
      </w:pPr>
      <w:r>
        <w:rPr>
          <w:b w:val="0"/>
        </w:rPr>
        <w:t>D. JKL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ONM Thus, out of all the options, 'ONM' is the odd one out.</w:t>
      </w:r>
    </w:p>
    <w:p>
      <w:pPr>
        <w:spacing w:before="0"/>
      </w:pPr>
      <w:r>
        <w:rPr>
          <w:b w:val="0"/>
        </w:rPr>
      </w:r>
    </w:p>
    <w:p>
      <w:pPr>
        <w:spacing w:after="100" w:line="360" w:lineRule="auto" w:before="0"/>
      </w:pPr>
      <w:r>
        <w:rPr>
          <w:b w:val="0"/>
        </w:rPr>
        <w:t>5. Select the combination of letters that when sequentially placed in the blanks of the given series will logically complete the series. BYN_J_YNF_X_NFJVY_FJ</w:t>
      </w:r>
    </w:p>
    <w:p>
      <w:pPr>
        <w:spacing w:before="0"/>
      </w:pPr>
      <w:r>
        <w:rPr>
          <w:b w:val="0"/>
        </w:rPr>
      </w:r>
    </w:p>
    <w:p>
      <w:pPr>
        <w:spacing w:after="100" w:before="0"/>
      </w:pPr>
      <w:r>
        <w:rPr>
          <w:b w:val="0"/>
        </w:rPr>
        <w:t>A. FZJYN</w:t>
      </w:r>
    </w:p>
    <w:p>
      <w:pPr>
        <w:spacing w:after="100" w:before="0"/>
      </w:pPr>
      <w:r>
        <w:rPr>
          <w:b w:val="0"/>
        </w:rPr>
        <w:t>B. FNJYV</w:t>
      </w:r>
    </w:p>
    <w:p>
      <w:pPr>
        <w:spacing w:after="100" w:before="0"/>
      </w:pPr>
      <w:r>
        <w:rPr>
          <w:b w:val="0"/>
        </w:rPr>
        <w:t>C. FZYVJ</w:t>
      </w:r>
    </w:p>
    <w:p>
      <w:pPr>
        <w:spacing w:after="100" w:before="0"/>
      </w:pPr>
      <w:r>
        <w:rPr>
          <w:b w:val="0"/>
        </w:rPr>
        <w:t>D. FJZNY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FZJYN → BYNFJ / ZYNFJ / XYNFJ / VYNFJ → 1st alphabet getting - 2 in each next pair.</w:t>
      </w:r>
    </w:p>
    <w:p>
      <w:pPr>
        <w:spacing w:before="0"/>
      </w:pPr>
      <w:r>
        <w:rPr>
          <w:b w:val="0"/>
        </w:rPr>
      </w:r>
    </w:p>
    <w:p>
      <w:pPr>
        <w:spacing w:after="100" w:line="360" w:lineRule="auto" w:before="0"/>
      </w:pPr>
      <w:r>
        <w:rPr>
          <w:b w:val="0"/>
        </w:rPr>
        <w:t>6. What will come in place of the question mark (?) in the following equation, if '+' and '−' are interchanged and '×' and '÷' are interchanged? 164 − 173 ÷ 110 + 140 × 5 = ?</w:t>
      </w:r>
    </w:p>
    <w:p>
      <w:pPr>
        <w:spacing w:before="0"/>
      </w:pPr>
      <w:r>
        <w:rPr>
          <w:b w:val="0"/>
        </w:rPr>
      </w:r>
    </w:p>
    <w:p>
      <w:pPr>
        <w:spacing w:after="100" w:before="0"/>
      </w:pPr>
      <w:r>
        <w:rPr>
          <w:b w:val="0"/>
        </w:rPr>
        <w:t>A. 19616</w:t>
      </w:r>
    </w:p>
    <w:p>
      <w:pPr>
        <w:spacing w:after="100" w:before="0"/>
      </w:pPr>
      <w:r>
        <w:rPr>
          <w:b w:val="0"/>
        </w:rPr>
        <w:t>B. 11619</w:t>
      </w:r>
    </w:p>
    <w:p>
      <w:pPr>
        <w:spacing w:after="100" w:before="0"/>
      </w:pPr>
      <w:r>
        <w:rPr>
          <w:b w:val="0"/>
        </w:rPr>
        <w:t>C. 19166</w:t>
      </w:r>
    </w:p>
    <w:p>
      <w:pPr>
        <w:spacing w:after="100" w:before="0"/>
      </w:pPr>
      <w:r>
        <w:rPr>
          <w:b w:val="0"/>
        </w:rPr>
        <w:t>D. 11916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164 − 173 ÷ 110 + 140 × 5 = ? ⇒ 164 + 173 × 110 - 140 ÷ 5 = ? ⇒ 164 + 173 × 110 - 140 ÷ 5 = ? ⇒ 164 + 173 × 110 - 28 = ? ⇒ 164 + 19030 - 28 = ? ⇒ 19194 - 28 = ? ⇒ 19166 = ?</w:t>
      </w:r>
    </w:p>
    <w:p>
      <w:pPr>
        <w:spacing w:before="0"/>
      </w:pPr>
      <w:r>
        <w:rPr>
          <w:b w:val="0"/>
        </w:rPr>
      </w:r>
    </w:p>
    <w:p>
      <w:pPr>
        <w:spacing w:after="100" w:line="360" w:lineRule="auto" w:before="0"/>
      </w:pPr>
      <w:r>
        <w:rPr>
          <w:b w:val="0"/>
        </w:rPr>
        <w:t>7. In a certain code language, R + T means ‘R is the sister of T’. R – T means ‘R is the father of T’. R * T means ‘R is the wife of T’. R ÷ T means ‘R is the mother of T’. Based on the above, how is M related to Q if ‘M * N – P + Q ÷ R +T’?</w:t>
      </w:r>
    </w:p>
    <w:p>
      <w:pPr>
        <w:spacing w:before="0"/>
      </w:pPr>
      <w:r>
        <w:rPr>
          <w:b w:val="0"/>
        </w:rPr>
      </w:r>
    </w:p>
    <w:p>
      <w:pPr>
        <w:spacing w:after="100" w:before="0"/>
      </w:pPr>
      <w:r>
        <w:rPr>
          <w:b w:val="0"/>
        </w:rPr>
        <w:t>A. Mother’s mother</w:t>
      </w:r>
    </w:p>
    <w:p>
      <w:pPr>
        <w:spacing w:after="100" w:before="0"/>
      </w:pPr>
      <w:r>
        <w:rPr>
          <w:b w:val="0"/>
        </w:rPr>
        <w:t>B. Mother</w:t>
      </w:r>
    </w:p>
    <w:p>
      <w:pPr>
        <w:spacing w:after="100" w:before="0"/>
      </w:pPr>
      <w:r>
        <w:rPr>
          <w:b w:val="0"/>
        </w:rPr>
        <w:t>C. Sister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M is Q's mother.</w:t>
      </w:r>
    </w:p>
    <w:p>
      <w:pPr>
        <w:spacing w:before="0"/>
      </w:pPr>
      <w:r>
        <w:rPr>
          <w:b w:val="0"/>
        </w:rPr>
      </w:r>
    </w:p>
    <w:p>
      <w:pPr>
        <w:spacing w:after="100" w:line="360" w:lineRule="auto" w:before="0"/>
      </w:pPr>
      <w:r>
        <w:rPr>
          <w:b w:val="0"/>
        </w:rPr>
        <w:t>8. In a certain code language, ‘MAN’ is coded as ‘15316’ and ‘SHE’ is coded as ‘21107’. How will ‘OUT’ be coded in that language?</w:t>
      </w:r>
    </w:p>
    <w:p>
      <w:pPr>
        <w:spacing w:before="0"/>
      </w:pPr>
      <w:r>
        <w:rPr>
          <w:b w:val="0"/>
        </w:rPr>
      </w:r>
    </w:p>
    <w:p>
      <w:pPr>
        <w:spacing w:after="100" w:before="0"/>
      </w:pPr>
      <w:r>
        <w:rPr>
          <w:b w:val="0"/>
        </w:rPr>
        <w:t>A. 152120</w:t>
      </w:r>
    </w:p>
    <w:p>
      <w:pPr>
        <w:spacing w:after="100" w:before="0"/>
      </w:pPr>
      <w:r>
        <w:rPr>
          <w:b w:val="0"/>
        </w:rPr>
        <w:t>B. 172121</w:t>
      </w:r>
    </w:p>
    <w:p>
      <w:pPr>
        <w:spacing w:after="100" w:before="0"/>
      </w:pPr>
      <w:r>
        <w:rPr>
          <w:b w:val="0"/>
        </w:rPr>
        <w:t>C. 172322</w:t>
      </w:r>
    </w:p>
    <w:p>
      <w:pPr>
        <w:spacing w:after="100" w:before="0"/>
      </w:pPr>
      <w:r>
        <w:rPr>
          <w:b w:val="0"/>
        </w:rPr>
        <w:t>D. 152222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Which of the following numbers will replace the question mark (?) in the given series? 12, 25, 49, ?, 197, 395</w:t>
      </w:r>
    </w:p>
    <w:p>
      <w:pPr>
        <w:spacing w:before="0"/>
      </w:pPr>
      <w:r>
        <w:rPr>
          <w:b w:val="0"/>
        </w:rPr>
      </w:r>
    </w:p>
    <w:p>
      <w:pPr>
        <w:spacing w:after="100" w:before="0"/>
      </w:pPr>
      <w:r>
        <w:rPr>
          <w:b w:val="0"/>
        </w:rPr>
        <w:t>A. 100</w:t>
      </w:r>
    </w:p>
    <w:p>
      <w:pPr>
        <w:spacing w:after="100" w:before="0"/>
      </w:pPr>
      <w:r>
        <w:rPr>
          <w:b w:val="0"/>
        </w:rPr>
        <w:t>B. 121</w:t>
      </w:r>
    </w:p>
    <w:p>
      <w:pPr>
        <w:spacing w:after="100" w:before="0"/>
      </w:pPr>
      <w:r>
        <w:rPr>
          <w:b w:val="0"/>
        </w:rPr>
        <w:t>C. 99</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All of the letters in the word 'JUNGLE' are arranged in alphabetical order. How many letters are there in the English alphabetical series between the letter which is second from the left end and the one which is third from the right end in the new letter-cluster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J U N G L E Arranged in English alphabetical order E G J L N U The letter which is second from the left end and the one which is third from the right end in the new letter-cluster thus formed: (Left end) E G J L N U (Right end) → G and L Thus, the number of letters according to the English alphabetical series between G an L are four i.e. H, I, J and K.</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OUR : NPTVQS :: BIG : ACHJFH :: FOR : ?</w:t>
      </w:r>
    </w:p>
    <w:p>
      <w:pPr>
        <w:spacing w:before="0"/>
      </w:pPr>
      <w:r>
        <w:rPr>
          <w:b w:val="0"/>
        </w:rPr>
      </w:r>
    </w:p>
    <w:p>
      <w:pPr>
        <w:spacing w:after="100" w:before="0"/>
      </w:pPr>
      <w:r>
        <w:rPr>
          <w:b w:val="0"/>
        </w:rPr>
        <w:t>A. EGNPQS</w:t>
      </w:r>
    </w:p>
    <w:p>
      <w:pPr>
        <w:spacing w:after="100" w:before="0"/>
      </w:pPr>
      <w:r>
        <w:rPr>
          <w:b w:val="0"/>
        </w:rPr>
        <w:t>B. GENPRS</w:t>
      </w:r>
    </w:p>
    <w:p>
      <w:pPr>
        <w:spacing w:after="100" w:before="0"/>
      </w:pPr>
      <w:r>
        <w:rPr>
          <w:b w:val="0"/>
        </w:rPr>
        <w:t>C. EGNOQR</w:t>
      </w:r>
    </w:p>
    <w:p>
      <w:pPr>
        <w:spacing w:after="100" w:before="0"/>
      </w:pPr>
      <w:r>
        <w:rPr>
          <w:b w:val="0"/>
        </w:rPr>
        <w:t>D. GEPNSQ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Calcium : Osteomalacia</w:t>
      </w:r>
    </w:p>
    <w:p>
      <w:pPr>
        <w:spacing w:before="0"/>
      </w:pPr>
      <w:r>
        <w:rPr>
          <w:b w:val="0"/>
        </w:rPr>
      </w:r>
    </w:p>
    <w:p>
      <w:pPr>
        <w:spacing w:after="100" w:before="0"/>
      </w:pPr>
      <w:r>
        <w:rPr>
          <w:b w:val="0"/>
        </w:rPr>
        <w:t>A. Stomach : Blindness</w:t>
      </w:r>
    </w:p>
    <w:p>
      <w:pPr>
        <w:spacing w:after="100" w:before="0"/>
      </w:pPr>
      <w:r>
        <w:rPr>
          <w:b w:val="0"/>
        </w:rPr>
        <w:t>B. Iron : Anaemia</w:t>
      </w:r>
    </w:p>
    <w:p>
      <w:pPr>
        <w:spacing w:after="100" w:before="0"/>
      </w:pPr>
      <w:r>
        <w:rPr>
          <w:b w:val="0"/>
        </w:rPr>
        <w:t>C. Heart : Cardiovascular</w:t>
      </w:r>
    </w:p>
    <w:p>
      <w:pPr>
        <w:spacing w:after="100" w:before="0"/>
      </w:pPr>
      <w:r>
        <w:rPr>
          <w:b w:val="0"/>
        </w:rPr>
        <w:t>D. Lungs : Tuberculosis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Calcium : Osteomalacia Deficiency of calcium can lead to the condition Osteomalacia. Option 2) Iron : Anaemia → Correct Deficiency of iron can lead to the condition Anaemia.</w:t>
      </w:r>
    </w:p>
    <w:p>
      <w:pPr>
        <w:spacing w:before="0"/>
      </w:pPr>
      <w:r>
        <w:rPr>
          <w:b w:val="0"/>
        </w:rPr>
      </w:r>
    </w:p>
    <w:p>
      <w:pPr>
        <w:spacing w:after="100" w:line="360" w:lineRule="auto" w:before="0"/>
      </w:pPr>
      <w:r>
        <w:rPr>
          <w:b w:val="0"/>
        </w:rPr>
        <w:t>13.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17 : 253 19 : 271</w:t>
      </w:r>
    </w:p>
    <w:p>
      <w:pPr>
        <w:spacing w:before="0"/>
      </w:pPr>
      <w:r>
        <w:rPr>
          <w:b w:val="0"/>
        </w:rPr>
      </w:r>
    </w:p>
    <w:p>
      <w:pPr>
        <w:spacing w:after="100" w:before="0"/>
      </w:pPr>
      <w:r>
        <w:rPr>
          <w:b w:val="0"/>
        </w:rPr>
        <w:t>A. 21 : 289</w:t>
      </w:r>
    </w:p>
    <w:p>
      <w:pPr>
        <w:spacing w:after="100" w:before="0"/>
      </w:pPr>
      <w:r>
        <w:rPr>
          <w:b w:val="0"/>
        </w:rPr>
        <w:t>B. 23 : 207</w:t>
      </w:r>
    </w:p>
    <w:p>
      <w:pPr>
        <w:spacing w:after="100" w:before="0"/>
      </w:pPr>
      <w:r>
        <w:rPr>
          <w:b w:val="0"/>
        </w:rPr>
        <w:t>C. 31 : 400</w:t>
      </w:r>
    </w:p>
    <w:p>
      <w:pPr>
        <w:spacing w:after="100" w:before="0"/>
      </w:pPr>
      <w:r>
        <w:rPr>
          <w:b w:val="0"/>
        </w:rPr>
        <w:t>D. 32 : 387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21 : 289 21 × 9 + 100 = 289 → 189 + 100 = 289 → 289 = 289 (LHS = RHS)</w:t>
      </w:r>
    </w:p>
    <w:p>
      <w:pPr>
        <w:spacing w:before="0"/>
      </w:pPr>
      <w:r>
        <w:rPr>
          <w:b w:val="0"/>
        </w:rPr>
      </w:r>
    </w:p>
    <w:p>
      <w:pPr>
        <w:spacing w:after="100" w:line="360" w:lineRule="auto" w:before="0"/>
      </w:pPr>
      <w:r>
        <w:rPr>
          <w:b w:val="0"/>
        </w:rPr>
        <w:t>14. Select the set in which the numbers are related in the same way as are the numbers of the following set. (66, 57, 48) (94, 85, 76)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(85, 77, 64)</w:t>
      </w:r>
    </w:p>
    <w:p>
      <w:pPr>
        <w:spacing w:after="100" w:before="0"/>
      </w:pPr>
      <w:r>
        <w:rPr>
          <w:b w:val="0"/>
        </w:rPr>
        <w:t>B. (81, 72, 63)</w:t>
      </w:r>
    </w:p>
    <w:p>
      <w:pPr>
        <w:spacing w:after="100" w:before="0"/>
      </w:pPr>
      <w:r>
        <w:rPr>
          <w:b w:val="0"/>
        </w:rPr>
        <w:t>C. (98, 90, 83)</w:t>
      </w:r>
    </w:p>
    <w:p>
      <w:pPr>
        <w:spacing w:after="100" w:before="0"/>
      </w:pPr>
      <w:r>
        <w:rPr>
          <w:b w:val="0"/>
        </w:rPr>
        <w:t>D. (79, 70,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(81, 72, 63) 81 + 63 = 72 × 2 144 = 144 (LHS = RHS) Thus, out of all the options, '(81, 72, 63)' follows the same logic as given.</w:t>
      </w:r>
    </w:p>
    <w:p>
      <w:pPr>
        <w:spacing w:before="0"/>
      </w:pPr>
      <w:r>
        <w:rPr>
          <w:b w:val="0"/>
        </w:rPr>
      </w:r>
    </w:p>
    <w:p>
      <w:pPr>
        <w:spacing w:after="100" w:line="360" w:lineRule="auto" w:before="0"/>
      </w:pPr>
      <w:r>
        <w:rPr>
          <w:b w:val="0"/>
        </w:rPr>
        <w:t>15. In a certain code language, BRING is coded as '7149182' and SMILE is coded as '51291319'. What will be the code for FORGIVE?</w:t>
      </w:r>
    </w:p>
    <w:p>
      <w:pPr>
        <w:spacing w:before="0"/>
      </w:pPr>
      <w:r>
        <w:rPr>
          <w:b w:val="0"/>
        </w:rPr>
      </w:r>
    </w:p>
    <w:p>
      <w:pPr>
        <w:spacing w:after="100" w:before="0"/>
      </w:pPr>
      <w:r>
        <w:rPr>
          <w:b w:val="0"/>
        </w:rPr>
        <w:t>A. 5229179156</w:t>
      </w:r>
    </w:p>
    <w:p>
      <w:pPr>
        <w:spacing w:after="100" w:before="0"/>
      </w:pPr>
      <w:r>
        <w:rPr>
          <w:b w:val="0"/>
        </w:rPr>
        <w:t>B. 5228717156</w:t>
      </w:r>
    </w:p>
    <w:p>
      <w:pPr>
        <w:spacing w:after="100" w:before="0"/>
      </w:pPr>
      <w:r>
        <w:rPr>
          <w:b w:val="0"/>
        </w:rPr>
        <w:t>C. 5219717166</w:t>
      </w:r>
    </w:p>
    <w:p>
      <w:pPr>
        <w:spacing w:after="100" w:before="0"/>
      </w:pPr>
      <w:r>
        <w:rPr>
          <w:b w:val="0"/>
        </w:rPr>
        <w:t>D. 5229718156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14 – 196 – 186 – 172 ; 15 – 225 – 215 – 200</w:t>
      </w:r>
    </w:p>
    <w:p>
      <w:pPr>
        <w:spacing w:before="0"/>
      </w:pPr>
      <w:r>
        <w:rPr>
          <w:b w:val="0"/>
        </w:rPr>
      </w:r>
    </w:p>
    <w:p>
      <w:pPr>
        <w:spacing w:after="100" w:before="0"/>
      </w:pPr>
      <w:r>
        <w:rPr>
          <w:b w:val="0"/>
        </w:rPr>
        <w:t>A. 9 – 81 – 71 – 62</w:t>
      </w:r>
    </w:p>
    <w:p>
      <w:pPr>
        <w:spacing w:after="100" w:before="0"/>
      </w:pPr>
      <w:r>
        <w:rPr>
          <w:b w:val="0"/>
        </w:rPr>
        <w:t>B. 3 – 9 – 19 – 14</w:t>
      </w:r>
    </w:p>
    <w:p>
      <w:pPr>
        <w:spacing w:after="100" w:before="0"/>
      </w:pPr>
      <w:r>
        <w:rPr>
          <w:b w:val="0"/>
        </w:rPr>
        <w:t>C. 8 – 64 – 54 – 40</w:t>
      </w:r>
    </w:p>
    <w:p>
      <w:pPr>
        <w:spacing w:after="100" w:before="0"/>
      </w:pPr>
      <w:r>
        <w:rPr>
          <w:b w:val="0"/>
        </w:rPr>
        <w:t>D. 6 – 36 – 26 –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9 – 81 – 71 – 62 92 = 81 → 81 - 10 = 71 → 71 - 9 = 62 Thus, out of all the options, '9 – 81 – 71 – 62' follows the same logic as given.</w:t>
      </w:r>
    </w:p>
    <w:p>
      <w:pPr>
        <w:spacing w:before="0"/>
      </w:pPr>
      <w:r>
        <w:rPr>
          <w:b w:val="0"/>
        </w:rPr>
      </w:r>
    </w:p>
    <w:p>
      <w:pPr>
        <w:spacing w:after="100" w:line="360" w:lineRule="auto" w:before="0"/>
      </w:pPr>
      <w:r>
        <w:rPr>
          <w:b w:val="0"/>
        </w:rPr>
        <w:t>17. Select the option that represents the letters that, when sequentially placed from left to right in the blanks below, will complete the letter series. R F _ G T R _V G _ R F V _ T _ F V G T</w:t>
      </w:r>
    </w:p>
    <w:p>
      <w:pPr>
        <w:spacing w:before="0"/>
      </w:pPr>
      <w:r>
        <w:rPr>
          <w:b w:val="0"/>
        </w:rPr>
      </w:r>
    </w:p>
    <w:p>
      <w:pPr>
        <w:spacing w:after="100" w:before="0"/>
      </w:pPr>
      <w:r>
        <w:rPr>
          <w:b w:val="0"/>
        </w:rPr>
        <w:t>A. VFTGR</w:t>
      </w:r>
    </w:p>
    <w:p>
      <w:pPr>
        <w:spacing w:after="100" w:before="0"/>
      </w:pPr>
      <w:r>
        <w:rPr>
          <w:b w:val="0"/>
        </w:rPr>
        <w:t>B. VFTGG</w:t>
      </w:r>
    </w:p>
    <w:p>
      <w:pPr>
        <w:spacing w:after="100" w:before="0"/>
      </w:pPr>
      <w:r>
        <w:rPr>
          <w:b w:val="0"/>
        </w:rPr>
        <w:t>C. VTTGR</w:t>
      </w:r>
    </w:p>
    <w:p>
      <w:pPr>
        <w:spacing w:after="100" w:before="0"/>
      </w:pPr>
      <w:r>
        <w:rPr>
          <w:b w:val="0"/>
        </w:rPr>
        <w:t>D. VFVGR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VFTGR→ R F V G T R FV G T R F V G T R F V G T → (It follows the pattern of: RFVGT - RFVGT - RFVGT - RFVGT)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