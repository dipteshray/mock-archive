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weight of 40 students of a class is 60 kg. When 10 new students join the class, the average weight becomes 64 kg. If the average weight of 5 of the new students is 72 kg, then what is the average weight (in kg) of the remaining 5 new students?</w:t>
      </w:r>
    </w:p>
    <w:p>
      <w:pPr>
        <w:spacing w:before="0"/>
      </w:pPr>
      <w:r>
        <w:rPr>
          <w:b w:val="0"/>
        </w:rPr>
      </w:r>
    </w:p>
    <w:p>
      <w:pPr>
        <w:spacing w:after="100" w:before="0"/>
      </w:pPr>
      <w:r>
        <w:rPr>
          <w:b w:val="0"/>
        </w:rPr>
        <w:t>A. 85.5</w:t>
      </w:r>
    </w:p>
    <w:p>
      <w:pPr>
        <w:spacing w:after="100" w:before="0"/>
      </w:pPr>
      <w:r>
        <w:rPr>
          <w:b w:val="0"/>
        </w:rPr>
        <w:t>B. 86.5</w:t>
      </w:r>
    </w:p>
    <w:p>
      <w:pPr>
        <w:spacing w:after="100" w:before="0"/>
      </w:pPr>
      <w:r>
        <w:rPr>
          <w:b w:val="0"/>
        </w:rPr>
        <w:t>C. 88</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weight of 40 students of a class = 60 kg When 10 new students join the class, the average weight becomes 64 kg. The average weight of 5 of the new students = 72 kg Formula used: Average = sum of observations/Number of observations Calculation: The average weight of 40 students of a class = (40 × 60) = 2400 When 10 new students join the class, the average weight becomes 64 kg. ⇒ (40 + 10) × 64 ⇒ (50 × 64) = 3200 The difference between the average of the number of 50 students and 40 students = (3200 – 2400) = 800 Now, The average weight of 5 of the new students = (72 × 5) = 360 The average weight of the remaining 5 new students = (800 – 360)/5 ⇒ (440/5) ⇒ 88 ∴ The required average weight of 5 students is 88</w:t>
      </w:r>
    </w:p>
    <w:p>
      <w:pPr>
        <w:spacing w:before="0"/>
      </w:pPr>
      <w:r>
        <w:rPr>
          <w:b w:val="0"/>
        </w:rPr>
      </w:r>
    </w:p>
    <w:p>
      <w:pPr>
        <w:spacing w:after="100" w:line="360" w:lineRule="auto" w:before="0"/>
      </w:pPr>
      <w:r>
        <w:rPr>
          <w:b w:val="0"/>
        </w:rPr>
        <w:t>2. The average of 41 numbers is 33. The average of the first 17 numbers is 41 and the average of the last 25 numbers is 27. If the 17th number from the beginning is excluded, then what is the average of the remaining numbers?</w:t>
      </w:r>
    </w:p>
    <w:p>
      <w:pPr>
        <w:spacing w:before="0"/>
      </w:pPr>
      <w:r>
        <w:rPr>
          <w:b w:val="0"/>
        </w:rPr>
      </w:r>
    </w:p>
    <w:p>
      <w:pPr>
        <w:spacing w:after="100" w:before="0"/>
      </w:pPr>
      <w:r>
        <w:rPr>
          <w:b w:val="0"/>
        </w:rPr>
        <w:t>A. 34.53</w:t>
      </w:r>
    </w:p>
    <w:p>
      <w:pPr>
        <w:spacing w:after="100" w:before="0"/>
      </w:pPr>
      <w:r>
        <w:rPr>
          <w:b w:val="0"/>
        </w:rPr>
        <w:t>B. 32.215</w:t>
      </w:r>
    </w:p>
    <w:p>
      <w:pPr>
        <w:spacing w:after="100" w:before="0"/>
      </w:pPr>
      <w:r>
        <w:rPr>
          <w:b w:val="0"/>
        </w:rPr>
        <w:t>C. 30.1</w:t>
      </w:r>
    </w:p>
    <w:p>
      <w:pPr>
        <w:spacing w:after="100" w:before="0"/>
      </w:pPr>
      <w:r>
        <w:rPr>
          <w:b w:val="0"/>
        </w:rPr>
        <w:t>D. 33.35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41 numbers = 41 × 33 = 1353 Sum of first 17 numbers = 17 × 41 = 697 Sum of last 25 numbers = 25 × 27 = 675 17th number = 697 + 675 - 1353 = 19 Sum of remaining 40 numbers = 1353 - 19 = 1334 Average = 1334 / 40 = 33.35</w:t>
      </w:r>
    </w:p>
    <w:p>
      <w:pPr>
        <w:spacing w:before="0"/>
      </w:pPr>
      <w:r>
        <w:rPr>
          <w:b w:val="0"/>
        </w:rPr>
      </w:r>
    </w:p>
    <w:p>
      <w:pPr>
        <w:spacing w:after="100" w:line="360" w:lineRule="auto" w:before="0"/>
      </w:pPr>
      <w:r>
        <w:rPr>
          <w:b w:val="0"/>
        </w:rPr>
        <w:t>3. The average of eight consecutive even numbers is 65. If the next four consecutive even numbers are included, then what is the average of all the numbers?</w:t>
      </w:r>
    </w:p>
    <w:p>
      <w:pPr>
        <w:spacing w:before="0"/>
      </w:pPr>
      <w:r>
        <w:rPr>
          <w:b w:val="0"/>
        </w:rPr>
      </w:r>
    </w:p>
    <w:p>
      <w:pPr>
        <w:spacing w:after="100" w:before="0"/>
      </w:pPr>
      <w:r>
        <w:rPr>
          <w:b w:val="0"/>
        </w:rPr>
        <w:t>A. 68</w:t>
      </w:r>
    </w:p>
    <w:p>
      <w:pPr>
        <w:spacing w:after="100" w:before="0"/>
      </w:pPr>
      <w:r>
        <w:rPr>
          <w:b w:val="0"/>
        </w:rPr>
        <w:t>B. 69</w:t>
      </w:r>
    </w:p>
    <w:p>
      <w:pPr>
        <w:spacing w:after="100" w:before="0"/>
      </w:pPr>
      <w:r>
        <w:rPr>
          <w:b w:val="0"/>
        </w:rPr>
        <w:t>C. 67</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consecutive numbers be x – 6, x – 4, x – 2, x, x + 2, x + 4, x + 6, x + 8. According to the question, x – 6 + x – 4 + x – 2 + x + x + 2 + x + 4 + x + 6 + x + 8 = 65 × 8 ⇒ 8x + 8 = 520 ⇒ 8x = 512 ⇒ x = 512/8 ⇒ x = 64 Last number of the series = 64 + 8 = 72 Next four even numbers are = 74, 76, 78, 80 Sum (74, 76, 78, 80) = 308 Number of terms in the series = 8 + 4 = 12 Now, the average of all the numbers = {(65 × 8) + 308}/12 ⇒ 69</w:t>
      </w:r>
    </w:p>
    <w:p>
      <w:pPr>
        <w:spacing w:before="0"/>
      </w:pPr>
      <w:r>
        <w:rPr>
          <w:b w:val="0"/>
        </w:rPr>
      </w:r>
    </w:p>
    <w:p>
      <w:pPr>
        <w:spacing w:after="100" w:line="360" w:lineRule="auto" w:before="0"/>
      </w:pPr>
      <w:r>
        <w:rPr>
          <w:b w:val="0"/>
        </w:rPr>
        <w:t>4. The average weight of a group of 5 boys is 54 kg If the boys whose weights 52 kg and 58 kg are replaced by 2 new boys whose weight difference is 15 kg due to which the new average of the group is reduced by 1 then find the weight of the new boys?</w:t>
      </w:r>
    </w:p>
    <w:p>
      <w:pPr>
        <w:spacing w:before="0"/>
      </w:pPr>
      <w:r>
        <w:rPr>
          <w:b w:val="0"/>
        </w:rPr>
      </w:r>
    </w:p>
    <w:p>
      <w:pPr>
        <w:spacing w:after="100" w:before="0"/>
      </w:pPr>
      <w:r>
        <w:rPr>
          <w:b w:val="0"/>
        </w:rPr>
        <w:t>A. 45 kg, 60 kg</w:t>
      </w:r>
    </w:p>
    <w:p>
      <w:pPr>
        <w:spacing w:after="100" w:before="0"/>
      </w:pPr>
      <w:r>
        <w:rPr>
          <w:b w:val="0"/>
        </w:rPr>
        <w:t>B. 40 kg, 55 kg</w:t>
      </w:r>
    </w:p>
    <w:p>
      <w:pPr>
        <w:spacing w:after="100" w:before="0"/>
      </w:pPr>
      <w:r>
        <w:rPr>
          <w:b w:val="0"/>
        </w:rPr>
        <w:t>C. 50 kg, 65 kg</w:t>
      </w:r>
    </w:p>
    <w:p>
      <w:pPr>
        <w:spacing w:after="100" w:before="0"/>
      </w:pPr>
      <w:r>
        <w:rPr>
          <w:b w:val="0"/>
        </w:rPr>
        <w:t>D. 55 kg, 70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member in group = 5 Average weight of group = 54 kg Concept used: Average = Sum of observation / Number of observation Sum of observation = Average x Number of observation Calculation: Sum of the weight of group = 54 x 5 kg ⇒ 270 kg If the boys whose weights 52 kg and 58 kg are replaced then Remaining total weight of group = 270 - (52 + 58) ⇒ 160 kg Now, Let the weight of 1st new boy = B and Weight of 2nd new boy = B + 15 kg New average = 54 - 1 = 53 kg According to question, (160 + B + B + 15)/5 = 53 ⇒ 2B + 175 = 265 ⇒ 2B = 90 ⇒ B = 45 The weight of 1st new boy = B = 45 kg and weight of 2nd new boy = 45 + 15 = 60 kg.</w:t>
      </w:r>
    </w:p>
    <w:p>
      <w:pPr>
        <w:spacing w:before="0"/>
      </w:pPr>
      <w:r>
        <w:rPr>
          <w:b w:val="0"/>
        </w:rPr>
      </w:r>
    </w:p>
    <w:p>
      <w:pPr>
        <w:spacing w:after="100" w:line="360" w:lineRule="auto" w:before="0"/>
      </w:pPr>
      <w:r>
        <w:rPr>
          <w:b w:val="0"/>
        </w:rPr>
        <w:t>5. The average weight of 30 persons is increased by 2 kg, when one of them whose weight is 40 kg, is replaced by a new person. What is the weight of the new person?</w:t>
      </w:r>
    </w:p>
    <w:p>
      <w:pPr>
        <w:spacing w:before="0"/>
      </w:pPr>
      <w:r>
        <w:rPr>
          <w:b w:val="0"/>
        </w:rPr>
      </w:r>
    </w:p>
    <w:p>
      <w:pPr>
        <w:spacing w:after="100" w:before="0"/>
      </w:pPr>
      <w:r>
        <w:rPr>
          <w:b w:val="0"/>
        </w:rPr>
        <w:t>A. 98 kg</w:t>
      </w:r>
    </w:p>
    <w:p>
      <w:pPr>
        <w:spacing w:after="100" w:before="0"/>
      </w:pPr>
      <w:r>
        <w:rPr>
          <w:b w:val="0"/>
        </w:rPr>
        <w:t>B. 100 kg</w:t>
      </w:r>
    </w:p>
    <w:p>
      <w:pPr>
        <w:spacing w:after="100" w:before="0"/>
      </w:pPr>
      <w:r>
        <w:rPr>
          <w:b w:val="0"/>
        </w:rPr>
        <w:t>C. 102 kg</w:t>
      </w:r>
    </w:p>
    <w:p>
      <w:pPr>
        <w:spacing w:after="100" w:before="0"/>
      </w:pPr>
      <w:r>
        <w:rPr>
          <w:b w:val="0"/>
        </w:rPr>
        <w:t>D. 95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person = 30, Average weight increased by 2 kg Weight of replaced person = 40 kg So, weight increased of 30 person,⇒ 2 × 30 = 60 kg Thus, the weight of a new person, ⇒ 60 + 40 = 100 kg</w:t>
      </w:r>
    </w:p>
    <w:p>
      <w:pPr>
        <w:spacing w:before="0"/>
      </w:pPr>
      <w:r>
        <w:rPr>
          <w:b w:val="0"/>
        </w:rPr>
      </w:r>
    </w:p>
    <w:p>
      <w:pPr>
        <w:spacing w:after="100" w:line="360" w:lineRule="auto" w:before="0"/>
      </w:pPr>
      <w:r>
        <w:rPr>
          <w:b w:val="0"/>
        </w:rPr>
        <w:t>6. The average weight of the students in a class was 45 kg. Later on, 4 students whose weights are 44 kg, 38.5 kg, 42 kg and 44.5 kg joined the class. The average weight of the students was reduced by 0.44 kg. What was the number of students, initially in the class?</w:t>
      </w:r>
    </w:p>
    <w:p>
      <w:pPr>
        <w:spacing w:before="0"/>
      </w:pPr>
      <w:r>
        <w:rPr>
          <w:b w:val="0"/>
        </w:rPr>
      </w:r>
    </w:p>
    <w:p>
      <w:pPr>
        <w:spacing w:after="100" w:before="0"/>
      </w:pPr>
      <w:r>
        <w:rPr>
          <w:b w:val="0"/>
        </w:rPr>
        <w:t>A. 26</w:t>
      </w:r>
    </w:p>
    <w:p>
      <w:pPr>
        <w:spacing w:after="100" w:before="0"/>
      </w:pPr>
      <w:r>
        <w:rPr>
          <w:b w:val="0"/>
        </w:rPr>
        <w:t>B. 21</w:t>
      </w:r>
    </w:p>
    <w:p>
      <w:pPr>
        <w:spacing w:after="100" w:before="0"/>
      </w:pPr>
      <w:r>
        <w:rPr>
          <w:b w:val="0"/>
        </w:rPr>
        <w:t>C. 20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weight of the students in a class was 45 kg. Later on, 4 students whose weights are 44 kg, 38.5 kg, 42 kg and 44.5 kg joined the class. The average weight of the students was reduced by 0.44 kg. Concept used: Total = Mean (Average) × number of entities Calculation: Let the initial number of students in the class be N. According to the question, 45 × N + 44 + 38.5 + 42 + 44.5 = (45 - 0.44) × (N + 4) ⇒ 45N + 169 = 44.56N + 178.24 ⇒ 0.44N = 9.24 ⇒ N = 21 ∴ The number of student initially in the class was 21.</w:t>
      </w:r>
    </w:p>
    <w:p>
      <w:pPr>
        <w:spacing w:before="0"/>
      </w:pPr>
      <w:r>
        <w:rPr>
          <w:b w:val="0"/>
        </w:rPr>
      </w:r>
    </w:p>
    <w:p>
      <w:pPr>
        <w:spacing w:after="100" w:line="360" w:lineRule="auto" w:before="0"/>
      </w:pPr>
      <w:r>
        <w:rPr>
          <w:b w:val="0"/>
        </w:rPr>
        <w:t>7. The average of the first five natural numbers is 3. Find a new average after adding the number 2.</w:t>
      </w:r>
    </w:p>
    <w:p>
      <w:pPr>
        <w:spacing w:before="0"/>
      </w:pPr>
      <w:r>
        <w:rPr>
          <w:b w:val="0"/>
        </w:rPr>
      </w:r>
    </w:p>
    <w:p>
      <w:pPr>
        <w:spacing w:after="100" w:before="0"/>
      </w:pPr>
      <w:r>
        <w:rPr>
          <w:b w:val="0"/>
        </w:rPr>
        <w:t>A. 2.83</w:t>
      </w:r>
    </w:p>
    <w:p>
      <w:pPr>
        <w:spacing w:after="100" w:before="0"/>
      </w:pPr>
      <w:r>
        <w:rPr>
          <w:b w:val="0"/>
        </w:rPr>
        <w:t>B. 2.6</w:t>
      </w:r>
    </w:p>
    <w:p>
      <w:pPr>
        <w:spacing w:after="100" w:before="0"/>
      </w:pPr>
      <w:r>
        <w:rPr>
          <w:b w:val="0"/>
        </w:rPr>
        <w:t>C. 2.5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the first 5 natural numbers = 5 × 3 = 15 New sum after adding the number 2 = 15 + 2 = 17 New total number of observations = 5 + 1 = 6 New average = 17 ÷ 6 ≈ 2.83 ∴ The correct answer is 2.83. Alternate Method Given: Average of the first five natural numbers = 3 The new number to be added = 2 Formula Used: Average = Sum of all observations ÷ Total number of observations Calculations: ⇒ The first five natural numbers are 1, 2, 3, 4, and 5. ⇒ Initial Sum = 1 + 2 + 3 + 4 + 5 = 15 ⇒ Total count of numbers initially = 5 ⇒ New Sum after adding the number 2 = 15 + 2 = 17 ⇒ New total count of numbers = 5 + 1 = 6 ⇒ New Average = New Sum ÷ New Count ⇒ New Average = 17 ÷ 6 = 2.833... ⇒ New Average ≈ 2.83 ∴ The correct answer is 2.83. Additional Information Average Formula Average = Sum of all observations ÷ Total number of observations. Sum of First 'n' Natural Numbers The sum of the first 'n' natural numbers can be directly calculated using the formula: S = n × (n + 1) ÷ 2. Combined Average When combining multiple groups or adding new values, the new average is evaluated as (Total Old Sum + New Values Sum) ÷ (Total Old Count + New Count).</w:t>
      </w:r>
    </w:p>
    <w:p>
      <w:pPr>
        <w:spacing w:before="0"/>
      </w:pPr>
      <w:r>
        <w:rPr>
          <w:b w:val="0"/>
        </w:rPr>
      </w:r>
    </w:p>
    <w:p>
      <w:pPr>
        <w:spacing w:after="100" w:line="360" w:lineRule="auto" w:before="0"/>
      </w:pPr>
      <w:r>
        <w:rPr>
          <w:b w:val="0"/>
        </w:rPr>
        <w:t>8. Find the value of √(5.5k) - 11, where k is the average value of 17, 18, 21, 26 and 28.</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numbers are: 17, 18, 21, 26 and 28 Concept used: Average = (Sum of all observation) ÷ (Total number of observation) Calculation: The sum of all given numbers = 17 + 18 + 21 + 26 + 28 = 110 The number of observation = 5 The required average = (110/5) = 22 According to the question, ⇒ ? = √(5.5k) - 11 ⇒ ? = √(5.5 × 22)- 11 ⇒ ? = √121 - 11 ⇒ ? = 11 - 11 = 0 ∴ The value of the required expression is 0.</w:t>
      </w:r>
    </w:p>
    <w:p>
      <w:pPr>
        <w:spacing w:before="0"/>
      </w:pPr>
      <w:r>
        <w:rPr>
          <w:b w:val="0"/>
        </w:rPr>
      </w:r>
    </w:p>
    <w:p>
      <w:pPr>
        <w:spacing w:after="100" w:line="360" w:lineRule="auto" w:before="0"/>
      </w:pPr>
      <w:r>
        <w:rPr>
          <w:b w:val="0"/>
        </w:rPr>
        <w:t>9. The average age of a family of five was 32. It fell to 18 when the grandmother died. How old was she?</w:t>
      </w:r>
    </w:p>
    <w:p>
      <w:pPr>
        <w:spacing w:before="0"/>
      </w:pPr>
      <w:r>
        <w:rPr>
          <w:b w:val="0"/>
        </w:rPr>
      </w:r>
    </w:p>
    <w:p>
      <w:pPr>
        <w:spacing w:after="100" w:before="0"/>
      </w:pPr>
      <w:r>
        <w:rPr>
          <w:b w:val="0"/>
        </w:rPr>
        <w:t>A. 98</w:t>
      </w:r>
    </w:p>
    <w:p>
      <w:pPr>
        <w:spacing w:after="100" w:before="0"/>
      </w:pPr>
      <w:r>
        <w:rPr>
          <w:b w:val="0"/>
        </w:rPr>
        <w:t>B. 72</w:t>
      </w:r>
    </w:p>
    <w:p>
      <w:pPr>
        <w:spacing w:after="100" w:before="0"/>
      </w:pPr>
      <w:r>
        <w:rPr>
          <w:b w:val="0"/>
        </w:rPr>
        <w:t>C. 88</w:t>
      </w:r>
    </w:p>
    <w:p>
      <w:pPr>
        <w:spacing w:after="100" w:before="0"/>
      </w:pPr>
      <w:r>
        <w:rPr>
          <w:b w:val="0"/>
        </w:rPr>
        <w:t>D.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age of a family of five was 32. It fell to 18 when the grandmother died. Concept used: Average = Sum of observation / Number of observations Calculation: Let, the sum of the ages of the family members except the grandmother = m ⇒ 4 = 18 ⇒ m = 18 x 4 ⇒ m = 72 Let, the age of the grandmother = g ⇒ 72 + g5 = 32 ⇒ 72 + g = 32 x 5 ⇒ g = 160 - 72 ⇒ g = 88 years ∴ The age of the grandmother was 88 years.</w:t>
      </w:r>
    </w:p>
    <w:p>
      <w:pPr>
        <w:spacing w:before="0"/>
      </w:pPr>
      <w:r>
        <w:rPr>
          <w:b w:val="0"/>
        </w:rPr>
      </w:r>
    </w:p>
    <w:p>
      <w:pPr>
        <w:spacing w:after="100" w:line="360" w:lineRule="auto" w:before="0"/>
      </w:pPr>
      <w:r>
        <w:rPr>
          <w:b w:val="0"/>
        </w:rPr>
        <w:t>10. What is the average of first 40 natural numbers?</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21.5</w:t>
      </w:r>
    </w:p>
    <w:p>
      <w:pPr>
        <w:spacing w:after="100" w:before="0"/>
      </w:pPr>
      <w:r>
        <w:rPr>
          <w:b w:val="0"/>
        </w:rPr>
        <w:t>D. 20.5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 [(n/2)th + (n/2 +1)th]/2 n = 40 ⇒ n/2 = 20 Average of first 40 natural numbers = (20 + 21)/2 ⇒ 20.5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