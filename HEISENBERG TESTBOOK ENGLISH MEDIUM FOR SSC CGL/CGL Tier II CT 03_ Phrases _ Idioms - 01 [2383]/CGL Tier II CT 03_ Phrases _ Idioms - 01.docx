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idiom that can substitute the underlined segment in the given sentence. He flatters the boss to his face but criticises him in his absence.</w:t>
      </w:r>
    </w:p>
    <w:p>
      <w:pPr>
        <w:spacing w:before="0"/>
      </w:pPr>
      <w:r>
        <w:rPr>
          <w:b w:val="0"/>
        </w:rPr>
      </w:r>
    </w:p>
    <w:p>
      <w:pPr>
        <w:spacing w:after="100" w:before="0"/>
      </w:pPr>
      <w:r>
        <w:rPr>
          <w:b w:val="0"/>
        </w:rPr>
        <w:t>A. at random</w:t>
      </w:r>
    </w:p>
    <w:p>
      <w:pPr>
        <w:spacing w:after="100" w:before="0"/>
      </w:pPr>
      <w:r>
        <w:rPr>
          <w:b w:val="0"/>
        </w:rPr>
        <w:t>B. behind the scenes</w:t>
      </w:r>
    </w:p>
    <w:p>
      <w:pPr>
        <w:spacing w:after="100" w:before="0"/>
      </w:pPr>
      <w:r>
        <w:rPr>
          <w:b w:val="0"/>
        </w:rPr>
        <w:t>C. behind his back</w:t>
      </w:r>
    </w:p>
    <w:p>
      <w:pPr>
        <w:spacing w:after="100" w:before="0"/>
      </w:pPr>
      <w:r>
        <w:rPr>
          <w:b w:val="0"/>
        </w:rPr>
        <w:t>D. at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'behind his back'. Key Points Therefore, the correct answer is: Option 3 i.e. 'behind his back'. Additional Information Here are the other options explained along with their Hindi meanings and example sentences:</w:t>
      </w:r>
    </w:p>
    <w:p>
      <w:pPr>
        <w:spacing w:before="0"/>
      </w:pPr>
      <w:r>
        <w:rPr>
          <w:b w:val="0"/>
        </w:rPr>
        <w:t>• The phrase "behind his back" means to do something without someone's knowledge, typically in a deceitful or sneaky manner. (पीठ पीछे) Example: She found out that they had been talking about her behind her back.</w:t>
      </w:r>
    </w:p>
    <w:p>
      <w:pPr>
        <w:spacing w:before="0"/>
      </w:pPr>
      <w:r>
        <w:rPr>
          <w:b w:val="0"/>
        </w:rPr>
        <w:t>• "behind his back" is an idiom that implies actions or words that are kept secret from the person concerned and are usually negative or critical. (पीठ पीछे) Example: He was upset when he learned that his friends were making fun of him behind his back.</w:t>
      </w:r>
    </w:p>
    <w:p>
      <w:pPr>
        <w:spacing w:before="0"/>
      </w:pPr>
      <w:r>
        <w:rPr>
          <w:b w:val="0"/>
        </w:rPr>
        <w:t>• At random (बिना किसी क्रम के): Without a specific pattern, order, or objective. Example: The winner was chosen at random from a list of participants.</w:t>
      </w:r>
    </w:p>
    <w:p>
      <w:pPr>
        <w:spacing w:before="0"/>
      </w:pPr>
      <w:r>
        <w:rPr>
          <w:b w:val="0"/>
        </w:rPr>
        <w:t>• Behind the scenes (पर्दे के पीछे): In secret, especially in a way that is not public knowledge. Example: Many negotiations took place behind the scenes before the deal was finalized.</w:t>
      </w:r>
    </w:p>
    <w:p>
      <w:pPr>
        <w:spacing w:before="0"/>
      </w:pPr>
      <w:r>
        <w:rPr>
          <w:b w:val="0"/>
        </w:rPr>
        <w:t>• At home (घर पर): In one's own residence. Example: She prefers to work at home rather than in an office.</w:t>
      </w:r>
    </w:p>
    <w:p>
      <w:pPr>
        <w:spacing w:before="0"/>
      </w:pPr>
      <w:r>
        <w:rPr>
          <w:b w:val="0"/>
        </w:rPr>
      </w:r>
    </w:p>
    <w:p>
      <w:pPr>
        <w:spacing w:after="100" w:line="360" w:lineRule="auto" w:before="0"/>
      </w:pPr>
      <w:r>
        <w:rPr>
          <w:b w:val="0"/>
        </w:rPr>
        <w:t>2. Select the most appropriate idiomatic expression that can substitute the underlined segment in the given sentence. Today's managers' meeting has given me a lot to think about as I decide whether or not to stay with this company.</w:t>
      </w:r>
    </w:p>
    <w:p>
      <w:pPr>
        <w:spacing w:before="0"/>
      </w:pPr>
      <w:r>
        <w:rPr>
          <w:b w:val="0"/>
        </w:rPr>
      </w:r>
    </w:p>
    <w:p>
      <w:pPr>
        <w:spacing w:after="100" w:before="0"/>
      </w:pPr>
      <w:r>
        <w:rPr>
          <w:b w:val="0"/>
        </w:rPr>
        <w:t>A. roll with the punches</w:t>
      </w:r>
    </w:p>
    <w:p>
      <w:pPr>
        <w:spacing w:after="100" w:before="0"/>
      </w:pPr>
      <w:r>
        <w:rPr>
          <w:b w:val="0"/>
        </w:rPr>
        <w:t>B. bird's eye view</w:t>
      </w:r>
    </w:p>
    <w:p>
      <w:pPr>
        <w:spacing w:after="100" w:before="0"/>
      </w:pPr>
      <w:r>
        <w:rPr>
          <w:b w:val="0"/>
        </w:rPr>
        <w:t>C. belle of the ball</w:t>
      </w:r>
    </w:p>
    <w:p>
      <w:pPr>
        <w:spacing w:after="100" w:before="0"/>
      </w:pPr>
      <w:r>
        <w:rPr>
          <w:b w:val="0"/>
        </w:rPr>
        <w:t>D. food for thought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food for thought. Key Points Therefore, the correct answer is: food for thought. Additional Information Here are the other options explained along with their Hindi meanings and example sentences:</w:t>
      </w:r>
    </w:p>
    <w:p>
      <w:pPr>
        <w:spacing w:before="0"/>
      </w:pPr>
      <w:r>
        <w:rPr>
          <w:b w:val="0"/>
        </w:rPr>
        <w:t>• The phrase "roll with the punches" means to adapt to difficult circumstances. (मुसीबतों का सामना करना) Example: In business, you have to learn to roll with the punches and keep moving forward.</w:t>
      </w:r>
    </w:p>
    <w:p>
      <w:pPr>
        <w:spacing w:before="0"/>
      </w:pPr>
      <w:r>
        <w:rPr>
          <w:b w:val="0"/>
        </w:rPr>
        <w:t>• "bird's eye view" refers to a general view from above, or an overall perspective of something. (ऊपर से देखने पर पूरी तस्वीर) Example: The strategic plan gave us a bird's eye view of the company's future direction.</w:t>
      </w:r>
    </w:p>
    <w:p>
      <w:pPr>
        <w:spacing w:before="0"/>
      </w:pPr>
      <w:r>
        <w:rPr>
          <w:b w:val="0"/>
        </w:rPr>
        <w:t>• "belle of the ball" refers to the most attractive woman at a gathering. (सभी का ध्यान आकर्षित करने वाली महिला) Example: She was the belle of the ball at last night's gala event.</w:t>
      </w:r>
    </w:p>
    <w:p>
      <w:pPr>
        <w:spacing w:before="0"/>
      </w:pPr>
      <w:r>
        <w:rPr>
          <w:b w:val="0"/>
        </w:rPr>
        <w:t>• "food for thought" means something that warrants serious consideration. (गहन विचार के योग्य) Example: The presentation provided a lot of food for thought regarding our marketing strategy.</w:t>
      </w:r>
    </w:p>
    <w:p>
      <w:pPr>
        <w:spacing w:before="0"/>
      </w:pPr>
      <w:r>
        <w:rPr>
          <w:b w:val="0"/>
        </w:rPr>
        <w:t>• Roll with the punches (मुसीबतों का सामना करना): To adapt to difficult circumstances. Example: In business, you have to learn to roll with the punches and keep moving forward.</w:t>
      </w:r>
    </w:p>
    <w:p>
      <w:pPr>
        <w:spacing w:before="0"/>
      </w:pPr>
      <w:r>
        <w:rPr>
          <w:b w:val="0"/>
        </w:rPr>
        <w:t>• Bird's eye view (ऊपर से देखने पर पूरी तस्वीर): A general view from above, or an overall perspective of something. Example: The strategic plan gave us a bird's eye view of the company's future direction.</w:t>
      </w:r>
    </w:p>
    <w:p>
      <w:pPr>
        <w:spacing w:before="0"/>
      </w:pPr>
      <w:r>
        <w:rPr>
          <w:b w:val="0"/>
        </w:rPr>
        <w:t>• Belle of the ball (सभी का ध्यान आकर्षित करने वाली महिला): The most attractive woman at a gathering. Example: She was the belle of the ball at last night's gala event.</w:t>
      </w:r>
    </w:p>
    <w:p>
      <w:pPr>
        <w:spacing w:before="0"/>
      </w:pPr>
      <w:r>
        <w:rPr>
          <w:b w:val="0"/>
        </w:rPr>
      </w:r>
    </w:p>
    <w:p>
      <w:pPr>
        <w:spacing w:after="100" w:line="360" w:lineRule="auto" w:before="0"/>
      </w:pPr>
      <w:r>
        <w:rPr>
          <w:b w:val="0"/>
        </w:rPr>
        <w:t>3. Choose the meaning of the underlined idiom/phrase in the given sentence. He threw cold water over the project that the secretary had prepared.</w:t>
      </w:r>
    </w:p>
    <w:p>
      <w:pPr>
        <w:spacing w:before="0"/>
      </w:pPr>
      <w:r>
        <w:rPr>
          <w:b w:val="0"/>
        </w:rPr>
      </w:r>
    </w:p>
    <w:p>
      <w:pPr>
        <w:spacing w:after="100" w:before="0"/>
      </w:pPr>
      <w:r>
        <w:rPr>
          <w:b w:val="0"/>
        </w:rPr>
        <w:t>A. rejected</w:t>
      </w:r>
    </w:p>
    <w:p>
      <w:pPr>
        <w:spacing w:after="100" w:before="0"/>
      </w:pPr>
      <w:r>
        <w:rPr>
          <w:b w:val="0"/>
        </w:rPr>
        <w:t>B. encouraged</w:t>
      </w:r>
    </w:p>
    <w:p>
      <w:pPr>
        <w:spacing w:after="100" w:before="0"/>
      </w:pPr>
      <w:r>
        <w:rPr>
          <w:b w:val="0"/>
        </w:rPr>
        <w:t>C. cleared</w:t>
      </w:r>
    </w:p>
    <w:p>
      <w:pPr>
        <w:spacing w:after="100" w:before="0"/>
      </w:pPr>
      <w:r>
        <w:rPr>
          <w:b w:val="0"/>
        </w:rPr>
        <w:t>D. discouraged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'discouraged ' Key Points Additional Information</w:t>
      </w:r>
    </w:p>
    <w:p>
      <w:pPr>
        <w:spacing w:before="0"/>
      </w:pPr>
      <w:r>
        <w:rPr>
          <w:b w:val="0"/>
        </w:rPr>
        <w:t>• In the given sentence, the idiom 'throw cold water on something' means 'to discourage or deter something.' Example: Ravi is always throwing cold water on my suggestions.</w:t>
      </w:r>
    </w:p>
    <w:p>
      <w:pPr>
        <w:spacing w:before="0"/>
      </w:pPr>
      <w:r>
        <w:rPr>
          <w:b w:val="0"/>
        </w:rPr>
        <w:t>• He throws cold water on our pleasures every time we come out to enjoy.</w:t>
      </w:r>
    </w:p>
    <w:p>
      <w:pPr>
        <w:spacing w:before="0"/>
      </w:pPr>
      <w:r>
        <w:rPr>
          <w:b w:val="0"/>
        </w:rPr>
        <w:t>• Hence, the correct answer is Discouraged.</w:t>
      </w:r>
    </w:p>
    <w:p>
      <w:pPr>
        <w:spacing w:before="0"/>
      </w:pPr>
      <w:r>
        <w:rPr>
          <w:b w:val="0"/>
        </w:rPr>
        <w:t>• Let's explore the other options:</w:t>
      </w:r>
    </w:p>
    <w:p>
      <w:pPr>
        <w:spacing w:before="0"/>
      </w:pPr>
      <w:r>
        <w:rPr>
          <w:b w:val="0"/>
        </w:rPr>
        <w:t>• Encouraged: to give hope, support, or confidence to somebody (किसी को) प्रोत् साहित करना; (किसी की) हिम् मत बढ़ाना</w:t>
      </w:r>
    </w:p>
    <w:p>
      <w:pPr>
        <w:spacing w:before="0"/>
      </w:pPr>
      <w:r>
        <w:rPr>
          <w:b w:val="0"/>
        </w:rPr>
        <w:t>• Examples: She shouldn't have encouraged Alex to come down here.</w:t>
      </w:r>
    </w:p>
    <w:p>
      <w:pPr>
        <w:spacing w:before="0"/>
      </w:pPr>
      <w:r>
        <w:rPr>
          <w:b w:val="0"/>
        </w:rPr>
        <w:t>• He nodded, apparently encouraged by her smile.</w:t>
      </w:r>
    </w:p>
    <w:p>
      <w:pPr>
        <w:spacing w:before="0"/>
      </w:pPr>
      <w:r>
        <w:rPr>
          <w:b w:val="0"/>
        </w:rPr>
        <w:t>• He'd probably just say I encouraged him.</w:t>
      </w:r>
    </w:p>
    <w:p>
      <w:pPr>
        <w:spacing w:before="0"/>
      </w:pPr>
      <w:r>
        <w:rPr>
          <w:b w:val="0"/>
        </w:rPr>
      </w:r>
    </w:p>
    <w:p>
      <w:pPr>
        <w:spacing w:after="100" w:line="360" w:lineRule="auto" w:before="0"/>
      </w:pPr>
      <w:r>
        <w:rPr>
          <w:b w:val="0"/>
        </w:rPr>
        <w:t>4. Select the most appropriate meaning of the given idiom. Under the weather</w:t>
      </w:r>
    </w:p>
    <w:p>
      <w:pPr>
        <w:spacing w:before="0"/>
      </w:pPr>
      <w:r>
        <w:rPr>
          <w:b w:val="0"/>
        </w:rPr>
      </w:r>
    </w:p>
    <w:p>
      <w:pPr>
        <w:spacing w:after="100" w:before="0"/>
      </w:pPr>
      <w:r>
        <w:rPr>
          <w:b w:val="0"/>
        </w:rPr>
        <w:t>A. Able to face the cold</w:t>
      </w:r>
    </w:p>
    <w:p>
      <w:pPr>
        <w:spacing w:after="100" w:before="0"/>
      </w:pPr>
      <w:r>
        <w:rPr>
          <w:b w:val="0"/>
        </w:rPr>
        <w:t>B. Extremely active</w:t>
      </w:r>
    </w:p>
    <w:p>
      <w:pPr>
        <w:spacing w:after="100" w:before="0"/>
      </w:pPr>
      <w:r>
        <w:rPr>
          <w:b w:val="0"/>
        </w:rPr>
        <w:t>C. Ready to go out</w:t>
      </w:r>
    </w:p>
    <w:p>
      <w:pPr>
        <w:spacing w:after="100" w:before="0"/>
      </w:pPr>
      <w:r>
        <w:rPr>
          <w:b w:val="0"/>
        </w:rPr>
        <w:t>D. Slightly 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'Slightly ill'. Key Points</w:t>
      </w:r>
    </w:p>
    <w:p>
      <w:pPr>
        <w:spacing w:before="0"/>
      </w:pPr>
      <w:r>
        <w:rPr>
          <w:b w:val="0"/>
        </w:rPr>
        <w:t>• Under the weather means not feeling well. Example: I did not go to the office today as I was feeling under the weather.</w:t>
      </w:r>
    </w:p>
    <w:p>
      <w:pPr>
        <w:spacing w:before="0"/>
      </w:pPr>
      <w:r>
        <w:rPr>
          <w:b w:val="0"/>
        </w:rPr>
        <w:t>• Therefore, from the given example sentence and the meaning of the given idiom, we are sure that it means 'slightly ill'.</w:t>
      </w:r>
    </w:p>
    <w:p>
      <w:pPr>
        <w:spacing w:before="0"/>
      </w:pPr>
      <w:r>
        <w:rPr>
          <w:b w:val="0"/>
        </w:rPr>
        <w:t>• Thus, the correct answer is option 4.</w:t>
      </w:r>
    </w:p>
    <w:p>
      <w:pPr>
        <w:spacing w:before="0"/>
      </w:pPr>
      <w:r>
        <w:rPr>
          <w:b w:val="0"/>
        </w:rPr>
      </w:r>
    </w:p>
    <w:p>
      <w:pPr>
        <w:spacing w:after="100" w:line="360" w:lineRule="auto" w:before="0"/>
      </w:pPr>
      <w:r>
        <w:rPr>
          <w:b w:val="0"/>
        </w:rPr>
        <w:t>5. Directions: Given below are some idioms/phrases followed by four alternative meanings to each. Select the response (a), (b), (c) or (d), which is the most appropriate meaning and mark your response on the Answer Sheet accordingly. Have the last laugh</w:t>
      </w:r>
    </w:p>
    <w:p>
      <w:pPr>
        <w:spacing w:before="0"/>
      </w:pPr>
      <w:r>
        <w:rPr>
          <w:b w:val="0"/>
        </w:rPr>
      </w:r>
    </w:p>
    <w:p>
      <w:pPr>
        <w:spacing w:after="100" w:before="0"/>
      </w:pPr>
      <w:r>
        <w:rPr>
          <w:b w:val="0"/>
        </w:rPr>
        <w:t>A. to be the worst example of something</w:t>
      </w:r>
    </w:p>
    <w:p>
      <w:pPr>
        <w:spacing w:after="100" w:before="0"/>
      </w:pPr>
      <w:r>
        <w:rPr>
          <w:b w:val="0"/>
        </w:rPr>
        <w:t>B. to succeed when others thought that you would not</w:t>
      </w:r>
    </w:p>
    <w:p>
      <w:pPr>
        <w:spacing w:after="100" w:before="0"/>
      </w:pPr>
      <w:r>
        <w:rPr>
          <w:b w:val="0"/>
        </w:rPr>
        <w:t>C. to solve all the problems of life</w:t>
      </w:r>
    </w:p>
    <w:p>
      <w:pPr>
        <w:spacing w:after="100" w:before="0"/>
      </w:pPr>
      <w:r>
        <w:rPr>
          <w:b w:val="0"/>
        </w:rPr>
        <w:t>D. to laugh at someone secretly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"have the last laugh" means: To succeed when others thought that you would not. (अंत में सफल होना जब दूसरे सोचते थे कि आप सफल नहीं होंगे)</w:t>
      </w:r>
    </w:p>
    <w:p>
      <w:pPr>
        <w:spacing w:before="0"/>
      </w:pPr>
      <w:r>
        <w:rPr>
          <w:b w:val="0"/>
        </w:rPr>
        <w:t>• Example: Despite all the criticism, she had the last laugh by winning the championship. हिंदी में: सभी आलोचनाओं के बावजूद, उसने चैंपियनशिप जीतकर अंत में सफल हुई।</w:t>
      </w:r>
    </w:p>
    <w:p>
      <w:pPr>
        <w:spacing w:before="0"/>
      </w:pPr>
      <w:r>
        <w:rPr>
          <w:b w:val="0"/>
        </w:rPr>
        <w:t>• To be the worst example of something (किसी चीज़ का सबसे खराब उदाहरण होना): Example: The company is the worst example of how to manage resources.</w:t>
      </w:r>
    </w:p>
    <w:p>
      <w:pPr>
        <w:spacing w:before="0"/>
      </w:pPr>
      <w:r>
        <w:rPr>
          <w:b w:val="0"/>
        </w:rPr>
        <w:t>• हिंदी में: कंपनी संसाधनों को प्रबंधित करने का सबसे खराब उदाहरण है।</w:t>
      </w:r>
    </w:p>
    <w:p>
      <w:pPr>
        <w:spacing w:before="0"/>
      </w:pPr>
      <w:r>
        <w:rPr>
          <w:b w:val="0"/>
        </w:rPr>
        <w:t>• To solve all the problems of life (जीवन की सभी समस्याओं को हल करना): Example: Winning the lottery won't solve all the problems of life.</w:t>
      </w:r>
    </w:p>
    <w:p>
      <w:pPr>
        <w:spacing w:before="0"/>
      </w:pPr>
      <w:r>
        <w:rPr>
          <w:b w:val="0"/>
        </w:rPr>
        <w:t>• हिंदी में: लॉटरी जीतने से जीवन की सभी समस्याएं हल नहीं होंगी।</w:t>
      </w:r>
    </w:p>
    <w:p>
      <w:pPr>
        <w:spacing w:before="0"/>
      </w:pPr>
      <w:r>
        <w:rPr>
          <w:b w:val="0"/>
        </w:rPr>
        <w:t>• To laugh at someone secretly (किसी पर गुप्त रूप से हंसना): Example: They laughed at his mistakes secretly.</w:t>
      </w:r>
    </w:p>
    <w:p>
      <w:pPr>
        <w:spacing w:before="0"/>
      </w:pPr>
      <w:r>
        <w:rPr>
          <w:b w:val="0"/>
        </w:rPr>
        <w:t>• हिंदी में: उन्होंने उसकी गलतियों पर गुप्त रूप से हंसा।</w:t>
      </w:r>
    </w:p>
    <w:p>
      <w:pPr>
        <w:spacing w:before="0"/>
      </w:pPr>
      <w:r>
        <w:rPr>
          <w:b w:val="0"/>
        </w:rPr>
      </w:r>
    </w:p>
    <w:p>
      <w:pPr>
        <w:spacing w:after="100" w:line="360" w:lineRule="auto" w:before="0"/>
      </w:pPr>
      <w:r>
        <w:rPr>
          <w:b w:val="0"/>
        </w:rPr>
        <w:t>6. Select the appropriate meaning of the given Idiom. In hot water</w:t>
      </w:r>
    </w:p>
    <w:p>
      <w:pPr>
        <w:spacing w:before="0"/>
      </w:pPr>
      <w:r>
        <w:rPr>
          <w:b w:val="0"/>
        </w:rPr>
      </w:r>
    </w:p>
    <w:p>
      <w:pPr>
        <w:spacing w:after="100" w:before="0"/>
      </w:pPr>
      <w:r>
        <w:rPr>
          <w:b w:val="0"/>
        </w:rPr>
        <w:t>A. Medically useful water</w:t>
      </w:r>
    </w:p>
    <w:p>
      <w:pPr>
        <w:spacing w:after="100" w:before="0"/>
      </w:pPr>
      <w:r>
        <w:rPr>
          <w:b w:val="0"/>
        </w:rPr>
        <w:t>B. Water in turbulence</w:t>
      </w:r>
    </w:p>
    <w:p>
      <w:pPr>
        <w:spacing w:after="100" w:before="0"/>
      </w:pPr>
      <w:r>
        <w:rPr>
          <w:b w:val="0"/>
        </w:rPr>
        <w:t>C. Water getting hot suddenly</w:t>
      </w:r>
    </w:p>
    <w:p>
      <w:pPr>
        <w:spacing w:after="100" w:before="0"/>
      </w:pPr>
      <w:r>
        <w:rPr>
          <w:b w:val="0"/>
        </w:rPr>
        <w:t>D. Trouble with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'Trouble with someone' (Option 4). Key Points Therefore, the correct answer is Option 4. Additional Information Idioms can be very interesting and sometimes fun phrases that add colour to language. However, because their meanings are usually metaphorical and don't decode literally, they can pose challenges to non-native speakers.</w:t>
      </w:r>
    </w:p>
    <w:p>
      <w:pPr>
        <w:spacing w:before="0"/>
      </w:pPr>
      <w:r>
        <w:rPr>
          <w:b w:val="0"/>
        </w:rPr>
        <w:t>• The idiom "In hot water" has nothing to do with actual water. It is an English idiom that means "in trouble" or "facing difficulties or criticism".</w:t>
      </w:r>
    </w:p>
    <w:p>
      <w:pPr>
        <w:spacing w:before="0"/>
      </w:pPr>
      <w:r>
        <w:rPr>
          <w:b w:val="0"/>
        </w:rPr>
        <w:t>• The phrase likely comes from the age-old practice of heating water for bathing, where being "in hot water" could be uncomfortable or dangerous.</w:t>
      </w:r>
    </w:p>
    <w:p>
      <w:pPr>
        <w:spacing w:before="0"/>
      </w:pPr>
      <w:r>
        <w:rPr>
          <w:b w:val="0"/>
        </w:rPr>
        <w:t>• The other choices, "Medically useful water", "Water in turbulence", "Water getting hot suddenly" do not express the actual idiomatic meaning of "in hot water".</w:t>
      </w:r>
    </w:p>
    <w:p>
      <w:pPr>
        <w:spacing w:before="0"/>
      </w:pPr>
      <w:r>
        <w:rPr>
          <w:b w:val="0"/>
        </w:rPr>
      </w:r>
    </w:p>
    <w:p>
      <w:pPr>
        <w:spacing w:after="100" w:line="360" w:lineRule="auto" w:before="0"/>
      </w:pPr>
      <w:r>
        <w:rPr>
          <w:b w:val="0"/>
        </w:rPr>
        <w:t>7. Select the most appropriate meaning of the underlined idiom. Despite their differences, the counties found common ground and buried the hatchet.</w:t>
      </w:r>
    </w:p>
    <w:p>
      <w:pPr>
        <w:spacing w:before="0"/>
      </w:pPr>
      <w:r>
        <w:rPr>
          <w:b w:val="0"/>
        </w:rPr>
      </w:r>
    </w:p>
    <w:p>
      <w:pPr>
        <w:spacing w:after="100" w:before="0"/>
      </w:pPr>
      <w:r>
        <w:rPr>
          <w:b w:val="0"/>
        </w:rPr>
        <w:t>A. To continue a conflict</w:t>
      </w:r>
    </w:p>
    <w:p>
      <w:pPr>
        <w:spacing w:after="100" w:before="0"/>
      </w:pPr>
      <w:r>
        <w:rPr>
          <w:b w:val="0"/>
        </w:rPr>
        <w:t>B. To disagree publicly</w:t>
      </w:r>
    </w:p>
    <w:p>
      <w:pPr>
        <w:spacing w:after="100" w:before="0"/>
      </w:pPr>
      <w:r>
        <w:rPr>
          <w:b w:val="0"/>
        </w:rPr>
        <w:t>C. To settle a dispute peacefully</w:t>
      </w:r>
    </w:p>
    <w:p>
      <w:pPr>
        <w:spacing w:after="100" w:before="0"/>
      </w:pPr>
      <w:r>
        <w:rPr>
          <w:b w:val="0"/>
        </w:rPr>
        <w:t>D. To seek revenge in the future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"to bury the hatchet" means to settle a dispute or conflict and become reconciled. (मतभेदों को समाप्त करना और मेल-मिलाप करना) Example: After years of rivalry, the two companies decided to bury the hatchet and collaborate on a new project.</w:t>
      </w:r>
    </w:p>
    <w:p>
      <w:pPr>
        <w:spacing w:before="0"/>
      </w:pPr>
      <w:r>
        <w:rPr>
          <w:b w:val="0"/>
        </w:rPr>
        <w:t>• "To continue a conflict" means to keep on fighting or disagreeing. (संघर्ष जारी रखना) Example: The two neighbors continued their conflict over the property line for years.</w:t>
      </w:r>
    </w:p>
    <w:p>
      <w:pPr>
        <w:spacing w:before="0"/>
      </w:pPr>
      <w:r>
        <w:rPr>
          <w:b w:val="0"/>
        </w:rPr>
        <w:t>• "To disagree publicly" means to show disagreement openly. (सार्वजनिक रूप से असहमति व्यक्त करना) Example: The politicians disagreed publicly on the new policy.</w:t>
      </w:r>
    </w:p>
    <w:p>
      <w:pPr>
        <w:spacing w:before="0"/>
      </w:pPr>
      <w:r>
        <w:rPr>
          <w:b w:val="0"/>
        </w:rPr>
        <w:t>• "To seek revenge in the future" means to plan to get back at someone later. (भविष्य में बदला लेने की योजना बनाना) Example: He pretended to forgive his rival but planned to seek revenge in the future.</w:t>
      </w:r>
    </w:p>
    <w:p>
      <w:pPr>
        <w:spacing w:before="0"/>
      </w:pPr>
      <w:r>
        <w:rPr>
          <w:b w:val="0"/>
        </w:rPr>
        <w:t>• Option 1: To continue a conflict (संघर्ष जारी रखना): To keep on fighting or disagreeing. Example: The two neighbors continued their conflict over the property line for years.</w:t>
      </w:r>
    </w:p>
    <w:p>
      <w:pPr>
        <w:spacing w:before="0"/>
      </w:pPr>
      <w:r>
        <w:rPr>
          <w:b w:val="0"/>
        </w:rPr>
        <w:t>• Option 2: To disagree publicly (सार्वजनिक रूप से असहमति व्यक्त करना): To show disagreement openly. Example: The politicians disagreed publicly on the new policy.</w:t>
      </w:r>
    </w:p>
    <w:p>
      <w:pPr>
        <w:spacing w:before="0"/>
      </w:pPr>
      <w:r>
        <w:rPr>
          <w:b w:val="0"/>
        </w:rPr>
        <w:t>• Option 4: To seek revenge in the future (भविष्य में बदला लेने की योजना बनाना): To plan to get back at someone later. Example: He pretended to forgive his rival but planned to seek revenge in the future.</w:t>
      </w:r>
    </w:p>
    <w:p>
      <w:pPr>
        <w:spacing w:before="0"/>
      </w:pPr>
      <w:r>
        <w:rPr>
          <w:b w:val="0"/>
        </w:rPr>
      </w:r>
    </w:p>
    <w:p>
      <w:pPr>
        <w:spacing w:after="100" w:line="360" w:lineRule="auto" w:before="0"/>
      </w:pPr>
      <w:r>
        <w:rPr>
          <w:b w:val="0"/>
        </w:rPr>
        <w:t>8. Identify the correct meaning of the idiom(s) given below. At the drop of a hat</w:t>
      </w:r>
    </w:p>
    <w:p>
      <w:pPr>
        <w:spacing w:before="0"/>
      </w:pPr>
      <w:r>
        <w:rPr>
          <w:b w:val="0"/>
        </w:rPr>
      </w:r>
    </w:p>
    <w:p>
      <w:pPr>
        <w:spacing w:after="100" w:before="0"/>
      </w:pPr>
      <w:r>
        <w:rPr>
          <w:b w:val="0"/>
        </w:rPr>
        <w:t>A. give away a secret</w:t>
      </w:r>
    </w:p>
    <w:p>
      <w:pPr>
        <w:spacing w:after="100" w:before="0"/>
      </w:pPr>
      <w:r>
        <w:rPr>
          <w:b w:val="0"/>
        </w:rPr>
        <w:t>B. Without any hesitation; immediately.</w:t>
      </w:r>
    </w:p>
    <w:p>
      <w:pPr>
        <w:spacing w:after="100" w:before="0"/>
      </w:pPr>
      <w:r>
        <w:rPr>
          <w:b w:val="0"/>
        </w:rPr>
        <w:t>C. being too risky</w:t>
      </w:r>
    </w:p>
    <w:p>
      <w:pPr>
        <w:spacing w:after="100" w:before="0"/>
      </w:pPr>
      <w:r>
        <w:rPr>
          <w:b w:val="0"/>
        </w:rPr>
        <w:t>D. ignore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"Without any hesitation; immediately.". Key Points</w:t>
      </w:r>
    </w:p>
    <w:p>
      <w:pPr>
        <w:spacing w:before="0"/>
      </w:pPr>
      <w:r>
        <w:rPr>
          <w:b w:val="0"/>
        </w:rPr>
        <w:t>• The idiom 'At the drop of a hat' is used to describe a situation where something is done instantly, without any delay, or without a significant reason.</w:t>
      </w:r>
    </w:p>
    <w:p>
      <w:pPr>
        <w:spacing w:before="0"/>
      </w:pPr>
      <w:r>
        <w:rPr>
          <w:b w:val="0"/>
        </w:rPr>
        <w:t>• It means doing something immediately, without hesitation.</w:t>
      </w:r>
    </w:p>
    <w:p>
      <w:pPr>
        <w:spacing w:before="0"/>
      </w:pPr>
      <w:r>
        <w:rPr>
          <w:b w:val="0"/>
        </w:rPr>
        <w:t>• For example, if we say, "He would leave work at the drop of a hat to help his family," it means he would leave work immediately without hesitation to assist his family if needed.</w:t>
      </w:r>
    </w:p>
    <w:p>
      <w:pPr>
        <w:spacing w:before="0"/>
      </w:pPr>
      <w:r>
        <w:rPr>
          <w:b w:val="0"/>
        </w:rPr>
        <w:t>• Hence, the correct answer will be Option 2.</w:t>
      </w:r>
    </w:p>
    <w:p>
      <w:pPr>
        <w:spacing w:before="0"/>
      </w:pPr>
      <w:r>
        <w:rPr>
          <w:b w:val="0"/>
        </w:rPr>
      </w:r>
    </w:p>
    <w:p>
      <w:pPr>
        <w:spacing w:after="100" w:line="360" w:lineRule="auto" w:before="0"/>
      </w:pPr>
      <w:r>
        <w:rPr>
          <w:b w:val="0"/>
        </w:rPr>
        <w:t>9. Directions : Choose appropriate meaning of the idiom from the choices given. To move heaven and earth</w:t>
      </w:r>
    </w:p>
    <w:p>
      <w:pPr>
        <w:spacing w:before="0"/>
      </w:pPr>
      <w:r>
        <w:rPr>
          <w:b w:val="0"/>
        </w:rPr>
      </w:r>
    </w:p>
    <w:p>
      <w:pPr>
        <w:spacing w:after="100" w:before="0"/>
      </w:pPr>
      <w:r>
        <w:rPr>
          <w:b w:val="0"/>
        </w:rPr>
        <w:t>A. To cause and earthquake.</w:t>
      </w:r>
    </w:p>
    <w:p>
      <w:pPr>
        <w:spacing w:after="100" w:before="0"/>
      </w:pPr>
      <w:r>
        <w:rPr>
          <w:b w:val="0"/>
        </w:rPr>
        <w:t>B. To try everything possible.</w:t>
      </w:r>
    </w:p>
    <w:p>
      <w:pPr>
        <w:spacing w:after="100" w:before="0"/>
      </w:pPr>
      <w:r>
        <w:rPr>
          <w:b w:val="0"/>
        </w:rPr>
        <w:t>C. To pray to all Gods.</w:t>
      </w:r>
    </w:p>
    <w:p>
      <w:pPr>
        <w:spacing w:after="100" w:before="0"/>
      </w:pPr>
      <w:r>
        <w:rPr>
          <w:b w:val="0"/>
        </w:rPr>
        <w:t>D. To travel in a rocket.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try everything possible. Key Points The correct answer is: option 2, To try everything possible.</w:t>
      </w:r>
    </w:p>
    <w:p>
      <w:pPr>
        <w:spacing w:before="0"/>
      </w:pPr>
      <w:r>
        <w:rPr>
          <w:b w:val="0"/>
        </w:rPr>
        <w:t>• Let's understand the meaning of the given idiom To move heaven and earth: To do everything you can to achieve something Example: She will move heaven and earth to pass the exam.</w:t>
      </w:r>
    </w:p>
    <w:p>
      <w:pPr>
        <w:spacing w:before="0"/>
      </w:pPr>
      <w:r>
        <w:rPr>
          <w:b w:val="0"/>
        </w:rPr>
        <w:t>• Thus, from the options given, To try everything possible is correct.</w:t>
      </w:r>
    </w:p>
    <w:p>
      <w:pPr>
        <w:spacing w:before="0"/>
      </w:pPr>
      <w:r>
        <w:rPr>
          <w:b w:val="0"/>
        </w:rPr>
      </w:r>
    </w:p>
    <w:p>
      <w:pPr>
        <w:spacing w:after="100" w:line="360" w:lineRule="auto" w:before="0"/>
      </w:pPr>
      <w:r>
        <w:rPr>
          <w:b w:val="0"/>
        </w:rPr>
        <w:t>10. Select the most appropriate meaning of the given idiom. Hold the fort</w:t>
      </w:r>
    </w:p>
    <w:p>
      <w:pPr>
        <w:spacing w:before="0"/>
      </w:pPr>
      <w:r>
        <w:rPr>
          <w:b w:val="0"/>
        </w:rPr>
      </w:r>
    </w:p>
    <w:p>
      <w:pPr>
        <w:spacing w:after="100" w:before="0"/>
      </w:pPr>
      <w:r>
        <w:rPr>
          <w:b w:val="0"/>
        </w:rPr>
        <w:t>A. To stop talking about something</w:t>
      </w:r>
    </w:p>
    <w:p>
      <w:pPr>
        <w:spacing w:after="100" w:before="0"/>
      </w:pPr>
      <w:r>
        <w:rPr>
          <w:b w:val="0"/>
        </w:rPr>
        <w:t>B. To avoid being found guilty of a crime</w:t>
      </w:r>
    </w:p>
    <w:p>
      <w:pPr>
        <w:spacing w:after="100" w:before="0"/>
      </w:pPr>
      <w:r>
        <w:rPr>
          <w:b w:val="0"/>
        </w:rPr>
        <w:t>C. To finish something before time</w:t>
      </w:r>
    </w:p>
    <w:p>
      <w:pPr>
        <w:spacing w:after="100" w:before="0"/>
      </w:pPr>
      <w:r>
        <w:rPr>
          <w:b w:val="0"/>
        </w:rPr>
        <w:t>D. To take responsibility for a situation temporarily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meaning of the idiom 'Hold the fort' is 'To take responsibility for a situation temporarily.' Example- I’m going abroad for a few weeks, and Raju will hold the fort while I’m away.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